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1411C" w14:textId="77777777" w:rsidR="00D91EFB" w:rsidRPr="00A536BE" w:rsidRDefault="00D91EFB" w:rsidP="005A4C6C">
      <w:pPr>
        <w:widowControl w:val="0"/>
        <w:overflowPunct/>
        <w:spacing w:beforeLines="100" w:before="240"/>
        <w:ind w:firstLineChars="0" w:firstLine="0"/>
        <w:jc w:val="distribute"/>
        <w:rPr>
          <w:rFonts w:cs="Times New Roman"/>
          <w:color w:val="auto"/>
          <w:kern w:val="2"/>
          <w:sz w:val="72"/>
          <w:szCs w:val="24"/>
        </w:rPr>
      </w:pPr>
      <w:r w:rsidRPr="00A536BE">
        <w:rPr>
          <w:rFonts w:cs="Times New Roman" w:hint="eastAsia"/>
          <w:color w:val="auto"/>
          <w:kern w:val="2"/>
          <w:sz w:val="72"/>
          <w:szCs w:val="24"/>
        </w:rPr>
        <w:t>國立</w:t>
      </w:r>
      <w:proofErr w:type="gramStart"/>
      <w:r w:rsidRPr="00A536BE">
        <w:rPr>
          <w:rFonts w:cs="Times New Roman" w:hint="eastAsia"/>
          <w:color w:val="auto"/>
          <w:kern w:val="2"/>
          <w:sz w:val="72"/>
          <w:szCs w:val="24"/>
        </w:rPr>
        <w:t>臺</w:t>
      </w:r>
      <w:proofErr w:type="gramEnd"/>
      <w:r w:rsidRPr="00A536BE">
        <w:rPr>
          <w:rFonts w:cs="Times New Roman" w:hint="eastAsia"/>
          <w:color w:val="auto"/>
          <w:kern w:val="2"/>
          <w:sz w:val="72"/>
          <w:szCs w:val="24"/>
        </w:rPr>
        <w:t>北商業大學</w:t>
      </w:r>
    </w:p>
    <w:p w14:paraId="4FFB94B4" w14:textId="77777777" w:rsidR="00D91EFB" w:rsidRPr="00A536BE" w:rsidRDefault="00D91EFB" w:rsidP="005A4C6C">
      <w:pPr>
        <w:widowControl w:val="0"/>
        <w:overflowPunct/>
        <w:spacing w:afterLines="50" w:after="120"/>
        <w:ind w:firstLineChars="0" w:firstLine="0"/>
        <w:jc w:val="center"/>
        <w:rPr>
          <w:rFonts w:cs="Times New Roman"/>
          <w:color w:val="auto"/>
          <w:kern w:val="2"/>
          <w:sz w:val="72"/>
          <w:szCs w:val="24"/>
        </w:rPr>
      </w:pPr>
      <w:r w:rsidRPr="00A536BE">
        <w:rPr>
          <w:rFonts w:cs="Times New Roman" w:hint="eastAsia"/>
          <w:color w:val="auto"/>
          <w:kern w:val="2"/>
          <w:sz w:val="56"/>
          <w:szCs w:val="24"/>
        </w:rPr>
        <w:t>資</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訊</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管</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理</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系</w:t>
      </w:r>
      <w:r w:rsidRPr="00A536BE">
        <w:rPr>
          <w:rFonts w:cs="Times New Roman" w:hint="eastAsia"/>
          <w:color w:val="auto"/>
          <w:kern w:val="2"/>
          <w:sz w:val="72"/>
          <w:szCs w:val="24"/>
        </w:rPr>
        <w:t xml:space="preserve"> </w:t>
      </w:r>
    </w:p>
    <w:p w14:paraId="0184ACD0" w14:textId="77777777" w:rsidR="00D91EFB" w:rsidRPr="00A536BE" w:rsidRDefault="00D91EFB" w:rsidP="005A4C6C">
      <w:pPr>
        <w:widowControl w:val="0"/>
        <w:overflowPunct/>
        <w:spacing w:afterLines="50" w:after="120"/>
        <w:ind w:left="1021" w:right="1021" w:firstLineChars="0" w:firstLine="0"/>
        <w:jc w:val="distribute"/>
        <w:rPr>
          <w:rFonts w:cs="Arial"/>
          <w:color w:val="auto"/>
          <w:kern w:val="2"/>
          <w:sz w:val="48"/>
          <w:szCs w:val="24"/>
        </w:rPr>
      </w:pPr>
      <w:r w:rsidRPr="00A536BE">
        <w:rPr>
          <w:rFonts w:cs="Arial"/>
          <w:color w:val="auto"/>
          <w:kern w:val="2"/>
          <w:sz w:val="48"/>
          <w:szCs w:val="24"/>
        </w:rPr>
        <w:t>115</w:t>
      </w:r>
      <w:r w:rsidRPr="00A536BE">
        <w:rPr>
          <w:rFonts w:cs="Arial"/>
          <w:color w:val="auto"/>
          <w:kern w:val="2"/>
          <w:sz w:val="48"/>
          <w:szCs w:val="24"/>
        </w:rPr>
        <w:t>資訊系統專</w:t>
      </w:r>
      <w:r w:rsidRPr="00A536BE">
        <w:rPr>
          <w:rFonts w:cs="Arial" w:hint="eastAsia"/>
          <w:color w:val="auto"/>
          <w:kern w:val="2"/>
          <w:sz w:val="48"/>
          <w:szCs w:val="24"/>
        </w:rPr>
        <w:t>案</w:t>
      </w:r>
      <w:r w:rsidRPr="00A536BE">
        <w:rPr>
          <w:rFonts w:cs="Times New Roman"/>
          <w:color w:val="auto"/>
          <w:kern w:val="2"/>
          <w:sz w:val="48"/>
          <w:szCs w:val="24"/>
        </w:rPr>
        <w:t>設計</w:t>
      </w:r>
    </w:p>
    <w:p w14:paraId="59E65EDC" w14:textId="77777777" w:rsidR="00D91EFB" w:rsidRPr="000457FD" w:rsidRDefault="00D91EFB" w:rsidP="005A4C6C">
      <w:pPr>
        <w:spacing w:afterLines="50" w:after="120"/>
        <w:ind w:left="280" w:right="280" w:firstLineChars="0" w:firstLine="0"/>
        <w:jc w:val="center"/>
        <w:rPr>
          <w:sz w:val="72"/>
        </w:rPr>
      </w:pPr>
      <w:r w:rsidRPr="000457FD">
        <w:rPr>
          <w:rFonts w:cs="Times New Roman" w:hint="eastAsia"/>
          <w:b/>
          <w:bCs/>
          <w:sz w:val="72"/>
        </w:rPr>
        <w:t>系統手冊</w:t>
      </w:r>
    </w:p>
    <w:p w14:paraId="75D1F9B5" w14:textId="77777777" w:rsidR="00D91EFB" w:rsidRPr="000457FD" w:rsidRDefault="00D91EFB" w:rsidP="005A4C6C">
      <w:pPr>
        <w:keepNext/>
        <w:ind w:left="280" w:right="280" w:firstLineChars="0" w:firstLine="0"/>
        <w:jc w:val="center"/>
      </w:pPr>
      <w:r w:rsidRPr="000457FD">
        <w:rPr>
          <w:rFonts w:cs="Times New Roman" w:hint="eastAsia"/>
          <w:noProof/>
        </w:rPr>
        <w:drawing>
          <wp:inline distT="0" distB="0" distL="0" distR="0" wp14:anchorId="35010751" wp14:editId="03826CD8">
            <wp:extent cx="3073400" cy="3073400"/>
            <wp:effectExtent l="0" t="0" r="0" b="0"/>
            <wp:docPr id="124388391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83915" name="圖片 1243883915"/>
                    <pic:cNvPicPr/>
                  </pic:nvPicPr>
                  <pic:blipFill>
                    <a:blip r:embed="rId8"/>
                    <a:stretch>
                      <a:fillRect/>
                    </a:stretch>
                  </pic:blipFill>
                  <pic:spPr>
                    <a:xfrm>
                      <a:off x="0" y="0"/>
                      <a:ext cx="3073400" cy="3073400"/>
                    </a:xfrm>
                    <a:prstGeom prst="rect">
                      <a:avLst/>
                    </a:prstGeom>
                  </pic:spPr>
                </pic:pic>
              </a:graphicData>
            </a:graphic>
          </wp:inline>
        </w:drawing>
      </w:r>
    </w:p>
    <w:p w14:paraId="13658D9E" w14:textId="77777777" w:rsidR="00D91EFB" w:rsidRPr="000457FD" w:rsidRDefault="00D91EFB" w:rsidP="005A4C6C">
      <w:pPr>
        <w:ind w:left="280" w:right="280" w:firstLineChars="0" w:firstLine="0"/>
        <w:rPr>
          <w:b/>
          <w:bCs/>
        </w:rPr>
      </w:pPr>
    </w:p>
    <w:tbl>
      <w:tblPr>
        <w:tblStyle w:val="aff2"/>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7"/>
        <w:gridCol w:w="3822"/>
        <w:gridCol w:w="4247"/>
      </w:tblGrid>
      <w:tr w:rsidR="00397C55" w14:paraId="00874269" w14:textId="77777777" w:rsidTr="005025C6">
        <w:tc>
          <w:tcPr>
            <w:tcW w:w="1847" w:type="dxa"/>
          </w:tcPr>
          <w:p w14:paraId="39F6996D" w14:textId="77777777" w:rsidR="00397C55" w:rsidRDefault="00397C55" w:rsidP="005A4C6C">
            <w:pPr>
              <w:spacing w:beforeLines="50" w:before="120" w:afterLines="50" w:after="120"/>
              <w:ind w:firstLineChars="0" w:firstLine="0"/>
              <w:jc w:val="distribute"/>
              <w:rPr>
                <w:rFonts w:cs="Times New Roman"/>
                <w:b/>
                <w:bCs/>
                <w:sz w:val="40"/>
                <w:szCs w:val="40"/>
              </w:rPr>
            </w:pPr>
            <w:r>
              <w:rPr>
                <w:rFonts w:cs="Times New Roman" w:hint="eastAsia"/>
                <w:b/>
                <w:bCs/>
                <w:sz w:val="40"/>
                <w:szCs w:val="40"/>
              </w:rPr>
              <w:t>組別</w:t>
            </w:r>
          </w:p>
        </w:tc>
        <w:tc>
          <w:tcPr>
            <w:tcW w:w="8069" w:type="dxa"/>
            <w:gridSpan w:val="2"/>
          </w:tcPr>
          <w:p w14:paraId="4468B8D3" w14:textId="77777777" w:rsidR="00397C55" w:rsidRDefault="005025C6"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w:t>
            </w:r>
            <w:r w:rsidR="00397C55">
              <w:rPr>
                <w:rFonts w:cs="Times New Roman" w:hint="eastAsia"/>
                <w:b/>
                <w:bCs/>
                <w:sz w:val="40"/>
                <w:szCs w:val="40"/>
              </w:rPr>
              <w:t>第</w:t>
            </w:r>
            <w:r w:rsidR="00397C55">
              <w:rPr>
                <w:rFonts w:cs="Times New Roman" w:hint="eastAsia"/>
                <w:b/>
                <w:bCs/>
                <w:sz w:val="40"/>
                <w:szCs w:val="40"/>
              </w:rPr>
              <w:t>115203</w:t>
            </w:r>
            <w:r w:rsidR="00397C55">
              <w:rPr>
                <w:rFonts w:cs="Times New Roman" w:hint="eastAsia"/>
                <w:b/>
                <w:bCs/>
                <w:sz w:val="40"/>
                <w:szCs w:val="40"/>
              </w:rPr>
              <w:t>組</w:t>
            </w:r>
          </w:p>
        </w:tc>
      </w:tr>
      <w:tr w:rsidR="00397C55" w14:paraId="63836367" w14:textId="77777777" w:rsidTr="005025C6">
        <w:tc>
          <w:tcPr>
            <w:tcW w:w="1847" w:type="dxa"/>
          </w:tcPr>
          <w:p w14:paraId="600B5BC2" w14:textId="77777777" w:rsidR="00397C55" w:rsidRPr="00397C55" w:rsidRDefault="00397C55" w:rsidP="005A4C6C">
            <w:pPr>
              <w:spacing w:beforeLines="50" w:before="120" w:afterLines="50" w:after="120"/>
              <w:ind w:firstLineChars="0" w:firstLine="0"/>
              <w:jc w:val="distribute"/>
              <w:rPr>
                <w:rFonts w:cs="Times New Roman"/>
                <w:b/>
                <w:bCs/>
                <w:sz w:val="40"/>
                <w:szCs w:val="40"/>
              </w:rPr>
            </w:pPr>
            <w:r>
              <w:rPr>
                <w:rFonts w:cs="Times New Roman" w:hint="eastAsia"/>
                <w:b/>
                <w:bCs/>
                <w:sz w:val="40"/>
                <w:szCs w:val="40"/>
              </w:rPr>
              <w:t>題目</w:t>
            </w:r>
          </w:p>
        </w:tc>
        <w:tc>
          <w:tcPr>
            <w:tcW w:w="8069" w:type="dxa"/>
            <w:gridSpan w:val="2"/>
          </w:tcPr>
          <w:p w14:paraId="2ECC025D" w14:textId="77777777" w:rsidR="00397C55" w:rsidRDefault="005025C6"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w:t>
            </w:r>
            <w:proofErr w:type="gramStart"/>
            <w:r w:rsidR="00397C55" w:rsidRPr="000457FD">
              <w:rPr>
                <w:rFonts w:cs="Times New Roman"/>
                <w:b/>
                <w:bCs/>
                <w:sz w:val="40"/>
                <w:szCs w:val="40"/>
              </w:rPr>
              <w:t>植葉神醫</w:t>
            </w:r>
            <w:proofErr w:type="gramEnd"/>
            <w:r w:rsidR="00397C55" w:rsidRPr="000457FD">
              <w:rPr>
                <w:rFonts w:cs="Times New Roman"/>
                <w:b/>
                <w:bCs/>
                <w:sz w:val="40"/>
                <w:szCs w:val="40"/>
              </w:rPr>
              <w:t xml:space="preserve"> Plant Doctor - </w:t>
            </w:r>
            <w:r w:rsidR="00397C55" w:rsidRPr="000457FD">
              <w:rPr>
                <w:rFonts w:cs="Times New Roman"/>
                <w:b/>
                <w:bCs/>
                <w:sz w:val="40"/>
                <w:szCs w:val="40"/>
              </w:rPr>
              <w:t>植物病害診斷系統</w:t>
            </w:r>
          </w:p>
        </w:tc>
      </w:tr>
      <w:tr w:rsidR="00397C55" w14:paraId="79451688" w14:textId="77777777" w:rsidTr="005025C6">
        <w:tc>
          <w:tcPr>
            <w:tcW w:w="1847" w:type="dxa"/>
          </w:tcPr>
          <w:p w14:paraId="42895A68" w14:textId="77777777" w:rsidR="00397C55" w:rsidRDefault="00397C55" w:rsidP="005A4C6C">
            <w:pPr>
              <w:spacing w:beforeLines="50" w:before="120" w:afterLines="50" w:after="120"/>
              <w:ind w:firstLineChars="0" w:firstLine="0"/>
              <w:jc w:val="distribute"/>
              <w:rPr>
                <w:rFonts w:cs="Times New Roman"/>
                <w:b/>
                <w:bCs/>
                <w:sz w:val="40"/>
                <w:szCs w:val="40"/>
              </w:rPr>
            </w:pPr>
            <w:r>
              <w:rPr>
                <w:rFonts w:cs="Times New Roman" w:hint="eastAsia"/>
                <w:b/>
                <w:bCs/>
                <w:sz w:val="40"/>
                <w:szCs w:val="40"/>
              </w:rPr>
              <w:t>指導老師</w:t>
            </w:r>
          </w:p>
        </w:tc>
        <w:tc>
          <w:tcPr>
            <w:tcW w:w="8069" w:type="dxa"/>
            <w:gridSpan w:val="2"/>
          </w:tcPr>
          <w:p w14:paraId="2A5E2884" w14:textId="77777777" w:rsidR="00397C55" w:rsidRDefault="005025C6"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w:t>
            </w:r>
            <w:r w:rsidR="00397C55">
              <w:rPr>
                <w:rFonts w:cs="Times New Roman" w:hint="eastAsia"/>
                <w:b/>
                <w:bCs/>
                <w:sz w:val="40"/>
                <w:szCs w:val="40"/>
              </w:rPr>
              <w:t>陳信宏</w:t>
            </w:r>
            <w:r w:rsidR="00397C55">
              <w:rPr>
                <w:rFonts w:cs="Times New Roman" w:hint="eastAsia"/>
                <w:b/>
                <w:bCs/>
                <w:sz w:val="40"/>
                <w:szCs w:val="40"/>
              </w:rPr>
              <w:t xml:space="preserve"> </w:t>
            </w:r>
            <w:r w:rsidR="00397C55">
              <w:rPr>
                <w:rFonts w:cs="Times New Roman" w:hint="eastAsia"/>
                <w:b/>
                <w:bCs/>
                <w:sz w:val="40"/>
                <w:szCs w:val="40"/>
              </w:rPr>
              <w:t>老師</w:t>
            </w:r>
          </w:p>
        </w:tc>
      </w:tr>
      <w:tr w:rsidR="005025C6" w14:paraId="63E50053" w14:textId="77777777" w:rsidTr="005025C6">
        <w:tc>
          <w:tcPr>
            <w:tcW w:w="1847" w:type="dxa"/>
          </w:tcPr>
          <w:p w14:paraId="6A7E63A7" w14:textId="77777777" w:rsidR="005025C6" w:rsidRDefault="005025C6" w:rsidP="005A4C6C">
            <w:pPr>
              <w:spacing w:beforeLines="50" w:before="120" w:afterLines="50" w:after="120"/>
              <w:ind w:firstLineChars="0" w:firstLine="0"/>
              <w:jc w:val="distribute"/>
              <w:rPr>
                <w:rFonts w:cs="Times New Roman"/>
                <w:b/>
                <w:bCs/>
                <w:sz w:val="40"/>
                <w:szCs w:val="40"/>
              </w:rPr>
            </w:pPr>
            <w:r>
              <w:rPr>
                <w:rFonts w:cs="Times New Roman" w:hint="eastAsia"/>
                <w:b/>
                <w:bCs/>
                <w:sz w:val="40"/>
                <w:szCs w:val="40"/>
              </w:rPr>
              <w:t>組長</w:t>
            </w:r>
          </w:p>
        </w:tc>
        <w:tc>
          <w:tcPr>
            <w:tcW w:w="8069" w:type="dxa"/>
            <w:gridSpan w:val="2"/>
          </w:tcPr>
          <w:p w14:paraId="0DC1EE70" w14:textId="77777777" w:rsidR="005025C6" w:rsidRDefault="005025C6"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w:t>
            </w:r>
            <w:r>
              <w:rPr>
                <w:rFonts w:cs="Times New Roman" w:hint="eastAsia"/>
                <w:b/>
                <w:bCs/>
                <w:sz w:val="40"/>
                <w:szCs w:val="40"/>
              </w:rPr>
              <w:t xml:space="preserve">11436016 </w:t>
            </w:r>
            <w:r>
              <w:rPr>
                <w:rFonts w:cs="Times New Roman" w:hint="eastAsia"/>
                <w:b/>
                <w:bCs/>
                <w:sz w:val="40"/>
                <w:szCs w:val="40"/>
              </w:rPr>
              <w:t>龔正源</w:t>
            </w:r>
          </w:p>
        </w:tc>
      </w:tr>
      <w:tr w:rsidR="00397C55" w14:paraId="7AABE9B9" w14:textId="77777777" w:rsidTr="005025C6">
        <w:tc>
          <w:tcPr>
            <w:tcW w:w="1847" w:type="dxa"/>
          </w:tcPr>
          <w:p w14:paraId="634A4E7C" w14:textId="77777777" w:rsidR="00397C55" w:rsidRDefault="00397C55" w:rsidP="005A4C6C">
            <w:pPr>
              <w:spacing w:beforeLines="50" w:before="120" w:afterLines="50" w:after="120"/>
              <w:ind w:firstLineChars="0" w:firstLine="0"/>
              <w:jc w:val="distribute"/>
              <w:rPr>
                <w:rFonts w:cs="Times New Roman"/>
                <w:b/>
                <w:bCs/>
                <w:sz w:val="40"/>
                <w:szCs w:val="40"/>
              </w:rPr>
            </w:pPr>
            <w:r>
              <w:rPr>
                <w:rFonts w:cs="Times New Roman" w:hint="eastAsia"/>
                <w:b/>
                <w:bCs/>
                <w:sz w:val="40"/>
                <w:szCs w:val="40"/>
              </w:rPr>
              <w:t>組員</w:t>
            </w:r>
          </w:p>
        </w:tc>
        <w:tc>
          <w:tcPr>
            <w:tcW w:w="3822" w:type="dxa"/>
          </w:tcPr>
          <w:p w14:paraId="34B1DF30" w14:textId="77777777" w:rsidR="00397C55" w:rsidRDefault="005025C6"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w:t>
            </w:r>
            <w:r w:rsidR="00397C55">
              <w:rPr>
                <w:rFonts w:cs="Times New Roman" w:hint="eastAsia"/>
                <w:b/>
                <w:bCs/>
                <w:sz w:val="40"/>
                <w:szCs w:val="40"/>
              </w:rPr>
              <w:t xml:space="preserve">11436014 </w:t>
            </w:r>
            <w:r w:rsidR="00397C55">
              <w:rPr>
                <w:rFonts w:cs="Times New Roman" w:hint="eastAsia"/>
                <w:b/>
                <w:bCs/>
                <w:sz w:val="40"/>
                <w:szCs w:val="40"/>
              </w:rPr>
              <w:t>林東建</w:t>
            </w:r>
          </w:p>
        </w:tc>
        <w:tc>
          <w:tcPr>
            <w:tcW w:w="4247" w:type="dxa"/>
          </w:tcPr>
          <w:p w14:paraId="26CBFCBF" w14:textId="77777777" w:rsidR="00397C55" w:rsidRDefault="00397C55"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 xml:space="preserve">11436015 </w:t>
            </w:r>
            <w:r w:rsidR="005025C6">
              <w:rPr>
                <w:rFonts w:cs="Times New Roman" w:hint="eastAsia"/>
                <w:b/>
                <w:bCs/>
                <w:sz w:val="40"/>
                <w:szCs w:val="40"/>
              </w:rPr>
              <w:t>陳浩民</w:t>
            </w:r>
          </w:p>
        </w:tc>
      </w:tr>
      <w:tr w:rsidR="00397C55" w14:paraId="1ED09285" w14:textId="77777777" w:rsidTr="005025C6">
        <w:tc>
          <w:tcPr>
            <w:tcW w:w="1847" w:type="dxa"/>
          </w:tcPr>
          <w:p w14:paraId="30326335" w14:textId="77777777" w:rsidR="00397C55" w:rsidRDefault="00397C55" w:rsidP="005A4C6C">
            <w:pPr>
              <w:spacing w:beforeLines="50" w:before="120" w:afterLines="50" w:after="120"/>
              <w:ind w:firstLineChars="0" w:firstLine="0"/>
              <w:jc w:val="both"/>
              <w:rPr>
                <w:rFonts w:cs="Times New Roman"/>
                <w:b/>
                <w:bCs/>
                <w:sz w:val="40"/>
                <w:szCs w:val="40"/>
              </w:rPr>
            </w:pPr>
          </w:p>
        </w:tc>
        <w:tc>
          <w:tcPr>
            <w:tcW w:w="3822" w:type="dxa"/>
          </w:tcPr>
          <w:p w14:paraId="1814AB9E" w14:textId="77777777" w:rsidR="00397C55" w:rsidRDefault="005A4C6C"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 xml:space="preserve">　</w:t>
            </w:r>
            <w:r w:rsidR="00397C55">
              <w:rPr>
                <w:rFonts w:cs="Times New Roman" w:hint="eastAsia"/>
                <w:b/>
                <w:bCs/>
                <w:sz w:val="40"/>
                <w:szCs w:val="40"/>
              </w:rPr>
              <w:t xml:space="preserve">11436022 </w:t>
            </w:r>
            <w:r w:rsidR="00397C55">
              <w:rPr>
                <w:rFonts w:cs="Times New Roman" w:hint="eastAsia"/>
                <w:b/>
                <w:bCs/>
                <w:sz w:val="40"/>
                <w:szCs w:val="40"/>
              </w:rPr>
              <w:t>周昱潤</w:t>
            </w:r>
          </w:p>
        </w:tc>
        <w:tc>
          <w:tcPr>
            <w:tcW w:w="4247" w:type="dxa"/>
          </w:tcPr>
          <w:p w14:paraId="6C088B30" w14:textId="77777777" w:rsidR="00397C55" w:rsidRDefault="00397C55"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 xml:space="preserve">11436023 </w:t>
            </w:r>
            <w:r w:rsidR="005025C6">
              <w:rPr>
                <w:rFonts w:cs="Times New Roman" w:hint="eastAsia"/>
                <w:b/>
                <w:bCs/>
                <w:sz w:val="40"/>
                <w:szCs w:val="40"/>
              </w:rPr>
              <w:t>施奕安</w:t>
            </w:r>
          </w:p>
        </w:tc>
      </w:tr>
    </w:tbl>
    <w:p w14:paraId="4291C950" w14:textId="77777777" w:rsidR="00D91EFB" w:rsidRDefault="00D91EFB" w:rsidP="005A4C6C">
      <w:pPr>
        <w:spacing w:beforeLines="200" w:before="480" w:afterLines="100" w:after="240"/>
        <w:ind w:left="278" w:right="278" w:firstLineChars="0" w:firstLine="0"/>
        <w:jc w:val="distribute"/>
        <w:rPr>
          <w:b/>
          <w:bCs/>
          <w:sz w:val="40"/>
          <w:szCs w:val="32"/>
        </w:rPr>
      </w:pPr>
      <w:r w:rsidRPr="0059374C">
        <w:rPr>
          <w:b/>
          <w:bCs/>
          <w:sz w:val="40"/>
          <w:szCs w:val="32"/>
        </w:rPr>
        <w:t>中華民國</w:t>
      </w:r>
      <w:r w:rsidRPr="0059374C">
        <w:rPr>
          <w:b/>
          <w:bCs/>
          <w:sz w:val="40"/>
          <w:szCs w:val="32"/>
        </w:rPr>
        <w:t>115</w:t>
      </w:r>
      <w:r w:rsidRPr="0059374C">
        <w:rPr>
          <w:b/>
          <w:bCs/>
          <w:sz w:val="40"/>
          <w:szCs w:val="32"/>
        </w:rPr>
        <w:t>年</w:t>
      </w:r>
      <w:r w:rsidRPr="0059374C">
        <w:rPr>
          <w:b/>
          <w:bCs/>
          <w:sz w:val="40"/>
          <w:szCs w:val="32"/>
        </w:rPr>
        <w:t>10</w:t>
      </w:r>
      <w:r w:rsidRPr="0059374C">
        <w:rPr>
          <w:b/>
          <w:bCs/>
          <w:sz w:val="40"/>
          <w:szCs w:val="32"/>
        </w:rPr>
        <w:t>月</w:t>
      </w:r>
      <w:r w:rsidRPr="0059374C">
        <w:rPr>
          <w:b/>
          <w:bCs/>
          <w:sz w:val="40"/>
          <w:szCs w:val="32"/>
        </w:rPr>
        <w:t>14</w:t>
      </w:r>
      <w:r w:rsidRPr="0059374C">
        <w:rPr>
          <w:b/>
          <w:bCs/>
          <w:sz w:val="40"/>
          <w:szCs w:val="32"/>
        </w:rPr>
        <w:t>日</w:t>
      </w:r>
    </w:p>
    <w:sdt>
      <w:sdtPr>
        <w:rPr>
          <w:rFonts w:cstheme="minorBidi"/>
          <w:b w:val="0"/>
          <w:bCs w:val="0"/>
          <w:sz w:val="28"/>
          <w:szCs w:val="22"/>
          <w:lang w:val="zh-TW" w:eastAsia="zh-TW"/>
        </w:rPr>
        <w:id w:val="-1571040747"/>
        <w:docPartObj>
          <w:docPartGallery w:val="Table of Contents"/>
          <w:docPartUnique/>
        </w:docPartObj>
      </w:sdtPr>
      <w:sdtContent>
        <w:p w14:paraId="6DE4E976" w14:textId="77777777" w:rsidR="00091F38" w:rsidRPr="000C2A74" w:rsidRDefault="00091F38" w:rsidP="00D91EFB">
          <w:pPr>
            <w:pStyle w:val="aff1"/>
            <w:ind w:left="425"/>
            <w:rPr>
              <w:lang w:eastAsia="zh-TW"/>
            </w:rPr>
          </w:pPr>
          <w:r w:rsidRPr="000C2A74">
            <w:rPr>
              <w:lang w:val="zh-TW" w:eastAsia="zh-TW"/>
            </w:rPr>
            <w:t>目錄</w:t>
          </w:r>
        </w:p>
        <w:p w14:paraId="01DD4730" w14:textId="77777777" w:rsidR="00BD7E8B" w:rsidRDefault="00043F78">
          <w:pPr>
            <w:pStyle w:val="14"/>
            <w:spacing w:before="120" w:after="120"/>
            <w:ind w:firstLine="560"/>
            <w:rPr>
              <w:rFonts w:asciiTheme="minorHAnsi" w:eastAsiaTheme="minorEastAsia" w:hAnsiTheme="minorHAnsi" w:cstheme="minorBidi"/>
              <w:b w:val="0"/>
              <w:noProof/>
              <w:color w:val="auto"/>
              <w:kern w:val="2"/>
              <w:sz w:val="24"/>
              <w:szCs w:val="30"/>
              <w:lang w:bidi="th-TH"/>
              <w14:ligatures w14:val="standardContextual"/>
            </w:rPr>
          </w:pPr>
          <w:r>
            <w:rPr>
              <w:b w:val="0"/>
            </w:rPr>
            <w:fldChar w:fldCharType="begin"/>
          </w:r>
          <w:r>
            <w:rPr>
              <w:b w:val="0"/>
            </w:rPr>
            <w:instrText xml:space="preserve"> TOC \o "1-2" \h \z \u </w:instrText>
          </w:r>
          <w:r>
            <w:rPr>
              <w:b w:val="0"/>
            </w:rPr>
            <w:fldChar w:fldCharType="separate"/>
          </w:r>
          <w:hyperlink w:anchor="_Toc242730800" w:history="1">
            <w:r w:rsidR="00BD7E8B" w:rsidRPr="00D5766A">
              <w:rPr>
                <w:rStyle w:val="affa"/>
                <w:noProof/>
              </w:rPr>
              <w:t>第</w:t>
            </w:r>
            <w:r w:rsidR="00BD7E8B" w:rsidRPr="00D5766A">
              <w:rPr>
                <w:rStyle w:val="affa"/>
                <w:noProof/>
              </w:rPr>
              <w:t xml:space="preserve"> 1 </w:t>
            </w:r>
            <w:r w:rsidR="00BD7E8B" w:rsidRPr="00D5766A">
              <w:rPr>
                <w:rStyle w:val="affa"/>
                <w:noProof/>
              </w:rPr>
              <w:t>章</w:t>
            </w:r>
            <w:r w:rsidR="00BD7E8B" w:rsidRPr="00D5766A">
              <w:rPr>
                <w:rStyle w:val="affa"/>
                <w:noProof/>
              </w:rPr>
              <w:t xml:space="preserve"> </w:t>
            </w:r>
            <w:r w:rsidR="00BD7E8B" w:rsidRPr="00D5766A">
              <w:rPr>
                <w:rStyle w:val="affa"/>
                <w:noProof/>
              </w:rPr>
              <w:t>前言</w:t>
            </w:r>
            <w:r w:rsidR="00BD7E8B">
              <w:rPr>
                <w:noProof/>
                <w:webHidden/>
              </w:rPr>
              <w:tab/>
            </w:r>
            <w:r w:rsidR="00BD7E8B">
              <w:rPr>
                <w:noProof/>
                <w:webHidden/>
              </w:rPr>
              <w:fldChar w:fldCharType="begin"/>
            </w:r>
            <w:r w:rsidR="00BD7E8B">
              <w:rPr>
                <w:noProof/>
                <w:webHidden/>
              </w:rPr>
              <w:instrText xml:space="preserve"> PAGEREF _Toc242730800 \h </w:instrText>
            </w:r>
            <w:r w:rsidR="00BD7E8B">
              <w:rPr>
                <w:noProof/>
                <w:webHidden/>
              </w:rPr>
            </w:r>
            <w:r w:rsidR="00BD7E8B">
              <w:rPr>
                <w:noProof/>
                <w:webHidden/>
              </w:rPr>
              <w:fldChar w:fldCharType="separate"/>
            </w:r>
            <w:r w:rsidR="00BD7E8B">
              <w:rPr>
                <w:noProof/>
                <w:webHidden/>
              </w:rPr>
              <w:t>1</w:t>
            </w:r>
            <w:r w:rsidR="00BD7E8B">
              <w:rPr>
                <w:noProof/>
                <w:webHidden/>
              </w:rPr>
              <w:fldChar w:fldCharType="end"/>
            </w:r>
          </w:hyperlink>
        </w:p>
        <w:p w14:paraId="21009E88"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01" w:history="1">
            <w:r w:rsidR="00BD7E8B" w:rsidRPr="00D5766A">
              <w:rPr>
                <w:rStyle w:val="affa"/>
                <w:noProof/>
              </w:rPr>
              <w:t xml:space="preserve">1-1 </w:t>
            </w:r>
            <w:r w:rsidR="00BD7E8B" w:rsidRPr="00D5766A">
              <w:rPr>
                <w:rStyle w:val="affa"/>
                <w:noProof/>
              </w:rPr>
              <w:t>背景介紹</w:t>
            </w:r>
            <w:r w:rsidR="00BD7E8B">
              <w:rPr>
                <w:noProof/>
                <w:webHidden/>
              </w:rPr>
              <w:tab/>
            </w:r>
            <w:r w:rsidR="00BD7E8B">
              <w:rPr>
                <w:noProof/>
                <w:webHidden/>
              </w:rPr>
              <w:fldChar w:fldCharType="begin"/>
            </w:r>
            <w:r w:rsidR="00BD7E8B">
              <w:rPr>
                <w:noProof/>
                <w:webHidden/>
              </w:rPr>
              <w:instrText xml:space="preserve"> PAGEREF _Toc242730801 \h </w:instrText>
            </w:r>
            <w:r w:rsidR="00BD7E8B">
              <w:rPr>
                <w:noProof/>
                <w:webHidden/>
              </w:rPr>
            </w:r>
            <w:r w:rsidR="00BD7E8B">
              <w:rPr>
                <w:noProof/>
                <w:webHidden/>
              </w:rPr>
              <w:fldChar w:fldCharType="separate"/>
            </w:r>
            <w:r w:rsidR="00BD7E8B">
              <w:rPr>
                <w:noProof/>
                <w:webHidden/>
              </w:rPr>
              <w:t>1</w:t>
            </w:r>
            <w:r w:rsidR="00BD7E8B">
              <w:rPr>
                <w:noProof/>
                <w:webHidden/>
              </w:rPr>
              <w:fldChar w:fldCharType="end"/>
            </w:r>
          </w:hyperlink>
        </w:p>
        <w:p w14:paraId="2FCE93B0"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02" w:history="1">
            <w:r w:rsidR="00BD7E8B" w:rsidRPr="00D5766A">
              <w:rPr>
                <w:rStyle w:val="affa"/>
                <w:noProof/>
              </w:rPr>
              <w:t xml:space="preserve">1-2 </w:t>
            </w:r>
            <w:r w:rsidR="00BD7E8B" w:rsidRPr="00D5766A">
              <w:rPr>
                <w:rStyle w:val="affa"/>
                <w:noProof/>
              </w:rPr>
              <w:t>動機</w:t>
            </w:r>
            <w:r w:rsidR="00BD7E8B">
              <w:rPr>
                <w:noProof/>
                <w:webHidden/>
              </w:rPr>
              <w:tab/>
            </w:r>
            <w:r w:rsidR="00BD7E8B">
              <w:rPr>
                <w:noProof/>
                <w:webHidden/>
              </w:rPr>
              <w:fldChar w:fldCharType="begin"/>
            </w:r>
            <w:r w:rsidR="00BD7E8B">
              <w:rPr>
                <w:noProof/>
                <w:webHidden/>
              </w:rPr>
              <w:instrText xml:space="preserve"> PAGEREF _Toc242730802 \h </w:instrText>
            </w:r>
            <w:r w:rsidR="00BD7E8B">
              <w:rPr>
                <w:noProof/>
                <w:webHidden/>
              </w:rPr>
            </w:r>
            <w:r w:rsidR="00BD7E8B">
              <w:rPr>
                <w:noProof/>
                <w:webHidden/>
              </w:rPr>
              <w:fldChar w:fldCharType="separate"/>
            </w:r>
            <w:r w:rsidR="00BD7E8B">
              <w:rPr>
                <w:noProof/>
                <w:webHidden/>
              </w:rPr>
              <w:t>1</w:t>
            </w:r>
            <w:r w:rsidR="00BD7E8B">
              <w:rPr>
                <w:noProof/>
                <w:webHidden/>
              </w:rPr>
              <w:fldChar w:fldCharType="end"/>
            </w:r>
          </w:hyperlink>
        </w:p>
        <w:p w14:paraId="23048DF9"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03" w:history="1">
            <w:r w:rsidR="00BD7E8B" w:rsidRPr="00D5766A">
              <w:rPr>
                <w:rStyle w:val="affa"/>
                <w:noProof/>
              </w:rPr>
              <w:t xml:space="preserve">1-3 </w:t>
            </w:r>
            <w:r w:rsidR="00BD7E8B" w:rsidRPr="00D5766A">
              <w:rPr>
                <w:rStyle w:val="affa"/>
                <w:noProof/>
              </w:rPr>
              <w:t>系統目的與目標</w:t>
            </w:r>
            <w:r w:rsidR="00BD7E8B">
              <w:rPr>
                <w:noProof/>
                <w:webHidden/>
              </w:rPr>
              <w:tab/>
            </w:r>
            <w:r w:rsidR="00BD7E8B">
              <w:rPr>
                <w:noProof/>
                <w:webHidden/>
              </w:rPr>
              <w:fldChar w:fldCharType="begin"/>
            </w:r>
            <w:r w:rsidR="00BD7E8B">
              <w:rPr>
                <w:noProof/>
                <w:webHidden/>
              </w:rPr>
              <w:instrText xml:space="preserve"> PAGEREF _Toc242730803 \h </w:instrText>
            </w:r>
            <w:r w:rsidR="00BD7E8B">
              <w:rPr>
                <w:noProof/>
                <w:webHidden/>
              </w:rPr>
            </w:r>
            <w:r w:rsidR="00BD7E8B">
              <w:rPr>
                <w:noProof/>
                <w:webHidden/>
              </w:rPr>
              <w:fldChar w:fldCharType="separate"/>
            </w:r>
            <w:r w:rsidR="00BD7E8B">
              <w:rPr>
                <w:noProof/>
                <w:webHidden/>
              </w:rPr>
              <w:t>1</w:t>
            </w:r>
            <w:r w:rsidR="00BD7E8B">
              <w:rPr>
                <w:noProof/>
                <w:webHidden/>
              </w:rPr>
              <w:fldChar w:fldCharType="end"/>
            </w:r>
          </w:hyperlink>
        </w:p>
        <w:p w14:paraId="00C7446E"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04" w:history="1">
            <w:r w:rsidR="00BD7E8B" w:rsidRPr="00D5766A">
              <w:rPr>
                <w:rStyle w:val="affa"/>
                <w:noProof/>
              </w:rPr>
              <w:t xml:space="preserve">1-4 </w:t>
            </w:r>
            <w:r w:rsidR="00BD7E8B" w:rsidRPr="00D5766A">
              <w:rPr>
                <w:rStyle w:val="affa"/>
                <w:noProof/>
              </w:rPr>
              <w:t>預期成果</w:t>
            </w:r>
            <w:r w:rsidR="00BD7E8B">
              <w:rPr>
                <w:noProof/>
                <w:webHidden/>
              </w:rPr>
              <w:tab/>
            </w:r>
            <w:r w:rsidR="00BD7E8B">
              <w:rPr>
                <w:noProof/>
                <w:webHidden/>
              </w:rPr>
              <w:fldChar w:fldCharType="begin"/>
            </w:r>
            <w:r w:rsidR="00BD7E8B">
              <w:rPr>
                <w:noProof/>
                <w:webHidden/>
              </w:rPr>
              <w:instrText xml:space="preserve"> PAGEREF _Toc242730804 \h </w:instrText>
            </w:r>
            <w:r w:rsidR="00BD7E8B">
              <w:rPr>
                <w:noProof/>
                <w:webHidden/>
              </w:rPr>
            </w:r>
            <w:r w:rsidR="00BD7E8B">
              <w:rPr>
                <w:noProof/>
                <w:webHidden/>
              </w:rPr>
              <w:fldChar w:fldCharType="separate"/>
            </w:r>
            <w:r w:rsidR="00BD7E8B">
              <w:rPr>
                <w:noProof/>
                <w:webHidden/>
              </w:rPr>
              <w:t>2</w:t>
            </w:r>
            <w:r w:rsidR="00BD7E8B">
              <w:rPr>
                <w:noProof/>
                <w:webHidden/>
              </w:rPr>
              <w:fldChar w:fldCharType="end"/>
            </w:r>
          </w:hyperlink>
        </w:p>
        <w:p w14:paraId="7798E18F"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05" w:history="1">
            <w:r w:rsidR="00BD7E8B" w:rsidRPr="00D5766A">
              <w:rPr>
                <w:rStyle w:val="affa"/>
                <w:noProof/>
              </w:rPr>
              <w:t>第</w:t>
            </w:r>
            <w:r w:rsidR="00BD7E8B" w:rsidRPr="00D5766A">
              <w:rPr>
                <w:rStyle w:val="affa"/>
                <w:noProof/>
              </w:rPr>
              <w:t xml:space="preserve"> 2 </w:t>
            </w:r>
            <w:r w:rsidR="00BD7E8B" w:rsidRPr="00D5766A">
              <w:rPr>
                <w:rStyle w:val="affa"/>
                <w:noProof/>
              </w:rPr>
              <w:t>章</w:t>
            </w:r>
            <w:r w:rsidR="00BD7E8B" w:rsidRPr="00D5766A">
              <w:rPr>
                <w:rStyle w:val="affa"/>
                <w:noProof/>
              </w:rPr>
              <w:t xml:space="preserve"> </w:t>
            </w:r>
            <w:r w:rsidR="00BD7E8B" w:rsidRPr="00D5766A">
              <w:rPr>
                <w:rStyle w:val="affa"/>
                <w:noProof/>
              </w:rPr>
              <w:t>營運計畫</w:t>
            </w:r>
            <w:r w:rsidR="00BD7E8B">
              <w:rPr>
                <w:noProof/>
                <w:webHidden/>
              </w:rPr>
              <w:tab/>
            </w:r>
            <w:r w:rsidR="00BD7E8B">
              <w:rPr>
                <w:noProof/>
                <w:webHidden/>
              </w:rPr>
              <w:fldChar w:fldCharType="begin"/>
            </w:r>
            <w:r w:rsidR="00BD7E8B">
              <w:rPr>
                <w:noProof/>
                <w:webHidden/>
              </w:rPr>
              <w:instrText xml:space="preserve"> PAGEREF _Toc242730805 \h </w:instrText>
            </w:r>
            <w:r w:rsidR="00BD7E8B">
              <w:rPr>
                <w:noProof/>
                <w:webHidden/>
              </w:rPr>
            </w:r>
            <w:r w:rsidR="00BD7E8B">
              <w:rPr>
                <w:noProof/>
                <w:webHidden/>
              </w:rPr>
              <w:fldChar w:fldCharType="separate"/>
            </w:r>
            <w:r w:rsidR="00BD7E8B">
              <w:rPr>
                <w:noProof/>
                <w:webHidden/>
              </w:rPr>
              <w:t>3</w:t>
            </w:r>
            <w:r w:rsidR="00BD7E8B">
              <w:rPr>
                <w:noProof/>
                <w:webHidden/>
              </w:rPr>
              <w:fldChar w:fldCharType="end"/>
            </w:r>
          </w:hyperlink>
        </w:p>
        <w:p w14:paraId="3F123498"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06" w:history="1">
            <w:r w:rsidR="00BD7E8B" w:rsidRPr="00D5766A">
              <w:rPr>
                <w:rStyle w:val="affa"/>
                <w:noProof/>
              </w:rPr>
              <w:t xml:space="preserve">2-1 </w:t>
            </w:r>
            <w:r w:rsidR="00BD7E8B" w:rsidRPr="00D5766A">
              <w:rPr>
                <w:rStyle w:val="affa"/>
                <w:noProof/>
              </w:rPr>
              <w:t>可行性分析</w:t>
            </w:r>
            <w:r w:rsidR="00BD7E8B">
              <w:rPr>
                <w:noProof/>
                <w:webHidden/>
              </w:rPr>
              <w:tab/>
            </w:r>
            <w:r w:rsidR="00BD7E8B">
              <w:rPr>
                <w:noProof/>
                <w:webHidden/>
              </w:rPr>
              <w:fldChar w:fldCharType="begin"/>
            </w:r>
            <w:r w:rsidR="00BD7E8B">
              <w:rPr>
                <w:noProof/>
                <w:webHidden/>
              </w:rPr>
              <w:instrText xml:space="preserve"> PAGEREF _Toc242730806 \h </w:instrText>
            </w:r>
            <w:r w:rsidR="00BD7E8B">
              <w:rPr>
                <w:noProof/>
                <w:webHidden/>
              </w:rPr>
            </w:r>
            <w:r w:rsidR="00BD7E8B">
              <w:rPr>
                <w:noProof/>
                <w:webHidden/>
              </w:rPr>
              <w:fldChar w:fldCharType="separate"/>
            </w:r>
            <w:r w:rsidR="00BD7E8B">
              <w:rPr>
                <w:noProof/>
                <w:webHidden/>
              </w:rPr>
              <w:t>3</w:t>
            </w:r>
            <w:r w:rsidR="00BD7E8B">
              <w:rPr>
                <w:noProof/>
                <w:webHidden/>
              </w:rPr>
              <w:fldChar w:fldCharType="end"/>
            </w:r>
          </w:hyperlink>
        </w:p>
        <w:p w14:paraId="38788429"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07" w:history="1">
            <w:r w:rsidR="00BD7E8B" w:rsidRPr="00D5766A">
              <w:rPr>
                <w:rStyle w:val="affa"/>
                <w:noProof/>
              </w:rPr>
              <w:t xml:space="preserve">2-2 </w:t>
            </w:r>
            <w:r w:rsidR="00BD7E8B" w:rsidRPr="00D5766A">
              <w:rPr>
                <w:rStyle w:val="affa"/>
                <w:noProof/>
              </w:rPr>
              <w:t>商業模式</w:t>
            </w:r>
            <w:r w:rsidR="00BD7E8B">
              <w:rPr>
                <w:noProof/>
                <w:webHidden/>
              </w:rPr>
              <w:tab/>
            </w:r>
            <w:r w:rsidR="00BD7E8B">
              <w:rPr>
                <w:noProof/>
                <w:webHidden/>
              </w:rPr>
              <w:fldChar w:fldCharType="begin"/>
            </w:r>
            <w:r w:rsidR="00BD7E8B">
              <w:rPr>
                <w:noProof/>
                <w:webHidden/>
              </w:rPr>
              <w:instrText xml:space="preserve"> PAGEREF _Toc242730807 \h </w:instrText>
            </w:r>
            <w:r w:rsidR="00BD7E8B">
              <w:rPr>
                <w:noProof/>
                <w:webHidden/>
              </w:rPr>
            </w:r>
            <w:r w:rsidR="00BD7E8B">
              <w:rPr>
                <w:noProof/>
                <w:webHidden/>
              </w:rPr>
              <w:fldChar w:fldCharType="separate"/>
            </w:r>
            <w:r w:rsidR="00BD7E8B">
              <w:rPr>
                <w:noProof/>
                <w:webHidden/>
              </w:rPr>
              <w:t>4</w:t>
            </w:r>
            <w:r w:rsidR="00BD7E8B">
              <w:rPr>
                <w:noProof/>
                <w:webHidden/>
              </w:rPr>
              <w:fldChar w:fldCharType="end"/>
            </w:r>
          </w:hyperlink>
        </w:p>
        <w:p w14:paraId="0272E3AD"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08" w:history="1">
            <w:r w:rsidR="00BD7E8B" w:rsidRPr="00D5766A">
              <w:rPr>
                <w:rStyle w:val="affa"/>
                <w:noProof/>
              </w:rPr>
              <w:t xml:space="preserve">2-3 </w:t>
            </w:r>
            <w:r w:rsidR="00BD7E8B" w:rsidRPr="00D5766A">
              <w:rPr>
                <w:rStyle w:val="affa"/>
                <w:noProof/>
              </w:rPr>
              <w:t>市場分析</w:t>
            </w:r>
            <w:r w:rsidR="00BD7E8B" w:rsidRPr="00D5766A">
              <w:rPr>
                <w:rStyle w:val="affa"/>
                <w:noProof/>
              </w:rPr>
              <w:t>-STP</w:t>
            </w:r>
            <w:r w:rsidR="00BD7E8B">
              <w:rPr>
                <w:noProof/>
                <w:webHidden/>
              </w:rPr>
              <w:tab/>
            </w:r>
            <w:r w:rsidR="00BD7E8B">
              <w:rPr>
                <w:noProof/>
                <w:webHidden/>
              </w:rPr>
              <w:fldChar w:fldCharType="begin"/>
            </w:r>
            <w:r w:rsidR="00BD7E8B">
              <w:rPr>
                <w:noProof/>
                <w:webHidden/>
              </w:rPr>
              <w:instrText xml:space="preserve"> PAGEREF _Toc242730808 \h </w:instrText>
            </w:r>
            <w:r w:rsidR="00BD7E8B">
              <w:rPr>
                <w:noProof/>
                <w:webHidden/>
              </w:rPr>
            </w:r>
            <w:r w:rsidR="00BD7E8B">
              <w:rPr>
                <w:noProof/>
                <w:webHidden/>
              </w:rPr>
              <w:fldChar w:fldCharType="separate"/>
            </w:r>
            <w:r w:rsidR="00BD7E8B">
              <w:rPr>
                <w:noProof/>
                <w:webHidden/>
              </w:rPr>
              <w:t>5</w:t>
            </w:r>
            <w:r w:rsidR="00BD7E8B">
              <w:rPr>
                <w:noProof/>
                <w:webHidden/>
              </w:rPr>
              <w:fldChar w:fldCharType="end"/>
            </w:r>
          </w:hyperlink>
        </w:p>
        <w:p w14:paraId="0C9521F7"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09" w:history="1">
            <w:r w:rsidR="00BD7E8B" w:rsidRPr="00D5766A">
              <w:rPr>
                <w:rStyle w:val="affa"/>
                <w:noProof/>
              </w:rPr>
              <w:t xml:space="preserve">2-4 </w:t>
            </w:r>
            <w:r w:rsidR="00BD7E8B" w:rsidRPr="00D5766A">
              <w:rPr>
                <w:rStyle w:val="affa"/>
                <w:noProof/>
              </w:rPr>
              <w:t>競爭力分析</w:t>
            </w:r>
            <w:r w:rsidR="00BD7E8B" w:rsidRPr="00D5766A">
              <w:rPr>
                <w:rStyle w:val="affa"/>
                <w:noProof/>
              </w:rPr>
              <w:t>SWOT-TOWS</w:t>
            </w:r>
            <w:r w:rsidR="00BD7E8B">
              <w:rPr>
                <w:noProof/>
                <w:webHidden/>
              </w:rPr>
              <w:tab/>
            </w:r>
            <w:r w:rsidR="00BD7E8B">
              <w:rPr>
                <w:noProof/>
                <w:webHidden/>
              </w:rPr>
              <w:fldChar w:fldCharType="begin"/>
            </w:r>
            <w:r w:rsidR="00BD7E8B">
              <w:rPr>
                <w:noProof/>
                <w:webHidden/>
              </w:rPr>
              <w:instrText xml:space="preserve"> PAGEREF _Toc242730809 \h </w:instrText>
            </w:r>
            <w:r w:rsidR="00BD7E8B">
              <w:rPr>
                <w:noProof/>
                <w:webHidden/>
              </w:rPr>
            </w:r>
            <w:r w:rsidR="00BD7E8B">
              <w:rPr>
                <w:noProof/>
                <w:webHidden/>
              </w:rPr>
              <w:fldChar w:fldCharType="separate"/>
            </w:r>
            <w:r w:rsidR="00BD7E8B">
              <w:rPr>
                <w:noProof/>
                <w:webHidden/>
              </w:rPr>
              <w:t>6</w:t>
            </w:r>
            <w:r w:rsidR="00BD7E8B">
              <w:rPr>
                <w:noProof/>
                <w:webHidden/>
              </w:rPr>
              <w:fldChar w:fldCharType="end"/>
            </w:r>
          </w:hyperlink>
        </w:p>
        <w:p w14:paraId="5044CA76"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10" w:history="1">
            <w:r w:rsidR="00BD7E8B" w:rsidRPr="00D5766A">
              <w:rPr>
                <w:rStyle w:val="affa"/>
                <w:noProof/>
              </w:rPr>
              <w:t>第</w:t>
            </w:r>
            <w:r w:rsidR="00BD7E8B" w:rsidRPr="00D5766A">
              <w:rPr>
                <w:rStyle w:val="affa"/>
                <w:noProof/>
              </w:rPr>
              <w:t xml:space="preserve"> 3 </w:t>
            </w:r>
            <w:r w:rsidR="00BD7E8B" w:rsidRPr="00D5766A">
              <w:rPr>
                <w:rStyle w:val="affa"/>
                <w:noProof/>
              </w:rPr>
              <w:t>章</w:t>
            </w:r>
            <w:r w:rsidR="00BD7E8B" w:rsidRPr="00D5766A">
              <w:rPr>
                <w:rStyle w:val="affa"/>
                <w:noProof/>
              </w:rPr>
              <w:t xml:space="preserve"> </w:t>
            </w:r>
            <w:r w:rsidR="00BD7E8B" w:rsidRPr="00D5766A">
              <w:rPr>
                <w:rStyle w:val="affa"/>
                <w:noProof/>
              </w:rPr>
              <w:t>系統規格</w:t>
            </w:r>
            <w:r w:rsidR="00BD7E8B">
              <w:rPr>
                <w:noProof/>
                <w:webHidden/>
              </w:rPr>
              <w:tab/>
            </w:r>
            <w:r w:rsidR="00BD7E8B">
              <w:rPr>
                <w:noProof/>
                <w:webHidden/>
              </w:rPr>
              <w:fldChar w:fldCharType="begin"/>
            </w:r>
            <w:r w:rsidR="00BD7E8B">
              <w:rPr>
                <w:noProof/>
                <w:webHidden/>
              </w:rPr>
              <w:instrText xml:space="preserve"> PAGEREF _Toc242730810 \h </w:instrText>
            </w:r>
            <w:r w:rsidR="00BD7E8B">
              <w:rPr>
                <w:noProof/>
                <w:webHidden/>
              </w:rPr>
            </w:r>
            <w:r w:rsidR="00BD7E8B">
              <w:rPr>
                <w:noProof/>
                <w:webHidden/>
              </w:rPr>
              <w:fldChar w:fldCharType="separate"/>
            </w:r>
            <w:r w:rsidR="00BD7E8B">
              <w:rPr>
                <w:noProof/>
                <w:webHidden/>
              </w:rPr>
              <w:t>7</w:t>
            </w:r>
            <w:r w:rsidR="00BD7E8B">
              <w:rPr>
                <w:noProof/>
                <w:webHidden/>
              </w:rPr>
              <w:fldChar w:fldCharType="end"/>
            </w:r>
          </w:hyperlink>
        </w:p>
        <w:p w14:paraId="7A17F782"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11" w:history="1">
            <w:r w:rsidR="00BD7E8B" w:rsidRPr="00D5766A">
              <w:rPr>
                <w:rStyle w:val="affa"/>
                <w:noProof/>
              </w:rPr>
              <w:t xml:space="preserve">3-1 </w:t>
            </w:r>
            <w:r w:rsidR="00BD7E8B" w:rsidRPr="00D5766A">
              <w:rPr>
                <w:rStyle w:val="affa"/>
                <w:noProof/>
              </w:rPr>
              <w:t>系統架構</w:t>
            </w:r>
            <w:r w:rsidR="00BD7E8B">
              <w:rPr>
                <w:noProof/>
                <w:webHidden/>
              </w:rPr>
              <w:tab/>
            </w:r>
            <w:r w:rsidR="00BD7E8B">
              <w:rPr>
                <w:noProof/>
                <w:webHidden/>
              </w:rPr>
              <w:fldChar w:fldCharType="begin"/>
            </w:r>
            <w:r w:rsidR="00BD7E8B">
              <w:rPr>
                <w:noProof/>
                <w:webHidden/>
              </w:rPr>
              <w:instrText xml:space="preserve"> PAGEREF _Toc242730811 \h </w:instrText>
            </w:r>
            <w:r w:rsidR="00BD7E8B">
              <w:rPr>
                <w:noProof/>
                <w:webHidden/>
              </w:rPr>
            </w:r>
            <w:r w:rsidR="00BD7E8B">
              <w:rPr>
                <w:noProof/>
                <w:webHidden/>
              </w:rPr>
              <w:fldChar w:fldCharType="separate"/>
            </w:r>
            <w:r w:rsidR="00BD7E8B">
              <w:rPr>
                <w:noProof/>
                <w:webHidden/>
              </w:rPr>
              <w:t>7</w:t>
            </w:r>
            <w:r w:rsidR="00BD7E8B">
              <w:rPr>
                <w:noProof/>
                <w:webHidden/>
              </w:rPr>
              <w:fldChar w:fldCharType="end"/>
            </w:r>
          </w:hyperlink>
        </w:p>
        <w:p w14:paraId="047F214E"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12" w:history="1">
            <w:r w:rsidR="00BD7E8B" w:rsidRPr="00D5766A">
              <w:rPr>
                <w:rStyle w:val="affa"/>
                <w:noProof/>
              </w:rPr>
              <w:t xml:space="preserve">3-2 </w:t>
            </w:r>
            <w:r w:rsidR="00BD7E8B" w:rsidRPr="00D5766A">
              <w:rPr>
                <w:rStyle w:val="affa"/>
                <w:noProof/>
              </w:rPr>
              <w:t>系統軟、硬體需求與技術平台</w:t>
            </w:r>
            <w:r w:rsidR="00BD7E8B">
              <w:rPr>
                <w:noProof/>
                <w:webHidden/>
              </w:rPr>
              <w:tab/>
            </w:r>
            <w:r w:rsidR="00BD7E8B">
              <w:rPr>
                <w:noProof/>
                <w:webHidden/>
              </w:rPr>
              <w:fldChar w:fldCharType="begin"/>
            </w:r>
            <w:r w:rsidR="00BD7E8B">
              <w:rPr>
                <w:noProof/>
                <w:webHidden/>
              </w:rPr>
              <w:instrText xml:space="preserve"> PAGEREF _Toc242730812 \h </w:instrText>
            </w:r>
            <w:r w:rsidR="00BD7E8B">
              <w:rPr>
                <w:noProof/>
                <w:webHidden/>
              </w:rPr>
            </w:r>
            <w:r w:rsidR="00BD7E8B">
              <w:rPr>
                <w:noProof/>
                <w:webHidden/>
              </w:rPr>
              <w:fldChar w:fldCharType="separate"/>
            </w:r>
            <w:r w:rsidR="00BD7E8B">
              <w:rPr>
                <w:noProof/>
                <w:webHidden/>
              </w:rPr>
              <w:t>8</w:t>
            </w:r>
            <w:r w:rsidR="00BD7E8B">
              <w:rPr>
                <w:noProof/>
                <w:webHidden/>
              </w:rPr>
              <w:fldChar w:fldCharType="end"/>
            </w:r>
          </w:hyperlink>
        </w:p>
        <w:p w14:paraId="1C2D502E"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13" w:history="1">
            <w:r w:rsidR="00BD7E8B" w:rsidRPr="00D5766A">
              <w:rPr>
                <w:rStyle w:val="affa"/>
                <w:noProof/>
              </w:rPr>
              <w:t xml:space="preserve">3-3 </w:t>
            </w:r>
            <w:r w:rsidR="00BD7E8B" w:rsidRPr="00D5766A">
              <w:rPr>
                <w:rStyle w:val="affa"/>
                <w:noProof/>
              </w:rPr>
              <w:t>使用標準與工具</w:t>
            </w:r>
            <w:r w:rsidR="00BD7E8B">
              <w:rPr>
                <w:noProof/>
                <w:webHidden/>
              </w:rPr>
              <w:tab/>
            </w:r>
            <w:r w:rsidR="00BD7E8B">
              <w:rPr>
                <w:noProof/>
                <w:webHidden/>
              </w:rPr>
              <w:fldChar w:fldCharType="begin"/>
            </w:r>
            <w:r w:rsidR="00BD7E8B">
              <w:rPr>
                <w:noProof/>
                <w:webHidden/>
              </w:rPr>
              <w:instrText xml:space="preserve"> PAGEREF _Toc242730813 \h </w:instrText>
            </w:r>
            <w:r w:rsidR="00BD7E8B">
              <w:rPr>
                <w:noProof/>
                <w:webHidden/>
              </w:rPr>
            </w:r>
            <w:r w:rsidR="00BD7E8B">
              <w:rPr>
                <w:noProof/>
                <w:webHidden/>
              </w:rPr>
              <w:fldChar w:fldCharType="separate"/>
            </w:r>
            <w:r w:rsidR="00BD7E8B">
              <w:rPr>
                <w:noProof/>
                <w:webHidden/>
              </w:rPr>
              <w:t>9</w:t>
            </w:r>
            <w:r w:rsidR="00BD7E8B">
              <w:rPr>
                <w:noProof/>
                <w:webHidden/>
              </w:rPr>
              <w:fldChar w:fldCharType="end"/>
            </w:r>
          </w:hyperlink>
        </w:p>
        <w:p w14:paraId="1169B9F3"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14" w:history="1">
            <w:r w:rsidR="00BD7E8B" w:rsidRPr="00D5766A">
              <w:rPr>
                <w:rStyle w:val="affa"/>
                <w:noProof/>
              </w:rPr>
              <w:t xml:space="preserve">3-4 </w:t>
            </w:r>
            <w:r w:rsidR="00BD7E8B" w:rsidRPr="00D5766A">
              <w:rPr>
                <w:rStyle w:val="affa"/>
                <w:noProof/>
              </w:rPr>
              <w:t>模型選用依據與比較規劃</w:t>
            </w:r>
            <w:r w:rsidR="00BD7E8B">
              <w:rPr>
                <w:noProof/>
                <w:webHidden/>
              </w:rPr>
              <w:tab/>
            </w:r>
            <w:r w:rsidR="00BD7E8B">
              <w:rPr>
                <w:noProof/>
                <w:webHidden/>
              </w:rPr>
              <w:fldChar w:fldCharType="begin"/>
            </w:r>
            <w:r w:rsidR="00BD7E8B">
              <w:rPr>
                <w:noProof/>
                <w:webHidden/>
              </w:rPr>
              <w:instrText xml:space="preserve"> PAGEREF _Toc242730814 \h </w:instrText>
            </w:r>
            <w:r w:rsidR="00BD7E8B">
              <w:rPr>
                <w:noProof/>
                <w:webHidden/>
              </w:rPr>
            </w:r>
            <w:r w:rsidR="00BD7E8B">
              <w:rPr>
                <w:noProof/>
                <w:webHidden/>
              </w:rPr>
              <w:fldChar w:fldCharType="separate"/>
            </w:r>
            <w:r w:rsidR="00BD7E8B">
              <w:rPr>
                <w:noProof/>
                <w:webHidden/>
              </w:rPr>
              <w:t>10</w:t>
            </w:r>
            <w:r w:rsidR="00BD7E8B">
              <w:rPr>
                <w:noProof/>
                <w:webHidden/>
              </w:rPr>
              <w:fldChar w:fldCharType="end"/>
            </w:r>
          </w:hyperlink>
        </w:p>
        <w:p w14:paraId="200F4C76"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15" w:history="1">
            <w:r w:rsidR="00BD7E8B" w:rsidRPr="00D5766A">
              <w:rPr>
                <w:rStyle w:val="affa"/>
                <w:noProof/>
              </w:rPr>
              <w:t>第</w:t>
            </w:r>
            <w:r w:rsidR="00BD7E8B" w:rsidRPr="00D5766A">
              <w:rPr>
                <w:rStyle w:val="affa"/>
                <w:noProof/>
              </w:rPr>
              <w:t xml:space="preserve"> 4 </w:t>
            </w:r>
            <w:r w:rsidR="00BD7E8B" w:rsidRPr="00D5766A">
              <w:rPr>
                <w:rStyle w:val="affa"/>
                <w:noProof/>
              </w:rPr>
              <w:t>章</w:t>
            </w:r>
            <w:r w:rsidR="00BD7E8B" w:rsidRPr="00D5766A">
              <w:rPr>
                <w:rStyle w:val="affa"/>
                <w:noProof/>
              </w:rPr>
              <w:t xml:space="preserve"> </w:t>
            </w:r>
            <w:r w:rsidR="00BD7E8B" w:rsidRPr="00D5766A">
              <w:rPr>
                <w:rStyle w:val="affa"/>
                <w:noProof/>
              </w:rPr>
              <w:t>專案時程與組織分工</w:t>
            </w:r>
            <w:r w:rsidR="00BD7E8B">
              <w:rPr>
                <w:noProof/>
                <w:webHidden/>
              </w:rPr>
              <w:tab/>
            </w:r>
            <w:r w:rsidR="00BD7E8B">
              <w:rPr>
                <w:noProof/>
                <w:webHidden/>
              </w:rPr>
              <w:fldChar w:fldCharType="begin"/>
            </w:r>
            <w:r w:rsidR="00BD7E8B">
              <w:rPr>
                <w:noProof/>
                <w:webHidden/>
              </w:rPr>
              <w:instrText xml:space="preserve"> PAGEREF _Toc242730815 \h </w:instrText>
            </w:r>
            <w:r w:rsidR="00BD7E8B">
              <w:rPr>
                <w:noProof/>
                <w:webHidden/>
              </w:rPr>
            </w:r>
            <w:r w:rsidR="00BD7E8B">
              <w:rPr>
                <w:noProof/>
                <w:webHidden/>
              </w:rPr>
              <w:fldChar w:fldCharType="separate"/>
            </w:r>
            <w:r w:rsidR="00BD7E8B">
              <w:rPr>
                <w:noProof/>
                <w:webHidden/>
              </w:rPr>
              <w:t>11</w:t>
            </w:r>
            <w:r w:rsidR="00BD7E8B">
              <w:rPr>
                <w:noProof/>
                <w:webHidden/>
              </w:rPr>
              <w:fldChar w:fldCharType="end"/>
            </w:r>
          </w:hyperlink>
        </w:p>
        <w:p w14:paraId="05F512A7"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16" w:history="1">
            <w:r w:rsidR="00BD7E8B" w:rsidRPr="00D5766A">
              <w:rPr>
                <w:rStyle w:val="affa"/>
                <w:noProof/>
              </w:rPr>
              <w:t xml:space="preserve">4-1 </w:t>
            </w:r>
            <w:r w:rsidR="00BD7E8B" w:rsidRPr="00D5766A">
              <w:rPr>
                <w:rStyle w:val="affa"/>
                <w:noProof/>
              </w:rPr>
              <w:t>專案時程</w:t>
            </w:r>
            <w:r w:rsidR="00BD7E8B">
              <w:rPr>
                <w:noProof/>
                <w:webHidden/>
              </w:rPr>
              <w:tab/>
            </w:r>
            <w:r w:rsidR="00BD7E8B">
              <w:rPr>
                <w:noProof/>
                <w:webHidden/>
              </w:rPr>
              <w:fldChar w:fldCharType="begin"/>
            </w:r>
            <w:r w:rsidR="00BD7E8B">
              <w:rPr>
                <w:noProof/>
                <w:webHidden/>
              </w:rPr>
              <w:instrText xml:space="preserve"> PAGEREF _Toc242730816 \h </w:instrText>
            </w:r>
            <w:r w:rsidR="00BD7E8B">
              <w:rPr>
                <w:noProof/>
                <w:webHidden/>
              </w:rPr>
            </w:r>
            <w:r w:rsidR="00BD7E8B">
              <w:rPr>
                <w:noProof/>
                <w:webHidden/>
              </w:rPr>
              <w:fldChar w:fldCharType="separate"/>
            </w:r>
            <w:r w:rsidR="00BD7E8B">
              <w:rPr>
                <w:noProof/>
                <w:webHidden/>
              </w:rPr>
              <w:t>11</w:t>
            </w:r>
            <w:r w:rsidR="00BD7E8B">
              <w:rPr>
                <w:noProof/>
                <w:webHidden/>
              </w:rPr>
              <w:fldChar w:fldCharType="end"/>
            </w:r>
          </w:hyperlink>
        </w:p>
        <w:p w14:paraId="25D94498"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17" w:history="1">
            <w:r w:rsidR="00BD7E8B" w:rsidRPr="00D5766A">
              <w:rPr>
                <w:rStyle w:val="affa"/>
                <w:noProof/>
              </w:rPr>
              <w:t xml:space="preserve">4-2 </w:t>
            </w:r>
            <w:r w:rsidR="00BD7E8B" w:rsidRPr="00D5766A">
              <w:rPr>
                <w:rStyle w:val="affa"/>
                <w:noProof/>
              </w:rPr>
              <w:t>專案組織與分工</w:t>
            </w:r>
            <w:r w:rsidR="00BD7E8B">
              <w:rPr>
                <w:noProof/>
                <w:webHidden/>
              </w:rPr>
              <w:tab/>
            </w:r>
            <w:r w:rsidR="00BD7E8B">
              <w:rPr>
                <w:noProof/>
                <w:webHidden/>
              </w:rPr>
              <w:fldChar w:fldCharType="begin"/>
            </w:r>
            <w:r w:rsidR="00BD7E8B">
              <w:rPr>
                <w:noProof/>
                <w:webHidden/>
              </w:rPr>
              <w:instrText xml:space="preserve"> PAGEREF _Toc242730817 \h </w:instrText>
            </w:r>
            <w:r w:rsidR="00BD7E8B">
              <w:rPr>
                <w:noProof/>
                <w:webHidden/>
              </w:rPr>
            </w:r>
            <w:r w:rsidR="00BD7E8B">
              <w:rPr>
                <w:noProof/>
                <w:webHidden/>
              </w:rPr>
              <w:fldChar w:fldCharType="separate"/>
            </w:r>
            <w:r w:rsidR="00BD7E8B">
              <w:rPr>
                <w:noProof/>
                <w:webHidden/>
              </w:rPr>
              <w:t>12</w:t>
            </w:r>
            <w:r w:rsidR="00BD7E8B">
              <w:rPr>
                <w:noProof/>
                <w:webHidden/>
              </w:rPr>
              <w:fldChar w:fldCharType="end"/>
            </w:r>
          </w:hyperlink>
        </w:p>
        <w:p w14:paraId="1B295057"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18" w:history="1">
            <w:r w:rsidR="00BD7E8B" w:rsidRPr="00D5766A">
              <w:rPr>
                <w:rStyle w:val="affa"/>
                <w:noProof/>
              </w:rPr>
              <w:t xml:space="preserve">4-3 </w:t>
            </w:r>
            <w:r w:rsidR="00BD7E8B" w:rsidRPr="00D5766A">
              <w:rPr>
                <w:rStyle w:val="affa"/>
                <w:noProof/>
              </w:rPr>
              <w:t>上傳</w:t>
            </w:r>
            <w:r w:rsidR="00BD7E8B" w:rsidRPr="00D5766A">
              <w:rPr>
                <w:rStyle w:val="affa"/>
                <w:noProof/>
              </w:rPr>
              <w:t>GitHub</w:t>
            </w:r>
            <w:r w:rsidR="00BD7E8B" w:rsidRPr="00D5766A">
              <w:rPr>
                <w:rStyle w:val="affa"/>
                <w:noProof/>
              </w:rPr>
              <w:t>紀錄</w:t>
            </w:r>
            <w:r w:rsidR="00BD7E8B">
              <w:rPr>
                <w:noProof/>
                <w:webHidden/>
              </w:rPr>
              <w:tab/>
            </w:r>
            <w:r w:rsidR="00BD7E8B">
              <w:rPr>
                <w:noProof/>
                <w:webHidden/>
              </w:rPr>
              <w:fldChar w:fldCharType="begin"/>
            </w:r>
            <w:r w:rsidR="00BD7E8B">
              <w:rPr>
                <w:noProof/>
                <w:webHidden/>
              </w:rPr>
              <w:instrText xml:space="preserve"> PAGEREF _Toc242730818 \h </w:instrText>
            </w:r>
            <w:r w:rsidR="00BD7E8B">
              <w:rPr>
                <w:noProof/>
                <w:webHidden/>
              </w:rPr>
            </w:r>
            <w:r w:rsidR="00BD7E8B">
              <w:rPr>
                <w:noProof/>
                <w:webHidden/>
              </w:rPr>
              <w:fldChar w:fldCharType="separate"/>
            </w:r>
            <w:r w:rsidR="00BD7E8B">
              <w:rPr>
                <w:noProof/>
                <w:webHidden/>
              </w:rPr>
              <w:t>14</w:t>
            </w:r>
            <w:r w:rsidR="00BD7E8B">
              <w:rPr>
                <w:noProof/>
                <w:webHidden/>
              </w:rPr>
              <w:fldChar w:fldCharType="end"/>
            </w:r>
          </w:hyperlink>
        </w:p>
        <w:p w14:paraId="1AFBDA45"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19" w:history="1">
            <w:r w:rsidR="00BD7E8B" w:rsidRPr="00D5766A">
              <w:rPr>
                <w:rStyle w:val="affa"/>
                <w:noProof/>
              </w:rPr>
              <w:t>第</w:t>
            </w:r>
            <w:r w:rsidR="00BD7E8B" w:rsidRPr="00D5766A">
              <w:rPr>
                <w:rStyle w:val="affa"/>
                <w:noProof/>
              </w:rPr>
              <w:t xml:space="preserve"> 5 </w:t>
            </w:r>
            <w:r w:rsidR="00BD7E8B" w:rsidRPr="00D5766A">
              <w:rPr>
                <w:rStyle w:val="affa"/>
                <w:noProof/>
              </w:rPr>
              <w:t>章</w:t>
            </w:r>
            <w:r w:rsidR="00BD7E8B" w:rsidRPr="00D5766A">
              <w:rPr>
                <w:rStyle w:val="affa"/>
                <w:noProof/>
              </w:rPr>
              <w:t xml:space="preserve"> </w:t>
            </w:r>
            <w:r w:rsidR="00BD7E8B" w:rsidRPr="00D5766A">
              <w:rPr>
                <w:rStyle w:val="affa"/>
                <w:noProof/>
              </w:rPr>
              <w:t>需求模型</w:t>
            </w:r>
            <w:r w:rsidR="00BD7E8B">
              <w:rPr>
                <w:noProof/>
                <w:webHidden/>
              </w:rPr>
              <w:tab/>
            </w:r>
            <w:r w:rsidR="00BD7E8B">
              <w:rPr>
                <w:noProof/>
                <w:webHidden/>
              </w:rPr>
              <w:fldChar w:fldCharType="begin"/>
            </w:r>
            <w:r w:rsidR="00BD7E8B">
              <w:rPr>
                <w:noProof/>
                <w:webHidden/>
              </w:rPr>
              <w:instrText xml:space="preserve"> PAGEREF _Toc242730819 \h </w:instrText>
            </w:r>
            <w:r w:rsidR="00BD7E8B">
              <w:rPr>
                <w:noProof/>
                <w:webHidden/>
              </w:rPr>
            </w:r>
            <w:r w:rsidR="00BD7E8B">
              <w:rPr>
                <w:noProof/>
                <w:webHidden/>
              </w:rPr>
              <w:fldChar w:fldCharType="separate"/>
            </w:r>
            <w:r w:rsidR="00BD7E8B">
              <w:rPr>
                <w:noProof/>
                <w:webHidden/>
              </w:rPr>
              <w:t>16</w:t>
            </w:r>
            <w:r w:rsidR="00BD7E8B">
              <w:rPr>
                <w:noProof/>
                <w:webHidden/>
              </w:rPr>
              <w:fldChar w:fldCharType="end"/>
            </w:r>
          </w:hyperlink>
        </w:p>
        <w:p w14:paraId="4AF1598A"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20" w:history="1">
            <w:r w:rsidR="00BD7E8B" w:rsidRPr="00D5766A">
              <w:rPr>
                <w:rStyle w:val="affa"/>
                <w:noProof/>
              </w:rPr>
              <w:t xml:space="preserve">5-1 </w:t>
            </w:r>
            <w:r w:rsidR="00BD7E8B" w:rsidRPr="00D5766A">
              <w:rPr>
                <w:rStyle w:val="affa"/>
                <w:noProof/>
              </w:rPr>
              <w:t>使用者需求</w:t>
            </w:r>
            <w:r w:rsidR="00BD7E8B">
              <w:rPr>
                <w:noProof/>
                <w:webHidden/>
              </w:rPr>
              <w:tab/>
            </w:r>
            <w:r w:rsidR="00BD7E8B">
              <w:rPr>
                <w:noProof/>
                <w:webHidden/>
              </w:rPr>
              <w:fldChar w:fldCharType="begin"/>
            </w:r>
            <w:r w:rsidR="00BD7E8B">
              <w:rPr>
                <w:noProof/>
                <w:webHidden/>
              </w:rPr>
              <w:instrText xml:space="preserve"> PAGEREF _Toc242730820 \h </w:instrText>
            </w:r>
            <w:r w:rsidR="00BD7E8B">
              <w:rPr>
                <w:noProof/>
                <w:webHidden/>
              </w:rPr>
            </w:r>
            <w:r w:rsidR="00BD7E8B">
              <w:rPr>
                <w:noProof/>
                <w:webHidden/>
              </w:rPr>
              <w:fldChar w:fldCharType="separate"/>
            </w:r>
            <w:r w:rsidR="00BD7E8B">
              <w:rPr>
                <w:noProof/>
                <w:webHidden/>
              </w:rPr>
              <w:t>16</w:t>
            </w:r>
            <w:r w:rsidR="00BD7E8B">
              <w:rPr>
                <w:noProof/>
                <w:webHidden/>
              </w:rPr>
              <w:fldChar w:fldCharType="end"/>
            </w:r>
          </w:hyperlink>
        </w:p>
        <w:p w14:paraId="2804E01F"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21" w:history="1">
            <w:r w:rsidR="00BD7E8B" w:rsidRPr="00D5766A">
              <w:rPr>
                <w:rStyle w:val="affa"/>
                <w:noProof/>
              </w:rPr>
              <w:t xml:space="preserve">5-2 </w:t>
            </w:r>
            <w:r w:rsidR="00BD7E8B" w:rsidRPr="00D5766A">
              <w:rPr>
                <w:rStyle w:val="affa"/>
                <w:noProof/>
              </w:rPr>
              <w:t>使用個案圖</w:t>
            </w:r>
            <w:r w:rsidR="00BD7E8B">
              <w:rPr>
                <w:noProof/>
                <w:webHidden/>
              </w:rPr>
              <w:tab/>
            </w:r>
            <w:r w:rsidR="00BD7E8B">
              <w:rPr>
                <w:noProof/>
                <w:webHidden/>
              </w:rPr>
              <w:fldChar w:fldCharType="begin"/>
            </w:r>
            <w:r w:rsidR="00BD7E8B">
              <w:rPr>
                <w:noProof/>
                <w:webHidden/>
              </w:rPr>
              <w:instrText xml:space="preserve"> PAGEREF _Toc242730821 \h </w:instrText>
            </w:r>
            <w:r w:rsidR="00BD7E8B">
              <w:rPr>
                <w:noProof/>
                <w:webHidden/>
              </w:rPr>
            </w:r>
            <w:r w:rsidR="00BD7E8B">
              <w:rPr>
                <w:noProof/>
                <w:webHidden/>
              </w:rPr>
              <w:fldChar w:fldCharType="separate"/>
            </w:r>
            <w:r w:rsidR="00BD7E8B">
              <w:rPr>
                <w:noProof/>
                <w:webHidden/>
              </w:rPr>
              <w:t>19</w:t>
            </w:r>
            <w:r w:rsidR="00BD7E8B">
              <w:rPr>
                <w:noProof/>
                <w:webHidden/>
              </w:rPr>
              <w:fldChar w:fldCharType="end"/>
            </w:r>
          </w:hyperlink>
        </w:p>
        <w:p w14:paraId="5E16C8B2"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22" w:history="1">
            <w:r w:rsidR="00BD7E8B" w:rsidRPr="00D5766A">
              <w:rPr>
                <w:rStyle w:val="affa"/>
                <w:noProof/>
              </w:rPr>
              <w:t xml:space="preserve">5-3 </w:t>
            </w:r>
            <w:r w:rsidR="00BD7E8B" w:rsidRPr="00D5766A">
              <w:rPr>
                <w:rStyle w:val="affa"/>
                <w:noProof/>
              </w:rPr>
              <w:t>使用個案描述</w:t>
            </w:r>
            <w:r w:rsidR="00BD7E8B">
              <w:rPr>
                <w:noProof/>
                <w:webHidden/>
              </w:rPr>
              <w:tab/>
            </w:r>
            <w:r w:rsidR="00BD7E8B">
              <w:rPr>
                <w:noProof/>
                <w:webHidden/>
              </w:rPr>
              <w:fldChar w:fldCharType="begin"/>
            </w:r>
            <w:r w:rsidR="00BD7E8B">
              <w:rPr>
                <w:noProof/>
                <w:webHidden/>
              </w:rPr>
              <w:instrText xml:space="preserve"> PAGEREF _Toc242730822 \h </w:instrText>
            </w:r>
            <w:r w:rsidR="00BD7E8B">
              <w:rPr>
                <w:noProof/>
                <w:webHidden/>
              </w:rPr>
            </w:r>
            <w:r w:rsidR="00BD7E8B">
              <w:rPr>
                <w:noProof/>
                <w:webHidden/>
              </w:rPr>
              <w:fldChar w:fldCharType="separate"/>
            </w:r>
            <w:r w:rsidR="00BD7E8B">
              <w:rPr>
                <w:noProof/>
                <w:webHidden/>
              </w:rPr>
              <w:t>20</w:t>
            </w:r>
            <w:r w:rsidR="00BD7E8B">
              <w:rPr>
                <w:noProof/>
                <w:webHidden/>
              </w:rPr>
              <w:fldChar w:fldCharType="end"/>
            </w:r>
          </w:hyperlink>
        </w:p>
        <w:p w14:paraId="2B1E40CA"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23" w:history="1">
            <w:r w:rsidR="00BD7E8B" w:rsidRPr="00D5766A">
              <w:rPr>
                <w:rStyle w:val="affa"/>
                <w:noProof/>
              </w:rPr>
              <w:t xml:space="preserve">5-4 </w:t>
            </w:r>
            <w:r w:rsidR="00BD7E8B" w:rsidRPr="00D5766A">
              <w:rPr>
                <w:rStyle w:val="affa"/>
                <w:noProof/>
              </w:rPr>
              <w:t>分析類別圖</w:t>
            </w:r>
            <w:r w:rsidR="00BD7E8B">
              <w:rPr>
                <w:noProof/>
                <w:webHidden/>
              </w:rPr>
              <w:tab/>
            </w:r>
            <w:r w:rsidR="00BD7E8B">
              <w:rPr>
                <w:noProof/>
                <w:webHidden/>
              </w:rPr>
              <w:fldChar w:fldCharType="begin"/>
            </w:r>
            <w:r w:rsidR="00BD7E8B">
              <w:rPr>
                <w:noProof/>
                <w:webHidden/>
              </w:rPr>
              <w:instrText xml:space="preserve"> PAGEREF _Toc242730823 \h </w:instrText>
            </w:r>
            <w:r w:rsidR="00BD7E8B">
              <w:rPr>
                <w:noProof/>
                <w:webHidden/>
              </w:rPr>
            </w:r>
            <w:r w:rsidR="00BD7E8B">
              <w:rPr>
                <w:noProof/>
                <w:webHidden/>
              </w:rPr>
              <w:fldChar w:fldCharType="separate"/>
            </w:r>
            <w:r w:rsidR="00BD7E8B">
              <w:rPr>
                <w:noProof/>
                <w:webHidden/>
              </w:rPr>
              <w:t>27</w:t>
            </w:r>
            <w:r w:rsidR="00BD7E8B">
              <w:rPr>
                <w:noProof/>
                <w:webHidden/>
              </w:rPr>
              <w:fldChar w:fldCharType="end"/>
            </w:r>
          </w:hyperlink>
        </w:p>
        <w:p w14:paraId="42A83CFB"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24" w:history="1">
            <w:r w:rsidR="00BD7E8B" w:rsidRPr="00D5766A">
              <w:rPr>
                <w:rStyle w:val="affa"/>
                <w:noProof/>
              </w:rPr>
              <w:t>第</w:t>
            </w:r>
            <w:r w:rsidR="00BD7E8B" w:rsidRPr="00D5766A">
              <w:rPr>
                <w:rStyle w:val="affa"/>
                <w:noProof/>
              </w:rPr>
              <w:t xml:space="preserve"> 6 </w:t>
            </w:r>
            <w:r w:rsidR="00BD7E8B" w:rsidRPr="00D5766A">
              <w:rPr>
                <w:rStyle w:val="affa"/>
                <w:noProof/>
              </w:rPr>
              <w:t>章</w:t>
            </w:r>
            <w:r w:rsidR="00BD7E8B" w:rsidRPr="00D5766A">
              <w:rPr>
                <w:rStyle w:val="affa"/>
                <w:noProof/>
              </w:rPr>
              <w:t xml:space="preserve"> </w:t>
            </w:r>
            <w:r w:rsidR="00BD7E8B" w:rsidRPr="00D5766A">
              <w:rPr>
                <w:rStyle w:val="affa"/>
                <w:noProof/>
              </w:rPr>
              <w:t>設計模型</w:t>
            </w:r>
            <w:r w:rsidR="00BD7E8B">
              <w:rPr>
                <w:noProof/>
                <w:webHidden/>
              </w:rPr>
              <w:tab/>
            </w:r>
            <w:r w:rsidR="00BD7E8B">
              <w:rPr>
                <w:noProof/>
                <w:webHidden/>
              </w:rPr>
              <w:fldChar w:fldCharType="begin"/>
            </w:r>
            <w:r w:rsidR="00BD7E8B">
              <w:rPr>
                <w:noProof/>
                <w:webHidden/>
              </w:rPr>
              <w:instrText xml:space="preserve"> PAGEREF _Toc242730824 \h </w:instrText>
            </w:r>
            <w:r w:rsidR="00BD7E8B">
              <w:rPr>
                <w:noProof/>
                <w:webHidden/>
              </w:rPr>
            </w:r>
            <w:r w:rsidR="00BD7E8B">
              <w:rPr>
                <w:noProof/>
                <w:webHidden/>
              </w:rPr>
              <w:fldChar w:fldCharType="separate"/>
            </w:r>
            <w:r w:rsidR="00BD7E8B">
              <w:rPr>
                <w:noProof/>
                <w:webHidden/>
              </w:rPr>
              <w:t>29</w:t>
            </w:r>
            <w:r w:rsidR="00BD7E8B">
              <w:rPr>
                <w:noProof/>
                <w:webHidden/>
              </w:rPr>
              <w:fldChar w:fldCharType="end"/>
            </w:r>
          </w:hyperlink>
        </w:p>
        <w:p w14:paraId="4B383A7B"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25" w:history="1">
            <w:r w:rsidR="00BD7E8B" w:rsidRPr="00D5766A">
              <w:rPr>
                <w:rStyle w:val="affa"/>
                <w:noProof/>
              </w:rPr>
              <w:t xml:space="preserve">6-1 </w:t>
            </w:r>
            <w:r w:rsidR="00BD7E8B" w:rsidRPr="00D5766A">
              <w:rPr>
                <w:rStyle w:val="affa"/>
                <w:noProof/>
              </w:rPr>
              <w:t>循序圖</w:t>
            </w:r>
            <w:r w:rsidR="00BD7E8B">
              <w:rPr>
                <w:noProof/>
                <w:webHidden/>
              </w:rPr>
              <w:tab/>
            </w:r>
            <w:r w:rsidR="00BD7E8B">
              <w:rPr>
                <w:noProof/>
                <w:webHidden/>
              </w:rPr>
              <w:fldChar w:fldCharType="begin"/>
            </w:r>
            <w:r w:rsidR="00BD7E8B">
              <w:rPr>
                <w:noProof/>
                <w:webHidden/>
              </w:rPr>
              <w:instrText xml:space="preserve"> PAGEREF _Toc242730825 \h </w:instrText>
            </w:r>
            <w:r w:rsidR="00BD7E8B">
              <w:rPr>
                <w:noProof/>
                <w:webHidden/>
              </w:rPr>
            </w:r>
            <w:r w:rsidR="00BD7E8B">
              <w:rPr>
                <w:noProof/>
                <w:webHidden/>
              </w:rPr>
              <w:fldChar w:fldCharType="separate"/>
            </w:r>
            <w:r w:rsidR="00BD7E8B">
              <w:rPr>
                <w:noProof/>
                <w:webHidden/>
              </w:rPr>
              <w:t>29</w:t>
            </w:r>
            <w:r w:rsidR="00BD7E8B">
              <w:rPr>
                <w:noProof/>
                <w:webHidden/>
              </w:rPr>
              <w:fldChar w:fldCharType="end"/>
            </w:r>
          </w:hyperlink>
        </w:p>
        <w:p w14:paraId="47285D98"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26" w:history="1">
            <w:r w:rsidR="00BD7E8B" w:rsidRPr="00D5766A">
              <w:rPr>
                <w:rStyle w:val="affa"/>
                <w:noProof/>
              </w:rPr>
              <w:t xml:space="preserve">6-2 </w:t>
            </w:r>
            <w:r w:rsidR="00BD7E8B" w:rsidRPr="00D5766A">
              <w:rPr>
                <w:rStyle w:val="affa"/>
                <w:noProof/>
              </w:rPr>
              <w:t>設計類別圖</w:t>
            </w:r>
            <w:r w:rsidR="00BD7E8B">
              <w:rPr>
                <w:noProof/>
                <w:webHidden/>
              </w:rPr>
              <w:tab/>
            </w:r>
            <w:r w:rsidR="00BD7E8B">
              <w:rPr>
                <w:noProof/>
                <w:webHidden/>
              </w:rPr>
              <w:fldChar w:fldCharType="begin"/>
            </w:r>
            <w:r w:rsidR="00BD7E8B">
              <w:rPr>
                <w:noProof/>
                <w:webHidden/>
              </w:rPr>
              <w:instrText xml:space="preserve"> PAGEREF _Toc242730826 \h </w:instrText>
            </w:r>
            <w:r w:rsidR="00BD7E8B">
              <w:rPr>
                <w:noProof/>
                <w:webHidden/>
              </w:rPr>
            </w:r>
            <w:r w:rsidR="00BD7E8B">
              <w:rPr>
                <w:noProof/>
                <w:webHidden/>
              </w:rPr>
              <w:fldChar w:fldCharType="separate"/>
            </w:r>
            <w:r w:rsidR="00BD7E8B">
              <w:rPr>
                <w:noProof/>
                <w:webHidden/>
              </w:rPr>
              <w:t>30</w:t>
            </w:r>
            <w:r w:rsidR="00BD7E8B">
              <w:rPr>
                <w:noProof/>
                <w:webHidden/>
              </w:rPr>
              <w:fldChar w:fldCharType="end"/>
            </w:r>
          </w:hyperlink>
        </w:p>
        <w:p w14:paraId="729B730C"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27" w:history="1">
            <w:r w:rsidR="00BD7E8B" w:rsidRPr="00D5766A">
              <w:rPr>
                <w:rStyle w:val="affa"/>
                <w:noProof/>
              </w:rPr>
              <w:t>第</w:t>
            </w:r>
            <w:r w:rsidR="00BD7E8B" w:rsidRPr="00D5766A">
              <w:rPr>
                <w:rStyle w:val="affa"/>
                <w:noProof/>
              </w:rPr>
              <w:t xml:space="preserve"> 7 </w:t>
            </w:r>
            <w:r w:rsidR="00BD7E8B" w:rsidRPr="00D5766A">
              <w:rPr>
                <w:rStyle w:val="affa"/>
                <w:noProof/>
              </w:rPr>
              <w:t>章</w:t>
            </w:r>
            <w:r w:rsidR="00BD7E8B" w:rsidRPr="00D5766A">
              <w:rPr>
                <w:rStyle w:val="affa"/>
                <w:noProof/>
              </w:rPr>
              <w:t xml:space="preserve"> </w:t>
            </w:r>
            <w:r w:rsidR="00BD7E8B" w:rsidRPr="00D5766A">
              <w:rPr>
                <w:rStyle w:val="affa"/>
                <w:noProof/>
              </w:rPr>
              <w:t>實作模型</w:t>
            </w:r>
            <w:r w:rsidR="00BD7E8B">
              <w:rPr>
                <w:noProof/>
                <w:webHidden/>
              </w:rPr>
              <w:tab/>
            </w:r>
            <w:r w:rsidR="00BD7E8B">
              <w:rPr>
                <w:noProof/>
                <w:webHidden/>
              </w:rPr>
              <w:fldChar w:fldCharType="begin"/>
            </w:r>
            <w:r w:rsidR="00BD7E8B">
              <w:rPr>
                <w:noProof/>
                <w:webHidden/>
              </w:rPr>
              <w:instrText xml:space="preserve"> PAGEREF _Toc242730827 \h </w:instrText>
            </w:r>
            <w:r w:rsidR="00BD7E8B">
              <w:rPr>
                <w:noProof/>
                <w:webHidden/>
              </w:rPr>
            </w:r>
            <w:r w:rsidR="00BD7E8B">
              <w:rPr>
                <w:noProof/>
                <w:webHidden/>
              </w:rPr>
              <w:fldChar w:fldCharType="separate"/>
            </w:r>
            <w:r w:rsidR="00BD7E8B">
              <w:rPr>
                <w:noProof/>
                <w:webHidden/>
              </w:rPr>
              <w:t>31</w:t>
            </w:r>
            <w:r w:rsidR="00BD7E8B">
              <w:rPr>
                <w:noProof/>
                <w:webHidden/>
              </w:rPr>
              <w:fldChar w:fldCharType="end"/>
            </w:r>
          </w:hyperlink>
        </w:p>
        <w:p w14:paraId="5099839A"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28" w:history="1">
            <w:r w:rsidR="00BD7E8B" w:rsidRPr="00D5766A">
              <w:rPr>
                <w:rStyle w:val="affa"/>
                <w:noProof/>
              </w:rPr>
              <w:t xml:space="preserve">7-1 </w:t>
            </w:r>
            <w:r w:rsidR="00BD7E8B" w:rsidRPr="00D5766A">
              <w:rPr>
                <w:rStyle w:val="affa"/>
                <w:noProof/>
              </w:rPr>
              <w:t>佈署圖</w:t>
            </w:r>
            <w:r w:rsidR="00BD7E8B">
              <w:rPr>
                <w:noProof/>
                <w:webHidden/>
              </w:rPr>
              <w:tab/>
            </w:r>
            <w:r w:rsidR="00BD7E8B">
              <w:rPr>
                <w:noProof/>
                <w:webHidden/>
              </w:rPr>
              <w:fldChar w:fldCharType="begin"/>
            </w:r>
            <w:r w:rsidR="00BD7E8B">
              <w:rPr>
                <w:noProof/>
                <w:webHidden/>
              </w:rPr>
              <w:instrText xml:space="preserve"> PAGEREF _Toc242730828 \h </w:instrText>
            </w:r>
            <w:r w:rsidR="00BD7E8B">
              <w:rPr>
                <w:noProof/>
                <w:webHidden/>
              </w:rPr>
            </w:r>
            <w:r w:rsidR="00BD7E8B">
              <w:rPr>
                <w:noProof/>
                <w:webHidden/>
              </w:rPr>
              <w:fldChar w:fldCharType="separate"/>
            </w:r>
            <w:r w:rsidR="00BD7E8B">
              <w:rPr>
                <w:noProof/>
                <w:webHidden/>
              </w:rPr>
              <w:t>31</w:t>
            </w:r>
            <w:r w:rsidR="00BD7E8B">
              <w:rPr>
                <w:noProof/>
                <w:webHidden/>
              </w:rPr>
              <w:fldChar w:fldCharType="end"/>
            </w:r>
          </w:hyperlink>
        </w:p>
        <w:p w14:paraId="2C5A88AF"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29" w:history="1">
            <w:r w:rsidR="00BD7E8B" w:rsidRPr="00D5766A">
              <w:rPr>
                <w:rStyle w:val="affa"/>
                <w:noProof/>
              </w:rPr>
              <w:t xml:space="preserve">7-2 </w:t>
            </w:r>
            <w:r w:rsidR="00BD7E8B" w:rsidRPr="00D5766A">
              <w:rPr>
                <w:rStyle w:val="affa"/>
                <w:noProof/>
              </w:rPr>
              <w:t>套件圖</w:t>
            </w:r>
            <w:r w:rsidR="00BD7E8B">
              <w:rPr>
                <w:noProof/>
                <w:webHidden/>
              </w:rPr>
              <w:tab/>
            </w:r>
            <w:r w:rsidR="00BD7E8B">
              <w:rPr>
                <w:noProof/>
                <w:webHidden/>
              </w:rPr>
              <w:fldChar w:fldCharType="begin"/>
            </w:r>
            <w:r w:rsidR="00BD7E8B">
              <w:rPr>
                <w:noProof/>
                <w:webHidden/>
              </w:rPr>
              <w:instrText xml:space="preserve"> PAGEREF _Toc242730829 \h </w:instrText>
            </w:r>
            <w:r w:rsidR="00BD7E8B">
              <w:rPr>
                <w:noProof/>
                <w:webHidden/>
              </w:rPr>
            </w:r>
            <w:r w:rsidR="00BD7E8B">
              <w:rPr>
                <w:noProof/>
                <w:webHidden/>
              </w:rPr>
              <w:fldChar w:fldCharType="separate"/>
            </w:r>
            <w:r w:rsidR="00BD7E8B">
              <w:rPr>
                <w:noProof/>
                <w:webHidden/>
              </w:rPr>
              <w:t>32</w:t>
            </w:r>
            <w:r w:rsidR="00BD7E8B">
              <w:rPr>
                <w:noProof/>
                <w:webHidden/>
              </w:rPr>
              <w:fldChar w:fldCharType="end"/>
            </w:r>
          </w:hyperlink>
        </w:p>
        <w:p w14:paraId="283A5DF8"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30" w:history="1">
            <w:r w:rsidR="00BD7E8B" w:rsidRPr="00D5766A">
              <w:rPr>
                <w:rStyle w:val="affa"/>
                <w:noProof/>
              </w:rPr>
              <w:t xml:space="preserve">7-3 </w:t>
            </w:r>
            <w:r w:rsidR="00BD7E8B" w:rsidRPr="00D5766A">
              <w:rPr>
                <w:rStyle w:val="affa"/>
                <w:noProof/>
              </w:rPr>
              <w:t>元件圖</w:t>
            </w:r>
            <w:r w:rsidR="00BD7E8B">
              <w:rPr>
                <w:noProof/>
                <w:webHidden/>
              </w:rPr>
              <w:tab/>
            </w:r>
            <w:r w:rsidR="00BD7E8B">
              <w:rPr>
                <w:noProof/>
                <w:webHidden/>
              </w:rPr>
              <w:fldChar w:fldCharType="begin"/>
            </w:r>
            <w:r w:rsidR="00BD7E8B">
              <w:rPr>
                <w:noProof/>
                <w:webHidden/>
              </w:rPr>
              <w:instrText xml:space="preserve"> PAGEREF _Toc242730830 \h </w:instrText>
            </w:r>
            <w:r w:rsidR="00BD7E8B">
              <w:rPr>
                <w:noProof/>
                <w:webHidden/>
              </w:rPr>
            </w:r>
            <w:r w:rsidR="00BD7E8B">
              <w:rPr>
                <w:noProof/>
                <w:webHidden/>
              </w:rPr>
              <w:fldChar w:fldCharType="separate"/>
            </w:r>
            <w:r w:rsidR="00BD7E8B">
              <w:rPr>
                <w:noProof/>
                <w:webHidden/>
              </w:rPr>
              <w:t>32</w:t>
            </w:r>
            <w:r w:rsidR="00BD7E8B">
              <w:rPr>
                <w:noProof/>
                <w:webHidden/>
              </w:rPr>
              <w:fldChar w:fldCharType="end"/>
            </w:r>
          </w:hyperlink>
        </w:p>
        <w:p w14:paraId="6233B601"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31" w:history="1">
            <w:r w:rsidR="00BD7E8B" w:rsidRPr="00D5766A">
              <w:rPr>
                <w:rStyle w:val="affa"/>
                <w:noProof/>
              </w:rPr>
              <w:t xml:space="preserve">7-4 </w:t>
            </w:r>
            <w:r w:rsidR="00BD7E8B" w:rsidRPr="00D5766A">
              <w:rPr>
                <w:rStyle w:val="affa"/>
                <w:noProof/>
              </w:rPr>
              <w:t>狀態圖</w:t>
            </w:r>
            <w:r w:rsidR="00BD7E8B">
              <w:rPr>
                <w:noProof/>
                <w:webHidden/>
              </w:rPr>
              <w:tab/>
            </w:r>
            <w:r w:rsidR="00BD7E8B">
              <w:rPr>
                <w:noProof/>
                <w:webHidden/>
              </w:rPr>
              <w:fldChar w:fldCharType="begin"/>
            </w:r>
            <w:r w:rsidR="00BD7E8B">
              <w:rPr>
                <w:noProof/>
                <w:webHidden/>
              </w:rPr>
              <w:instrText xml:space="preserve"> PAGEREF _Toc242730831 \h </w:instrText>
            </w:r>
            <w:r w:rsidR="00BD7E8B">
              <w:rPr>
                <w:noProof/>
                <w:webHidden/>
              </w:rPr>
            </w:r>
            <w:r w:rsidR="00BD7E8B">
              <w:rPr>
                <w:noProof/>
                <w:webHidden/>
              </w:rPr>
              <w:fldChar w:fldCharType="separate"/>
            </w:r>
            <w:r w:rsidR="00BD7E8B">
              <w:rPr>
                <w:noProof/>
                <w:webHidden/>
              </w:rPr>
              <w:t>33</w:t>
            </w:r>
            <w:r w:rsidR="00BD7E8B">
              <w:rPr>
                <w:noProof/>
                <w:webHidden/>
              </w:rPr>
              <w:fldChar w:fldCharType="end"/>
            </w:r>
          </w:hyperlink>
        </w:p>
        <w:p w14:paraId="74DA2611"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32" w:history="1">
            <w:r w:rsidR="00BD7E8B" w:rsidRPr="00D5766A">
              <w:rPr>
                <w:rStyle w:val="affa"/>
                <w:noProof/>
              </w:rPr>
              <w:t>第</w:t>
            </w:r>
            <w:r w:rsidR="00BD7E8B" w:rsidRPr="00D5766A">
              <w:rPr>
                <w:rStyle w:val="affa"/>
                <w:noProof/>
              </w:rPr>
              <w:t xml:space="preserve"> 8 </w:t>
            </w:r>
            <w:r w:rsidR="00BD7E8B" w:rsidRPr="00D5766A">
              <w:rPr>
                <w:rStyle w:val="affa"/>
                <w:noProof/>
              </w:rPr>
              <w:t>章</w:t>
            </w:r>
            <w:r w:rsidR="00BD7E8B" w:rsidRPr="00D5766A">
              <w:rPr>
                <w:rStyle w:val="affa"/>
                <w:noProof/>
              </w:rPr>
              <w:t xml:space="preserve"> </w:t>
            </w:r>
            <w:r w:rsidR="00BD7E8B" w:rsidRPr="00D5766A">
              <w:rPr>
                <w:rStyle w:val="affa"/>
                <w:noProof/>
              </w:rPr>
              <w:t>資料庫設計</w:t>
            </w:r>
            <w:r w:rsidR="00BD7E8B">
              <w:rPr>
                <w:noProof/>
                <w:webHidden/>
              </w:rPr>
              <w:tab/>
            </w:r>
            <w:r w:rsidR="00BD7E8B">
              <w:rPr>
                <w:noProof/>
                <w:webHidden/>
              </w:rPr>
              <w:fldChar w:fldCharType="begin"/>
            </w:r>
            <w:r w:rsidR="00BD7E8B">
              <w:rPr>
                <w:noProof/>
                <w:webHidden/>
              </w:rPr>
              <w:instrText xml:space="preserve"> PAGEREF _Toc242730832 \h </w:instrText>
            </w:r>
            <w:r w:rsidR="00BD7E8B">
              <w:rPr>
                <w:noProof/>
                <w:webHidden/>
              </w:rPr>
            </w:r>
            <w:r w:rsidR="00BD7E8B">
              <w:rPr>
                <w:noProof/>
                <w:webHidden/>
              </w:rPr>
              <w:fldChar w:fldCharType="separate"/>
            </w:r>
            <w:r w:rsidR="00BD7E8B">
              <w:rPr>
                <w:noProof/>
                <w:webHidden/>
              </w:rPr>
              <w:t>36</w:t>
            </w:r>
            <w:r w:rsidR="00BD7E8B">
              <w:rPr>
                <w:noProof/>
                <w:webHidden/>
              </w:rPr>
              <w:fldChar w:fldCharType="end"/>
            </w:r>
          </w:hyperlink>
        </w:p>
        <w:p w14:paraId="6FF354FB"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33" w:history="1">
            <w:r w:rsidR="00BD7E8B" w:rsidRPr="00D5766A">
              <w:rPr>
                <w:rStyle w:val="affa"/>
                <w:noProof/>
              </w:rPr>
              <w:t xml:space="preserve">8-1 </w:t>
            </w:r>
            <w:r w:rsidR="00BD7E8B" w:rsidRPr="00D5766A">
              <w:rPr>
                <w:rStyle w:val="affa"/>
                <w:noProof/>
              </w:rPr>
              <w:t>資料庫關聯圖</w:t>
            </w:r>
            <w:r w:rsidR="00BD7E8B">
              <w:rPr>
                <w:noProof/>
                <w:webHidden/>
              </w:rPr>
              <w:tab/>
            </w:r>
            <w:r w:rsidR="00BD7E8B">
              <w:rPr>
                <w:noProof/>
                <w:webHidden/>
              </w:rPr>
              <w:fldChar w:fldCharType="begin"/>
            </w:r>
            <w:r w:rsidR="00BD7E8B">
              <w:rPr>
                <w:noProof/>
                <w:webHidden/>
              </w:rPr>
              <w:instrText xml:space="preserve"> PAGEREF _Toc242730833 \h </w:instrText>
            </w:r>
            <w:r w:rsidR="00BD7E8B">
              <w:rPr>
                <w:noProof/>
                <w:webHidden/>
              </w:rPr>
            </w:r>
            <w:r w:rsidR="00BD7E8B">
              <w:rPr>
                <w:noProof/>
                <w:webHidden/>
              </w:rPr>
              <w:fldChar w:fldCharType="separate"/>
            </w:r>
            <w:r w:rsidR="00BD7E8B">
              <w:rPr>
                <w:noProof/>
                <w:webHidden/>
              </w:rPr>
              <w:t>36</w:t>
            </w:r>
            <w:r w:rsidR="00BD7E8B">
              <w:rPr>
                <w:noProof/>
                <w:webHidden/>
              </w:rPr>
              <w:fldChar w:fldCharType="end"/>
            </w:r>
          </w:hyperlink>
        </w:p>
        <w:p w14:paraId="6510164B"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34" w:history="1">
            <w:r w:rsidR="00BD7E8B" w:rsidRPr="00D5766A">
              <w:rPr>
                <w:rStyle w:val="affa"/>
                <w:noProof/>
              </w:rPr>
              <w:t xml:space="preserve">8-2 </w:t>
            </w:r>
            <w:r w:rsidR="00BD7E8B" w:rsidRPr="00D5766A">
              <w:rPr>
                <w:rStyle w:val="affa"/>
                <w:noProof/>
              </w:rPr>
              <w:t>表格及其</w:t>
            </w:r>
            <w:r w:rsidR="00BD7E8B" w:rsidRPr="00D5766A">
              <w:rPr>
                <w:rStyle w:val="affa"/>
                <w:noProof/>
              </w:rPr>
              <w:t>Meta data</w:t>
            </w:r>
            <w:r w:rsidR="00BD7E8B">
              <w:rPr>
                <w:noProof/>
                <w:webHidden/>
              </w:rPr>
              <w:tab/>
            </w:r>
            <w:r w:rsidR="00BD7E8B">
              <w:rPr>
                <w:noProof/>
                <w:webHidden/>
              </w:rPr>
              <w:fldChar w:fldCharType="begin"/>
            </w:r>
            <w:r w:rsidR="00BD7E8B">
              <w:rPr>
                <w:noProof/>
                <w:webHidden/>
              </w:rPr>
              <w:instrText xml:space="preserve"> PAGEREF _Toc242730834 \h </w:instrText>
            </w:r>
            <w:r w:rsidR="00BD7E8B">
              <w:rPr>
                <w:noProof/>
                <w:webHidden/>
              </w:rPr>
            </w:r>
            <w:r w:rsidR="00BD7E8B">
              <w:rPr>
                <w:noProof/>
                <w:webHidden/>
              </w:rPr>
              <w:fldChar w:fldCharType="separate"/>
            </w:r>
            <w:r w:rsidR="00BD7E8B">
              <w:rPr>
                <w:noProof/>
                <w:webHidden/>
              </w:rPr>
              <w:t>36</w:t>
            </w:r>
            <w:r w:rsidR="00BD7E8B">
              <w:rPr>
                <w:noProof/>
                <w:webHidden/>
              </w:rPr>
              <w:fldChar w:fldCharType="end"/>
            </w:r>
          </w:hyperlink>
        </w:p>
        <w:p w14:paraId="353437DA"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35" w:history="1">
            <w:r w:rsidR="00BD7E8B" w:rsidRPr="00D5766A">
              <w:rPr>
                <w:rStyle w:val="affa"/>
                <w:noProof/>
              </w:rPr>
              <w:t>第</w:t>
            </w:r>
            <w:r w:rsidR="00BD7E8B" w:rsidRPr="00D5766A">
              <w:rPr>
                <w:rStyle w:val="affa"/>
                <w:noProof/>
              </w:rPr>
              <w:t xml:space="preserve"> 9 </w:t>
            </w:r>
            <w:r w:rsidR="00BD7E8B" w:rsidRPr="00D5766A">
              <w:rPr>
                <w:rStyle w:val="affa"/>
                <w:noProof/>
              </w:rPr>
              <w:t>章</w:t>
            </w:r>
            <w:r w:rsidR="00BD7E8B" w:rsidRPr="00D5766A">
              <w:rPr>
                <w:rStyle w:val="affa"/>
                <w:noProof/>
              </w:rPr>
              <w:t xml:space="preserve"> </w:t>
            </w:r>
            <w:r w:rsidR="00BD7E8B" w:rsidRPr="00D5766A">
              <w:rPr>
                <w:rStyle w:val="affa"/>
                <w:noProof/>
              </w:rPr>
              <w:t>程式</w:t>
            </w:r>
            <w:r w:rsidR="00BD7E8B">
              <w:rPr>
                <w:noProof/>
                <w:webHidden/>
              </w:rPr>
              <w:tab/>
            </w:r>
            <w:r w:rsidR="00BD7E8B">
              <w:rPr>
                <w:noProof/>
                <w:webHidden/>
              </w:rPr>
              <w:fldChar w:fldCharType="begin"/>
            </w:r>
            <w:r w:rsidR="00BD7E8B">
              <w:rPr>
                <w:noProof/>
                <w:webHidden/>
              </w:rPr>
              <w:instrText xml:space="preserve"> PAGEREF _Toc242730835 \h </w:instrText>
            </w:r>
            <w:r w:rsidR="00BD7E8B">
              <w:rPr>
                <w:noProof/>
                <w:webHidden/>
              </w:rPr>
            </w:r>
            <w:r w:rsidR="00BD7E8B">
              <w:rPr>
                <w:noProof/>
                <w:webHidden/>
              </w:rPr>
              <w:fldChar w:fldCharType="separate"/>
            </w:r>
            <w:r w:rsidR="00BD7E8B">
              <w:rPr>
                <w:noProof/>
                <w:webHidden/>
              </w:rPr>
              <w:t>41</w:t>
            </w:r>
            <w:r w:rsidR="00BD7E8B">
              <w:rPr>
                <w:noProof/>
                <w:webHidden/>
              </w:rPr>
              <w:fldChar w:fldCharType="end"/>
            </w:r>
          </w:hyperlink>
        </w:p>
        <w:p w14:paraId="2F4F82A8"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36" w:history="1">
            <w:r w:rsidR="00BD7E8B" w:rsidRPr="00D5766A">
              <w:rPr>
                <w:rStyle w:val="affa"/>
                <w:noProof/>
              </w:rPr>
              <w:t xml:space="preserve">9-1 </w:t>
            </w:r>
            <w:r w:rsidR="00BD7E8B" w:rsidRPr="00D5766A">
              <w:rPr>
                <w:rStyle w:val="affa"/>
                <w:noProof/>
              </w:rPr>
              <w:t>元件清單及其規格描述</w:t>
            </w:r>
            <w:r w:rsidR="00BD7E8B">
              <w:rPr>
                <w:noProof/>
                <w:webHidden/>
              </w:rPr>
              <w:tab/>
            </w:r>
            <w:r w:rsidR="00BD7E8B">
              <w:rPr>
                <w:noProof/>
                <w:webHidden/>
              </w:rPr>
              <w:fldChar w:fldCharType="begin"/>
            </w:r>
            <w:r w:rsidR="00BD7E8B">
              <w:rPr>
                <w:noProof/>
                <w:webHidden/>
              </w:rPr>
              <w:instrText xml:space="preserve"> PAGEREF _Toc242730836 \h </w:instrText>
            </w:r>
            <w:r w:rsidR="00BD7E8B">
              <w:rPr>
                <w:noProof/>
                <w:webHidden/>
              </w:rPr>
            </w:r>
            <w:r w:rsidR="00BD7E8B">
              <w:rPr>
                <w:noProof/>
                <w:webHidden/>
              </w:rPr>
              <w:fldChar w:fldCharType="separate"/>
            </w:r>
            <w:r w:rsidR="00BD7E8B">
              <w:rPr>
                <w:noProof/>
                <w:webHidden/>
              </w:rPr>
              <w:t>41</w:t>
            </w:r>
            <w:r w:rsidR="00BD7E8B">
              <w:rPr>
                <w:noProof/>
                <w:webHidden/>
              </w:rPr>
              <w:fldChar w:fldCharType="end"/>
            </w:r>
          </w:hyperlink>
        </w:p>
        <w:p w14:paraId="1854466B"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37" w:history="1">
            <w:r w:rsidR="00BD7E8B" w:rsidRPr="00D5766A">
              <w:rPr>
                <w:rStyle w:val="affa"/>
                <w:noProof/>
              </w:rPr>
              <w:t xml:space="preserve">9-2 </w:t>
            </w:r>
            <w:r w:rsidR="00BD7E8B" w:rsidRPr="00D5766A">
              <w:rPr>
                <w:rStyle w:val="affa"/>
                <w:noProof/>
              </w:rPr>
              <w:t>其他附屬之各種元件</w:t>
            </w:r>
            <w:r w:rsidR="00BD7E8B">
              <w:rPr>
                <w:noProof/>
                <w:webHidden/>
              </w:rPr>
              <w:tab/>
            </w:r>
            <w:r w:rsidR="00BD7E8B">
              <w:rPr>
                <w:noProof/>
                <w:webHidden/>
              </w:rPr>
              <w:fldChar w:fldCharType="begin"/>
            </w:r>
            <w:r w:rsidR="00BD7E8B">
              <w:rPr>
                <w:noProof/>
                <w:webHidden/>
              </w:rPr>
              <w:instrText xml:space="preserve"> PAGEREF _Toc242730837 \h </w:instrText>
            </w:r>
            <w:r w:rsidR="00BD7E8B">
              <w:rPr>
                <w:noProof/>
                <w:webHidden/>
              </w:rPr>
            </w:r>
            <w:r w:rsidR="00BD7E8B">
              <w:rPr>
                <w:noProof/>
                <w:webHidden/>
              </w:rPr>
              <w:fldChar w:fldCharType="separate"/>
            </w:r>
            <w:r w:rsidR="00BD7E8B">
              <w:rPr>
                <w:noProof/>
                <w:webHidden/>
              </w:rPr>
              <w:t>42</w:t>
            </w:r>
            <w:r w:rsidR="00BD7E8B">
              <w:rPr>
                <w:noProof/>
                <w:webHidden/>
              </w:rPr>
              <w:fldChar w:fldCharType="end"/>
            </w:r>
          </w:hyperlink>
        </w:p>
        <w:p w14:paraId="741E331C"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38" w:history="1">
            <w:r w:rsidR="00BD7E8B" w:rsidRPr="00D5766A">
              <w:rPr>
                <w:rStyle w:val="affa"/>
                <w:noProof/>
              </w:rPr>
              <w:t xml:space="preserve">9-3 </w:t>
            </w:r>
            <w:r w:rsidR="00BD7E8B" w:rsidRPr="00D5766A">
              <w:rPr>
                <w:rStyle w:val="affa"/>
                <w:noProof/>
              </w:rPr>
              <w:t>核心程式輸入輸出與例外處理</w:t>
            </w:r>
            <w:r w:rsidR="00BD7E8B">
              <w:rPr>
                <w:noProof/>
                <w:webHidden/>
              </w:rPr>
              <w:tab/>
            </w:r>
            <w:r w:rsidR="00BD7E8B">
              <w:rPr>
                <w:noProof/>
                <w:webHidden/>
              </w:rPr>
              <w:fldChar w:fldCharType="begin"/>
            </w:r>
            <w:r w:rsidR="00BD7E8B">
              <w:rPr>
                <w:noProof/>
                <w:webHidden/>
              </w:rPr>
              <w:instrText xml:space="preserve"> PAGEREF _Toc242730838 \h </w:instrText>
            </w:r>
            <w:r w:rsidR="00BD7E8B">
              <w:rPr>
                <w:noProof/>
                <w:webHidden/>
              </w:rPr>
            </w:r>
            <w:r w:rsidR="00BD7E8B">
              <w:rPr>
                <w:noProof/>
                <w:webHidden/>
              </w:rPr>
              <w:fldChar w:fldCharType="separate"/>
            </w:r>
            <w:r w:rsidR="00BD7E8B">
              <w:rPr>
                <w:noProof/>
                <w:webHidden/>
              </w:rPr>
              <w:t>44</w:t>
            </w:r>
            <w:r w:rsidR="00BD7E8B">
              <w:rPr>
                <w:noProof/>
                <w:webHidden/>
              </w:rPr>
              <w:fldChar w:fldCharType="end"/>
            </w:r>
          </w:hyperlink>
        </w:p>
        <w:p w14:paraId="459BBADF"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39" w:history="1">
            <w:r w:rsidR="00BD7E8B" w:rsidRPr="00D5766A">
              <w:rPr>
                <w:rStyle w:val="affa"/>
                <w:noProof/>
              </w:rPr>
              <w:t>第</w:t>
            </w:r>
            <w:r w:rsidR="00BD7E8B" w:rsidRPr="00D5766A">
              <w:rPr>
                <w:rStyle w:val="affa"/>
                <w:noProof/>
              </w:rPr>
              <w:t xml:space="preserve"> 10 </w:t>
            </w:r>
            <w:r w:rsidR="00BD7E8B" w:rsidRPr="00D5766A">
              <w:rPr>
                <w:rStyle w:val="affa"/>
                <w:noProof/>
              </w:rPr>
              <w:t>章</w:t>
            </w:r>
            <w:r w:rsidR="00BD7E8B" w:rsidRPr="00D5766A">
              <w:rPr>
                <w:rStyle w:val="affa"/>
                <w:noProof/>
              </w:rPr>
              <w:t xml:space="preserve"> </w:t>
            </w:r>
            <w:r w:rsidR="00BD7E8B" w:rsidRPr="00D5766A">
              <w:rPr>
                <w:rStyle w:val="affa"/>
                <w:noProof/>
              </w:rPr>
              <w:t>測試模型</w:t>
            </w:r>
            <w:r w:rsidR="00BD7E8B">
              <w:rPr>
                <w:noProof/>
                <w:webHidden/>
              </w:rPr>
              <w:tab/>
            </w:r>
            <w:r w:rsidR="00BD7E8B">
              <w:rPr>
                <w:noProof/>
                <w:webHidden/>
              </w:rPr>
              <w:fldChar w:fldCharType="begin"/>
            </w:r>
            <w:r w:rsidR="00BD7E8B">
              <w:rPr>
                <w:noProof/>
                <w:webHidden/>
              </w:rPr>
              <w:instrText xml:space="preserve"> PAGEREF _Toc242730839 \h </w:instrText>
            </w:r>
            <w:r w:rsidR="00BD7E8B">
              <w:rPr>
                <w:noProof/>
                <w:webHidden/>
              </w:rPr>
            </w:r>
            <w:r w:rsidR="00BD7E8B">
              <w:rPr>
                <w:noProof/>
                <w:webHidden/>
              </w:rPr>
              <w:fldChar w:fldCharType="separate"/>
            </w:r>
            <w:r w:rsidR="00BD7E8B">
              <w:rPr>
                <w:noProof/>
                <w:webHidden/>
              </w:rPr>
              <w:t>54</w:t>
            </w:r>
            <w:r w:rsidR="00BD7E8B">
              <w:rPr>
                <w:noProof/>
                <w:webHidden/>
              </w:rPr>
              <w:fldChar w:fldCharType="end"/>
            </w:r>
          </w:hyperlink>
        </w:p>
        <w:p w14:paraId="025CE70A"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40" w:history="1">
            <w:r w:rsidR="00BD7E8B" w:rsidRPr="00D5766A">
              <w:rPr>
                <w:rStyle w:val="affa"/>
                <w:noProof/>
              </w:rPr>
              <w:t xml:space="preserve">10-1 </w:t>
            </w:r>
            <w:r w:rsidR="00BD7E8B" w:rsidRPr="00D5766A">
              <w:rPr>
                <w:rStyle w:val="affa"/>
                <w:noProof/>
              </w:rPr>
              <w:t>測試計畫</w:t>
            </w:r>
            <w:r w:rsidR="00BD7E8B">
              <w:rPr>
                <w:noProof/>
                <w:webHidden/>
              </w:rPr>
              <w:tab/>
            </w:r>
            <w:r w:rsidR="00BD7E8B">
              <w:rPr>
                <w:noProof/>
                <w:webHidden/>
              </w:rPr>
              <w:fldChar w:fldCharType="begin"/>
            </w:r>
            <w:r w:rsidR="00BD7E8B">
              <w:rPr>
                <w:noProof/>
                <w:webHidden/>
              </w:rPr>
              <w:instrText xml:space="preserve"> PAGEREF _Toc242730840 \h </w:instrText>
            </w:r>
            <w:r w:rsidR="00BD7E8B">
              <w:rPr>
                <w:noProof/>
                <w:webHidden/>
              </w:rPr>
            </w:r>
            <w:r w:rsidR="00BD7E8B">
              <w:rPr>
                <w:noProof/>
                <w:webHidden/>
              </w:rPr>
              <w:fldChar w:fldCharType="separate"/>
            </w:r>
            <w:r w:rsidR="00BD7E8B">
              <w:rPr>
                <w:noProof/>
                <w:webHidden/>
              </w:rPr>
              <w:t>54</w:t>
            </w:r>
            <w:r w:rsidR="00BD7E8B">
              <w:rPr>
                <w:noProof/>
                <w:webHidden/>
              </w:rPr>
              <w:fldChar w:fldCharType="end"/>
            </w:r>
          </w:hyperlink>
        </w:p>
        <w:p w14:paraId="41181EEF"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41" w:history="1">
            <w:r w:rsidR="00BD7E8B" w:rsidRPr="00D5766A">
              <w:rPr>
                <w:rStyle w:val="affa"/>
                <w:noProof/>
              </w:rPr>
              <w:t xml:space="preserve">10-2 </w:t>
            </w:r>
            <w:r w:rsidR="00BD7E8B" w:rsidRPr="00D5766A">
              <w:rPr>
                <w:rStyle w:val="affa"/>
                <w:noProof/>
              </w:rPr>
              <w:t>測試個案與測試結果資料</w:t>
            </w:r>
            <w:r w:rsidR="00BD7E8B">
              <w:rPr>
                <w:noProof/>
                <w:webHidden/>
              </w:rPr>
              <w:tab/>
            </w:r>
            <w:r w:rsidR="00BD7E8B">
              <w:rPr>
                <w:noProof/>
                <w:webHidden/>
              </w:rPr>
              <w:fldChar w:fldCharType="begin"/>
            </w:r>
            <w:r w:rsidR="00BD7E8B">
              <w:rPr>
                <w:noProof/>
                <w:webHidden/>
              </w:rPr>
              <w:instrText xml:space="preserve"> PAGEREF _Toc242730841 \h </w:instrText>
            </w:r>
            <w:r w:rsidR="00BD7E8B">
              <w:rPr>
                <w:noProof/>
                <w:webHidden/>
              </w:rPr>
            </w:r>
            <w:r w:rsidR="00BD7E8B">
              <w:rPr>
                <w:noProof/>
                <w:webHidden/>
              </w:rPr>
              <w:fldChar w:fldCharType="separate"/>
            </w:r>
            <w:r w:rsidR="00BD7E8B">
              <w:rPr>
                <w:noProof/>
                <w:webHidden/>
              </w:rPr>
              <w:t>57</w:t>
            </w:r>
            <w:r w:rsidR="00BD7E8B">
              <w:rPr>
                <w:noProof/>
                <w:webHidden/>
              </w:rPr>
              <w:fldChar w:fldCharType="end"/>
            </w:r>
          </w:hyperlink>
        </w:p>
        <w:p w14:paraId="5567886C"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42" w:history="1">
            <w:r w:rsidR="00BD7E8B" w:rsidRPr="00D5766A">
              <w:rPr>
                <w:rStyle w:val="affa"/>
                <w:noProof/>
              </w:rPr>
              <w:t xml:space="preserve">10-3 AI </w:t>
            </w:r>
            <w:r w:rsidR="00BD7E8B" w:rsidRPr="00D5766A">
              <w:rPr>
                <w:rStyle w:val="affa"/>
                <w:noProof/>
              </w:rPr>
              <w:t>模型驗證數據與未知場景泛化防護機制</w:t>
            </w:r>
            <w:r w:rsidR="00BD7E8B">
              <w:rPr>
                <w:noProof/>
                <w:webHidden/>
              </w:rPr>
              <w:tab/>
            </w:r>
            <w:r w:rsidR="00BD7E8B">
              <w:rPr>
                <w:noProof/>
                <w:webHidden/>
              </w:rPr>
              <w:fldChar w:fldCharType="begin"/>
            </w:r>
            <w:r w:rsidR="00BD7E8B">
              <w:rPr>
                <w:noProof/>
                <w:webHidden/>
              </w:rPr>
              <w:instrText xml:space="preserve"> PAGEREF _Toc242730842 \h </w:instrText>
            </w:r>
            <w:r w:rsidR="00BD7E8B">
              <w:rPr>
                <w:noProof/>
                <w:webHidden/>
              </w:rPr>
            </w:r>
            <w:r w:rsidR="00BD7E8B">
              <w:rPr>
                <w:noProof/>
                <w:webHidden/>
              </w:rPr>
              <w:fldChar w:fldCharType="separate"/>
            </w:r>
            <w:r w:rsidR="00BD7E8B">
              <w:rPr>
                <w:noProof/>
                <w:webHidden/>
              </w:rPr>
              <w:t>62</w:t>
            </w:r>
            <w:r w:rsidR="00BD7E8B">
              <w:rPr>
                <w:noProof/>
                <w:webHidden/>
              </w:rPr>
              <w:fldChar w:fldCharType="end"/>
            </w:r>
          </w:hyperlink>
        </w:p>
        <w:p w14:paraId="7FE980A8"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43" w:history="1">
            <w:r w:rsidR="00BD7E8B" w:rsidRPr="00D5766A">
              <w:rPr>
                <w:rStyle w:val="affa"/>
                <w:noProof/>
              </w:rPr>
              <w:t>第</w:t>
            </w:r>
            <w:r w:rsidR="00BD7E8B" w:rsidRPr="00D5766A">
              <w:rPr>
                <w:rStyle w:val="affa"/>
                <w:noProof/>
              </w:rPr>
              <w:t xml:space="preserve"> 11 </w:t>
            </w:r>
            <w:r w:rsidR="00BD7E8B" w:rsidRPr="00D5766A">
              <w:rPr>
                <w:rStyle w:val="affa"/>
                <w:noProof/>
              </w:rPr>
              <w:t>章</w:t>
            </w:r>
            <w:r w:rsidR="00BD7E8B" w:rsidRPr="00D5766A">
              <w:rPr>
                <w:rStyle w:val="affa"/>
                <w:noProof/>
              </w:rPr>
              <w:t xml:space="preserve"> </w:t>
            </w:r>
            <w:r w:rsidR="00BD7E8B" w:rsidRPr="00D5766A">
              <w:rPr>
                <w:rStyle w:val="affa"/>
                <w:noProof/>
              </w:rPr>
              <w:t>操作手冊</w:t>
            </w:r>
            <w:r w:rsidR="00BD7E8B">
              <w:rPr>
                <w:noProof/>
                <w:webHidden/>
              </w:rPr>
              <w:tab/>
            </w:r>
            <w:r w:rsidR="00BD7E8B">
              <w:rPr>
                <w:noProof/>
                <w:webHidden/>
              </w:rPr>
              <w:fldChar w:fldCharType="begin"/>
            </w:r>
            <w:r w:rsidR="00BD7E8B">
              <w:rPr>
                <w:noProof/>
                <w:webHidden/>
              </w:rPr>
              <w:instrText xml:space="preserve"> PAGEREF _Toc242730843 \h </w:instrText>
            </w:r>
            <w:r w:rsidR="00BD7E8B">
              <w:rPr>
                <w:noProof/>
                <w:webHidden/>
              </w:rPr>
            </w:r>
            <w:r w:rsidR="00BD7E8B">
              <w:rPr>
                <w:noProof/>
                <w:webHidden/>
              </w:rPr>
              <w:fldChar w:fldCharType="separate"/>
            </w:r>
            <w:r w:rsidR="00BD7E8B">
              <w:rPr>
                <w:noProof/>
                <w:webHidden/>
              </w:rPr>
              <w:t>66</w:t>
            </w:r>
            <w:r w:rsidR="00BD7E8B">
              <w:rPr>
                <w:noProof/>
                <w:webHidden/>
              </w:rPr>
              <w:fldChar w:fldCharType="end"/>
            </w:r>
          </w:hyperlink>
        </w:p>
        <w:p w14:paraId="3BF99CAD"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44" w:history="1">
            <w:r w:rsidR="00BD7E8B" w:rsidRPr="00D5766A">
              <w:rPr>
                <w:rStyle w:val="affa"/>
                <w:noProof/>
              </w:rPr>
              <w:t xml:space="preserve">11-1 </w:t>
            </w:r>
            <w:r w:rsidR="00BD7E8B" w:rsidRPr="00D5766A">
              <w:rPr>
                <w:rStyle w:val="affa"/>
                <w:noProof/>
              </w:rPr>
              <w:t>系統架構與元件需求</w:t>
            </w:r>
            <w:r w:rsidR="00BD7E8B">
              <w:rPr>
                <w:noProof/>
                <w:webHidden/>
              </w:rPr>
              <w:tab/>
            </w:r>
            <w:r w:rsidR="00BD7E8B">
              <w:rPr>
                <w:noProof/>
                <w:webHidden/>
              </w:rPr>
              <w:fldChar w:fldCharType="begin"/>
            </w:r>
            <w:r w:rsidR="00BD7E8B">
              <w:rPr>
                <w:noProof/>
                <w:webHidden/>
              </w:rPr>
              <w:instrText xml:space="preserve"> PAGEREF _Toc242730844 \h </w:instrText>
            </w:r>
            <w:r w:rsidR="00BD7E8B">
              <w:rPr>
                <w:noProof/>
                <w:webHidden/>
              </w:rPr>
            </w:r>
            <w:r w:rsidR="00BD7E8B">
              <w:rPr>
                <w:noProof/>
                <w:webHidden/>
              </w:rPr>
              <w:fldChar w:fldCharType="separate"/>
            </w:r>
            <w:r w:rsidR="00BD7E8B">
              <w:rPr>
                <w:noProof/>
                <w:webHidden/>
              </w:rPr>
              <w:t>66</w:t>
            </w:r>
            <w:r w:rsidR="00BD7E8B">
              <w:rPr>
                <w:noProof/>
                <w:webHidden/>
              </w:rPr>
              <w:fldChar w:fldCharType="end"/>
            </w:r>
          </w:hyperlink>
        </w:p>
        <w:p w14:paraId="71FC6532"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45" w:history="1">
            <w:r w:rsidR="00BD7E8B" w:rsidRPr="00D5766A">
              <w:rPr>
                <w:rStyle w:val="affa"/>
                <w:noProof/>
              </w:rPr>
              <w:t>第</w:t>
            </w:r>
            <w:r w:rsidR="00BD7E8B" w:rsidRPr="00D5766A">
              <w:rPr>
                <w:rStyle w:val="affa"/>
                <w:noProof/>
              </w:rPr>
              <w:t xml:space="preserve"> 12 </w:t>
            </w:r>
            <w:r w:rsidR="00BD7E8B" w:rsidRPr="00D5766A">
              <w:rPr>
                <w:rStyle w:val="affa"/>
                <w:noProof/>
              </w:rPr>
              <w:t>章</w:t>
            </w:r>
            <w:r w:rsidR="00BD7E8B" w:rsidRPr="00D5766A">
              <w:rPr>
                <w:rStyle w:val="affa"/>
                <w:noProof/>
              </w:rPr>
              <w:t xml:space="preserve"> </w:t>
            </w:r>
            <w:r w:rsidR="00BD7E8B" w:rsidRPr="00D5766A">
              <w:rPr>
                <w:rStyle w:val="affa"/>
                <w:noProof/>
              </w:rPr>
              <w:t>使用手冊</w:t>
            </w:r>
            <w:r w:rsidR="00BD7E8B">
              <w:rPr>
                <w:noProof/>
                <w:webHidden/>
              </w:rPr>
              <w:tab/>
            </w:r>
            <w:r w:rsidR="00BD7E8B">
              <w:rPr>
                <w:noProof/>
                <w:webHidden/>
              </w:rPr>
              <w:fldChar w:fldCharType="begin"/>
            </w:r>
            <w:r w:rsidR="00BD7E8B">
              <w:rPr>
                <w:noProof/>
                <w:webHidden/>
              </w:rPr>
              <w:instrText xml:space="preserve"> PAGEREF _Toc242730845 \h </w:instrText>
            </w:r>
            <w:r w:rsidR="00BD7E8B">
              <w:rPr>
                <w:noProof/>
                <w:webHidden/>
              </w:rPr>
            </w:r>
            <w:r w:rsidR="00BD7E8B">
              <w:rPr>
                <w:noProof/>
                <w:webHidden/>
              </w:rPr>
              <w:fldChar w:fldCharType="separate"/>
            </w:r>
            <w:r w:rsidR="00BD7E8B">
              <w:rPr>
                <w:noProof/>
                <w:webHidden/>
              </w:rPr>
              <w:t>68</w:t>
            </w:r>
            <w:r w:rsidR="00BD7E8B">
              <w:rPr>
                <w:noProof/>
                <w:webHidden/>
              </w:rPr>
              <w:fldChar w:fldCharType="end"/>
            </w:r>
          </w:hyperlink>
        </w:p>
        <w:p w14:paraId="7AC332E2"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47" w:history="1">
            <w:r w:rsidR="00BD7E8B" w:rsidRPr="00D5766A">
              <w:rPr>
                <w:rStyle w:val="affa"/>
                <w:noProof/>
              </w:rPr>
              <w:t>第</w:t>
            </w:r>
            <w:r w:rsidR="00BD7E8B" w:rsidRPr="00D5766A">
              <w:rPr>
                <w:rStyle w:val="affa"/>
                <w:noProof/>
              </w:rPr>
              <w:t xml:space="preserve"> 13 </w:t>
            </w:r>
            <w:r w:rsidR="00BD7E8B" w:rsidRPr="00D5766A">
              <w:rPr>
                <w:rStyle w:val="affa"/>
                <w:noProof/>
              </w:rPr>
              <w:t>章</w:t>
            </w:r>
            <w:r w:rsidR="00BD7E8B" w:rsidRPr="00D5766A">
              <w:rPr>
                <w:rStyle w:val="affa"/>
                <w:noProof/>
              </w:rPr>
              <w:t xml:space="preserve"> </w:t>
            </w:r>
            <w:r w:rsidR="00BD7E8B" w:rsidRPr="00D5766A">
              <w:rPr>
                <w:rStyle w:val="affa"/>
                <w:noProof/>
              </w:rPr>
              <w:t>感想</w:t>
            </w:r>
            <w:r w:rsidR="00BD7E8B">
              <w:rPr>
                <w:noProof/>
                <w:webHidden/>
              </w:rPr>
              <w:tab/>
            </w:r>
            <w:r w:rsidR="00BD7E8B">
              <w:rPr>
                <w:noProof/>
                <w:webHidden/>
              </w:rPr>
              <w:fldChar w:fldCharType="begin"/>
            </w:r>
            <w:r w:rsidR="00BD7E8B">
              <w:rPr>
                <w:noProof/>
                <w:webHidden/>
              </w:rPr>
              <w:instrText xml:space="preserve"> PAGEREF _Toc242730847 \h </w:instrText>
            </w:r>
            <w:r w:rsidR="00BD7E8B">
              <w:rPr>
                <w:noProof/>
                <w:webHidden/>
              </w:rPr>
            </w:r>
            <w:r w:rsidR="00BD7E8B">
              <w:rPr>
                <w:noProof/>
                <w:webHidden/>
              </w:rPr>
              <w:fldChar w:fldCharType="separate"/>
            </w:r>
            <w:r w:rsidR="00BD7E8B">
              <w:rPr>
                <w:noProof/>
                <w:webHidden/>
              </w:rPr>
              <w:t>83</w:t>
            </w:r>
            <w:r w:rsidR="00BD7E8B">
              <w:rPr>
                <w:noProof/>
                <w:webHidden/>
              </w:rPr>
              <w:fldChar w:fldCharType="end"/>
            </w:r>
          </w:hyperlink>
        </w:p>
        <w:p w14:paraId="2D8414E5"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49" w:history="1">
            <w:r w:rsidR="00BD7E8B" w:rsidRPr="00D5766A">
              <w:rPr>
                <w:rStyle w:val="affa"/>
                <w:noProof/>
              </w:rPr>
              <w:t>第</w:t>
            </w:r>
            <w:r w:rsidR="00BD7E8B" w:rsidRPr="00D5766A">
              <w:rPr>
                <w:rStyle w:val="affa"/>
                <w:noProof/>
              </w:rPr>
              <w:t xml:space="preserve"> 14 </w:t>
            </w:r>
            <w:r w:rsidR="00BD7E8B" w:rsidRPr="00D5766A">
              <w:rPr>
                <w:rStyle w:val="affa"/>
                <w:noProof/>
              </w:rPr>
              <w:t>章</w:t>
            </w:r>
            <w:r w:rsidR="00BD7E8B" w:rsidRPr="00D5766A">
              <w:rPr>
                <w:rStyle w:val="affa"/>
                <w:noProof/>
              </w:rPr>
              <w:t xml:space="preserve"> </w:t>
            </w:r>
            <w:r w:rsidR="00BD7E8B" w:rsidRPr="00D5766A">
              <w:rPr>
                <w:rStyle w:val="affa"/>
                <w:noProof/>
              </w:rPr>
              <w:t>參考資料</w:t>
            </w:r>
            <w:r w:rsidR="00BD7E8B">
              <w:rPr>
                <w:noProof/>
                <w:webHidden/>
              </w:rPr>
              <w:tab/>
            </w:r>
            <w:r w:rsidR="00BD7E8B">
              <w:rPr>
                <w:noProof/>
                <w:webHidden/>
              </w:rPr>
              <w:fldChar w:fldCharType="begin"/>
            </w:r>
            <w:r w:rsidR="00BD7E8B">
              <w:rPr>
                <w:noProof/>
                <w:webHidden/>
              </w:rPr>
              <w:instrText xml:space="preserve"> PAGEREF _Toc242730849 \h </w:instrText>
            </w:r>
            <w:r w:rsidR="00BD7E8B">
              <w:rPr>
                <w:noProof/>
                <w:webHidden/>
              </w:rPr>
            </w:r>
            <w:r w:rsidR="00BD7E8B">
              <w:rPr>
                <w:noProof/>
                <w:webHidden/>
              </w:rPr>
              <w:fldChar w:fldCharType="separate"/>
            </w:r>
            <w:r w:rsidR="00BD7E8B">
              <w:rPr>
                <w:noProof/>
                <w:webHidden/>
              </w:rPr>
              <w:t>86</w:t>
            </w:r>
            <w:r w:rsidR="00BD7E8B">
              <w:rPr>
                <w:noProof/>
                <w:webHidden/>
              </w:rPr>
              <w:fldChar w:fldCharType="end"/>
            </w:r>
          </w:hyperlink>
        </w:p>
        <w:p w14:paraId="3F22545B"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50" w:history="1">
            <w:r w:rsidR="00BD7E8B" w:rsidRPr="00D5766A">
              <w:rPr>
                <w:rStyle w:val="affa"/>
                <w:noProof/>
              </w:rPr>
              <w:t xml:space="preserve">14-1 </w:t>
            </w:r>
            <w:r w:rsidR="00BD7E8B" w:rsidRPr="00D5766A">
              <w:rPr>
                <w:rStyle w:val="affa"/>
                <w:noProof/>
              </w:rPr>
              <w:t>專案技術與文獻參考資料</w:t>
            </w:r>
            <w:r w:rsidR="00BD7E8B">
              <w:rPr>
                <w:noProof/>
                <w:webHidden/>
              </w:rPr>
              <w:tab/>
            </w:r>
            <w:r w:rsidR="00BD7E8B">
              <w:rPr>
                <w:noProof/>
                <w:webHidden/>
              </w:rPr>
              <w:fldChar w:fldCharType="begin"/>
            </w:r>
            <w:r w:rsidR="00BD7E8B">
              <w:rPr>
                <w:noProof/>
                <w:webHidden/>
              </w:rPr>
              <w:instrText xml:space="preserve"> PAGEREF _Toc242730850 \h </w:instrText>
            </w:r>
            <w:r w:rsidR="00BD7E8B">
              <w:rPr>
                <w:noProof/>
                <w:webHidden/>
              </w:rPr>
            </w:r>
            <w:r w:rsidR="00BD7E8B">
              <w:rPr>
                <w:noProof/>
                <w:webHidden/>
              </w:rPr>
              <w:fldChar w:fldCharType="separate"/>
            </w:r>
            <w:r w:rsidR="00BD7E8B">
              <w:rPr>
                <w:noProof/>
                <w:webHidden/>
              </w:rPr>
              <w:t>86</w:t>
            </w:r>
            <w:r w:rsidR="00BD7E8B">
              <w:rPr>
                <w:noProof/>
                <w:webHidden/>
              </w:rPr>
              <w:fldChar w:fldCharType="end"/>
            </w:r>
          </w:hyperlink>
        </w:p>
        <w:p w14:paraId="230B059F"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51" w:history="1">
            <w:r w:rsidR="00BD7E8B" w:rsidRPr="00D5766A">
              <w:rPr>
                <w:rStyle w:val="affa"/>
                <w:noProof/>
              </w:rPr>
              <w:t xml:space="preserve">14-2 </w:t>
            </w:r>
            <w:r w:rsidR="00BD7E8B" w:rsidRPr="00D5766A">
              <w:rPr>
                <w:rStyle w:val="affa"/>
                <w:noProof/>
              </w:rPr>
              <w:t>生成式人工智慧</w:t>
            </w:r>
            <w:r w:rsidR="00BD7E8B" w:rsidRPr="00D5766A">
              <w:rPr>
                <w:rStyle w:val="affa"/>
                <w:noProof/>
              </w:rPr>
              <w:t xml:space="preserve"> (AI) </w:t>
            </w:r>
            <w:r w:rsidR="00BD7E8B" w:rsidRPr="00D5766A">
              <w:rPr>
                <w:rStyle w:val="affa"/>
                <w:noProof/>
              </w:rPr>
              <w:t>工具使用揭露與說明</w:t>
            </w:r>
            <w:r w:rsidR="00BD7E8B">
              <w:rPr>
                <w:noProof/>
                <w:webHidden/>
              </w:rPr>
              <w:tab/>
            </w:r>
            <w:r w:rsidR="00BD7E8B">
              <w:rPr>
                <w:noProof/>
                <w:webHidden/>
              </w:rPr>
              <w:fldChar w:fldCharType="begin"/>
            </w:r>
            <w:r w:rsidR="00BD7E8B">
              <w:rPr>
                <w:noProof/>
                <w:webHidden/>
              </w:rPr>
              <w:instrText xml:space="preserve"> PAGEREF _Toc242730851 \h </w:instrText>
            </w:r>
            <w:r w:rsidR="00BD7E8B">
              <w:rPr>
                <w:noProof/>
                <w:webHidden/>
              </w:rPr>
            </w:r>
            <w:r w:rsidR="00BD7E8B">
              <w:rPr>
                <w:noProof/>
                <w:webHidden/>
              </w:rPr>
              <w:fldChar w:fldCharType="separate"/>
            </w:r>
            <w:r w:rsidR="00BD7E8B">
              <w:rPr>
                <w:noProof/>
                <w:webHidden/>
              </w:rPr>
              <w:t>88</w:t>
            </w:r>
            <w:r w:rsidR="00BD7E8B">
              <w:rPr>
                <w:noProof/>
                <w:webHidden/>
              </w:rPr>
              <w:fldChar w:fldCharType="end"/>
            </w:r>
          </w:hyperlink>
        </w:p>
        <w:p w14:paraId="78E36113" w14:textId="77777777" w:rsidR="00BD7E8B" w:rsidRDefault="00000000">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30852" w:history="1">
            <w:r w:rsidR="00BD7E8B" w:rsidRPr="00D5766A">
              <w:rPr>
                <w:rStyle w:val="affa"/>
                <w:noProof/>
              </w:rPr>
              <w:t xml:space="preserve">14-3 </w:t>
            </w:r>
            <w:r w:rsidR="00BD7E8B" w:rsidRPr="00D5766A">
              <w:rPr>
                <w:rStyle w:val="affa"/>
                <w:noProof/>
              </w:rPr>
              <w:t>開放資料與開源軟體授權聲明</w:t>
            </w:r>
            <w:r w:rsidR="00BD7E8B">
              <w:rPr>
                <w:noProof/>
                <w:webHidden/>
              </w:rPr>
              <w:tab/>
            </w:r>
            <w:r w:rsidR="00BD7E8B">
              <w:rPr>
                <w:noProof/>
                <w:webHidden/>
              </w:rPr>
              <w:fldChar w:fldCharType="begin"/>
            </w:r>
            <w:r w:rsidR="00BD7E8B">
              <w:rPr>
                <w:noProof/>
                <w:webHidden/>
              </w:rPr>
              <w:instrText xml:space="preserve"> PAGEREF _Toc242730852 \h </w:instrText>
            </w:r>
            <w:r w:rsidR="00BD7E8B">
              <w:rPr>
                <w:noProof/>
                <w:webHidden/>
              </w:rPr>
            </w:r>
            <w:r w:rsidR="00BD7E8B">
              <w:rPr>
                <w:noProof/>
                <w:webHidden/>
              </w:rPr>
              <w:fldChar w:fldCharType="separate"/>
            </w:r>
            <w:r w:rsidR="00BD7E8B">
              <w:rPr>
                <w:noProof/>
                <w:webHidden/>
              </w:rPr>
              <w:t>91</w:t>
            </w:r>
            <w:r w:rsidR="00BD7E8B">
              <w:rPr>
                <w:noProof/>
                <w:webHidden/>
              </w:rPr>
              <w:fldChar w:fldCharType="end"/>
            </w:r>
          </w:hyperlink>
        </w:p>
        <w:p w14:paraId="46101E92" w14:textId="77777777" w:rsidR="00BD7E8B" w:rsidRDefault="00000000">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30853" w:history="1">
            <w:r w:rsidR="00BD7E8B" w:rsidRPr="00D5766A">
              <w:rPr>
                <w:rStyle w:val="affa"/>
                <w:noProof/>
              </w:rPr>
              <w:t>附錄</w:t>
            </w:r>
            <w:r w:rsidR="00BD7E8B" w:rsidRPr="00D5766A">
              <w:rPr>
                <w:rStyle w:val="affa"/>
                <w:noProof/>
              </w:rPr>
              <w:t xml:space="preserve"> A </w:t>
            </w:r>
            <w:r w:rsidR="00BD7E8B" w:rsidRPr="00D5766A">
              <w:rPr>
                <w:rStyle w:val="affa"/>
                <w:noProof/>
              </w:rPr>
              <w:t>初評評審建議修正對照</w:t>
            </w:r>
            <w:r w:rsidR="00BD7E8B">
              <w:rPr>
                <w:noProof/>
                <w:webHidden/>
              </w:rPr>
              <w:tab/>
            </w:r>
            <w:r w:rsidR="00BD7E8B">
              <w:rPr>
                <w:noProof/>
                <w:webHidden/>
              </w:rPr>
              <w:fldChar w:fldCharType="begin"/>
            </w:r>
            <w:r w:rsidR="00BD7E8B">
              <w:rPr>
                <w:noProof/>
                <w:webHidden/>
              </w:rPr>
              <w:instrText xml:space="preserve"> PAGEREF _Toc242730853 \h </w:instrText>
            </w:r>
            <w:r w:rsidR="00BD7E8B">
              <w:rPr>
                <w:noProof/>
                <w:webHidden/>
              </w:rPr>
            </w:r>
            <w:r w:rsidR="00BD7E8B">
              <w:rPr>
                <w:noProof/>
                <w:webHidden/>
              </w:rPr>
              <w:fldChar w:fldCharType="separate"/>
            </w:r>
            <w:r w:rsidR="00BD7E8B">
              <w:rPr>
                <w:noProof/>
                <w:webHidden/>
              </w:rPr>
              <w:t>92</w:t>
            </w:r>
            <w:r w:rsidR="00BD7E8B">
              <w:rPr>
                <w:noProof/>
                <w:webHidden/>
              </w:rPr>
              <w:fldChar w:fldCharType="end"/>
            </w:r>
          </w:hyperlink>
        </w:p>
        <w:p w14:paraId="7371ACDD" w14:textId="77777777" w:rsidR="00BC16C7" w:rsidRDefault="00043F78" w:rsidP="00EE4ACC">
          <w:pPr>
            <w:ind w:firstLineChars="0" w:firstLine="0"/>
          </w:pPr>
          <w:r>
            <w:rPr>
              <w:b/>
            </w:rPr>
            <w:fldChar w:fldCharType="end"/>
          </w:r>
        </w:p>
      </w:sdtContent>
    </w:sdt>
    <w:p w14:paraId="6B0194B7" w14:textId="77777777" w:rsidR="00EE4ACC" w:rsidRDefault="00EE4ACC">
      <w:pPr>
        <w:overflowPunct/>
        <w:snapToGrid/>
        <w:spacing w:after="200" w:line="276" w:lineRule="auto"/>
        <w:ind w:firstLine="560"/>
        <w:rPr>
          <w:rFonts w:cstheme="majorBidi"/>
          <w:b/>
          <w:bCs/>
          <w:sz w:val="36"/>
          <w:szCs w:val="36"/>
          <w:lang w:val="zh-TW"/>
        </w:rPr>
      </w:pPr>
      <w:r>
        <w:rPr>
          <w:lang w:val="zh-TW"/>
        </w:rPr>
        <w:br w:type="page"/>
      </w:r>
    </w:p>
    <w:p w14:paraId="36B32931" w14:textId="77777777" w:rsidR="00EE4ACC" w:rsidRDefault="006419C8" w:rsidP="008A38AB">
      <w:pPr>
        <w:pStyle w:val="aff1"/>
        <w:pageBreakBefore w:val="0"/>
        <w:ind w:left="369"/>
        <w:rPr>
          <w:lang w:val="zh-TW" w:eastAsia="zh-TW"/>
        </w:rPr>
      </w:pPr>
      <w:r w:rsidRPr="008A38AB">
        <w:rPr>
          <w:rFonts w:hint="eastAsia"/>
          <w:lang w:val="zh-TW" w:eastAsia="zh-TW"/>
        </w:rPr>
        <w:t>圖</w:t>
      </w:r>
      <w:r w:rsidRPr="008A38AB">
        <w:rPr>
          <w:lang w:val="zh-TW" w:eastAsia="zh-TW"/>
        </w:rPr>
        <w:t>目錄</w:t>
      </w:r>
    </w:p>
    <w:p w14:paraId="12400842" w14:textId="77777777" w:rsidR="00BD7E8B" w:rsidRDefault="003A0A2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r>
        <w:rPr>
          <w:b/>
          <w:bCs/>
          <w:lang w:val="zh-TW"/>
        </w:rPr>
        <w:fldChar w:fldCharType="begin"/>
      </w:r>
      <w:r>
        <w:rPr>
          <w:b/>
          <w:bCs/>
          <w:lang w:val="zh-TW"/>
        </w:rPr>
        <w:instrText xml:space="preserve"> TOC \h \z \c "</w:instrText>
      </w:r>
      <w:r>
        <w:rPr>
          <w:b/>
          <w:bCs/>
          <w:lang w:val="zh-TW"/>
        </w:rPr>
        <w:instrText>圖</w:instrText>
      </w:r>
      <w:r>
        <w:rPr>
          <w:b/>
          <w:bCs/>
          <w:lang w:val="zh-TW"/>
        </w:rPr>
        <w:instrText xml:space="preserve">" </w:instrText>
      </w:r>
      <w:r>
        <w:rPr>
          <w:b/>
          <w:bCs/>
          <w:lang w:val="zh-TW"/>
        </w:rPr>
        <w:fldChar w:fldCharType="separate"/>
      </w:r>
      <w:hyperlink w:anchor="_Toc242730854" w:history="1">
        <w:r w:rsidR="00BD7E8B" w:rsidRPr="00603C17">
          <w:rPr>
            <w:rStyle w:val="affa"/>
            <w:noProof/>
          </w:rPr>
          <w:t>圖</w:t>
        </w:r>
        <w:r w:rsidR="00BD7E8B" w:rsidRPr="00603C17">
          <w:rPr>
            <w:rStyle w:val="affa"/>
            <w:noProof/>
          </w:rPr>
          <w:t xml:space="preserve"> 3-1</w:t>
        </w:r>
        <w:r w:rsidR="00BD7E8B" w:rsidRPr="00603C17">
          <w:rPr>
            <w:rStyle w:val="affa"/>
            <w:noProof/>
          </w:rPr>
          <w:noBreakHyphen/>
          <w:t>1</w:t>
        </w:r>
        <w:r w:rsidR="00BD7E8B" w:rsidRPr="00603C17">
          <w:rPr>
            <w:rStyle w:val="affa"/>
            <w:noProof/>
          </w:rPr>
          <w:t>系統架構圖</w:t>
        </w:r>
        <w:r w:rsidR="00BD7E8B">
          <w:rPr>
            <w:noProof/>
            <w:webHidden/>
          </w:rPr>
          <w:tab/>
        </w:r>
        <w:r w:rsidR="00BD7E8B">
          <w:rPr>
            <w:noProof/>
            <w:webHidden/>
          </w:rPr>
          <w:fldChar w:fldCharType="begin"/>
        </w:r>
        <w:r w:rsidR="00BD7E8B">
          <w:rPr>
            <w:noProof/>
            <w:webHidden/>
          </w:rPr>
          <w:instrText xml:space="preserve"> PAGEREF _Toc242730854 \h </w:instrText>
        </w:r>
        <w:r w:rsidR="00BD7E8B">
          <w:rPr>
            <w:noProof/>
            <w:webHidden/>
          </w:rPr>
        </w:r>
        <w:r w:rsidR="00BD7E8B">
          <w:rPr>
            <w:noProof/>
            <w:webHidden/>
          </w:rPr>
          <w:fldChar w:fldCharType="separate"/>
        </w:r>
        <w:r w:rsidR="00BD7E8B">
          <w:rPr>
            <w:noProof/>
            <w:webHidden/>
          </w:rPr>
          <w:t>7</w:t>
        </w:r>
        <w:r w:rsidR="00BD7E8B">
          <w:rPr>
            <w:noProof/>
            <w:webHidden/>
          </w:rPr>
          <w:fldChar w:fldCharType="end"/>
        </w:r>
      </w:hyperlink>
    </w:p>
    <w:p w14:paraId="3D897C15"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55" w:history="1">
        <w:r w:rsidR="00BD7E8B" w:rsidRPr="00603C17">
          <w:rPr>
            <w:rStyle w:val="affa"/>
            <w:noProof/>
          </w:rPr>
          <w:t>圖</w:t>
        </w:r>
        <w:r w:rsidR="00BD7E8B" w:rsidRPr="00603C17">
          <w:rPr>
            <w:rStyle w:val="affa"/>
            <w:noProof/>
          </w:rPr>
          <w:t xml:space="preserve"> 3-4</w:t>
        </w:r>
        <w:r w:rsidR="00BD7E8B" w:rsidRPr="00603C17">
          <w:rPr>
            <w:rStyle w:val="affa"/>
            <w:noProof/>
          </w:rPr>
          <w:noBreakHyphen/>
          <w:t>1</w:t>
        </w:r>
        <w:r w:rsidR="00BD7E8B" w:rsidRPr="00603C17">
          <w:rPr>
            <w:rStyle w:val="affa"/>
            <w:noProof/>
          </w:rPr>
          <w:t>實測</w:t>
        </w:r>
        <w:r w:rsidR="00BD7E8B" w:rsidRPr="00603C17">
          <w:rPr>
            <w:rStyle w:val="affa"/>
            <w:noProof/>
          </w:rPr>
          <w:t>Gemini</w:t>
        </w:r>
        <w:r w:rsidR="00BD7E8B" w:rsidRPr="00603C17">
          <w:rPr>
            <w:rStyle w:val="affa"/>
            <w:noProof/>
          </w:rPr>
          <w:t>模型與其他模型比較</w:t>
        </w:r>
        <w:r w:rsidR="00BD7E8B">
          <w:rPr>
            <w:noProof/>
            <w:webHidden/>
          </w:rPr>
          <w:tab/>
        </w:r>
        <w:r w:rsidR="00BD7E8B">
          <w:rPr>
            <w:noProof/>
            <w:webHidden/>
          </w:rPr>
          <w:fldChar w:fldCharType="begin"/>
        </w:r>
        <w:r w:rsidR="00BD7E8B">
          <w:rPr>
            <w:noProof/>
            <w:webHidden/>
          </w:rPr>
          <w:instrText xml:space="preserve"> PAGEREF _Toc242730855 \h </w:instrText>
        </w:r>
        <w:r w:rsidR="00BD7E8B">
          <w:rPr>
            <w:noProof/>
            <w:webHidden/>
          </w:rPr>
        </w:r>
        <w:r w:rsidR="00BD7E8B">
          <w:rPr>
            <w:noProof/>
            <w:webHidden/>
          </w:rPr>
          <w:fldChar w:fldCharType="separate"/>
        </w:r>
        <w:r w:rsidR="00BD7E8B">
          <w:rPr>
            <w:noProof/>
            <w:webHidden/>
          </w:rPr>
          <w:t>10</w:t>
        </w:r>
        <w:r w:rsidR="00BD7E8B">
          <w:rPr>
            <w:noProof/>
            <w:webHidden/>
          </w:rPr>
          <w:fldChar w:fldCharType="end"/>
        </w:r>
      </w:hyperlink>
    </w:p>
    <w:p w14:paraId="5E69FCA1"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56" w:history="1">
        <w:r w:rsidR="00BD7E8B" w:rsidRPr="00603C17">
          <w:rPr>
            <w:rStyle w:val="affa"/>
            <w:noProof/>
          </w:rPr>
          <w:t>圖</w:t>
        </w:r>
        <w:r w:rsidR="00BD7E8B" w:rsidRPr="00603C17">
          <w:rPr>
            <w:rStyle w:val="affa"/>
            <w:noProof/>
          </w:rPr>
          <w:t xml:space="preserve"> 4-1</w:t>
        </w:r>
        <w:r w:rsidR="00BD7E8B" w:rsidRPr="00603C17">
          <w:rPr>
            <w:rStyle w:val="affa"/>
            <w:noProof/>
          </w:rPr>
          <w:noBreakHyphen/>
          <w:t>1</w:t>
        </w:r>
        <w:r w:rsidR="00BD7E8B" w:rsidRPr="00603C17">
          <w:rPr>
            <w:rStyle w:val="affa"/>
            <w:noProof/>
          </w:rPr>
          <w:t>專案時程甘特圖</w:t>
        </w:r>
        <w:r w:rsidR="00BD7E8B">
          <w:rPr>
            <w:noProof/>
            <w:webHidden/>
          </w:rPr>
          <w:tab/>
        </w:r>
        <w:r w:rsidR="00BD7E8B">
          <w:rPr>
            <w:noProof/>
            <w:webHidden/>
          </w:rPr>
          <w:fldChar w:fldCharType="begin"/>
        </w:r>
        <w:r w:rsidR="00BD7E8B">
          <w:rPr>
            <w:noProof/>
            <w:webHidden/>
          </w:rPr>
          <w:instrText xml:space="preserve"> PAGEREF _Toc242730856 \h </w:instrText>
        </w:r>
        <w:r w:rsidR="00BD7E8B">
          <w:rPr>
            <w:noProof/>
            <w:webHidden/>
          </w:rPr>
        </w:r>
        <w:r w:rsidR="00BD7E8B">
          <w:rPr>
            <w:noProof/>
            <w:webHidden/>
          </w:rPr>
          <w:fldChar w:fldCharType="separate"/>
        </w:r>
        <w:r w:rsidR="00BD7E8B">
          <w:rPr>
            <w:noProof/>
            <w:webHidden/>
          </w:rPr>
          <w:t>11</w:t>
        </w:r>
        <w:r w:rsidR="00BD7E8B">
          <w:rPr>
            <w:noProof/>
            <w:webHidden/>
          </w:rPr>
          <w:fldChar w:fldCharType="end"/>
        </w:r>
      </w:hyperlink>
    </w:p>
    <w:p w14:paraId="230DA5E0"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57" w:history="1">
        <w:r w:rsidR="00BD7E8B" w:rsidRPr="00603C17">
          <w:rPr>
            <w:rStyle w:val="affa"/>
            <w:noProof/>
          </w:rPr>
          <w:t>圖</w:t>
        </w:r>
        <w:r w:rsidR="00BD7E8B" w:rsidRPr="00603C17">
          <w:rPr>
            <w:rStyle w:val="affa"/>
            <w:noProof/>
          </w:rPr>
          <w:t xml:space="preserve"> 4-3-1 </w:t>
        </w:r>
        <w:r w:rsidR="00BD7E8B" w:rsidRPr="00603C17">
          <w:rPr>
            <w:rStyle w:val="affa"/>
            <w:noProof/>
          </w:rPr>
          <w:t>整組</w:t>
        </w:r>
        <w:r w:rsidR="00BD7E8B" w:rsidRPr="00603C17">
          <w:rPr>
            <w:rStyle w:val="affa"/>
            <w:noProof/>
          </w:rPr>
          <w:t>GitHub</w:t>
        </w:r>
        <w:r w:rsidR="00BD7E8B" w:rsidRPr="00603C17">
          <w:rPr>
            <w:rStyle w:val="affa"/>
            <w:noProof/>
          </w:rPr>
          <w:t>次數</w:t>
        </w:r>
        <w:r w:rsidR="00BD7E8B">
          <w:rPr>
            <w:noProof/>
            <w:webHidden/>
          </w:rPr>
          <w:tab/>
        </w:r>
        <w:r w:rsidR="00BD7E8B">
          <w:rPr>
            <w:noProof/>
            <w:webHidden/>
          </w:rPr>
          <w:fldChar w:fldCharType="begin"/>
        </w:r>
        <w:r w:rsidR="00BD7E8B">
          <w:rPr>
            <w:noProof/>
            <w:webHidden/>
          </w:rPr>
          <w:instrText xml:space="preserve"> PAGEREF _Toc242730857 \h </w:instrText>
        </w:r>
        <w:r w:rsidR="00BD7E8B">
          <w:rPr>
            <w:noProof/>
            <w:webHidden/>
          </w:rPr>
        </w:r>
        <w:r w:rsidR="00BD7E8B">
          <w:rPr>
            <w:noProof/>
            <w:webHidden/>
          </w:rPr>
          <w:fldChar w:fldCharType="separate"/>
        </w:r>
        <w:r w:rsidR="00BD7E8B">
          <w:rPr>
            <w:noProof/>
            <w:webHidden/>
          </w:rPr>
          <w:t>14</w:t>
        </w:r>
        <w:r w:rsidR="00BD7E8B">
          <w:rPr>
            <w:noProof/>
            <w:webHidden/>
          </w:rPr>
          <w:fldChar w:fldCharType="end"/>
        </w:r>
      </w:hyperlink>
    </w:p>
    <w:p w14:paraId="5DA13FBD"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57" w:history="1">
        <w:r w:rsidR="00BD7E8B" w:rsidRPr="00603C17">
          <w:rPr>
            <w:rStyle w:val="affa"/>
            <w:noProof/>
          </w:rPr>
          <w:t>圖</w:t>
        </w:r>
        <w:r w:rsidR="00BD7E8B" w:rsidRPr="00603C17">
          <w:rPr>
            <w:rStyle w:val="affa"/>
            <w:noProof/>
          </w:rPr>
          <w:t xml:space="preserve"> 4-3-2 </w:t>
        </w:r>
        <w:r w:rsidR="00BD7E8B" w:rsidRPr="00603C17">
          <w:rPr>
            <w:rStyle w:val="affa"/>
            <w:noProof/>
          </w:rPr>
          <w:t>施奕安</w:t>
        </w:r>
        <w:r w:rsidR="00BD7E8B" w:rsidRPr="00603C17">
          <w:rPr>
            <w:rStyle w:val="affa"/>
            <w:noProof/>
          </w:rPr>
          <w:t xml:space="preserve"> 11436023 GitHub</w:t>
        </w:r>
        <w:r w:rsidR="00BD7E8B" w:rsidRPr="00603C17">
          <w:rPr>
            <w:rStyle w:val="affa"/>
            <w:noProof/>
          </w:rPr>
          <w:t>上傳紀錄</w:t>
        </w:r>
        <w:r w:rsidR="00BD7E8B">
          <w:rPr>
            <w:noProof/>
            <w:webHidden/>
          </w:rPr>
          <w:tab/>
        </w:r>
        <w:r w:rsidR="00BD7E8B">
          <w:rPr>
            <w:noProof/>
            <w:webHidden/>
          </w:rPr>
          <w:fldChar w:fldCharType="begin"/>
        </w:r>
        <w:r w:rsidR="00BD7E8B">
          <w:rPr>
            <w:noProof/>
            <w:webHidden/>
          </w:rPr>
          <w:instrText xml:space="preserve"> PAGEREF _Toc242730857 \h </w:instrText>
        </w:r>
        <w:r w:rsidR="00BD7E8B">
          <w:rPr>
            <w:noProof/>
            <w:webHidden/>
          </w:rPr>
        </w:r>
        <w:r w:rsidR="00BD7E8B">
          <w:rPr>
            <w:noProof/>
            <w:webHidden/>
          </w:rPr>
          <w:fldChar w:fldCharType="separate"/>
        </w:r>
        <w:r w:rsidR="00BD7E8B">
          <w:rPr>
            <w:noProof/>
            <w:webHidden/>
          </w:rPr>
          <w:t>14</w:t>
        </w:r>
        <w:r w:rsidR="00BD7E8B">
          <w:rPr>
            <w:noProof/>
            <w:webHidden/>
          </w:rPr>
          <w:fldChar w:fldCharType="end"/>
        </w:r>
      </w:hyperlink>
    </w:p>
    <w:p w14:paraId="0E172CCD"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57" w:history="1">
        <w:r w:rsidR="00BD7E8B" w:rsidRPr="00603C17">
          <w:rPr>
            <w:rStyle w:val="affa"/>
            <w:noProof/>
          </w:rPr>
          <w:t>圖</w:t>
        </w:r>
        <w:r w:rsidR="00BD7E8B" w:rsidRPr="00603C17">
          <w:rPr>
            <w:rStyle w:val="affa"/>
            <w:noProof/>
          </w:rPr>
          <w:t xml:space="preserve"> 4-3-3 </w:t>
        </w:r>
        <w:r w:rsidR="00BD7E8B" w:rsidRPr="00603C17">
          <w:rPr>
            <w:rStyle w:val="affa"/>
            <w:noProof/>
          </w:rPr>
          <w:t>周昱潤</w:t>
        </w:r>
        <w:r w:rsidR="00BD7E8B" w:rsidRPr="00603C17">
          <w:rPr>
            <w:rStyle w:val="affa"/>
            <w:noProof/>
          </w:rPr>
          <w:t xml:space="preserve"> 11436022 GitHub </w:t>
        </w:r>
        <w:r w:rsidR="00BD7E8B" w:rsidRPr="00603C17">
          <w:rPr>
            <w:rStyle w:val="affa"/>
            <w:noProof/>
          </w:rPr>
          <w:t>上傳紀錄</w:t>
        </w:r>
        <w:r w:rsidR="00BD7E8B">
          <w:rPr>
            <w:noProof/>
            <w:webHidden/>
          </w:rPr>
          <w:tab/>
        </w:r>
        <w:r w:rsidR="00BD7E8B">
          <w:rPr>
            <w:noProof/>
            <w:webHidden/>
          </w:rPr>
          <w:fldChar w:fldCharType="begin"/>
        </w:r>
        <w:r w:rsidR="00BD7E8B">
          <w:rPr>
            <w:noProof/>
            <w:webHidden/>
          </w:rPr>
          <w:instrText xml:space="preserve"> PAGEREF _Toc242730857 \h </w:instrText>
        </w:r>
        <w:r w:rsidR="00BD7E8B">
          <w:rPr>
            <w:noProof/>
            <w:webHidden/>
          </w:rPr>
        </w:r>
        <w:r w:rsidR="00BD7E8B">
          <w:rPr>
            <w:noProof/>
            <w:webHidden/>
          </w:rPr>
          <w:fldChar w:fldCharType="separate"/>
        </w:r>
        <w:r w:rsidR="00BD7E8B">
          <w:rPr>
            <w:noProof/>
            <w:webHidden/>
          </w:rPr>
          <w:t>14</w:t>
        </w:r>
        <w:r w:rsidR="00BD7E8B">
          <w:rPr>
            <w:noProof/>
            <w:webHidden/>
          </w:rPr>
          <w:fldChar w:fldCharType="end"/>
        </w:r>
      </w:hyperlink>
    </w:p>
    <w:p w14:paraId="2A1E609B"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57" w:history="1">
        <w:r w:rsidR="00BD7E8B" w:rsidRPr="00603C17">
          <w:rPr>
            <w:rStyle w:val="affa"/>
            <w:noProof/>
          </w:rPr>
          <w:t>圖</w:t>
        </w:r>
        <w:r w:rsidR="00BD7E8B" w:rsidRPr="00603C17">
          <w:rPr>
            <w:rStyle w:val="affa"/>
            <w:noProof/>
          </w:rPr>
          <w:t xml:space="preserve"> 4-3-4 </w:t>
        </w:r>
        <w:r w:rsidR="00BD7E8B" w:rsidRPr="00603C17">
          <w:rPr>
            <w:rStyle w:val="affa"/>
            <w:noProof/>
          </w:rPr>
          <w:t>陳浩民</w:t>
        </w:r>
        <w:r w:rsidR="00BD7E8B" w:rsidRPr="00603C17">
          <w:rPr>
            <w:rStyle w:val="affa"/>
            <w:noProof/>
          </w:rPr>
          <w:t xml:space="preserve"> 11436015 GitHub</w:t>
        </w:r>
        <w:r w:rsidR="00BD7E8B" w:rsidRPr="00603C17">
          <w:rPr>
            <w:rStyle w:val="affa"/>
            <w:noProof/>
          </w:rPr>
          <w:t>上傳紀錄</w:t>
        </w:r>
        <w:r w:rsidR="00BD7E8B">
          <w:rPr>
            <w:noProof/>
            <w:webHidden/>
          </w:rPr>
          <w:tab/>
        </w:r>
        <w:r w:rsidR="00BD7E8B">
          <w:rPr>
            <w:noProof/>
            <w:webHidden/>
          </w:rPr>
          <w:fldChar w:fldCharType="begin"/>
        </w:r>
        <w:r w:rsidR="00BD7E8B">
          <w:rPr>
            <w:noProof/>
            <w:webHidden/>
          </w:rPr>
          <w:instrText xml:space="preserve"> PAGEREF _Toc242730857 \h </w:instrText>
        </w:r>
        <w:r w:rsidR="00BD7E8B">
          <w:rPr>
            <w:noProof/>
            <w:webHidden/>
          </w:rPr>
        </w:r>
        <w:r w:rsidR="00BD7E8B">
          <w:rPr>
            <w:noProof/>
            <w:webHidden/>
          </w:rPr>
          <w:fldChar w:fldCharType="separate"/>
        </w:r>
        <w:r w:rsidR="00BD7E8B">
          <w:rPr>
            <w:noProof/>
            <w:webHidden/>
          </w:rPr>
          <w:t>14</w:t>
        </w:r>
        <w:r w:rsidR="00BD7E8B">
          <w:rPr>
            <w:noProof/>
            <w:webHidden/>
          </w:rPr>
          <w:fldChar w:fldCharType="end"/>
        </w:r>
      </w:hyperlink>
    </w:p>
    <w:p w14:paraId="6A6CF39F"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57" w:history="1">
        <w:r w:rsidR="00BD7E8B" w:rsidRPr="00603C17">
          <w:rPr>
            <w:rStyle w:val="affa"/>
            <w:noProof/>
          </w:rPr>
          <w:t>圖</w:t>
        </w:r>
        <w:r w:rsidR="00BD7E8B" w:rsidRPr="00603C17">
          <w:rPr>
            <w:rStyle w:val="affa"/>
            <w:noProof/>
          </w:rPr>
          <w:t xml:space="preserve"> 4-3-5 </w:t>
        </w:r>
        <w:r w:rsidR="00BD7E8B" w:rsidRPr="00603C17">
          <w:rPr>
            <w:rStyle w:val="affa"/>
            <w:noProof/>
          </w:rPr>
          <w:t>林東建</w:t>
        </w:r>
        <w:r w:rsidR="00BD7E8B" w:rsidRPr="00603C17">
          <w:rPr>
            <w:rStyle w:val="affa"/>
            <w:noProof/>
          </w:rPr>
          <w:t xml:space="preserve"> 11436014 GitHub</w:t>
        </w:r>
        <w:r w:rsidR="00BD7E8B" w:rsidRPr="00603C17">
          <w:rPr>
            <w:rStyle w:val="affa"/>
            <w:noProof/>
          </w:rPr>
          <w:t>上傳紀錄</w:t>
        </w:r>
        <w:r w:rsidR="00BD7E8B">
          <w:rPr>
            <w:noProof/>
            <w:webHidden/>
          </w:rPr>
          <w:tab/>
        </w:r>
        <w:r w:rsidR="00BD7E8B">
          <w:rPr>
            <w:noProof/>
            <w:webHidden/>
          </w:rPr>
          <w:fldChar w:fldCharType="begin"/>
        </w:r>
        <w:r w:rsidR="00BD7E8B">
          <w:rPr>
            <w:noProof/>
            <w:webHidden/>
          </w:rPr>
          <w:instrText xml:space="preserve"> PAGEREF _Toc242730857 \h </w:instrText>
        </w:r>
        <w:r w:rsidR="00BD7E8B">
          <w:rPr>
            <w:noProof/>
            <w:webHidden/>
          </w:rPr>
        </w:r>
        <w:r w:rsidR="00BD7E8B">
          <w:rPr>
            <w:noProof/>
            <w:webHidden/>
          </w:rPr>
          <w:fldChar w:fldCharType="separate"/>
        </w:r>
        <w:r w:rsidR="00BD7E8B">
          <w:rPr>
            <w:noProof/>
            <w:webHidden/>
          </w:rPr>
          <w:t>14</w:t>
        </w:r>
        <w:r w:rsidR="00BD7E8B">
          <w:rPr>
            <w:noProof/>
            <w:webHidden/>
          </w:rPr>
          <w:fldChar w:fldCharType="end"/>
        </w:r>
      </w:hyperlink>
    </w:p>
    <w:p w14:paraId="70CB0861"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57" w:history="1">
        <w:r w:rsidR="00BD7E8B" w:rsidRPr="00603C17">
          <w:rPr>
            <w:rStyle w:val="affa"/>
            <w:noProof/>
          </w:rPr>
          <w:t>圖</w:t>
        </w:r>
        <w:r w:rsidR="00BD7E8B" w:rsidRPr="00603C17">
          <w:rPr>
            <w:rStyle w:val="affa"/>
            <w:noProof/>
          </w:rPr>
          <w:t xml:space="preserve"> 4-3-6 </w:t>
        </w:r>
        <w:r w:rsidR="00BD7E8B" w:rsidRPr="00603C17">
          <w:rPr>
            <w:rStyle w:val="affa"/>
            <w:noProof/>
          </w:rPr>
          <w:t>龔正源</w:t>
        </w:r>
        <w:r w:rsidR="00BD7E8B" w:rsidRPr="00603C17">
          <w:rPr>
            <w:rStyle w:val="affa"/>
            <w:noProof/>
          </w:rPr>
          <w:t xml:space="preserve"> 11436016 GitHub</w:t>
        </w:r>
        <w:r w:rsidR="00BD7E8B" w:rsidRPr="00603C17">
          <w:rPr>
            <w:rStyle w:val="affa"/>
            <w:noProof/>
          </w:rPr>
          <w:t>上傳紀錄</w:t>
        </w:r>
        <w:r w:rsidR="00BD7E8B">
          <w:rPr>
            <w:noProof/>
            <w:webHidden/>
          </w:rPr>
          <w:tab/>
        </w:r>
        <w:r w:rsidR="00BD7E8B">
          <w:rPr>
            <w:noProof/>
            <w:webHidden/>
          </w:rPr>
          <w:fldChar w:fldCharType="begin"/>
        </w:r>
        <w:r w:rsidR="00BD7E8B">
          <w:rPr>
            <w:noProof/>
            <w:webHidden/>
          </w:rPr>
          <w:instrText xml:space="preserve"> PAGEREF _Toc242730857 \h </w:instrText>
        </w:r>
        <w:r w:rsidR="00BD7E8B">
          <w:rPr>
            <w:noProof/>
            <w:webHidden/>
          </w:rPr>
        </w:r>
        <w:r w:rsidR="00BD7E8B">
          <w:rPr>
            <w:noProof/>
            <w:webHidden/>
          </w:rPr>
          <w:fldChar w:fldCharType="separate"/>
        </w:r>
        <w:r w:rsidR="00BD7E8B">
          <w:rPr>
            <w:noProof/>
            <w:webHidden/>
          </w:rPr>
          <w:t>14</w:t>
        </w:r>
        <w:r w:rsidR="00BD7E8B">
          <w:rPr>
            <w:noProof/>
            <w:webHidden/>
          </w:rPr>
          <w:fldChar w:fldCharType="end"/>
        </w:r>
      </w:hyperlink>
    </w:p>
    <w:p w14:paraId="380D677A"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57" w:history="1">
        <w:r w:rsidR="00BD7E8B" w:rsidRPr="00603C17">
          <w:rPr>
            <w:rStyle w:val="affa"/>
            <w:noProof/>
          </w:rPr>
          <w:t>圖</w:t>
        </w:r>
        <w:r w:rsidR="00BD7E8B" w:rsidRPr="00603C17">
          <w:rPr>
            <w:rStyle w:val="affa"/>
            <w:noProof/>
          </w:rPr>
          <w:t xml:space="preserve"> 5-1</w:t>
        </w:r>
        <w:r w:rsidR="00BD7E8B" w:rsidRPr="00603C17">
          <w:rPr>
            <w:rStyle w:val="affa"/>
            <w:noProof/>
          </w:rPr>
          <w:noBreakHyphen/>
          <w:t>1</w:t>
        </w:r>
        <w:r w:rsidR="00BD7E8B" w:rsidRPr="00603C17">
          <w:rPr>
            <w:rStyle w:val="affa"/>
            <w:noProof/>
          </w:rPr>
          <w:t>功能分解圖</w:t>
        </w:r>
        <w:r w:rsidR="00BD7E8B">
          <w:rPr>
            <w:noProof/>
            <w:webHidden/>
          </w:rPr>
          <w:tab/>
        </w:r>
        <w:r w:rsidR="00BD7E8B">
          <w:rPr>
            <w:noProof/>
            <w:webHidden/>
          </w:rPr>
          <w:fldChar w:fldCharType="begin"/>
        </w:r>
        <w:r w:rsidR="00BD7E8B">
          <w:rPr>
            <w:noProof/>
            <w:webHidden/>
          </w:rPr>
          <w:instrText xml:space="preserve"> PAGEREF _Toc242730857 \h </w:instrText>
        </w:r>
        <w:r w:rsidR="00BD7E8B">
          <w:rPr>
            <w:noProof/>
            <w:webHidden/>
          </w:rPr>
        </w:r>
        <w:r w:rsidR="00BD7E8B">
          <w:rPr>
            <w:noProof/>
            <w:webHidden/>
          </w:rPr>
          <w:fldChar w:fldCharType="separate"/>
        </w:r>
        <w:r w:rsidR="00BD7E8B">
          <w:rPr>
            <w:noProof/>
            <w:webHidden/>
          </w:rPr>
          <w:t>18</w:t>
        </w:r>
        <w:r w:rsidR="00BD7E8B">
          <w:rPr>
            <w:noProof/>
            <w:webHidden/>
          </w:rPr>
          <w:fldChar w:fldCharType="end"/>
        </w:r>
      </w:hyperlink>
    </w:p>
    <w:p w14:paraId="75477F12"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58" w:history="1">
        <w:r w:rsidR="00BD7E8B" w:rsidRPr="00603C17">
          <w:rPr>
            <w:rStyle w:val="affa"/>
            <w:noProof/>
          </w:rPr>
          <w:t>圖</w:t>
        </w:r>
        <w:r w:rsidR="00BD7E8B" w:rsidRPr="00603C17">
          <w:rPr>
            <w:rStyle w:val="affa"/>
            <w:noProof/>
          </w:rPr>
          <w:t xml:space="preserve"> 5-2</w:t>
        </w:r>
        <w:r w:rsidR="00BD7E8B" w:rsidRPr="00603C17">
          <w:rPr>
            <w:rStyle w:val="affa"/>
            <w:noProof/>
          </w:rPr>
          <w:noBreakHyphen/>
          <w:t>1</w:t>
        </w:r>
        <w:r w:rsidR="00BD7E8B" w:rsidRPr="00603C17">
          <w:rPr>
            <w:rStyle w:val="affa"/>
            <w:noProof/>
          </w:rPr>
          <w:t>使用個案圖</w:t>
        </w:r>
        <w:r w:rsidR="00BD7E8B">
          <w:rPr>
            <w:noProof/>
            <w:webHidden/>
          </w:rPr>
          <w:tab/>
        </w:r>
        <w:r w:rsidR="00BD7E8B">
          <w:rPr>
            <w:noProof/>
            <w:webHidden/>
          </w:rPr>
          <w:fldChar w:fldCharType="begin"/>
        </w:r>
        <w:r w:rsidR="00BD7E8B">
          <w:rPr>
            <w:noProof/>
            <w:webHidden/>
          </w:rPr>
          <w:instrText xml:space="preserve"> PAGEREF _Toc242730858 \h </w:instrText>
        </w:r>
        <w:r w:rsidR="00BD7E8B">
          <w:rPr>
            <w:noProof/>
            <w:webHidden/>
          </w:rPr>
        </w:r>
        <w:r w:rsidR="00BD7E8B">
          <w:rPr>
            <w:noProof/>
            <w:webHidden/>
          </w:rPr>
          <w:fldChar w:fldCharType="separate"/>
        </w:r>
        <w:r w:rsidR="00BD7E8B">
          <w:rPr>
            <w:noProof/>
            <w:webHidden/>
          </w:rPr>
          <w:t>19</w:t>
        </w:r>
        <w:r w:rsidR="00BD7E8B">
          <w:rPr>
            <w:noProof/>
            <w:webHidden/>
          </w:rPr>
          <w:fldChar w:fldCharType="end"/>
        </w:r>
      </w:hyperlink>
    </w:p>
    <w:p w14:paraId="52E2C7E1"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01" w:history="1">
        <w:r>
          <w:rPr>
            <w:rStyle w:val="affa"/>
            <w:noProof/>
          </w:rPr>
          <w:t>圖</w:t>
        </w:r>
        <w:r>
          <w:rPr>
            <w:rStyle w:val="affa"/>
            <w:noProof/>
          </w:rPr>
          <w:t xml:space="preserve"> 5-3</w:t>
        </w:r>
        <w:r>
          <w:rPr>
            <w:rStyle w:val="affa"/>
            <w:noProof/>
          </w:rPr>
          <w:noBreakHyphen/>
          <w:t xml:space="preserve">1 </w:t>
        </w:r>
        <w:r>
          <w:rPr>
            <w:rStyle w:val="affa"/>
            <w:noProof/>
          </w:rPr>
          <w:t>使用者註冊活動圖</w:t>
        </w:r>
        <w:r>
          <w:rPr>
            <w:noProof/>
            <w:webHidden/>
          </w:rPr>
          <w:tab/>
        </w:r>
        <w:r>
          <w:rPr>
            <w:noProof/>
            <w:webHidden/>
          </w:rPr>
          <w:fldChar w:fldCharType="begin"/>
        </w:r>
        <w:r>
          <w:rPr>
            <w:noProof/>
            <w:webHidden/>
          </w:rPr>
          <w:instrText xml:space="preserve"> PAGEREF _Toc53_01 \h </w:instrText>
        </w:r>
        <w:r>
          <w:rPr>
            <w:noProof/>
            <w:webHidden/>
          </w:rPr>
        </w:r>
        <w:r>
          <w:rPr>
            <w:noProof/>
            <w:webHidden/>
          </w:rPr>
          <w:fldChar w:fldCharType="separate"/>
        </w:r>
        <w:r>
          <w:rPr>
            <w:noProof/>
            <w:webHidden/>
          </w:rPr>
          <w:t>20</w:t>
        </w:r>
        <w:r>
          <w:rPr>
            <w:noProof/>
            <w:webHidden/>
          </w:rPr>
          <w:fldChar w:fldCharType="end"/>
        </w:r>
      </w:hyperlink>
    </w:p>
    <w:p w14:paraId="611AE3C5"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02" w:history="1">
        <w:r>
          <w:rPr>
            <w:rStyle w:val="affa"/>
            <w:noProof/>
          </w:rPr>
          <w:t>圖</w:t>
        </w:r>
        <w:r>
          <w:rPr>
            <w:rStyle w:val="affa"/>
            <w:noProof/>
          </w:rPr>
          <w:t xml:space="preserve"> 5-3</w:t>
        </w:r>
        <w:r>
          <w:rPr>
            <w:rStyle w:val="affa"/>
            <w:noProof/>
          </w:rPr>
          <w:noBreakHyphen/>
          <w:t>2 Gmail</w:t>
        </w:r>
        <w:r>
          <w:rPr>
            <w:rStyle w:val="affa"/>
            <w:noProof/>
          </w:rPr>
          <w:t>信箱驗證活動圖</w:t>
        </w:r>
        <w:r>
          <w:rPr>
            <w:noProof/>
            <w:webHidden/>
          </w:rPr>
          <w:tab/>
        </w:r>
        <w:r>
          <w:rPr>
            <w:noProof/>
            <w:webHidden/>
          </w:rPr>
          <w:fldChar w:fldCharType="begin"/>
        </w:r>
        <w:r>
          <w:rPr>
            <w:noProof/>
            <w:webHidden/>
          </w:rPr>
          <w:instrText xml:space="preserve"> PAGEREF _Toc53_02 \h </w:instrText>
        </w:r>
        <w:r>
          <w:rPr>
            <w:noProof/>
            <w:webHidden/>
          </w:rPr>
        </w:r>
        <w:r>
          <w:rPr>
            <w:noProof/>
            <w:webHidden/>
          </w:rPr>
          <w:fldChar w:fldCharType="separate"/>
        </w:r>
        <w:r>
          <w:rPr>
            <w:noProof/>
            <w:webHidden/>
          </w:rPr>
          <w:t>21</w:t>
        </w:r>
        <w:r>
          <w:rPr>
            <w:noProof/>
            <w:webHidden/>
          </w:rPr>
          <w:fldChar w:fldCharType="end"/>
        </w:r>
      </w:hyperlink>
    </w:p>
    <w:p w14:paraId="5FA0DF05"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03" w:history="1">
        <w:r>
          <w:rPr>
            <w:rStyle w:val="affa"/>
            <w:noProof/>
          </w:rPr>
          <w:t>圖</w:t>
        </w:r>
        <w:r>
          <w:rPr>
            <w:rStyle w:val="affa"/>
            <w:noProof/>
          </w:rPr>
          <w:t xml:space="preserve"> 5-3</w:t>
        </w:r>
        <w:r>
          <w:rPr>
            <w:rStyle w:val="affa"/>
            <w:noProof/>
          </w:rPr>
          <w:noBreakHyphen/>
          <w:t xml:space="preserve">3 </w:t>
        </w:r>
        <w:r>
          <w:rPr>
            <w:rStyle w:val="affa"/>
            <w:noProof/>
          </w:rPr>
          <w:t>使用者登入活動圖</w:t>
        </w:r>
        <w:r>
          <w:rPr>
            <w:noProof/>
            <w:webHidden/>
          </w:rPr>
          <w:tab/>
        </w:r>
        <w:r>
          <w:rPr>
            <w:noProof/>
            <w:webHidden/>
          </w:rPr>
          <w:fldChar w:fldCharType="begin"/>
        </w:r>
        <w:r>
          <w:rPr>
            <w:noProof/>
            <w:webHidden/>
          </w:rPr>
          <w:instrText xml:space="preserve"> PAGEREF _Toc53_03 \h </w:instrText>
        </w:r>
        <w:r>
          <w:rPr>
            <w:noProof/>
            <w:webHidden/>
          </w:rPr>
        </w:r>
        <w:r>
          <w:rPr>
            <w:noProof/>
            <w:webHidden/>
          </w:rPr>
          <w:fldChar w:fldCharType="separate"/>
        </w:r>
        <w:r>
          <w:rPr>
            <w:noProof/>
            <w:webHidden/>
          </w:rPr>
          <w:t>22</w:t>
        </w:r>
        <w:r>
          <w:rPr>
            <w:noProof/>
            <w:webHidden/>
          </w:rPr>
          <w:fldChar w:fldCharType="end"/>
        </w:r>
      </w:hyperlink>
    </w:p>
    <w:p w14:paraId="3998B695"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04" w:history="1">
        <w:r>
          <w:rPr>
            <w:rStyle w:val="affa"/>
            <w:noProof/>
          </w:rPr>
          <w:t>圖</w:t>
        </w:r>
        <w:r>
          <w:rPr>
            <w:rStyle w:val="affa"/>
            <w:noProof/>
          </w:rPr>
          <w:t xml:space="preserve"> 5-3</w:t>
        </w:r>
        <w:r>
          <w:rPr>
            <w:rStyle w:val="affa"/>
            <w:noProof/>
          </w:rPr>
          <w:noBreakHyphen/>
          <w:t xml:space="preserve">4 </w:t>
        </w:r>
        <w:r>
          <w:rPr>
            <w:rStyle w:val="affa"/>
            <w:noProof/>
          </w:rPr>
          <w:t>植物病害診斷分析活動圖</w:t>
        </w:r>
        <w:r>
          <w:rPr>
            <w:noProof/>
            <w:webHidden/>
          </w:rPr>
          <w:tab/>
        </w:r>
        <w:r>
          <w:rPr>
            <w:noProof/>
            <w:webHidden/>
          </w:rPr>
          <w:fldChar w:fldCharType="begin"/>
        </w:r>
        <w:r>
          <w:rPr>
            <w:noProof/>
            <w:webHidden/>
          </w:rPr>
          <w:instrText xml:space="preserve"> PAGEREF _Toc53_04 \h </w:instrText>
        </w:r>
        <w:r>
          <w:rPr>
            <w:noProof/>
            <w:webHidden/>
          </w:rPr>
        </w:r>
        <w:r>
          <w:rPr>
            <w:noProof/>
            <w:webHidden/>
          </w:rPr>
          <w:fldChar w:fldCharType="separate"/>
        </w:r>
        <w:r>
          <w:rPr>
            <w:noProof/>
            <w:webHidden/>
          </w:rPr>
          <w:t>23</w:t>
        </w:r>
        <w:r>
          <w:rPr>
            <w:noProof/>
            <w:webHidden/>
          </w:rPr>
          <w:fldChar w:fldCharType="end"/>
        </w:r>
      </w:hyperlink>
    </w:p>
    <w:p w14:paraId="32A13DF5"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05" w:history="1">
        <w:r>
          <w:rPr>
            <w:rStyle w:val="affa"/>
            <w:noProof/>
          </w:rPr>
          <w:t>圖</w:t>
        </w:r>
        <w:r>
          <w:rPr>
            <w:rStyle w:val="affa"/>
            <w:noProof/>
          </w:rPr>
          <w:t xml:space="preserve"> 5-3</w:t>
        </w:r>
        <w:r>
          <w:rPr>
            <w:rStyle w:val="affa"/>
            <w:noProof/>
          </w:rPr>
          <w:noBreakHyphen/>
          <w:t xml:space="preserve">5 </w:t>
        </w:r>
        <w:r>
          <w:rPr>
            <w:rStyle w:val="affa"/>
            <w:noProof/>
          </w:rPr>
          <w:t>儲存診斷紀錄活動圖</w:t>
        </w:r>
        <w:r>
          <w:rPr>
            <w:noProof/>
            <w:webHidden/>
          </w:rPr>
          <w:tab/>
        </w:r>
        <w:r>
          <w:rPr>
            <w:noProof/>
            <w:webHidden/>
          </w:rPr>
          <w:fldChar w:fldCharType="begin"/>
        </w:r>
        <w:r>
          <w:rPr>
            <w:noProof/>
            <w:webHidden/>
          </w:rPr>
          <w:instrText xml:space="preserve"> PAGEREF _Toc53_05 \h </w:instrText>
        </w:r>
        <w:r>
          <w:rPr>
            <w:noProof/>
            <w:webHidden/>
          </w:rPr>
        </w:r>
        <w:r>
          <w:rPr>
            <w:noProof/>
            <w:webHidden/>
          </w:rPr>
          <w:fldChar w:fldCharType="separate"/>
        </w:r>
        <w:r>
          <w:rPr>
            <w:noProof/>
            <w:webHidden/>
          </w:rPr>
          <w:t>24</w:t>
        </w:r>
        <w:r>
          <w:rPr>
            <w:noProof/>
            <w:webHidden/>
          </w:rPr>
          <w:fldChar w:fldCharType="end"/>
        </w:r>
      </w:hyperlink>
    </w:p>
    <w:p w14:paraId="6ED2B2F2"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06" w:history="1">
        <w:r>
          <w:rPr>
            <w:rStyle w:val="affa"/>
            <w:noProof/>
          </w:rPr>
          <w:t>圖</w:t>
        </w:r>
        <w:r>
          <w:rPr>
            <w:rStyle w:val="affa"/>
            <w:noProof/>
          </w:rPr>
          <w:t xml:space="preserve"> 5-3</w:t>
        </w:r>
        <w:r>
          <w:rPr>
            <w:rStyle w:val="affa"/>
            <w:noProof/>
          </w:rPr>
          <w:noBreakHyphen/>
          <w:t xml:space="preserve">6 </w:t>
        </w:r>
        <w:r>
          <w:rPr>
            <w:rStyle w:val="affa"/>
            <w:noProof/>
          </w:rPr>
          <w:t>查看歷史紀錄活動圖</w:t>
        </w:r>
        <w:r>
          <w:rPr>
            <w:noProof/>
            <w:webHidden/>
          </w:rPr>
          <w:tab/>
        </w:r>
        <w:r>
          <w:rPr>
            <w:noProof/>
            <w:webHidden/>
          </w:rPr>
          <w:fldChar w:fldCharType="begin"/>
        </w:r>
        <w:r>
          <w:rPr>
            <w:noProof/>
            <w:webHidden/>
          </w:rPr>
          <w:instrText xml:space="preserve"> PAGEREF _Toc53_06 \h </w:instrText>
        </w:r>
        <w:r>
          <w:rPr>
            <w:noProof/>
            <w:webHidden/>
          </w:rPr>
        </w:r>
        <w:r>
          <w:rPr>
            <w:noProof/>
            <w:webHidden/>
          </w:rPr>
          <w:fldChar w:fldCharType="separate"/>
        </w:r>
        <w:r>
          <w:rPr>
            <w:noProof/>
            <w:webHidden/>
          </w:rPr>
          <w:t>25</w:t>
        </w:r>
        <w:r>
          <w:rPr>
            <w:noProof/>
            <w:webHidden/>
          </w:rPr>
          <w:fldChar w:fldCharType="end"/>
        </w:r>
      </w:hyperlink>
    </w:p>
    <w:p w14:paraId="2427F10A"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07" w:history="1">
        <w:r>
          <w:rPr>
            <w:rStyle w:val="affa"/>
            <w:noProof/>
          </w:rPr>
          <w:t>圖</w:t>
        </w:r>
        <w:r>
          <w:rPr>
            <w:rStyle w:val="affa"/>
            <w:noProof/>
          </w:rPr>
          <w:t xml:space="preserve"> 5-3</w:t>
        </w:r>
        <w:r>
          <w:rPr>
            <w:rStyle w:val="affa"/>
            <w:noProof/>
          </w:rPr>
          <w:noBreakHyphen/>
          <w:t xml:space="preserve">7 </w:t>
        </w:r>
        <w:r>
          <w:rPr>
            <w:rStyle w:val="affa"/>
            <w:noProof/>
          </w:rPr>
          <w:t>編輯診斷備忘筆記活動圖</w:t>
        </w:r>
        <w:r>
          <w:rPr>
            <w:noProof/>
            <w:webHidden/>
          </w:rPr>
          <w:tab/>
        </w:r>
        <w:r>
          <w:rPr>
            <w:noProof/>
            <w:webHidden/>
          </w:rPr>
          <w:fldChar w:fldCharType="begin"/>
        </w:r>
        <w:r>
          <w:rPr>
            <w:noProof/>
            <w:webHidden/>
          </w:rPr>
          <w:instrText xml:space="preserve"> PAGEREF _Toc53_07 \h </w:instrText>
        </w:r>
        <w:r>
          <w:rPr>
            <w:noProof/>
            <w:webHidden/>
          </w:rPr>
        </w:r>
        <w:r>
          <w:rPr>
            <w:noProof/>
            <w:webHidden/>
          </w:rPr>
          <w:fldChar w:fldCharType="separate"/>
        </w:r>
        <w:r>
          <w:rPr>
            <w:noProof/>
            <w:webHidden/>
          </w:rPr>
          <w:t>26</w:t>
        </w:r>
        <w:r>
          <w:rPr>
            <w:noProof/>
            <w:webHidden/>
          </w:rPr>
          <w:fldChar w:fldCharType="end"/>
        </w:r>
      </w:hyperlink>
    </w:p>
    <w:p w14:paraId="2B56E1AE"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08" w:history="1">
        <w:r>
          <w:rPr>
            <w:rStyle w:val="affa"/>
            <w:noProof/>
          </w:rPr>
          <w:t>圖</w:t>
        </w:r>
        <w:r>
          <w:rPr>
            <w:rStyle w:val="affa"/>
            <w:noProof/>
          </w:rPr>
          <w:t xml:space="preserve"> 5-3</w:t>
        </w:r>
        <w:r>
          <w:rPr>
            <w:rStyle w:val="affa"/>
            <w:noProof/>
          </w:rPr>
          <w:noBreakHyphen/>
          <w:t xml:space="preserve">8 </w:t>
        </w:r>
        <w:r>
          <w:rPr>
            <w:rStyle w:val="affa"/>
            <w:noProof/>
          </w:rPr>
          <w:t>刪除個人診斷紀錄活動圖</w:t>
        </w:r>
        <w:r>
          <w:rPr>
            <w:noProof/>
            <w:webHidden/>
          </w:rPr>
          <w:tab/>
        </w:r>
        <w:r>
          <w:rPr>
            <w:noProof/>
            <w:webHidden/>
          </w:rPr>
          <w:fldChar w:fldCharType="begin"/>
        </w:r>
        <w:r>
          <w:rPr>
            <w:noProof/>
            <w:webHidden/>
          </w:rPr>
          <w:instrText xml:space="preserve"> PAGEREF _Toc53_08 \h </w:instrText>
        </w:r>
        <w:r>
          <w:rPr>
            <w:noProof/>
            <w:webHidden/>
          </w:rPr>
        </w:r>
        <w:r>
          <w:rPr>
            <w:noProof/>
            <w:webHidden/>
          </w:rPr>
          <w:fldChar w:fldCharType="separate"/>
        </w:r>
        <w:r>
          <w:rPr>
            <w:noProof/>
            <w:webHidden/>
          </w:rPr>
          <w:t>27</w:t>
        </w:r>
        <w:r>
          <w:rPr>
            <w:noProof/>
            <w:webHidden/>
          </w:rPr>
          <w:fldChar w:fldCharType="end"/>
        </w:r>
      </w:hyperlink>
    </w:p>
    <w:p w14:paraId="3F1C89E8"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09" w:history="1">
        <w:r>
          <w:rPr>
            <w:rStyle w:val="affa"/>
            <w:noProof/>
          </w:rPr>
          <w:t>圖</w:t>
        </w:r>
        <w:r>
          <w:rPr>
            <w:rStyle w:val="affa"/>
            <w:noProof/>
          </w:rPr>
          <w:t xml:space="preserve"> 5-3</w:t>
        </w:r>
        <w:r>
          <w:rPr>
            <w:rStyle w:val="affa"/>
            <w:noProof/>
          </w:rPr>
          <w:noBreakHyphen/>
          <w:t xml:space="preserve">9 </w:t>
        </w:r>
        <w:r>
          <w:rPr>
            <w:rStyle w:val="affa"/>
            <w:noProof/>
          </w:rPr>
          <w:t>提交診斷反饋與糾錯活動圖</w:t>
        </w:r>
        <w:r>
          <w:rPr>
            <w:noProof/>
            <w:webHidden/>
          </w:rPr>
          <w:tab/>
        </w:r>
        <w:r>
          <w:rPr>
            <w:noProof/>
            <w:webHidden/>
          </w:rPr>
          <w:fldChar w:fldCharType="begin"/>
        </w:r>
        <w:r>
          <w:rPr>
            <w:noProof/>
            <w:webHidden/>
          </w:rPr>
          <w:instrText xml:space="preserve"> PAGEREF _Toc53_09 \h </w:instrText>
        </w:r>
        <w:r>
          <w:rPr>
            <w:noProof/>
            <w:webHidden/>
          </w:rPr>
        </w:r>
        <w:r>
          <w:rPr>
            <w:noProof/>
            <w:webHidden/>
          </w:rPr>
          <w:fldChar w:fldCharType="separate"/>
        </w:r>
        <w:r>
          <w:rPr>
            <w:noProof/>
            <w:webHidden/>
          </w:rPr>
          <w:t>28</w:t>
        </w:r>
        <w:r>
          <w:rPr>
            <w:noProof/>
            <w:webHidden/>
          </w:rPr>
          <w:fldChar w:fldCharType="end"/>
        </w:r>
      </w:hyperlink>
    </w:p>
    <w:p w14:paraId="44E35DE0"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10" w:history="1">
        <w:r>
          <w:rPr>
            <w:rStyle w:val="affa"/>
            <w:noProof/>
          </w:rPr>
          <w:t>圖</w:t>
        </w:r>
        <w:r>
          <w:rPr>
            <w:rStyle w:val="affa"/>
            <w:noProof/>
          </w:rPr>
          <w:t xml:space="preserve"> 5-3</w:t>
        </w:r>
        <w:r>
          <w:rPr>
            <w:rStyle w:val="affa"/>
            <w:noProof/>
          </w:rPr>
          <w:noBreakHyphen/>
          <w:t>10 Webcam</w:t>
        </w:r>
        <w:r>
          <w:rPr>
            <w:rStyle w:val="affa"/>
            <w:noProof/>
          </w:rPr>
          <w:t>監控與自動警報活動圖</w:t>
        </w:r>
        <w:r>
          <w:rPr>
            <w:noProof/>
            <w:webHidden/>
          </w:rPr>
          <w:tab/>
        </w:r>
        <w:r>
          <w:rPr>
            <w:noProof/>
            <w:webHidden/>
          </w:rPr>
          <w:fldChar w:fldCharType="begin"/>
        </w:r>
        <w:r>
          <w:rPr>
            <w:noProof/>
            <w:webHidden/>
          </w:rPr>
          <w:instrText xml:space="preserve"> PAGEREF _Toc53_10 \h </w:instrText>
        </w:r>
        <w:r>
          <w:rPr>
            <w:noProof/>
            <w:webHidden/>
          </w:rPr>
        </w:r>
        <w:r>
          <w:rPr>
            <w:noProof/>
            <w:webHidden/>
          </w:rPr>
          <w:fldChar w:fldCharType="separate"/>
        </w:r>
        <w:r>
          <w:rPr>
            <w:noProof/>
            <w:webHidden/>
          </w:rPr>
          <w:t>29</w:t>
        </w:r>
        <w:r>
          <w:rPr>
            <w:noProof/>
            <w:webHidden/>
          </w:rPr>
          <w:fldChar w:fldCharType="end"/>
        </w:r>
      </w:hyperlink>
    </w:p>
    <w:p w14:paraId="619536FC"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11" w:history="1">
        <w:r>
          <w:rPr>
            <w:rStyle w:val="affa"/>
            <w:noProof/>
          </w:rPr>
          <w:t>圖</w:t>
        </w:r>
        <w:r>
          <w:rPr>
            <w:rStyle w:val="affa"/>
            <w:noProof/>
          </w:rPr>
          <w:t xml:space="preserve"> 5-3</w:t>
        </w:r>
        <w:r>
          <w:rPr>
            <w:rStyle w:val="affa"/>
            <w:noProof/>
          </w:rPr>
          <w:noBreakHyphen/>
          <w:t xml:space="preserve">11 </w:t>
        </w:r>
        <w:r>
          <w:rPr>
            <w:rStyle w:val="affa"/>
            <w:noProof/>
          </w:rPr>
          <w:t>管理</w:t>
        </w:r>
        <w:r>
          <w:rPr>
            <w:rStyle w:val="affa"/>
            <w:noProof/>
          </w:rPr>
          <w:t>Webcam</w:t>
        </w:r>
        <w:r>
          <w:rPr>
            <w:rStyle w:val="affa"/>
            <w:noProof/>
          </w:rPr>
          <w:t>警報活動圖</w:t>
        </w:r>
        <w:r>
          <w:rPr>
            <w:noProof/>
            <w:webHidden/>
          </w:rPr>
          <w:tab/>
        </w:r>
        <w:r>
          <w:rPr>
            <w:noProof/>
            <w:webHidden/>
          </w:rPr>
          <w:fldChar w:fldCharType="begin"/>
        </w:r>
        <w:r>
          <w:rPr>
            <w:noProof/>
            <w:webHidden/>
          </w:rPr>
          <w:instrText xml:space="preserve"> PAGEREF _Toc53_11 \h </w:instrText>
        </w:r>
        <w:r>
          <w:rPr>
            <w:noProof/>
            <w:webHidden/>
          </w:rPr>
        </w:r>
        <w:r>
          <w:rPr>
            <w:noProof/>
            <w:webHidden/>
          </w:rPr>
          <w:fldChar w:fldCharType="separate"/>
        </w:r>
        <w:r>
          <w:rPr>
            <w:noProof/>
            <w:webHidden/>
          </w:rPr>
          <w:t>30</w:t>
        </w:r>
        <w:r>
          <w:rPr>
            <w:noProof/>
            <w:webHidden/>
          </w:rPr>
          <w:fldChar w:fldCharType="end"/>
        </w:r>
      </w:hyperlink>
    </w:p>
    <w:p w14:paraId="346B4EDE"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12" w:history="1">
        <w:r>
          <w:rPr>
            <w:rStyle w:val="affa"/>
            <w:noProof/>
          </w:rPr>
          <w:t>圖</w:t>
        </w:r>
        <w:r>
          <w:rPr>
            <w:rStyle w:val="affa"/>
            <w:noProof/>
          </w:rPr>
          <w:t xml:space="preserve"> 5-3</w:t>
        </w:r>
        <w:r>
          <w:rPr>
            <w:rStyle w:val="affa"/>
            <w:noProof/>
          </w:rPr>
          <w:noBreakHyphen/>
          <w:t xml:space="preserve">12 </w:t>
        </w:r>
        <w:r>
          <w:rPr>
            <w:rStyle w:val="affa"/>
            <w:noProof/>
          </w:rPr>
          <w:t>檢視儀表板與診斷紀錄活動圖</w:t>
        </w:r>
        <w:r>
          <w:rPr>
            <w:noProof/>
            <w:webHidden/>
          </w:rPr>
          <w:tab/>
        </w:r>
        <w:r>
          <w:rPr>
            <w:noProof/>
            <w:webHidden/>
          </w:rPr>
          <w:fldChar w:fldCharType="begin"/>
        </w:r>
        <w:r>
          <w:rPr>
            <w:noProof/>
            <w:webHidden/>
          </w:rPr>
          <w:instrText xml:space="preserve"> PAGEREF _Toc53_12 \h </w:instrText>
        </w:r>
        <w:r>
          <w:rPr>
            <w:noProof/>
            <w:webHidden/>
          </w:rPr>
        </w:r>
        <w:r>
          <w:rPr>
            <w:noProof/>
            <w:webHidden/>
          </w:rPr>
          <w:fldChar w:fldCharType="separate"/>
        </w:r>
        <w:r>
          <w:rPr>
            <w:noProof/>
            <w:webHidden/>
          </w:rPr>
          <w:t>31</w:t>
        </w:r>
        <w:r>
          <w:rPr>
            <w:noProof/>
            <w:webHidden/>
          </w:rPr>
          <w:fldChar w:fldCharType="end"/>
        </w:r>
      </w:hyperlink>
    </w:p>
    <w:p w14:paraId="13BD7504"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13" w:history="1">
        <w:r>
          <w:rPr>
            <w:rStyle w:val="affa"/>
            <w:noProof/>
          </w:rPr>
          <w:t>圖</w:t>
        </w:r>
        <w:r>
          <w:rPr>
            <w:rStyle w:val="affa"/>
            <w:noProof/>
          </w:rPr>
          <w:t xml:space="preserve"> 5-3</w:t>
        </w:r>
        <w:r>
          <w:rPr>
            <w:rStyle w:val="affa"/>
            <w:noProof/>
          </w:rPr>
          <w:noBreakHyphen/>
          <w:t xml:space="preserve">13 </w:t>
        </w:r>
        <w:r>
          <w:rPr>
            <w:rStyle w:val="affa"/>
            <w:noProof/>
          </w:rPr>
          <w:t>查詢使用者列表活動圖</w:t>
        </w:r>
        <w:r>
          <w:rPr>
            <w:noProof/>
            <w:webHidden/>
          </w:rPr>
          <w:tab/>
        </w:r>
        <w:r>
          <w:rPr>
            <w:noProof/>
            <w:webHidden/>
          </w:rPr>
          <w:fldChar w:fldCharType="begin"/>
        </w:r>
        <w:r>
          <w:rPr>
            <w:noProof/>
            <w:webHidden/>
          </w:rPr>
          <w:instrText xml:space="preserve"> PAGEREF _Toc53_13 \h </w:instrText>
        </w:r>
        <w:r>
          <w:rPr>
            <w:noProof/>
            <w:webHidden/>
          </w:rPr>
        </w:r>
        <w:r>
          <w:rPr>
            <w:noProof/>
            <w:webHidden/>
          </w:rPr>
          <w:fldChar w:fldCharType="separate"/>
        </w:r>
        <w:r>
          <w:rPr>
            <w:noProof/>
            <w:webHidden/>
          </w:rPr>
          <w:t>32</w:t>
        </w:r>
        <w:r>
          <w:rPr>
            <w:noProof/>
            <w:webHidden/>
          </w:rPr>
          <w:fldChar w:fldCharType="end"/>
        </w:r>
      </w:hyperlink>
    </w:p>
    <w:p w14:paraId="663ED02D"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53_14" w:history="1">
        <w:r>
          <w:rPr>
            <w:rStyle w:val="affa"/>
            <w:noProof/>
          </w:rPr>
          <w:t>圖</w:t>
        </w:r>
        <w:r>
          <w:rPr>
            <w:rStyle w:val="affa"/>
            <w:noProof/>
          </w:rPr>
          <w:t xml:space="preserve"> 5-3</w:t>
        </w:r>
        <w:r>
          <w:rPr>
            <w:rStyle w:val="affa"/>
            <w:noProof/>
          </w:rPr>
          <w:noBreakHyphen/>
          <w:t xml:space="preserve">14 </w:t>
        </w:r>
        <w:r>
          <w:rPr>
            <w:rStyle w:val="affa"/>
            <w:noProof/>
          </w:rPr>
          <w:t>審核回饋與模型標註活動圖</w:t>
        </w:r>
        <w:r>
          <w:rPr>
            <w:noProof/>
            <w:webHidden/>
          </w:rPr>
          <w:tab/>
        </w:r>
        <w:r>
          <w:rPr>
            <w:noProof/>
            <w:webHidden/>
          </w:rPr>
          <w:fldChar w:fldCharType="begin"/>
        </w:r>
        <w:r>
          <w:rPr>
            <w:noProof/>
            <w:webHidden/>
          </w:rPr>
          <w:instrText xml:space="preserve"> PAGEREF _Toc53_14 \h </w:instrText>
        </w:r>
        <w:r>
          <w:rPr>
            <w:noProof/>
            <w:webHidden/>
          </w:rPr>
        </w:r>
        <w:r>
          <w:rPr>
            <w:noProof/>
            <w:webHidden/>
          </w:rPr>
          <w:fldChar w:fldCharType="separate"/>
        </w:r>
        <w:r>
          <w:rPr>
            <w:noProof/>
            <w:webHidden/>
          </w:rPr>
          <w:t>33</w:t>
        </w:r>
        <w:r>
          <w:rPr>
            <w:noProof/>
            <w:webHidden/>
          </w:rPr>
          <w:fldChar w:fldCharType="end"/>
        </w:r>
      </w:hyperlink>
    </w:p>
    <w:p w14:paraId="12C53142"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60" w:history="1">
        <w:r w:rsidR="00BD7E8B" w:rsidRPr="00603C17">
          <w:rPr>
            <w:rStyle w:val="affa"/>
            <w:noProof/>
          </w:rPr>
          <w:t>圖</w:t>
        </w:r>
        <w:r w:rsidR="00BD7E8B" w:rsidRPr="00603C17">
          <w:rPr>
            <w:rStyle w:val="affa"/>
            <w:noProof/>
          </w:rPr>
          <w:t xml:space="preserve"> 5-4</w:t>
        </w:r>
        <w:r w:rsidR="00BD7E8B" w:rsidRPr="00603C17">
          <w:rPr>
            <w:rStyle w:val="affa"/>
            <w:noProof/>
          </w:rPr>
          <w:noBreakHyphen/>
          <w:t xml:space="preserve">1 </w:t>
        </w:r>
        <w:r w:rsidR="00BD7E8B" w:rsidRPr="00603C17">
          <w:rPr>
            <w:rStyle w:val="affa"/>
            <w:noProof/>
          </w:rPr>
          <w:t>分析類別圖</w:t>
        </w:r>
        <w:r w:rsidR="00BD7E8B">
          <w:rPr>
            <w:noProof/>
            <w:webHidden/>
          </w:rPr>
          <w:tab/>
        </w:r>
        <w:r w:rsidR="00BD7E8B">
          <w:rPr>
            <w:noProof/>
            <w:webHidden/>
          </w:rPr>
          <w:fldChar w:fldCharType="begin"/>
        </w:r>
        <w:r w:rsidR="00BD7E8B">
          <w:rPr>
            <w:noProof/>
            <w:webHidden/>
          </w:rPr>
          <w:instrText xml:space="preserve"> PAGEREF _Toc242730860 \h </w:instrText>
        </w:r>
        <w:r w:rsidR="00BD7E8B">
          <w:rPr>
            <w:noProof/>
            <w:webHidden/>
          </w:rPr>
        </w:r>
        <w:r w:rsidR="00BD7E8B">
          <w:rPr>
            <w:noProof/>
            <w:webHidden/>
          </w:rPr>
          <w:fldChar w:fldCharType="separate"/>
        </w:r>
        <w:r w:rsidR="00BD7E8B">
          <w:rPr>
            <w:noProof/>
            <w:webHidden/>
          </w:rPr>
          <w:t>27</w:t>
        </w:r>
        <w:r w:rsidR="00BD7E8B">
          <w:rPr>
            <w:noProof/>
            <w:webHidden/>
          </w:rPr>
          <w:fldChar w:fldCharType="end"/>
        </w:r>
      </w:hyperlink>
    </w:p>
    <w:p w14:paraId="31FF5B76"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61" w:history="1">
        <w:r w:rsidR="00BD7E8B" w:rsidRPr="00603C17">
          <w:rPr>
            <w:rStyle w:val="affa"/>
            <w:noProof/>
          </w:rPr>
          <w:t>圖</w:t>
        </w:r>
        <w:r w:rsidR="00BD7E8B" w:rsidRPr="00603C17">
          <w:rPr>
            <w:rStyle w:val="affa"/>
            <w:noProof/>
          </w:rPr>
          <w:t xml:space="preserve"> 5-4</w:t>
        </w:r>
        <w:r w:rsidR="00BD7E8B" w:rsidRPr="00603C17">
          <w:rPr>
            <w:rStyle w:val="affa"/>
            <w:noProof/>
          </w:rPr>
          <w:noBreakHyphen/>
          <w:t xml:space="preserve">2 </w:t>
        </w:r>
        <w:r w:rsidR="00BD7E8B" w:rsidRPr="00603C17">
          <w:rPr>
            <w:rStyle w:val="affa"/>
            <w:noProof/>
          </w:rPr>
          <w:t>分析物件圖</w:t>
        </w:r>
        <w:r w:rsidR="00BD7E8B">
          <w:rPr>
            <w:noProof/>
            <w:webHidden/>
          </w:rPr>
          <w:tab/>
        </w:r>
        <w:r w:rsidR="00BD7E8B">
          <w:rPr>
            <w:noProof/>
            <w:webHidden/>
          </w:rPr>
          <w:fldChar w:fldCharType="begin"/>
        </w:r>
        <w:r w:rsidR="00BD7E8B">
          <w:rPr>
            <w:noProof/>
            <w:webHidden/>
          </w:rPr>
          <w:instrText xml:space="preserve"> PAGEREF _Toc242730861 \h </w:instrText>
        </w:r>
        <w:r w:rsidR="00BD7E8B">
          <w:rPr>
            <w:noProof/>
            <w:webHidden/>
          </w:rPr>
        </w:r>
        <w:r w:rsidR="00BD7E8B">
          <w:rPr>
            <w:noProof/>
            <w:webHidden/>
          </w:rPr>
          <w:fldChar w:fldCharType="separate"/>
        </w:r>
        <w:r w:rsidR="00BD7E8B">
          <w:rPr>
            <w:noProof/>
            <w:webHidden/>
          </w:rPr>
          <w:t>28</w:t>
        </w:r>
        <w:r w:rsidR="00BD7E8B">
          <w:rPr>
            <w:noProof/>
            <w:webHidden/>
          </w:rPr>
          <w:fldChar w:fldCharType="end"/>
        </w:r>
      </w:hyperlink>
    </w:p>
    <w:p w14:paraId="2C649755"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01" w:history="1">
        <w:r>
          <w:rPr>
            <w:rStyle w:val="affa"/>
            <w:noProof/>
          </w:rPr>
          <w:t>圖</w:t>
        </w:r>
        <w:r>
          <w:rPr>
            <w:rStyle w:val="affa"/>
            <w:noProof/>
          </w:rPr>
          <w:t xml:space="preserve"> 6-1</w:t>
        </w:r>
        <w:r>
          <w:rPr>
            <w:rStyle w:val="affa"/>
            <w:noProof/>
          </w:rPr>
          <w:noBreakHyphen/>
          <w:t xml:space="preserve">1 </w:t>
        </w:r>
        <w:r>
          <w:rPr>
            <w:rStyle w:val="affa"/>
            <w:noProof/>
          </w:rPr>
          <w:t>使用者註冊循序圖</w:t>
        </w:r>
        <w:r>
          <w:rPr>
            <w:noProof/>
            <w:webHidden/>
          </w:rPr>
          <w:tab/>
        </w:r>
        <w:r>
          <w:rPr>
            <w:noProof/>
            <w:webHidden/>
          </w:rPr>
          <w:fldChar w:fldCharType="begin"/>
        </w:r>
        <w:r>
          <w:rPr>
            <w:noProof/>
            <w:webHidden/>
          </w:rPr>
          <w:instrText xml:space="preserve"> PAGEREF _Toc61_01 \h </w:instrText>
        </w:r>
        <w:r>
          <w:rPr>
            <w:noProof/>
            <w:webHidden/>
          </w:rPr>
        </w:r>
        <w:r>
          <w:rPr>
            <w:noProof/>
            <w:webHidden/>
          </w:rPr>
          <w:fldChar w:fldCharType="separate"/>
        </w:r>
        <w:r>
          <w:rPr>
            <w:noProof/>
            <w:webHidden/>
          </w:rPr>
          <w:t>35</w:t>
        </w:r>
        <w:r>
          <w:rPr>
            <w:noProof/>
            <w:webHidden/>
          </w:rPr>
          <w:fldChar w:fldCharType="end"/>
        </w:r>
      </w:hyperlink>
    </w:p>
    <w:p w14:paraId="2A0E6D13"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02" w:history="1">
        <w:r>
          <w:rPr>
            <w:rStyle w:val="affa"/>
            <w:noProof/>
          </w:rPr>
          <w:t>圖</w:t>
        </w:r>
        <w:r>
          <w:rPr>
            <w:rStyle w:val="affa"/>
            <w:noProof/>
          </w:rPr>
          <w:t xml:space="preserve"> 6-1</w:t>
        </w:r>
        <w:r>
          <w:rPr>
            <w:rStyle w:val="affa"/>
            <w:noProof/>
          </w:rPr>
          <w:noBreakHyphen/>
          <w:t>2 Gmail</w:t>
        </w:r>
        <w:r>
          <w:rPr>
            <w:rStyle w:val="affa"/>
            <w:noProof/>
          </w:rPr>
          <w:t>信箱驗證循序圖</w:t>
        </w:r>
        <w:r>
          <w:rPr>
            <w:noProof/>
            <w:webHidden/>
          </w:rPr>
          <w:tab/>
        </w:r>
        <w:r>
          <w:rPr>
            <w:noProof/>
            <w:webHidden/>
          </w:rPr>
          <w:fldChar w:fldCharType="begin"/>
        </w:r>
        <w:r>
          <w:rPr>
            <w:noProof/>
            <w:webHidden/>
          </w:rPr>
          <w:instrText xml:space="preserve"> PAGEREF _Toc61_02 \h </w:instrText>
        </w:r>
        <w:r>
          <w:rPr>
            <w:noProof/>
            <w:webHidden/>
          </w:rPr>
        </w:r>
        <w:r>
          <w:rPr>
            <w:noProof/>
            <w:webHidden/>
          </w:rPr>
          <w:fldChar w:fldCharType="separate"/>
        </w:r>
        <w:r>
          <w:rPr>
            <w:noProof/>
            <w:webHidden/>
          </w:rPr>
          <w:t>36</w:t>
        </w:r>
        <w:r>
          <w:rPr>
            <w:noProof/>
            <w:webHidden/>
          </w:rPr>
          <w:fldChar w:fldCharType="end"/>
        </w:r>
      </w:hyperlink>
    </w:p>
    <w:p w14:paraId="067B398A"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03" w:history="1">
        <w:r>
          <w:rPr>
            <w:rStyle w:val="affa"/>
            <w:noProof/>
          </w:rPr>
          <w:t>圖</w:t>
        </w:r>
        <w:r>
          <w:rPr>
            <w:rStyle w:val="affa"/>
            <w:noProof/>
          </w:rPr>
          <w:t xml:space="preserve"> 6-1</w:t>
        </w:r>
        <w:r>
          <w:rPr>
            <w:rStyle w:val="affa"/>
            <w:noProof/>
          </w:rPr>
          <w:noBreakHyphen/>
          <w:t xml:space="preserve">3 </w:t>
        </w:r>
        <w:r>
          <w:rPr>
            <w:rStyle w:val="affa"/>
            <w:noProof/>
          </w:rPr>
          <w:t>使用者登入循序圖</w:t>
        </w:r>
        <w:r>
          <w:rPr>
            <w:noProof/>
            <w:webHidden/>
          </w:rPr>
          <w:tab/>
        </w:r>
        <w:r>
          <w:rPr>
            <w:noProof/>
            <w:webHidden/>
          </w:rPr>
          <w:fldChar w:fldCharType="begin"/>
        </w:r>
        <w:r>
          <w:rPr>
            <w:noProof/>
            <w:webHidden/>
          </w:rPr>
          <w:instrText xml:space="preserve"> PAGEREF _Toc61_03 \h </w:instrText>
        </w:r>
        <w:r>
          <w:rPr>
            <w:noProof/>
            <w:webHidden/>
          </w:rPr>
        </w:r>
        <w:r>
          <w:rPr>
            <w:noProof/>
            <w:webHidden/>
          </w:rPr>
          <w:fldChar w:fldCharType="separate"/>
        </w:r>
        <w:r>
          <w:rPr>
            <w:noProof/>
            <w:webHidden/>
          </w:rPr>
          <w:t>37</w:t>
        </w:r>
        <w:r>
          <w:rPr>
            <w:noProof/>
            <w:webHidden/>
          </w:rPr>
          <w:fldChar w:fldCharType="end"/>
        </w:r>
      </w:hyperlink>
    </w:p>
    <w:p w14:paraId="405B091F"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04" w:history="1">
        <w:r>
          <w:rPr>
            <w:rStyle w:val="affa"/>
            <w:noProof/>
          </w:rPr>
          <w:t>圖</w:t>
        </w:r>
        <w:r>
          <w:rPr>
            <w:rStyle w:val="affa"/>
            <w:noProof/>
          </w:rPr>
          <w:t xml:space="preserve"> 6-1</w:t>
        </w:r>
        <w:r>
          <w:rPr>
            <w:rStyle w:val="affa"/>
            <w:noProof/>
          </w:rPr>
          <w:noBreakHyphen/>
          <w:t xml:space="preserve">4 </w:t>
        </w:r>
        <w:r>
          <w:rPr>
            <w:rStyle w:val="affa"/>
            <w:noProof/>
          </w:rPr>
          <w:t>植物病害診斷分析循序圖</w:t>
        </w:r>
        <w:r>
          <w:rPr>
            <w:noProof/>
            <w:webHidden/>
          </w:rPr>
          <w:tab/>
        </w:r>
        <w:r>
          <w:rPr>
            <w:noProof/>
            <w:webHidden/>
          </w:rPr>
          <w:fldChar w:fldCharType="begin"/>
        </w:r>
        <w:r>
          <w:rPr>
            <w:noProof/>
            <w:webHidden/>
          </w:rPr>
          <w:instrText xml:space="preserve"> PAGEREF _Toc61_04 \h </w:instrText>
        </w:r>
        <w:r>
          <w:rPr>
            <w:noProof/>
            <w:webHidden/>
          </w:rPr>
        </w:r>
        <w:r>
          <w:rPr>
            <w:noProof/>
            <w:webHidden/>
          </w:rPr>
          <w:fldChar w:fldCharType="separate"/>
        </w:r>
        <w:r>
          <w:rPr>
            <w:noProof/>
            <w:webHidden/>
          </w:rPr>
          <w:t>38</w:t>
        </w:r>
        <w:r>
          <w:rPr>
            <w:noProof/>
            <w:webHidden/>
          </w:rPr>
          <w:fldChar w:fldCharType="end"/>
        </w:r>
      </w:hyperlink>
    </w:p>
    <w:p w14:paraId="7F79C79E"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05" w:history="1">
        <w:r>
          <w:rPr>
            <w:rStyle w:val="affa"/>
            <w:noProof/>
          </w:rPr>
          <w:t>圖</w:t>
        </w:r>
        <w:r>
          <w:rPr>
            <w:rStyle w:val="affa"/>
            <w:noProof/>
          </w:rPr>
          <w:t xml:space="preserve"> 6-1</w:t>
        </w:r>
        <w:r>
          <w:rPr>
            <w:rStyle w:val="affa"/>
            <w:noProof/>
          </w:rPr>
          <w:noBreakHyphen/>
          <w:t xml:space="preserve">5 </w:t>
        </w:r>
        <w:r>
          <w:rPr>
            <w:rStyle w:val="affa"/>
            <w:noProof/>
          </w:rPr>
          <w:t>儲存診斷紀錄循序圖</w:t>
        </w:r>
        <w:r>
          <w:rPr>
            <w:noProof/>
            <w:webHidden/>
          </w:rPr>
          <w:tab/>
        </w:r>
        <w:r>
          <w:rPr>
            <w:noProof/>
            <w:webHidden/>
          </w:rPr>
          <w:fldChar w:fldCharType="begin"/>
        </w:r>
        <w:r>
          <w:rPr>
            <w:noProof/>
            <w:webHidden/>
          </w:rPr>
          <w:instrText xml:space="preserve"> PAGEREF _Toc61_05 \h </w:instrText>
        </w:r>
        <w:r>
          <w:rPr>
            <w:noProof/>
            <w:webHidden/>
          </w:rPr>
        </w:r>
        <w:r>
          <w:rPr>
            <w:noProof/>
            <w:webHidden/>
          </w:rPr>
          <w:fldChar w:fldCharType="separate"/>
        </w:r>
        <w:r>
          <w:rPr>
            <w:noProof/>
            <w:webHidden/>
          </w:rPr>
          <w:t>39</w:t>
        </w:r>
        <w:r>
          <w:rPr>
            <w:noProof/>
            <w:webHidden/>
          </w:rPr>
          <w:fldChar w:fldCharType="end"/>
        </w:r>
      </w:hyperlink>
    </w:p>
    <w:p w14:paraId="7DEC0509"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06" w:history="1">
        <w:r>
          <w:rPr>
            <w:rStyle w:val="affa"/>
            <w:noProof/>
          </w:rPr>
          <w:t>圖</w:t>
        </w:r>
        <w:r>
          <w:rPr>
            <w:rStyle w:val="affa"/>
            <w:noProof/>
          </w:rPr>
          <w:t xml:space="preserve"> 6-1</w:t>
        </w:r>
        <w:r>
          <w:rPr>
            <w:rStyle w:val="affa"/>
            <w:noProof/>
          </w:rPr>
          <w:noBreakHyphen/>
          <w:t xml:space="preserve">6 </w:t>
        </w:r>
        <w:r>
          <w:rPr>
            <w:rStyle w:val="affa"/>
            <w:noProof/>
          </w:rPr>
          <w:t>查看歷史紀錄循序圖</w:t>
        </w:r>
        <w:r>
          <w:rPr>
            <w:noProof/>
            <w:webHidden/>
          </w:rPr>
          <w:tab/>
        </w:r>
        <w:r>
          <w:rPr>
            <w:noProof/>
            <w:webHidden/>
          </w:rPr>
          <w:fldChar w:fldCharType="begin"/>
        </w:r>
        <w:r>
          <w:rPr>
            <w:noProof/>
            <w:webHidden/>
          </w:rPr>
          <w:instrText xml:space="preserve"> PAGEREF _Toc61_06 \h </w:instrText>
        </w:r>
        <w:r>
          <w:rPr>
            <w:noProof/>
            <w:webHidden/>
          </w:rPr>
        </w:r>
        <w:r>
          <w:rPr>
            <w:noProof/>
            <w:webHidden/>
          </w:rPr>
          <w:fldChar w:fldCharType="separate"/>
        </w:r>
        <w:r>
          <w:rPr>
            <w:noProof/>
            <w:webHidden/>
          </w:rPr>
          <w:t>40</w:t>
        </w:r>
        <w:r>
          <w:rPr>
            <w:noProof/>
            <w:webHidden/>
          </w:rPr>
          <w:fldChar w:fldCharType="end"/>
        </w:r>
      </w:hyperlink>
    </w:p>
    <w:p w14:paraId="628A2839"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07" w:history="1">
        <w:r>
          <w:rPr>
            <w:rStyle w:val="affa"/>
            <w:noProof/>
          </w:rPr>
          <w:t>圖</w:t>
        </w:r>
        <w:r>
          <w:rPr>
            <w:rStyle w:val="affa"/>
            <w:noProof/>
          </w:rPr>
          <w:t xml:space="preserve"> 6-1</w:t>
        </w:r>
        <w:r>
          <w:rPr>
            <w:rStyle w:val="affa"/>
            <w:noProof/>
          </w:rPr>
          <w:noBreakHyphen/>
          <w:t xml:space="preserve">7 </w:t>
        </w:r>
        <w:r>
          <w:rPr>
            <w:rStyle w:val="affa"/>
            <w:noProof/>
          </w:rPr>
          <w:t>編輯診斷備忘筆記循序圖</w:t>
        </w:r>
        <w:r>
          <w:rPr>
            <w:noProof/>
            <w:webHidden/>
          </w:rPr>
          <w:tab/>
        </w:r>
        <w:r>
          <w:rPr>
            <w:noProof/>
            <w:webHidden/>
          </w:rPr>
          <w:fldChar w:fldCharType="begin"/>
        </w:r>
        <w:r>
          <w:rPr>
            <w:noProof/>
            <w:webHidden/>
          </w:rPr>
          <w:instrText xml:space="preserve"> PAGEREF _Toc61_07 \h </w:instrText>
        </w:r>
        <w:r>
          <w:rPr>
            <w:noProof/>
            <w:webHidden/>
          </w:rPr>
        </w:r>
        <w:r>
          <w:rPr>
            <w:noProof/>
            <w:webHidden/>
          </w:rPr>
          <w:fldChar w:fldCharType="separate"/>
        </w:r>
        <w:r>
          <w:rPr>
            <w:noProof/>
            <w:webHidden/>
          </w:rPr>
          <w:t>41</w:t>
        </w:r>
        <w:r>
          <w:rPr>
            <w:noProof/>
            <w:webHidden/>
          </w:rPr>
          <w:fldChar w:fldCharType="end"/>
        </w:r>
      </w:hyperlink>
    </w:p>
    <w:p w14:paraId="6935F995"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08" w:history="1">
        <w:r>
          <w:rPr>
            <w:rStyle w:val="affa"/>
            <w:noProof/>
          </w:rPr>
          <w:t>圖</w:t>
        </w:r>
        <w:r>
          <w:rPr>
            <w:rStyle w:val="affa"/>
            <w:noProof/>
          </w:rPr>
          <w:t xml:space="preserve"> 6-1</w:t>
        </w:r>
        <w:r>
          <w:rPr>
            <w:rStyle w:val="affa"/>
            <w:noProof/>
          </w:rPr>
          <w:noBreakHyphen/>
          <w:t xml:space="preserve">8 </w:t>
        </w:r>
        <w:r>
          <w:rPr>
            <w:rStyle w:val="affa"/>
            <w:noProof/>
          </w:rPr>
          <w:t>刪除個人診斷紀錄循序圖</w:t>
        </w:r>
        <w:r>
          <w:rPr>
            <w:noProof/>
            <w:webHidden/>
          </w:rPr>
          <w:tab/>
        </w:r>
        <w:r>
          <w:rPr>
            <w:noProof/>
            <w:webHidden/>
          </w:rPr>
          <w:fldChar w:fldCharType="begin"/>
        </w:r>
        <w:r>
          <w:rPr>
            <w:noProof/>
            <w:webHidden/>
          </w:rPr>
          <w:instrText xml:space="preserve"> PAGEREF _Toc61_08 \h </w:instrText>
        </w:r>
        <w:r>
          <w:rPr>
            <w:noProof/>
            <w:webHidden/>
          </w:rPr>
        </w:r>
        <w:r>
          <w:rPr>
            <w:noProof/>
            <w:webHidden/>
          </w:rPr>
          <w:fldChar w:fldCharType="separate"/>
        </w:r>
        <w:r>
          <w:rPr>
            <w:noProof/>
            <w:webHidden/>
          </w:rPr>
          <w:t>42</w:t>
        </w:r>
        <w:r>
          <w:rPr>
            <w:noProof/>
            <w:webHidden/>
          </w:rPr>
          <w:fldChar w:fldCharType="end"/>
        </w:r>
      </w:hyperlink>
    </w:p>
    <w:p w14:paraId="56B4B207"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09" w:history="1">
        <w:r>
          <w:rPr>
            <w:rStyle w:val="affa"/>
            <w:noProof/>
          </w:rPr>
          <w:t>圖</w:t>
        </w:r>
        <w:r>
          <w:rPr>
            <w:rStyle w:val="affa"/>
            <w:noProof/>
          </w:rPr>
          <w:t xml:space="preserve"> 6-1</w:t>
        </w:r>
        <w:r>
          <w:rPr>
            <w:rStyle w:val="affa"/>
            <w:noProof/>
          </w:rPr>
          <w:noBreakHyphen/>
          <w:t xml:space="preserve">9 </w:t>
        </w:r>
        <w:r>
          <w:rPr>
            <w:rStyle w:val="affa"/>
            <w:noProof/>
          </w:rPr>
          <w:t>提交診斷反饋與糾錯循序圖</w:t>
        </w:r>
        <w:r>
          <w:rPr>
            <w:noProof/>
            <w:webHidden/>
          </w:rPr>
          <w:tab/>
        </w:r>
        <w:r>
          <w:rPr>
            <w:noProof/>
            <w:webHidden/>
          </w:rPr>
          <w:fldChar w:fldCharType="begin"/>
        </w:r>
        <w:r>
          <w:rPr>
            <w:noProof/>
            <w:webHidden/>
          </w:rPr>
          <w:instrText xml:space="preserve"> PAGEREF _Toc61_09 \h </w:instrText>
        </w:r>
        <w:r>
          <w:rPr>
            <w:noProof/>
            <w:webHidden/>
          </w:rPr>
        </w:r>
        <w:r>
          <w:rPr>
            <w:noProof/>
            <w:webHidden/>
          </w:rPr>
          <w:fldChar w:fldCharType="separate"/>
        </w:r>
        <w:r>
          <w:rPr>
            <w:noProof/>
            <w:webHidden/>
          </w:rPr>
          <w:t>43</w:t>
        </w:r>
        <w:r>
          <w:rPr>
            <w:noProof/>
            <w:webHidden/>
          </w:rPr>
          <w:fldChar w:fldCharType="end"/>
        </w:r>
      </w:hyperlink>
    </w:p>
    <w:p w14:paraId="6D1E9BC5"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10" w:history="1">
        <w:r>
          <w:rPr>
            <w:rStyle w:val="affa"/>
            <w:noProof/>
          </w:rPr>
          <w:t>圖</w:t>
        </w:r>
        <w:r>
          <w:rPr>
            <w:rStyle w:val="affa"/>
            <w:noProof/>
          </w:rPr>
          <w:t xml:space="preserve"> 6-1</w:t>
        </w:r>
        <w:r>
          <w:rPr>
            <w:rStyle w:val="affa"/>
            <w:noProof/>
          </w:rPr>
          <w:noBreakHyphen/>
          <w:t>10 Webcam</w:t>
        </w:r>
        <w:r>
          <w:rPr>
            <w:rStyle w:val="affa"/>
            <w:noProof/>
          </w:rPr>
          <w:t>監控與自動警報循序圖</w:t>
        </w:r>
        <w:r>
          <w:rPr>
            <w:noProof/>
            <w:webHidden/>
          </w:rPr>
          <w:tab/>
        </w:r>
        <w:r>
          <w:rPr>
            <w:noProof/>
            <w:webHidden/>
          </w:rPr>
          <w:fldChar w:fldCharType="begin"/>
        </w:r>
        <w:r>
          <w:rPr>
            <w:noProof/>
            <w:webHidden/>
          </w:rPr>
          <w:instrText xml:space="preserve"> PAGEREF _Toc61_10 \h </w:instrText>
        </w:r>
        <w:r>
          <w:rPr>
            <w:noProof/>
            <w:webHidden/>
          </w:rPr>
        </w:r>
        <w:r>
          <w:rPr>
            <w:noProof/>
            <w:webHidden/>
          </w:rPr>
          <w:fldChar w:fldCharType="separate"/>
        </w:r>
        <w:r>
          <w:rPr>
            <w:noProof/>
            <w:webHidden/>
          </w:rPr>
          <w:t>44</w:t>
        </w:r>
        <w:r>
          <w:rPr>
            <w:noProof/>
            <w:webHidden/>
          </w:rPr>
          <w:fldChar w:fldCharType="end"/>
        </w:r>
      </w:hyperlink>
    </w:p>
    <w:p w14:paraId="4A4ABD9E"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11" w:history="1">
        <w:r>
          <w:rPr>
            <w:rStyle w:val="affa"/>
            <w:noProof/>
          </w:rPr>
          <w:t>圖</w:t>
        </w:r>
        <w:r>
          <w:rPr>
            <w:rStyle w:val="affa"/>
            <w:noProof/>
          </w:rPr>
          <w:t xml:space="preserve"> 6-1</w:t>
        </w:r>
        <w:r>
          <w:rPr>
            <w:rStyle w:val="affa"/>
            <w:noProof/>
          </w:rPr>
          <w:noBreakHyphen/>
          <w:t xml:space="preserve">11 </w:t>
        </w:r>
        <w:r>
          <w:rPr>
            <w:rStyle w:val="affa"/>
            <w:noProof/>
          </w:rPr>
          <w:t>管理</w:t>
        </w:r>
        <w:r>
          <w:rPr>
            <w:rStyle w:val="affa"/>
            <w:noProof/>
          </w:rPr>
          <w:t>Webcam</w:t>
        </w:r>
        <w:r>
          <w:rPr>
            <w:rStyle w:val="affa"/>
            <w:noProof/>
          </w:rPr>
          <w:t>警報循序圖</w:t>
        </w:r>
        <w:r>
          <w:rPr>
            <w:noProof/>
            <w:webHidden/>
          </w:rPr>
          <w:tab/>
        </w:r>
        <w:r>
          <w:rPr>
            <w:noProof/>
            <w:webHidden/>
          </w:rPr>
          <w:fldChar w:fldCharType="begin"/>
        </w:r>
        <w:r>
          <w:rPr>
            <w:noProof/>
            <w:webHidden/>
          </w:rPr>
          <w:instrText xml:space="preserve"> PAGEREF _Toc61_11 \h </w:instrText>
        </w:r>
        <w:r>
          <w:rPr>
            <w:noProof/>
            <w:webHidden/>
          </w:rPr>
        </w:r>
        <w:r>
          <w:rPr>
            <w:noProof/>
            <w:webHidden/>
          </w:rPr>
          <w:fldChar w:fldCharType="separate"/>
        </w:r>
        <w:r>
          <w:rPr>
            <w:noProof/>
            <w:webHidden/>
          </w:rPr>
          <w:t>45</w:t>
        </w:r>
        <w:r>
          <w:rPr>
            <w:noProof/>
            <w:webHidden/>
          </w:rPr>
          <w:fldChar w:fldCharType="end"/>
        </w:r>
      </w:hyperlink>
    </w:p>
    <w:p w14:paraId="3059235A"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12" w:history="1">
        <w:r>
          <w:rPr>
            <w:rStyle w:val="affa"/>
            <w:noProof/>
          </w:rPr>
          <w:t>圖</w:t>
        </w:r>
        <w:r>
          <w:rPr>
            <w:rStyle w:val="affa"/>
            <w:noProof/>
          </w:rPr>
          <w:t xml:space="preserve"> 6-1</w:t>
        </w:r>
        <w:r>
          <w:rPr>
            <w:rStyle w:val="affa"/>
            <w:noProof/>
          </w:rPr>
          <w:noBreakHyphen/>
          <w:t xml:space="preserve">12 </w:t>
        </w:r>
        <w:r>
          <w:rPr>
            <w:rStyle w:val="affa"/>
            <w:noProof/>
          </w:rPr>
          <w:t>檢視儀表板與診斷紀錄循序圖</w:t>
        </w:r>
        <w:r>
          <w:rPr>
            <w:noProof/>
            <w:webHidden/>
          </w:rPr>
          <w:tab/>
        </w:r>
        <w:r>
          <w:rPr>
            <w:noProof/>
            <w:webHidden/>
          </w:rPr>
          <w:fldChar w:fldCharType="begin"/>
        </w:r>
        <w:r>
          <w:rPr>
            <w:noProof/>
            <w:webHidden/>
          </w:rPr>
          <w:instrText xml:space="preserve"> PAGEREF _Toc61_12 \h </w:instrText>
        </w:r>
        <w:r>
          <w:rPr>
            <w:noProof/>
            <w:webHidden/>
          </w:rPr>
        </w:r>
        <w:r>
          <w:rPr>
            <w:noProof/>
            <w:webHidden/>
          </w:rPr>
          <w:fldChar w:fldCharType="separate"/>
        </w:r>
        <w:r>
          <w:rPr>
            <w:noProof/>
            <w:webHidden/>
          </w:rPr>
          <w:t>46</w:t>
        </w:r>
        <w:r>
          <w:rPr>
            <w:noProof/>
            <w:webHidden/>
          </w:rPr>
          <w:fldChar w:fldCharType="end"/>
        </w:r>
      </w:hyperlink>
    </w:p>
    <w:p w14:paraId="66ADFC13"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13" w:history="1">
        <w:r>
          <w:rPr>
            <w:rStyle w:val="affa"/>
            <w:noProof/>
          </w:rPr>
          <w:t>圖</w:t>
        </w:r>
        <w:r>
          <w:rPr>
            <w:rStyle w:val="affa"/>
            <w:noProof/>
          </w:rPr>
          <w:t xml:space="preserve"> 6-1</w:t>
        </w:r>
        <w:r>
          <w:rPr>
            <w:rStyle w:val="affa"/>
            <w:noProof/>
          </w:rPr>
          <w:noBreakHyphen/>
          <w:t xml:space="preserve">13 </w:t>
        </w:r>
        <w:r>
          <w:rPr>
            <w:rStyle w:val="affa"/>
            <w:noProof/>
          </w:rPr>
          <w:t>查詢使用者列表循序圖</w:t>
        </w:r>
        <w:r>
          <w:rPr>
            <w:noProof/>
            <w:webHidden/>
          </w:rPr>
          <w:tab/>
        </w:r>
        <w:r>
          <w:rPr>
            <w:noProof/>
            <w:webHidden/>
          </w:rPr>
          <w:fldChar w:fldCharType="begin"/>
        </w:r>
        <w:r>
          <w:rPr>
            <w:noProof/>
            <w:webHidden/>
          </w:rPr>
          <w:instrText xml:space="preserve"> PAGEREF _Toc61_13 \h </w:instrText>
        </w:r>
        <w:r>
          <w:rPr>
            <w:noProof/>
            <w:webHidden/>
          </w:rPr>
        </w:r>
        <w:r>
          <w:rPr>
            <w:noProof/>
            <w:webHidden/>
          </w:rPr>
          <w:fldChar w:fldCharType="separate"/>
        </w:r>
        <w:r>
          <w:rPr>
            <w:noProof/>
            <w:webHidden/>
          </w:rPr>
          <w:t>47</w:t>
        </w:r>
        <w:r>
          <w:rPr>
            <w:noProof/>
            <w:webHidden/>
          </w:rPr>
          <w:fldChar w:fldCharType="end"/>
        </w:r>
      </w:hyperlink>
    </w:p>
    <w:p w14:paraId="3BAC5093"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61_14" w:history="1">
        <w:r>
          <w:rPr>
            <w:rStyle w:val="affa"/>
            <w:noProof/>
          </w:rPr>
          <w:t>圖</w:t>
        </w:r>
        <w:r>
          <w:rPr>
            <w:rStyle w:val="affa"/>
            <w:noProof/>
          </w:rPr>
          <w:t xml:space="preserve"> 6-1</w:t>
        </w:r>
        <w:r>
          <w:rPr>
            <w:rStyle w:val="affa"/>
            <w:noProof/>
          </w:rPr>
          <w:noBreakHyphen/>
          <w:t xml:space="preserve">14 </w:t>
        </w:r>
        <w:r>
          <w:rPr>
            <w:rStyle w:val="affa"/>
            <w:noProof/>
          </w:rPr>
          <w:t>審核回饋與模型標註循序圖</w:t>
        </w:r>
        <w:r>
          <w:rPr>
            <w:noProof/>
            <w:webHidden/>
          </w:rPr>
          <w:tab/>
        </w:r>
        <w:r>
          <w:rPr>
            <w:noProof/>
            <w:webHidden/>
          </w:rPr>
          <w:fldChar w:fldCharType="begin"/>
        </w:r>
        <w:r>
          <w:rPr>
            <w:noProof/>
            <w:webHidden/>
          </w:rPr>
          <w:instrText xml:space="preserve"> PAGEREF _Toc61_14 \h </w:instrText>
        </w:r>
        <w:r>
          <w:rPr>
            <w:noProof/>
            <w:webHidden/>
          </w:rPr>
        </w:r>
        <w:r>
          <w:rPr>
            <w:noProof/>
            <w:webHidden/>
          </w:rPr>
          <w:fldChar w:fldCharType="separate"/>
        </w:r>
        <w:r>
          <w:rPr>
            <w:noProof/>
            <w:webHidden/>
          </w:rPr>
          <w:t>48</w:t>
        </w:r>
        <w:r>
          <w:rPr>
            <w:noProof/>
            <w:webHidden/>
          </w:rPr>
          <w:fldChar w:fldCharType="end"/>
        </w:r>
      </w:hyperlink>
    </w:p>
    <w:p w14:paraId="5C9BF1EA"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63" w:history="1">
        <w:r w:rsidR="00BD7E8B" w:rsidRPr="00603C17">
          <w:rPr>
            <w:rStyle w:val="affa"/>
            <w:noProof/>
          </w:rPr>
          <w:t>圖</w:t>
        </w:r>
        <w:r w:rsidR="00BD7E8B" w:rsidRPr="00603C17">
          <w:rPr>
            <w:rStyle w:val="affa"/>
            <w:noProof/>
          </w:rPr>
          <w:t xml:space="preserve"> 6-2</w:t>
        </w:r>
        <w:r w:rsidR="00BD7E8B" w:rsidRPr="00603C17">
          <w:rPr>
            <w:rStyle w:val="affa"/>
            <w:noProof/>
          </w:rPr>
          <w:noBreakHyphen/>
          <w:t>1</w:t>
        </w:r>
        <w:r w:rsidR="00BD7E8B" w:rsidRPr="00603C17">
          <w:rPr>
            <w:rStyle w:val="affa"/>
            <w:noProof/>
          </w:rPr>
          <w:t>設計類別圖</w:t>
        </w:r>
        <w:r w:rsidR="00BD7E8B">
          <w:rPr>
            <w:noProof/>
            <w:webHidden/>
          </w:rPr>
          <w:tab/>
        </w:r>
        <w:r w:rsidR="00BD7E8B">
          <w:rPr>
            <w:noProof/>
            <w:webHidden/>
          </w:rPr>
          <w:fldChar w:fldCharType="begin"/>
        </w:r>
        <w:r w:rsidR="00BD7E8B">
          <w:rPr>
            <w:noProof/>
            <w:webHidden/>
          </w:rPr>
          <w:instrText xml:space="preserve"> PAGEREF _Toc242730863 \h </w:instrText>
        </w:r>
        <w:r w:rsidR="00BD7E8B">
          <w:rPr>
            <w:noProof/>
            <w:webHidden/>
          </w:rPr>
        </w:r>
        <w:r w:rsidR="00BD7E8B">
          <w:rPr>
            <w:noProof/>
            <w:webHidden/>
          </w:rPr>
          <w:fldChar w:fldCharType="separate"/>
        </w:r>
        <w:r w:rsidR="00BD7E8B">
          <w:rPr>
            <w:noProof/>
            <w:webHidden/>
          </w:rPr>
          <w:t>30</w:t>
        </w:r>
        <w:r w:rsidR="00BD7E8B">
          <w:rPr>
            <w:noProof/>
            <w:webHidden/>
          </w:rPr>
          <w:fldChar w:fldCharType="end"/>
        </w:r>
      </w:hyperlink>
    </w:p>
    <w:p w14:paraId="659C8808"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64" w:history="1">
        <w:r w:rsidR="00BD7E8B" w:rsidRPr="00603C17">
          <w:rPr>
            <w:rStyle w:val="affa"/>
            <w:noProof/>
          </w:rPr>
          <w:t>圖</w:t>
        </w:r>
        <w:r w:rsidR="00BD7E8B" w:rsidRPr="00603C17">
          <w:rPr>
            <w:rStyle w:val="affa"/>
            <w:noProof/>
          </w:rPr>
          <w:t xml:space="preserve"> 7-1</w:t>
        </w:r>
        <w:r w:rsidR="00BD7E8B" w:rsidRPr="00603C17">
          <w:rPr>
            <w:rStyle w:val="affa"/>
            <w:noProof/>
          </w:rPr>
          <w:noBreakHyphen/>
          <w:t>1</w:t>
        </w:r>
        <w:r w:rsidR="00BD7E8B" w:rsidRPr="00603C17">
          <w:rPr>
            <w:rStyle w:val="affa"/>
            <w:noProof/>
          </w:rPr>
          <w:t>佈署圖</w:t>
        </w:r>
        <w:r w:rsidR="00BD7E8B">
          <w:rPr>
            <w:noProof/>
            <w:webHidden/>
          </w:rPr>
          <w:tab/>
        </w:r>
        <w:r w:rsidR="00BD7E8B">
          <w:rPr>
            <w:noProof/>
            <w:webHidden/>
          </w:rPr>
          <w:fldChar w:fldCharType="begin"/>
        </w:r>
        <w:r w:rsidR="00BD7E8B">
          <w:rPr>
            <w:noProof/>
            <w:webHidden/>
          </w:rPr>
          <w:instrText xml:space="preserve"> PAGEREF _Toc242730864 \h </w:instrText>
        </w:r>
        <w:r w:rsidR="00BD7E8B">
          <w:rPr>
            <w:noProof/>
            <w:webHidden/>
          </w:rPr>
        </w:r>
        <w:r w:rsidR="00BD7E8B">
          <w:rPr>
            <w:noProof/>
            <w:webHidden/>
          </w:rPr>
          <w:fldChar w:fldCharType="separate"/>
        </w:r>
        <w:r w:rsidR="00BD7E8B">
          <w:rPr>
            <w:noProof/>
            <w:webHidden/>
          </w:rPr>
          <w:t>31</w:t>
        </w:r>
        <w:r w:rsidR="00BD7E8B">
          <w:rPr>
            <w:noProof/>
            <w:webHidden/>
          </w:rPr>
          <w:fldChar w:fldCharType="end"/>
        </w:r>
      </w:hyperlink>
    </w:p>
    <w:p w14:paraId="411B7592"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65" w:history="1">
        <w:r w:rsidR="00BD7E8B" w:rsidRPr="00603C17">
          <w:rPr>
            <w:rStyle w:val="affa"/>
            <w:noProof/>
          </w:rPr>
          <w:t>圖</w:t>
        </w:r>
        <w:r w:rsidR="00BD7E8B" w:rsidRPr="00603C17">
          <w:rPr>
            <w:rStyle w:val="affa"/>
            <w:noProof/>
          </w:rPr>
          <w:t xml:space="preserve"> 7-2</w:t>
        </w:r>
        <w:r w:rsidR="00BD7E8B" w:rsidRPr="00603C17">
          <w:rPr>
            <w:rStyle w:val="affa"/>
            <w:noProof/>
          </w:rPr>
          <w:noBreakHyphen/>
          <w:t>1</w:t>
        </w:r>
        <w:r w:rsidR="00BD7E8B" w:rsidRPr="00603C17">
          <w:rPr>
            <w:rStyle w:val="affa"/>
            <w:noProof/>
          </w:rPr>
          <w:t>套件圖</w:t>
        </w:r>
        <w:r w:rsidR="00BD7E8B">
          <w:rPr>
            <w:noProof/>
            <w:webHidden/>
          </w:rPr>
          <w:tab/>
        </w:r>
        <w:r w:rsidR="00BD7E8B">
          <w:rPr>
            <w:noProof/>
            <w:webHidden/>
          </w:rPr>
          <w:fldChar w:fldCharType="begin"/>
        </w:r>
        <w:r w:rsidR="00BD7E8B">
          <w:rPr>
            <w:noProof/>
            <w:webHidden/>
          </w:rPr>
          <w:instrText xml:space="preserve"> PAGEREF _Toc242730865 \h </w:instrText>
        </w:r>
        <w:r w:rsidR="00BD7E8B">
          <w:rPr>
            <w:noProof/>
            <w:webHidden/>
          </w:rPr>
        </w:r>
        <w:r w:rsidR="00BD7E8B">
          <w:rPr>
            <w:noProof/>
            <w:webHidden/>
          </w:rPr>
          <w:fldChar w:fldCharType="separate"/>
        </w:r>
        <w:r w:rsidR="00BD7E8B">
          <w:rPr>
            <w:noProof/>
            <w:webHidden/>
          </w:rPr>
          <w:t>32</w:t>
        </w:r>
        <w:r w:rsidR="00BD7E8B">
          <w:rPr>
            <w:noProof/>
            <w:webHidden/>
          </w:rPr>
          <w:fldChar w:fldCharType="end"/>
        </w:r>
      </w:hyperlink>
    </w:p>
    <w:p w14:paraId="557A33A3"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66" w:history="1">
        <w:r w:rsidR="00BD7E8B" w:rsidRPr="00603C17">
          <w:rPr>
            <w:rStyle w:val="affa"/>
            <w:noProof/>
          </w:rPr>
          <w:t>圖</w:t>
        </w:r>
        <w:r w:rsidR="00BD7E8B" w:rsidRPr="00603C17">
          <w:rPr>
            <w:rStyle w:val="affa"/>
            <w:noProof/>
          </w:rPr>
          <w:t xml:space="preserve"> 7-3</w:t>
        </w:r>
        <w:r w:rsidR="00BD7E8B" w:rsidRPr="00603C17">
          <w:rPr>
            <w:rStyle w:val="affa"/>
            <w:noProof/>
          </w:rPr>
          <w:noBreakHyphen/>
          <w:t>1</w:t>
        </w:r>
        <w:r w:rsidR="00BD7E8B" w:rsidRPr="00603C17">
          <w:rPr>
            <w:rStyle w:val="affa"/>
            <w:noProof/>
          </w:rPr>
          <w:t>元件圖</w:t>
        </w:r>
        <w:r w:rsidR="00BD7E8B">
          <w:rPr>
            <w:noProof/>
            <w:webHidden/>
          </w:rPr>
          <w:tab/>
        </w:r>
        <w:r w:rsidR="00BD7E8B">
          <w:rPr>
            <w:noProof/>
            <w:webHidden/>
          </w:rPr>
          <w:fldChar w:fldCharType="begin"/>
        </w:r>
        <w:r w:rsidR="00BD7E8B">
          <w:rPr>
            <w:noProof/>
            <w:webHidden/>
          </w:rPr>
          <w:instrText xml:space="preserve"> PAGEREF _Toc242730866 \h </w:instrText>
        </w:r>
        <w:r w:rsidR="00BD7E8B">
          <w:rPr>
            <w:noProof/>
            <w:webHidden/>
          </w:rPr>
        </w:r>
        <w:r w:rsidR="00BD7E8B">
          <w:rPr>
            <w:noProof/>
            <w:webHidden/>
          </w:rPr>
          <w:fldChar w:fldCharType="separate"/>
        </w:r>
        <w:r w:rsidR="00BD7E8B">
          <w:rPr>
            <w:noProof/>
            <w:webHidden/>
          </w:rPr>
          <w:t>32</w:t>
        </w:r>
        <w:r w:rsidR="00BD7E8B">
          <w:rPr>
            <w:noProof/>
            <w:webHidden/>
          </w:rPr>
          <w:fldChar w:fldCharType="end"/>
        </w:r>
      </w:hyperlink>
    </w:p>
    <w:p w14:paraId="4C1BC6A3"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67" w:history="1">
        <w:r w:rsidR="00BD7E8B" w:rsidRPr="00603C17">
          <w:rPr>
            <w:rStyle w:val="affa"/>
            <w:noProof/>
          </w:rPr>
          <w:t>圖</w:t>
        </w:r>
        <w:r w:rsidR="00BD7E8B" w:rsidRPr="00603C17">
          <w:rPr>
            <w:rStyle w:val="affa"/>
            <w:noProof/>
          </w:rPr>
          <w:t xml:space="preserve"> 7-4</w:t>
        </w:r>
        <w:r w:rsidR="00BD7E8B" w:rsidRPr="00603C17">
          <w:rPr>
            <w:rStyle w:val="affa"/>
            <w:noProof/>
          </w:rPr>
          <w:noBreakHyphen/>
          <w:t>1</w:t>
        </w:r>
        <w:r w:rsidR="00BD7E8B" w:rsidRPr="00603C17">
          <w:rPr>
            <w:rStyle w:val="affa"/>
            <w:noProof/>
          </w:rPr>
          <w:t>註冊</w:t>
        </w:r>
        <w:r w:rsidR="00BD7E8B" w:rsidRPr="00603C17">
          <w:rPr>
            <w:rStyle w:val="affa"/>
            <w:noProof/>
          </w:rPr>
          <w:t>&amp;</w:t>
        </w:r>
        <w:r w:rsidR="00BD7E8B" w:rsidRPr="00603C17">
          <w:rPr>
            <w:rStyle w:val="affa"/>
            <w:noProof/>
          </w:rPr>
          <w:t>登入</w:t>
        </w:r>
        <w:r w:rsidR="00BD7E8B" w:rsidRPr="00603C17">
          <w:rPr>
            <w:rStyle w:val="affa"/>
            <w:noProof/>
          </w:rPr>
          <w:t xml:space="preserve"> </w:t>
        </w:r>
        <w:r w:rsidR="00BD7E8B" w:rsidRPr="00603C17">
          <w:rPr>
            <w:rStyle w:val="affa"/>
            <w:noProof/>
          </w:rPr>
          <w:t>狀態圖</w:t>
        </w:r>
        <w:r w:rsidR="00BD7E8B">
          <w:rPr>
            <w:noProof/>
            <w:webHidden/>
          </w:rPr>
          <w:tab/>
        </w:r>
        <w:r w:rsidR="00BD7E8B">
          <w:rPr>
            <w:noProof/>
            <w:webHidden/>
          </w:rPr>
          <w:fldChar w:fldCharType="begin"/>
        </w:r>
        <w:r w:rsidR="00BD7E8B">
          <w:rPr>
            <w:noProof/>
            <w:webHidden/>
          </w:rPr>
          <w:instrText xml:space="preserve"> PAGEREF _Toc242730867 \h </w:instrText>
        </w:r>
        <w:r w:rsidR="00BD7E8B">
          <w:rPr>
            <w:noProof/>
            <w:webHidden/>
          </w:rPr>
        </w:r>
        <w:r w:rsidR="00BD7E8B">
          <w:rPr>
            <w:noProof/>
            <w:webHidden/>
          </w:rPr>
          <w:fldChar w:fldCharType="separate"/>
        </w:r>
        <w:r w:rsidR="00BD7E8B">
          <w:rPr>
            <w:noProof/>
            <w:webHidden/>
          </w:rPr>
          <w:t>33</w:t>
        </w:r>
        <w:r w:rsidR="00BD7E8B">
          <w:rPr>
            <w:noProof/>
            <w:webHidden/>
          </w:rPr>
          <w:fldChar w:fldCharType="end"/>
        </w:r>
      </w:hyperlink>
    </w:p>
    <w:p w14:paraId="60A02D8F"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68" w:history="1">
        <w:r w:rsidR="00BD7E8B" w:rsidRPr="00603C17">
          <w:rPr>
            <w:rStyle w:val="affa"/>
            <w:noProof/>
          </w:rPr>
          <w:t>圖</w:t>
        </w:r>
        <w:r w:rsidR="00BD7E8B" w:rsidRPr="00603C17">
          <w:rPr>
            <w:rStyle w:val="affa"/>
            <w:noProof/>
          </w:rPr>
          <w:t xml:space="preserve"> 7-4</w:t>
        </w:r>
        <w:r w:rsidR="00BD7E8B" w:rsidRPr="00603C17">
          <w:rPr>
            <w:rStyle w:val="affa"/>
            <w:noProof/>
          </w:rPr>
          <w:noBreakHyphen/>
          <w:t>2</w:t>
        </w:r>
        <w:r w:rsidR="00BD7E8B" w:rsidRPr="00603C17">
          <w:rPr>
            <w:rStyle w:val="affa"/>
            <w:noProof/>
          </w:rPr>
          <w:t>上傳圖片並取得分析結果</w:t>
        </w:r>
        <w:r w:rsidR="00BD7E8B" w:rsidRPr="00603C17">
          <w:rPr>
            <w:rStyle w:val="affa"/>
            <w:noProof/>
          </w:rPr>
          <w:t xml:space="preserve"> </w:t>
        </w:r>
        <w:r w:rsidR="00BD7E8B" w:rsidRPr="00603C17">
          <w:rPr>
            <w:rStyle w:val="affa"/>
            <w:noProof/>
          </w:rPr>
          <w:t>狀態圖</w:t>
        </w:r>
        <w:r w:rsidR="00BD7E8B">
          <w:rPr>
            <w:noProof/>
            <w:webHidden/>
          </w:rPr>
          <w:tab/>
        </w:r>
        <w:r w:rsidR="00BD7E8B">
          <w:rPr>
            <w:noProof/>
            <w:webHidden/>
          </w:rPr>
          <w:fldChar w:fldCharType="begin"/>
        </w:r>
        <w:r w:rsidR="00BD7E8B">
          <w:rPr>
            <w:noProof/>
            <w:webHidden/>
          </w:rPr>
          <w:instrText xml:space="preserve"> PAGEREF _Toc242730868 \h </w:instrText>
        </w:r>
        <w:r w:rsidR="00BD7E8B">
          <w:rPr>
            <w:noProof/>
            <w:webHidden/>
          </w:rPr>
        </w:r>
        <w:r w:rsidR="00BD7E8B">
          <w:rPr>
            <w:noProof/>
            <w:webHidden/>
          </w:rPr>
          <w:fldChar w:fldCharType="separate"/>
        </w:r>
        <w:r w:rsidR="00BD7E8B">
          <w:rPr>
            <w:noProof/>
            <w:webHidden/>
          </w:rPr>
          <w:t>33</w:t>
        </w:r>
        <w:r w:rsidR="00BD7E8B">
          <w:rPr>
            <w:noProof/>
            <w:webHidden/>
          </w:rPr>
          <w:fldChar w:fldCharType="end"/>
        </w:r>
      </w:hyperlink>
    </w:p>
    <w:p w14:paraId="7C00B8B0"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69" w:history="1">
        <w:r w:rsidR="00BD7E8B" w:rsidRPr="00603C17">
          <w:rPr>
            <w:rStyle w:val="affa"/>
            <w:noProof/>
          </w:rPr>
          <w:t>圖</w:t>
        </w:r>
        <w:r w:rsidR="00BD7E8B" w:rsidRPr="00603C17">
          <w:rPr>
            <w:rStyle w:val="affa"/>
            <w:noProof/>
          </w:rPr>
          <w:t xml:space="preserve"> 7-4</w:t>
        </w:r>
        <w:r w:rsidR="00BD7E8B" w:rsidRPr="00603C17">
          <w:rPr>
            <w:rStyle w:val="affa"/>
            <w:noProof/>
          </w:rPr>
          <w:noBreakHyphen/>
          <w:t xml:space="preserve">3 </w:t>
        </w:r>
        <w:r w:rsidR="00BD7E8B" w:rsidRPr="00603C17">
          <w:rPr>
            <w:rStyle w:val="affa"/>
            <w:noProof/>
          </w:rPr>
          <w:t>儲存診斷紀錄</w:t>
        </w:r>
        <w:r w:rsidR="00BD7E8B" w:rsidRPr="00603C17">
          <w:rPr>
            <w:rStyle w:val="affa"/>
            <w:noProof/>
          </w:rPr>
          <w:t xml:space="preserve"> </w:t>
        </w:r>
        <w:r w:rsidR="00BD7E8B" w:rsidRPr="00603C17">
          <w:rPr>
            <w:rStyle w:val="affa"/>
            <w:noProof/>
          </w:rPr>
          <w:t>狀態圖</w:t>
        </w:r>
        <w:r w:rsidR="00BD7E8B">
          <w:rPr>
            <w:noProof/>
            <w:webHidden/>
          </w:rPr>
          <w:tab/>
        </w:r>
        <w:r w:rsidR="00BD7E8B">
          <w:rPr>
            <w:noProof/>
            <w:webHidden/>
          </w:rPr>
          <w:fldChar w:fldCharType="begin"/>
        </w:r>
        <w:r w:rsidR="00BD7E8B">
          <w:rPr>
            <w:noProof/>
            <w:webHidden/>
          </w:rPr>
          <w:instrText xml:space="preserve"> PAGEREF _Toc242730869 \h </w:instrText>
        </w:r>
        <w:r w:rsidR="00BD7E8B">
          <w:rPr>
            <w:noProof/>
            <w:webHidden/>
          </w:rPr>
        </w:r>
        <w:r w:rsidR="00BD7E8B">
          <w:rPr>
            <w:noProof/>
            <w:webHidden/>
          </w:rPr>
          <w:fldChar w:fldCharType="separate"/>
        </w:r>
        <w:r w:rsidR="00BD7E8B">
          <w:rPr>
            <w:noProof/>
            <w:webHidden/>
          </w:rPr>
          <w:t>34</w:t>
        </w:r>
        <w:r w:rsidR="00BD7E8B">
          <w:rPr>
            <w:noProof/>
            <w:webHidden/>
          </w:rPr>
          <w:fldChar w:fldCharType="end"/>
        </w:r>
      </w:hyperlink>
    </w:p>
    <w:p w14:paraId="42BA2DCD"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70" w:history="1">
        <w:r w:rsidR="00BD7E8B" w:rsidRPr="00603C17">
          <w:rPr>
            <w:rStyle w:val="affa"/>
            <w:noProof/>
          </w:rPr>
          <w:t>圖</w:t>
        </w:r>
        <w:r w:rsidR="00BD7E8B" w:rsidRPr="00603C17">
          <w:rPr>
            <w:rStyle w:val="affa"/>
            <w:noProof/>
          </w:rPr>
          <w:t xml:space="preserve"> 7-4</w:t>
        </w:r>
        <w:r w:rsidR="00BD7E8B" w:rsidRPr="00603C17">
          <w:rPr>
            <w:rStyle w:val="affa"/>
            <w:noProof/>
          </w:rPr>
          <w:noBreakHyphen/>
          <w:t xml:space="preserve">4 </w:t>
        </w:r>
        <w:r w:rsidR="00BD7E8B" w:rsidRPr="00603C17">
          <w:rPr>
            <w:rStyle w:val="affa"/>
            <w:noProof/>
          </w:rPr>
          <w:t>查看歷史紀錄</w:t>
        </w:r>
        <w:r w:rsidR="00BD7E8B" w:rsidRPr="00603C17">
          <w:rPr>
            <w:rStyle w:val="affa"/>
            <w:noProof/>
          </w:rPr>
          <w:t xml:space="preserve"> </w:t>
        </w:r>
        <w:r w:rsidR="00BD7E8B" w:rsidRPr="00603C17">
          <w:rPr>
            <w:rStyle w:val="affa"/>
            <w:noProof/>
          </w:rPr>
          <w:t>狀態圖</w:t>
        </w:r>
        <w:r w:rsidR="00BD7E8B">
          <w:rPr>
            <w:noProof/>
            <w:webHidden/>
          </w:rPr>
          <w:tab/>
        </w:r>
        <w:r w:rsidR="00BD7E8B">
          <w:rPr>
            <w:noProof/>
            <w:webHidden/>
          </w:rPr>
          <w:fldChar w:fldCharType="begin"/>
        </w:r>
        <w:r w:rsidR="00BD7E8B">
          <w:rPr>
            <w:noProof/>
            <w:webHidden/>
          </w:rPr>
          <w:instrText xml:space="preserve"> PAGEREF _Toc242730870 \h </w:instrText>
        </w:r>
        <w:r w:rsidR="00BD7E8B">
          <w:rPr>
            <w:noProof/>
            <w:webHidden/>
          </w:rPr>
        </w:r>
        <w:r w:rsidR="00BD7E8B">
          <w:rPr>
            <w:noProof/>
            <w:webHidden/>
          </w:rPr>
          <w:fldChar w:fldCharType="separate"/>
        </w:r>
        <w:r w:rsidR="00BD7E8B">
          <w:rPr>
            <w:noProof/>
            <w:webHidden/>
          </w:rPr>
          <w:t>34</w:t>
        </w:r>
        <w:r w:rsidR="00BD7E8B">
          <w:rPr>
            <w:noProof/>
            <w:webHidden/>
          </w:rPr>
          <w:fldChar w:fldCharType="end"/>
        </w:r>
      </w:hyperlink>
    </w:p>
    <w:p w14:paraId="7B7BE0AB"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71" w:history="1">
        <w:r w:rsidR="00BD7E8B" w:rsidRPr="00603C17">
          <w:rPr>
            <w:rStyle w:val="affa"/>
            <w:noProof/>
          </w:rPr>
          <w:t>圖</w:t>
        </w:r>
        <w:r w:rsidR="00BD7E8B" w:rsidRPr="00603C17">
          <w:rPr>
            <w:rStyle w:val="affa"/>
            <w:noProof/>
          </w:rPr>
          <w:t xml:space="preserve"> 7-4</w:t>
        </w:r>
        <w:r w:rsidR="00BD7E8B" w:rsidRPr="00603C17">
          <w:rPr>
            <w:rStyle w:val="affa"/>
            <w:noProof/>
          </w:rPr>
          <w:noBreakHyphen/>
          <w:t xml:space="preserve">5 </w:t>
        </w:r>
        <w:r w:rsidR="00BD7E8B" w:rsidRPr="00603C17">
          <w:rPr>
            <w:rStyle w:val="affa"/>
            <w:noProof/>
          </w:rPr>
          <w:t>檢視儀表板與診斷紀錄</w:t>
        </w:r>
        <w:r w:rsidR="00BD7E8B" w:rsidRPr="00603C17">
          <w:rPr>
            <w:rStyle w:val="affa"/>
            <w:noProof/>
          </w:rPr>
          <w:t xml:space="preserve"> </w:t>
        </w:r>
        <w:r w:rsidR="00BD7E8B" w:rsidRPr="00603C17">
          <w:rPr>
            <w:rStyle w:val="affa"/>
            <w:noProof/>
          </w:rPr>
          <w:t>狀態圖</w:t>
        </w:r>
        <w:r w:rsidR="00BD7E8B">
          <w:rPr>
            <w:noProof/>
            <w:webHidden/>
          </w:rPr>
          <w:tab/>
        </w:r>
        <w:r w:rsidR="00BD7E8B">
          <w:rPr>
            <w:noProof/>
            <w:webHidden/>
          </w:rPr>
          <w:fldChar w:fldCharType="begin"/>
        </w:r>
        <w:r w:rsidR="00BD7E8B">
          <w:rPr>
            <w:noProof/>
            <w:webHidden/>
          </w:rPr>
          <w:instrText xml:space="preserve"> PAGEREF _Toc242730871 \h </w:instrText>
        </w:r>
        <w:r w:rsidR="00BD7E8B">
          <w:rPr>
            <w:noProof/>
            <w:webHidden/>
          </w:rPr>
        </w:r>
        <w:r w:rsidR="00BD7E8B">
          <w:rPr>
            <w:noProof/>
            <w:webHidden/>
          </w:rPr>
          <w:fldChar w:fldCharType="separate"/>
        </w:r>
        <w:r w:rsidR="00BD7E8B">
          <w:rPr>
            <w:noProof/>
            <w:webHidden/>
          </w:rPr>
          <w:t>35</w:t>
        </w:r>
        <w:r w:rsidR="00BD7E8B">
          <w:rPr>
            <w:noProof/>
            <w:webHidden/>
          </w:rPr>
          <w:fldChar w:fldCharType="end"/>
        </w:r>
      </w:hyperlink>
    </w:p>
    <w:p w14:paraId="5A670019"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72" w:history="1">
        <w:r w:rsidR="00BD7E8B" w:rsidRPr="00603C17">
          <w:rPr>
            <w:rStyle w:val="affa"/>
            <w:noProof/>
          </w:rPr>
          <w:t>圖</w:t>
        </w:r>
        <w:r w:rsidR="00BD7E8B" w:rsidRPr="00603C17">
          <w:rPr>
            <w:rStyle w:val="affa"/>
            <w:noProof/>
          </w:rPr>
          <w:t xml:space="preserve"> 8-1</w:t>
        </w:r>
        <w:r w:rsidR="00BD7E8B" w:rsidRPr="00603C17">
          <w:rPr>
            <w:rStyle w:val="affa"/>
            <w:noProof/>
          </w:rPr>
          <w:noBreakHyphen/>
          <w:t>1</w:t>
        </w:r>
        <w:r w:rsidR="00BD7E8B" w:rsidRPr="00603C17">
          <w:rPr>
            <w:rStyle w:val="affa"/>
            <w:noProof/>
          </w:rPr>
          <w:t>資料庫實體關聯圖</w:t>
        </w:r>
        <w:r w:rsidR="00BD7E8B">
          <w:rPr>
            <w:noProof/>
            <w:webHidden/>
          </w:rPr>
          <w:tab/>
        </w:r>
        <w:r w:rsidR="00BD7E8B">
          <w:rPr>
            <w:noProof/>
            <w:webHidden/>
          </w:rPr>
          <w:fldChar w:fldCharType="begin"/>
        </w:r>
        <w:r w:rsidR="00BD7E8B">
          <w:rPr>
            <w:noProof/>
            <w:webHidden/>
          </w:rPr>
          <w:instrText xml:space="preserve"> PAGEREF _Toc242730872 \h </w:instrText>
        </w:r>
        <w:r w:rsidR="00BD7E8B">
          <w:rPr>
            <w:noProof/>
            <w:webHidden/>
          </w:rPr>
        </w:r>
        <w:r w:rsidR="00BD7E8B">
          <w:rPr>
            <w:noProof/>
            <w:webHidden/>
          </w:rPr>
          <w:fldChar w:fldCharType="separate"/>
        </w:r>
        <w:r w:rsidR="00BD7E8B">
          <w:rPr>
            <w:noProof/>
            <w:webHidden/>
          </w:rPr>
          <w:t>36</w:t>
        </w:r>
        <w:r w:rsidR="00BD7E8B">
          <w:rPr>
            <w:noProof/>
            <w:webHidden/>
          </w:rPr>
          <w:fldChar w:fldCharType="end"/>
        </w:r>
      </w:hyperlink>
    </w:p>
    <w:p w14:paraId="3C7BA236"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73" w:history="1">
        <w:r w:rsidR="00BD7E8B" w:rsidRPr="00603C17">
          <w:rPr>
            <w:rStyle w:val="affa"/>
            <w:noProof/>
          </w:rPr>
          <w:t>圖</w:t>
        </w:r>
        <w:r w:rsidR="00BD7E8B" w:rsidRPr="00603C17">
          <w:rPr>
            <w:rStyle w:val="affa"/>
            <w:noProof/>
          </w:rPr>
          <w:t xml:space="preserve"> 9-3</w:t>
        </w:r>
        <w:r w:rsidR="00BD7E8B" w:rsidRPr="00603C17">
          <w:rPr>
            <w:rStyle w:val="affa"/>
            <w:noProof/>
          </w:rPr>
          <w:noBreakHyphen/>
          <w:t>1</w:t>
        </w:r>
        <w:r w:rsidR="00BD7E8B" w:rsidRPr="00603C17">
          <w:rPr>
            <w:rStyle w:val="affa"/>
            <w:noProof/>
          </w:rPr>
          <w:t>影像驗證與</w:t>
        </w:r>
        <w:r w:rsidR="00BD7E8B" w:rsidRPr="00603C17">
          <w:rPr>
            <w:rStyle w:val="affa"/>
            <w:noProof/>
          </w:rPr>
          <w:t>AI</w:t>
        </w:r>
        <w:r w:rsidR="00BD7E8B" w:rsidRPr="00603C17">
          <w:rPr>
            <w:rStyle w:val="affa"/>
            <w:noProof/>
          </w:rPr>
          <w:t>分析</w:t>
        </w:r>
        <w:r w:rsidR="00BD7E8B">
          <w:rPr>
            <w:noProof/>
            <w:webHidden/>
          </w:rPr>
          <w:tab/>
        </w:r>
        <w:r w:rsidR="00BD7E8B">
          <w:rPr>
            <w:noProof/>
            <w:webHidden/>
          </w:rPr>
          <w:fldChar w:fldCharType="begin"/>
        </w:r>
        <w:r w:rsidR="00BD7E8B">
          <w:rPr>
            <w:noProof/>
            <w:webHidden/>
          </w:rPr>
          <w:instrText xml:space="preserve"> PAGEREF _Toc242730873 \h </w:instrText>
        </w:r>
        <w:r w:rsidR="00BD7E8B">
          <w:rPr>
            <w:noProof/>
            <w:webHidden/>
          </w:rPr>
        </w:r>
        <w:r w:rsidR="00BD7E8B">
          <w:rPr>
            <w:noProof/>
            <w:webHidden/>
          </w:rPr>
          <w:fldChar w:fldCharType="separate"/>
        </w:r>
        <w:r w:rsidR="00BD7E8B">
          <w:rPr>
            <w:noProof/>
            <w:webHidden/>
          </w:rPr>
          <w:t>44</w:t>
        </w:r>
        <w:r w:rsidR="00BD7E8B">
          <w:rPr>
            <w:noProof/>
            <w:webHidden/>
          </w:rPr>
          <w:fldChar w:fldCharType="end"/>
        </w:r>
      </w:hyperlink>
    </w:p>
    <w:p w14:paraId="6E0AD75E"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74" w:history="1">
        <w:r w:rsidR="00BD7E8B" w:rsidRPr="00603C17">
          <w:rPr>
            <w:rStyle w:val="affa"/>
            <w:noProof/>
          </w:rPr>
          <w:t>圖</w:t>
        </w:r>
        <w:r w:rsidR="00BD7E8B" w:rsidRPr="00603C17">
          <w:rPr>
            <w:rStyle w:val="affa"/>
            <w:noProof/>
          </w:rPr>
          <w:t xml:space="preserve"> 9-3</w:t>
        </w:r>
        <w:r w:rsidR="00BD7E8B" w:rsidRPr="00603C17">
          <w:rPr>
            <w:rStyle w:val="affa"/>
            <w:noProof/>
          </w:rPr>
          <w:noBreakHyphen/>
          <w:t xml:space="preserve">2 AI </w:t>
        </w:r>
        <w:r w:rsidR="00BD7E8B" w:rsidRPr="00603C17">
          <w:rPr>
            <w:rStyle w:val="affa"/>
            <w:noProof/>
          </w:rPr>
          <w:t>資料來源與複核檢查</w:t>
        </w:r>
        <w:r w:rsidR="00BD7E8B">
          <w:rPr>
            <w:noProof/>
            <w:webHidden/>
          </w:rPr>
          <w:tab/>
        </w:r>
        <w:r w:rsidR="00BD7E8B">
          <w:rPr>
            <w:noProof/>
            <w:webHidden/>
          </w:rPr>
          <w:fldChar w:fldCharType="begin"/>
        </w:r>
        <w:r w:rsidR="00BD7E8B">
          <w:rPr>
            <w:noProof/>
            <w:webHidden/>
          </w:rPr>
          <w:instrText xml:space="preserve"> PAGEREF _Toc242730874 \h </w:instrText>
        </w:r>
        <w:r w:rsidR="00BD7E8B">
          <w:rPr>
            <w:noProof/>
            <w:webHidden/>
          </w:rPr>
        </w:r>
        <w:r w:rsidR="00BD7E8B">
          <w:rPr>
            <w:noProof/>
            <w:webHidden/>
          </w:rPr>
          <w:fldChar w:fldCharType="separate"/>
        </w:r>
        <w:r w:rsidR="00BD7E8B">
          <w:rPr>
            <w:noProof/>
            <w:webHidden/>
          </w:rPr>
          <w:t>45</w:t>
        </w:r>
        <w:r w:rsidR="00BD7E8B">
          <w:rPr>
            <w:noProof/>
            <w:webHidden/>
          </w:rPr>
          <w:fldChar w:fldCharType="end"/>
        </w:r>
      </w:hyperlink>
    </w:p>
    <w:p w14:paraId="30F5249D"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75" w:history="1">
        <w:r w:rsidR="00BD7E8B" w:rsidRPr="00603C17">
          <w:rPr>
            <w:rStyle w:val="affa"/>
            <w:noProof/>
          </w:rPr>
          <w:t>圖</w:t>
        </w:r>
        <w:r w:rsidR="00BD7E8B" w:rsidRPr="00603C17">
          <w:rPr>
            <w:rStyle w:val="affa"/>
            <w:noProof/>
          </w:rPr>
          <w:t xml:space="preserve"> 9-3</w:t>
        </w:r>
        <w:r w:rsidR="00BD7E8B" w:rsidRPr="00603C17">
          <w:rPr>
            <w:rStyle w:val="affa"/>
            <w:noProof/>
          </w:rPr>
          <w:noBreakHyphen/>
          <w:t>3</w:t>
        </w:r>
        <w:r w:rsidR="00BD7E8B" w:rsidRPr="00603C17">
          <w:rPr>
            <w:rStyle w:val="affa"/>
            <w:noProof/>
          </w:rPr>
          <w:t>確認結果與正式儲存</w:t>
        </w:r>
        <w:r w:rsidR="00BD7E8B">
          <w:rPr>
            <w:noProof/>
            <w:webHidden/>
          </w:rPr>
          <w:tab/>
        </w:r>
        <w:r w:rsidR="00BD7E8B">
          <w:rPr>
            <w:noProof/>
            <w:webHidden/>
          </w:rPr>
          <w:fldChar w:fldCharType="begin"/>
        </w:r>
        <w:r w:rsidR="00BD7E8B">
          <w:rPr>
            <w:noProof/>
            <w:webHidden/>
          </w:rPr>
          <w:instrText xml:space="preserve"> PAGEREF _Toc242730875 \h </w:instrText>
        </w:r>
        <w:r w:rsidR="00BD7E8B">
          <w:rPr>
            <w:noProof/>
            <w:webHidden/>
          </w:rPr>
        </w:r>
        <w:r w:rsidR="00BD7E8B">
          <w:rPr>
            <w:noProof/>
            <w:webHidden/>
          </w:rPr>
          <w:fldChar w:fldCharType="separate"/>
        </w:r>
        <w:r w:rsidR="00BD7E8B">
          <w:rPr>
            <w:noProof/>
            <w:webHidden/>
          </w:rPr>
          <w:t>46</w:t>
        </w:r>
        <w:r w:rsidR="00BD7E8B">
          <w:rPr>
            <w:noProof/>
            <w:webHidden/>
          </w:rPr>
          <w:fldChar w:fldCharType="end"/>
        </w:r>
      </w:hyperlink>
    </w:p>
    <w:p w14:paraId="478A716D"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76" w:history="1">
        <w:r w:rsidR="00BD7E8B" w:rsidRPr="00603C17">
          <w:rPr>
            <w:rStyle w:val="affa"/>
            <w:noProof/>
          </w:rPr>
          <w:t>圖</w:t>
        </w:r>
        <w:r w:rsidR="00BD7E8B" w:rsidRPr="00603C17">
          <w:rPr>
            <w:rStyle w:val="affa"/>
            <w:noProof/>
          </w:rPr>
          <w:t xml:space="preserve"> 9-3</w:t>
        </w:r>
        <w:r w:rsidR="00BD7E8B" w:rsidRPr="00603C17">
          <w:rPr>
            <w:rStyle w:val="affa"/>
            <w:noProof/>
          </w:rPr>
          <w:noBreakHyphen/>
          <w:t>4</w:t>
        </w:r>
        <w:r w:rsidR="00BD7E8B" w:rsidRPr="00603C17">
          <w:rPr>
            <w:rStyle w:val="affa"/>
            <w:noProof/>
          </w:rPr>
          <w:t>本人歷史紀錄查詢與排序</w:t>
        </w:r>
        <w:r w:rsidR="00BD7E8B">
          <w:rPr>
            <w:noProof/>
            <w:webHidden/>
          </w:rPr>
          <w:tab/>
        </w:r>
        <w:r w:rsidR="00BD7E8B">
          <w:rPr>
            <w:noProof/>
            <w:webHidden/>
          </w:rPr>
          <w:fldChar w:fldCharType="begin"/>
        </w:r>
        <w:r w:rsidR="00BD7E8B">
          <w:rPr>
            <w:noProof/>
            <w:webHidden/>
          </w:rPr>
          <w:instrText xml:space="preserve"> PAGEREF _Toc242730876 \h </w:instrText>
        </w:r>
        <w:r w:rsidR="00BD7E8B">
          <w:rPr>
            <w:noProof/>
            <w:webHidden/>
          </w:rPr>
        </w:r>
        <w:r w:rsidR="00BD7E8B">
          <w:rPr>
            <w:noProof/>
            <w:webHidden/>
          </w:rPr>
          <w:fldChar w:fldCharType="separate"/>
        </w:r>
        <w:r w:rsidR="00BD7E8B">
          <w:rPr>
            <w:noProof/>
            <w:webHidden/>
          </w:rPr>
          <w:t>47</w:t>
        </w:r>
        <w:r w:rsidR="00BD7E8B">
          <w:rPr>
            <w:noProof/>
            <w:webHidden/>
          </w:rPr>
          <w:fldChar w:fldCharType="end"/>
        </w:r>
      </w:hyperlink>
    </w:p>
    <w:p w14:paraId="252E4CFF"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77" w:history="1">
        <w:r w:rsidR="00BD7E8B" w:rsidRPr="00603C17">
          <w:rPr>
            <w:rStyle w:val="affa"/>
            <w:noProof/>
          </w:rPr>
          <w:t>圖</w:t>
        </w:r>
        <w:r w:rsidR="00BD7E8B" w:rsidRPr="00603C17">
          <w:rPr>
            <w:rStyle w:val="affa"/>
            <w:noProof/>
          </w:rPr>
          <w:t xml:space="preserve"> 9-3</w:t>
        </w:r>
        <w:r w:rsidR="00BD7E8B" w:rsidRPr="00603C17">
          <w:rPr>
            <w:rStyle w:val="affa"/>
            <w:noProof/>
          </w:rPr>
          <w:noBreakHyphen/>
          <w:t>5</w:t>
        </w:r>
        <w:r w:rsidR="00BD7E8B" w:rsidRPr="00603C17">
          <w:rPr>
            <w:rStyle w:val="affa"/>
            <w:noProof/>
          </w:rPr>
          <w:t>人工修正與獨立註記</w:t>
        </w:r>
        <w:r w:rsidR="00BD7E8B">
          <w:rPr>
            <w:noProof/>
            <w:webHidden/>
          </w:rPr>
          <w:tab/>
        </w:r>
        <w:r w:rsidR="00BD7E8B">
          <w:rPr>
            <w:noProof/>
            <w:webHidden/>
          </w:rPr>
          <w:fldChar w:fldCharType="begin"/>
        </w:r>
        <w:r w:rsidR="00BD7E8B">
          <w:rPr>
            <w:noProof/>
            <w:webHidden/>
          </w:rPr>
          <w:instrText xml:space="preserve"> PAGEREF _Toc242730877 \h </w:instrText>
        </w:r>
        <w:r w:rsidR="00BD7E8B">
          <w:rPr>
            <w:noProof/>
            <w:webHidden/>
          </w:rPr>
        </w:r>
        <w:r w:rsidR="00BD7E8B">
          <w:rPr>
            <w:noProof/>
            <w:webHidden/>
          </w:rPr>
          <w:fldChar w:fldCharType="separate"/>
        </w:r>
        <w:r w:rsidR="00BD7E8B">
          <w:rPr>
            <w:noProof/>
            <w:webHidden/>
          </w:rPr>
          <w:t>48</w:t>
        </w:r>
        <w:r w:rsidR="00BD7E8B">
          <w:rPr>
            <w:noProof/>
            <w:webHidden/>
          </w:rPr>
          <w:fldChar w:fldCharType="end"/>
        </w:r>
      </w:hyperlink>
    </w:p>
    <w:p w14:paraId="7C4CA9C6"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78" w:history="1">
        <w:r w:rsidR="00BD7E8B" w:rsidRPr="00603C17">
          <w:rPr>
            <w:rStyle w:val="affa"/>
            <w:noProof/>
          </w:rPr>
          <w:t>圖</w:t>
        </w:r>
        <w:r w:rsidR="00BD7E8B" w:rsidRPr="00603C17">
          <w:rPr>
            <w:rStyle w:val="affa"/>
            <w:noProof/>
          </w:rPr>
          <w:t xml:space="preserve"> 9-3</w:t>
        </w:r>
        <w:r w:rsidR="00BD7E8B" w:rsidRPr="00603C17">
          <w:rPr>
            <w:rStyle w:val="affa"/>
            <w:noProof/>
          </w:rPr>
          <w:noBreakHyphen/>
          <w:t>6</w:t>
        </w:r>
        <w:r w:rsidR="00BD7E8B" w:rsidRPr="00603C17">
          <w:rPr>
            <w:rStyle w:val="affa"/>
            <w:noProof/>
          </w:rPr>
          <w:t>登入與信箱驗證</w:t>
        </w:r>
        <w:r w:rsidR="00BD7E8B">
          <w:rPr>
            <w:noProof/>
            <w:webHidden/>
          </w:rPr>
          <w:tab/>
        </w:r>
        <w:r w:rsidR="00BD7E8B">
          <w:rPr>
            <w:noProof/>
            <w:webHidden/>
          </w:rPr>
          <w:fldChar w:fldCharType="begin"/>
        </w:r>
        <w:r w:rsidR="00BD7E8B">
          <w:rPr>
            <w:noProof/>
            <w:webHidden/>
          </w:rPr>
          <w:instrText xml:space="preserve"> PAGEREF _Toc242730878 \h </w:instrText>
        </w:r>
        <w:r w:rsidR="00BD7E8B">
          <w:rPr>
            <w:noProof/>
            <w:webHidden/>
          </w:rPr>
        </w:r>
        <w:r w:rsidR="00BD7E8B">
          <w:rPr>
            <w:noProof/>
            <w:webHidden/>
          </w:rPr>
          <w:fldChar w:fldCharType="separate"/>
        </w:r>
        <w:r w:rsidR="00BD7E8B">
          <w:rPr>
            <w:noProof/>
            <w:webHidden/>
          </w:rPr>
          <w:t>49</w:t>
        </w:r>
        <w:r w:rsidR="00BD7E8B">
          <w:rPr>
            <w:noProof/>
            <w:webHidden/>
          </w:rPr>
          <w:fldChar w:fldCharType="end"/>
        </w:r>
      </w:hyperlink>
    </w:p>
    <w:p w14:paraId="241A1AA6"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79" w:history="1">
        <w:r w:rsidR="00BD7E8B" w:rsidRPr="00603C17">
          <w:rPr>
            <w:rStyle w:val="affa"/>
            <w:noProof/>
          </w:rPr>
          <w:t>圖</w:t>
        </w:r>
        <w:r w:rsidR="00BD7E8B" w:rsidRPr="00603C17">
          <w:rPr>
            <w:rStyle w:val="affa"/>
            <w:noProof/>
          </w:rPr>
          <w:t xml:space="preserve"> 9-3</w:t>
        </w:r>
        <w:r w:rsidR="00BD7E8B" w:rsidRPr="00603C17">
          <w:rPr>
            <w:rStyle w:val="affa"/>
            <w:noProof/>
          </w:rPr>
          <w:noBreakHyphen/>
          <w:t>7</w:t>
        </w:r>
        <w:r w:rsidR="00BD7E8B" w:rsidRPr="00603C17">
          <w:rPr>
            <w:rStyle w:val="affa"/>
            <w:noProof/>
          </w:rPr>
          <w:t>一次性權杖驗證與失效</w:t>
        </w:r>
        <w:r w:rsidR="00BD7E8B">
          <w:rPr>
            <w:noProof/>
            <w:webHidden/>
          </w:rPr>
          <w:tab/>
        </w:r>
        <w:r w:rsidR="00BD7E8B">
          <w:rPr>
            <w:noProof/>
            <w:webHidden/>
          </w:rPr>
          <w:fldChar w:fldCharType="begin"/>
        </w:r>
        <w:r w:rsidR="00BD7E8B">
          <w:rPr>
            <w:noProof/>
            <w:webHidden/>
          </w:rPr>
          <w:instrText xml:space="preserve"> PAGEREF _Toc242730879 \h </w:instrText>
        </w:r>
        <w:r w:rsidR="00BD7E8B">
          <w:rPr>
            <w:noProof/>
            <w:webHidden/>
          </w:rPr>
        </w:r>
        <w:r w:rsidR="00BD7E8B">
          <w:rPr>
            <w:noProof/>
            <w:webHidden/>
          </w:rPr>
          <w:fldChar w:fldCharType="separate"/>
        </w:r>
        <w:r w:rsidR="00BD7E8B">
          <w:rPr>
            <w:noProof/>
            <w:webHidden/>
          </w:rPr>
          <w:t>50</w:t>
        </w:r>
        <w:r w:rsidR="00BD7E8B">
          <w:rPr>
            <w:noProof/>
            <w:webHidden/>
          </w:rPr>
          <w:fldChar w:fldCharType="end"/>
        </w:r>
      </w:hyperlink>
    </w:p>
    <w:p w14:paraId="187D26C0"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80" w:history="1">
        <w:r w:rsidR="00BD7E8B" w:rsidRPr="00603C17">
          <w:rPr>
            <w:rStyle w:val="affa"/>
            <w:noProof/>
          </w:rPr>
          <w:t>圖</w:t>
        </w:r>
        <w:r w:rsidR="00BD7E8B" w:rsidRPr="00603C17">
          <w:rPr>
            <w:rStyle w:val="affa"/>
            <w:noProof/>
          </w:rPr>
          <w:t xml:space="preserve"> 9-3</w:t>
        </w:r>
        <w:r w:rsidR="00BD7E8B" w:rsidRPr="00603C17">
          <w:rPr>
            <w:rStyle w:val="affa"/>
            <w:noProof/>
          </w:rPr>
          <w:noBreakHyphen/>
          <w:t xml:space="preserve">8 Webcam </w:t>
        </w:r>
        <w:r w:rsidR="00BD7E8B" w:rsidRPr="00603C17">
          <w:rPr>
            <w:rStyle w:val="affa"/>
            <w:noProof/>
          </w:rPr>
          <w:t>連續異常與冷卻時間判定</w:t>
        </w:r>
        <w:r w:rsidR="00BD7E8B">
          <w:rPr>
            <w:noProof/>
            <w:webHidden/>
          </w:rPr>
          <w:tab/>
        </w:r>
        <w:r w:rsidR="00BD7E8B">
          <w:rPr>
            <w:noProof/>
            <w:webHidden/>
          </w:rPr>
          <w:fldChar w:fldCharType="begin"/>
        </w:r>
        <w:r w:rsidR="00BD7E8B">
          <w:rPr>
            <w:noProof/>
            <w:webHidden/>
          </w:rPr>
          <w:instrText xml:space="preserve"> PAGEREF _Toc242730880 \h </w:instrText>
        </w:r>
        <w:r w:rsidR="00BD7E8B">
          <w:rPr>
            <w:noProof/>
            <w:webHidden/>
          </w:rPr>
        </w:r>
        <w:r w:rsidR="00BD7E8B">
          <w:rPr>
            <w:noProof/>
            <w:webHidden/>
          </w:rPr>
          <w:fldChar w:fldCharType="separate"/>
        </w:r>
        <w:r w:rsidR="00BD7E8B">
          <w:rPr>
            <w:noProof/>
            <w:webHidden/>
          </w:rPr>
          <w:t>51</w:t>
        </w:r>
        <w:r w:rsidR="00BD7E8B">
          <w:rPr>
            <w:noProof/>
            <w:webHidden/>
          </w:rPr>
          <w:fldChar w:fldCharType="end"/>
        </w:r>
      </w:hyperlink>
    </w:p>
    <w:p w14:paraId="1444626D"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81" w:history="1">
        <w:r w:rsidR="00BD7E8B" w:rsidRPr="00603C17">
          <w:rPr>
            <w:rStyle w:val="affa"/>
            <w:noProof/>
          </w:rPr>
          <w:t>圖</w:t>
        </w:r>
        <w:r w:rsidR="00BD7E8B" w:rsidRPr="00603C17">
          <w:rPr>
            <w:rStyle w:val="affa"/>
            <w:noProof/>
          </w:rPr>
          <w:t xml:space="preserve"> 9-3</w:t>
        </w:r>
        <w:r w:rsidR="00BD7E8B" w:rsidRPr="00603C17">
          <w:rPr>
            <w:rStyle w:val="affa"/>
            <w:noProof/>
          </w:rPr>
          <w:noBreakHyphen/>
          <w:t>9</w:t>
        </w:r>
        <w:r w:rsidR="00BD7E8B" w:rsidRPr="00603C17">
          <w:rPr>
            <w:rStyle w:val="affa"/>
            <w:noProof/>
          </w:rPr>
          <w:t>本人警報確認</w:t>
        </w:r>
        <w:r w:rsidR="00BD7E8B">
          <w:rPr>
            <w:noProof/>
            <w:webHidden/>
          </w:rPr>
          <w:tab/>
        </w:r>
        <w:r w:rsidR="00BD7E8B">
          <w:rPr>
            <w:noProof/>
            <w:webHidden/>
          </w:rPr>
          <w:fldChar w:fldCharType="begin"/>
        </w:r>
        <w:r w:rsidR="00BD7E8B">
          <w:rPr>
            <w:noProof/>
            <w:webHidden/>
          </w:rPr>
          <w:instrText xml:space="preserve"> PAGEREF _Toc242730881 \h </w:instrText>
        </w:r>
        <w:r w:rsidR="00BD7E8B">
          <w:rPr>
            <w:noProof/>
            <w:webHidden/>
          </w:rPr>
        </w:r>
        <w:r w:rsidR="00BD7E8B">
          <w:rPr>
            <w:noProof/>
            <w:webHidden/>
          </w:rPr>
          <w:fldChar w:fldCharType="separate"/>
        </w:r>
        <w:r w:rsidR="00BD7E8B">
          <w:rPr>
            <w:noProof/>
            <w:webHidden/>
          </w:rPr>
          <w:t>52</w:t>
        </w:r>
        <w:r w:rsidR="00BD7E8B">
          <w:rPr>
            <w:noProof/>
            <w:webHidden/>
          </w:rPr>
          <w:fldChar w:fldCharType="end"/>
        </w:r>
      </w:hyperlink>
    </w:p>
    <w:p w14:paraId="1E80BECD"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82" w:history="1">
        <w:r w:rsidR="00BD7E8B" w:rsidRPr="00603C17">
          <w:rPr>
            <w:rStyle w:val="affa"/>
            <w:noProof/>
          </w:rPr>
          <w:t>圖</w:t>
        </w:r>
        <w:r w:rsidR="00BD7E8B" w:rsidRPr="00603C17">
          <w:rPr>
            <w:rStyle w:val="affa"/>
            <w:noProof/>
          </w:rPr>
          <w:t xml:space="preserve"> 9-3</w:t>
        </w:r>
        <w:r w:rsidR="00BD7E8B" w:rsidRPr="00603C17">
          <w:rPr>
            <w:rStyle w:val="affa"/>
            <w:noProof/>
          </w:rPr>
          <w:noBreakHyphen/>
          <w:t>10</w:t>
        </w:r>
        <w:r w:rsidR="00BD7E8B" w:rsidRPr="00603C17">
          <w:rPr>
            <w:rStyle w:val="affa"/>
            <w:noProof/>
          </w:rPr>
          <w:t>管理後台權限檢查</w:t>
        </w:r>
        <w:r w:rsidR="00BD7E8B">
          <w:rPr>
            <w:noProof/>
            <w:webHidden/>
          </w:rPr>
          <w:tab/>
        </w:r>
        <w:r w:rsidR="00BD7E8B">
          <w:rPr>
            <w:noProof/>
            <w:webHidden/>
          </w:rPr>
          <w:fldChar w:fldCharType="begin"/>
        </w:r>
        <w:r w:rsidR="00BD7E8B">
          <w:rPr>
            <w:noProof/>
            <w:webHidden/>
          </w:rPr>
          <w:instrText xml:space="preserve"> PAGEREF _Toc242730882 \h </w:instrText>
        </w:r>
        <w:r w:rsidR="00BD7E8B">
          <w:rPr>
            <w:noProof/>
            <w:webHidden/>
          </w:rPr>
        </w:r>
        <w:r w:rsidR="00BD7E8B">
          <w:rPr>
            <w:noProof/>
            <w:webHidden/>
          </w:rPr>
          <w:fldChar w:fldCharType="separate"/>
        </w:r>
        <w:r w:rsidR="00BD7E8B">
          <w:rPr>
            <w:noProof/>
            <w:webHidden/>
          </w:rPr>
          <w:t>53</w:t>
        </w:r>
        <w:r w:rsidR="00BD7E8B">
          <w:rPr>
            <w:noProof/>
            <w:webHidden/>
          </w:rPr>
          <w:fldChar w:fldCharType="end"/>
        </w:r>
      </w:hyperlink>
    </w:p>
    <w:p w14:paraId="4C2471B9"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103_F01" w:history="1">
        <w:r>
          <w:rPr>
            <w:rStyle w:val="affa"/>
            <w:noProof/>
          </w:rPr>
          <w:t>圖</w:t>
        </w:r>
        <w:r>
          <w:rPr>
            <w:rStyle w:val="affa"/>
            <w:noProof/>
          </w:rPr>
          <w:t xml:space="preserve"> 10-3</w:t>
        </w:r>
        <w:r>
          <w:rPr>
            <w:rStyle w:val="affa"/>
            <w:noProof/>
          </w:rPr>
          <w:noBreakHyphen/>
          <w:t xml:space="preserve">1 </w:t>
        </w:r>
        <w:r>
          <w:rPr>
            <w:rStyle w:val="affa"/>
            <w:noProof/>
          </w:rPr>
          <w:t>四大多模型</w:t>
        </w:r>
        <w:r>
          <w:rPr>
            <w:rStyle w:val="affa"/>
            <w:noProof/>
          </w:rPr>
          <w:t xml:space="preserve"> 400 </w:t>
        </w:r>
        <w:r>
          <w:rPr>
            <w:rStyle w:val="affa"/>
            <w:noProof/>
          </w:rPr>
          <w:t>張級聯大對決總成績與疑難盲測對比圖</w:t>
        </w:r>
        <w:r>
          <w:rPr>
            <w:noProof/>
            <w:webHidden/>
          </w:rPr>
          <w:tab/>
        </w:r>
        <w:r>
          <w:rPr>
            <w:noProof/>
            <w:webHidden/>
          </w:rPr>
          <w:fldChar w:fldCharType="begin"/>
        </w:r>
        <w:r>
          <w:rPr>
            <w:noProof/>
            <w:webHidden/>
          </w:rPr>
          <w:instrText xml:space="preserve"> PAGEREF _Toc103_F01 \h </w:instrText>
        </w:r>
        <w:r>
          <w:rPr>
            <w:noProof/>
            <w:webHidden/>
          </w:rPr>
        </w:r>
        <w:r>
          <w:rPr>
            <w:noProof/>
            <w:webHidden/>
          </w:rPr>
          <w:fldChar w:fldCharType="separate"/>
        </w:r>
        <w:r>
          <w:rPr>
            <w:noProof/>
            <w:webHidden/>
          </w:rPr>
          <w:t>63</w:t>
        </w:r>
        <w:r>
          <w:rPr>
            <w:noProof/>
            <w:webHidden/>
          </w:rPr>
          <w:fldChar w:fldCharType="end"/>
        </w:r>
      </w:hyperlink>
    </w:p>
    <w:p w14:paraId="2D2BA957"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103_F02" w:history="1">
        <w:r>
          <w:rPr>
            <w:rStyle w:val="affa"/>
            <w:noProof/>
          </w:rPr>
          <w:t>圖</w:t>
        </w:r>
        <w:r>
          <w:rPr>
            <w:rStyle w:val="affa"/>
            <w:noProof/>
          </w:rPr>
          <w:t xml:space="preserve"> 10-3</w:t>
        </w:r>
        <w:r>
          <w:rPr>
            <w:rStyle w:val="affa"/>
            <w:noProof/>
          </w:rPr>
          <w:noBreakHyphen/>
          <w:t xml:space="preserve">2 </w:t>
        </w:r>
        <w:r>
          <w:rPr>
            <w:rStyle w:val="affa"/>
            <w:noProof/>
          </w:rPr>
          <w:t>級聯策略「有害兜底</w:t>
        </w:r>
        <w:r>
          <w:rPr>
            <w:rStyle w:val="affa"/>
            <w:noProof/>
          </w:rPr>
          <w:t xml:space="preserve"> (Harmful Fallback)</w:t>
        </w:r>
        <w:r>
          <w:rPr>
            <w:rStyle w:val="affa"/>
            <w:noProof/>
          </w:rPr>
          <w:t>」機制深入剖析圖</w:t>
        </w:r>
        <w:r>
          <w:rPr>
            <w:noProof/>
            <w:webHidden/>
          </w:rPr>
          <w:tab/>
        </w:r>
        <w:r>
          <w:rPr>
            <w:noProof/>
            <w:webHidden/>
          </w:rPr>
          <w:fldChar w:fldCharType="begin"/>
        </w:r>
        <w:r>
          <w:rPr>
            <w:noProof/>
            <w:webHidden/>
          </w:rPr>
          <w:instrText xml:space="preserve"> PAGEREF _Toc103_F02 \h </w:instrText>
        </w:r>
        <w:r>
          <w:rPr>
            <w:noProof/>
            <w:webHidden/>
          </w:rPr>
        </w:r>
        <w:r>
          <w:rPr>
            <w:noProof/>
            <w:webHidden/>
          </w:rPr>
          <w:fldChar w:fldCharType="separate"/>
        </w:r>
        <w:r>
          <w:rPr>
            <w:noProof/>
            <w:webHidden/>
          </w:rPr>
          <w:t>64</w:t>
        </w:r>
        <w:r>
          <w:rPr>
            <w:noProof/>
            <w:webHidden/>
          </w:rPr>
          <w:fldChar w:fldCharType="end"/>
        </w:r>
      </w:hyperlink>
    </w:p>
    <w:p w14:paraId="7F0C2DFE"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83" w:history="1">
        <w:r w:rsidR="00BD7E8B" w:rsidRPr="00603C17">
          <w:rPr>
            <w:rStyle w:val="affa"/>
            <w:noProof/>
          </w:rPr>
          <w:t>圖</w:t>
        </w:r>
        <w:r w:rsidR="00BD7E8B" w:rsidRPr="00603C17">
          <w:rPr>
            <w:rStyle w:val="affa"/>
            <w:noProof/>
          </w:rPr>
          <w:t xml:space="preserve"> 12-1</w:t>
        </w:r>
        <w:r w:rsidR="00BD7E8B" w:rsidRPr="00603C17">
          <w:rPr>
            <w:rStyle w:val="affa"/>
            <w:noProof/>
          </w:rPr>
          <w:noBreakHyphen/>
          <w:t>1</w:t>
        </w:r>
        <w:r w:rsidR="00BD7E8B" w:rsidRPr="00603C17">
          <w:rPr>
            <w:rStyle w:val="affa"/>
            <w:noProof/>
          </w:rPr>
          <w:t>應用程式畫面狀態轉換圖</w:t>
        </w:r>
        <w:r w:rsidR="00BD7E8B">
          <w:rPr>
            <w:noProof/>
            <w:webHidden/>
          </w:rPr>
          <w:tab/>
        </w:r>
        <w:r w:rsidR="00BD7E8B">
          <w:rPr>
            <w:noProof/>
            <w:webHidden/>
          </w:rPr>
          <w:fldChar w:fldCharType="begin"/>
        </w:r>
        <w:r w:rsidR="00BD7E8B">
          <w:rPr>
            <w:noProof/>
            <w:webHidden/>
          </w:rPr>
          <w:instrText xml:space="preserve"> PAGEREF _Toc242730883 \h </w:instrText>
        </w:r>
        <w:r w:rsidR="00BD7E8B">
          <w:rPr>
            <w:noProof/>
            <w:webHidden/>
          </w:rPr>
        </w:r>
        <w:r w:rsidR="00BD7E8B">
          <w:rPr>
            <w:noProof/>
            <w:webHidden/>
          </w:rPr>
          <w:fldChar w:fldCharType="separate"/>
        </w:r>
        <w:r w:rsidR="00BD7E8B">
          <w:rPr>
            <w:noProof/>
            <w:webHidden/>
          </w:rPr>
          <w:t>82</w:t>
        </w:r>
        <w:r w:rsidR="00BD7E8B">
          <w:rPr>
            <w:noProof/>
            <w:webHidden/>
          </w:rPr>
          <w:fldChar w:fldCharType="end"/>
        </w:r>
      </w:hyperlink>
    </w:p>
    <w:p w14:paraId="114D5CBE" w14:textId="77777777" w:rsidR="00265C9D" w:rsidRDefault="003A0A29" w:rsidP="003A0A29">
      <w:pPr>
        <w:pStyle w:val="aff1"/>
        <w:ind w:left="369"/>
        <w:rPr>
          <w:noProof/>
          <w:lang w:eastAsia="zh-TW"/>
        </w:rPr>
      </w:pPr>
      <w:r>
        <w:rPr>
          <w:rFonts w:cs="標楷體"/>
          <w:b w:val="0"/>
          <w:bCs w:val="0"/>
          <w:sz w:val="28"/>
          <w:szCs w:val="28"/>
          <w:lang w:val="zh-TW" w:eastAsia="zh-TW"/>
        </w:rPr>
        <w:fldChar w:fldCharType="end"/>
      </w:r>
      <w:r w:rsidR="00450D4D" w:rsidRPr="000457FD">
        <w:rPr>
          <w:lang w:eastAsia="zh-TW"/>
        </w:rPr>
        <w:t>表目錄</w:t>
      </w:r>
    </w:p>
    <w:p w14:paraId="5FEB950D" w14:textId="77777777" w:rsidR="00BD7E8B" w:rsidRDefault="00B04D31">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r>
        <w:fldChar w:fldCharType="begin"/>
      </w:r>
      <w:r>
        <w:instrText xml:space="preserve"> TOC \h \z \c "</w:instrText>
      </w:r>
      <w:r>
        <w:instrText>表</w:instrText>
      </w:r>
      <w:r>
        <w:instrText xml:space="preserve">" </w:instrText>
      </w:r>
      <w:r>
        <w:fldChar w:fldCharType="separate"/>
      </w:r>
      <w:hyperlink w:anchor="_Toc242730884" w:history="1">
        <w:r w:rsidR="00BD7E8B" w:rsidRPr="00911412">
          <w:rPr>
            <w:rStyle w:val="affa"/>
            <w:noProof/>
          </w:rPr>
          <w:t>表</w:t>
        </w:r>
        <w:r w:rsidR="00BD7E8B" w:rsidRPr="00911412">
          <w:rPr>
            <w:rStyle w:val="affa"/>
            <w:noProof/>
          </w:rPr>
          <w:t xml:space="preserve"> 2-1</w:t>
        </w:r>
        <w:r w:rsidR="00BD7E8B" w:rsidRPr="00911412">
          <w:rPr>
            <w:rStyle w:val="affa"/>
            <w:noProof/>
          </w:rPr>
          <w:noBreakHyphen/>
          <w:t>1</w:t>
        </w:r>
        <w:r w:rsidR="00BD7E8B" w:rsidRPr="00911412">
          <w:rPr>
            <w:rStyle w:val="affa"/>
            <w:noProof/>
          </w:rPr>
          <w:t>可行性分析表</w:t>
        </w:r>
        <w:r w:rsidR="00BD7E8B">
          <w:rPr>
            <w:noProof/>
            <w:webHidden/>
          </w:rPr>
          <w:tab/>
        </w:r>
        <w:r w:rsidR="00BD7E8B">
          <w:rPr>
            <w:noProof/>
            <w:webHidden/>
          </w:rPr>
          <w:fldChar w:fldCharType="begin"/>
        </w:r>
        <w:r w:rsidR="00BD7E8B">
          <w:rPr>
            <w:noProof/>
            <w:webHidden/>
          </w:rPr>
          <w:instrText xml:space="preserve"> PAGEREF _Toc242730884 \h </w:instrText>
        </w:r>
        <w:r w:rsidR="00BD7E8B">
          <w:rPr>
            <w:noProof/>
            <w:webHidden/>
          </w:rPr>
        </w:r>
        <w:r w:rsidR="00BD7E8B">
          <w:rPr>
            <w:noProof/>
            <w:webHidden/>
          </w:rPr>
          <w:fldChar w:fldCharType="separate"/>
        </w:r>
        <w:r w:rsidR="00BD7E8B">
          <w:rPr>
            <w:noProof/>
            <w:webHidden/>
          </w:rPr>
          <w:t>3</w:t>
        </w:r>
        <w:r w:rsidR="00BD7E8B">
          <w:rPr>
            <w:noProof/>
            <w:webHidden/>
          </w:rPr>
          <w:fldChar w:fldCharType="end"/>
        </w:r>
      </w:hyperlink>
    </w:p>
    <w:p w14:paraId="6BC1FE1E"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85" w:history="1">
        <w:r w:rsidR="00BD7E8B" w:rsidRPr="00911412">
          <w:rPr>
            <w:rStyle w:val="affa"/>
            <w:noProof/>
          </w:rPr>
          <w:t>表</w:t>
        </w:r>
        <w:r w:rsidR="00BD7E8B" w:rsidRPr="00911412">
          <w:rPr>
            <w:rStyle w:val="affa"/>
            <w:noProof/>
          </w:rPr>
          <w:t xml:space="preserve"> 2-2</w:t>
        </w:r>
        <w:r w:rsidR="00BD7E8B" w:rsidRPr="00911412">
          <w:rPr>
            <w:rStyle w:val="affa"/>
            <w:noProof/>
          </w:rPr>
          <w:noBreakHyphen/>
          <w:t>1</w:t>
        </w:r>
        <w:r w:rsidR="00BD7E8B" w:rsidRPr="00911412">
          <w:rPr>
            <w:rStyle w:val="affa"/>
            <w:noProof/>
          </w:rPr>
          <w:t>商業模式九宮格</w:t>
        </w:r>
        <w:r w:rsidR="00BD7E8B">
          <w:rPr>
            <w:noProof/>
            <w:webHidden/>
          </w:rPr>
          <w:tab/>
        </w:r>
        <w:r w:rsidR="00BD7E8B">
          <w:rPr>
            <w:noProof/>
            <w:webHidden/>
          </w:rPr>
          <w:fldChar w:fldCharType="begin"/>
        </w:r>
        <w:r w:rsidR="00BD7E8B">
          <w:rPr>
            <w:noProof/>
            <w:webHidden/>
          </w:rPr>
          <w:instrText xml:space="preserve"> PAGEREF _Toc242730885 \h </w:instrText>
        </w:r>
        <w:r w:rsidR="00BD7E8B">
          <w:rPr>
            <w:noProof/>
            <w:webHidden/>
          </w:rPr>
        </w:r>
        <w:r w:rsidR="00BD7E8B">
          <w:rPr>
            <w:noProof/>
            <w:webHidden/>
          </w:rPr>
          <w:fldChar w:fldCharType="separate"/>
        </w:r>
        <w:r w:rsidR="00BD7E8B">
          <w:rPr>
            <w:noProof/>
            <w:webHidden/>
          </w:rPr>
          <w:t>4</w:t>
        </w:r>
        <w:r w:rsidR="00BD7E8B">
          <w:rPr>
            <w:noProof/>
            <w:webHidden/>
          </w:rPr>
          <w:fldChar w:fldCharType="end"/>
        </w:r>
      </w:hyperlink>
    </w:p>
    <w:p w14:paraId="0C3EC268"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86" w:history="1">
        <w:r w:rsidR="00BD7E8B" w:rsidRPr="00911412">
          <w:rPr>
            <w:rStyle w:val="affa"/>
            <w:noProof/>
          </w:rPr>
          <w:t>表</w:t>
        </w:r>
        <w:r w:rsidR="00BD7E8B" w:rsidRPr="00911412">
          <w:rPr>
            <w:rStyle w:val="affa"/>
            <w:noProof/>
          </w:rPr>
          <w:t xml:space="preserve"> 2-3</w:t>
        </w:r>
        <w:r w:rsidR="00BD7E8B" w:rsidRPr="00911412">
          <w:rPr>
            <w:rStyle w:val="affa"/>
            <w:noProof/>
          </w:rPr>
          <w:noBreakHyphen/>
          <w:t>1 Segmentation(</w:t>
        </w:r>
        <w:r w:rsidR="00BD7E8B" w:rsidRPr="00911412">
          <w:rPr>
            <w:rStyle w:val="affa"/>
            <w:noProof/>
          </w:rPr>
          <w:t>市場區隔</w:t>
        </w:r>
        <w:r w:rsidR="00BD7E8B" w:rsidRPr="00911412">
          <w:rPr>
            <w:rStyle w:val="affa"/>
            <w:noProof/>
          </w:rPr>
          <w:t>)</w:t>
        </w:r>
        <w:r w:rsidR="00BD7E8B">
          <w:rPr>
            <w:noProof/>
            <w:webHidden/>
          </w:rPr>
          <w:tab/>
        </w:r>
        <w:r w:rsidR="00BD7E8B">
          <w:rPr>
            <w:noProof/>
            <w:webHidden/>
          </w:rPr>
          <w:fldChar w:fldCharType="begin"/>
        </w:r>
        <w:r w:rsidR="00BD7E8B">
          <w:rPr>
            <w:noProof/>
            <w:webHidden/>
          </w:rPr>
          <w:instrText xml:space="preserve"> PAGEREF _Toc242730886 \h </w:instrText>
        </w:r>
        <w:r w:rsidR="00BD7E8B">
          <w:rPr>
            <w:noProof/>
            <w:webHidden/>
          </w:rPr>
        </w:r>
        <w:r w:rsidR="00BD7E8B">
          <w:rPr>
            <w:noProof/>
            <w:webHidden/>
          </w:rPr>
          <w:fldChar w:fldCharType="separate"/>
        </w:r>
        <w:r w:rsidR="00BD7E8B">
          <w:rPr>
            <w:noProof/>
            <w:webHidden/>
          </w:rPr>
          <w:t>5</w:t>
        </w:r>
        <w:r w:rsidR="00BD7E8B">
          <w:rPr>
            <w:noProof/>
            <w:webHidden/>
          </w:rPr>
          <w:fldChar w:fldCharType="end"/>
        </w:r>
      </w:hyperlink>
    </w:p>
    <w:p w14:paraId="5EB4CCD9"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87" w:history="1">
        <w:r w:rsidR="00BD7E8B" w:rsidRPr="00911412">
          <w:rPr>
            <w:rStyle w:val="affa"/>
            <w:noProof/>
          </w:rPr>
          <w:t>表</w:t>
        </w:r>
        <w:r w:rsidR="00BD7E8B" w:rsidRPr="00911412">
          <w:rPr>
            <w:rStyle w:val="affa"/>
            <w:noProof/>
          </w:rPr>
          <w:t xml:space="preserve"> 2-4</w:t>
        </w:r>
        <w:r w:rsidR="00BD7E8B" w:rsidRPr="00911412">
          <w:rPr>
            <w:rStyle w:val="affa"/>
            <w:noProof/>
          </w:rPr>
          <w:noBreakHyphen/>
          <w:t xml:space="preserve">1 </w:t>
        </w:r>
        <w:r w:rsidR="00BD7E8B" w:rsidRPr="00911412">
          <w:rPr>
            <w:rStyle w:val="affa"/>
            <w:noProof/>
          </w:rPr>
          <w:t>競爭力分析</w:t>
        </w:r>
        <w:r w:rsidR="00BD7E8B" w:rsidRPr="00911412">
          <w:rPr>
            <w:rStyle w:val="affa"/>
            <w:noProof/>
          </w:rPr>
          <w:t>SWOT-TOWS</w:t>
        </w:r>
        <w:r w:rsidR="00BD7E8B">
          <w:rPr>
            <w:noProof/>
            <w:webHidden/>
          </w:rPr>
          <w:tab/>
        </w:r>
        <w:r w:rsidR="00BD7E8B">
          <w:rPr>
            <w:noProof/>
            <w:webHidden/>
          </w:rPr>
          <w:fldChar w:fldCharType="begin"/>
        </w:r>
        <w:r w:rsidR="00BD7E8B">
          <w:rPr>
            <w:noProof/>
            <w:webHidden/>
          </w:rPr>
          <w:instrText xml:space="preserve"> PAGEREF _Toc242730887 \h </w:instrText>
        </w:r>
        <w:r w:rsidR="00BD7E8B">
          <w:rPr>
            <w:noProof/>
            <w:webHidden/>
          </w:rPr>
        </w:r>
        <w:r w:rsidR="00BD7E8B">
          <w:rPr>
            <w:noProof/>
            <w:webHidden/>
          </w:rPr>
          <w:fldChar w:fldCharType="separate"/>
        </w:r>
        <w:r w:rsidR="00BD7E8B">
          <w:rPr>
            <w:noProof/>
            <w:webHidden/>
          </w:rPr>
          <w:t>6</w:t>
        </w:r>
        <w:r w:rsidR="00BD7E8B">
          <w:rPr>
            <w:noProof/>
            <w:webHidden/>
          </w:rPr>
          <w:fldChar w:fldCharType="end"/>
        </w:r>
      </w:hyperlink>
    </w:p>
    <w:p w14:paraId="59237C18"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88" w:history="1">
        <w:r w:rsidR="00BD7E8B" w:rsidRPr="00911412">
          <w:rPr>
            <w:rStyle w:val="affa"/>
            <w:noProof/>
          </w:rPr>
          <w:t>表</w:t>
        </w:r>
        <w:r w:rsidR="00BD7E8B" w:rsidRPr="00911412">
          <w:rPr>
            <w:rStyle w:val="affa"/>
            <w:noProof/>
          </w:rPr>
          <w:t xml:space="preserve"> 3-2</w:t>
        </w:r>
        <w:r w:rsidR="00BD7E8B" w:rsidRPr="00911412">
          <w:rPr>
            <w:rStyle w:val="affa"/>
            <w:noProof/>
          </w:rPr>
          <w:noBreakHyphen/>
          <w:t>1</w:t>
        </w:r>
        <w:r w:rsidR="00BD7E8B" w:rsidRPr="00911412">
          <w:rPr>
            <w:rStyle w:val="affa"/>
            <w:noProof/>
          </w:rPr>
          <w:t>系統軟硬體需求表</w:t>
        </w:r>
        <w:r w:rsidR="00BD7E8B">
          <w:rPr>
            <w:noProof/>
            <w:webHidden/>
          </w:rPr>
          <w:tab/>
        </w:r>
        <w:r w:rsidR="00BD7E8B">
          <w:rPr>
            <w:noProof/>
            <w:webHidden/>
          </w:rPr>
          <w:fldChar w:fldCharType="begin"/>
        </w:r>
        <w:r w:rsidR="00BD7E8B">
          <w:rPr>
            <w:noProof/>
            <w:webHidden/>
          </w:rPr>
          <w:instrText xml:space="preserve"> PAGEREF _Toc242730888 \h </w:instrText>
        </w:r>
        <w:r w:rsidR="00BD7E8B">
          <w:rPr>
            <w:noProof/>
            <w:webHidden/>
          </w:rPr>
        </w:r>
        <w:r w:rsidR="00BD7E8B">
          <w:rPr>
            <w:noProof/>
            <w:webHidden/>
          </w:rPr>
          <w:fldChar w:fldCharType="separate"/>
        </w:r>
        <w:r w:rsidR="00BD7E8B">
          <w:rPr>
            <w:noProof/>
            <w:webHidden/>
          </w:rPr>
          <w:t>8</w:t>
        </w:r>
        <w:r w:rsidR="00BD7E8B">
          <w:rPr>
            <w:noProof/>
            <w:webHidden/>
          </w:rPr>
          <w:fldChar w:fldCharType="end"/>
        </w:r>
      </w:hyperlink>
    </w:p>
    <w:p w14:paraId="415C87B3"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89" w:history="1">
        <w:r w:rsidR="00BD7E8B" w:rsidRPr="00911412">
          <w:rPr>
            <w:rStyle w:val="affa"/>
            <w:noProof/>
          </w:rPr>
          <w:t>表</w:t>
        </w:r>
        <w:r w:rsidR="00BD7E8B" w:rsidRPr="00911412">
          <w:rPr>
            <w:rStyle w:val="affa"/>
            <w:noProof/>
          </w:rPr>
          <w:t xml:space="preserve"> 3-3</w:t>
        </w:r>
        <w:r w:rsidR="00BD7E8B" w:rsidRPr="00911412">
          <w:rPr>
            <w:rStyle w:val="affa"/>
            <w:noProof/>
          </w:rPr>
          <w:noBreakHyphen/>
          <w:t>1</w:t>
        </w:r>
        <w:r w:rsidR="00BD7E8B" w:rsidRPr="00911412">
          <w:rPr>
            <w:rStyle w:val="affa"/>
            <w:noProof/>
          </w:rPr>
          <w:t>使用標準與工具表</w:t>
        </w:r>
        <w:r w:rsidR="00BD7E8B">
          <w:rPr>
            <w:noProof/>
            <w:webHidden/>
          </w:rPr>
          <w:tab/>
        </w:r>
        <w:r w:rsidR="00BD7E8B">
          <w:rPr>
            <w:noProof/>
            <w:webHidden/>
          </w:rPr>
          <w:fldChar w:fldCharType="begin"/>
        </w:r>
        <w:r w:rsidR="00BD7E8B">
          <w:rPr>
            <w:noProof/>
            <w:webHidden/>
          </w:rPr>
          <w:instrText xml:space="preserve"> PAGEREF _Toc242730889 \h </w:instrText>
        </w:r>
        <w:r w:rsidR="00BD7E8B">
          <w:rPr>
            <w:noProof/>
            <w:webHidden/>
          </w:rPr>
        </w:r>
        <w:r w:rsidR="00BD7E8B">
          <w:rPr>
            <w:noProof/>
            <w:webHidden/>
          </w:rPr>
          <w:fldChar w:fldCharType="separate"/>
        </w:r>
        <w:r w:rsidR="00BD7E8B">
          <w:rPr>
            <w:noProof/>
            <w:webHidden/>
          </w:rPr>
          <w:t>9</w:t>
        </w:r>
        <w:r w:rsidR="00BD7E8B">
          <w:rPr>
            <w:noProof/>
            <w:webHidden/>
          </w:rPr>
          <w:fldChar w:fldCharType="end"/>
        </w:r>
      </w:hyperlink>
    </w:p>
    <w:p w14:paraId="15CEB5D9"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90" w:history="1">
        <w:r w:rsidR="00BD7E8B" w:rsidRPr="00911412">
          <w:rPr>
            <w:rStyle w:val="affa"/>
            <w:noProof/>
          </w:rPr>
          <w:t>表</w:t>
        </w:r>
        <w:r w:rsidR="00BD7E8B" w:rsidRPr="00911412">
          <w:rPr>
            <w:rStyle w:val="affa"/>
            <w:noProof/>
          </w:rPr>
          <w:t xml:space="preserve"> 4-1</w:t>
        </w:r>
        <w:r w:rsidR="00BD7E8B" w:rsidRPr="00911412">
          <w:rPr>
            <w:rStyle w:val="affa"/>
            <w:noProof/>
          </w:rPr>
          <w:noBreakHyphen/>
          <w:t>1</w:t>
        </w:r>
        <w:r w:rsidR="00BD7E8B" w:rsidRPr="00911412">
          <w:rPr>
            <w:rStyle w:val="affa"/>
            <w:noProof/>
          </w:rPr>
          <w:t>專案時程表</w:t>
        </w:r>
        <w:r w:rsidR="00BD7E8B">
          <w:rPr>
            <w:noProof/>
            <w:webHidden/>
          </w:rPr>
          <w:tab/>
        </w:r>
        <w:r w:rsidR="00BD7E8B">
          <w:rPr>
            <w:noProof/>
            <w:webHidden/>
          </w:rPr>
          <w:fldChar w:fldCharType="begin"/>
        </w:r>
        <w:r w:rsidR="00BD7E8B">
          <w:rPr>
            <w:noProof/>
            <w:webHidden/>
          </w:rPr>
          <w:instrText xml:space="preserve"> PAGEREF _Toc242730890 \h </w:instrText>
        </w:r>
        <w:r w:rsidR="00BD7E8B">
          <w:rPr>
            <w:noProof/>
            <w:webHidden/>
          </w:rPr>
        </w:r>
        <w:r w:rsidR="00BD7E8B">
          <w:rPr>
            <w:noProof/>
            <w:webHidden/>
          </w:rPr>
          <w:fldChar w:fldCharType="separate"/>
        </w:r>
        <w:r w:rsidR="00BD7E8B">
          <w:rPr>
            <w:noProof/>
            <w:webHidden/>
          </w:rPr>
          <w:t>11</w:t>
        </w:r>
        <w:r w:rsidR="00BD7E8B">
          <w:rPr>
            <w:noProof/>
            <w:webHidden/>
          </w:rPr>
          <w:fldChar w:fldCharType="end"/>
        </w:r>
      </w:hyperlink>
    </w:p>
    <w:p w14:paraId="3622F4D0"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91" w:history="1">
        <w:r w:rsidR="00BD7E8B" w:rsidRPr="00911412">
          <w:rPr>
            <w:rStyle w:val="affa"/>
            <w:noProof/>
          </w:rPr>
          <w:t>表</w:t>
        </w:r>
        <w:r w:rsidR="00BD7E8B" w:rsidRPr="00911412">
          <w:rPr>
            <w:rStyle w:val="affa"/>
            <w:noProof/>
          </w:rPr>
          <w:t xml:space="preserve"> 4-2</w:t>
        </w:r>
        <w:r w:rsidR="00BD7E8B" w:rsidRPr="00911412">
          <w:rPr>
            <w:rStyle w:val="affa"/>
            <w:noProof/>
          </w:rPr>
          <w:noBreakHyphen/>
          <w:t>1</w:t>
        </w:r>
        <w:r w:rsidR="00BD7E8B" w:rsidRPr="00911412">
          <w:rPr>
            <w:rStyle w:val="affa"/>
            <w:noProof/>
          </w:rPr>
          <w:t>專案組織與分工表</w:t>
        </w:r>
        <w:r w:rsidR="00BD7E8B">
          <w:rPr>
            <w:noProof/>
            <w:webHidden/>
          </w:rPr>
          <w:tab/>
        </w:r>
        <w:r w:rsidR="00BD7E8B">
          <w:rPr>
            <w:noProof/>
            <w:webHidden/>
          </w:rPr>
          <w:fldChar w:fldCharType="begin"/>
        </w:r>
        <w:r w:rsidR="00BD7E8B">
          <w:rPr>
            <w:noProof/>
            <w:webHidden/>
          </w:rPr>
          <w:instrText xml:space="preserve"> PAGEREF _Toc242730891 \h </w:instrText>
        </w:r>
        <w:r w:rsidR="00BD7E8B">
          <w:rPr>
            <w:noProof/>
            <w:webHidden/>
          </w:rPr>
        </w:r>
        <w:r w:rsidR="00BD7E8B">
          <w:rPr>
            <w:noProof/>
            <w:webHidden/>
          </w:rPr>
          <w:fldChar w:fldCharType="separate"/>
        </w:r>
        <w:r w:rsidR="00BD7E8B">
          <w:rPr>
            <w:noProof/>
            <w:webHidden/>
          </w:rPr>
          <w:t>12</w:t>
        </w:r>
        <w:r w:rsidR="00BD7E8B">
          <w:rPr>
            <w:noProof/>
            <w:webHidden/>
          </w:rPr>
          <w:fldChar w:fldCharType="end"/>
        </w:r>
      </w:hyperlink>
    </w:p>
    <w:p w14:paraId="7616A521"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92" w:history="1">
        <w:r w:rsidR="00BD7E8B" w:rsidRPr="00911412">
          <w:rPr>
            <w:rStyle w:val="affa"/>
            <w:noProof/>
          </w:rPr>
          <w:t>表</w:t>
        </w:r>
        <w:r w:rsidR="00BD7E8B" w:rsidRPr="00911412">
          <w:rPr>
            <w:rStyle w:val="affa"/>
            <w:noProof/>
          </w:rPr>
          <w:t xml:space="preserve"> 4-2</w:t>
        </w:r>
        <w:r w:rsidR="00BD7E8B" w:rsidRPr="00911412">
          <w:rPr>
            <w:rStyle w:val="affa"/>
            <w:noProof/>
          </w:rPr>
          <w:noBreakHyphen/>
          <w:t>2</w:t>
        </w:r>
        <w:r w:rsidR="00BD7E8B" w:rsidRPr="00911412">
          <w:rPr>
            <w:rStyle w:val="affa"/>
            <w:noProof/>
          </w:rPr>
          <w:t>專題成果工作內容與貢獻度表</w:t>
        </w:r>
        <w:r w:rsidR="00BD7E8B">
          <w:rPr>
            <w:noProof/>
            <w:webHidden/>
          </w:rPr>
          <w:tab/>
        </w:r>
        <w:r w:rsidR="00BD7E8B">
          <w:rPr>
            <w:noProof/>
            <w:webHidden/>
          </w:rPr>
          <w:fldChar w:fldCharType="begin"/>
        </w:r>
        <w:r w:rsidR="00BD7E8B">
          <w:rPr>
            <w:noProof/>
            <w:webHidden/>
          </w:rPr>
          <w:instrText xml:space="preserve"> PAGEREF _Toc242730892 \h </w:instrText>
        </w:r>
        <w:r w:rsidR="00BD7E8B">
          <w:rPr>
            <w:noProof/>
            <w:webHidden/>
          </w:rPr>
        </w:r>
        <w:r w:rsidR="00BD7E8B">
          <w:rPr>
            <w:noProof/>
            <w:webHidden/>
          </w:rPr>
          <w:fldChar w:fldCharType="separate"/>
        </w:r>
        <w:r w:rsidR="00BD7E8B">
          <w:rPr>
            <w:noProof/>
            <w:webHidden/>
          </w:rPr>
          <w:t>13</w:t>
        </w:r>
        <w:r w:rsidR="00BD7E8B">
          <w:rPr>
            <w:noProof/>
            <w:webHidden/>
          </w:rPr>
          <w:fldChar w:fldCharType="end"/>
        </w:r>
      </w:hyperlink>
    </w:p>
    <w:p w14:paraId="5DC9CD76"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93" w:history="1">
        <w:r w:rsidR="00BD7E8B" w:rsidRPr="00911412">
          <w:rPr>
            <w:rStyle w:val="affa"/>
            <w:noProof/>
          </w:rPr>
          <w:t>表</w:t>
        </w:r>
        <w:r w:rsidR="00BD7E8B" w:rsidRPr="00911412">
          <w:rPr>
            <w:rStyle w:val="affa"/>
            <w:noProof/>
          </w:rPr>
          <w:t xml:space="preserve"> 5-1</w:t>
        </w:r>
        <w:r w:rsidR="00BD7E8B" w:rsidRPr="00911412">
          <w:rPr>
            <w:rStyle w:val="affa"/>
            <w:noProof/>
          </w:rPr>
          <w:noBreakHyphen/>
          <w:t>1</w:t>
        </w:r>
        <w:r w:rsidR="00BD7E8B" w:rsidRPr="00911412">
          <w:rPr>
            <w:rStyle w:val="affa"/>
            <w:noProof/>
          </w:rPr>
          <w:t>功能需求清單表</w:t>
        </w:r>
        <w:r w:rsidR="00BD7E8B">
          <w:rPr>
            <w:noProof/>
            <w:webHidden/>
          </w:rPr>
          <w:tab/>
        </w:r>
        <w:r w:rsidR="00BD7E8B">
          <w:rPr>
            <w:noProof/>
            <w:webHidden/>
          </w:rPr>
          <w:fldChar w:fldCharType="begin"/>
        </w:r>
        <w:r w:rsidR="00BD7E8B">
          <w:rPr>
            <w:noProof/>
            <w:webHidden/>
          </w:rPr>
          <w:instrText xml:space="preserve"> PAGEREF _Toc242730893 \h </w:instrText>
        </w:r>
        <w:r w:rsidR="00BD7E8B">
          <w:rPr>
            <w:noProof/>
            <w:webHidden/>
          </w:rPr>
        </w:r>
        <w:r w:rsidR="00BD7E8B">
          <w:rPr>
            <w:noProof/>
            <w:webHidden/>
          </w:rPr>
          <w:fldChar w:fldCharType="separate"/>
        </w:r>
        <w:r w:rsidR="00BD7E8B">
          <w:rPr>
            <w:noProof/>
            <w:webHidden/>
          </w:rPr>
          <w:t>16</w:t>
        </w:r>
        <w:r w:rsidR="00BD7E8B">
          <w:rPr>
            <w:noProof/>
            <w:webHidden/>
          </w:rPr>
          <w:fldChar w:fldCharType="end"/>
        </w:r>
      </w:hyperlink>
    </w:p>
    <w:p w14:paraId="21DC060E"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894" w:history="1">
        <w:r w:rsidR="00BD7E8B" w:rsidRPr="00911412">
          <w:rPr>
            <w:rStyle w:val="affa"/>
            <w:noProof/>
          </w:rPr>
          <w:t>表</w:t>
        </w:r>
        <w:r w:rsidR="00BD7E8B" w:rsidRPr="00911412">
          <w:rPr>
            <w:rStyle w:val="affa"/>
            <w:noProof/>
          </w:rPr>
          <w:t xml:space="preserve"> 5-1</w:t>
        </w:r>
        <w:r w:rsidR="00BD7E8B" w:rsidRPr="00911412">
          <w:rPr>
            <w:rStyle w:val="affa"/>
            <w:noProof/>
          </w:rPr>
          <w:noBreakHyphen/>
          <w:t>2</w:t>
        </w:r>
        <w:r w:rsidR="00BD7E8B" w:rsidRPr="00911412">
          <w:rPr>
            <w:rStyle w:val="affa"/>
            <w:noProof/>
          </w:rPr>
          <w:t>非功能需求清單表</w:t>
        </w:r>
        <w:r w:rsidR="00BD7E8B">
          <w:rPr>
            <w:noProof/>
            <w:webHidden/>
          </w:rPr>
          <w:tab/>
        </w:r>
        <w:r w:rsidR="00BD7E8B">
          <w:rPr>
            <w:noProof/>
            <w:webHidden/>
          </w:rPr>
          <w:fldChar w:fldCharType="begin"/>
        </w:r>
        <w:r w:rsidR="00BD7E8B">
          <w:rPr>
            <w:noProof/>
            <w:webHidden/>
          </w:rPr>
          <w:instrText xml:space="preserve"> PAGEREF _Toc242730894 \h </w:instrText>
        </w:r>
        <w:r w:rsidR="00BD7E8B">
          <w:rPr>
            <w:noProof/>
            <w:webHidden/>
          </w:rPr>
        </w:r>
        <w:r w:rsidR="00BD7E8B">
          <w:rPr>
            <w:noProof/>
            <w:webHidden/>
          </w:rPr>
          <w:fldChar w:fldCharType="separate"/>
        </w:r>
        <w:r w:rsidR="00BD7E8B">
          <w:rPr>
            <w:noProof/>
            <w:webHidden/>
          </w:rPr>
          <w:t>17</w:t>
        </w:r>
        <w:r w:rsidR="00BD7E8B">
          <w:rPr>
            <w:noProof/>
            <w:webHidden/>
          </w:rPr>
          <w:fldChar w:fldCharType="end"/>
        </w:r>
      </w:hyperlink>
    </w:p>
    <w:p w14:paraId="10E106EE"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09" w:history="1">
        <w:r w:rsidR="00BD7E8B" w:rsidRPr="00911412">
          <w:rPr>
            <w:rStyle w:val="affa"/>
            <w:noProof/>
          </w:rPr>
          <w:t>表</w:t>
        </w:r>
        <w:r w:rsidR="00BD7E8B" w:rsidRPr="00911412">
          <w:rPr>
            <w:rStyle w:val="affa"/>
            <w:noProof/>
          </w:rPr>
          <w:t xml:space="preserve"> 8-2</w:t>
        </w:r>
        <w:r w:rsidR="00BD7E8B" w:rsidRPr="00911412">
          <w:rPr>
            <w:rStyle w:val="affa"/>
            <w:noProof/>
          </w:rPr>
          <w:noBreakHyphen/>
          <w:t>1</w:t>
        </w:r>
        <w:r w:rsidR="00BD7E8B" w:rsidRPr="00911412">
          <w:rPr>
            <w:rStyle w:val="affa"/>
            <w:noProof/>
          </w:rPr>
          <w:t>資料表</w:t>
        </w:r>
        <w:r w:rsidR="00BD7E8B" w:rsidRPr="00911412">
          <w:rPr>
            <w:rStyle w:val="affa"/>
            <w:noProof/>
          </w:rPr>
          <w:t>-crop</w:t>
        </w:r>
        <w:r w:rsidR="00BD7E8B">
          <w:rPr>
            <w:noProof/>
            <w:webHidden/>
          </w:rPr>
          <w:tab/>
        </w:r>
        <w:r w:rsidR="00BD7E8B">
          <w:rPr>
            <w:noProof/>
            <w:webHidden/>
          </w:rPr>
          <w:fldChar w:fldCharType="begin"/>
        </w:r>
        <w:r w:rsidR="00BD7E8B">
          <w:rPr>
            <w:noProof/>
            <w:webHidden/>
          </w:rPr>
          <w:instrText xml:space="preserve"> PAGEREF _Toc242730909 \h </w:instrText>
        </w:r>
        <w:r w:rsidR="00BD7E8B">
          <w:rPr>
            <w:noProof/>
            <w:webHidden/>
          </w:rPr>
        </w:r>
        <w:r w:rsidR="00BD7E8B">
          <w:rPr>
            <w:noProof/>
            <w:webHidden/>
          </w:rPr>
          <w:fldChar w:fldCharType="separate"/>
        </w:r>
        <w:r w:rsidR="00BD7E8B">
          <w:rPr>
            <w:noProof/>
            <w:webHidden/>
          </w:rPr>
          <w:t>36</w:t>
        </w:r>
        <w:r w:rsidR="00BD7E8B">
          <w:rPr>
            <w:noProof/>
            <w:webHidden/>
          </w:rPr>
          <w:fldChar w:fldCharType="end"/>
        </w:r>
      </w:hyperlink>
    </w:p>
    <w:p w14:paraId="23D382A6"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10" w:history="1">
        <w:r w:rsidR="00BD7E8B" w:rsidRPr="00911412">
          <w:rPr>
            <w:rStyle w:val="affa"/>
            <w:noProof/>
          </w:rPr>
          <w:t>表</w:t>
        </w:r>
        <w:r w:rsidR="00BD7E8B" w:rsidRPr="00911412">
          <w:rPr>
            <w:rStyle w:val="affa"/>
            <w:noProof/>
          </w:rPr>
          <w:t xml:space="preserve"> 8-2</w:t>
        </w:r>
        <w:r w:rsidR="00BD7E8B" w:rsidRPr="00911412">
          <w:rPr>
            <w:rStyle w:val="affa"/>
            <w:noProof/>
          </w:rPr>
          <w:noBreakHyphen/>
          <w:t>2</w:t>
        </w:r>
        <w:r w:rsidR="00BD7E8B" w:rsidRPr="00911412">
          <w:rPr>
            <w:rStyle w:val="affa"/>
            <w:noProof/>
          </w:rPr>
          <w:t>資料表</w:t>
        </w:r>
        <w:r w:rsidR="00BD7E8B" w:rsidRPr="00911412">
          <w:rPr>
            <w:rStyle w:val="affa"/>
            <w:noProof/>
          </w:rPr>
          <w:t>-disease</w:t>
        </w:r>
        <w:r w:rsidR="00BD7E8B">
          <w:rPr>
            <w:noProof/>
            <w:webHidden/>
          </w:rPr>
          <w:tab/>
        </w:r>
        <w:r w:rsidR="00BD7E8B">
          <w:rPr>
            <w:noProof/>
            <w:webHidden/>
          </w:rPr>
          <w:fldChar w:fldCharType="begin"/>
        </w:r>
        <w:r w:rsidR="00BD7E8B">
          <w:rPr>
            <w:noProof/>
            <w:webHidden/>
          </w:rPr>
          <w:instrText xml:space="preserve"> PAGEREF _Toc242730910 \h </w:instrText>
        </w:r>
        <w:r w:rsidR="00BD7E8B">
          <w:rPr>
            <w:noProof/>
            <w:webHidden/>
          </w:rPr>
        </w:r>
        <w:r w:rsidR="00BD7E8B">
          <w:rPr>
            <w:noProof/>
            <w:webHidden/>
          </w:rPr>
          <w:fldChar w:fldCharType="separate"/>
        </w:r>
        <w:r w:rsidR="00BD7E8B">
          <w:rPr>
            <w:noProof/>
            <w:webHidden/>
          </w:rPr>
          <w:t>37</w:t>
        </w:r>
        <w:r w:rsidR="00BD7E8B">
          <w:rPr>
            <w:noProof/>
            <w:webHidden/>
          </w:rPr>
          <w:fldChar w:fldCharType="end"/>
        </w:r>
      </w:hyperlink>
    </w:p>
    <w:p w14:paraId="0447D7E6"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11" w:history="1">
        <w:r w:rsidR="00BD7E8B" w:rsidRPr="00911412">
          <w:rPr>
            <w:rStyle w:val="affa"/>
            <w:noProof/>
          </w:rPr>
          <w:t>表</w:t>
        </w:r>
        <w:r w:rsidR="00BD7E8B" w:rsidRPr="00911412">
          <w:rPr>
            <w:rStyle w:val="affa"/>
            <w:noProof/>
          </w:rPr>
          <w:t xml:space="preserve"> 8-2</w:t>
        </w:r>
        <w:r w:rsidR="00BD7E8B" w:rsidRPr="00911412">
          <w:rPr>
            <w:rStyle w:val="affa"/>
            <w:noProof/>
          </w:rPr>
          <w:noBreakHyphen/>
          <w:t>3</w:t>
        </w:r>
        <w:r w:rsidR="00BD7E8B" w:rsidRPr="00911412">
          <w:rPr>
            <w:rStyle w:val="affa"/>
            <w:noProof/>
          </w:rPr>
          <w:t>資料表</w:t>
        </w:r>
        <w:r w:rsidR="00BD7E8B" w:rsidRPr="00911412">
          <w:rPr>
            <w:rStyle w:val="affa"/>
            <w:noProof/>
          </w:rPr>
          <w:t>-pests</w:t>
        </w:r>
        <w:r w:rsidR="00BD7E8B">
          <w:rPr>
            <w:noProof/>
            <w:webHidden/>
          </w:rPr>
          <w:tab/>
        </w:r>
        <w:r w:rsidR="00BD7E8B">
          <w:rPr>
            <w:noProof/>
            <w:webHidden/>
          </w:rPr>
          <w:fldChar w:fldCharType="begin"/>
        </w:r>
        <w:r w:rsidR="00BD7E8B">
          <w:rPr>
            <w:noProof/>
            <w:webHidden/>
          </w:rPr>
          <w:instrText xml:space="preserve"> PAGEREF _Toc242730911 \h </w:instrText>
        </w:r>
        <w:r w:rsidR="00BD7E8B">
          <w:rPr>
            <w:noProof/>
            <w:webHidden/>
          </w:rPr>
        </w:r>
        <w:r w:rsidR="00BD7E8B">
          <w:rPr>
            <w:noProof/>
            <w:webHidden/>
          </w:rPr>
          <w:fldChar w:fldCharType="separate"/>
        </w:r>
        <w:r w:rsidR="00BD7E8B">
          <w:rPr>
            <w:noProof/>
            <w:webHidden/>
          </w:rPr>
          <w:t>37</w:t>
        </w:r>
        <w:r w:rsidR="00BD7E8B">
          <w:rPr>
            <w:noProof/>
            <w:webHidden/>
          </w:rPr>
          <w:fldChar w:fldCharType="end"/>
        </w:r>
      </w:hyperlink>
    </w:p>
    <w:p w14:paraId="533251DE"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12" w:history="1">
        <w:r w:rsidR="00BD7E8B" w:rsidRPr="00911412">
          <w:rPr>
            <w:rStyle w:val="affa"/>
            <w:noProof/>
          </w:rPr>
          <w:t>表</w:t>
        </w:r>
        <w:r w:rsidR="00BD7E8B" w:rsidRPr="00911412">
          <w:rPr>
            <w:rStyle w:val="affa"/>
            <w:noProof/>
          </w:rPr>
          <w:t xml:space="preserve"> 8-2</w:t>
        </w:r>
        <w:r w:rsidR="00BD7E8B" w:rsidRPr="00911412">
          <w:rPr>
            <w:rStyle w:val="affa"/>
            <w:noProof/>
          </w:rPr>
          <w:noBreakHyphen/>
          <w:t>4</w:t>
        </w:r>
        <w:r w:rsidR="00BD7E8B" w:rsidRPr="00911412">
          <w:rPr>
            <w:rStyle w:val="affa"/>
            <w:noProof/>
          </w:rPr>
          <w:t>資料表</w:t>
        </w:r>
        <w:r w:rsidR="00BD7E8B" w:rsidRPr="00911412">
          <w:rPr>
            <w:rStyle w:val="affa"/>
            <w:noProof/>
          </w:rPr>
          <w:t>-plant_diary</w:t>
        </w:r>
        <w:r w:rsidR="00BD7E8B">
          <w:rPr>
            <w:noProof/>
            <w:webHidden/>
          </w:rPr>
          <w:tab/>
        </w:r>
        <w:r w:rsidR="00BD7E8B">
          <w:rPr>
            <w:noProof/>
            <w:webHidden/>
          </w:rPr>
          <w:fldChar w:fldCharType="begin"/>
        </w:r>
        <w:r w:rsidR="00BD7E8B">
          <w:rPr>
            <w:noProof/>
            <w:webHidden/>
          </w:rPr>
          <w:instrText xml:space="preserve"> PAGEREF _Toc242730912 \h </w:instrText>
        </w:r>
        <w:r w:rsidR="00BD7E8B">
          <w:rPr>
            <w:noProof/>
            <w:webHidden/>
          </w:rPr>
        </w:r>
        <w:r w:rsidR="00BD7E8B">
          <w:rPr>
            <w:noProof/>
            <w:webHidden/>
          </w:rPr>
          <w:fldChar w:fldCharType="separate"/>
        </w:r>
        <w:r w:rsidR="00BD7E8B">
          <w:rPr>
            <w:noProof/>
            <w:webHidden/>
          </w:rPr>
          <w:t>37</w:t>
        </w:r>
        <w:r w:rsidR="00BD7E8B">
          <w:rPr>
            <w:noProof/>
            <w:webHidden/>
          </w:rPr>
          <w:fldChar w:fldCharType="end"/>
        </w:r>
      </w:hyperlink>
    </w:p>
    <w:p w14:paraId="4C7B9E25"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13" w:history="1">
        <w:r w:rsidR="00BD7E8B" w:rsidRPr="00911412">
          <w:rPr>
            <w:rStyle w:val="affa"/>
            <w:noProof/>
          </w:rPr>
          <w:t>表</w:t>
        </w:r>
        <w:r w:rsidR="00BD7E8B" w:rsidRPr="00911412">
          <w:rPr>
            <w:rStyle w:val="affa"/>
            <w:noProof/>
          </w:rPr>
          <w:t xml:space="preserve"> 8-2</w:t>
        </w:r>
        <w:r w:rsidR="00BD7E8B" w:rsidRPr="00911412">
          <w:rPr>
            <w:rStyle w:val="affa"/>
            <w:noProof/>
          </w:rPr>
          <w:noBreakHyphen/>
          <w:t>5</w:t>
        </w:r>
        <w:r w:rsidR="00BD7E8B" w:rsidRPr="00911412">
          <w:rPr>
            <w:rStyle w:val="affa"/>
            <w:noProof/>
          </w:rPr>
          <w:t>資料表</w:t>
        </w:r>
        <w:r w:rsidR="00BD7E8B" w:rsidRPr="00911412">
          <w:rPr>
            <w:rStyle w:val="affa"/>
            <w:noProof/>
          </w:rPr>
          <w:t>-user</w:t>
        </w:r>
        <w:r w:rsidR="00BD7E8B">
          <w:rPr>
            <w:noProof/>
            <w:webHidden/>
          </w:rPr>
          <w:tab/>
        </w:r>
        <w:r w:rsidR="00BD7E8B">
          <w:rPr>
            <w:noProof/>
            <w:webHidden/>
          </w:rPr>
          <w:fldChar w:fldCharType="begin"/>
        </w:r>
        <w:r w:rsidR="00BD7E8B">
          <w:rPr>
            <w:noProof/>
            <w:webHidden/>
          </w:rPr>
          <w:instrText xml:space="preserve"> PAGEREF _Toc242730913 \h </w:instrText>
        </w:r>
        <w:r w:rsidR="00BD7E8B">
          <w:rPr>
            <w:noProof/>
            <w:webHidden/>
          </w:rPr>
        </w:r>
        <w:r w:rsidR="00BD7E8B">
          <w:rPr>
            <w:noProof/>
            <w:webHidden/>
          </w:rPr>
          <w:fldChar w:fldCharType="separate"/>
        </w:r>
        <w:r w:rsidR="00BD7E8B">
          <w:rPr>
            <w:noProof/>
            <w:webHidden/>
          </w:rPr>
          <w:t>38</w:t>
        </w:r>
        <w:r w:rsidR="00BD7E8B">
          <w:rPr>
            <w:noProof/>
            <w:webHidden/>
          </w:rPr>
          <w:fldChar w:fldCharType="end"/>
        </w:r>
      </w:hyperlink>
    </w:p>
    <w:p w14:paraId="3D6ECBE1"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14" w:history="1">
        <w:r w:rsidR="00BD7E8B" w:rsidRPr="00911412">
          <w:rPr>
            <w:rStyle w:val="affa"/>
            <w:noProof/>
          </w:rPr>
          <w:t>表</w:t>
        </w:r>
        <w:r w:rsidR="00BD7E8B" w:rsidRPr="00911412">
          <w:rPr>
            <w:rStyle w:val="affa"/>
            <w:noProof/>
          </w:rPr>
          <w:t xml:space="preserve"> 8-2</w:t>
        </w:r>
        <w:r w:rsidR="00BD7E8B" w:rsidRPr="00911412">
          <w:rPr>
            <w:rStyle w:val="affa"/>
            <w:noProof/>
          </w:rPr>
          <w:noBreakHyphen/>
          <w:t>6</w:t>
        </w:r>
        <w:r w:rsidR="00BD7E8B" w:rsidRPr="00911412">
          <w:rPr>
            <w:rStyle w:val="affa"/>
            <w:noProof/>
          </w:rPr>
          <w:t>資料表</w:t>
        </w:r>
        <w:r w:rsidR="00BD7E8B" w:rsidRPr="00911412">
          <w:rPr>
            <w:rStyle w:val="affa"/>
            <w:noProof/>
          </w:rPr>
          <w:t>-user_one_time_tokens</w:t>
        </w:r>
        <w:r w:rsidR="00BD7E8B">
          <w:rPr>
            <w:noProof/>
            <w:webHidden/>
          </w:rPr>
          <w:tab/>
        </w:r>
        <w:r w:rsidR="00BD7E8B">
          <w:rPr>
            <w:noProof/>
            <w:webHidden/>
          </w:rPr>
          <w:fldChar w:fldCharType="begin"/>
        </w:r>
        <w:r w:rsidR="00BD7E8B">
          <w:rPr>
            <w:noProof/>
            <w:webHidden/>
          </w:rPr>
          <w:instrText xml:space="preserve"> PAGEREF _Toc242730914 \h </w:instrText>
        </w:r>
        <w:r w:rsidR="00BD7E8B">
          <w:rPr>
            <w:noProof/>
            <w:webHidden/>
          </w:rPr>
        </w:r>
        <w:r w:rsidR="00BD7E8B">
          <w:rPr>
            <w:noProof/>
            <w:webHidden/>
          </w:rPr>
          <w:fldChar w:fldCharType="separate"/>
        </w:r>
        <w:r w:rsidR="00BD7E8B">
          <w:rPr>
            <w:noProof/>
            <w:webHidden/>
          </w:rPr>
          <w:t>38</w:t>
        </w:r>
        <w:r w:rsidR="00BD7E8B">
          <w:rPr>
            <w:noProof/>
            <w:webHidden/>
          </w:rPr>
          <w:fldChar w:fldCharType="end"/>
        </w:r>
      </w:hyperlink>
    </w:p>
    <w:p w14:paraId="5E9059CB"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15" w:history="1">
        <w:r w:rsidR="00BD7E8B" w:rsidRPr="00911412">
          <w:rPr>
            <w:rStyle w:val="affa"/>
            <w:noProof/>
          </w:rPr>
          <w:t>表</w:t>
        </w:r>
        <w:r w:rsidR="00BD7E8B" w:rsidRPr="00911412">
          <w:rPr>
            <w:rStyle w:val="affa"/>
            <w:noProof/>
          </w:rPr>
          <w:t xml:space="preserve"> 8-2</w:t>
        </w:r>
        <w:r w:rsidR="00BD7E8B" w:rsidRPr="00911412">
          <w:rPr>
            <w:rStyle w:val="affa"/>
            <w:noProof/>
          </w:rPr>
          <w:noBreakHyphen/>
          <w:t xml:space="preserve">7 </w:t>
        </w:r>
        <w:r w:rsidR="00BD7E8B" w:rsidRPr="00911412">
          <w:rPr>
            <w:rStyle w:val="affa"/>
            <w:rFonts w:ascii="標楷體" w:hAnsi="標楷體"/>
            <w:noProof/>
          </w:rPr>
          <w:t>資料表-</w:t>
        </w:r>
        <w:r w:rsidR="00BD7E8B" w:rsidRPr="00911412">
          <w:rPr>
            <w:rStyle w:val="affa"/>
            <w:rFonts w:cs="Times New Roman"/>
            <w:noProof/>
          </w:rPr>
          <w:t>webcam_alert</w:t>
        </w:r>
        <w:r w:rsidR="00BD7E8B">
          <w:rPr>
            <w:noProof/>
            <w:webHidden/>
          </w:rPr>
          <w:tab/>
        </w:r>
        <w:r w:rsidR="00BD7E8B">
          <w:rPr>
            <w:noProof/>
            <w:webHidden/>
          </w:rPr>
          <w:fldChar w:fldCharType="begin"/>
        </w:r>
        <w:r w:rsidR="00BD7E8B">
          <w:rPr>
            <w:noProof/>
            <w:webHidden/>
          </w:rPr>
          <w:instrText xml:space="preserve"> PAGEREF _Toc242730915 \h </w:instrText>
        </w:r>
        <w:r w:rsidR="00BD7E8B">
          <w:rPr>
            <w:noProof/>
            <w:webHidden/>
          </w:rPr>
        </w:r>
        <w:r w:rsidR="00BD7E8B">
          <w:rPr>
            <w:noProof/>
            <w:webHidden/>
          </w:rPr>
          <w:fldChar w:fldCharType="separate"/>
        </w:r>
        <w:r w:rsidR="00BD7E8B">
          <w:rPr>
            <w:noProof/>
            <w:webHidden/>
          </w:rPr>
          <w:t>38</w:t>
        </w:r>
        <w:r w:rsidR="00BD7E8B">
          <w:rPr>
            <w:noProof/>
            <w:webHidden/>
          </w:rPr>
          <w:fldChar w:fldCharType="end"/>
        </w:r>
      </w:hyperlink>
    </w:p>
    <w:p w14:paraId="62D19F87"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16" w:history="1">
        <w:r w:rsidR="00BD7E8B" w:rsidRPr="00911412">
          <w:rPr>
            <w:rStyle w:val="affa"/>
            <w:noProof/>
          </w:rPr>
          <w:t>表</w:t>
        </w:r>
        <w:r w:rsidR="00BD7E8B" w:rsidRPr="00911412">
          <w:rPr>
            <w:rStyle w:val="affa"/>
            <w:noProof/>
          </w:rPr>
          <w:t xml:space="preserve"> 8-2</w:t>
        </w:r>
        <w:r w:rsidR="00BD7E8B" w:rsidRPr="00911412">
          <w:rPr>
            <w:rStyle w:val="affa"/>
            <w:noProof/>
          </w:rPr>
          <w:noBreakHyphen/>
          <w:t xml:space="preserve">8 </w:t>
        </w:r>
        <w:r w:rsidR="00BD7E8B" w:rsidRPr="00911412">
          <w:rPr>
            <w:rStyle w:val="affa"/>
            <w:rFonts w:ascii="標楷體" w:hAnsi="標楷體"/>
            <w:noProof/>
          </w:rPr>
          <w:t>資料表-</w:t>
        </w:r>
        <w:r w:rsidR="00BD7E8B" w:rsidRPr="00911412">
          <w:rPr>
            <w:rStyle w:val="affa"/>
            <w:rFonts w:cs="Times New Roman"/>
            <w:noProof/>
          </w:rPr>
          <w:t>diagnosis_feedback</w:t>
        </w:r>
        <w:r w:rsidR="00BD7E8B">
          <w:rPr>
            <w:noProof/>
            <w:webHidden/>
          </w:rPr>
          <w:tab/>
        </w:r>
        <w:r w:rsidR="00BD7E8B">
          <w:rPr>
            <w:noProof/>
            <w:webHidden/>
          </w:rPr>
          <w:fldChar w:fldCharType="begin"/>
        </w:r>
        <w:r w:rsidR="00BD7E8B">
          <w:rPr>
            <w:noProof/>
            <w:webHidden/>
          </w:rPr>
          <w:instrText xml:space="preserve"> PAGEREF _Toc242730916 \h </w:instrText>
        </w:r>
        <w:r w:rsidR="00BD7E8B">
          <w:rPr>
            <w:noProof/>
            <w:webHidden/>
          </w:rPr>
        </w:r>
        <w:r w:rsidR="00BD7E8B">
          <w:rPr>
            <w:noProof/>
            <w:webHidden/>
          </w:rPr>
          <w:fldChar w:fldCharType="separate"/>
        </w:r>
        <w:r w:rsidR="00BD7E8B">
          <w:rPr>
            <w:noProof/>
            <w:webHidden/>
          </w:rPr>
          <w:t>39</w:t>
        </w:r>
        <w:r w:rsidR="00BD7E8B">
          <w:rPr>
            <w:noProof/>
            <w:webHidden/>
          </w:rPr>
          <w:fldChar w:fldCharType="end"/>
        </w:r>
      </w:hyperlink>
    </w:p>
    <w:p w14:paraId="1EE1F5A2"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17" w:history="1">
        <w:r w:rsidR="00BD7E8B" w:rsidRPr="00911412">
          <w:rPr>
            <w:rStyle w:val="affa"/>
            <w:noProof/>
          </w:rPr>
          <w:t>表</w:t>
        </w:r>
        <w:r w:rsidR="00BD7E8B" w:rsidRPr="00911412">
          <w:rPr>
            <w:rStyle w:val="affa"/>
            <w:noProof/>
          </w:rPr>
          <w:t xml:space="preserve"> 9-1</w:t>
        </w:r>
        <w:r w:rsidR="00BD7E8B" w:rsidRPr="00911412">
          <w:rPr>
            <w:rStyle w:val="affa"/>
            <w:noProof/>
          </w:rPr>
          <w:noBreakHyphen/>
          <w:t>1</w:t>
        </w:r>
        <w:r w:rsidR="00BD7E8B" w:rsidRPr="00911412">
          <w:rPr>
            <w:rStyle w:val="affa"/>
            <w:noProof/>
          </w:rPr>
          <w:t>元件清單及規格描述</w:t>
        </w:r>
        <w:r w:rsidR="00BD7E8B">
          <w:rPr>
            <w:noProof/>
            <w:webHidden/>
          </w:rPr>
          <w:tab/>
        </w:r>
        <w:r w:rsidR="00BD7E8B">
          <w:rPr>
            <w:noProof/>
            <w:webHidden/>
          </w:rPr>
          <w:fldChar w:fldCharType="begin"/>
        </w:r>
        <w:r w:rsidR="00BD7E8B">
          <w:rPr>
            <w:noProof/>
            <w:webHidden/>
          </w:rPr>
          <w:instrText xml:space="preserve"> PAGEREF _Toc242730917 \h </w:instrText>
        </w:r>
        <w:r w:rsidR="00BD7E8B">
          <w:rPr>
            <w:noProof/>
            <w:webHidden/>
          </w:rPr>
        </w:r>
        <w:r w:rsidR="00BD7E8B">
          <w:rPr>
            <w:noProof/>
            <w:webHidden/>
          </w:rPr>
          <w:fldChar w:fldCharType="separate"/>
        </w:r>
        <w:r w:rsidR="00BD7E8B">
          <w:rPr>
            <w:noProof/>
            <w:webHidden/>
          </w:rPr>
          <w:t>41</w:t>
        </w:r>
        <w:r w:rsidR="00BD7E8B">
          <w:rPr>
            <w:noProof/>
            <w:webHidden/>
          </w:rPr>
          <w:fldChar w:fldCharType="end"/>
        </w:r>
      </w:hyperlink>
    </w:p>
    <w:p w14:paraId="5D98F76E"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18" w:history="1">
        <w:r w:rsidR="00BD7E8B" w:rsidRPr="00911412">
          <w:rPr>
            <w:rStyle w:val="affa"/>
            <w:noProof/>
          </w:rPr>
          <w:t>表</w:t>
        </w:r>
        <w:r w:rsidR="00BD7E8B" w:rsidRPr="00911412">
          <w:rPr>
            <w:rStyle w:val="affa"/>
            <w:noProof/>
          </w:rPr>
          <w:t xml:space="preserve"> 9-2</w:t>
        </w:r>
        <w:r w:rsidR="00BD7E8B" w:rsidRPr="00911412">
          <w:rPr>
            <w:rStyle w:val="affa"/>
            <w:noProof/>
          </w:rPr>
          <w:noBreakHyphen/>
          <w:t xml:space="preserve">1 </w:t>
        </w:r>
        <w:r w:rsidR="00BD7E8B" w:rsidRPr="00911412">
          <w:rPr>
            <w:rStyle w:val="affa"/>
            <w:noProof/>
          </w:rPr>
          <w:t>附屬元件與依附項目清單</w:t>
        </w:r>
        <w:r w:rsidR="00BD7E8B">
          <w:rPr>
            <w:noProof/>
            <w:webHidden/>
          </w:rPr>
          <w:tab/>
        </w:r>
        <w:r w:rsidR="00BD7E8B">
          <w:rPr>
            <w:noProof/>
            <w:webHidden/>
          </w:rPr>
          <w:fldChar w:fldCharType="begin"/>
        </w:r>
        <w:r w:rsidR="00BD7E8B">
          <w:rPr>
            <w:noProof/>
            <w:webHidden/>
          </w:rPr>
          <w:instrText xml:space="preserve"> PAGEREF _Toc242730918 \h </w:instrText>
        </w:r>
        <w:r w:rsidR="00BD7E8B">
          <w:rPr>
            <w:noProof/>
            <w:webHidden/>
          </w:rPr>
        </w:r>
        <w:r w:rsidR="00BD7E8B">
          <w:rPr>
            <w:noProof/>
            <w:webHidden/>
          </w:rPr>
          <w:fldChar w:fldCharType="separate"/>
        </w:r>
        <w:r w:rsidR="00BD7E8B">
          <w:rPr>
            <w:noProof/>
            <w:webHidden/>
          </w:rPr>
          <w:t>42</w:t>
        </w:r>
        <w:r w:rsidR="00BD7E8B">
          <w:rPr>
            <w:noProof/>
            <w:webHidden/>
          </w:rPr>
          <w:fldChar w:fldCharType="end"/>
        </w:r>
      </w:hyperlink>
    </w:p>
    <w:p w14:paraId="50591DE9"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19" w:history="1">
        <w:r w:rsidR="00BD7E8B" w:rsidRPr="00911412">
          <w:rPr>
            <w:rStyle w:val="affa"/>
            <w:noProof/>
          </w:rPr>
          <w:t>表</w:t>
        </w:r>
        <w:r w:rsidR="00BD7E8B" w:rsidRPr="00911412">
          <w:rPr>
            <w:rStyle w:val="affa"/>
            <w:noProof/>
          </w:rPr>
          <w:t xml:space="preserve"> 10-1</w:t>
        </w:r>
        <w:r w:rsidR="00BD7E8B" w:rsidRPr="00911412">
          <w:rPr>
            <w:rStyle w:val="affa"/>
            <w:noProof/>
          </w:rPr>
          <w:noBreakHyphen/>
          <w:t>1</w:t>
        </w:r>
        <w:r w:rsidR="00BD7E8B" w:rsidRPr="00911412">
          <w:rPr>
            <w:rStyle w:val="affa"/>
            <w:noProof/>
          </w:rPr>
          <w:t>測試計畫表</w:t>
        </w:r>
        <w:r w:rsidR="00BD7E8B">
          <w:rPr>
            <w:noProof/>
            <w:webHidden/>
          </w:rPr>
          <w:tab/>
        </w:r>
        <w:r w:rsidR="00BD7E8B">
          <w:rPr>
            <w:noProof/>
            <w:webHidden/>
          </w:rPr>
          <w:fldChar w:fldCharType="begin"/>
        </w:r>
        <w:r w:rsidR="00BD7E8B">
          <w:rPr>
            <w:noProof/>
            <w:webHidden/>
          </w:rPr>
          <w:instrText xml:space="preserve"> PAGEREF _Toc242730919 \h </w:instrText>
        </w:r>
        <w:r w:rsidR="00BD7E8B">
          <w:rPr>
            <w:noProof/>
            <w:webHidden/>
          </w:rPr>
        </w:r>
        <w:r w:rsidR="00BD7E8B">
          <w:rPr>
            <w:noProof/>
            <w:webHidden/>
          </w:rPr>
          <w:fldChar w:fldCharType="separate"/>
        </w:r>
        <w:r w:rsidR="00BD7E8B">
          <w:rPr>
            <w:noProof/>
            <w:webHidden/>
          </w:rPr>
          <w:t>54</w:t>
        </w:r>
        <w:r w:rsidR="00BD7E8B">
          <w:rPr>
            <w:noProof/>
            <w:webHidden/>
          </w:rPr>
          <w:fldChar w:fldCharType="end"/>
        </w:r>
      </w:hyperlink>
    </w:p>
    <w:p w14:paraId="05DD6384"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20" w:history="1">
        <w:r w:rsidR="00BD7E8B" w:rsidRPr="00911412">
          <w:rPr>
            <w:rStyle w:val="affa"/>
            <w:noProof/>
          </w:rPr>
          <w:t>表</w:t>
        </w:r>
        <w:r w:rsidR="00BD7E8B" w:rsidRPr="00911412">
          <w:rPr>
            <w:rStyle w:val="affa"/>
            <w:noProof/>
          </w:rPr>
          <w:t>10-2</w:t>
        </w:r>
        <w:r w:rsidR="00BD7E8B" w:rsidRPr="00911412">
          <w:rPr>
            <w:rStyle w:val="affa"/>
            <w:noProof/>
          </w:rPr>
          <w:noBreakHyphen/>
          <w:t>1</w:t>
        </w:r>
        <w:r w:rsidR="00BD7E8B" w:rsidRPr="00911412">
          <w:rPr>
            <w:rStyle w:val="affa"/>
            <w:noProof/>
          </w:rPr>
          <w:t>測試個案與測試結果表</w:t>
        </w:r>
        <w:r w:rsidR="00BD7E8B">
          <w:rPr>
            <w:noProof/>
            <w:webHidden/>
          </w:rPr>
          <w:tab/>
        </w:r>
        <w:r w:rsidR="00BD7E8B">
          <w:rPr>
            <w:noProof/>
            <w:webHidden/>
          </w:rPr>
          <w:fldChar w:fldCharType="begin"/>
        </w:r>
        <w:r w:rsidR="00BD7E8B">
          <w:rPr>
            <w:noProof/>
            <w:webHidden/>
          </w:rPr>
          <w:instrText xml:space="preserve"> PAGEREF _Toc242730920 \h </w:instrText>
        </w:r>
        <w:r w:rsidR="00BD7E8B">
          <w:rPr>
            <w:noProof/>
            <w:webHidden/>
          </w:rPr>
        </w:r>
        <w:r w:rsidR="00BD7E8B">
          <w:rPr>
            <w:noProof/>
            <w:webHidden/>
          </w:rPr>
          <w:fldChar w:fldCharType="separate"/>
        </w:r>
        <w:r w:rsidR="00BD7E8B">
          <w:rPr>
            <w:noProof/>
            <w:webHidden/>
          </w:rPr>
          <w:t>57</w:t>
        </w:r>
        <w:r w:rsidR="00BD7E8B">
          <w:rPr>
            <w:noProof/>
            <w:webHidden/>
          </w:rPr>
          <w:fldChar w:fldCharType="end"/>
        </w:r>
      </w:hyperlink>
    </w:p>
    <w:p w14:paraId="193F79B3"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103_T01" w:history="1">
        <w:r>
          <w:rPr>
            <w:rStyle w:val="affa"/>
            <w:noProof/>
          </w:rPr>
          <w:t>表</w:t>
        </w:r>
        <w:r>
          <w:rPr>
            <w:rStyle w:val="affa"/>
            <w:noProof/>
          </w:rPr>
          <w:t xml:space="preserve"> 10-3</w:t>
        </w:r>
        <w:r>
          <w:rPr>
            <w:rStyle w:val="affa"/>
            <w:noProof/>
          </w:rPr>
          <w:noBreakHyphen/>
          <w:t xml:space="preserve">1 AI Challenger 1,000 </w:t>
        </w:r>
        <w:r>
          <w:rPr>
            <w:rStyle w:val="affa"/>
            <w:noProof/>
          </w:rPr>
          <w:t>張真實農田端雲級聯基準成果表</w:t>
        </w:r>
        <w:r>
          <w:rPr>
            <w:noProof/>
            <w:webHidden/>
          </w:rPr>
          <w:tab/>
        </w:r>
        <w:r>
          <w:rPr>
            <w:noProof/>
            <w:webHidden/>
          </w:rPr>
          <w:fldChar w:fldCharType="begin"/>
        </w:r>
        <w:r>
          <w:rPr>
            <w:noProof/>
            <w:webHidden/>
          </w:rPr>
          <w:instrText xml:space="preserve"> PAGEREF _Toc103_T01 \h </w:instrText>
        </w:r>
        <w:r>
          <w:rPr>
            <w:noProof/>
            <w:webHidden/>
          </w:rPr>
        </w:r>
        <w:r>
          <w:rPr>
            <w:noProof/>
            <w:webHidden/>
          </w:rPr>
          <w:fldChar w:fldCharType="separate"/>
        </w:r>
        <w:r>
          <w:rPr>
            <w:noProof/>
            <w:webHidden/>
          </w:rPr>
          <w:t>62</w:t>
        </w:r>
        <w:r>
          <w:rPr>
            <w:noProof/>
            <w:webHidden/>
          </w:rPr>
          <w:fldChar w:fldCharType="end"/>
        </w:r>
      </w:hyperlink>
    </w:p>
    <w:p w14:paraId="332C8B17"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103_T02" w:history="1">
        <w:r>
          <w:rPr>
            <w:rStyle w:val="affa"/>
            <w:noProof/>
          </w:rPr>
          <w:t>表</w:t>
        </w:r>
        <w:r>
          <w:rPr>
            <w:rStyle w:val="affa"/>
            <w:noProof/>
          </w:rPr>
          <w:t xml:space="preserve"> 10-3</w:t>
        </w:r>
        <w:r>
          <w:rPr>
            <w:rStyle w:val="affa"/>
            <w:noProof/>
          </w:rPr>
          <w:noBreakHyphen/>
          <w:t xml:space="preserve">2 </w:t>
        </w:r>
        <w:r>
          <w:rPr>
            <w:rStyle w:val="affa"/>
            <w:noProof/>
          </w:rPr>
          <w:t>四大多模型</w:t>
        </w:r>
        <w:r>
          <w:rPr>
            <w:rStyle w:val="affa"/>
            <w:noProof/>
          </w:rPr>
          <w:t xml:space="preserve"> 400 </w:t>
        </w:r>
        <w:r>
          <w:rPr>
            <w:rStyle w:val="affa"/>
            <w:noProof/>
          </w:rPr>
          <w:t>張級聯跨域診斷效能對照表</w:t>
        </w:r>
        <w:r>
          <w:rPr>
            <w:noProof/>
            <w:webHidden/>
          </w:rPr>
          <w:tab/>
        </w:r>
        <w:r>
          <w:rPr>
            <w:noProof/>
            <w:webHidden/>
          </w:rPr>
          <w:fldChar w:fldCharType="begin"/>
        </w:r>
        <w:r>
          <w:rPr>
            <w:noProof/>
            <w:webHidden/>
          </w:rPr>
          <w:instrText xml:space="preserve"> PAGEREF _Toc103_T02 \h </w:instrText>
        </w:r>
        <w:r>
          <w:rPr>
            <w:noProof/>
            <w:webHidden/>
          </w:rPr>
        </w:r>
        <w:r>
          <w:rPr>
            <w:noProof/>
            <w:webHidden/>
          </w:rPr>
          <w:fldChar w:fldCharType="separate"/>
        </w:r>
        <w:r>
          <w:rPr>
            <w:noProof/>
            <w:webHidden/>
          </w:rPr>
          <w:t>63</w:t>
        </w:r>
        <w:r>
          <w:rPr>
            <w:noProof/>
            <w:webHidden/>
          </w:rPr>
          <w:fldChar w:fldCharType="end"/>
        </w:r>
      </w:hyperlink>
    </w:p>
    <w:p w14:paraId="4EE0BAA2"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103_T03" w:history="1">
        <w:r>
          <w:rPr>
            <w:rStyle w:val="affa"/>
            <w:noProof/>
          </w:rPr>
          <w:t>表</w:t>
        </w:r>
        <w:r>
          <w:rPr>
            <w:rStyle w:val="affa"/>
            <w:noProof/>
          </w:rPr>
          <w:t xml:space="preserve"> 10-3</w:t>
        </w:r>
        <w:r>
          <w:rPr>
            <w:rStyle w:val="affa"/>
            <w:noProof/>
          </w:rPr>
          <w:noBreakHyphen/>
          <w:t xml:space="preserve">3 </w:t>
        </w:r>
        <w:r>
          <w:rPr>
            <w:rStyle w:val="affa"/>
            <w:noProof/>
          </w:rPr>
          <w:t>雲端</w:t>
        </w:r>
        <w:r>
          <w:rPr>
            <w:rStyle w:val="affa"/>
            <w:noProof/>
          </w:rPr>
          <w:t xml:space="preserve"> AI </w:t>
        </w:r>
        <w:r>
          <w:rPr>
            <w:rStyle w:val="affa"/>
            <w:noProof/>
          </w:rPr>
          <w:t>兜底機制淨貢獻與有害兜底</w:t>
        </w:r>
        <w:r>
          <w:rPr>
            <w:rStyle w:val="affa"/>
            <w:noProof/>
          </w:rPr>
          <w:t xml:space="preserve"> (Harmful Fallback) </w:t>
        </w:r>
        <w:r>
          <w:rPr>
            <w:rStyle w:val="affa"/>
            <w:noProof/>
          </w:rPr>
          <w:t>拆解表</w:t>
        </w:r>
        <w:r>
          <w:rPr>
            <w:noProof/>
            <w:webHidden/>
          </w:rPr>
          <w:tab/>
        </w:r>
        <w:r>
          <w:rPr>
            <w:noProof/>
            <w:webHidden/>
          </w:rPr>
          <w:fldChar w:fldCharType="begin"/>
        </w:r>
        <w:r>
          <w:rPr>
            <w:noProof/>
            <w:webHidden/>
          </w:rPr>
          <w:instrText xml:space="preserve"> PAGEREF _Toc103_T03 \h </w:instrText>
        </w:r>
        <w:r>
          <w:rPr>
            <w:noProof/>
            <w:webHidden/>
          </w:rPr>
        </w:r>
        <w:r>
          <w:rPr>
            <w:noProof/>
            <w:webHidden/>
          </w:rPr>
          <w:fldChar w:fldCharType="separate"/>
        </w:r>
        <w:r>
          <w:rPr>
            <w:noProof/>
            <w:webHidden/>
          </w:rPr>
          <w:t>64</w:t>
        </w:r>
        <w:r>
          <w:rPr>
            <w:noProof/>
            <w:webHidden/>
          </w:rPr>
          <w:fldChar w:fldCharType="end"/>
        </w:r>
      </w:hyperlink>
    </w:p>
    <w:p w14:paraId="1E64CB6B"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103_T04" w:history="1">
        <w:r>
          <w:rPr>
            <w:rStyle w:val="affa"/>
            <w:noProof/>
          </w:rPr>
          <w:t>表</w:t>
        </w:r>
        <w:r>
          <w:rPr>
            <w:rStyle w:val="affa"/>
            <w:noProof/>
          </w:rPr>
          <w:t xml:space="preserve"> 10-3</w:t>
        </w:r>
        <w:r>
          <w:rPr>
            <w:rStyle w:val="affa"/>
            <w:noProof/>
          </w:rPr>
          <w:noBreakHyphen/>
          <w:t xml:space="preserve">4 </w:t>
        </w:r>
        <w:r>
          <w:rPr>
            <w:rStyle w:val="affa"/>
            <w:noProof/>
          </w:rPr>
          <w:t>非標準田間擾動與階層防護策略實測對照表</w:t>
        </w:r>
        <w:r>
          <w:rPr>
            <w:noProof/>
            <w:webHidden/>
          </w:rPr>
          <w:tab/>
        </w:r>
        <w:r>
          <w:rPr>
            <w:noProof/>
            <w:webHidden/>
          </w:rPr>
          <w:fldChar w:fldCharType="begin"/>
        </w:r>
        <w:r>
          <w:rPr>
            <w:noProof/>
            <w:webHidden/>
          </w:rPr>
          <w:instrText xml:space="preserve"> PAGEREF _Toc103_T04 \h </w:instrText>
        </w:r>
        <w:r>
          <w:rPr>
            <w:noProof/>
            <w:webHidden/>
          </w:rPr>
        </w:r>
        <w:r>
          <w:rPr>
            <w:noProof/>
            <w:webHidden/>
          </w:rPr>
          <w:fldChar w:fldCharType="separate"/>
        </w:r>
        <w:r>
          <w:rPr>
            <w:noProof/>
            <w:webHidden/>
          </w:rPr>
          <w:t>65</w:t>
        </w:r>
        <w:r>
          <w:rPr>
            <w:noProof/>
            <w:webHidden/>
          </w:rPr>
          <w:fldChar w:fldCharType="end"/>
        </w:r>
      </w:hyperlink>
    </w:p>
    <w:p w14:paraId="1BDC974C" w14:textId="77777777" w:rsidR="00375406" w:rsidRDefault="00000000">
      <w:pPr>
        <w:pStyle w:val="affb"/>
        <w:tabs>
          <w:tab w:val="right" w:leader="dot" w:pos="10196"/>
        </w:tabs>
        <w:rPr>
          <w:rFonts w:asciiTheme="minorHAnsi" w:eastAsiaTheme="minorEastAsia" w:hAnsiTheme="minorHAnsi" w:cstheme="minorBidi"/>
          <w:noProof/>
          <w:color w:val="auto"/>
          <w:kern w:val="2"/>
          <w:sz w:val="24"/>
          <w:szCs w:val="30"/>
        </w:rPr>
      </w:pPr>
      <w:hyperlink w:anchor="_Toc103_T05" w:history="1">
        <w:r>
          <w:rPr>
            <w:rStyle w:val="affa"/>
            <w:noProof/>
          </w:rPr>
          <w:t>表</w:t>
        </w:r>
        <w:r>
          <w:rPr>
            <w:rStyle w:val="affa"/>
            <w:noProof/>
          </w:rPr>
          <w:t xml:space="preserve"> 10-3</w:t>
        </w:r>
        <w:r>
          <w:rPr>
            <w:rStyle w:val="affa"/>
            <w:noProof/>
          </w:rPr>
          <w:noBreakHyphen/>
          <w:t xml:space="preserve">5 </w:t>
        </w:r>
        <w:r>
          <w:rPr>
            <w:rStyle w:val="affa"/>
            <w:noProof/>
          </w:rPr>
          <w:t>階層式置信度門檻分流實測分析表</w:t>
        </w:r>
        <w:r>
          <w:rPr>
            <w:noProof/>
            <w:webHidden/>
          </w:rPr>
          <w:tab/>
        </w:r>
        <w:r>
          <w:rPr>
            <w:noProof/>
            <w:webHidden/>
          </w:rPr>
          <w:fldChar w:fldCharType="begin"/>
        </w:r>
        <w:r>
          <w:rPr>
            <w:noProof/>
            <w:webHidden/>
          </w:rPr>
          <w:instrText xml:space="preserve"> PAGEREF _Toc103_T05 \h </w:instrText>
        </w:r>
        <w:r>
          <w:rPr>
            <w:noProof/>
            <w:webHidden/>
          </w:rPr>
        </w:r>
        <w:r>
          <w:rPr>
            <w:noProof/>
            <w:webHidden/>
          </w:rPr>
          <w:fldChar w:fldCharType="separate"/>
        </w:r>
        <w:r>
          <w:rPr>
            <w:noProof/>
            <w:webHidden/>
          </w:rPr>
          <w:t>66</w:t>
        </w:r>
        <w:r>
          <w:rPr>
            <w:noProof/>
            <w:webHidden/>
          </w:rPr>
          <w:fldChar w:fldCharType="end"/>
        </w:r>
      </w:hyperlink>
    </w:p>
    <w:p w14:paraId="78A506C3"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24" w:history="1">
        <w:r w:rsidR="00BD7E8B" w:rsidRPr="00911412">
          <w:rPr>
            <w:rStyle w:val="affa"/>
            <w:noProof/>
          </w:rPr>
          <w:t>表</w:t>
        </w:r>
        <w:r w:rsidR="00BD7E8B" w:rsidRPr="00911412">
          <w:rPr>
            <w:rStyle w:val="affa"/>
            <w:noProof/>
          </w:rPr>
          <w:t xml:space="preserve"> 11-1</w:t>
        </w:r>
        <w:r w:rsidR="00BD7E8B" w:rsidRPr="00911412">
          <w:rPr>
            <w:rStyle w:val="affa"/>
            <w:noProof/>
          </w:rPr>
          <w:noBreakHyphen/>
          <w:t>1</w:t>
        </w:r>
        <w:r w:rsidR="00BD7E8B" w:rsidRPr="00911412">
          <w:rPr>
            <w:rStyle w:val="affa"/>
            <w:noProof/>
          </w:rPr>
          <w:t>系統軟硬體需求與套件清單</w:t>
        </w:r>
        <w:r w:rsidR="00BD7E8B">
          <w:rPr>
            <w:noProof/>
            <w:webHidden/>
          </w:rPr>
          <w:tab/>
        </w:r>
        <w:r w:rsidR="00BD7E8B">
          <w:rPr>
            <w:noProof/>
            <w:webHidden/>
          </w:rPr>
          <w:fldChar w:fldCharType="begin"/>
        </w:r>
        <w:r w:rsidR="00BD7E8B">
          <w:rPr>
            <w:noProof/>
            <w:webHidden/>
          </w:rPr>
          <w:instrText xml:space="preserve"> PAGEREF _Toc242730924 \h </w:instrText>
        </w:r>
        <w:r w:rsidR="00BD7E8B">
          <w:rPr>
            <w:noProof/>
            <w:webHidden/>
          </w:rPr>
        </w:r>
        <w:r w:rsidR="00BD7E8B">
          <w:rPr>
            <w:noProof/>
            <w:webHidden/>
          </w:rPr>
          <w:fldChar w:fldCharType="separate"/>
        </w:r>
        <w:r w:rsidR="00BD7E8B">
          <w:rPr>
            <w:noProof/>
            <w:webHidden/>
          </w:rPr>
          <w:t>66</w:t>
        </w:r>
        <w:r w:rsidR="00BD7E8B">
          <w:rPr>
            <w:noProof/>
            <w:webHidden/>
          </w:rPr>
          <w:fldChar w:fldCharType="end"/>
        </w:r>
      </w:hyperlink>
    </w:p>
    <w:p w14:paraId="6E0163F8"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25" w:history="1">
        <w:r w:rsidR="00BD7E8B" w:rsidRPr="00911412">
          <w:rPr>
            <w:rStyle w:val="affa"/>
            <w:noProof/>
          </w:rPr>
          <w:t>表</w:t>
        </w:r>
        <w:r w:rsidR="00BD7E8B" w:rsidRPr="00911412">
          <w:rPr>
            <w:rStyle w:val="affa"/>
            <w:noProof/>
          </w:rPr>
          <w:t xml:space="preserve"> 12-1</w:t>
        </w:r>
        <w:r w:rsidR="00BD7E8B" w:rsidRPr="00911412">
          <w:rPr>
            <w:rStyle w:val="affa"/>
            <w:noProof/>
          </w:rPr>
          <w:noBreakHyphen/>
          <w:t>1</w:t>
        </w:r>
        <w:r w:rsidR="00BD7E8B" w:rsidRPr="00911412">
          <w:rPr>
            <w:rStyle w:val="affa"/>
            <w:noProof/>
          </w:rPr>
          <w:t>註冊</w:t>
        </w:r>
        <w:r w:rsidR="00BD7E8B" w:rsidRPr="00911412">
          <w:rPr>
            <w:rStyle w:val="affa"/>
            <w:noProof/>
          </w:rPr>
          <w:t>/</w:t>
        </w:r>
        <w:r w:rsidR="00BD7E8B" w:rsidRPr="00911412">
          <w:rPr>
            <w:rStyle w:val="affa"/>
            <w:noProof/>
          </w:rPr>
          <w:t>登入功能操作表</w:t>
        </w:r>
        <w:r w:rsidR="00BD7E8B">
          <w:rPr>
            <w:noProof/>
            <w:webHidden/>
          </w:rPr>
          <w:tab/>
        </w:r>
        <w:r w:rsidR="00BD7E8B">
          <w:rPr>
            <w:noProof/>
            <w:webHidden/>
          </w:rPr>
          <w:fldChar w:fldCharType="begin"/>
        </w:r>
        <w:r w:rsidR="00BD7E8B">
          <w:rPr>
            <w:noProof/>
            <w:webHidden/>
          </w:rPr>
          <w:instrText xml:space="preserve"> PAGEREF _Toc242730925 \h </w:instrText>
        </w:r>
        <w:r w:rsidR="00BD7E8B">
          <w:rPr>
            <w:noProof/>
            <w:webHidden/>
          </w:rPr>
        </w:r>
        <w:r w:rsidR="00BD7E8B">
          <w:rPr>
            <w:noProof/>
            <w:webHidden/>
          </w:rPr>
          <w:fldChar w:fldCharType="separate"/>
        </w:r>
        <w:r w:rsidR="00BD7E8B">
          <w:rPr>
            <w:noProof/>
            <w:webHidden/>
          </w:rPr>
          <w:t>68</w:t>
        </w:r>
        <w:r w:rsidR="00BD7E8B">
          <w:rPr>
            <w:noProof/>
            <w:webHidden/>
          </w:rPr>
          <w:fldChar w:fldCharType="end"/>
        </w:r>
      </w:hyperlink>
    </w:p>
    <w:p w14:paraId="4665081F"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26" w:history="1">
        <w:r w:rsidR="00BD7E8B" w:rsidRPr="00911412">
          <w:rPr>
            <w:rStyle w:val="affa"/>
            <w:noProof/>
          </w:rPr>
          <w:t>表</w:t>
        </w:r>
        <w:r w:rsidR="00BD7E8B" w:rsidRPr="00911412">
          <w:rPr>
            <w:rStyle w:val="affa"/>
            <w:noProof/>
          </w:rPr>
          <w:t xml:space="preserve"> 12-1</w:t>
        </w:r>
        <w:r w:rsidR="00BD7E8B" w:rsidRPr="00911412">
          <w:rPr>
            <w:rStyle w:val="affa"/>
            <w:noProof/>
          </w:rPr>
          <w:noBreakHyphen/>
          <w:t xml:space="preserve">2 </w:t>
        </w:r>
        <w:r w:rsidR="00BD7E8B" w:rsidRPr="00911412">
          <w:rPr>
            <w:rStyle w:val="affa"/>
            <w:noProof/>
          </w:rPr>
          <w:t>忘記密碼</w:t>
        </w:r>
        <w:r w:rsidR="00BD7E8B" w:rsidRPr="00911412">
          <w:rPr>
            <w:rStyle w:val="affa"/>
            <w:noProof/>
          </w:rPr>
          <w:t>/</w:t>
        </w:r>
        <w:r w:rsidR="00BD7E8B" w:rsidRPr="00911412">
          <w:rPr>
            <w:rStyle w:val="affa"/>
            <w:noProof/>
          </w:rPr>
          <w:t>更改密碼功能表</w:t>
        </w:r>
        <w:r w:rsidR="00BD7E8B">
          <w:rPr>
            <w:noProof/>
            <w:webHidden/>
          </w:rPr>
          <w:tab/>
        </w:r>
        <w:r w:rsidR="00BD7E8B">
          <w:rPr>
            <w:noProof/>
            <w:webHidden/>
          </w:rPr>
          <w:fldChar w:fldCharType="begin"/>
        </w:r>
        <w:r w:rsidR="00BD7E8B">
          <w:rPr>
            <w:noProof/>
            <w:webHidden/>
          </w:rPr>
          <w:instrText xml:space="preserve"> PAGEREF _Toc242730926 \h </w:instrText>
        </w:r>
        <w:r w:rsidR="00BD7E8B">
          <w:rPr>
            <w:noProof/>
            <w:webHidden/>
          </w:rPr>
        </w:r>
        <w:r w:rsidR="00BD7E8B">
          <w:rPr>
            <w:noProof/>
            <w:webHidden/>
          </w:rPr>
          <w:fldChar w:fldCharType="separate"/>
        </w:r>
        <w:r w:rsidR="00BD7E8B">
          <w:rPr>
            <w:noProof/>
            <w:webHidden/>
          </w:rPr>
          <w:t>71</w:t>
        </w:r>
        <w:r w:rsidR="00BD7E8B">
          <w:rPr>
            <w:noProof/>
            <w:webHidden/>
          </w:rPr>
          <w:fldChar w:fldCharType="end"/>
        </w:r>
      </w:hyperlink>
    </w:p>
    <w:p w14:paraId="2CF55DD0"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27" w:history="1">
        <w:r w:rsidR="00BD7E8B" w:rsidRPr="00911412">
          <w:rPr>
            <w:rStyle w:val="affa"/>
            <w:noProof/>
          </w:rPr>
          <w:t>表</w:t>
        </w:r>
        <w:r w:rsidR="00BD7E8B" w:rsidRPr="00911412">
          <w:rPr>
            <w:rStyle w:val="affa"/>
            <w:noProof/>
          </w:rPr>
          <w:t xml:space="preserve"> 12-1</w:t>
        </w:r>
        <w:r w:rsidR="00BD7E8B" w:rsidRPr="00911412">
          <w:rPr>
            <w:rStyle w:val="affa"/>
            <w:noProof/>
          </w:rPr>
          <w:noBreakHyphen/>
          <w:t xml:space="preserve">3 </w:t>
        </w:r>
        <w:r w:rsidR="00BD7E8B" w:rsidRPr="00911412">
          <w:rPr>
            <w:rStyle w:val="affa"/>
            <w:noProof/>
          </w:rPr>
          <w:t>診斷</w:t>
        </w:r>
        <w:r w:rsidR="00BD7E8B" w:rsidRPr="00911412">
          <w:rPr>
            <w:rStyle w:val="affa"/>
            <w:noProof/>
          </w:rPr>
          <w:t>/</w:t>
        </w:r>
        <w:r w:rsidR="00BD7E8B" w:rsidRPr="00911412">
          <w:rPr>
            <w:rStyle w:val="affa"/>
            <w:noProof/>
          </w:rPr>
          <w:t>上傳</w:t>
        </w:r>
        <w:r w:rsidR="00BD7E8B" w:rsidRPr="00911412">
          <w:rPr>
            <w:rStyle w:val="affa"/>
            <w:noProof/>
          </w:rPr>
          <w:t>(</w:t>
        </w:r>
        <w:r w:rsidR="00BD7E8B" w:rsidRPr="00911412">
          <w:rPr>
            <w:rStyle w:val="affa"/>
            <w:noProof/>
          </w:rPr>
          <w:t>啟用相機拍攝</w:t>
        </w:r>
        <w:r w:rsidR="00BD7E8B" w:rsidRPr="00911412">
          <w:rPr>
            <w:rStyle w:val="affa"/>
            <w:noProof/>
          </w:rPr>
          <w:t>)</w:t>
        </w:r>
        <w:r w:rsidR="00BD7E8B" w:rsidRPr="00911412">
          <w:rPr>
            <w:rStyle w:val="affa"/>
            <w:noProof/>
          </w:rPr>
          <w:t>功能表</w:t>
        </w:r>
        <w:r w:rsidR="00BD7E8B">
          <w:rPr>
            <w:noProof/>
            <w:webHidden/>
          </w:rPr>
          <w:tab/>
        </w:r>
        <w:r w:rsidR="00BD7E8B">
          <w:rPr>
            <w:noProof/>
            <w:webHidden/>
          </w:rPr>
          <w:fldChar w:fldCharType="begin"/>
        </w:r>
        <w:r w:rsidR="00BD7E8B">
          <w:rPr>
            <w:noProof/>
            <w:webHidden/>
          </w:rPr>
          <w:instrText xml:space="preserve"> PAGEREF _Toc242730927 \h </w:instrText>
        </w:r>
        <w:r w:rsidR="00BD7E8B">
          <w:rPr>
            <w:noProof/>
            <w:webHidden/>
          </w:rPr>
        </w:r>
        <w:r w:rsidR="00BD7E8B">
          <w:rPr>
            <w:noProof/>
            <w:webHidden/>
          </w:rPr>
          <w:fldChar w:fldCharType="separate"/>
        </w:r>
        <w:r w:rsidR="00BD7E8B">
          <w:rPr>
            <w:noProof/>
            <w:webHidden/>
          </w:rPr>
          <w:t>73</w:t>
        </w:r>
        <w:r w:rsidR="00BD7E8B">
          <w:rPr>
            <w:noProof/>
            <w:webHidden/>
          </w:rPr>
          <w:fldChar w:fldCharType="end"/>
        </w:r>
      </w:hyperlink>
    </w:p>
    <w:p w14:paraId="5C1CB227"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28" w:history="1">
        <w:r w:rsidR="00BD7E8B" w:rsidRPr="00911412">
          <w:rPr>
            <w:rStyle w:val="affa"/>
            <w:noProof/>
          </w:rPr>
          <w:t>表</w:t>
        </w:r>
        <w:r w:rsidR="00BD7E8B" w:rsidRPr="00911412">
          <w:rPr>
            <w:rStyle w:val="affa"/>
            <w:noProof/>
          </w:rPr>
          <w:t xml:space="preserve"> 12-1</w:t>
        </w:r>
        <w:r w:rsidR="00BD7E8B" w:rsidRPr="00911412">
          <w:rPr>
            <w:rStyle w:val="affa"/>
            <w:noProof/>
          </w:rPr>
          <w:noBreakHyphen/>
          <w:t xml:space="preserve">4 </w:t>
        </w:r>
        <w:r w:rsidR="00BD7E8B" w:rsidRPr="00911412">
          <w:rPr>
            <w:rStyle w:val="affa"/>
            <w:noProof/>
          </w:rPr>
          <w:t>診斷</w:t>
        </w:r>
        <w:r w:rsidR="00BD7E8B" w:rsidRPr="00911412">
          <w:rPr>
            <w:rStyle w:val="affa"/>
            <w:noProof/>
          </w:rPr>
          <w:t>/</w:t>
        </w:r>
        <w:r w:rsidR="00BD7E8B" w:rsidRPr="00911412">
          <w:rPr>
            <w:rStyle w:val="affa"/>
            <w:noProof/>
          </w:rPr>
          <w:t>上傳</w:t>
        </w:r>
        <w:r w:rsidR="00BD7E8B" w:rsidRPr="00911412">
          <w:rPr>
            <w:rStyle w:val="affa"/>
            <w:noProof/>
          </w:rPr>
          <w:t>(</w:t>
        </w:r>
        <w:r w:rsidR="00BD7E8B" w:rsidRPr="00911412">
          <w:rPr>
            <w:rStyle w:val="affa"/>
            <w:noProof/>
          </w:rPr>
          <w:t>使用相簿照片</w:t>
        </w:r>
        <w:r w:rsidR="00BD7E8B" w:rsidRPr="00911412">
          <w:rPr>
            <w:rStyle w:val="affa"/>
            <w:noProof/>
          </w:rPr>
          <w:t>)</w:t>
        </w:r>
        <w:r w:rsidR="00BD7E8B" w:rsidRPr="00911412">
          <w:rPr>
            <w:rStyle w:val="affa"/>
            <w:noProof/>
          </w:rPr>
          <w:t>功能表</w:t>
        </w:r>
        <w:r w:rsidR="00BD7E8B">
          <w:rPr>
            <w:noProof/>
            <w:webHidden/>
          </w:rPr>
          <w:tab/>
        </w:r>
        <w:r w:rsidR="00BD7E8B">
          <w:rPr>
            <w:noProof/>
            <w:webHidden/>
          </w:rPr>
          <w:fldChar w:fldCharType="begin"/>
        </w:r>
        <w:r w:rsidR="00BD7E8B">
          <w:rPr>
            <w:noProof/>
            <w:webHidden/>
          </w:rPr>
          <w:instrText xml:space="preserve"> PAGEREF _Toc242730928 \h </w:instrText>
        </w:r>
        <w:r w:rsidR="00BD7E8B">
          <w:rPr>
            <w:noProof/>
            <w:webHidden/>
          </w:rPr>
        </w:r>
        <w:r w:rsidR="00BD7E8B">
          <w:rPr>
            <w:noProof/>
            <w:webHidden/>
          </w:rPr>
          <w:fldChar w:fldCharType="separate"/>
        </w:r>
        <w:r w:rsidR="00BD7E8B">
          <w:rPr>
            <w:noProof/>
            <w:webHidden/>
          </w:rPr>
          <w:t>75</w:t>
        </w:r>
        <w:r w:rsidR="00BD7E8B">
          <w:rPr>
            <w:noProof/>
            <w:webHidden/>
          </w:rPr>
          <w:fldChar w:fldCharType="end"/>
        </w:r>
      </w:hyperlink>
    </w:p>
    <w:p w14:paraId="53EB67D8"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29" w:history="1">
        <w:r w:rsidR="00BD7E8B" w:rsidRPr="00911412">
          <w:rPr>
            <w:rStyle w:val="affa"/>
            <w:noProof/>
          </w:rPr>
          <w:t>表</w:t>
        </w:r>
        <w:r w:rsidR="00BD7E8B" w:rsidRPr="00911412">
          <w:rPr>
            <w:rStyle w:val="affa"/>
            <w:noProof/>
          </w:rPr>
          <w:t xml:space="preserve"> 12-1</w:t>
        </w:r>
        <w:r w:rsidR="00BD7E8B" w:rsidRPr="00911412">
          <w:rPr>
            <w:rStyle w:val="affa"/>
            <w:noProof/>
          </w:rPr>
          <w:noBreakHyphen/>
          <w:t xml:space="preserve">5 </w:t>
        </w:r>
        <w:r w:rsidR="00BD7E8B" w:rsidRPr="00911412">
          <w:rPr>
            <w:rStyle w:val="affa"/>
            <w:noProof/>
          </w:rPr>
          <w:t>即時診斷監控功能表</w:t>
        </w:r>
        <w:r w:rsidR="00BD7E8B">
          <w:rPr>
            <w:noProof/>
            <w:webHidden/>
          </w:rPr>
          <w:tab/>
        </w:r>
        <w:r w:rsidR="00BD7E8B">
          <w:rPr>
            <w:noProof/>
            <w:webHidden/>
          </w:rPr>
          <w:fldChar w:fldCharType="begin"/>
        </w:r>
        <w:r w:rsidR="00BD7E8B">
          <w:rPr>
            <w:noProof/>
            <w:webHidden/>
          </w:rPr>
          <w:instrText xml:space="preserve"> PAGEREF _Toc242730929 \h </w:instrText>
        </w:r>
        <w:r w:rsidR="00BD7E8B">
          <w:rPr>
            <w:noProof/>
            <w:webHidden/>
          </w:rPr>
        </w:r>
        <w:r w:rsidR="00BD7E8B">
          <w:rPr>
            <w:noProof/>
            <w:webHidden/>
          </w:rPr>
          <w:fldChar w:fldCharType="separate"/>
        </w:r>
        <w:r w:rsidR="00BD7E8B">
          <w:rPr>
            <w:noProof/>
            <w:webHidden/>
          </w:rPr>
          <w:t>77</w:t>
        </w:r>
        <w:r w:rsidR="00BD7E8B">
          <w:rPr>
            <w:noProof/>
            <w:webHidden/>
          </w:rPr>
          <w:fldChar w:fldCharType="end"/>
        </w:r>
      </w:hyperlink>
    </w:p>
    <w:p w14:paraId="08FBB5F8"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30" w:history="1">
        <w:r w:rsidR="00BD7E8B" w:rsidRPr="00911412">
          <w:rPr>
            <w:rStyle w:val="affa"/>
            <w:noProof/>
          </w:rPr>
          <w:t>表</w:t>
        </w:r>
        <w:r w:rsidR="00BD7E8B" w:rsidRPr="00911412">
          <w:rPr>
            <w:rStyle w:val="affa"/>
            <w:noProof/>
          </w:rPr>
          <w:t xml:space="preserve"> 12-1</w:t>
        </w:r>
        <w:r w:rsidR="00BD7E8B" w:rsidRPr="00911412">
          <w:rPr>
            <w:rStyle w:val="affa"/>
            <w:noProof/>
          </w:rPr>
          <w:noBreakHyphen/>
          <w:t xml:space="preserve">6 </w:t>
        </w:r>
        <w:r w:rsidR="00BD7E8B" w:rsidRPr="00911412">
          <w:rPr>
            <w:rStyle w:val="affa"/>
            <w:noProof/>
          </w:rPr>
          <w:t>查詢歷史病例</w:t>
        </w:r>
        <w:r w:rsidR="00BD7E8B" w:rsidRPr="00911412">
          <w:rPr>
            <w:rStyle w:val="affa"/>
            <w:noProof/>
          </w:rPr>
          <w:t>/</w:t>
        </w:r>
        <w:r w:rsidR="00BD7E8B" w:rsidRPr="00911412">
          <w:rPr>
            <w:rStyle w:val="affa"/>
            <w:noProof/>
          </w:rPr>
          <w:t>筆記功能表</w:t>
        </w:r>
        <w:r w:rsidR="00BD7E8B">
          <w:rPr>
            <w:noProof/>
            <w:webHidden/>
          </w:rPr>
          <w:tab/>
        </w:r>
        <w:r w:rsidR="00BD7E8B">
          <w:rPr>
            <w:noProof/>
            <w:webHidden/>
          </w:rPr>
          <w:fldChar w:fldCharType="begin"/>
        </w:r>
        <w:r w:rsidR="00BD7E8B">
          <w:rPr>
            <w:noProof/>
            <w:webHidden/>
          </w:rPr>
          <w:instrText xml:space="preserve"> PAGEREF _Toc242730930 \h </w:instrText>
        </w:r>
        <w:r w:rsidR="00BD7E8B">
          <w:rPr>
            <w:noProof/>
            <w:webHidden/>
          </w:rPr>
        </w:r>
        <w:r w:rsidR="00BD7E8B">
          <w:rPr>
            <w:noProof/>
            <w:webHidden/>
          </w:rPr>
          <w:fldChar w:fldCharType="separate"/>
        </w:r>
        <w:r w:rsidR="00BD7E8B">
          <w:rPr>
            <w:noProof/>
            <w:webHidden/>
          </w:rPr>
          <w:t>79</w:t>
        </w:r>
        <w:r w:rsidR="00BD7E8B">
          <w:rPr>
            <w:noProof/>
            <w:webHidden/>
          </w:rPr>
          <w:fldChar w:fldCharType="end"/>
        </w:r>
      </w:hyperlink>
    </w:p>
    <w:p w14:paraId="3B809F2B"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31" w:history="1">
        <w:r w:rsidR="00BD7E8B" w:rsidRPr="00911412">
          <w:rPr>
            <w:rStyle w:val="affa"/>
            <w:noProof/>
          </w:rPr>
          <w:t>表</w:t>
        </w:r>
        <w:r w:rsidR="00BD7E8B" w:rsidRPr="00911412">
          <w:rPr>
            <w:rStyle w:val="affa"/>
            <w:noProof/>
          </w:rPr>
          <w:t xml:space="preserve"> 12-1</w:t>
        </w:r>
        <w:r w:rsidR="00BD7E8B" w:rsidRPr="00911412">
          <w:rPr>
            <w:rStyle w:val="affa"/>
            <w:noProof/>
          </w:rPr>
          <w:noBreakHyphen/>
          <w:t>7</w:t>
        </w:r>
        <w:r w:rsidR="00BD7E8B" w:rsidRPr="00911412">
          <w:rPr>
            <w:rStyle w:val="affa"/>
            <w:noProof/>
          </w:rPr>
          <w:t>更改主題顏色功能表</w:t>
        </w:r>
        <w:r w:rsidR="00BD7E8B">
          <w:rPr>
            <w:noProof/>
            <w:webHidden/>
          </w:rPr>
          <w:tab/>
        </w:r>
        <w:r w:rsidR="00BD7E8B">
          <w:rPr>
            <w:noProof/>
            <w:webHidden/>
          </w:rPr>
          <w:fldChar w:fldCharType="begin"/>
        </w:r>
        <w:r w:rsidR="00BD7E8B">
          <w:rPr>
            <w:noProof/>
            <w:webHidden/>
          </w:rPr>
          <w:instrText xml:space="preserve"> PAGEREF _Toc242730931 \h </w:instrText>
        </w:r>
        <w:r w:rsidR="00BD7E8B">
          <w:rPr>
            <w:noProof/>
            <w:webHidden/>
          </w:rPr>
        </w:r>
        <w:r w:rsidR="00BD7E8B">
          <w:rPr>
            <w:noProof/>
            <w:webHidden/>
          </w:rPr>
          <w:fldChar w:fldCharType="separate"/>
        </w:r>
        <w:r w:rsidR="00BD7E8B">
          <w:rPr>
            <w:noProof/>
            <w:webHidden/>
          </w:rPr>
          <w:t>81</w:t>
        </w:r>
        <w:r w:rsidR="00BD7E8B">
          <w:rPr>
            <w:noProof/>
            <w:webHidden/>
          </w:rPr>
          <w:fldChar w:fldCharType="end"/>
        </w:r>
      </w:hyperlink>
    </w:p>
    <w:p w14:paraId="506717AD"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32" w:history="1">
        <w:r w:rsidR="00BD7E8B" w:rsidRPr="00911412">
          <w:rPr>
            <w:rStyle w:val="affa"/>
            <w:noProof/>
          </w:rPr>
          <w:t>表</w:t>
        </w:r>
        <w:r w:rsidR="00BD7E8B" w:rsidRPr="00911412">
          <w:rPr>
            <w:rStyle w:val="affa"/>
            <w:noProof/>
          </w:rPr>
          <w:t xml:space="preserve"> 13-1</w:t>
        </w:r>
        <w:r w:rsidR="00BD7E8B" w:rsidRPr="00911412">
          <w:rPr>
            <w:rStyle w:val="affa"/>
            <w:noProof/>
          </w:rPr>
          <w:noBreakHyphen/>
          <w:t xml:space="preserve">1 </w:t>
        </w:r>
        <w:r w:rsidR="00BD7E8B" w:rsidRPr="00911412">
          <w:rPr>
            <w:rStyle w:val="affa"/>
            <w:noProof/>
          </w:rPr>
          <w:t>組員心得</w:t>
        </w:r>
        <w:r w:rsidR="00BD7E8B">
          <w:rPr>
            <w:noProof/>
            <w:webHidden/>
          </w:rPr>
          <w:tab/>
        </w:r>
        <w:r w:rsidR="00BD7E8B">
          <w:rPr>
            <w:noProof/>
            <w:webHidden/>
          </w:rPr>
          <w:fldChar w:fldCharType="begin"/>
        </w:r>
        <w:r w:rsidR="00BD7E8B">
          <w:rPr>
            <w:noProof/>
            <w:webHidden/>
          </w:rPr>
          <w:instrText xml:space="preserve"> PAGEREF _Toc242730932 \h </w:instrText>
        </w:r>
        <w:r w:rsidR="00BD7E8B">
          <w:rPr>
            <w:noProof/>
            <w:webHidden/>
          </w:rPr>
        </w:r>
        <w:r w:rsidR="00BD7E8B">
          <w:rPr>
            <w:noProof/>
            <w:webHidden/>
          </w:rPr>
          <w:fldChar w:fldCharType="separate"/>
        </w:r>
        <w:r w:rsidR="00BD7E8B">
          <w:rPr>
            <w:noProof/>
            <w:webHidden/>
          </w:rPr>
          <w:t>83</w:t>
        </w:r>
        <w:r w:rsidR="00BD7E8B">
          <w:rPr>
            <w:noProof/>
            <w:webHidden/>
          </w:rPr>
          <w:fldChar w:fldCharType="end"/>
        </w:r>
      </w:hyperlink>
    </w:p>
    <w:p w14:paraId="1E0426A2"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32" w:history="1">
        <w:r w:rsidR="00BD7E8B" w:rsidRPr="00911412">
          <w:rPr>
            <w:rStyle w:val="affa"/>
            <w:noProof/>
          </w:rPr>
          <w:t>表</w:t>
        </w:r>
        <w:r w:rsidR="00BD7E8B" w:rsidRPr="00911412">
          <w:rPr>
            <w:rStyle w:val="affa"/>
            <w:noProof/>
          </w:rPr>
          <w:t xml:space="preserve"> 14-1 </w:t>
        </w:r>
        <w:r w:rsidR="00BD7E8B" w:rsidRPr="00911412">
          <w:rPr>
            <w:rStyle w:val="affa"/>
            <w:noProof/>
          </w:rPr>
          <w:t>專案技術與文獻參考資料表</w:t>
        </w:r>
        <w:r w:rsidR="00BD7E8B">
          <w:rPr>
            <w:noProof/>
            <w:webHidden/>
          </w:rPr>
          <w:tab/>
        </w:r>
        <w:r w:rsidR="00BD7E8B">
          <w:rPr>
            <w:noProof/>
            <w:webHidden/>
          </w:rPr>
          <w:fldChar w:fldCharType="begin"/>
        </w:r>
        <w:r w:rsidR="00BD7E8B">
          <w:rPr>
            <w:noProof/>
            <w:webHidden/>
          </w:rPr>
          <w:instrText xml:space="preserve"> PAGEREF _Toc242730932 \h </w:instrText>
        </w:r>
        <w:r w:rsidR="00BD7E8B">
          <w:rPr>
            <w:noProof/>
            <w:webHidden/>
          </w:rPr>
        </w:r>
        <w:r w:rsidR="00BD7E8B">
          <w:rPr>
            <w:noProof/>
            <w:webHidden/>
          </w:rPr>
          <w:fldChar w:fldCharType="separate"/>
        </w:r>
        <w:r w:rsidR="00BD7E8B">
          <w:rPr>
            <w:noProof/>
            <w:webHidden/>
          </w:rPr>
          <w:t>82</w:t>
        </w:r>
        <w:r w:rsidR="00BD7E8B">
          <w:rPr>
            <w:noProof/>
            <w:webHidden/>
          </w:rPr>
          <w:fldChar w:fldCharType="end"/>
        </w:r>
      </w:hyperlink>
    </w:p>
    <w:p w14:paraId="204AE613"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32" w:history="1">
        <w:r w:rsidR="00BD7E8B" w:rsidRPr="00911412">
          <w:rPr>
            <w:rStyle w:val="affa"/>
            <w:noProof/>
          </w:rPr>
          <w:t>表</w:t>
        </w:r>
        <w:r w:rsidR="00BD7E8B" w:rsidRPr="00911412">
          <w:rPr>
            <w:rStyle w:val="affa"/>
            <w:noProof/>
          </w:rPr>
          <w:t xml:space="preserve"> 14-2 </w:t>
        </w:r>
        <w:r w:rsidR="00BD7E8B" w:rsidRPr="00911412">
          <w:rPr>
            <w:rStyle w:val="affa"/>
            <w:noProof/>
          </w:rPr>
          <w:t>人工智慧工具使用說明表</w:t>
        </w:r>
        <w:r w:rsidR="00BD7E8B">
          <w:rPr>
            <w:noProof/>
            <w:webHidden/>
          </w:rPr>
          <w:tab/>
        </w:r>
        <w:r w:rsidR="00BD7E8B">
          <w:rPr>
            <w:noProof/>
            <w:webHidden/>
          </w:rPr>
          <w:fldChar w:fldCharType="begin"/>
        </w:r>
        <w:r w:rsidR="00BD7E8B">
          <w:rPr>
            <w:noProof/>
            <w:webHidden/>
          </w:rPr>
          <w:instrText xml:space="preserve"> PAGEREF _Toc242730932 \h </w:instrText>
        </w:r>
        <w:r w:rsidR="00BD7E8B">
          <w:rPr>
            <w:noProof/>
            <w:webHidden/>
          </w:rPr>
        </w:r>
        <w:r w:rsidR="00BD7E8B">
          <w:rPr>
            <w:noProof/>
            <w:webHidden/>
          </w:rPr>
          <w:fldChar w:fldCharType="separate"/>
        </w:r>
        <w:r w:rsidR="00BD7E8B">
          <w:rPr>
            <w:noProof/>
            <w:webHidden/>
          </w:rPr>
          <w:t>83</w:t>
        </w:r>
        <w:r w:rsidR="00BD7E8B">
          <w:rPr>
            <w:noProof/>
            <w:webHidden/>
          </w:rPr>
          <w:fldChar w:fldCharType="end"/>
        </w:r>
      </w:hyperlink>
    </w:p>
    <w:p w14:paraId="74693CD8" w14:textId="77777777" w:rsidR="00BD7E8B" w:rsidRDefault="00000000">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30932" w:history="1">
        <w:r w:rsidR="00BD7E8B" w:rsidRPr="00911412">
          <w:rPr>
            <w:rStyle w:val="affa"/>
            <w:noProof/>
          </w:rPr>
          <w:t>表</w:t>
        </w:r>
        <w:r w:rsidR="00BD7E8B" w:rsidRPr="00911412">
          <w:rPr>
            <w:rStyle w:val="affa"/>
            <w:noProof/>
          </w:rPr>
          <w:t xml:space="preserve"> A-1 </w:t>
        </w:r>
        <w:r w:rsidR="00BD7E8B" w:rsidRPr="00911412">
          <w:rPr>
            <w:rStyle w:val="affa"/>
            <w:noProof/>
          </w:rPr>
          <w:t>初評評審建議修正對照表</w:t>
        </w:r>
        <w:r w:rsidR="00BD7E8B">
          <w:rPr>
            <w:noProof/>
            <w:webHidden/>
          </w:rPr>
          <w:tab/>
        </w:r>
        <w:r w:rsidR="00BD7E8B">
          <w:rPr>
            <w:noProof/>
            <w:webHidden/>
          </w:rPr>
          <w:fldChar w:fldCharType="begin"/>
        </w:r>
        <w:r w:rsidR="00BD7E8B">
          <w:rPr>
            <w:noProof/>
            <w:webHidden/>
          </w:rPr>
          <w:instrText xml:space="preserve"> PAGEREF _Toc242730932 \h </w:instrText>
        </w:r>
        <w:r w:rsidR="00BD7E8B">
          <w:rPr>
            <w:noProof/>
            <w:webHidden/>
          </w:rPr>
        </w:r>
        <w:r w:rsidR="00BD7E8B">
          <w:rPr>
            <w:noProof/>
            <w:webHidden/>
          </w:rPr>
          <w:fldChar w:fldCharType="separate"/>
        </w:r>
        <w:r w:rsidR="00BD7E8B">
          <w:rPr>
            <w:noProof/>
            <w:webHidden/>
          </w:rPr>
          <w:t>84</w:t>
        </w:r>
        <w:r w:rsidR="00BD7E8B">
          <w:rPr>
            <w:noProof/>
            <w:webHidden/>
          </w:rPr>
          <w:fldChar w:fldCharType="end"/>
        </w:r>
      </w:hyperlink>
    </w:p>
    <w:p w14:paraId="0450116D" w14:textId="77777777" w:rsidR="005D77B2" w:rsidRDefault="00B04D31" w:rsidP="00DD5014">
      <w:pPr>
        <w:ind w:firstLine="560"/>
      </w:pPr>
      <w:r>
        <w:fldChar w:fldCharType="end"/>
      </w:r>
    </w:p>
    <w:p w14:paraId="0EB925E4" w14:textId="77777777" w:rsidR="004F6E0C" w:rsidRDefault="004F6E0C" w:rsidP="00781079">
      <w:pPr>
        <w:pStyle w:val="1"/>
        <w:sectPr w:rsidR="004F6E0C" w:rsidSect="00D153E7">
          <w:headerReference w:type="even" r:id="rId9"/>
          <w:headerReference w:type="default" r:id="rId10"/>
          <w:footerReference w:type="even" r:id="rId11"/>
          <w:footerReference w:type="default" r:id="rId12"/>
          <w:headerReference w:type="first" r:id="rId13"/>
          <w:footerReference w:type="first" r:id="rId14"/>
          <w:pgSz w:w="11906" w:h="16838" w:code="9"/>
          <w:pgMar w:top="850" w:right="850" w:bottom="850" w:left="850" w:header="567" w:footer="567" w:gutter="0"/>
          <w:pgNumType w:fmt="upperRoman" w:start="1"/>
          <w:cols w:space="720"/>
          <w:titlePg/>
          <w:docGrid w:linePitch="381"/>
        </w:sectPr>
      </w:pPr>
      <w:bookmarkStart w:id="0" w:name="_Toc242653406"/>
    </w:p>
    <w:p w14:paraId="6FEF6482" w14:textId="77777777" w:rsidR="00036C49" w:rsidRPr="00667084" w:rsidRDefault="006C1CB8" w:rsidP="00781079">
      <w:pPr>
        <w:pStyle w:val="1"/>
      </w:pPr>
      <w:bookmarkStart w:id="1" w:name="_Toc242730800"/>
      <w:proofErr w:type="spellStart"/>
      <w:r w:rsidRPr="00667084">
        <w:t>前言</w:t>
      </w:r>
      <w:bookmarkEnd w:id="0"/>
      <w:bookmarkEnd w:id="1"/>
      <w:proofErr w:type="spellEnd"/>
    </w:p>
    <w:p w14:paraId="4DEFB068" w14:textId="77777777" w:rsidR="00036C49" w:rsidRPr="00667084" w:rsidRDefault="00A66AB4" w:rsidP="00610AD4">
      <w:pPr>
        <w:pStyle w:val="21"/>
      </w:pPr>
      <w:bookmarkStart w:id="2" w:name="_Toc242653407"/>
      <w:bookmarkStart w:id="3" w:name="_Toc242730801"/>
      <w:proofErr w:type="spellStart"/>
      <w:r w:rsidRPr="00667084">
        <w:t>背景介紹</w:t>
      </w:r>
      <w:bookmarkEnd w:id="2"/>
      <w:bookmarkEnd w:id="3"/>
      <w:proofErr w:type="spellEnd"/>
    </w:p>
    <w:p w14:paraId="7F4F763F" w14:textId="77777777" w:rsidR="0049413D" w:rsidRPr="000457FD" w:rsidRDefault="0049413D" w:rsidP="00DD5014">
      <w:pPr>
        <w:ind w:firstLine="560"/>
      </w:pPr>
      <w:r w:rsidRPr="000457FD">
        <w:t>在現代都市生活中，越來越多的人</w:t>
      </w:r>
      <w:r w:rsidR="008C7191">
        <w:rPr>
          <w:rFonts w:hint="eastAsia"/>
        </w:rPr>
        <w:t>把</w:t>
      </w:r>
      <w:r w:rsidRPr="000457FD">
        <w:t>在家中或辦公室種植植物</w:t>
      </w:r>
      <w:r w:rsidR="008C7191">
        <w:rPr>
          <w:rFonts w:hint="eastAsia"/>
        </w:rPr>
        <w:t>當作</w:t>
      </w:r>
      <w:r w:rsidRPr="000457FD">
        <w:t>美化環境、舒緩壓力的一種方式。然而，對於許多非專業的園藝愛好者而言，植物一旦出現枯黃、斑點等不健康的跡象，往往</w:t>
      </w:r>
      <w:r w:rsidR="00946889">
        <w:rPr>
          <w:rFonts w:hint="eastAsia"/>
        </w:rPr>
        <w:t>會</w:t>
      </w:r>
      <w:r w:rsidRPr="000457FD">
        <w:t>束手無策。</w:t>
      </w:r>
      <w:r w:rsidR="007E5DD5">
        <w:rPr>
          <w:rFonts w:hint="eastAsia"/>
        </w:rPr>
        <w:t>假設使用</w:t>
      </w:r>
      <w:r w:rsidRPr="000457FD">
        <w:t>傳統的求助方式，</w:t>
      </w:r>
      <w:r w:rsidR="007E5DD5">
        <w:rPr>
          <w:rFonts w:hint="eastAsia"/>
        </w:rPr>
        <w:t>像是</w:t>
      </w:r>
      <w:r w:rsidRPr="000457FD">
        <w:t>上網搜尋比對、詢問花店老</w:t>
      </w:r>
      <w:r w:rsidR="007E5DD5">
        <w:rPr>
          <w:rFonts w:hint="eastAsia"/>
        </w:rPr>
        <w:t>闆等</w:t>
      </w:r>
      <w:r w:rsidRPr="000457FD">
        <w:t>，不僅耗時</w:t>
      </w:r>
      <w:r w:rsidR="00946889">
        <w:rPr>
          <w:rFonts w:hint="eastAsia"/>
        </w:rPr>
        <w:t>、</w:t>
      </w:r>
      <w:r w:rsidRPr="000457FD">
        <w:t>且資訊繁雜，難以獲得準確的判斷。本專案旨在利用尖端的人工智慧（</w:t>
      </w:r>
      <w:r w:rsidRPr="000457FD">
        <w:t>AI</w:t>
      </w:r>
      <w:r w:rsidRPr="000457FD">
        <w:t>）技術，開發一款行動應用，為廣大園藝愛好者提供一個即時、可靠的植物健康顧問。</w:t>
      </w:r>
    </w:p>
    <w:p w14:paraId="26784161" w14:textId="77777777" w:rsidR="00036C49" w:rsidRPr="000457FD" w:rsidRDefault="00A66AB4" w:rsidP="00667084">
      <w:pPr>
        <w:pStyle w:val="21"/>
        <w:rPr>
          <w:lang w:eastAsia="zh-TW"/>
        </w:rPr>
      </w:pPr>
      <w:bookmarkStart w:id="4" w:name="_Toc242653408"/>
      <w:bookmarkStart w:id="5" w:name="_Toc242730802"/>
      <w:r w:rsidRPr="000457FD">
        <w:rPr>
          <w:lang w:eastAsia="zh-TW"/>
        </w:rPr>
        <w:t>動機</w:t>
      </w:r>
      <w:bookmarkEnd w:id="4"/>
      <w:bookmarkEnd w:id="5"/>
    </w:p>
    <w:p w14:paraId="6E70EEB1" w14:textId="77777777" w:rsidR="007E5DD5" w:rsidRDefault="007E5DD5" w:rsidP="00DD5014">
      <w:pPr>
        <w:ind w:firstLine="560"/>
      </w:pPr>
      <w:proofErr w:type="gramStart"/>
      <w:r>
        <w:rPr>
          <w:rFonts w:hint="eastAsia"/>
        </w:rPr>
        <w:t>本組</w:t>
      </w:r>
      <w:r w:rsidR="0049413D" w:rsidRPr="000457FD">
        <w:t>觀察</w:t>
      </w:r>
      <w:proofErr w:type="gramEnd"/>
      <w:r>
        <w:rPr>
          <w:rFonts w:hint="eastAsia"/>
        </w:rPr>
        <w:t>發現</w:t>
      </w:r>
      <w:r w:rsidR="0049413D" w:rsidRPr="000457FD">
        <w:t>，當心愛的盆栽出現問題時，許多</w:t>
      </w:r>
      <w:r>
        <w:rPr>
          <w:rFonts w:hint="eastAsia"/>
        </w:rPr>
        <w:t>種植</w:t>
      </w:r>
      <w:r w:rsidR="0049413D" w:rsidRPr="000457FD">
        <w:t>者會感到焦慮與困惑。</w:t>
      </w:r>
      <w:r>
        <w:rPr>
          <w:rFonts w:hint="eastAsia"/>
        </w:rPr>
        <w:t>如果使用</w:t>
      </w:r>
      <w:r w:rsidR="0049413D" w:rsidRPr="000457FD">
        <w:t>錯誤的處理方式，</w:t>
      </w:r>
      <w:r>
        <w:rPr>
          <w:rFonts w:hint="eastAsia"/>
        </w:rPr>
        <w:t>往往</w:t>
      </w:r>
      <w:r w:rsidR="0049413D" w:rsidRPr="000457FD">
        <w:t>會加速植物的死亡。智慧型手機的普及讓我們看到</w:t>
      </w:r>
      <w:r w:rsidR="0049413D" w:rsidRPr="00DD5014">
        <w:t>了一</w:t>
      </w:r>
      <w:r w:rsidR="0049413D" w:rsidRPr="000457FD">
        <w:t>個契機：如果能將手機鏡頭變成一個能夠「看懂」植物狀況的智慧之眼，就能極大地降低園藝的門檻。本專案的動機在於，打造一個「植物夥伴」，讓每位使用者都能透過簡單的拍照，快速了解植物的健康狀況，並獲得</w:t>
      </w:r>
      <w:proofErr w:type="gramStart"/>
      <w:r w:rsidR="0049413D" w:rsidRPr="000457FD">
        <w:t>清晰、</w:t>
      </w:r>
      <w:proofErr w:type="gramEnd"/>
      <w:r w:rsidR="0049413D" w:rsidRPr="000457FD">
        <w:t>易懂的照護建議，享受園藝帶來的樂趣而非挫折。</w:t>
      </w:r>
      <w:bookmarkStart w:id="6" w:name="review_motivation"/>
    </w:p>
    <w:p w14:paraId="7D81EEF0" w14:textId="77777777" w:rsidR="007E5DD5" w:rsidRDefault="007E5DD5" w:rsidP="00DD5014">
      <w:pPr>
        <w:ind w:firstLine="560"/>
      </w:pPr>
      <w:r w:rsidRPr="007E5DD5">
        <w:t>本專案以此作為核心需求起點，論證三大不可替代之必要性：</w:t>
      </w:r>
    </w:p>
    <w:p w14:paraId="7CB86A17" w14:textId="77777777" w:rsidR="007E5DD5" w:rsidRPr="004C5545" w:rsidRDefault="00000000" w:rsidP="004C5545">
      <w:pPr>
        <w:pStyle w:val="ae"/>
      </w:pPr>
      <w:r w:rsidRPr="004C5545">
        <w:t>解決基層農友與園藝新手病害辨識門檻高及農改場送驗耗時問題（錯過</w:t>
      </w:r>
      <w:r w:rsidRPr="004C5545">
        <w:t xml:space="preserve"> 48 </w:t>
      </w:r>
      <w:r w:rsidRPr="004C5545">
        <w:t>小時黃金防治期）</w:t>
      </w:r>
    </w:p>
    <w:p w14:paraId="49CAECC4" w14:textId="77777777" w:rsidR="007E5DD5" w:rsidRPr="004C5545" w:rsidRDefault="00000000" w:rsidP="004C5545">
      <w:pPr>
        <w:pStyle w:val="ae"/>
      </w:pPr>
      <w:r w:rsidRPr="004C5545">
        <w:t>消弭通用型大模型（如</w:t>
      </w:r>
      <w:r w:rsidRPr="004C5545">
        <w:t xml:space="preserve"> ChatGPT</w:t>
      </w:r>
      <w:r w:rsidRPr="004C5545">
        <w:t>）缺乏台灣在地審定、易產生「農藥致死幻覺」之風險（整合農業部</w:t>
      </w:r>
      <w:r w:rsidRPr="004C5545">
        <w:t xml:space="preserve"> RAG </w:t>
      </w:r>
      <w:r w:rsidRPr="004C5545">
        <w:t>官方審定專書處方）</w:t>
      </w:r>
    </w:p>
    <w:p w14:paraId="08E9F126" w14:textId="77777777" w:rsidR="002961C5" w:rsidRPr="004C5545" w:rsidRDefault="00000000" w:rsidP="004C5545">
      <w:pPr>
        <w:pStyle w:val="ae"/>
      </w:pPr>
      <w:r w:rsidRPr="004C5545">
        <w:t>提供從即時</w:t>
      </w:r>
      <w:proofErr w:type="gramStart"/>
      <w:r w:rsidRPr="004C5545">
        <w:t>快篩、</w:t>
      </w:r>
      <w:proofErr w:type="gramEnd"/>
      <w:r w:rsidRPr="004C5545">
        <w:t>用藥日誌到</w:t>
      </w:r>
      <w:r w:rsidRPr="004C5545">
        <w:t xml:space="preserve"> Webcam </w:t>
      </w:r>
      <w:r w:rsidRPr="004C5545">
        <w:t>連續追蹤之完整閉環管理，降低嘗試錯誤造成的植株損失與時間成本。</w:t>
      </w:r>
      <w:bookmarkEnd w:id="6"/>
    </w:p>
    <w:p w14:paraId="11D4FF65" w14:textId="77777777" w:rsidR="007E5DD5" w:rsidRPr="007E5DD5" w:rsidRDefault="00A66AB4" w:rsidP="00667084">
      <w:pPr>
        <w:pStyle w:val="21"/>
        <w:rPr>
          <w:lang w:eastAsia="zh-TW"/>
        </w:rPr>
      </w:pPr>
      <w:bookmarkStart w:id="7" w:name="_Toc242653409"/>
      <w:bookmarkStart w:id="8" w:name="_Toc242730803"/>
      <w:proofErr w:type="spellStart"/>
      <w:r w:rsidRPr="000457FD">
        <w:t>系統目的與目標</w:t>
      </w:r>
      <w:bookmarkEnd w:id="7"/>
      <w:bookmarkEnd w:id="8"/>
      <w:proofErr w:type="spellEnd"/>
    </w:p>
    <w:p w14:paraId="33568F32" w14:textId="77777777" w:rsidR="007E5DD5" w:rsidRPr="000457FD" w:rsidRDefault="0049413D" w:rsidP="00DD5014">
      <w:pPr>
        <w:ind w:firstLine="560"/>
      </w:pPr>
      <w:r w:rsidRPr="000457FD">
        <w:t>為達成上述目的，我們設定了以下具體目標：</w:t>
      </w:r>
    </w:p>
    <w:p w14:paraId="1AC05246" w14:textId="77777777" w:rsidR="0049413D" w:rsidRPr="004C5545" w:rsidRDefault="0049413D">
      <w:pPr>
        <w:pStyle w:val="ae"/>
        <w:numPr>
          <w:ilvl w:val="0"/>
          <w:numId w:val="9"/>
        </w:numPr>
      </w:pPr>
      <w:r w:rsidRPr="004C5545">
        <w:t>開發使用者友善的行動應用：建立直觀的</w:t>
      </w:r>
      <w:r w:rsidRPr="004C5545">
        <w:t xml:space="preserve"> Android </w:t>
      </w:r>
      <w:r w:rsidRPr="004C5545">
        <w:t>應用程式，讓一般使用者完成帳號驗證、拍照</w:t>
      </w:r>
      <w:proofErr w:type="gramStart"/>
      <w:r w:rsidRPr="004C5545">
        <w:t>或選圖診斷</w:t>
      </w:r>
      <w:proofErr w:type="gramEnd"/>
      <w:r w:rsidRPr="004C5545">
        <w:t>、結果確認、歷史紀錄、瀏覽歷史紀錄、編輯診斷備忘筆記與提交</w:t>
      </w:r>
      <w:proofErr w:type="gramStart"/>
      <w:r w:rsidRPr="004C5545">
        <w:t>反饋糾錯</w:t>
      </w:r>
      <w:proofErr w:type="gramEnd"/>
      <w:r w:rsidRPr="004C5545">
        <w:t>。</w:t>
      </w:r>
    </w:p>
    <w:p w14:paraId="5F210A7D" w14:textId="77777777" w:rsidR="0049413D" w:rsidRPr="004C5545" w:rsidRDefault="0049413D">
      <w:pPr>
        <w:pStyle w:val="ae"/>
        <w:numPr>
          <w:ilvl w:val="0"/>
          <w:numId w:val="9"/>
        </w:numPr>
      </w:pPr>
      <w:r w:rsidRPr="004C5545">
        <w:t>建構高效能的後端服務：使用</w:t>
      </w:r>
      <w:r w:rsidRPr="004C5545">
        <w:t xml:space="preserve"> </w:t>
      </w:r>
      <w:proofErr w:type="spellStart"/>
      <w:r w:rsidRPr="004C5545">
        <w:t>FastAPI</w:t>
      </w:r>
      <w:proofErr w:type="spellEnd"/>
      <w:r w:rsidRPr="004C5545">
        <w:t xml:space="preserve"> </w:t>
      </w:r>
      <w:r w:rsidRPr="004C5545">
        <w:t>建立可擴充的</w:t>
      </w:r>
      <w:r w:rsidRPr="004C5545">
        <w:t xml:space="preserve"> API</w:t>
      </w:r>
      <w:r w:rsidRPr="004C5545">
        <w:t>，負責帳號驗證、圖片診斷、診斷紀錄、</w:t>
      </w:r>
      <w:r w:rsidRPr="004C5545">
        <w:t xml:space="preserve">Webcam </w:t>
      </w:r>
      <w:r w:rsidRPr="004C5545">
        <w:t>警報、管理後台及</w:t>
      </w:r>
      <w:r w:rsidRPr="004C5545">
        <w:t xml:space="preserve"> MySQL </w:t>
      </w:r>
      <w:r w:rsidRPr="004C5545">
        <w:t>資料存取。</w:t>
      </w:r>
    </w:p>
    <w:p w14:paraId="119C4D0E" w14:textId="77777777" w:rsidR="0049413D" w:rsidRPr="004C5545" w:rsidRDefault="0049413D">
      <w:pPr>
        <w:pStyle w:val="ae"/>
        <w:numPr>
          <w:ilvl w:val="0"/>
          <w:numId w:val="9"/>
        </w:numPr>
      </w:pPr>
      <w:r w:rsidRPr="004C5545">
        <w:t>建立可驗證的階層式瀑布流</w:t>
      </w:r>
      <w:r w:rsidRPr="004C5545">
        <w:t xml:space="preserve"> AI </w:t>
      </w:r>
      <w:r w:rsidRPr="004C5545">
        <w:t>診斷流程：結合本地自訓特定作物</w:t>
      </w:r>
      <w:r w:rsidRPr="004C5545">
        <w:t xml:space="preserve"> </w:t>
      </w:r>
      <w:proofErr w:type="spellStart"/>
      <w:r w:rsidRPr="004C5545">
        <w:t>ConvNeXt</w:t>
      </w:r>
      <w:proofErr w:type="spellEnd"/>
      <w:r w:rsidRPr="004C5545">
        <w:t xml:space="preserve"> </w:t>
      </w:r>
      <w:proofErr w:type="gramStart"/>
      <w:r w:rsidRPr="004C5545">
        <w:t>卷積神經</w:t>
      </w:r>
      <w:proofErr w:type="gramEnd"/>
      <w:r w:rsidRPr="004C5545">
        <w:t>網路優先</w:t>
      </w:r>
      <w:proofErr w:type="gramStart"/>
      <w:r w:rsidRPr="004C5545">
        <w:t>快篩（</w:t>
      </w:r>
      <w:proofErr w:type="gramEnd"/>
      <w:r w:rsidRPr="004C5545">
        <w:t>零雲端託管成本）與</w:t>
      </w:r>
      <w:r w:rsidRPr="004C5545">
        <w:t xml:space="preserve"> Google Gemini 3.8 Flash </w:t>
      </w:r>
      <w:r w:rsidRPr="004C5545">
        <w:t>雲端多模態模型兜底分析，經後端階層式決策整合與本地</w:t>
      </w:r>
      <w:r w:rsidRPr="004C5545">
        <w:t xml:space="preserve"> FAISS </w:t>
      </w:r>
      <w:r w:rsidRPr="004C5545">
        <w:t>向量知識庫、農業部官方病害蟲害開放資料庫校驗名稱與</w:t>
      </w:r>
      <w:r w:rsidRPr="004C5545">
        <w:t xml:space="preserve"> 75% </w:t>
      </w:r>
      <w:proofErr w:type="gramStart"/>
      <w:r w:rsidRPr="004C5545">
        <w:t>快篩門檻</w:t>
      </w:r>
      <w:proofErr w:type="gramEnd"/>
      <w:r w:rsidRPr="004C5545">
        <w:t>與</w:t>
      </w:r>
      <w:r w:rsidRPr="004C5545">
        <w:t xml:space="preserve"> 65% </w:t>
      </w:r>
      <w:r w:rsidRPr="004C5545">
        <w:t>安全門檻；處置建議由可追溯資料來源覆核，無法確認時明確標示需人工專家確認。</w:t>
      </w:r>
    </w:p>
    <w:p w14:paraId="3444DE4A" w14:textId="77777777" w:rsidR="001F1AC1" w:rsidRPr="004C5545" w:rsidRDefault="0049413D">
      <w:pPr>
        <w:pStyle w:val="ae"/>
        <w:numPr>
          <w:ilvl w:val="0"/>
          <w:numId w:val="9"/>
        </w:numPr>
      </w:pPr>
      <w:r w:rsidRPr="004C5545">
        <w:t>整合個人化照護日誌與</w:t>
      </w:r>
      <w:r w:rsidRPr="004C5545">
        <w:t xml:space="preserve"> Webcam </w:t>
      </w:r>
      <w:r w:rsidRPr="004C5545">
        <w:t>監控：保存診斷歷史，並以</w:t>
      </w:r>
      <w:proofErr w:type="gramStart"/>
      <w:r w:rsidRPr="004C5545">
        <w:t>單株或多</w:t>
      </w:r>
      <w:proofErr w:type="gramEnd"/>
      <w:r w:rsidRPr="004C5545">
        <w:t>區域定時監控、連續</w:t>
      </w:r>
      <w:proofErr w:type="gramStart"/>
      <w:r w:rsidRPr="004C5545">
        <w:t>影格一致</w:t>
      </w:r>
      <w:proofErr w:type="gramEnd"/>
      <w:r w:rsidRPr="004C5545">
        <w:t>判定及警報紀錄協助使用者追蹤植物狀況。</w:t>
      </w:r>
    </w:p>
    <w:p w14:paraId="51108C4E" w14:textId="77777777" w:rsidR="00036C49" w:rsidRPr="000457FD" w:rsidRDefault="00A66AB4" w:rsidP="00667084">
      <w:pPr>
        <w:pStyle w:val="21"/>
      </w:pPr>
      <w:r w:rsidRPr="000457FD">
        <w:rPr>
          <w:lang w:eastAsia="zh-TW"/>
        </w:rPr>
        <w:t xml:space="preserve"> </w:t>
      </w:r>
      <w:bookmarkStart w:id="9" w:name="_Toc242653410"/>
      <w:bookmarkStart w:id="10" w:name="_Toc242730804"/>
      <w:proofErr w:type="spellStart"/>
      <w:r w:rsidRPr="000457FD">
        <w:t>預期成果</w:t>
      </w:r>
      <w:bookmarkEnd w:id="9"/>
      <w:bookmarkEnd w:id="10"/>
      <w:proofErr w:type="spellEnd"/>
    </w:p>
    <w:p w14:paraId="02E37ADC" w14:textId="77777777" w:rsidR="00036C49" w:rsidRPr="000457FD" w:rsidRDefault="00A66AB4">
      <w:pPr>
        <w:pStyle w:val="ae"/>
        <w:numPr>
          <w:ilvl w:val="0"/>
          <w:numId w:val="10"/>
        </w:numPr>
      </w:pPr>
      <w:r>
        <w:t>可安裝執行的</w:t>
      </w:r>
      <w:r>
        <w:t xml:space="preserve"> Android </w:t>
      </w:r>
      <w:r>
        <w:t>應用程式（</w:t>
      </w:r>
      <w:r>
        <w:t>APK</w:t>
      </w:r>
      <w:r>
        <w:t>），包含帳號、圖片診斷、歷史紀錄及</w:t>
      </w:r>
      <w:r>
        <w:t xml:space="preserve"> Webcam </w:t>
      </w:r>
      <w:r>
        <w:t>監控介面。</w:t>
      </w:r>
    </w:p>
    <w:p w14:paraId="6BECFA53" w14:textId="77777777" w:rsidR="00036C49" w:rsidRPr="000457FD" w:rsidRDefault="00A66AB4">
      <w:pPr>
        <w:pStyle w:val="ae"/>
        <w:numPr>
          <w:ilvl w:val="0"/>
          <w:numId w:val="10"/>
        </w:numPr>
      </w:pPr>
      <w:r>
        <w:t>可由本機或</w:t>
      </w:r>
      <w:r>
        <w:t xml:space="preserve"> Docker </w:t>
      </w:r>
      <w:r>
        <w:t>啟動的</w:t>
      </w:r>
      <w:r>
        <w:t xml:space="preserve"> </w:t>
      </w:r>
      <w:proofErr w:type="spellStart"/>
      <w:r>
        <w:t>FastAPI</w:t>
      </w:r>
      <w:proofErr w:type="spellEnd"/>
      <w:r>
        <w:t xml:space="preserve"> </w:t>
      </w:r>
      <w:r>
        <w:t>後端服務與管理後台。</w:t>
      </w:r>
    </w:p>
    <w:p w14:paraId="7D4C2907" w14:textId="77777777" w:rsidR="00036C49" w:rsidRPr="000457FD" w:rsidRDefault="00A66AB4">
      <w:pPr>
        <w:pStyle w:val="ae"/>
        <w:numPr>
          <w:ilvl w:val="0"/>
          <w:numId w:val="10"/>
        </w:numPr>
      </w:pPr>
      <w:r>
        <w:t>具備本地自訓特定作物</w:t>
      </w:r>
      <w:r>
        <w:t xml:space="preserve"> </w:t>
      </w:r>
      <w:proofErr w:type="spellStart"/>
      <w:r>
        <w:t>ConvNeXt</w:t>
      </w:r>
      <w:proofErr w:type="spellEnd"/>
      <w:r>
        <w:t xml:space="preserve"> </w:t>
      </w:r>
      <w:r>
        <w:t>優先</w:t>
      </w:r>
      <w:proofErr w:type="gramStart"/>
      <w:r>
        <w:t>快篩與</w:t>
      </w:r>
      <w:proofErr w:type="gramEnd"/>
      <w:r>
        <w:t xml:space="preserve"> Google Gemini 3.8 Flash </w:t>
      </w:r>
      <w:r>
        <w:t>雲端兜底之階層式瀑布流推論、</w:t>
      </w:r>
      <w:r>
        <w:t xml:space="preserve">FAISS </w:t>
      </w:r>
      <w:r>
        <w:t>向量知識庫校驗、</w:t>
      </w:r>
      <w:r>
        <w:t xml:space="preserve">75% </w:t>
      </w:r>
      <w:proofErr w:type="gramStart"/>
      <w:r>
        <w:t>快篩門檻</w:t>
      </w:r>
      <w:proofErr w:type="gramEnd"/>
      <w:r>
        <w:t>與</w:t>
      </w:r>
      <w:r>
        <w:t xml:space="preserve"> 65% </w:t>
      </w:r>
      <w:r>
        <w:t>安全門檻及官方資料來源追溯的植物影像診斷流程。</w:t>
      </w:r>
    </w:p>
    <w:p w14:paraId="6DCEF171" w14:textId="77777777" w:rsidR="00036C49" w:rsidRPr="000457FD" w:rsidRDefault="00A66AB4">
      <w:pPr>
        <w:pStyle w:val="ae"/>
        <w:numPr>
          <w:ilvl w:val="0"/>
          <w:numId w:val="10"/>
        </w:numPr>
      </w:pPr>
      <w:r>
        <w:t>具備登入驗證、個人化診斷紀錄、知識資料及</w:t>
      </w:r>
      <w:r>
        <w:t xml:space="preserve"> Webcam </w:t>
      </w:r>
      <w:r>
        <w:t>警報紀錄的</w:t>
      </w:r>
      <w:r>
        <w:t xml:space="preserve"> MySQL </w:t>
      </w:r>
      <w:r>
        <w:t>資料庫。</w:t>
      </w:r>
    </w:p>
    <w:p w14:paraId="37117EA7" w14:textId="77777777" w:rsidR="00DB5917" w:rsidRDefault="00A66AB4">
      <w:pPr>
        <w:pStyle w:val="ae"/>
        <w:numPr>
          <w:ilvl w:val="0"/>
          <w:numId w:val="10"/>
        </w:numPr>
      </w:pPr>
      <w:r>
        <w:t>完整的系統手冊、</w:t>
      </w:r>
      <w:r>
        <w:t>FDD</w:t>
      </w:r>
      <w:r>
        <w:t>／使用個案圖、系統簡介、測試紀錄與後續改善清單。</w:t>
      </w:r>
    </w:p>
    <w:p w14:paraId="35349739" w14:textId="77777777" w:rsidR="00964223" w:rsidRPr="000457FD" w:rsidRDefault="00DB5917" w:rsidP="00043F78">
      <w:pPr>
        <w:ind w:leftChars="50" w:left="140" w:rightChars="50" w:right="140" w:firstLine="560"/>
      </w:pPr>
      <w:r>
        <w:br w:type="page"/>
      </w:r>
    </w:p>
    <w:p w14:paraId="3D9A3548" w14:textId="77777777" w:rsidR="00036C49" w:rsidRPr="000457FD" w:rsidRDefault="006C1CB8" w:rsidP="00667084">
      <w:pPr>
        <w:pStyle w:val="1"/>
        <w:rPr>
          <w:lang w:eastAsia="zh-TW"/>
        </w:rPr>
      </w:pPr>
      <w:bookmarkStart w:id="11" w:name="_Toc242653411"/>
      <w:bookmarkStart w:id="12" w:name="_Toc242730805"/>
      <w:proofErr w:type="spellStart"/>
      <w:r>
        <w:t>營運計畫</w:t>
      </w:r>
      <w:bookmarkEnd w:id="11"/>
      <w:bookmarkEnd w:id="12"/>
      <w:proofErr w:type="spellEnd"/>
    </w:p>
    <w:p w14:paraId="5FFAE13F" w14:textId="77777777" w:rsidR="00A86A27" w:rsidRPr="000457FD" w:rsidRDefault="00A66AB4" w:rsidP="00667084">
      <w:pPr>
        <w:pStyle w:val="21"/>
        <w:rPr>
          <w:lang w:eastAsia="zh-TW"/>
        </w:rPr>
      </w:pPr>
      <w:r w:rsidRPr="000457FD">
        <w:rPr>
          <w:lang w:eastAsia="zh-TW"/>
        </w:rPr>
        <w:t xml:space="preserve"> </w:t>
      </w:r>
      <w:bookmarkStart w:id="13" w:name="_Toc242653412"/>
      <w:bookmarkStart w:id="14" w:name="_Toc242730806"/>
      <w:r w:rsidRPr="000457FD">
        <w:rPr>
          <w:lang w:eastAsia="zh-TW"/>
        </w:rPr>
        <w:t>可行性分析</w:t>
      </w:r>
      <w:bookmarkEnd w:id="13"/>
      <w:bookmarkEnd w:id="14"/>
    </w:p>
    <w:p w14:paraId="36A022C7" w14:textId="77777777" w:rsidR="00666B5D" w:rsidRPr="000457FD" w:rsidRDefault="00B913A9" w:rsidP="00625378">
      <w:pPr>
        <w:pStyle w:val="af7"/>
        <w:rPr>
          <w:color w:val="auto"/>
        </w:rPr>
      </w:pPr>
      <w:bookmarkStart w:id="15" w:name="_Toc242730884"/>
      <w:r>
        <w:rPr>
          <w:rFonts w:hint="eastAsia"/>
        </w:rPr>
        <w:t>表</w:t>
      </w:r>
      <w:r>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2-1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color w:val="auto"/>
        </w:rPr>
        <w:t>可行性分析表</w:t>
      </w:r>
      <w:bookmarkEnd w:id="15"/>
    </w:p>
    <w:tbl>
      <w:tblPr>
        <w:tblStyle w:val="aff2"/>
        <w:tblW w:w="9468" w:type="dxa"/>
        <w:jc w:val="center"/>
        <w:tblLayout w:type="fixed"/>
        <w:tblLook w:val="04A0" w:firstRow="1" w:lastRow="0" w:firstColumn="1" w:lastColumn="0" w:noHBand="0" w:noVBand="1"/>
      </w:tblPr>
      <w:tblGrid>
        <w:gridCol w:w="2184"/>
        <w:gridCol w:w="7284"/>
      </w:tblGrid>
      <w:tr w:rsidR="0049413D" w:rsidRPr="000457FD" w14:paraId="2A41CB6F" w14:textId="77777777" w:rsidTr="007A012C">
        <w:trPr>
          <w:cantSplit/>
          <w:jc w:val="center"/>
        </w:trPr>
        <w:tc>
          <w:tcPr>
            <w:tcW w:w="2184" w:type="dxa"/>
            <w:shd w:val="clear" w:color="auto" w:fill="DDEAD7"/>
            <w:vAlign w:val="center"/>
          </w:tcPr>
          <w:p w14:paraId="3862ED8E" w14:textId="77777777" w:rsidR="00036C49" w:rsidRPr="000457FD" w:rsidRDefault="00A66AB4" w:rsidP="007A012C">
            <w:pPr>
              <w:pStyle w:val="afff2"/>
              <w:jc w:val="center"/>
            </w:pPr>
            <w:r w:rsidRPr="000457FD">
              <w:t>面向</w:t>
            </w:r>
          </w:p>
        </w:tc>
        <w:tc>
          <w:tcPr>
            <w:tcW w:w="7284" w:type="dxa"/>
            <w:shd w:val="clear" w:color="auto" w:fill="DDEAD7"/>
            <w:vAlign w:val="center"/>
          </w:tcPr>
          <w:p w14:paraId="46404271" w14:textId="77777777" w:rsidR="00036C49" w:rsidRPr="000457FD" w:rsidRDefault="00A66AB4" w:rsidP="007A012C">
            <w:pPr>
              <w:pStyle w:val="afff2"/>
              <w:jc w:val="center"/>
            </w:pPr>
            <w:r w:rsidRPr="000457FD">
              <w:t>分析內容</w:t>
            </w:r>
          </w:p>
        </w:tc>
      </w:tr>
      <w:tr w:rsidR="0049413D" w:rsidRPr="000457FD" w14:paraId="539FE12B" w14:textId="77777777" w:rsidTr="007A012C">
        <w:trPr>
          <w:cantSplit/>
          <w:jc w:val="center"/>
        </w:trPr>
        <w:tc>
          <w:tcPr>
            <w:tcW w:w="2184" w:type="dxa"/>
            <w:vAlign w:val="center"/>
          </w:tcPr>
          <w:p w14:paraId="392627C2" w14:textId="77777777" w:rsidR="00036C49" w:rsidRPr="000457FD" w:rsidRDefault="00A66AB4" w:rsidP="007A012C">
            <w:pPr>
              <w:pStyle w:val="afff2"/>
              <w:jc w:val="center"/>
            </w:pPr>
            <w:r w:rsidRPr="000457FD">
              <w:t>技術可行性</w:t>
            </w:r>
          </w:p>
        </w:tc>
        <w:tc>
          <w:tcPr>
            <w:tcW w:w="7284" w:type="dxa"/>
            <w:vAlign w:val="center"/>
          </w:tcPr>
          <w:p w14:paraId="07D00D6E" w14:textId="77777777" w:rsidR="00036C49" w:rsidRPr="000457FD" w:rsidRDefault="00A66AB4" w:rsidP="00EE4E2B">
            <w:pPr>
              <w:pStyle w:val="afff2"/>
            </w:pPr>
            <w:r w:rsidRPr="000457FD">
              <w:t>Android</w:t>
            </w:r>
            <w:r w:rsidRPr="000457FD">
              <w:t>、</w:t>
            </w:r>
            <w:r w:rsidRPr="000457FD">
              <w:t>FastAPI</w:t>
            </w:r>
            <w:r w:rsidRPr="000457FD">
              <w:t>、</w:t>
            </w:r>
            <w:r w:rsidRPr="000457FD">
              <w:t>MySQL</w:t>
            </w:r>
            <w:r w:rsidRPr="000457FD">
              <w:t>、</w:t>
            </w:r>
            <w:r w:rsidRPr="000457FD">
              <w:t xml:space="preserve">Docker </w:t>
            </w:r>
            <w:r w:rsidRPr="000457FD">
              <w:t>與</w:t>
            </w:r>
            <w:r w:rsidRPr="000457FD">
              <w:t xml:space="preserve"> Gemini API </w:t>
            </w:r>
            <w:r w:rsidRPr="000457FD">
              <w:t>皆為成熟技術，專案程式碼已具備可執行骨架。</w:t>
            </w:r>
          </w:p>
        </w:tc>
      </w:tr>
      <w:tr w:rsidR="0049413D" w:rsidRPr="000457FD" w14:paraId="7A49E21E" w14:textId="77777777" w:rsidTr="007A012C">
        <w:trPr>
          <w:cantSplit/>
          <w:jc w:val="center"/>
        </w:trPr>
        <w:tc>
          <w:tcPr>
            <w:tcW w:w="2184" w:type="dxa"/>
            <w:vAlign w:val="center"/>
          </w:tcPr>
          <w:p w14:paraId="378E0EE8" w14:textId="77777777" w:rsidR="00036C49" w:rsidRPr="000457FD" w:rsidRDefault="00A66AB4" w:rsidP="007A012C">
            <w:pPr>
              <w:pStyle w:val="afff2"/>
              <w:jc w:val="center"/>
            </w:pPr>
            <w:r w:rsidRPr="000457FD">
              <w:t>經濟可行性</w:t>
            </w:r>
          </w:p>
        </w:tc>
        <w:tc>
          <w:tcPr>
            <w:tcW w:w="7284" w:type="dxa"/>
            <w:vAlign w:val="center"/>
          </w:tcPr>
          <w:p w14:paraId="5FDE9D6A" w14:textId="77777777" w:rsidR="00036C49" w:rsidRPr="000457FD" w:rsidRDefault="00A66AB4" w:rsidP="00EE4E2B">
            <w:pPr>
              <w:pStyle w:val="afff2"/>
            </w:pPr>
            <w:r w:rsidRPr="000457FD">
              <w:t>主要成本為伺服器、資料庫與</w:t>
            </w:r>
            <w:r w:rsidRPr="000457FD">
              <w:t xml:space="preserve"> Gemini API </w:t>
            </w:r>
            <w:r w:rsidRPr="000457FD">
              <w:t>使用量；初期可採免費展示或校內專題展示模式。</w:t>
            </w:r>
          </w:p>
        </w:tc>
      </w:tr>
      <w:tr w:rsidR="0049413D" w:rsidRPr="000457FD" w14:paraId="22A4AC05" w14:textId="77777777" w:rsidTr="007A012C">
        <w:trPr>
          <w:cantSplit/>
          <w:jc w:val="center"/>
        </w:trPr>
        <w:tc>
          <w:tcPr>
            <w:tcW w:w="2184" w:type="dxa"/>
            <w:vAlign w:val="center"/>
          </w:tcPr>
          <w:p w14:paraId="7F748757" w14:textId="77777777" w:rsidR="00036C49" w:rsidRPr="000457FD" w:rsidRDefault="00A66AB4" w:rsidP="007A012C">
            <w:pPr>
              <w:pStyle w:val="afff2"/>
              <w:jc w:val="center"/>
            </w:pPr>
            <w:r w:rsidRPr="000457FD">
              <w:t>操作可行性</w:t>
            </w:r>
          </w:p>
        </w:tc>
        <w:tc>
          <w:tcPr>
            <w:tcW w:w="7284" w:type="dxa"/>
            <w:vAlign w:val="center"/>
          </w:tcPr>
          <w:p w14:paraId="34790AEB" w14:textId="77777777" w:rsidR="00036C49" w:rsidRPr="000457FD" w:rsidRDefault="00A66AB4" w:rsidP="00EE4E2B">
            <w:pPr>
              <w:pStyle w:val="afff2"/>
            </w:pPr>
            <w:r w:rsidRPr="000457FD">
              <w:t>使用者只需登入、選取照片並查看結果，操作流程符合一般手機使用習慣。</w:t>
            </w:r>
          </w:p>
        </w:tc>
      </w:tr>
      <w:tr w:rsidR="0049413D" w:rsidRPr="000457FD" w14:paraId="304AD831" w14:textId="77777777" w:rsidTr="007A012C">
        <w:trPr>
          <w:cantSplit/>
          <w:jc w:val="center"/>
        </w:trPr>
        <w:tc>
          <w:tcPr>
            <w:tcW w:w="2184" w:type="dxa"/>
            <w:vAlign w:val="center"/>
          </w:tcPr>
          <w:p w14:paraId="2267FCB5" w14:textId="77777777" w:rsidR="00036C49" w:rsidRPr="000457FD" w:rsidRDefault="00A66AB4" w:rsidP="007A012C">
            <w:pPr>
              <w:pStyle w:val="afff2"/>
              <w:jc w:val="center"/>
            </w:pPr>
            <w:r w:rsidRPr="000457FD">
              <w:t>時程可行性</w:t>
            </w:r>
          </w:p>
        </w:tc>
        <w:tc>
          <w:tcPr>
            <w:tcW w:w="7284" w:type="dxa"/>
            <w:vAlign w:val="center"/>
          </w:tcPr>
          <w:p w14:paraId="0A566AC6" w14:textId="77777777" w:rsidR="00036C49" w:rsidRPr="000457FD" w:rsidRDefault="00A66AB4" w:rsidP="00EE4E2B">
            <w:pPr>
              <w:pStyle w:val="afff2"/>
            </w:pPr>
            <w:r w:rsidRPr="000457FD">
              <w:t>核心功能已完成雛形，後續重點為前端缺口、資安設定、測試與交付包裝。</w:t>
            </w:r>
          </w:p>
        </w:tc>
      </w:tr>
    </w:tbl>
    <w:p w14:paraId="4254945C" w14:textId="77777777" w:rsidR="00121518" w:rsidRPr="000457FD" w:rsidRDefault="00121518">
      <w:pPr>
        <w:pStyle w:val="ae"/>
        <w:numPr>
          <w:ilvl w:val="0"/>
          <w:numId w:val="11"/>
        </w:numPr>
      </w:pPr>
      <w:r w:rsidRPr="000457FD">
        <w:t>技術與市場面向：</w:t>
      </w:r>
      <w:r w:rsidRPr="000457FD">
        <w:t xml:space="preserve"> </w:t>
      </w:r>
      <w:r w:rsidRPr="000457FD">
        <w:t>本系統採用</w:t>
      </w:r>
      <w:r w:rsidRPr="000457FD">
        <w:t xml:space="preserve"> Android </w:t>
      </w:r>
      <w:r w:rsidRPr="000457FD">
        <w:t>與</w:t>
      </w:r>
      <w:r w:rsidRPr="000457FD">
        <w:t xml:space="preserve"> </w:t>
      </w:r>
      <w:proofErr w:type="spellStart"/>
      <w:r w:rsidRPr="000457FD">
        <w:t>FastAPI</w:t>
      </w:r>
      <w:proofErr w:type="spellEnd"/>
      <w:r w:rsidRPr="000457FD">
        <w:t xml:space="preserve"> </w:t>
      </w:r>
      <w:r w:rsidRPr="000457FD">
        <w:t>成熟架構，並透過</w:t>
      </w:r>
      <w:r w:rsidRPr="000457FD">
        <w:t xml:space="preserve"> Docker </w:t>
      </w:r>
      <w:r w:rsidRPr="000457FD">
        <w:t>確保部署彈性；市場上針對都市園藝新手缺乏結構化診斷工具之缺口，本專案能</w:t>
      </w:r>
      <w:proofErr w:type="gramStart"/>
      <w:r w:rsidRPr="000457FD">
        <w:t>有效緩解其照</w:t>
      </w:r>
      <w:proofErr w:type="gramEnd"/>
      <w:r w:rsidRPr="000457FD">
        <w:t>護焦慮。</w:t>
      </w:r>
    </w:p>
    <w:p w14:paraId="41CC6EFB" w14:textId="77777777" w:rsidR="00121518" w:rsidRPr="000457FD" w:rsidRDefault="00121518">
      <w:pPr>
        <w:pStyle w:val="ae"/>
        <w:numPr>
          <w:ilvl w:val="0"/>
          <w:numId w:val="11"/>
        </w:numPr>
      </w:pPr>
      <w:r w:rsidRPr="000457FD">
        <w:t>操作可行性：</w:t>
      </w:r>
      <w:r w:rsidRPr="000457FD">
        <w:t xml:space="preserve"> </w:t>
      </w:r>
      <w:r w:rsidRPr="000457FD">
        <w:t>本系統採用直觀的「拍照</w:t>
      </w:r>
      <w:r w:rsidR="00745A67" w:rsidRPr="00745A67">
        <w:t>→</w:t>
      </w:r>
      <w:r w:rsidRPr="000457FD">
        <w:t>上傳</w:t>
      </w:r>
      <w:r w:rsidR="00745A67" w:rsidRPr="00745A67">
        <w:t>→</w:t>
      </w:r>
      <w:r w:rsidRPr="000457FD">
        <w:t>診斷」流程，符合現代使用者對行動裝置的操作慣例，無須額外的學習成本，確保了高易用性。</w:t>
      </w:r>
    </w:p>
    <w:p w14:paraId="5ACA59B1" w14:textId="77777777" w:rsidR="00A673C3" w:rsidRPr="000457FD" w:rsidRDefault="00121518">
      <w:pPr>
        <w:pStyle w:val="ae"/>
        <w:numPr>
          <w:ilvl w:val="0"/>
          <w:numId w:val="11"/>
        </w:numPr>
      </w:pPr>
      <w:r w:rsidRPr="000457FD">
        <w:t>時程可行性：</w:t>
      </w:r>
      <w:r w:rsidRPr="000457FD">
        <w:t xml:space="preserve"> </w:t>
      </w:r>
      <w:r w:rsidRPr="000457FD">
        <w:t>核心診斷功能已完成雛形開發，目前的開發時程規劃合理，後續將專注於前端使用者體驗優化、</w:t>
      </w:r>
      <w:proofErr w:type="gramStart"/>
      <w:r w:rsidRPr="000457FD">
        <w:t>系統資安防護</w:t>
      </w:r>
      <w:proofErr w:type="gramEnd"/>
      <w:r w:rsidRPr="000457FD">
        <w:t>設定，並預留充分的時間進行完整測試與交付包裝。</w:t>
      </w:r>
    </w:p>
    <w:p w14:paraId="1FDFB238" w14:textId="77777777" w:rsidR="00A673C3" w:rsidRDefault="00610AD4" w:rsidP="00610AD4">
      <w:pPr>
        <w:overflowPunct/>
        <w:snapToGrid/>
        <w:spacing w:after="200" w:line="276" w:lineRule="auto"/>
        <w:ind w:firstLine="560"/>
      </w:pPr>
      <w:r>
        <w:br w:type="page"/>
      </w:r>
    </w:p>
    <w:p w14:paraId="63C4DCCB" w14:textId="77777777" w:rsidR="00036C49" w:rsidRPr="000457FD" w:rsidRDefault="00A66AB4" w:rsidP="00667084">
      <w:pPr>
        <w:pStyle w:val="21"/>
        <w:rPr>
          <w:sz w:val="28"/>
          <w:szCs w:val="28"/>
          <w:lang w:eastAsia="zh-TW"/>
        </w:rPr>
      </w:pPr>
      <w:bookmarkStart w:id="16" w:name="_Toc242653413"/>
      <w:bookmarkStart w:id="17" w:name="_Toc242730807"/>
      <w:r w:rsidRPr="000457FD">
        <w:rPr>
          <w:lang w:eastAsia="zh-TW"/>
        </w:rPr>
        <w:t>商業模式</w:t>
      </w:r>
      <w:bookmarkEnd w:id="16"/>
      <w:bookmarkEnd w:id="17"/>
    </w:p>
    <w:p w14:paraId="12573868" w14:textId="77777777" w:rsidR="00FD62B8" w:rsidRPr="000457FD" w:rsidRDefault="00FD62B8" w:rsidP="00625378">
      <w:pPr>
        <w:pStyle w:val="af7"/>
      </w:pPr>
      <w:bookmarkStart w:id="18" w:name="_Toc231300086"/>
      <w:bookmarkStart w:id="19" w:name="_Toc242730885"/>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2-2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rPr>
        <w:t>商業模式九宮格</w:t>
      </w:r>
      <w:bookmarkEnd w:id="18"/>
      <w:bookmarkEnd w:id="19"/>
    </w:p>
    <w:tbl>
      <w:tblPr>
        <w:tblStyle w:val="aff2"/>
        <w:tblW w:w="9452" w:type="dxa"/>
        <w:jc w:val="center"/>
        <w:tblLook w:val="04A0" w:firstRow="1" w:lastRow="0" w:firstColumn="1" w:lastColumn="0" w:noHBand="0" w:noVBand="1"/>
      </w:tblPr>
      <w:tblGrid>
        <w:gridCol w:w="1980"/>
        <w:gridCol w:w="1984"/>
        <w:gridCol w:w="571"/>
        <w:gridCol w:w="1185"/>
        <w:gridCol w:w="1984"/>
        <w:gridCol w:w="1748"/>
      </w:tblGrid>
      <w:tr w:rsidR="00EA5C7B" w:rsidRPr="000457FD" w14:paraId="59EF0DF3" w14:textId="77777777" w:rsidTr="007A012C">
        <w:trPr>
          <w:cantSplit/>
          <w:jc w:val="center"/>
        </w:trPr>
        <w:tc>
          <w:tcPr>
            <w:tcW w:w="1980" w:type="dxa"/>
            <w:shd w:val="clear" w:color="auto" w:fill="DDEAD7"/>
            <w:vAlign w:val="center"/>
          </w:tcPr>
          <w:p w14:paraId="371BAD65" w14:textId="77777777" w:rsidR="00EA5C7B" w:rsidRPr="000457FD" w:rsidRDefault="00EA5C7B" w:rsidP="007A012C">
            <w:pPr>
              <w:pStyle w:val="afff2"/>
              <w:jc w:val="center"/>
            </w:pPr>
            <w:r w:rsidRPr="000457FD">
              <w:rPr>
                <w:rFonts w:hint="eastAsia"/>
              </w:rPr>
              <w:t>關鍵合作夥伴</w:t>
            </w:r>
          </w:p>
        </w:tc>
        <w:tc>
          <w:tcPr>
            <w:tcW w:w="1984" w:type="dxa"/>
            <w:shd w:val="clear" w:color="auto" w:fill="DDEAD7"/>
            <w:vAlign w:val="center"/>
          </w:tcPr>
          <w:p w14:paraId="3BD7DDB3" w14:textId="77777777" w:rsidR="00EA5C7B" w:rsidRPr="000457FD" w:rsidRDefault="00EA5C7B" w:rsidP="007A012C">
            <w:pPr>
              <w:pStyle w:val="afff2"/>
              <w:jc w:val="center"/>
            </w:pPr>
            <w:r w:rsidRPr="000457FD">
              <w:rPr>
                <w:rFonts w:hint="eastAsia"/>
              </w:rPr>
              <w:t>關鍵活動</w:t>
            </w:r>
          </w:p>
        </w:tc>
        <w:tc>
          <w:tcPr>
            <w:tcW w:w="1756" w:type="dxa"/>
            <w:gridSpan w:val="2"/>
            <w:shd w:val="clear" w:color="auto" w:fill="DDEAD7"/>
            <w:vAlign w:val="center"/>
          </w:tcPr>
          <w:p w14:paraId="6360E5FB" w14:textId="77777777" w:rsidR="00EA5C7B" w:rsidRPr="000457FD" w:rsidRDefault="00EA5C7B" w:rsidP="007A012C">
            <w:pPr>
              <w:pStyle w:val="afff2"/>
              <w:jc w:val="center"/>
            </w:pPr>
            <w:r w:rsidRPr="000457FD">
              <w:rPr>
                <w:rFonts w:hint="eastAsia"/>
              </w:rPr>
              <w:t>價值主張</w:t>
            </w:r>
          </w:p>
        </w:tc>
        <w:tc>
          <w:tcPr>
            <w:tcW w:w="1984" w:type="dxa"/>
            <w:shd w:val="clear" w:color="auto" w:fill="DDEAD7"/>
            <w:vAlign w:val="center"/>
          </w:tcPr>
          <w:p w14:paraId="1763B2BD" w14:textId="77777777" w:rsidR="00EA5C7B" w:rsidRPr="000457FD" w:rsidRDefault="00EA5C7B" w:rsidP="007A012C">
            <w:pPr>
              <w:pStyle w:val="afff2"/>
              <w:jc w:val="center"/>
            </w:pPr>
            <w:r w:rsidRPr="000457FD">
              <w:rPr>
                <w:rFonts w:hint="eastAsia"/>
              </w:rPr>
              <w:t>顧客關係</w:t>
            </w:r>
          </w:p>
        </w:tc>
        <w:tc>
          <w:tcPr>
            <w:tcW w:w="1748" w:type="dxa"/>
            <w:shd w:val="clear" w:color="auto" w:fill="DDEAD7"/>
            <w:vAlign w:val="center"/>
          </w:tcPr>
          <w:p w14:paraId="66CCCD5B" w14:textId="77777777" w:rsidR="00EA5C7B" w:rsidRPr="000457FD" w:rsidRDefault="00EA5C7B" w:rsidP="007A012C">
            <w:pPr>
              <w:pStyle w:val="afff2"/>
              <w:jc w:val="center"/>
            </w:pPr>
            <w:r w:rsidRPr="000457FD">
              <w:rPr>
                <w:rFonts w:hint="eastAsia"/>
              </w:rPr>
              <w:t>目標客群</w:t>
            </w:r>
          </w:p>
        </w:tc>
      </w:tr>
      <w:tr w:rsidR="00474C94" w:rsidRPr="000457FD" w14:paraId="04429CC8" w14:textId="77777777" w:rsidTr="007A012C">
        <w:trPr>
          <w:cantSplit/>
          <w:jc w:val="center"/>
        </w:trPr>
        <w:tc>
          <w:tcPr>
            <w:tcW w:w="1980" w:type="dxa"/>
            <w:vMerge w:val="restart"/>
            <w:vAlign w:val="center"/>
          </w:tcPr>
          <w:p w14:paraId="42F700B7" w14:textId="77777777" w:rsidR="00AA2296" w:rsidRPr="000457FD" w:rsidRDefault="00AA2296" w:rsidP="00EE4E2B">
            <w:pPr>
              <w:pStyle w:val="afff2"/>
            </w:pPr>
            <w:r w:rsidRPr="000457FD">
              <w:rPr>
                <w:rFonts w:hint="eastAsia"/>
              </w:rPr>
              <w:t>Google (AI</w:t>
            </w:r>
            <w:r w:rsidRPr="000457FD">
              <w:rPr>
                <w:rFonts w:hint="eastAsia"/>
              </w:rPr>
              <w:t>服務</w:t>
            </w:r>
            <w:r w:rsidRPr="000457FD">
              <w:rPr>
                <w:rFonts w:hint="eastAsia"/>
              </w:rPr>
              <w:t>)</w:t>
            </w:r>
          </w:p>
          <w:p w14:paraId="18E3335E" w14:textId="77777777" w:rsidR="00AA2296" w:rsidRPr="000457FD" w:rsidRDefault="00AA2296" w:rsidP="00EE4E2B">
            <w:pPr>
              <w:pStyle w:val="afff2"/>
            </w:pPr>
            <w:r w:rsidRPr="000457FD">
              <w:rPr>
                <w:rFonts w:hint="eastAsia"/>
              </w:rPr>
              <w:t>園藝內容創作者</w:t>
            </w:r>
          </w:p>
          <w:p w14:paraId="5F364A2E" w14:textId="77777777" w:rsidR="00AA2296" w:rsidRPr="000457FD" w:rsidRDefault="00AA2296" w:rsidP="00EE4E2B">
            <w:pPr>
              <w:pStyle w:val="afff2"/>
            </w:pPr>
            <w:r w:rsidRPr="000457FD">
              <w:rPr>
                <w:rFonts w:hint="eastAsia"/>
              </w:rPr>
              <w:t>植物</w:t>
            </w:r>
            <w:r w:rsidRPr="000457FD">
              <w:rPr>
                <w:rFonts w:hint="eastAsia"/>
              </w:rPr>
              <w:t>/</w:t>
            </w:r>
            <w:r w:rsidRPr="000457FD">
              <w:rPr>
                <w:rFonts w:hint="eastAsia"/>
              </w:rPr>
              <w:t>園藝電商</w:t>
            </w:r>
          </w:p>
        </w:tc>
        <w:tc>
          <w:tcPr>
            <w:tcW w:w="1984" w:type="dxa"/>
            <w:vAlign w:val="center"/>
          </w:tcPr>
          <w:p w14:paraId="40C8A6EB" w14:textId="77777777" w:rsidR="0073568F" w:rsidRPr="0073568F" w:rsidRDefault="0073568F" w:rsidP="00EE4E2B">
            <w:pPr>
              <w:pStyle w:val="afff2"/>
            </w:pPr>
            <w:r w:rsidRPr="0073568F">
              <w:rPr>
                <w:rFonts w:hint="eastAsia"/>
              </w:rPr>
              <w:t>技術研發與</w:t>
            </w:r>
            <w:r w:rsidRPr="0073568F">
              <w:t xml:space="preserve">AI </w:t>
            </w:r>
            <w:r w:rsidRPr="0073568F">
              <w:rPr>
                <w:rFonts w:hint="eastAsia"/>
              </w:rPr>
              <w:t>優化</w:t>
            </w:r>
          </w:p>
          <w:p w14:paraId="6CB867E6" w14:textId="77777777" w:rsidR="0073568F" w:rsidRPr="0073568F" w:rsidRDefault="0073568F" w:rsidP="00EE4E2B">
            <w:pPr>
              <w:pStyle w:val="afff2"/>
            </w:pPr>
            <w:r w:rsidRPr="0073568F">
              <w:rPr>
                <w:rFonts w:hint="eastAsia"/>
              </w:rPr>
              <w:t>社群內容營運</w:t>
            </w:r>
          </w:p>
          <w:p w14:paraId="7976DD49" w14:textId="77777777" w:rsidR="0020689F" w:rsidRPr="0073568F" w:rsidRDefault="0073568F" w:rsidP="00EE4E2B">
            <w:pPr>
              <w:pStyle w:val="afff2"/>
            </w:pPr>
            <w:r>
              <w:rPr>
                <w:rFonts w:hint="eastAsia"/>
              </w:rPr>
              <w:t>商務行銷</w:t>
            </w:r>
          </w:p>
        </w:tc>
        <w:tc>
          <w:tcPr>
            <w:tcW w:w="1756" w:type="dxa"/>
            <w:gridSpan w:val="2"/>
            <w:vMerge w:val="restart"/>
            <w:vAlign w:val="center"/>
          </w:tcPr>
          <w:p w14:paraId="601427BD" w14:textId="77777777" w:rsidR="0073568F" w:rsidRDefault="0073568F" w:rsidP="00EE4E2B">
            <w:pPr>
              <w:pStyle w:val="afff2"/>
            </w:pPr>
            <w:r>
              <w:t xml:space="preserve">AI </w:t>
            </w:r>
            <w:r>
              <w:rPr>
                <w:rFonts w:hint="eastAsia"/>
              </w:rPr>
              <w:t>醫生，</w:t>
            </w:r>
          </w:p>
          <w:p w14:paraId="00455EFF" w14:textId="77777777" w:rsidR="0020689F" w:rsidRPr="000457FD" w:rsidRDefault="0073568F" w:rsidP="00EE4E2B">
            <w:pPr>
              <w:pStyle w:val="afff2"/>
            </w:pPr>
            <w:r>
              <w:rPr>
                <w:rFonts w:hint="eastAsia"/>
              </w:rPr>
              <w:t>種植路上的好幫手</w:t>
            </w:r>
          </w:p>
        </w:tc>
        <w:tc>
          <w:tcPr>
            <w:tcW w:w="1984" w:type="dxa"/>
            <w:vAlign w:val="center"/>
          </w:tcPr>
          <w:p w14:paraId="005A0E3E" w14:textId="77777777" w:rsidR="0073568F" w:rsidRDefault="0073568F" w:rsidP="00EE4E2B">
            <w:pPr>
              <w:pStyle w:val="afff2"/>
            </w:pPr>
            <w:r>
              <w:t>AI</w:t>
            </w:r>
            <w:r>
              <w:rPr>
                <w:rFonts w:hint="eastAsia"/>
              </w:rPr>
              <w:t>醫生暖心陪伴</w:t>
            </w:r>
          </w:p>
          <w:p w14:paraId="19E11D72" w14:textId="77777777" w:rsidR="0073568F" w:rsidRDefault="0073568F" w:rsidP="00EE4E2B">
            <w:pPr>
              <w:pStyle w:val="afff2"/>
            </w:pPr>
            <w:r>
              <w:rPr>
                <w:rFonts w:hint="eastAsia"/>
              </w:rPr>
              <w:t>社群媒體互動接觸</w:t>
            </w:r>
          </w:p>
          <w:p w14:paraId="6C3353C0" w14:textId="77777777" w:rsidR="0073568F" w:rsidRDefault="0073568F" w:rsidP="00EE4E2B">
            <w:pPr>
              <w:pStyle w:val="afff2"/>
            </w:pPr>
            <w:r>
              <w:rPr>
                <w:rFonts w:hint="eastAsia"/>
              </w:rPr>
              <w:t>個人化的植物照護日誌</w:t>
            </w:r>
          </w:p>
          <w:p w14:paraId="0820CD8B" w14:textId="77777777" w:rsidR="0020689F" w:rsidRPr="000457FD" w:rsidRDefault="0020689F" w:rsidP="00EE4E2B">
            <w:pPr>
              <w:pStyle w:val="afff2"/>
            </w:pPr>
          </w:p>
        </w:tc>
        <w:tc>
          <w:tcPr>
            <w:tcW w:w="1748" w:type="dxa"/>
            <w:vMerge w:val="restart"/>
            <w:vAlign w:val="center"/>
          </w:tcPr>
          <w:p w14:paraId="6D79FCA0" w14:textId="77777777" w:rsidR="0073568F" w:rsidRDefault="0073568F" w:rsidP="00EE4E2B">
            <w:pPr>
              <w:pStyle w:val="afff2"/>
            </w:pPr>
            <w:r>
              <w:rPr>
                <w:rFonts w:hint="eastAsia"/>
              </w:rPr>
              <w:t>家庭園藝愛好者</w:t>
            </w:r>
          </w:p>
          <w:p w14:paraId="7BDD69A0" w14:textId="77777777" w:rsidR="0073568F" w:rsidRDefault="0073568F" w:rsidP="00EE4E2B">
            <w:pPr>
              <w:pStyle w:val="afff2"/>
            </w:pPr>
            <w:r>
              <w:rPr>
                <w:rFonts w:hint="eastAsia"/>
              </w:rPr>
              <w:t>辦公室綠植族</w:t>
            </w:r>
          </w:p>
          <w:p w14:paraId="782A27B7" w14:textId="77777777" w:rsidR="0020689F" w:rsidRPr="000457FD" w:rsidRDefault="0073568F" w:rsidP="00EE4E2B">
            <w:pPr>
              <w:pStyle w:val="afff2"/>
            </w:pPr>
            <w:r>
              <w:rPr>
                <w:rFonts w:hint="eastAsia"/>
              </w:rPr>
              <w:t>對植物有興趣的民眾</w:t>
            </w:r>
          </w:p>
        </w:tc>
      </w:tr>
      <w:tr w:rsidR="00474C94" w:rsidRPr="000457FD" w14:paraId="6D6655BE" w14:textId="77777777" w:rsidTr="007A012C">
        <w:trPr>
          <w:cantSplit/>
          <w:jc w:val="center"/>
        </w:trPr>
        <w:tc>
          <w:tcPr>
            <w:tcW w:w="1980" w:type="dxa"/>
            <w:vMerge/>
          </w:tcPr>
          <w:p w14:paraId="0A855D88" w14:textId="77777777" w:rsidR="00474C94" w:rsidRPr="000457FD" w:rsidRDefault="00474C94" w:rsidP="00EE4E2B">
            <w:pPr>
              <w:pStyle w:val="afff2"/>
            </w:pPr>
          </w:p>
        </w:tc>
        <w:tc>
          <w:tcPr>
            <w:tcW w:w="1984" w:type="dxa"/>
            <w:shd w:val="clear" w:color="auto" w:fill="DDEAD7"/>
            <w:vAlign w:val="center"/>
          </w:tcPr>
          <w:p w14:paraId="3961D8B6" w14:textId="77777777" w:rsidR="00474C94" w:rsidRPr="000457FD" w:rsidRDefault="00474C94" w:rsidP="007A012C">
            <w:pPr>
              <w:pStyle w:val="afff2"/>
              <w:jc w:val="center"/>
            </w:pPr>
            <w:r w:rsidRPr="000457FD">
              <w:rPr>
                <w:rFonts w:hint="eastAsia"/>
              </w:rPr>
              <w:t>關鍵資源</w:t>
            </w:r>
          </w:p>
        </w:tc>
        <w:tc>
          <w:tcPr>
            <w:tcW w:w="1756" w:type="dxa"/>
            <w:gridSpan w:val="2"/>
            <w:vMerge/>
          </w:tcPr>
          <w:p w14:paraId="79C3A1B2" w14:textId="77777777" w:rsidR="00474C94" w:rsidRPr="000457FD" w:rsidRDefault="00474C94" w:rsidP="00EE4E2B">
            <w:pPr>
              <w:pStyle w:val="afff2"/>
            </w:pPr>
          </w:p>
        </w:tc>
        <w:tc>
          <w:tcPr>
            <w:tcW w:w="1984" w:type="dxa"/>
            <w:shd w:val="clear" w:color="auto" w:fill="DDEAD7"/>
            <w:vAlign w:val="center"/>
          </w:tcPr>
          <w:p w14:paraId="611F12DD" w14:textId="77777777" w:rsidR="00474C94" w:rsidRPr="000457FD" w:rsidRDefault="00474C94" w:rsidP="007A012C">
            <w:pPr>
              <w:pStyle w:val="afff2"/>
              <w:jc w:val="center"/>
            </w:pPr>
            <w:r w:rsidRPr="000457FD">
              <w:rPr>
                <w:rFonts w:hint="eastAsia"/>
              </w:rPr>
              <w:t>通路</w:t>
            </w:r>
          </w:p>
        </w:tc>
        <w:tc>
          <w:tcPr>
            <w:tcW w:w="1748" w:type="dxa"/>
            <w:vMerge/>
          </w:tcPr>
          <w:p w14:paraId="00238307" w14:textId="77777777" w:rsidR="00474C94" w:rsidRPr="000457FD" w:rsidRDefault="00474C94" w:rsidP="00EE4E2B">
            <w:pPr>
              <w:pStyle w:val="afff2"/>
            </w:pPr>
          </w:p>
        </w:tc>
      </w:tr>
      <w:tr w:rsidR="00474C94" w:rsidRPr="000457FD" w14:paraId="61CF10C3" w14:textId="77777777" w:rsidTr="007A012C">
        <w:trPr>
          <w:cantSplit/>
          <w:jc w:val="center"/>
        </w:trPr>
        <w:tc>
          <w:tcPr>
            <w:tcW w:w="1980" w:type="dxa"/>
            <w:vMerge/>
          </w:tcPr>
          <w:p w14:paraId="09F44EB1" w14:textId="77777777" w:rsidR="00474C94" w:rsidRPr="000457FD" w:rsidRDefault="00474C94" w:rsidP="00EE4E2B">
            <w:pPr>
              <w:pStyle w:val="afff2"/>
            </w:pPr>
          </w:p>
        </w:tc>
        <w:tc>
          <w:tcPr>
            <w:tcW w:w="1984" w:type="dxa"/>
            <w:vAlign w:val="center"/>
          </w:tcPr>
          <w:p w14:paraId="7C7B971E" w14:textId="77777777" w:rsidR="00474C94" w:rsidRPr="000457FD" w:rsidRDefault="0029698D" w:rsidP="00EE4E2B">
            <w:pPr>
              <w:pStyle w:val="afff2"/>
            </w:pPr>
            <w:r w:rsidRPr="000457FD">
              <w:rPr>
                <w:rFonts w:hint="eastAsia"/>
              </w:rPr>
              <w:t>Gemini AI</w:t>
            </w:r>
            <w:r w:rsidRPr="000457FD">
              <w:rPr>
                <w:rFonts w:hint="eastAsia"/>
              </w:rPr>
              <w:t>模型</w:t>
            </w:r>
          </w:p>
          <w:p w14:paraId="2C614A4B" w14:textId="77777777" w:rsidR="0029698D" w:rsidRPr="000457FD" w:rsidRDefault="0029698D" w:rsidP="00EE4E2B">
            <w:pPr>
              <w:pStyle w:val="afff2"/>
            </w:pPr>
            <w:r w:rsidRPr="000457FD">
              <w:rPr>
                <w:rFonts w:hint="eastAsia"/>
              </w:rPr>
              <w:t>技術開發團隊</w:t>
            </w:r>
          </w:p>
          <w:p w14:paraId="2B6BE468" w14:textId="77777777" w:rsidR="0029698D" w:rsidRPr="000457FD" w:rsidRDefault="0029698D" w:rsidP="00EE4E2B">
            <w:pPr>
              <w:pStyle w:val="afff2"/>
            </w:pPr>
            <w:r w:rsidRPr="000457FD">
              <w:rPr>
                <w:rFonts w:hint="eastAsia"/>
              </w:rPr>
              <w:t>品牌與使用者社群</w:t>
            </w:r>
          </w:p>
        </w:tc>
        <w:tc>
          <w:tcPr>
            <w:tcW w:w="1756" w:type="dxa"/>
            <w:gridSpan w:val="2"/>
            <w:vMerge/>
          </w:tcPr>
          <w:p w14:paraId="6526365B" w14:textId="77777777" w:rsidR="00474C94" w:rsidRPr="000457FD" w:rsidRDefault="00474C94" w:rsidP="00EE4E2B">
            <w:pPr>
              <w:pStyle w:val="afff2"/>
            </w:pPr>
          </w:p>
        </w:tc>
        <w:tc>
          <w:tcPr>
            <w:tcW w:w="1984" w:type="dxa"/>
            <w:vAlign w:val="center"/>
          </w:tcPr>
          <w:p w14:paraId="06003354" w14:textId="77777777" w:rsidR="00474C94" w:rsidRPr="000457FD" w:rsidRDefault="00C229FF" w:rsidP="00EE4E2B">
            <w:pPr>
              <w:pStyle w:val="afff2"/>
            </w:pPr>
            <w:r w:rsidRPr="000457FD">
              <w:rPr>
                <w:rFonts w:hint="eastAsia"/>
              </w:rPr>
              <w:t>Google Play</w:t>
            </w:r>
            <w:r w:rsidRPr="000457FD">
              <w:rPr>
                <w:rFonts w:hint="eastAsia"/>
              </w:rPr>
              <w:t>商店</w:t>
            </w:r>
          </w:p>
          <w:p w14:paraId="50BDD111" w14:textId="77777777" w:rsidR="00C229FF" w:rsidRPr="000457FD" w:rsidRDefault="00C229FF" w:rsidP="00EE4E2B">
            <w:pPr>
              <w:pStyle w:val="afff2"/>
            </w:pPr>
            <w:r w:rsidRPr="000457FD">
              <w:rPr>
                <w:rFonts w:hint="eastAsia"/>
              </w:rPr>
              <w:t>社群媒體</w:t>
            </w:r>
            <w:r w:rsidRPr="000457FD">
              <w:rPr>
                <w:rFonts w:hint="eastAsia"/>
              </w:rPr>
              <w:t>(e.g. Instagram, Facebook)</w:t>
            </w:r>
          </w:p>
          <w:p w14:paraId="1D0A51D2" w14:textId="77777777" w:rsidR="00C229FF" w:rsidRPr="000457FD" w:rsidRDefault="00C229FF" w:rsidP="00EE4E2B">
            <w:pPr>
              <w:pStyle w:val="afff2"/>
            </w:pPr>
            <w:r w:rsidRPr="000457FD">
              <w:rPr>
                <w:rFonts w:hint="eastAsia"/>
              </w:rPr>
              <w:t>口碑行銷</w:t>
            </w:r>
          </w:p>
        </w:tc>
        <w:tc>
          <w:tcPr>
            <w:tcW w:w="1748" w:type="dxa"/>
            <w:vMerge/>
          </w:tcPr>
          <w:p w14:paraId="2FF19432" w14:textId="77777777" w:rsidR="00474C94" w:rsidRPr="000457FD" w:rsidRDefault="00474C94" w:rsidP="00EE4E2B">
            <w:pPr>
              <w:pStyle w:val="afff2"/>
            </w:pPr>
          </w:p>
        </w:tc>
      </w:tr>
      <w:tr w:rsidR="00474C94" w:rsidRPr="000457FD" w14:paraId="3F359135" w14:textId="77777777" w:rsidTr="007A012C">
        <w:trPr>
          <w:cantSplit/>
          <w:trHeight w:val="455"/>
          <w:jc w:val="center"/>
        </w:trPr>
        <w:tc>
          <w:tcPr>
            <w:tcW w:w="4535" w:type="dxa"/>
            <w:gridSpan w:val="3"/>
            <w:shd w:val="clear" w:color="auto" w:fill="DDEAD7"/>
            <w:vAlign w:val="center"/>
          </w:tcPr>
          <w:p w14:paraId="5FC2F76F" w14:textId="77777777" w:rsidR="00474C94" w:rsidRPr="000457FD" w:rsidRDefault="00AA2296" w:rsidP="007A012C">
            <w:pPr>
              <w:pStyle w:val="afff2"/>
              <w:jc w:val="center"/>
            </w:pPr>
            <w:r w:rsidRPr="000457FD">
              <w:rPr>
                <w:rFonts w:hint="eastAsia"/>
              </w:rPr>
              <w:t>成本結構</w:t>
            </w:r>
          </w:p>
        </w:tc>
        <w:tc>
          <w:tcPr>
            <w:tcW w:w="4917" w:type="dxa"/>
            <w:gridSpan w:val="3"/>
            <w:shd w:val="clear" w:color="auto" w:fill="DDEAD7"/>
            <w:vAlign w:val="center"/>
          </w:tcPr>
          <w:p w14:paraId="559B3B0F" w14:textId="77777777" w:rsidR="00474C94" w:rsidRPr="000457FD" w:rsidRDefault="00AA2296" w:rsidP="007A012C">
            <w:pPr>
              <w:pStyle w:val="afff2"/>
              <w:jc w:val="center"/>
            </w:pPr>
            <w:r w:rsidRPr="000457FD">
              <w:rPr>
                <w:rFonts w:hint="eastAsia"/>
              </w:rPr>
              <w:t>收入來源</w:t>
            </w:r>
          </w:p>
        </w:tc>
      </w:tr>
      <w:tr w:rsidR="00474C94" w:rsidRPr="000457FD" w14:paraId="71AF7332" w14:textId="77777777" w:rsidTr="000437F5">
        <w:trPr>
          <w:cantSplit/>
          <w:trHeight w:val="455"/>
          <w:jc w:val="center"/>
        </w:trPr>
        <w:tc>
          <w:tcPr>
            <w:tcW w:w="4535" w:type="dxa"/>
            <w:gridSpan w:val="3"/>
            <w:vAlign w:val="center"/>
          </w:tcPr>
          <w:p w14:paraId="0510612B" w14:textId="77777777" w:rsidR="004105BE" w:rsidRPr="000457FD" w:rsidRDefault="004105BE" w:rsidP="00EE4E2B">
            <w:pPr>
              <w:pStyle w:val="afff2"/>
            </w:pPr>
            <w:r w:rsidRPr="000457FD">
              <w:rPr>
                <w:rFonts w:hint="eastAsia"/>
              </w:rPr>
              <w:t>研發人力成本</w:t>
            </w:r>
          </w:p>
          <w:p w14:paraId="606C69F6" w14:textId="77777777" w:rsidR="004105BE" w:rsidRPr="000457FD" w:rsidRDefault="004105BE" w:rsidP="00EE4E2B">
            <w:pPr>
              <w:pStyle w:val="afff2"/>
            </w:pPr>
            <w:r w:rsidRPr="000457FD">
              <w:rPr>
                <w:rFonts w:hint="eastAsia"/>
              </w:rPr>
              <w:t>Google Gemini API</w:t>
            </w:r>
            <w:r w:rsidRPr="000457FD">
              <w:rPr>
                <w:rFonts w:hint="eastAsia"/>
              </w:rPr>
              <w:t>費用</w:t>
            </w:r>
          </w:p>
          <w:p w14:paraId="3A29FD2D" w14:textId="77777777" w:rsidR="004105BE" w:rsidRPr="000457FD" w:rsidRDefault="004105BE" w:rsidP="00EE4E2B">
            <w:pPr>
              <w:pStyle w:val="afff2"/>
            </w:pPr>
            <w:r w:rsidRPr="000457FD">
              <w:rPr>
                <w:rFonts w:hint="eastAsia"/>
              </w:rPr>
              <w:t>伺服器與雲端服務專用</w:t>
            </w:r>
          </w:p>
        </w:tc>
        <w:tc>
          <w:tcPr>
            <w:tcW w:w="4917" w:type="dxa"/>
            <w:gridSpan w:val="3"/>
            <w:vAlign w:val="center"/>
          </w:tcPr>
          <w:p w14:paraId="77E27605" w14:textId="77777777" w:rsidR="00474C94" w:rsidRPr="000457FD" w:rsidRDefault="004105BE" w:rsidP="00EE4E2B">
            <w:pPr>
              <w:pStyle w:val="afff2"/>
            </w:pPr>
            <w:r w:rsidRPr="000457FD">
              <w:rPr>
                <w:rFonts w:hint="eastAsia"/>
              </w:rPr>
              <w:t>應用內廣告</w:t>
            </w:r>
          </w:p>
          <w:p w14:paraId="45D69361" w14:textId="77777777" w:rsidR="004105BE" w:rsidRPr="000457FD" w:rsidRDefault="004105BE" w:rsidP="00EE4E2B">
            <w:pPr>
              <w:pStyle w:val="afff2"/>
            </w:pPr>
            <w:r w:rsidRPr="000457FD">
              <w:rPr>
                <w:rFonts w:hint="eastAsia"/>
              </w:rPr>
              <w:t>進階功能訂閱</w:t>
            </w:r>
          </w:p>
          <w:p w14:paraId="53E0C9ED" w14:textId="77777777" w:rsidR="004105BE" w:rsidRPr="000457FD" w:rsidRDefault="004105BE" w:rsidP="00EE4E2B">
            <w:pPr>
              <w:pStyle w:val="afff2"/>
            </w:pPr>
            <w:r w:rsidRPr="000457FD">
              <w:rPr>
                <w:rFonts w:hint="eastAsia"/>
              </w:rPr>
              <w:t>與電商平台合作導購分潤</w:t>
            </w:r>
          </w:p>
        </w:tc>
      </w:tr>
    </w:tbl>
    <w:p w14:paraId="72E326CB" w14:textId="77777777" w:rsidR="00A97A0C" w:rsidRPr="0073568F" w:rsidRDefault="00A97A0C" w:rsidP="00DD5014">
      <w:pPr>
        <w:ind w:firstLine="560"/>
      </w:pPr>
    </w:p>
    <w:p w14:paraId="0F542DAA" w14:textId="77777777" w:rsidR="00A673C3" w:rsidRPr="000457FD" w:rsidRDefault="00871915" w:rsidP="00DD5014">
      <w:pPr>
        <w:ind w:firstLine="560"/>
      </w:pPr>
      <w:r w:rsidRPr="000457FD">
        <w:t>本專案</w:t>
      </w:r>
      <w:r w:rsidR="00946889">
        <w:rPr>
          <w:rFonts w:hint="eastAsia"/>
        </w:rPr>
        <w:t>專注於</w:t>
      </w:r>
      <w:r w:rsidRPr="000457FD">
        <w:t>以</w:t>
      </w:r>
      <w:r w:rsidRPr="000457FD">
        <w:t xml:space="preserve"> AI </w:t>
      </w:r>
      <w:r w:rsidRPr="000457FD">
        <w:t>技術降低園藝門檻，</w:t>
      </w:r>
      <w:proofErr w:type="gramStart"/>
      <w:r w:rsidRPr="000457FD">
        <w:t>透過植葉神醫</w:t>
      </w:r>
      <w:proofErr w:type="gramEnd"/>
      <w:r w:rsidRPr="000457FD">
        <w:t>App</w:t>
      </w:r>
      <w:r w:rsidRPr="000457FD">
        <w:t>，將使用者傳統繁瑣的搜尋行為，轉化為即時、精</w:t>
      </w:r>
      <w:proofErr w:type="gramStart"/>
      <w:r w:rsidRPr="000457FD">
        <w:t>準</w:t>
      </w:r>
      <w:proofErr w:type="gramEnd"/>
      <w:r w:rsidRPr="000457FD">
        <w:t>且個人化的智慧照護體驗。在商業模式上，初期採取免費展示</w:t>
      </w:r>
      <w:r w:rsidRPr="000457FD">
        <w:t xml:space="preserve"> + </w:t>
      </w:r>
      <w:r w:rsidRPr="000457FD">
        <w:t>應用內廣告模式以降低門檻，並規劃透過進階功能訂閱與電商</w:t>
      </w:r>
      <w:proofErr w:type="gramStart"/>
      <w:r w:rsidRPr="000457FD">
        <w:t>平台導購分潤</w:t>
      </w:r>
      <w:proofErr w:type="gramEnd"/>
      <w:r w:rsidRPr="000457FD">
        <w:t>實現永續經營。目前已完成核心診斷模組與</w:t>
      </w:r>
      <w:r w:rsidRPr="000457FD">
        <w:t xml:space="preserve"> Android </w:t>
      </w:r>
      <w:r w:rsidRPr="000457FD">
        <w:t>應用程式開發，未來將持續優化</w:t>
      </w:r>
      <w:r w:rsidRPr="000457FD">
        <w:t xml:space="preserve"> AI </w:t>
      </w:r>
      <w:r w:rsidRPr="000457FD">
        <w:t>辨識精</w:t>
      </w:r>
      <w:proofErr w:type="gramStart"/>
      <w:r w:rsidRPr="000457FD">
        <w:t>準</w:t>
      </w:r>
      <w:proofErr w:type="gramEnd"/>
      <w:r w:rsidRPr="000457FD">
        <w:t>度，致力成為都市生活中最可信賴的數位園藝夥伴。</w:t>
      </w:r>
    </w:p>
    <w:p w14:paraId="2B68863C" w14:textId="77777777" w:rsidR="00A673C3" w:rsidRPr="000457FD" w:rsidRDefault="00A673C3" w:rsidP="00DD5014">
      <w:pPr>
        <w:ind w:firstLine="560"/>
      </w:pPr>
      <w:r w:rsidRPr="000457FD">
        <w:rPr>
          <w:rFonts w:hint="eastAsia"/>
        </w:rPr>
        <w:br w:type="page"/>
      </w:r>
    </w:p>
    <w:p w14:paraId="63F27D78" w14:textId="77777777" w:rsidR="006C1CB8" w:rsidRPr="006C1CB8" w:rsidRDefault="00BD33B5" w:rsidP="00667084">
      <w:pPr>
        <w:pStyle w:val="21"/>
      </w:pPr>
      <w:bookmarkStart w:id="20" w:name="_Toc242653414"/>
      <w:bookmarkStart w:id="21" w:name="_Toc242730808"/>
      <w:r w:rsidRPr="000457FD">
        <w:rPr>
          <w:rFonts w:hint="eastAsia"/>
          <w:lang w:eastAsia="zh-TW"/>
        </w:rPr>
        <w:t>市</w:t>
      </w:r>
      <w:proofErr w:type="spellStart"/>
      <w:r w:rsidR="00A86A27" w:rsidRPr="000457FD">
        <w:t>場分析</w:t>
      </w:r>
      <w:proofErr w:type="spellEnd"/>
      <w:r w:rsidR="00A86A27" w:rsidRPr="000457FD">
        <w:t>-STP</w:t>
      </w:r>
      <w:bookmarkEnd w:id="20"/>
      <w:bookmarkEnd w:id="21"/>
    </w:p>
    <w:p w14:paraId="68C43DFB" w14:textId="77777777" w:rsidR="00964223" w:rsidRPr="000457FD" w:rsidRDefault="00964223" w:rsidP="00DD5014">
      <w:pPr>
        <w:ind w:firstLine="560"/>
      </w:pPr>
      <w:r w:rsidRPr="000457FD">
        <w:rPr>
          <w:rFonts w:hint="eastAsia"/>
        </w:rPr>
        <w:t xml:space="preserve">Segmentation </w:t>
      </w:r>
      <w:r w:rsidRPr="000457FD">
        <w:rPr>
          <w:rFonts w:hint="eastAsia"/>
        </w:rPr>
        <w:t>市場區隔</w:t>
      </w:r>
      <w:r w:rsidR="006C1CB8">
        <w:rPr>
          <w:rFonts w:hint="eastAsia"/>
        </w:rPr>
        <w:t>：</w:t>
      </w:r>
    </w:p>
    <w:p w14:paraId="4B8ABAC6" w14:textId="77777777" w:rsidR="003B2E1E" w:rsidRPr="000457FD" w:rsidRDefault="00964223" w:rsidP="00625378">
      <w:pPr>
        <w:pStyle w:val="af7"/>
      </w:pPr>
      <w:bookmarkStart w:id="22" w:name="_Toc231300087"/>
      <w:bookmarkStart w:id="23" w:name="_Toc242730886"/>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2-3</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rPr>
        <w:t xml:space="preserve"> Segmentation(</w:t>
      </w:r>
      <w:r w:rsidRPr="000457FD">
        <w:rPr>
          <w:rFonts w:hint="eastAsia"/>
        </w:rPr>
        <w:t>市場區隔</w:t>
      </w:r>
      <w:r w:rsidRPr="000457FD">
        <w:rPr>
          <w:rFonts w:hint="eastAsia"/>
        </w:rPr>
        <w:t>)</w:t>
      </w:r>
      <w:bookmarkEnd w:id="22"/>
      <w:bookmarkEnd w:id="23"/>
    </w:p>
    <w:tbl>
      <w:tblPr>
        <w:tblStyle w:val="aff2"/>
        <w:tblW w:w="9452" w:type="dxa"/>
        <w:jc w:val="center"/>
        <w:tblLook w:val="04A0" w:firstRow="1" w:lastRow="0" w:firstColumn="1" w:lastColumn="0" w:noHBand="0" w:noVBand="1"/>
      </w:tblPr>
      <w:tblGrid>
        <w:gridCol w:w="2033"/>
        <w:gridCol w:w="2977"/>
        <w:gridCol w:w="4442"/>
      </w:tblGrid>
      <w:tr w:rsidR="003B2E1E" w:rsidRPr="000457FD" w14:paraId="64EFB453" w14:textId="77777777" w:rsidTr="007A012C">
        <w:trPr>
          <w:cantSplit/>
          <w:jc w:val="center"/>
        </w:trPr>
        <w:tc>
          <w:tcPr>
            <w:tcW w:w="2033" w:type="dxa"/>
            <w:shd w:val="clear" w:color="auto" w:fill="DDEAD7"/>
            <w:vAlign w:val="center"/>
          </w:tcPr>
          <w:p w14:paraId="242C09AF" w14:textId="77777777" w:rsidR="003B2E1E" w:rsidRPr="000457FD" w:rsidRDefault="003B2E1E" w:rsidP="007A012C">
            <w:pPr>
              <w:pStyle w:val="afff2"/>
              <w:jc w:val="center"/>
            </w:pPr>
            <w:r w:rsidRPr="000457FD">
              <w:rPr>
                <w:rFonts w:hint="eastAsia"/>
              </w:rPr>
              <w:t>變數</w:t>
            </w:r>
          </w:p>
        </w:tc>
        <w:tc>
          <w:tcPr>
            <w:tcW w:w="2977" w:type="dxa"/>
            <w:shd w:val="clear" w:color="auto" w:fill="DDEAD7"/>
            <w:vAlign w:val="center"/>
          </w:tcPr>
          <w:p w14:paraId="487C4A8D" w14:textId="77777777" w:rsidR="003B2E1E" w:rsidRPr="000457FD" w:rsidRDefault="003B2E1E" w:rsidP="007A012C">
            <w:pPr>
              <w:pStyle w:val="afff2"/>
              <w:jc w:val="center"/>
            </w:pPr>
            <w:r w:rsidRPr="000457FD">
              <w:rPr>
                <w:rFonts w:hint="eastAsia"/>
              </w:rPr>
              <w:t>市場類型</w:t>
            </w:r>
          </w:p>
        </w:tc>
        <w:tc>
          <w:tcPr>
            <w:tcW w:w="4442" w:type="dxa"/>
            <w:shd w:val="clear" w:color="auto" w:fill="DDEAD7"/>
            <w:vAlign w:val="center"/>
          </w:tcPr>
          <w:p w14:paraId="6344E41A" w14:textId="77777777" w:rsidR="003B2E1E" w:rsidRPr="000457FD" w:rsidRDefault="003B2E1E" w:rsidP="007A012C">
            <w:pPr>
              <w:pStyle w:val="afff2"/>
              <w:jc w:val="center"/>
            </w:pPr>
            <w:r w:rsidRPr="000457FD">
              <w:rPr>
                <w:rFonts w:hint="eastAsia"/>
              </w:rPr>
              <w:t>特徵描述</w:t>
            </w:r>
          </w:p>
        </w:tc>
      </w:tr>
      <w:tr w:rsidR="003B2E1E" w:rsidRPr="000457FD" w14:paraId="3CE0EE06" w14:textId="77777777" w:rsidTr="00610AD4">
        <w:trPr>
          <w:cantSplit/>
          <w:jc w:val="center"/>
        </w:trPr>
        <w:tc>
          <w:tcPr>
            <w:tcW w:w="2033" w:type="dxa"/>
            <w:vMerge w:val="restart"/>
            <w:shd w:val="clear" w:color="auto" w:fill="DDEAD7"/>
            <w:vAlign w:val="center"/>
          </w:tcPr>
          <w:p w14:paraId="5AE5D028" w14:textId="77777777" w:rsidR="003B2E1E" w:rsidRPr="000457FD" w:rsidRDefault="00F347FE" w:rsidP="00EE4E2B">
            <w:pPr>
              <w:pStyle w:val="afff2"/>
            </w:pPr>
            <w:r w:rsidRPr="000457FD">
              <w:rPr>
                <w:rFonts w:hint="eastAsia"/>
              </w:rPr>
              <w:t>族群區隔</w:t>
            </w:r>
          </w:p>
        </w:tc>
        <w:tc>
          <w:tcPr>
            <w:tcW w:w="2977" w:type="dxa"/>
            <w:vAlign w:val="center"/>
          </w:tcPr>
          <w:p w14:paraId="3D6F7FF9" w14:textId="77777777" w:rsidR="003B2E1E" w:rsidRPr="000457FD" w:rsidRDefault="003B2E1E" w:rsidP="00EE4E2B">
            <w:pPr>
              <w:pStyle w:val="afff2"/>
            </w:pPr>
            <w:r w:rsidRPr="000457FD">
              <w:rPr>
                <w:rFonts w:hint="eastAsia"/>
              </w:rPr>
              <w:t>都市租屋族</w:t>
            </w:r>
            <w:r w:rsidRPr="000457FD">
              <w:rPr>
                <w:rFonts w:hint="eastAsia"/>
              </w:rPr>
              <w:t>/</w:t>
            </w:r>
            <w:r w:rsidRPr="000457FD">
              <w:rPr>
                <w:rFonts w:hint="eastAsia"/>
              </w:rPr>
              <w:t>通勤族</w:t>
            </w:r>
          </w:p>
        </w:tc>
        <w:tc>
          <w:tcPr>
            <w:tcW w:w="4442" w:type="dxa"/>
          </w:tcPr>
          <w:p w14:paraId="798D4D71" w14:textId="77777777" w:rsidR="003B2E1E" w:rsidRPr="000457FD" w:rsidRDefault="002142B8" w:rsidP="00EE4E2B">
            <w:pPr>
              <w:pStyle w:val="afff2"/>
            </w:pPr>
            <w:r w:rsidRPr="000457FD">
              <w:rPr>
                <w:rFonts w:hint="eastAsia"/>
              </w:rPr>
              <w:t>居住空間有限，生活步調快，且無瑕研究複雜園藝知識。</w:t>
            </w:r>
          </w:p>
        </w:tc>
      </w:tr>
      <w:tr w:rsidR="003B2E1E" w:rsidRPr="000457FD" w14:paraId="1064DA2E" w14:textId="77777777" w:rsidTr="00610AD4">
        <w:trPr>
          <w:cantSplit/>
          <w:jc w:val="center"/>
        </w:trPr>
        <w:tc>
          <w:tcPr>
            <w:tcW w:w="2033" w:type="dxa"/>
            <w:vMerge/>
            <w:shd w:val="clear" w:color="auto" w:fill="DDEAD7"/>
            <w:vAlign w:val="center"/>
          </w:tcPr>
          <w:p w14:paraId="1C182D54" w14:textId="77777777" w:rsidR="003B2E1E" w:rsidRPr="000457FD" w:rsidRDefault="003B2E1E" w:rsidP="00EE4E2B">
            <w:pPr>
              <w:pStyle w:val="afff2"/>
            </w:pPr>
          </w:p>
        </w:tc>
        <w:tc>
          <w:tcPr>
            <w:tcW w:w="2977" w:type="dxa"/>
            <w:vAlign w:val="center"/>
          </w:tcPr>
          <w:p w14:paraId="668FBE7D" w14:textId="77777777" w:rsidR="003B2E1E" w:rsidRPr="000457FD" w:rsidRDefault="003B2E1E" w:rsidP="00EE4E2B">
            <w:pPr>
              <w:pStyle w:val="afff2"/>
            </w:pPr>
            <w:r w:rsidRPr="000457FD">
              <w:rPr>
                <w:rFonts w:hint="eastAsia"/>
              </w:rPr>
              <w:t>職場辦公族</w:t>
            </w:r>
          </w:p>
        </w:tc>
        <w:tc>
          <w:tcPr>
            <w:tcW w:w="4442" w:type="dxa"/>
          </w:tcPr>
          <w:p w14:paraId="338BAC7C" w14:textId="77777777" w:rsidR="003B2E1E" w:rsidRPr="000457FD" w:rsidRDefault="002142B8" w:rsidP="00EE4E2B">
            <w:pPr>
              <w:pStyle w:val="afff2"/>
            </w:pPr>
            <w:r w:rsidRPr="000457FD">
              <w:rPr>
                <w:rFonts w:hint="eastAsia"/>
              </w:rPr>
              <w:t>辦公桌上放置療癒型盆栽，擔心植物死亡影響心情或擔心主管覺得沒照顧好。</w:t>
            </w:r>
          </w:p>
        </w:tc>
      </w:tr>
      <w:tr w:rsidR="003B2E1E" w:rsidRPr="000457FD" w14:paraId="6CFDCBBC" w14:textId="77777777" w:rsidTr="00610AD4">
        <w:trPr>
          <w:cantSplit/>
          <w:jc w:val="center"/>
        </w:trPr>
        <w:tc>
          <w:tcPr>
            <w:tcW w:w="2033" w:type="dxa"/>
            <w:vMerge w:val="restart"/>
            <w:shd w:val="clear" w:color="auto" w:fill="DDEAD7"/>
            <w:vAlign w:val="center"/>
          </w:tcPr>
          <w:p w14:paraId="0812D4FB" w14:textId="77777777" w:rsidR="003B2E1E" w:rsidRPr="000457FD" w:rsidRDefault="003B2E1E" w:rsidP="00EE4E2B">
            <w:pPr>
              <w:pStyle w:val="afff2"/>
            </w:pPr>
            <w:r w:rsidRPr="000457FD">
              <w:rPr>
                <w:rFonts w:hint="eastAsia"/>
              </w:rPr>
              <w:t>心</w:t>
            </w:r>
            <w:r w:rsidR="00F347FE" w:rsidRPr="000457FD">
              <w:rPr>
                <w:rFonts w:hint="eastAsia"/>
              </w:rPr>
              <w:t>理區隔</w:t>
            </w:r>
          </w:p>
        </w:tc>
        <w:tc>
          <w:tcPr>
            <w:tcW w:w="2977" w:type="dxa"/>
            <w:vAlign w:val="center"/>
          </w:tcPr>
          <w:p w14:paraId="5581527C" w14:textId="77777777" w:rsidR="003B2E1E" w:rsidRPr="000457FD" w:rsidRDefault="00964223" w:rsidP="00EE4E2B">
            <w:pPr>
              <w:pStyle w:val="afff2"/>
            </w:pPr>
            <w:r w:rsidRPr="000457FD">
              <w:rPr>
                <w:rFonts w:hint="eastAsia"/>
              </w:rPr>
              <w:t>新手</w:t>
            </w:r>
            <w:r w:rsidR="003B2E1E" w:rsidRPr="000457FD">
              <w:rPr>
                <w:rFonts w:hint="eastAsia"/>
              </w:rPr>
              <w:t>焦慮型</w:t>
            </w:r>
          </w:p>
        </w:tc>
        <w:tc>
          <w:tcPr>
            <w:tcW w:w="4442" w:type="dxa"/>
          </w:tcPr>
          <w:p w14:paraId="5D464CD1" w14:textId="77777777" w:rsidR="003B2E1E" w:rsidRPr="000457FD" w:rsidRDefault="002142B8" w:rsidP="00EE4E2B">
            <w:pPr>
              <w:pStyle w:val="afff2"/>
            </w:pPr>
            <w:r w:rsidRPr="000457FD">
              <w:rPr>
                <w:rFonts w:hint="eastAsia"/>
              </w:rPr>
              <w:t>對植物的黃葉、落葉高度敏感，極度可望立即得到解決方案。</w:t>
            </w:r>
          </w:p>
        </w:tc>
      </w:tr>
      <w:tr w:rsidR="003B2E1E" w:rsidRPr="000457FD" w14:paraId="3EF74250" w14:textId="77777777" w:rsidTr="00610AD4">
        <w:trPr>
          <w:cantSplit/>
          <w:jc w:val="center"/>
        </w:trPr>
        <w:tc>
          <w:tcPr>
            <w:tcW w:w="2033" w:type="dxa"/>
            <w:vMerge/>
            <w:shd w:val="clear" w:color="auto" w:fill="DDEAD7"/>
            <w:vAlign w:val="center"/>
          </w:tcPr>
          <w:p w14:paraId="5F7DD505" w14:textId="77777777" w:rsidR="003B2E1E" w:rsidRPr="000457FD" w:rsidRDefault="003B2E1E" w:rsidP="00EE4E2B">
            <w:pPr>
              <w:pStyle w:val="afff2"/>
            </w:pPr>
          </w:p>
        </w:tc>
        <w:tc>
          <w:tcPr>
            <w:tcW w:w="2977" w:type="dxa"/>
            <w:vAlign w:val="center"/>
          </w:tcPr>
          <w:p w14:paraId="7962060B" w14:textId="77777777" w:rsidR="003B2E1E" w:rsidRPr="000457FD" w:rsidRDefault="003B2E1E" w:rsidP="00EE4E2B">
            <w:pPr>
              <w:pStyle w:val="afff2"/>
            </w:pPr>
            <w:r w:rsidRPr="000457FD">
              <w:rPr>
                <w:rFonts w:hint="eastAsia"/>
              </w:rPr>
              <w:t>興趣養成型</w:t>
            </w:r>
          </w:p>
        </w:tc>
        <w:tc>
          <w:tcPr>
            <w:tcW w:w="4442" w:type="dxa"/>
          </w:tcPr>
          <w:p w14:paraId="408EBD0C" w14:textId="77777777" w:rsidR="003B2E1E" w:rsidRPr="000457FD" w:rsidRDefault="002142B8" w:rsidP="00EE4E2B">
            <w:pPr>
              <w:pStyle w:val="afff2"/>
            </w:pPr>
            <w:r w:rsidRPr="000457FD">
              <w:rPr>
                <w:rFonts w:hint="eastAsia"/>
              </w:rPr>
              <w:t>對於園藝有興趣卻缺乏植物病理知識，想要從植物殺手轉變成綠手指。</w:t>
            </w:r>
          </w:p>
        </w:tc>
      </w:tr>
      <w:tr w:rsidR="003B2E1E" w:rsidRPr="000457FD" w14:paraId="5CE8C8DE" w14:textId="77777777" w:rsidTr="00610AD4">
        <w:trPr>
          <w:cantSplit/>
          <w:jc w:val="center"/>
        </w:trPr>
        <w:tc>
          <w:tcPr>
            <w:tcW w:w="2033" w:type="dxa"/>
            <w:vMerge w:val="restart"/>
            <w:shd w:val="clear" w:color="auto" w:fill="DDEAD7"/>
            <w:vAlign w:val="center"/>
          </w:tcPr>
          <w:p w14:paraId="2EB7BF72" w14:textId="77777777" w:rsidR="003B2E1E" w:rsidRPr="000457FD" w:rsidRDefault="003B2E1E" w:rsidP="00EE4E2B">
            <w:pPr>
              <w:pStyle w:val="afff2"/>
            </w:pPr>
            <w:r w:rsidRPr="000457FD">
              <w:rPr>
                <w:rFonts w:hint="eastAsia"/>
              </w:rPr>
              <w:t>行為模式</w:t>
            </w:r>
            <w:r w:rsidR="00F347FE" w:rsidRPr="000457FD">
              <w:rPr>
                <w:rFonts w:hint="eastAsia"/>
              </w:rPr>
              <w:t>區隔</w:t>
            </w:r>
          </w:p>
        </w:tc>
        <w:tc>
          <w:tcPr>
            <w:tcW w:w="2977" w:type="dxa"/>
            <w:vAlign w:val="center"/>
          </w:tcPr>
          <w:p w14:paraId="5A383DB9" w14:textId="77777777" w:rsidR="003B2E1E" w:rsidRPr="000457FD" w:rsidRDefault="003B2E1E" w:rsidP="00EE4E2B">
            <w:pPr>
              <w:pStyle w:val="afff2"/>
            </w:pPr>
            <w:r w:rsidRPr="000457FD">
              <w:rPr>
                <w:rFonts w:hint="eastAsia"/>
              </w:rPr>
              <w:t>便利導向者</w:t>
            </w:r>
          </w:p>
        </w:tc>
        <w:tc>
          <w:tcPr>
            <w:tcW w:w="4442" w:type="dxa"/>
          </w:tcPr>
          <w:p w14:paraId="3AA4BCB9" w14:textId="77777777" w:rsidR="003B2E1E" w:rsidRPr="000457FD" w:rsidRDefault="002142B8" w:rsidP="00EE4E2B">
            <w:pPr>
              <w:pStyle w:val="afff2"/>
            </w:pPr>
            <w:r w:rsidRPr="000457FD">
              <w:rPr>
                <w:rFonts w:hint="eastAsia"/>
              </w:rPr>
              <w:t>習慣用手機獲取解決方式，而非翻閱書籍或查閱園藝論壇。</w:t>
            </w:r>
          </w:p>
        </w:tc>
      </w:tr>
      <w:tr w:rsidR="003B2E1E" w:rsidRPr="000457FD" w14:paraId="09B73647" w14:textId="77777777" w:rsidTr="00610AD4">
        <w:trPr>
          <w:cantSplit/>
          <w:jc w:val="center"/>
        </w:trPr>
        <w:tc>
          <w:tcPr>
            <w:tcW w:w="2033" w:type="dxa"/>
            <w:vMerge/>
            <w:shd w:val="clear" w:color="auto" w:fill="DDEAD7"/>
          </w:tcPr>
          <w:p w14:paraId="696EC74F" w14:textId="77777777" w:rsidR="003B2E1E" w:rsidRPr="000457FD" w:rsidRDefault="003B2E1E" w:rsidP="00EE4E2B">
            <w:pPr>
              <w:pStyle w:val="afff2"/>
            </w:pPr>
          </w:p>
        </w:tc>
        <w:tc>
          <w:tcPr>
            <w:tcW w:w="2977" w:type="dxa"/>
            <w:vAlign w:val="center"/>
          </w:tcPr>
          <w:p w14:paraId="59E119A8" w14:textId="77777777" w:rsidR="003B2E1E" w:rsidRPr="000457FD" w:rsidRDefault="002142B8" w:rsidP="00EE4E2B">
            <w:pPr>
              <w:pStyle w:val="afff2"/>
            </w:pPr>
            <w:r w:rsidRPr="000457FD">
              <w:rPr>
                <w:rFonts w:hint="eastAsia"/>
              </w:rPr>
              <w:t>智慧生活實踐者</w:t>
            </w:r>
          </w:p>
        </w:tc>
        <w:tc>
          <w:tcPr>
            <w:tcW w:w="4442" w:type="dxa"/>
          </w:tcPr>
          <w:p w14:paraId="2BA23AD1" w14:textId="77777777" w:rsidR="003B2E1E" w:rsidRPr="000457FD" w:rsidRDefault="002142B8" w:rsidP="00EE4E2B">
            <w:pPr>
              <w:pStyle w:val="afff2"/>
            </w:pPr>
            <w:r w:rsidRPr="000457FD">
              <w:rPr>
                <w:rFonts w:hint="eastAsia"/>
              </w:rPr>
              <w:t>偏好透過照片辨識、</w:t>
            </w:r>
            <w:r w:rsidRPr="000457FD">
              <w:rPr>
                <w:rFonts w:hint="eastAsia"/>
              </w:rPr>
              <w:t>APP</w:t>
            </w:r>
            <w:r w:rsidRPr="000457FD">
              <w:rPr>
                <w:rFonts w:hint="eastAsia"/>
              </w:rPr>
              <w:t>介面進行互動，對於</w:t>
            </w:r>
            <w:r w:rsidRPr="000457FD">
              <w:rPr>
                <w:rFonts w:hint="eastAsia"/>
              </w:rPr>
              <w:t>AI</w:t>
            </w:r>
            <w:r w:rsidRPr="000457FD">
              <w:rPr>
                <w:rFonts w:hint="eastAsia"/>
              </w:rPr>
              <w:t>技術有高度信任與接受度。</w:t>
            </w:r>
          </w:p>
        </w:tc>
      </w:tr>
    </w:tbl>
    <w:p w14:paraId="54A9E6CE" w14:textId="77777777" w:rsidR="001A1294" w:rsidRPr="000457FD" w:rsidRDefault="001A1294" w:rsidP="00DD5014">
      <w:pPr>
        <w:ind w:firstLine="560"/>
      </w:pPr>
    </w:p>
    <w:p w14:paraId="150862B3" w14:textId="77777777" w:rsidR="002142B8" w:rsidRPr="000457FD" w:rsidRDefault="002142B8" w:rsidP="00DD5014">
      <w:pPr>
        <w:ind w:firstLine="560"/>
      </w:pPr>
      <w:r w:rsidRPr="000457FD">
        <w:rPr>
          <w:rFonts w:hint="eastAsia"/>
        </w:rPr>
        <w:t>Targeting</w:t>
      </w:r>
      <w:r w:rsidRPr="000457FD">
        <w:rPr>
          <w:rFonts w:hint="eastAsia"/>
        </w:rPr>
        <w:t>目標市場</w:t>
      </w:r>
      <w:r w:rsidR="006C1CB8">
        <w:rPr>
          <w:rFonts w:hint="eastAsia"/>
        </w:rPr>
        <w:t>：</w:t>
      </w:r>
    </w:p>
    <w:p w14:paraId="7DBF3C26" w14:textId="77777777" w:rsidR="009C0231" w:rsidRPr="004C5545" w:rsidRDefault="009C0231">
      <w:pPr>
        <w:pStyle w:val="ae"/>
        <w:numPr>
          <w:ilvl w:val="0"/>
          <w:numId w:val="8"/>
        </w:numPr>
      </w:pPr>
      <w:r w:rsidRPr="004C5545">
        <w:t>種植植物以得到療</w:t>
      </w:r>
      <w:proofErr w:type="gramStart"/>
      <w:r w:rsidRPr="004C5545">
        <w:t>癒</w:t>
      </w:r>
      <w:proofErr w:type="gramEnd"/>
      <w:r w:rsidRPr="004C5545">
        <w:t>的族群：</w:t>
      </w:r>
    </w:p>
    <w:p w14:paraId="2C7376D1" w14:textId="77777777" w:rsidR="009C0231" w:rsidRPr="000457FD" w:rsidRDefault="009C0231" w:rsidP="004C5545">
      <w:pPr>
        <w:pStyle w:val="afff2"/>
        <w:ind w:leftChars="200" w:left="560"/>
      </w:pPr>
      <w:r w:rsidRPr="000457FD">
        <w:t>此族群多為都市租屋族或生活步調繁忙的專業人士，將植物視為舒緩壓力與美化空間的夥伴。因缺乏園藝經驗，面對植物枯萎時常感到焦慮與挫折，他們非常需要一個能提供「即時安心感」的</w:t>
      </w:r>
      <w:r w:rsidRPr="000457FD">
        <w:t xml:space="preserve"> AI </w:t>
      </w:r>
      <w:r w:rsidRPr="000457FD">
        <w:t>顧問，透過溫暖且易懂的診斷建議，協助他們輕鬆維持植物的生機。</w:t>
      </w:r>
    </w:p>
    <w:p w14:paraId="64A1F0E3" w14:textId="77777777" w:rsidR="009C0231" w:rsidRPr="004C5545" w:rsidRDefault="009C0231">
      <w:pPr>
        <w:pStyle w:val="ae"/>
        <w:numPr>
          <w:ilvl w:val="0"/>
          <w:numId w:val="8"/>
        </w:numPr>
      </w:pPr>
      <w:r w:rsidRPr="004C5545">
        <w:t>熱衷科技應用</w:t>
      </w:r>
      <w:proofErr w:type="gramStart"/>
      <w:r w:rsidRPr="004C5545">
        <w:t>的植系青年</w:t>
      </w:r>
      <w:proofErr w:type="gramEnd"/>
      <w:r w:rsidRPr="004C5545">
        <w:t>：</w:t>
      </w:r>
      <w:r w:rsidRPr="004C5545">
        <w:t xml:space="preserve"> </w:t>
      </w:r>
    </w:p>
    <w:p w14:paraId="33A320D0" w14:textId="77777777" w:rsidR="009C0231" w:rsidRPr="00637D9C" w:rsidRDefault="009C0231" w:rsidP="004C5545">
      <w:pPr>
        <w:pStyle w:val="afff2"/>
        <w:ind w:leftChars="200" w:left="560"/>
      </w:pPr>
      <w:r w:rsidRPr="000457FD">
        <w:t>此族群為數位產品的高頻使用者，樂於嘗試</w:t>
      </w:r>
      <w:r w:rsidRPr="000457FD">
        <w:t xml:space="preserve"> AI </w:t>
      </w:r>
      <w:r w:rsidRPr="000457FD">
        <w:t>技術，並將園藝視為一項智慧化任務。他們重視數據的累積與紀錄，傾向使用「個人化照護日誌」來追蹤植物的生長狀況與照護歷程，並期待透</w:t>
      </w:r>
      <w:r w:rsidRPr="00637D9C">
        <w:t>過</w:t>
      </w:r>
      <w:r w:rsidRPr="00637D9C">
        <w:t xml:space="preserve"> AI </w:t>
      </w:r>
      <w:r w:rsidRPr="00637D9C">
        <w:t>獲得精準、專業的病理分析，將園藝過程轉化為一種科學化的生活樂趣。</w:t>
      </w:r>
    </w:p>
    <w:p w14:paraId="142E9811" w14:textId="77777777" w:rsidR="009C0231" w:rsidRPr="004C5545" w:rsidRDefault="009C0231">
      <w:pPr>
        <w:pStyle w:val="ae"/>
        <w:numPr>
          <w:ilvl w:val="0"/>
          <w:numId w:val="8"/>
        </w:numPr>
      </w:pPr>
      <w:r w:rsidRPr="004C5545">
        <w:t>注重效率的辦公室綠化守護者：</w:t>
      </w:r>
    </w:p>
    <w:p w14:paraId="5A8C891C" w14:textId="77777777" w:rsidR="004C5545" w:rsidRDefault="009C0231" w:rsidP="004C5545">
      <w:pPr>
        <w:pStyle w:val="afff2"/>
        <w:ind w:leftChars="200" w:left="560"/>
      </w:pPr>
      <w:r w:rsidRPr="00637D9C">
        <w:t>此族群多將盆栽置於職場環境，非常在意植物的外觀與整潔，以避免影響工作形象</w:t>
      </w:r>
      <w:r w:rsidRPr="000457FD">
        <w:t>。由於工作繁忙，他們追求的是極簡且迅速的「緊急救援」，希望在短短幾分鐘內獲得具體且可立即執行的照護指示，讓</w:t>
      </w:r>
      <w:r w:rsidRPr="000457FD">
        <w:t xml:space="preserve"> App </w:t>
      </w:r>
      <w:r w:rsidRPr="000457FD">
        <w:t>成為辦公桌上最有效率的植物健康守護工具。</w:t>
      </w:r>
    </w:p>
    <w:p w14:paraId="5C74D535" w14:textId="77777777" w:rsidR="009C0231" w:rsidRPr="000457FD" w:rsidRDefault="004C5545" w:rsidP="004C5545">
      <w:pPr>
        <w:overflowPunct/>
        <w:snapToGrid/>
        <w:spacing w:after="200" w:line="276" w:lineRule="auto"/>
        <w:ind w:firstLineChars="0" w:firstLine="0"/>
        <w:rPr>
          <w:noProof/>
        </w:rPr>
      </w:pPr>
      <w:r>
        <w:br w:type="page"/>
      </w:r>
    </w:p>
    <w:p w14:paraId="09242A86" w14:textId="77777777" w:rsidR="00871915" w:rsidRPr="000457FD" w:rsidRDefault="00871915" w:rsidP="00DD5014">
      <w:pPr>
        <w:ind w:firstLine="560"/>
      </w:pPr>
      <w:r w:rsidRPr="000457FD">
        <w:rPr>
          <w:rFonts w:hint="eastAsia"/>
        </w:rPr>
        <w:t>Positioning</w:t>
      </w:r>
      <w:r w:rsidRPr="000457FD">
        <w:rPr>
          <w:rFonts w:hint="eastAsia"/>
        </w:rPr>
        <w:t>市場定位</w:t>
      </w:r>
      <w:r w:rsidR="006C1CB8">
        <w:rPr>
          <w:rFonts w:hint="eastAsia"/>
        </w:rPr>
        <w:t>：</w:t>
      </w:r>
    </w:p>
    <w:p w14:paraId="4B80091B" w14:textId="77777777" w:rsidR="00036C49" w:rsidRPr="000457FD" w:rsidRDefault="00121518">
      <w:pPr>
        <w:pStyle w:val="ae"/>
        <w:numPr>
          <w:ilvl w:val="0"/>
          <w:numId w:val="8"/>
        </w:numPr>
      </w:pPr>
      <w:r w:rsidRPr="004C5545">
        <w:t>即時性</w:t>
      </w:r>
      <w:r>
        <w:t>：</w:t>
      </w:r>
      <w:r>
        <w:t xml:space="preserve"> </w:t>
      </w:r>
      <w:r>
        <w:t>透過本地</w:t>
      </w:r>
      <w:r>
        <w:t xml:space="preserve"> </w:t>
      </w:r>
      <w:proofErr w:type="spellStart"/>
      <w:r>
        <w:t>ConvNeXt</w:t>
      </w:r>
      <w:proofErr w:type="spellEnd"/>
      <w:r>
        <w:t xml:space="preserve"> </w:t>
      </w:r>
      <w:r>
        <w:t>優先</w:t>
      </w:r>
      <w:proofErr w:type="gramStart"/>
      <w:r>
        <w:t>快篩與</w:t>
      </w:r>
      <w:proofErr w:type="gramEnd"/>
      <w:r>
        <w:t xml:space="preserve"> Google Gemini 3.8 Flash </w:t>
      </w:r>
      <w:r>
        <w:t>雲端多模態兜底技術，使用者只需透過拍照，即可在極短時間內（毫秒級本地快篩優先）獲得植物健康狀況的精</w:t>
      </w:r>
      <w:proofErr w:type="gramStart"/>
      <w:r>
        <w:t>準</w:t>
      </w:r>
      <w:proofErr w:type="gramEnd"/>
      <w:r>
        <w:t>分析，省去繁瑣的網路上網搜尋與比對過程。</w:t>
      </w:r>
    </w:p>
    <w:p w14:paraId="09EA3404" w14:textId="77777777" w:rsidR="00121518" w:rsidRPr="000457FD" w:rsidRDefault="00121518">
      <w:pPr>
        <w:pStyle w:val="ae"/>
        <w:numPr>
          <w:ilvl w:val="0"/>
          <w:numId w:val="8"/>
        </w:numPr>
      </w:pPr>
      <w:r w:rsidRPr="000457FD">
        <w:t>在地化：</w:t>
      </w:r>
      <w:r w:rsidRPr="000457FD">
        <w:t xml:space="preserve"> </w:t>
      </w:r>
      <w:r w:rsidRPr="000457FD">
        <w:t>考量台灣氣候與環境，提供符合在地化情境的照護建議，包括在地常見的園藝資材推薦與氣候應對指引，</w:t>
      </w:r>
      <w:proofErr w:type="gramStart"/>
      <w:r w:rsidRPr="000457FD">
        <w:t>建立競品難以</w:t>
      </w:r>
      <w:proofErr w:type="gramEnd"/>
      <w:r w:rsidRPr="000457FD">
        <w:t>複製的在地連結。</w:t>
      </w:r>
    </w:p>
    <w:p w14:paraId="78DA43CF" w14:textId="77777777" w:rsidR="00121518" w:rsidRPr="000457FD" w:rsidRDefault="00121518">
      <w:pPr>
        <w:pStyle w:val="ae"/>
        <w:numPr>
          <w:ilvl w:val="0"/>
          <w:numId w:val="8"/>
        </w:numPr>
      </w:pPr>
      <w:r w:rsidRPr="000457FD">
        <w:t>低門檻：</w:t>
      </w:r>
      <w:r w:rsidRPr="000457FD">
        <w:t xml:space="preserve"> </w:t>
      </w:r>
      <w:proofErr w:type="gramStart"/>
      <w:r w:rsidRPr="000457FD">
        <w:t>專為初心者</w:t>
      </w:r>
      <w:proofErr w:type="gramEnd"/>
      <w:r w:rsidRPr="000457FD">
        <w:t>設計直覺化的</w:t>
      </w:r>
      <w:r w:rsidRPr="000457FD">
        <w:t xml:space="preserve"> Android </w:t>
      </w:r>
      <w:r w:rsidRPr="000457FD">
        <w:t>操作介面，拍照、診斷、查看建議一氣呵成，讓園藝愛好者無需具備專業農學知識也能輕鬆上手。</w:t>
      </w:r>
    </w:p>
    <w:p w14:paraId="68684B8A" w14:textId="77777777" w:rsidR="00121518" w:rsidRPr="000457FD" w:rsidRDefault="00121518">
      <w:pPr>
        <w:pStyle w:val="ae"/>
        <w:numPr>
          <w:ilvl w:val="0"/>
          <w:numId w:val="8"/>
        </w:numPr>
      </w:pPr>
      <w:r w:rsidRPr="000457FD">
        <w:t>個人化：</w:t>
      </w:r>
      <w:r w:rsidRPr="000457FD">
        <w:t xml:space="preserve"> </w:t>
      </w:r>
      <w:r w:rsidRPr="000457FD">
        <w:t>具備專屬的植物照護日誌功能，能完整紀錄診斷歷史與健康變化，協助使用者深入追蹤植物的生長歷程，創造個人化的智慧園藝體驗。</w:t>
      </w:r>
    </w:p>
    <w:p w14:paraId="0426EA58" w14:textId="77777777" w:rsidR="00036C49" w:rsidRPr="000457FD" w:rsidRDefault="00A66AB4" w:rsidP="00667084">
      <w:pPr>
        <w:pStyle w:val="21"/>
      </w:pPr>
      <w:r w:rsidRPr="000457FD">
        <w:rPr>
          <w:lang w:eastAsia="zh-TW"/>
        </w:rPr>
        <w:t xml:space="preserve"> </w:t>
      </w:r>
      <w:bookmarkStart w:id="24" w:name="_Toc242653415"/>
      <w:bookmarkStart w:id="25" w:name="_Toc242730809"/>
      <w:proofErr w:type="spellStart"/>
      <w:r w:rsidRPr="000457FD">
        <w:t>競爭力分析</w:t>
      </w:r>
      <w:r w:rsidRPr="000457FD">
        <w:t>SWOT</w:t>
      </w:r>
      <w:proofErr w:type="spellEnd"/>
      <w:r w:rsidRPr="000457FD">
        <w:t>-TOWS</w:t>
      </w:r>
      <w:bookmarkEnd w:id="24"/>
      <w:bookmarkEnd w:id="25"/>
    </w:p>
    <w:p w14:paraId="63F8D316" w14:textId="77777777" w:rsidR="00036C49" w:rsidRPr="000457FD" w:rsidRDefault="00666B5D" w:rsidP="00625378">
      <w:pPr>
        <w:pStyle w:val="af7"/>
      </w:pPr>
      <w:bookmarkStart w:id="26" w:name="_Toc231300088"/>
      <w:bookmarkStart w:id="27" w:name="_Toc242730887"/>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2-4</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rPr>
        <w:t xml:space="preserve"> </w:t>
      </w:r>
      <w:r w:rsidR="00FB58BC" w:rsidRPr="000457FD">
        <w:rPr>
          <w:rFonts w:hint="eastAsia"/>
        </w:rPr>
        <w:t>競爭力分析</w:t>
      </w:r>
      <w:r w:rsidRPr="000457FD">
        <w:rPr>
          <w:rFonts w:hint="eastAsia"/>
        </w:rPr>
        <w:t>SWOT</w:t>
      </w:r>
      <w:r w:rsidR="00FB58BC" w:rsidRPr="000457FD">
        <w:rPr>
          <w:rFonts w:hint="eastAsia"/>
        </w:rPr>
        <w:t>-TOWS</w:t>
      </w:r>
      <w:bookmarkEnd w:id="26"/>
      <w:bookmarkEnd w:id="27"/>
    </w:p>
    <w:tbl>
      <w:tblPr>
        <w:tblStyle w:val="aff2"/>
        <w:tblW w:w="9452" w:type="dxa"/>
        <w:jc w:val="center"/>
        <w:tblLook w:val="04A0" w:firstRow="1" w:lastRow="0" w:firstColumn="1" w:lastColumn="0" w:noHBand="0" w:noVBand="1"/>
      </w:tblPr>
      <w:tblGrid>
        <w:gridCol w:w="3026"/>
        <w:gridCol w:w="3267"/>
        <w:gridCol w:w="3159"/>
      </w:tblGrid>
      <w:tr w:rsidR="00FB58BC" w:rsidRPr="000457FD" w14:paraId="4EE8EF56" w14:textId="77777777" w:rsidTr="007A012C">
        <w:trPr>
          <w:cantSplit/>
          <w:trHeight w:val="770"/>
          <w:jc w:val="center"/>
        </w:trPr>
        <w:tc>
          <w:tcPr>
            <w:tcW w:w="3026" w:type="dxa"/>
            <w:tcBorders>
              <w:tl2br w:val="single" w:sz="4" w:space="0" w:color="auto"/>
            </w:tcBorders>
            <w:shd w:val="clear" w:color="auto" w:fill="FFFFFF" w:themeFill="background1"/>
          </w:tcPr>
          <w:p w14:paraId="5BC6D7C5" w14:textId="77777777" w:rsidR="00387A1A" w:rsidRPr="000457FD" w:rsidRDefault="00362EE1" w:rsidP="00EE4E2B">
            <w:pPr>
              <w:pStyle w:val="afff2"/>
              <w:jc w:val="right"/>
            </w:pPr>
            <w:r>
              <w:rPr>
                <w:rFonts w:hint="eastAsia"/>
              </w:rPr>
              <w:t>內部</w:t>
            </w:r>
          </w:p>
          <w:p w14:paraId="7650862B" w14:textId="77777777" w:rsidR="00A609DC" w:rsidRPr="000457FD" w:rsidRDefault="00387A1A" w:rsidP="00EE4E2B">
            <w:pPr>
              <w:pStyle w:val="afff2"/>
              <w:jc w:val="both"/>
            </w:pPr>
            <w:r w:rsidRPr="000457FD">
              <w:rPr>
                <w:rFonts w:hint="eastAsia"/>
              </w:rPr>
              <w:t>外部</w:t>
            </w:r>
          </w:p>
        </w:tc>
        <w:tc>
          <w:tcPr>
            <w:tcW w:w="3267" w:type="dxa"/>
            <w:shd w:val="clear" w:color="auto" w:fill="DDEAD7"/>
            <w:vAlign w:val="center"/>
          </w:tcPr>
          <w:p w14:paraId="0A380527" w14:textId="77777777" w:rsidR="00FB58BC" w:rsidRPr="000457FD" w:rsidRDefault="00FB58BC" w:rsidP="007A012C">
            <w:pPr>
              <w:pStyle w:val="afff2"/>
              <w:jc w:val="center"/>
            </w:pPr>
            <w:r w:rsidRPr="000457FD">
              <w:rPr>
                <w:rFonts w:hint="eastAsia"/>
              </w:rPr>
              <w:t>優勢</w:t>
            </w:r>
            <w:r w:rsidRPr="000457FD">
              <w:rPr>
                <w:rFonts w:hint="eastAsia"/>
              </w:rPr>
              <w:t>(Strengths)</w:t>
            </w:r>
          </w:p>
        </w:tc>
        <w:tc>
          <w:tcPr>
            <w:tcW w:w="3159" w:type="dxa"/>
            <w:shd w:val="clear" w:color="auto" w:fill="DDEAD7"/>
            <w:vAlign w:val="center"/>
          </w:tcPr>
          <w:p w14:paraId="222A6171" w14:textId="77777777" w:rsidR="00FB58BC" w:rsidRPr="000457FD" w:rsidRDefault="00FB58BC" w:rsidP="007A012C">
            <w:pPr>
              <w:pStyle w:val="afff2"/>
              <w:jc w:val="center"/>
            </w:pPr>
            <w:r w:rsidRPr="000457FD">
              <w:rPr>
                <w:rFonts w:hint="eastAsia"/>
              </w:rPr>
              <w:t>劣勢</w:t>
            </w:r>
            <w:r w:rsidRPr="000457FD">
              <w:rPr>
                <w:rFonts w:hint="eastAsia"/>
              </w:rPr>
              <w:t>(Weaknesses)</w:t>
            </w:r>
          </w:p>
        </w:tc>
      </w:tr>
      <w:tr w:rsidR="00FB58BC" w:rsidRPr="000457FD" w14:paraId="57C22A0E" w14:textId="77777777" w:rsidTr="007A012C">
        <w:trPr>
          <w:cantSplit/>
          <w:trHeight w:val="907"/>
          <w:jc w:val="center"/>
        </w:trPr>
        <w:tc>
          <w:tcPr>
            <w:tcW w:w="3026" w:type="dxa"/>
            <w:shd w:val="clear" w:color="auto" w:fill="DDEAD7"/>
            <w:vAlign w:val="center"/>
          </w:tcPr>
          <w:p w14:paraId="5932946D" w14:textId="77777777" w:rsidR="00FB58BC" w:rsidRPr="000457FD" w:rsidRDefault="00FB58BC" w:rsidP="007A012C">
            <w:pPr>
              <w:pStyle w:val="afff2"/>
              <w:jc w:val="both"/>
            </w:pPr>
            <w:r w:rsidRPr="000457FD">
              <w:rPr>
                <w:rFonts w:hint="eastAsia"/>
              </w:rPr>
              <w:t>機會</w:t>
            </w:r>
            <w:r w:rsidRPr="000457FD">
              <w:rPr>
                <w:rFonts w:hint="eastAsia"/>
              </w:rPr>
              <w:t>(Opportunities)</w:t>
            </w:r>
          </w:p>
          <w:p w14:paraId="0474FFCE" w14:textId="77777777" w:rsidR="00FB58BC" w:rsidRPr="000457FD" w:rsidRDefault="00FB58BC" w:rsidP="007A012C">
            <w:pPr>
              <w:pStyle w:val="afff2"/>
              <w:jc w:val="both"/>
            </w:pPr>
            <w:r w:rsidRPr="000457FD">
              <w:rPr>
                <w:rFonts w:hint="eastAsia"/>
              </w:rPr>
              <w:t xml:space="preserve">AI </w:t>
            </w:r>
            <w:r w:rsidRPr="000457FD">
              <w:rPr>
                <w:rFonts w:hint="eastAsia"/>
              </w:rPr>
              <w:t>技術成熟</w:t>
            </w:r>
            <w:r w:rsidRPr="000457FD">
              <w:rPr>
                <w:rFonts w:hint="eastAsia"/>
              </w:rPr>
              <w:t xml:space="preserve"> (Gemini)</w:t>
            </w:r>
          </w:p>
          <w:p w14:paraId="17862C06" w14:textId="77777777" w:rsidR="00FB58BC" w:rsidRPr="000457FD" w:rsidRDefault="00FB58BC" w:rsidP="007A012C">
            <w:pPr>
              <w:pStyle w:val="afff2"/>
              <w:jc w:val="both"/>
            </w:pPr>
            <w:r w:rsidRPr="000457FD">
              <w:rPr>
                <w:rFonts w:hint="eastAsia"/>
              </w:rPr>
              <w:t>整合性高</w:t>
            </w:r>
            <w:r w:rsidRPr="000457FD">
              <w:rPr>
                <w:rFonts w:hint="eastAsia"/>
              </w:rPr>
              <w:t xml:space="preserve"> (APP+API)</w:t>
            </w:r>
          </w:p>
          <w:p w14:paraId="11539FC6" w14:textId="77777777" w:rsidR="00FB58BC" w:rsidRPr="000457FD" w:rsidRDefault="00FB58BC" w:rsidP="007A012C">
            <w:pPr>
              <w:pStyle w:val="afff2"/>
              <w:jc w:val="both"/>
            </w:pPr>
            <w:r w:rsidRPr="000457FD">
              <w:rPr>
                <w:rFonts w:hint="eastAsia"/>
              </w:rPr>
              <w:t>輕量化開發成本</w:t>
            </w:r>
          </w:p>
        </w:tc>
        <w:tc>
          <w:tcPr>
            <w:tcW w:w="3267" w:type="dxa"/>
          </w:tcPr>
          <w:p w14:paraId="50252E3E" w14:textId="77777777" w:rsidR="00FB58BC" w:rsidRPr="000457FD" w:rsidRDefault="00FB58BC" w:rsidP="00EE4E2B">
            <w:pPr>
              <w:pStyle w:val="afff2"/>
            </w:pPr>
            <w:r w:rsidRPr="000457FD">
              <w:rPr>
                <w:rFonts w:hint="eastAsia"/>
              </w:rPr>
              <w:t>SO</w:t>
            </w:r>
            <w:r w:rsidRPr="000457FD">
              <w:rPr>
                <w:rFonts w:hint="eastAsia"/>
              </w:rPr>
              <w:t>策略</w:t>
            </w:r>
          </w:p>
          <w:p w14:paraId="3D6BED05" w14:textId="77777777" w:rsidR="00610139" w:rsidRPr="000457FD" w:rsidRDefault="00610139" w:rsidP="00EE4E2B">
            <w:pPr>
              <w:pStyle w:val="afff2"/>
            </w:pPr>
            <w:r w:rsidRPr="000457FD">
              <w:t>強調「免費且精準的</w:t>
            </w:r>
            <w:r w:rsidRPr="000457FD">
              <w:t xml:space="preserve"> AI </w:t>
            </w:r>
            <w:r w:rsidRPr="000457FD">
              <w:t>診斷」，快速吸收對市面現有付費</w:t>
            </w:r>
            <w:r w:rsidRPr="000457FD">
              <w:t xml:space="preserve"> App </w:t>
            </w:r>
            <w:r w:rsidRPr="000457FD">
              <w:t>不滿的用戶群。</w:t>
            </w:r>
          </w:p>
        </w:tc>
        <w:tc>
          <w:tcPr>
            <w:tcW w:w="3159" w:type="dxa"/>
          </w:tcPr>
          <w:p w14:paraId="7070B341" w14:textId="77777777" w:rsidR="00FB58BC" w:rsidRPr="000457FD" w:rsidRDefault="00FB58BC" w:rsidP="00EE4E2B">
            <w:pPr>
              <w:pStyle w:val="afff2"/>
            </w:pPr>
            <w:r w:rsidRPr="000457FD">
              <w:rPr>
                <w:rFonts w:hint="eastAsia"/>
              </w:rPr>
              <w:t>WO</w:t>
            </w:r>
            <w:r w:rsidRPr="000457FD">
              <w:rPr>
                <w:rFonts w:hint="eastAsia"/>
              </w:rPr>
              <w:t>策略</w:t>
            </w:r>
          </w:p>
          <w:p w14:paraId="2E99A7AB" w14:textId="77777777" w:rsidR="00610139" w:rsidRPr="000457FD" w:rsidRDefault="00610139" w:rsidP="00EE4E2B">
            <w:pPr>
              <w:pStyle w:val="afff2"/>
            </w:pPr>
            <w:r w:rsidRPr="000457FD">
              <w:t>透過使用者累積的歷史診斷資料，進一步訓練或微調</w:t>
            </w:r>
            <w:r w:rsidRPr="000457FD">
              <w:t xml:space="preserve"> Prompt</w:t>
            </w:r>
            <w:r w:rsidRPr="000457FD">
              <w:t>，彌補開發初期模型精準度不足的缺點。</w:t>
            </w:r>
          </w:p>
        </w:tc>
      </w:tr>
      <w:tr w:rsidR="00FB58BC" w:rsidRPr="000457FD" w14:paraId="0A897D43" w14:textId="77777777" w:rsidTr="007A012C">
        <w:trPr>
          <w:cantSplit/>
          <w:trHeight w:val="907"/>
          <w:jc w:val="center"/>
        </w:trPr>
        <w:tc>
          <w:tcPr>
            <w:tcW w:w="3026" w:type="dxa"/>
            <w:shd w:val="clear" w:color="auto" w:fill="DDEAD7"/>
            <w:vAlign w:val="center"/>
          </w:tcPr>
          <w:p w14:paraId="4ED43A3F" w14:textId="77777777" w:rsidR="00FB58BC" w:rsidRPr="000457FD" w:rsidRDefault="00FB58BC" w:rsidP="007A012C">
            <w:pPr>
              <w:pStyle w:val="afff2"/>
              <w:jc w:val="both"/>
            </w:pPr>
            <w:r w:rsidRPr="000457FD">
              <w:rPr>
                <w:rFonts w:hint="eastAsia"/>
              </w:rPr>
              <w:t>威脅</w:t>
            </w:r>
            <w:r w:rsidRPr="000457FD">
              <w:rPr>
                <w:rFonts w:hint="eastAsia"/>
              </w:rPr>
              <w:t>(Threats)</w:t>
            </w:r>
          </w:p>
          <w:p w14:paraId="3ECB5096" w14:textId="77777777" w:rsidR="00FB58BC" w:rsidRPr="000457FD" w:rsidRDefault="00FB58BC" w:rsidP="007A012C">
            <w:pPr>
              <w:pStyle w:val="afff2"/>
              <w:jc w:val="both"/>
            </w:pPr>
            <w:r w:rsidRPr="000457FD">
              <w:t>市場競品眾多</w:t>
            </w:r>
          </w:p>
          <w:p w14:paraId="18DF7232" w14:textId="77777777" w:rsidR="00FB58BC" w:rsidRPr="000457FD" w:rsidRDefault="00FB58BC" w:rsidP="007A012C">
            <w:pPr>
              <w:pStyle w:val="afff2"/>
              <w:jc w:val="both"/>
            </w:pPr>
            <w:r w:rsidRPr="000457FD">
              <w:t>變現壓力與數據隱私</w:t>
            </w:r>
          </w:p>
        </w:tc>
        <w:tc>
          <w:tcPr>
            <w:tcW w:w="3267" w:type="dxa"/>
          </w:tcPr>
          <w:p w14:paraId="4F2CAAA0" w14:textId="77777777" w:rsidR="00FB58BC" w:rsidRPr="000457FD" w:rsidRDefault="00FB58BC" w:rsidP="00EE4E2B">
            <w:pPr>
              <w:pStyle w:val="afff2"/>
            </w:pPr>
            <w:r w:rsidRPr="000457FD">
              <w:rPr>
                <w:rFonts w:hint="eastAsia"/>
              </w:rPr>
              <w:t>ST</w:t>
            </w:r>
            <w:r w:rsidRPr="000457FD">
              <w:rPr>
                <w:rFonts w:hint="eastAsia"/>
              </w:rPr>
              <w:t>策略</w:t>
            </w:r>
          </w:p>
          <w:p w14:paraId="7F9A9A62" w14:textId="77777777" w:rsidR="00610139" w:rsidRPr="000457FD" w:rsidRDefault="00AB1331" w:rsidP="00EE4E2B">
            <w:pPr>
              <w:pStyle w:val="afff2"/>
            </w:pPr>
            <w:r w:rsidRPr="00AB1331">
              <w:t>堅持環境永續</w:t>
            </w:r>
            <w:r w:rsidRPr="00AB1331">
              <w:t xml:space="preserve"> (SDGs) </w:t>
            </w:r>
            <w:r w:rsidRPr="00AB1331">
              <w:t>與中立原則，不綑綁商業農藥品牌。透過提供「綠色友善耕作」與無毒防治建議，建立非營利的透明信任感，以高品質的公益價值與在地化連結，打造商業競品難以跨越的信任護城河。</w:t>
            </w:r>
          </w:p>
        </w:tc>
        <w:tc>
          <w:tcPr>
            <w:tcW w:w="3159" w:type="dxa"/>
          </w:tcPr>
          <w:p w14:paraId="69218EC5" w14:textId="77777777" w:rsidR="00FB58BC" w:rsidRPr="000457FD" w:rsidRDefault="00FB58BC" w:rsidP="00EE4E2B">
            <w:pPr>
              <w:pStyle w:val="afff2"/>
            </w:pPr>
            <w:r w:rsidRPr="000457FD">
              <w:rPr>
                <w:rFonts w:hint="eastAsia"/>
              </w:rPr>
              <w:t>WT</w:t>
            </w:r>
            <w:r w:rsidRPr="000457FD">
              <w:rPr>
                <w:rFonts w:hint="eastAsia"/>
              </w:rPr>
              <w:t>策略</w:t>
            </w:r>
          </w:p>
          <w:p w14:paraId="476F0E6E" w14:textId="77777777" w:rsidR="00610139" w:rsidRPr="000457FD" w:rsidRDefault="00610139" w:rsidP="00EE4E2B">
            <w:pPr>
              <w:pStyle w:val="afff2"/>
            </w:pPr>
            <w:r w:rsidRPr="000457FD">
              <w:t>透過簡潔的介面與完善的使用手冊，降低新手挫折感，建立良好社群評價，避免被視為不專業的工具。</w:t>
            </w:r>
          </w:p>
        </w:tc>
      </w:tr>
    </w:tbl>
    <w:p w14:paraId="57972B03" w14:textId="77777777" w:rsidR="00036C49" w:rsidRPr="00ED528B" w:rsidRDefault="006C1CB8" w:rsidP="00667084">
      <w:pPr>
        <w:pStyle w:val="1"/>
      </w:pPr>
      <w:bookmarkStart w:id="28" w:name="_Toc242653416"/>
      <w:bookmarkStart w:id="29" w:name="_Toc242730810"/>
      <w:proofErr w:type="spellStart"/>
      <w:r w:rsidRPr="00ED528B">
        <w:t>系統規格</w:t>
      </w:r>
      <w:bookmarkEnd w:id="28"/>
      <w:bookmarkEnd w:id="29"/>
      <w:proofErr w:type="spellEnd"/>
    </w:p>
    <w:p w14:paraId="5D59EA5B" w14:textId="77777777" w:rsidR="00036C49" w:rsidRPr="000457FD" w:rsidRDefault="00A66AB4" w:rsidP="00667084">
      <w:pPr>
        <w:pStyle w:val="21"/>
      </w:pPr>
      <w:r w:rsidRPr="000457FD">
        <w:t xml:space="preserve"> </w:t>
      </w:r>
      <w:bookmarkStart w:id="30" w:name="_Toc242653417"/>
      <w:bookmarkStart w:id="31" w:name="_Toc242730811"/>
      <w:proofErr w:type="spellStart"/>
      <w:r w:rsidRPr="000457FD">
        <w:t>系統架構</w:t>
      </w:r>
      <w:bookmarkEnd w:id="30"/>
      <w:bookmarkEnd w:id="31"/>
      <w:proofErr w:type="spellEnd"/>
    </w:p>
    <w:p w14:paraId="5D807DD9" w14:textId="77777777" w:rsidR="00036C49" w:rsidRPr="000457FD" w:rsidRDefault="00A66AB4" w:rsidP="007A012C">
      <w:pPr>
        <w:pStyle w:val="afff4"/>
      </w:pPr>
      <w:r w:rsidRPr="000457FD">
        <w:drawing>
          <wp:inline distT="0" distB="0" distL="0" distR="0" wp14:anchorId="3D9659B5" wp14:editId="4BFC5A48">
            <wp:extent cx="6200000" cy="34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6200000" cy="3410000"/>
                    </a:xfrm>
                    <a:prstGeom prst="rect">
                      <a:avLst/>
                    </a:prstGeom>
                  </pic:spPr>
                </pic:pic>
              </a:graphicData>
            </a:graphic>
          </wp:inline>
        </w:drawing>
      </w:r>
    </w:p>
    <w:p w14:paraId="2568D10A" w14:textId="77777777" w:rsidR="00036C49" w:rsidRPr="000457FD" w:rsidRDefault="00666B5D" w:rsidP="00625378">
      <w:pPr>
        <w:pStyle w:val="af7"/>
      </w:pPr>
      <w:bookmarkStart w:id="32" w:name="_Toc231300061"/>
      <w:bookmarkStart w:id="33" w:name="_Toc242730854"/>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3-1</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Pr="000457FD">
        <w:rPr>
          <w:rFonts w:hint="eastAsia"/>
        </w:rPr>
        <w:t>系統架構圖</w:t>
      </w:r>
      <w:bookmarkEnd w:id="32"/>
      <w:bookmarkEnd w:id="33"/>
    </w:p>
    <w:p w14:paraId="412832FE" w14:textId="77777777" w:rsidR="00946889" w:rsidRDefault="00A66AB4" w:rsidP="00DD5014">
      <w:pPr>
        <w:ind w:firstLine="560"/>
      </w:pPr>
      <w:r>
        <w:t>系統</w:t>
      </w:r>
      <w:proofErr w:type="gramStart"/>
      <w:r>
        <w:t>採</w:t>
      </w:r>
      <w:proofErr w:type="gramEnd"/>
      <w:r>
        <w:t>前後端分離架構。前端包含</w:t>
      </w:r>
      <w:r>
        <w:t xml:space="preserve"> Android </w:t>
      </w:r>
      <w:r>
        <w:t>行動端</w:t>
      </w:r>
      <w:r>
        <w:t xml:space="preserve"> App</w:t>
      </w:r>
      <w:r>
        <w:t>、瀏覽器</w:t>
      </w:r>
      <w:r>
        <w:t xml:space="preserve"> Webcam </w:t>
      </w:r>
      <w:r>
        <w:t>即時監控介面與</w:t>
      </w:r>
      <w:r>
        <w:t xml:space="preserve"> Web </w:t>
      </w:r>
      <w:r>
        <w:t>管理者後台，透過</w:t>
      </w:r>
      <w:r>
        <w:t xml:space="preserve"> HTTPS RESTful API </w:t>
      </w:r>
      <w:r>
        <w:t>與</w:t>
      </w:r>
      <w:r>
        <w:t xml:space="preserve"> </w:t>
      </w:r>
      <w:proofErr w:type="spellStart"/>
      <w:r>
        <w:t>FastAPI</w:t>
      </w:r>
      <w:proofErr w:type="spellEnd"/>
      <w:r>
        <w:t xml:space="preserve"> </w:t>
      </w:r>
      <w:proofErr w:type="gramStart"/>
      <w:r>
        <w:t>後端微服務</w:t>
      </w:r>
      <w:proofErr w:type="gramEnd"/>
      <w:r>
        <w:t>通訊。在</w:t>
      </w:r>
      <w:r>
        <w:t xml:space="preserve"> AI </w:t>
      </w:r>
      <w:r>
        <w:t>核心推論方面，系統採用「三層階層式瀑布流架構（</w:t>
      </w:r>
      <w:r>
        <w:t>Hierarchical Waterfall Pipeline</w:t>
      </w:r>
      <w:r>
        <w:t>）」：</w:t>
      </w:r>
    </w:p>
    <w:p w14:paraId="3E390341" w14:textId="77777777" w:rsidR="00946889" w:rsidRDefault="00A66AB4" w:rsidP="00DD5014">
      <w:pPr>
        <w:ind w:firstLine="560"/>
      </w:pPr>
      <w:r>
        <w:t>第一層由本地自訓特定作物</w:t>
      </w:r>
      <w:r>
        <w:t xml:space="preserve"> </w:t>
      </w:r>
      <w:proofErr w:type="spellStart"/>
      <w:r>
        <w:t>ConvNeXt</w:t>
      </w:r>
      <w:proofErr w:type="spellEnd"/>
      <w:r>
        <w:t xml:space="preserve"> </w:t>
      </w:r>
      <w:proofErr w:type="gramStart"/>
      <w:r>
        <w:t>卷積神經</w:t>
      </w:r>
      <w:proofErr w:type="gramEnd"/>
      <w:r>
        <w:t>網路執行優先快篩</w:t>
      </w:r>
      <w:proofErr w:type="gramStart"/>
      <w:r>
        <w:t>（</w:t>
      </w:r>
      <w:proofErr w:type="gramEnd"/>
      <w:r>
        <w:t>具備零雲端成本與毫秒級回應優勢，並實作雙重安全驗證：</w:t>
      </w:r>
      <w:proofErr w:type="spellStart"/>
      <w:r>
        <w:t>Softmax</w:t>
      </w:r>
      <w:proofErr w:type="spellEnd"/>
      <w:r>
        <w:t xml:space="preserve"> </w:t>
      </w:r>
      <w:r>
        <w:t>信心度</w:t>
      </w:r>
      <w:r>
        <w:t xml:space="preserve"> ≥ 75% </w:t>
      </w:r>
      <w:r>
        <w:t>且特徵餘弦相似度</w:t>
      </w:r>
      <w:r>
        <w:t xml:space="preserve"> ≥ 0.68</w:t>
      </w:r>
      <w:r>
        <w:t>，結合部位感知守門員防範分佈外果實異物誤判）</w:t>
      </w:r>
      <w:r w:rsidR="00946889">
        <w:rPr>
          <w:rFonts w:hint="eastAsia"/>
        </w:rPr>
        <w:t>。</w:t>
      </w:r>
    </w:p>
    <w:p w14:paraId="2C3EAB4F" w14:textId="77777777" w:rsidR="00946889" w:rsidRDefault="00A66AB4" w:rsidP="00DD5014">
      <w:pPr>
        <w:ind w:firstLine="560"/>
      </w:pPr>
      <w:r>
        <w:t>第二層為雲端兜底機制，若本地模型未達雙重門檻或特徵異常，則啟動</w:t>
      </w:r>
      <w:r>
        <w:t xml:space="preserve"> Google Gemini 3.8 Flash </w:t>
      </w:r>
      <w:r>
        <w:t>雲端多模態模型進行</w:t>
      </w:r>
      <w:proofErr w:type="gramStart"/>
      <w:r>
        <w:t>全株長尾</w:t>
      </w:r>
      <w:proofErr w:type="gramEnd"/>
      <w:r>
        <w:t>病徵鑑別、上下文理解與語意描述</w:t>
      </w:r>
      <w:r w:rsidR="00946889">
        <w:rPr>
          <w:rFonts w:hint="eastAsia"/>
        </w:rPr>
        <w:t>。</w:t>
      </w:r>
    </w:p>
    <w:p w14:paraId="7B3EAF3E" w14:textId="77777777" w:rsidR="00946889" w:rsidRDefault="00A66AB4" w:rsidP="00DD5014">
      <w:pPr>
        <w:ind w:firstLine="560"/>
      </w:pPr>
      <w:r>
        <w:t>第三層則由後端整合本地</w:t>
      </w:r>
      <w:r>
        <w:t xml:space="preserve"> FAISS </w:t>
      </w:r>
      <w:r>
        <w:t>向量知識庫與農業部官方開放資料進行客觀防幻覺校驗並生成精</w:t>
      </w:r>
      <w:proofErr w:type="gramStart"/>
      <w:r>
        <w:t>準</w:t>
      </w:r>
      <w:proofErr w:type="gramEnd"/>
      <w:r>
        <w:t>處方（快篩門檻</w:t>
      </w:r>
      <w:r>
        <w:t xml:space="preserve"> 75%</w:t>
      </w:r>
      <w:r>
        <w:t>、安全防禦門檻</w:t>
      </w:r>
      <w:r>
        <w:t xml:space="preserve"> 65%</w:t>
      </w:r>
      <w:r>
        <w:t>）。</w:t>
      </w:r>
    </w:p>
    <w:p w14:paraId="2ED5CA8C" w14:textId="77777777" w:rsidR="00036C49" w:rsidRDefault="00A66AB4" w:rsidP="00DD5014">
      <w:pPr>
        <w:ind w:firstLine="560"/>
      </w:pPr>
      <w:r>
        <w:t>經確認之診斷日誌、個人備忘筆記、使用者糾錯反饋與</w:t>
      </w:r>
      <w:r>
        <w:t xml:space="preserve"> Webcam </w:t>
      </w:r>
      <w:r>
        <w:t>警報皆持久化儲存於</w:t>
      </w:r>
      <w:r>
        <w:t xml:space="preserve"> MySQL 8 </w:t>
      </w:r>
      <w:r>
        <w:t>大關聯式資料庫中；管理者可審核糾錯反饋並標註真值留存於資料庫以持續迭代優化本地</w:t>
      </w:r>
      <w:r>
        <w:t xml:space="preserve"> ConvNeXt </w:t>
      </w:r>
      <w:r>
        <w:t>模型（完全免除雲端端點高昂託管成本）；</w:t>
      </w:r>
      <w:r>
        <w:t xml:space="preserve">SMTP </w:t>
      </w:r>
      <w:r>
        <w:t>郵件服務則提供信箱啟用驗證與離線警報推播。</w:t>
      </w:r>
    </w:p>
    <w:p w14:paraId="5AC81B6C" w14:textId="77777777" w:rsidR="00637D9C" w:rsidRPr="000457FD" w:rsidRDefault="00637D9C" w:rsidP="00DD5014">
      <w:pPr>
        <w:ind w:firstLine="560"/>
      </w:pPr>
    </w:p>
    <w:p w14:paraId="49D0F1C6" w14:textId="77777777" w:rsidR="00610AD4" w:rsidRDefault="00610AD4">
      <w:pPr>
        <w:overflowPunct/>
        <w:snapToGrid/>
        <w:spacing w:after="200" w:line="276" w:lineRule="auto"/>
        <w:ind w:firstLine="560"/>
        <w:rPr>
          <w:rFonts w:cstheme="majorBidi"/>
          <w:b/>
          <w:bCs/>
          <w:color w:val="000000" w:themeColor="text1"/>
          <w:sz w:val="32"/>
          <w:szCs w:val="32"/>
        </w:rPr>
      </w:pPr>
      <w:r>
        <w:br w:type="page"/>
      </w:r>
    </w:p>
    <w:p w14:paraId="6FD81636" w14:textId="77777777" w:rsidR="003E18EE" w:rsidRPr="00F73DD9" w:rsidRDefault="00A66AB4" w:rsidP="00667084">
      <w:pPr>
        <w:pStyle w:val="21"/>
        <w:rPr>
          <w:lang w:eastAsia="zh-TW"/>
        </w:rPr>
      </w:pPr>
      <w:r w:rsidRPr="000457FD">
        <w:rPr>
          <w:lang w:eastAsia="zh-TW"/>
        </w:rPr>
        <w:t xml:space="preserve"> </w:t>
      </w:r>
      <w:bookmarkStart w:id="34" w:name="_Toc242653418"/>
      <w:bookmarkStart w:id="35" w:name="_Toc242730812"/>
      <w:r w:rsidRPr="000457FD">
        <w:rPr>
          <w:lang w:eastAsia="zh-TW"/>
        </w:rPr>
        <w:t>系統軟、硬體需求與技術平台</w:t>
      </w:r>
      <w:bookmarkEnd w:id="34"/>
      <w:bookmarkEnd w:id="35"/>
    </w:p>
    <w:p w14:paraId="4FD91B4A" w14:textId="77777777" w:rsidR="00666B5D" w:rsidRPr="000457FD" w:rsidRDefault="00666B5D" w:rsidP="00625378">
      <w:pPr>
        <w:pStyle w:val="af7"/>
      </w:pPr>
      <w:bookmarkStart w:id="36" w:name="_Toc231300089"/>
      <w:bookmarkStart w:id="37" w:name="_Toc242730888"/>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3-2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rPr>
        <w:t>系統軟硬體需求表</w:t>
      </w:r>
      <w:bookmarkEnd w:id="36"/>
      <w:bookmarkEnd w:id="37"/>
    </w:p>
    <w:tbl>
      <w:tblPr>
        <w:tblStyle w:val="aff2"/>
        <w:tblW w:w="9468" w:type="dxa"/>
        <w:jc w:val="center"/>
        <w:tblLayout w:type="fixed"/>
        <w:tblLook w:val="04A0" w:firstRow="1" w:lastRow="0" w:firstColumn="1" w:lastColumn="0" w:noHBand="0" w:noVBand="1"/>
      </w:tblPr>
      <w:tblGrid>
        <w:gridCol w:w="1984"/>
        <w:gridCol w:w="7484"/>
      </w:tblGrid>
      <w:tr w:rsidR="0049413D" w:rsidRPr="000457FD" w14:paraId="434F9781" w14:textId="77777777" w:rsidTr="007A012C">
        <w:trPr>
          <w:cantSplit/>
          <w:jc w:val="center"/>
        </w:trPr>
        <w:tc>
          <w:tcPr>
            <w:tcW w:w="1984" w:type="dxa"/>
            <w:shd w:val="clear" w:color="auto" w:fill="DDEAD7"/>
            <w:vAlign w:val="center"/>
          </w:tcPr>
          <w:p w14:paraId="56F8C185" w14:textId="77777777" w:rsidR="00036C49" w:rsidRPr="000457FD" w:rsidRDefault="00A66AB4" w:rsidP="007A012C">
            <w:pPr>
              <w:pStyle w:val="afff2"/>
              <w:jc w:val="center"/>
            </w:pPr>
            <w:r w:rsidRPr="000457FD">
              <w:t>類別</w:t>
            </w:r>
          </w:p>
        </w:tc>
        <w:tc>
          <w:tcPr>
            <w:tcW w:w="7484" w:type="dxa"/>
            <w:shd w:val="clear" w:color="auto" w:fill="DDEAD7"/>
            <w:vAlign w:val="center"/>
          </w:tcPr>
          <w:p w14:paraId="2024EAC7" w14:textId="77777777" w:rsidR="00036C49" w:rsidRPr="000457FD" w:rsidRDefault="00A66AB4" w:rsidP="007A012C">
            <w:pPr>
              <w:pStyle w:val="afff2"/>
              <w:jc w:val="center"/>
            </w:pPr>
            <w:r w:rsidRPr="000457FD">
              <w:t>需求</w:t>
            </w:r>
          </w:p>
        </w:tc>
      </w:tr>
      <w:tr w:rsidR="0049413D" w:rsidRPr="000457FD" w14:paraId="20C59508" w14:textId="77777777">
        <w:trPr>
          <w:cantSplit/>
          <w:jc w:val="center"/>
        </w:trPr>
        <w:tc>
          <w:tcPr>
            <w:tcW w:w="1984" w:type="dxa"/>
            <w:vAlign w:val="center"/>
          </w:tcPr>
          <w:p w14:paraId="5F740714" w14:textId="77777777" w:rsidR="00036C49" w:rsidRPr="000457FD" w:rsidRDefault="00A66AB4" w:rsidP="00EE4E2B">
            <w:pPr>
              <w:pStyle w:val="afff2"/>
            </w:pPr>
            <w:r w:rsidRPr="000457FD">
              <w:t>使用者端</w:t>
            </w:r>
          </w:p>
        </w:tc>
        <w:tc>
          <w:tcPr>
            <w:tcW w:w="7484" w:type="dxa"/>
            <w:vAlign w:val="center"/>
          </w:tcPr>
          <w:p w14:paraId="01407498" w14:textId="77777777" w:rsidR="00036C49" w:rsidRPr="000457FD" w:rsidRDefault="00A66AB4" w:rsidP="00EE4E2B">
            <w:pPr>
              <w:pStyle w:val="afff2"/>
            </w:pPr>
            <w:r w:rsidRPr="000457FD">
              <w:t>Android 8.0</w:t>
            </w:r>
            <w:r w:rsidRPr="000457FD">
              <w:t>以上手機或模擬器、網路連線、相簿讀取權限。</w:t>
            </w:r>
          </w:p>
        </w:tc>
      </w:tr>
      <w:tr w:rsidR="0049413D" w:rsidRPr="000457FD" w14:paraId="5AFF3708" w14:textId="77777777">
        <w:trPr>
          <w:cantSplit/>
          <w:jc w:val="center"/>
        </w:trPr>
        <w:tc>
          <w:tcPr>
            <w:tcW w:w="1984" w:type="dxa"/>
            <w:vAlign w:val="center"/>
          </w:tcPr>
          <w:p w14:paraId="56F31505" w14:textId="77777777" w:rsidR="00036C49" w:rsidRPr="000457FD" w:rsidRDefault="00A66AB4" w:rsidP="00EE4E2B">
            <w:pPr>
              <w:pStyle w:val="afff2"/>
            </w:pPr>
            <w:r w:rsidRPr="000457FD">
              <w:t>伺服器端</w:t>
            </w:r>
          </w:p>
        </w:tc>
        <w:tc>
          <w:tcPr>
            <w:tcW w:w="7484" w:type="dxa"/>
            <w:vAlign w:val="center"/>
          </w:tcPr>
          <w:p w14:paraId="467A403D" w14:textId="77777777" w:rsidR="00BC16C7" w:rsidRDefault="00D605AA" w:rsidP="00EE4E2B">
            <w:pPr>
              <w:pStyle w:val="afff2"/>
            </w:pPr>
            <w:r>
              <w:t>Python 3.10</w:t>
            </w:r>
            <w:r>
              <w:t>以上、</w:t>
            </w:r>
            <w:r>
              <w:t>FastAPI</w:t>
            </w:r>
            <w:r>
              <w:t>、</w:t>
            </w:r>
            <w:r>
              <w:t>Uvicorn</w:t>
            </w:r>
            <w:r>
              <w:t>、</w:t>
            </w:r>
            <w:r>
              <w:t>Pillow</w:t>
            </w:r>
            <w:r>
              <w:t>、</w:t>
            </w:r>
            <w:r>
              <w:t>Google GenAI SDK (google-genai)</w:t>
            </w:r>
            <w:r>
              <w:t>、</w:t>
            </w:r>
            <w:r>
              <w:t>SQLAlchemy</w:t>
            </w:r>
            <w:r>
              <w:t>、</w:t>
            </w:r>
            <w:r>
              <w:t>PyMySQL</w:t>
            </w:r>
            <w:r>
              <w:t>、</w:t>
            </w:r>
            <w:r>
              <w:t xml:space="preserve">FAISS </w:t>
            </w:r>
            <w:r>
              <w:t>向量庫、</w:t>
            </w:r>
            <w:r>
              <w:t>PyTorch / torchvision (</w:t>
            </w:r>
            <w:r>
              <w:t>本地自訓</w:t>
            </w:r>
            <w:r>
              <w:t xml:space="preserve"> ConvNeXt </w:t>
            </w:r>
            <w:r>
              <w:t>模型</w:t>
            </w:r>
            <w:r>
              <w:t>)</w:t>
            </w:r>
            <w:r>
              <w:t>。</w:t>
            </w:r>
          </w:p>
        </w:tc>
      </w:tr>
      <w:tr w:rsidR="0049413D" w:rsidRPr="000457FD" w14:paraId="6CE04EBE" w14:textId="77777777">
        <w:trPr>
          <w:cantSplit/>
          <w:jc w:val="center"/>
        </w:trPr>
        <w:tc>
          <w:tcPr>
            <w:tcW w:w="1984" w:type="dxa"/>
            <w:vAlign w:val="center"/>
          </w:tcPr>
          <w:p w14:paraId="0BEF03B4" w14:textId="77777777" w:rsidR="00036C49" w:rsidRPr="000457FD" w:rsidRDefault="00A66AB4" w:rsidP="00EE4E2B">
            <w:pPr>
              <w:pStyle w:val="afff2"/>
            </w:pPr>
            <w:r w:rsidRPr="000457FD">
              <w:t>資料庫</w:t>
            </w:r>
          </w:p>
        </w:tc>
        <w:tc>
          <w:tcPr>
            <w:tcW w:w="7484" w:type="dxa"/>
            <w:vAlign w:val="center"/>
          </w:tcPr>
          <w:p w14:paraId="6B6DC30A" w14:textId="77777777" w:rsidR="00BC16C7" w:rsidRDefault="00D605AA" w:rsidP="00EE4E2B">
            <w:pPr>
              <w:pStyle w:val="afff2"/>
            </w:pPr>
            <w:r>
              <w:t xml:space="preserve">MySQL </w:t>
            </w:r>
            <w:r>
              <w:t>關聯式資料庫，包含</w:t>
            </w:r>
            <w:r>
              <w:t xml:space="preserve"> crop</w:t>
            </w:r>
            <w:r>
              <w:t>、</w:t>
            </w:r>
            <w:r>
              <w:t>disease</w:t>
            </w:r>
            <w:r>
              <w:t>、</w:t>
            </w:r>
            <w:r>
              <w:t>pests</w:t>
            </w:r>
            <w:r>
              <w:t>、</w:t>
            </w:r>
            <w:r>
              <w:t>user</w:t>
            </w:r>
            <w:r>
              <w:t>、</w:t>
            </w:r>
            <w:r>
              <w:t>plant_diary</w:t>
            </w:r>
            <w:r>
              <w:t>、</w:t>
            </w:r>
            <w:r>
              <w:t>user_one_time_tokens</w:t>
            </w:r>
            <w:r>
              <w:t>、</w:t>
            </w:r>
            <w:r>
              <w:t xml:space="preserve">webcam_alert </w:t>
            </w:r>
            <w:r>
              <w:t>與</w:t>
            </w:r>
            <w:r>
              <w:t xml:space="preserve"> diagnosis_feedback (8 </w:t>
            </w:r>
            <w:r>
              <w:t>大資料表</w:t>
            </w:r>
            <w:r>
              <w:t>)</w:t>
            </w:r>
            <w:r>
              <w:t>。</w:t>
            </w:r>
          </w:p>
        </w:tc>
      </w:tr>
      <w:tr w:rsidR="0049413D" w:rsidRPr="000457FD" w14:paraId="5EDF91B7" w14:textId="77777777">
        <w:trPr>
          <w:cantSplit/>
          <w:jc w:val="center"/>
        </w:trPr>
        <w:tc>
          <w:tcPr>
            <w:tcW w:w="1984" w:type="dxa"/>
            <w:vAlign w:val="center"/>
          </w:tcPr>
          <w:p w14:paraId="7439AF74" w14:textId="77777777" w:rsidR="00036C49" w:rsidRPr="000457FD" w:rsidRDefault="00A66AB4" w:rsidP="00EE4E2B">
            <w:pPr>
              <w:pStyle w:val="afff2"/>
            </w:pPr>
            <w:r w:rsidRPr="000457FD">
              <w:t>部署</w:t>
            </w:r>
          </w:p>
        </w:tc>
        <w:tc>
          <w:tcPr>
            <w:tcW w:w="7484" w:type="dxa"/>
            <w:vAlign w:val="center"/>
          </w:tcPr>
          <w:p w14:paraId="640CECA6" w14:textId="77777777" w:rsidR="00036C49" w:rsidRPr="000457FD" w:rsidRDefault="00A66AB4" w:rsidP="00EE4E2B">
            <w:pPr>
              <w:pStyle w:val="afff2"/>
            </w:pPr>
            <w:r w:rsidRPr="000457FD">
              <w:t>可使用</w:t>
            </w:r>
            <w:r w:rsidRPr="000457FD">
              <w:t xml:space="preserve"> Dockerfile </w:t>
            </w:r>
            <w:r w:rsidRPr="000457FD">
              <w:t>建置</w:t>
            </w:r>
            <w:r w:rsidRPr="000457FD">
              <w:t xml:space="preserve"> plant-backend </w:t>
            </w:r>
            <w:r w:rsidRPr="000457FD">
              <w:t>映像檔，</w:t>
            </w:r>
            <w:r w:rsidRPr="000457FD">
              <w:t xml:space="preserve">docker-compose </w:t>
            </w:r>
            <w:r w:rsidRPr="000457FD">
              <w:t>掛載</w:t>
            </w:r>
            <w:r w:rsidRPr="000457FD">
              <w:t xml:space="preserve"> static/uploads</w:t>
            </w:r>
            <w:r w:rsidRPr="000457FD">
              <w:t>。</w:t>
            </w:r>
          </w:p>
        </w:tc>
      </w:tr>
      <w:tr w:rsidR="00036C49" w:rsidRPr="000457FD" w14:paraId="1F09BCF1" w14:textId="77777777">
        <w:trPr>
          <w:cantSplit/>
          <w:jc w:val="center"/>
        </w:trPr>
        <w:tc>
          <w:tcPr>
            <w:tcW w:w="1984" w:type="dxa"/>
            <w:vAlign w:val="center"/>
          </w:tcPr>
          <w:p w14:paraId="41E60B86" w14:textId="77777777" w:rsidR="00036C49" w:rsidRPr="000457FD" w:rsidRDefault="00A66AB4" w:rsidP="00EE4E2B">
            <w:pPr>
              <w:pStyle w:val="afff2"/>
            </w:pPr>
            <w:r w:rsidRPr="000457FD">
              <w:t>外部服務</w:t>
            </w:r>
          </w:p>
        </w:tc>
        <w:tc>
          <w:tcPr>
            <w:tcW w:w="7484" w:type="dxa"/>
            <w:vAlign w:val="center"/>
          </w:tcPr>
          <w:p w14:paraId="3154D8B1" w14:textId="77777777" w:rsidR="00BC16C7" w:rsidRDefault="00D605AA" w:rsidP="00EE4E2B">
            <w:pPr>
              <w:pStyle w:val="afff2"/>
            </w:pPr>
            <w:r>
              <w:t>Google Gemini 3.8 Flash API</w:t>
            </w:r>
            <w:r>
              <w:t>、</w:t>
            </w:r>
            <w:r>
              <w:t xml:space="preserve">Gmail SMTP </w:t>
            </w:r>
            <w:r>
              <w:t>郵件服務、農業部植物保護開放資料平台、中央氣象署</w:t>
            </w:r>
            <w:r>
              <w:t xml:space="preserve"> CWA </w:t>
            </w:r>
            <w:r>
              <w:t>氣候開放資料。</w:t>
            </w:r>
          </w:p>
        </w:tc>
      </w:tr>
    </w:tbl>
    <w:p w14:paraId="53A23DB2" w14:textId="77777777" w:rsidR="00637D9C" w:rsidRPr="000457FD" w:rsidRDefault="00637D9C" w:rsidP="007A012C">
      <w:pPr>
        <w:ind w:firstLineChars="0" w:firstLine="0"/>
      </w:pPr>
    </w:p>
    <w:p w14:paraId="1225AED5" w14:textId="77777777" w:rsidR="00B913A9" w:rsidRDefault="00B913A9">
      <w:pPr>
        <w:overflowPunct/>
        <w:snapToGrid/>
        <w:spacing w:after="200" w:line="276" w:lineRule="auto"/>
        <w:ind w:firstLineChars="0" w:firstLine="0"/>
        <w:rPr>
          <w:rFonts w:cstheme="majorBidi"/>
          <w:b/>
          <w:bCs/>
          <w:color w:val="000000" w:themeColor="text1"/>
          <w:sz w:val="32"/>
          <w:szCs w:val="32"/>
          <w:lang w:eastAsia="en-US"/>
        </w:rPr>
      </w:pPr>
      <w:r>
        <w:br w:type="page"/>
      </w:r>
    </w:p>
    <w:p w14:paraId="4AB0DAB3" w14:textId="77777777" w:rsidR="00036C49" w:rsidRPr="000457FD" w:rsidRDefault="00A66AB4" w:rsidP="00667084">
      <w:pPr>
        <w:pStyle w:val="21"/>
      </w:pPr>
      <w:r w:rsidRPr="000457FD">
        <w:t xml:space="preserve"> </w:t>
      </w:r>
      <w:bookmarkStart w:id="38" w:name="_Toc242653419"/>
      <w:bookmarkStart w:id="39" w:name="_Toc242730813"/>
      <w:proofErr w:type="spellStart"/>
      <w:r w:rsidRPr="000457FD">
        <w:t>使用標準與工具</w:t>
      </w:r>
      <w:bookmarkEnd w:id="38"/>
      <w:bookmarkEnd w:id="39"/>
      <w:proofErr w:type="spellEnd"/>
    </w:p>
    <w:p w14:paraId="7DC2DD24" w14:textId="77777777" w:rsidR="00666B5D" w:rsidRPr="000457FD" w:rsidRDefault="00666B5D" w:rsidP="00625378">
      <w:pPr>
        <w:pStyle w:val="af7"/>
      </w:pPr>
      <w:bookmarkStart w:id="40" w:name="_Toc231300090"/>
      <w:bookmarkStart w:id="41" w:name="_Toc242730889"/>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3-3</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rPr>
        <w:t>使用標準與工具表</w:t>
      </w:r>
      <w:bookmarkEnd w:id="40"/>
      <w:bookmarkEnd w:id="41"/>
    </w:p>
    <w:tbl>
      <w:tblPr>
        <w:tblStyle w:val="aff2"/>
        <w:tblW w:w="9468" w:type="dxa"/>
        <w:jc w:val="center"/>
        <w:tblLayout w:type="fixed"/>
        <w:tblLook w:val="04A0" w:firstRow="1" w:lastRow="0" w:firstColumn="1" w:lastColumn="0" w:noHBand="0" w:noVBand="1"/>
      </w:tblPr>
      <w:tblGrid>
        <w:gridCol w:w="2381"/>
        <w:gridCol w:w="7087"/>
      </w:tblGrid>
      <w:tr w:rsidR="0049413D" w:rsidRPr="000457FD" w14:paraId="563AB124" w14:textId="77777777" w:rsidTr="007A012C">
        <w:trPr>
          <w:cantSplit/>
          <w:jc w:val="center"/>
        </w:trPr>
        <w:tc>
          <w:tcPr>
            <w:tcW w:w="2381" w:type="dxa"/>
            <w:shd w:val="clear" w:color="auto" w:fill="DDEAD7"/>
            <w:vAlign w:val="center"/>
          </w:tcPr>
          <w:p w14:paraId="37AA9F4C" w14:textId="77777777" w:rsidR="00036C49" w:rsidRPr="000457FD" w:rsidRDefault="00A66AB4" w:rsidP="007A012C">
            <w:pPr>
              <w:pStyle w:val="afff2"/>
              <w:jc w:val="center"/>
            </w:pPr>
            <w:r w:rsidRPr="000457FD">
              <w:t>工具</w:t>
            </w:r>
            <w:r w:rsidRPr="000457FD">
              <w:t>/</w:t>
            </w:r>
            <w:r w:rsidRPr="000457FD">
              <w:t>標準</w:t>
            </w:r>
          </w:p>
        </w:tc>
        <w:tc>
          <w:tcPr>
            <w:tcW w:w="7087" w:type="dxa"/>
            <w:shd w:val="clear" w:color="auto" w:fill="DDEAD7"/>
            <w:vAlign w:val="center"/>
          </w:tcPr>
          <w:p w14:paraId="27ADEBC5" w14:textId="77777777" w:rsidR="00036C49" w:rsidRPr="000457FD" w:rsidRDefault="00A66AB4" w:rsidP="007A012C">
            <w:pPr>
              <w:pStyle w:val="afff2"/>
              <w:jc w:val="center"/>
            </w:pPr>
            <w:r w:rsidRPr="000457FD">
              <w:t>用途</w:t>
            </w:r>
          </w:p>
        </w:tc>
      </w:tr>
      <w:tr w:rsidR="0049413D" w:rsidRPr="000457FD" w14:paraId="7208BFBD" w14:textId="77777777">
        <w:trPr>
          <w:cantSplit/>
          <w:jc w:val="center"/>
        </w:trPr>
        <w:tc>
          <w:tcPr>
            <w:tcW w:w="2381" w:type="dxa"/>
            <w:vAlign w:val="center"/>
          </w:tcPr>
          <w:p w14:paraId="24AAA459" w14:textId="77777777" w:rsidR="00036C49" w:rsidRPr="000457FD" w:rsidRDefault="00A66AB4" w:rsidP="00EE4E2B">
            <w:pPr>
              <w:pStyle w:val="afff2"/>
            </w:pPr>
            <w:r w:rsidRPr="000457FD">
              <w:t>UML</w:t>
            </w:r>
          </w:p>
        </w:tc>
        <w:tc>
          <w:tcPr>
            <w:tcW w:w="7087" w:type="dxa"/>
            <w:vAlign w:val="center"/>
          </w:tcPr>
          <w:p w14:paraId="416F9DE2" w14:textId="77777777" w:rsidR="00036C49" w:rsidRPr="000457FD" w:rsidRDefault="00A66AB4" w:rsidP="00EE4E2B">
            <w:pPr>
              <w:pStyle w:val="afff2"/>
            </w:pPr>
            <w:r w:rsidRPr="000457FD">
              <w:t>描述使用個案、活動、循序、類別、部署、套件、元件與狀態機。</w:t>
            </w:r>
          </w:p>
        </w:tc>
      </w:tr>
      <w:tr w:rsidR="0049413D" w:rsidRPr="000457FD" w14:paraId="04F904CF" w14:textId="77777777">
        <w:trPr>
          <w:cantSplit/>
          <w:jc w:val="center"/>
        </w:trPr>
        <w:tc>
          <w:tcPr>
            <w:tcW w:w="2381" w:type="dxa"/>
            <w:vAlign w:val="center"/>
          </w:tcPr>
          <w:p w14:paraId="54B0B14A" w14:textId="77777777" w:rsidR="00036C49" w:rsidRPr="000457FD" w:rsidRDefault="00A66AB4" w:rsidP="00EE4E2B">
            <w:pPr>
              <w:pStyle w:val="afff2"/>
            </w:pPr>
            <w:r w:rsidRPr="000457FD">
              <w:t>FastAPI / OpenAPI</w:t>
            </w:r>
          </w:p>
        </w:tc>
        <w:tc>
          <w:tcPr>
            <w:tcW w:w="7087" w:type="dxa"/>
            <w:vAlign w:val="center"/>
          </w:tcPr>
          <w:p w14:paraId="198E5900" w14:textId="77777777" w:rsidR="00036C49" w:rsidRPr="000457FD" w:rsidRDefault="00A66AB4" w:rsidP="00EE4E2B">
            <w:pPr>
              <w:pStyle w:val="afff2"/>
            </w:pPr>
            <w:r w:rsidRPr="000457FD">
              <w:t>建立</w:t>
            </w:r>
            <w:r w:rsidRPr="000457FD">
              <w:t xml:space="preserve"> RESTful API </w:t>
            </w:r>
            <w:r w:rsidRPr="000457FD">
              <w:t>並提供</w:t>
            </w:r>
            <w:r w:rsidRPr="000457FD">
              <w:t xml:space="preserve"> /docs </w:t>
            </w:r>
            <w:r w:rsidRPr="000457FD">
              <w:t>文件。</w:t>
            </w:r>
          </w:p>
        </w:tc>
      </w:tr>
      <w:tr w:rsidR="0049413D" w:rsidRPr="000457FD" w14:paraId="109C5C0D" w14:textId="77777777">
        <w:trPr>
          <w:cantSplit/>
          <w:jc w:val="center"/>
        </w:trPr>
        <w:tc>
          <w:tcPr>
            <w:tcW w:w="2381" w:type="dxa"/>
            <w:vAlign w:val="center"/>
          </w:tcPr>
          <w:p w14:paraId="603A2854" w14:textId="77777777" w:rsidR="00036C49" w:rsidRPr="000457FD" w:rsidRDefault="00A66AB4" w:rsidP="00EE4E2B">
            <w:pPr>
              <w:pStyle w:val="afff2"/>
            </w:pPr>
            <w:r w:rsidRPr="000457FD">
              <w:t>Kotlin / Android XML Layout</w:t>
            </w:r>
          </w:p>
        </w:tc>
        <w:tc>
          <w:tcPr>
            <w:tcW w:w="7087" w:type="dxa"/>
            <w:vAlign w:val="center"/>
          </w:tcPr>
          <w:p w14:paraId="322A0206" w14:textId="77777777" w:rsidR="00036C49" w:rsidRPr="000457FD" w:rsidRDefault="00A66AB4" w:rsidP="00EE4E2B">
            <w:pPr>
              <w:pStyle w:val="afff2"/>
            </w:pPr>
            <w:r w:rsidRPr="000457FD">
              <w:t>實作行動端畫面與互動流程。</w:t>
            </w:r>
          </w:p>
        </w:tc>
      </w:tr>
      <w:tr w:rsidR="0049413D" w:rsidRPr="000457FD" w14:paraId="0F713498" w14:textId="77777777">
        <w:trPr>
          <w:cantSplit/>
          <w:jc w:val="center"/>
        </w:trPr>
        <w:tc>
          <w:tcPr>
            <w:tcW w:w="2381" w:type="dxa"/>
            <w:vAlign w:val="center"/>
          </w:tcPr>
          <w:p w14:paraId="59841738" w14:textId="77777777" w:rsidR="00036C49" w:rsidRPr="000457FD" w:rsidRDefault="00A66AB4" w:rsidP="00EE4E2B">
            <w:pPr>
              <w:pStyle w:val="afff2"/>
            </w:pPr>
            <w:r w:rsidRPr="000457FD">
              <w:t>MySQL / SQLAlchemy / Alembic</w:t>
            </w:r>
          </w:p>
        </w:tc>
        <w:tc>
          <w:tcPr>
            <w:tcW w:w="7087" w:type="dxa"/>
            <w:vAlign w:val="center"/>
          </w:tcPr>
          <w:p w14:paraId="3B7B9789" w14:textId="77777777" w:rsidR="00036C49" w:rsidRPr="000457FD" w:rsidRDefault="00A66AB4" w:rsidP="00EE4E2B">
            <w:pPr>
              <w:pStyle w:val="afff2"/>
            </w:pPr>
            <w:r w:rsidRPr="000457FD">
              <w:t>資料模型、資料庫連線與遷移。</w:t>
            </w:r>
          </w:p>
        </w:tc>
      </w:tr>
      <w:tr w:rsidR="0049413D" w:rsidRPr="000457FD" w14:paraId="7E6BC4F3" w14:textId="77777777">
        <w:trPr>
          <w:cantSplit/>
          <w:jc w:val="center"/>
        </w:trPr>
        <w:tc>
          <w:tcPr>
            <w:tcW w:w="2381" w:type="dxa"/>
            <w:vAlign w:val="center"/>
          </w:tcPr>
          <w:p w14:paraId="04FB6C2F" w14:textId="77777777" w:rsidR="00036C49" w:rsidRPr="000457FD" w:rsidRDefault="00A66AB4" w:rsidP="00EE4E2B">
            <w:pPr>
              <w:pStyle w:val="afff2"/>
            </w:pPr>
            <w:r w:rsidRPr="000457FD">
              <w:t>Docker</w:t>
            </w:r>
          </w:p>
        </w:tc>
        <w:tc>
          <w:tcPr>
            <w:tcW w:w="7087" w:type="dxa"/>
            <w:vAlign w:val="center"/>
          </w:tcPr>
          <w:p w14:paraId="3C720D0F" w14:textId="77777777" w:rsidR="00036C49" w:rsidRPr="000457FD" w:rsidRDefault="00A66AB4" w:rsidP="00EE4E2B">
            <w:pPr>
              <w:pStyle w:val="afff2"/>
            </w:pPr>
            <w:r w:rsidRPr="000457FD">
              <w:t>後端服務容器化與執行環境一致化。</w:t>
            </w:r>
          </w:p>
        </w:tc>
      </w:tr>
      <w:tr w:rsidR="0049413D" w:rsidRPr="000457FD" w14:paraId="0A8062F5" w14:textId="77777777">
        <w:trPr>
          <w:cantSplit/>
          <w:jc w:val="center"/>
        </w:trPr>
        <w:tc>
          <w:tcPr>
            <w:tcW w:w="2381" w:type="dxa"/>
            <w:vAlign w:val="center"/>
          </w:tcPr>
          <w:p w14:paraId="076F8994" w14:textId="77777777" w:rsidR="00036C49" w:rsidRPr="000457FD" w:rsidRDefault="00A66AB4" w:rsidP="00EE4E2B">
            <w:pPr>
              <w:pStyle w:val="afff2"/>
            </w:pPr>
            <w:r w:rsidRPr="000457FD">
              <w:t>Git / GitHub</w:t>
            </w:r>
          </w:p>
        </w:tc>
        <w:tc>
          <w:tcPr>
            <w:tcW w:w="7087" w:type="dxa"/>
            <w:vAlign w:val="center"/>
          </w:tcPr>
          <w:p w14:paraId="5CFDAA70" w14:textId="77777777" w:rsidR="00036C49" w:rsidRPr="000457FD" w:rsidRDefault="00A66AB4" w:rsidP="00EE4E2B">
            <w:pPr>
              <w:pStyle w:val="afff2"/>
            </w:pPr>
            <w:r w:rsidRPr="000457FD">
              <w:t>版本控管與組員提交紀錄追蹤。</w:t>
            </w:r>
          </w:p>
        </w:tc>
      </w:tr>
      <w:tr w:rsidR="00BC16C7" w14:paraId="433B15FB" w14:textId="77777777">
        <w:trPr>
          <w:jc w:val="center"/>
        </w:trPr>
        <w:tc>
          <w:tcPr>
            <w:tcW w:w="2381" w:type="dxa"/>
          </w:tcPr>
          <w:p w14:paraId="7A61036D" w14:textId="77777777" w:rsidR="00BC16C7" w:rsidRDefault="00D605AA" w:rsidP="00EE4E2B">
            <w:pPr>
              <w:pStyle w:val="afff2"/>
            </w:pPr>
            <w:r>
              <w:t>Google GenAI SDK / Gemini 3.8 Flash</w:t>
            </w:r>
          </w:p>
        </w:tc>
        <w:tc>
          <w:tcPr>
            <w:tcW w:w="7087" w:type="dxa"/>
          </w:tcPr>
          <w:p w14:paraId="76CD762A" w14:textId="77777777" w:rsidR="00BC16C7" w:rsidRDefault="00D605AA" w:rsidP="00EE4E2B">
            <w:pPr>
              <w:pStyle w:val="afff2"/>
            </w:pPr>
            <w:r>
              <w:t>雲端多模態影像語意分析、廣域病徵初判與農學處方推論。</w:t>
            </w:r>
          </w:p>
        </w:tc>
      </w:tr>
      <w:tr w:rsidR="00BC16C7" w14:paraId="27C03014" w14:textId="77777777">
        <w:trPr>
          <w:jc w:val="center"/>
        </w:trPr>
        <w:tc>
          <w:tcPr>
            <w:tcW w:w="2381" w:type="dxa"/>
          </w:tcPr>
          <w:p w14:paraId="4CC7073D" w14:textId="77777777" w:rsidR="00BC16C7" w:rsidRDefault="00D605AA" w:rsidP="00EE4E2B">
            <w:pPr>
              <w:pStyle w:val="afff2"/>
            </w:pPr>
            <w:r>
              <w:t>PyTorch / ConvNeXt</w:t>
            </w:r>
          </w:p>
        </w:tc>
        <w:tc>
          <w:tcPr>
            <w:tcW w:w="7087" w:type="dxa"/>
          </w:tcPr>
          <w:p w14:paraId="0A6D8CD3" w14:textId="77777777" w:rsidR="00BC16C7" w:rsidRDefault="00D605AA" w:rsidP="00EE4E2B">
            <w:pPr>
              <w:pStyle w:val="afff2"/>
            </w:pPr>
            <w:r>
              <w:t>本地特定作物輕量化卷積神經網路模型，專精於局部病斑特徵識別，零雲端託管成本。</w:t>
            </w:r>
          </w:p>
        </w:tc>
      </w:tr>
      <w:tr w:rsidR="00BC16C7" w14:paraId="27EB0F85" w14:textId="77777777">
        <w:trPr>
          <w:jc w:val="center"/>
        </w:trPr>
        <w:tc>
          <w:tcPr>
            <w:tcW w:w="2381" w:type="dxa"/>
          </w:tcPr>
          <w:p w14:paraId="1301364D" w14:textId="77777777" w:rsidR="00BC16C7" w:rsidRDefault="00D605AA" w:rsidP="00EE4E2B">
            <w:pPr>
              <w:pStyle w:val="afff2"/>
            </w:pPr>
            <w:r>
              <w:t xml:space="preserve">FAISS </w:t>
            </w:r>
            <w:r>
              <w:t>向量知識庫</w:t>
            </w:r>
          </w:p>
        </w:tc>
        <w:tc>
          <w:tcPr>
            <w:tcW w:w="7087" w:type="dxa"/>
          </w:tcPr>
          <w:p w14:paraId="308CE2F1" w14:textId="77777777" w:rsidR="00BC16C7" w:rsidRDefault="00D605AA" w:rsidP="00EE4E2B">
            <w:pPr>
              <w:pStyle w:val="afff2"/>
            </w:pPr>
            <w:r>
              <w:t>農業部官方病害防護指引之本地向量索引庫，提供毫秒級語意檢索與防幻覺比對。</w:t>
            </w:r>
          </w:p>
        </w:tc>
      </w:tr>
    </w:tbl>
    <w:p w14:paraId="7FBF1E3B" w14:textId="77777777" w:rsidR="008A2267" w:rsidRDefault="008A2267">
      <w:pPr>
        <w:ind w:firstLine="560"/>
      </w:pPr>
    </w:p>
    <w:p w14:paraId="61F7B11F" w14:textId="77777777" w:rsidR="008A2267" w:rsidRDefault="008A2267">
      <w:pPr>
        <w:overflowPunct/>
        <w:snapToGrid/>
        <w:spacing w:after="200" w:line="276" w:lineRule="auto"/>
        <w:ind w:firstLineChars="0" w:firstLine="0"/>
      </w:pPr>
      <w:r>
        <w:br w:type="page"/>
      </w:r>
    </w:p>
    <w:p w14:paraId="7652DD7B" w14:textId="77777777" w:rsidR="008A2267" w:rsidRPr="007226A3" w:rsidRDefault="008A2267" w:rsidP="007226A3">
      <w:pPr>
        <w:pStyle w:val="21"/>
        <w:rPr>
          <w:lang w:eastAsia="zh-TW"/>
        </w:rPr>
      </w:pPr>
      <w:bookmarkStart w:id="42" w:name="review_selection"/>
      <w:bookmarkStart w:id="43" w:name="_Toc242642161"/>
      <w:bookmarkStart w:id="44" w:name="_Toc242730814"/>
      <w:r w:rsidRPr="007226A3">
        <w:rPr>
          <w:lang w:eastAsia="zh-TW"/>
        </w:rPr>
        <w:t>模型選用依據與比較規劃</w:t>
      </w:r>
      <w:bookmarkEnd w:id="42"/>
      <w:bookmarkEnd w:id="43"/>
      <w:bookmarkEnd w:id="44"/>
    </w:p>
    <w:p w14:paraId="6407B51D" w14:textId="77777777" w:rsidR="00E726D9" w:rsidRDefault="00E726D9" w:rsidP="00AC2759">
      <w:pPr>
        <w:ind w:firstLine="560"/>
      </w:pPr>
      <w:r>
        <w:rPr>
          <w:rFonts w:hint="eastAsia"/>
        </w:rPr>
        <w:t>在大型語言模型的選型上，考量到邊緣行動端（</w:t>
      </w:r>
      <w:r>
        <w:rPr>
          <w:rFonts w:hint="eastAsia"/>
        </w:rPr>
        <w:t>Android App</w:t>
      </w:r>
      <w:r>
        <w:rPr>
          <w:rFonts w:hint="eastAsia"/>
        </w:rPr>
        <w:t>）對即時性與運算成本的嚴格要求，本專案評估了包含</w:t>
      </w:r>
      <w:r>
        <w:rPr>
          <w:rFonts w:hint="eastAsia"/>
        </w:rPr>
        <w:t xml:space="preserve"> OpenAI GPT-4o</w:t>
      </w:r>
      <w:r>
        <w:rPr>
          <w:rFonts w:hint="eastAsia"/>
        </w:rPr>
        <w:t>、</w:t>
      </w:r>
      <w:r>
        <w:rPr>
          <w:rFonts w:hint="eastAsia"/>
        </w:rPr>
        <w:t xml:space="preserve">Anthropic Claude </w:t>
      </w:r>
      <w:r>
        <w:rPr>
          <w:rFonts w:hint="eastAsia"/>
        </w:rPr>
        <w:t>與</w:t>
      </w:r>
      <w:r>
        <w:rPr>
          <w:rFonts w:hint="eastAsia"/>
        </w:rPr>
        <w:t xml:space="preserve"> Google Gemini </w:t>
      </w:r>
      <w:r>
        <w:rPr>
          <w:rFonts w:hint="eastAsia"/>
        </w:rPr>
        <w:t>等主流多模態模型。</w:t>
      </w:r>
    </w:p>
    <w:p w14:paraId="16BBF613" w14:textId="77777777" w:rsidR="00E726D9" w:rsidRDefault="00E726D9" w:rsidP="00AC2759">
      <w:pPr>
        <w:ind w:firstLine="560"/>
      </w:pPr>
      <w:r>
        <w:rPr>
          <w:rFonts w:hint="eastAsia"/>
        </w:rPr>
        <w:t>依據本系統針對</w:t>
      </w:r>
      <w:r>
        <w:rPr>
          <w:rFonts w:hint="eastAsia"/>
        </w:rPr>
        <w:t xml:space="preserve"> 400 </w:t>
      </w:r>
      <w:r>
        <w:rPr>
          <w:rFonts w:hint="eastAsia"/>
        </w:rPr>
        <w:t>張真實農田多模型級聯大對決（如圖表</w:t>
      </w:r>
      <w:r>
        <w:rPr>
          <w:rFonts w:hint="eastAsia"/>
        </w:rPr>
        <w:t xml:space="preserve"> 6-A </w:t>
      </w:r>
      <w:r>
        <w:rPr>
          <w:rFonts w:hint="eastAsia"/>
        </w:rPr>
        <w:t>所示）的實測數據顯示，「本地</w:t>
      </w:r>
      <w:r>
        <w:rPr>
          <w:rFonts w:hint="eastAsia"/>
        </w:rPr>
        <w:t xml:space="preserve"> </w:t>
      </w:r>
      <w:proofErr w:type="spellStart"/>
      <w:r>
        <w:rPr>
          <w:rFonts w:hint="eastAsia"/>
        </w:rPr>
        <w:t>ConvNeXt</w:t>
      </w:r>
      <w:proofErr w:type="spellEnd"/>
      <w:r>
        <w:rPr>
          <w:rFonts w:hint="eastAsia"/>
        </w:rPr>
        <w:t xml:space="preserve"> + Gemini 3.8 Flash</w:t>
      </w:r>
      <w:r>
        <w:rPr>
          <w:rFonts w:hint="eastAsia"/>
        </w:rPr>
        <w:t>」</w:t>
      </w:r>
      <w:proofErr w:type="gramStart"/>
      <w:r>
        <w:rPr>
          <w:rFonts w:hint="eastAsia"/>
        </w:rPr>
        <w:t>級聯架構</w:t>
      </w:r>
      <w:proofErr w:type="gramEnd"/>
      <w:r>
        <w:rPr>
          <w:rFonts w:hint="eastAsia"/>
        </w:rPr>
        <w:t>之整體診斷準確率達到</w:t>
      </w:r>
      <w:r>
        <w:rPr>
          <w:rFonts w:hint="eastAsia"/>
        </w:rPr>
        <w:t xml:space="preserve"> 75.75%</w:t>
      </w:r>
      <w:r>
        <w:rPr>
          <w:rFonts w:hint="eastAsia"/>
        </w:rPr>
        <w:t>，顯著</w:t>
      </w:r>
      <w:proofErr w:type="gramStart"/>
      <w:r>
        <w:rPr>
          <w:rFonts w:hint="eastAsia"/>
        </w:rPr>
        <w:t>優於級聯搭配</w:t>
      </w:r>
      <w:proofErr w:type="gramEnd"/>
      <w:r>
        <w:rPr>
          <w:rFonts w:hint="eastAsia"/>
        </w:rPr>
        <w:t xml:space="preserve"> GPT-4o</w:t>
      </w:r>
      <w:r>
        <w:rPr>
          <w:rFonts w:hint="eastAsia"/>
        </w:rPr>
        <w:t>（</w:t>
      </w:r>
      <w:r>
        <w:rPr>
          <w:rFonts w:hint="eastAsia"/>
        </w:rPr>
        <w:t>57.50%</w:t>
      </w:r>
      <w:r>
        <w:rPr>
          <w:rFonts w:hint="eastAsia"/>
        </w:rPr>
        <w:t>）與</w:t>
      </w:r>
      <w:r>
        <w:rPr>
          <w:rFonts w:hint="eastAsia"/>
        </w:rPr>
        <w:t xml:space="preserve"> Claude</w:t>
      </w:r>
      <w:r>
        <w:rPr>
          <w:rFonts w:hint="eastAsia"/>
        </w:rPr>
        <w:t>（</w:t>
      </w:r>
      <w:r>
        <w:rPr>
          <w:rFonts w:hint="eastAsia"/>
        </w:rPr>
        <w:t>56.25%</w:t>
      </w:r>
      <w:r>
        <w:rPr>
          <w:rFonts w:hint="eastAsia"/>
        </w:rPr>
        <w:t>）。在本地模型未能確診的</w:t>
      </w:r>
      <w:r>
        <w:rPr>
          <w:rFonts w:hint="eastAsia"/>
        </w:rPr>
        <w:t xml:space="preserve"> 176 </w:t>
      </w:r>
      <w:r>
        <w:rPr>
          <w:rFonts w:hint="eastAsia"/>
        </w:rPr>
        <w:t>張極限疑難</w:t>
      </w:r>
      <w:proofErr w:type="gramStart"/>
      <w:r>
        <w:rPr>
          <w:rFonts w:hint="eastAsia"/>
        </w:rPr>
        <w:t>病害盲測中</w:t>
      </w:r>
      <w:proofErr w:type="gramEnd"/>
      <w:r>
        <w:rPr>
          <w:rFonts w:hint="eastAsia"/>
        </w:rPr>
        <w:t>（圖表</w:t>
      </w:r>
      <w:r>
        <w:rPr>
          <w:rFonts w:hint="eastAsia"/>
        </w:rPr>
        <w:t xml:space="preserve"> 6-B</w:t>
      </w:r>
      <w:r>
        <w:rPr>
          <w:rFonts w:hint="eastAsia"/>
        </w:rPr>
        <w:t>），</w:t>
      </w:r>
      <w:r>
        <w:rPr>
          <w:rFonts w:hint="eastAsia"/>
        </w:rPr>
        <w:t xml:space="preserve">Gemini 3.8 </w:t>
      </w:r>
      <w:r>
        <w:rPr>
          <w:rFonts w:hint="eastAsia"/>
        </w:rPr>
        <w:t>的雙重檢驗命中率達到</w:t>
      </w:r>
      <w:r>
        <w:rPr>
          <w:rFonts w:hint="eastAsia"/>
        </w:rPr>
        <w:t xml:space="preserve"> 67.05%</w:t>
      </w:r>
      <w:r>
        <w:rPr>
          <w:rFonts w:hint="eastAsia"/>
        </w:rPr>
        <w:t>，更達到</w:t>
      </w:r>
      <w:r>
        <w:rPr>
          <w:rFonts w:hint="eastAsia"/>
        </w:rPr>
        <w:t xml:space="preserve"> GPT-4o</w:t>
      </w:r>
      <w:r>
        <w:rPr>
          <w:rFonts w:hint="eastAsia"/>
        </w:rPr>
        <w:t>（</w:t>
      </w:r>
      <w:r>
        <w:rPr>
          <w:rFonts w:hint="eastAsia"/>
        </w:rPr>
        <w:t>25.57%</w:t>
      </w:r>
      <w:r>
        <w:rPr>
          <w:rFonts w:hint="eastAsia"/>
        </w:rPr>
        <w:t>）的</w:t>
      </w:r>
      <w:r>
        <w:rPr>
          <w:rFonts w:hint="eastAsia"/>
        </w:rPr>
        <w:t xml:space="preserve"> 2.6 </w:t>
      </w:r>
      <w:proofErr w:type="gramStart"/>
      <w:r>
        <w:rPr>
          <w:rFonts w:hint="eastAsia"/>
        </w:rPr>
        <w:t>倍</w:t>
      </w:r>
      <w:proofErr w:type="gramEnd"/>
      <w:r>
        <w:rPr>
          <w:rFonts w:hint="eastAsia"/>
        </w:rPr>
        <w:t>與</w:t>
      </w:r>
      <w:r>
        <w:rPr>
          <w:rFonts w:hint="eastAsia"/>
        </w:rPr>
        <w:t xml:space="preserve"> Claude</w:t>
      </w:r>
      <w:r>
        <w:rPr>
          <w:rFonts w:hint="eastAsia"/>
        </w:rPr>
        <w:t>（</w:t>
      </w:r>
      <w:r>
        <w:rPr>
          <w:rFonts w:hint="eastAsia"/>
        </w:rPr>
        <w:t>22.73%</w:t>
      </w:r>
      <w:r>
        <w:rPr>
          <w:rFonts w:hint="eastAsia"/>
        </w:rPr>
        <w:t>）的</w:t>
      </w:r>
      <w:r>
        <w:rPr>
          <w:rFonts w:hint="eastAsia"/>
        </w:rPr>
        <w:t xml:space="preserve"> 2.9 </w:t>
      </w:r>
      <w:proofErr w:type="gramStart"/>
      <w:r>
        <w:rPr>
          <w:rFonts w:hint="eastAsia"/>
        </w:rPr>
        <w:t>倍</w:t>
      </w:r>
      <w:proofErr w:type="gramEnd"/>
      <w:r>
        <w:rPr>
          <w:rFonts w:hint="eastAsia"/>
        </w:rPr>
        <w:t>；在</w:t>
      </w:r>
      <w:proofErr w:type="gramStart"/>
      <w:r>
        <w:rPr>
          <w:rFonts w:hint="eastAsia"/>
        </w:rPr>
        <w:t>救回題數</w:t>
      </w:r>
      <w:proofErr w:type="gramEnd"/>
      <w:r>
        <w:rPr>
          <w:rFonts w:hint="eastAsia"/>
        </w:rPr>
        <w:t>與改錯題數的消融分析上（圖表</w:t>
      </w:r>
      <w:r>
        <w:rPr>
          <w:rFonts w:hint="eastAsia"/>
        </w:rPr>
        <w:t xml:space="preserve"> 6-C</w:t>
      </w:r>
      <w:r>
        <w:rPr>
          <w:rFonts w:hint="eastAsia"/>
        </w:rPr>
        <w:t>），</w:t>
      </w:r>
      <w:r>
        <w:rPr>
          <w:rFonts w:hint="eastAsia"/>
        </w:rPr>
        <w:t xml:space="preserve">Gemini </w:t>
      </w:r>
      <w:r>
        <w:rPr>
          <w:rFonts w:hint="eastAsia"/>
        </w:rPr>
        <w:t>亦為唯一繳出</w:t>
      </w:r>
      <w:r>
        <w:rPr>
          <w:rFonts w:hint="eastAsia"/>
        </w:rPr>
        <w:t xml:space="preserve"> +36 </w:t>
      </w:r>
      <w:r>
        <w:rPr>
          <w:rFonts w:hint="eastAsia"/>
        </w:rPr>
        <w:t>張</w:t>
      </w:r>
      <w:proofErr w:type="gramStart"/>
      <w:r>
        <w:rPr>
          <w:rFonts w:hint="eastAsia"/>
        </w:rPr>
        <w:t>正向淨貢獻</w:t>
      </w:r>
      <w:proofErr w:type="gramEnd"/>
      <w:r>
        <w:rPr>
          <w:rFonts w:hint="eastAsia"/>
        </w:rPr>
        <w:t xml:space="preserve"> </w:t>
      </w:r>
      <w:r>
        <w:rPr>
          <w:rFonts w:hint="eastAsia"/>
        </w:rPr>
        <w:t>的雲端兜底模型（</w:t>
      </w:r>
      <w:r>
        <w:rPr>
          <w:rFonts w:hint="eastAsia"/>
        </w:rPr>
        <w:t xml:space="preserve">GPT-4o </w:t>
      </w:r>
      <w:r>
        <w:rPr>
          <w:rFonts w:hint="eastAsia"/>
        </w:rPr>
        <w:t>與</w:t>
      </w:r>
      <w:r>
        <w:rPr>
          <w:rFonts w:hint="eastAsia"/>
        </w:rPr>
        <w:t xml:space="preserve"> Claude </w:t>
      </w:r>
      <w:r>
        <w:rPr>
          <w:rFonts w:hint="eastAsia"/>
        </w:rPr>
        <w:t>分別為</w:t>
      </w:r>
      <w:r>
        <w:rPr>
          <w:rFonts w:hint="eastAsia"/>
        </w:rPr>
        <w:t xml:space="preserve"> -37 </w:t>
      </w:r>
      <w:r>
        <w:rPr>
          <w:rFonts w:hint="eastAsia"/>
        </w:rPr>
        <w:t>與</w:t>
      </w:r>
      <w:r>
        <w:rPr>
          <w:rFonts w:hint="eastAsia"/>
        </w:rPr>
        <w:t xml:space="preserve"> -42 </w:t>
      </w:r>
      <w:r>
        <w:rPr>
          <w:rFonts w:hint="eastAsia"/>
        </w:rPr>
        <w:t>張負遷移）。</w:t>
      </w:r>
    </w:p>
    <w:p w14:paraId="43DBF6E4" w14:textId="77777777" w:rsidR="00AC2759" w:rsidRDefault="00E726D9" w:rsidP="00AC2759">
      <w:pPr>
        <w:keepNext/>
        <w:ind w:firstLine="560"/>
      </w:pPr>
      <w:r>
        <w:rPr>
          <w:rFonts w:hint="eastAsia"/>
        </w:rPr>
        <w:t>在效能與經濟效益維度上，本系統先</w:t>
      </w:r>
      <w:proofErr w:type="gramStart"/>
      <w:r>
        <w:rPr>
          <w:rFonts w:hint="eastAsia"/>
        </w:rPr>
        <w:t>由端側模型</w:t>
      </w:r>
      <w:proofErr w:type="gramEnd"/>
      <w:r>
        <w:rPr>
          <w:rFonts w:hint="eastAsia"/>
        </w:rPr>
        <w:t>過濾</w:t>
      </w:r>
      <w:r>
        <w:rPr>
          <w:rFonts w:hint="eastAsia"/>
        </w:rPr>
        <w:t xml:space="preserve"> 56% </w:t>
      </w:r>
      <w:r>
        <w:rPr>
          <w:rFonts w:hint="eastAsia"/>
        </w:rPr>
        <w:t>的常見請求，將平均端到端延遲自純雲端的</w:t>
      </w:r>
      <w:r>
        <w:rPr>
          <w:rFonts w:hint="eastAsia"/>
        </w:rPr>
        <w:t xml:space="preserve"> 1,180 </w:t>
      </w:r>
      <w:proofErr w:type="spellStart"/>
      <w:r>
        <w:rPr>
          <w:rFonts w:hint="eastAsia"/>
        </w:rPr>
        <w:t>ms</w:t>
      </w:r>
      <w:proofErr w:type="spellEnd"/>
      <w:r>
        <w:rPr>
          <w:rFonts w:hint="eastAsia"/>
        </w:rPr>
        <w:t xml:space="preserve"> </w:t>
      </w:r>
      <w:r>
        <w:rPr>
          <w:rFonts w:hint="eastAsia"/>
        </w:rPr>
        <w:t>壓降至</w:t>
      </w:r>
      <w:r>
        <w:rPr>
          <w:rFonts w:hint="eastAsia"/>
        </w:rPr>
        <w:t xml:space="preserve"> 560 </w:t>
      </w:r>
      <w:proofErr w:type="spellStart"/>
      <w:r>
        <w:rPr>
          <w:rFonts w:hint="eastAsia"/>
        </w:rPr>
        <w:t>ms</w:t>
      </w:r>
      <w:proofErr w:type="spellEnd"/>
      <w:r>
        <w:rPr>
          <w:rFonts w:hint="eastAsia"/>
        </w:rPr>
        <w:t>（圖表</w:t>
      </w:r>
      <w:r>
        <w:rPr>
          <w:rFonts w:hint="eastAsia"/>
        </w:rPr>
        <w:t xml:space="preserve"> 6-D</w:t>
      </w:r>
      <w:r>
        <w:rPr>
          <w:rFonts w:hint="eastAsia"/>
        </w:rPr>
        <w:t>，降幅達</w:t>
      </w:r>
      <w:r>
        <w:rPr>
          <w:rFonts w:hint="eastAsia"/>
        </w:rPr>
        <w:t xml:space="preserve"> 52.5%</w:t>
      </w:r>
      <w:r>
        <w:rPr>
          <w:rFonts w:hint="eastAsia"/>
        </w:rPr>
        <w:t>）。針對觸發兜底的請求，</w:t>
      </w:r>
      <w:r>
        <w:rPr>
          <w:rFonts w:hint="eastAsia"/>
        </w:rPr>
        <w:t xml:space="preserve">Gemini Flash </w:t>
      </w:r>
      <w:r>
        <w:rPr>
          <w:rFonts w:hint="eastAsia"/>
        </w:rPr>
        <w:t>系列不僅兼具極低推論延遲與大方免費額度，其計費成本亦僅為同級頂級商用模型的數分之</w:t>
      </w:r>
      <w:proofErr w:type="gramStart"/>
      <w:r>
        <w:rPr>
          <w:rFonts w:hint="eastAsia"/>
        </w:rPr>
        <w:t>一</w:t>
      </w:r>
      <w:proofErr w:type="gramEnd"/>
      <w:r>
        <w:rPr>
          <w:rFonts w:hint="eastAsia"/>
        </w:rPr>
        <w:t>。綜合推論速度（</w:t>
      </w:r>
      <w:r>
        <w:rPr>
          <w:rFonts w:hint="eastAsia"/>
        </w:rPr>
        <w:t xml:space="preserve">560 </w:t>
      </w:r>
      <w:proofErr w:type="spellStart"/>
      <w:r>
        <w:rPr>
          <w:rFonts w:hint="eastAsia"/>
        </w:rPr>
        <w:t>ms</w:t>
      </w:r>
      <w:proofErr w:type="spellEnd"/>
      <w:r>
        <w:rPr>
          <w:rFonts w:hint="eastAsia"/>
        </w:rPr>
        <w:t xml:space="preserve"> </w:t>
      </w:r>
      <w:r>
        <w:rPr>
          <w:rFonts w:hint="eastAsia"/>
        </w:rPr>
        <w:t>響應）、極限病害精</w:t>
      </w:r>
      <w:proofErr w:type="gramStart"/>
      <w:r>
        <w:rPr>
          <w:rFonts w:hint="eastAsia"/>
        </w:rPr>
        <w:t>準</w:t>
      </w:r>
      <w:proofErr w:type="gramEnd"/>
      <w:r>
        <w:rPr>
          <w:rFonts w:hint="eastAsia"/>
        </w:rPr>
        <w:t>度（</w:t>
      </w:r>
      <w:r>
        <w:rPr>
          <w:rFonts w:hint="eastAsia"/>
        </w:rPr>
        <w:t xml:space="preserve">67.05% </w:t>
      </w:r>
      <w:r>
        <w:rPr>
          <w:rFonts w:hint="eastAsia"/>
        </w:rPr>
        <w:t>命中率）</w:t>
      </w:r>
      <w:r>
        <w:rPr>
          <w:rFonts w:hint="eastAsia"/>
        </w:rPr>
        <w:t xml:space="preserve"> </w:t>
      </w:r>
      <w:r>
        <w:rPr>
          <w:rFonts w:hint="eastAsia"/>
        </w:rPr>
        <w:t>與</w:t>
      </w:r>
      <w:r>
        <w:rPr>
          <w:rFonts w:hint="eastAsia"/>
        </w:rPr>
        <w:t xml:space="preserve"> </w:t>
      </w:r>
      <w:r>
        <w:rPr>
          <w:rFonts w:hint="eastAsia"/>
        </w:rPr>
        <w:t>運算成本</w:t>
      </w:r>
      <w:r>
        <w:rPr>
          <w:rFonts w:hint="eastAsia"/>
        </w:rPr>
        <w:t xml:space="preserve"> </w:t>
      </w:r>
      <w:r>
        <w:rPr>
          <w:rFonts w:hint="eastAsia"/>
        </w:rPr>
        <w:t>評估，</w:t>
      </w:r>
      <w:r>
        <w:rPr>
          <w:rFonts w:hint="eastAsia"/>
        </w:rPr>
        <w:t xml:space="preserve">Gemini 3.8 Flash </w:t>
      </w:r>
      <w:r>
        <w:rPr>
          <w:rFonts w:hint="eastAsia"/>
        </w:rPr>
        <w:t>是滿足即時行動端農業病害診斷的最佳平衡解。</w:t>
      </w:r>
      <w:r>
        <w:rPr>
          <w:noProof/>
        </w:rPr>
        <w:drawing>
          <wp:inline distT="0" distB="0" distL="0" distR="0" wp14:anchorId="2B205AB8" wp14:editId="1345012A">
            <wp:extent cx="6480810" cy="4752340"/>
            <wp:effectExtent l="0" t="0" r="0" b="0"/>
            <wp:docPr id="1006086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86688" name="圖片 1006086688"/>
                    <pic:cNvPicPr/>
                  </pic:nvPicPr>
                  <pic:blipFill>
                    <a:blip r:embed="rId16"/>
                    <a:stretch>
                      <a:fillRect/>
                    </a:stretch>
                  </pic:blipFill>
                  <pic:spPr>
                    <a:xfrm>
                      <a:off x="0" y="0"/>
                      <a:ext cx="6480810" cy="4752340"/>
                    </a:xfrm>
                    <a:prstGeom prst="rect">
                      <a:avLst/>
                    </a:prstGeom>
                  </pic:spPr>
                </pic:pic>
              </a:graphicData>
            </a:graphic>
          </wp:inline>
        </w:drawing>
      </w:r>
    </w:p>
    <w:p w14:paraId="689B6750" w14:textId="77777777" w:rsidR="008A2267" w:rsidRPr="00AC2759" w:rsidRDefault="00AC2759" w:rsidP="00AC2759">
      <w:pPr>
        <w:pStyle w:val="af7"/>
      </w:pPr>
      <w:bookmarkStart w:id="45" w:name="_Toc242730855"/>
      <w:r w:rsidRPr="00AC2759">
        <w:t>圖</w:t>
      </w:r>
      <w:r w:rsidRPr="00AC2759">
        <w:t xml:space="preserve"> </w:t>
      </w:r>
      <w:r>
        <w:fldChar w:fldCharType="begin"/>
      </w:r>
      <w:r>
        <w:instrText xml:space="preserve"> STYLEREF 2 \s </w:instrText>
      </w:r>
      <w:r>
        <w:fldChar w:fldCharType="separate"/>
      </w:r>
      <w:r w:rsidR="00BD7E8B">
        <w:rPr>
          <w:noProof/>
        </w:rPr>
        <w:t>3-4</w:t>
      </w:r>
      <w:r>
        <w:rPr>
          <w:noProof/>
        </w:rPr>
        <w:fldChar w:fldCharType="end"/>
      </w:r>
      <w:r w:rsidRPr="00AC2759">
        <w:noBreakHyphen/>
      </w:r>
      <w:r w:rsidRPr="00AC2759">
        <w:fldChar w:fldCharType="begin"/>
      </w:r>
      <w:r w:rsidRPr="00AC2759">
        <w:instrText xml:space="preserve"> SEQ </w:instrText>
      </w:r>
      <w:r w:rsidRPr="00AC2759">
        <w:instrText>圖</w:instrText>
      </w:r>
      <w:r w:rsidRPr="00AC2759">
        <w:instrText xml:space="preserve"> \* ARABIC \s 2 </w:instrText>
      </w:r>
      <w:r w:rsidRPr="00AC2759">
        <w:fldChar w:fldCharType="separate"/>
      </w:r>
      <w:r w:rsidR="00BD7E8B">
        <w:rPr>
          <w:noProof/>
        </w:rPr>
        <w:t>1</w:t>
      </w:r>
      <w:r w:rsidRPr="00AC2759">
        <w:fldChar w:fldCharType="end"/>
      </w:r>
      <w:r w:rsidRPr="00AC2759">
        <w:t>實測</w:t>
      </w:r>
      <w:r w:rsidRPr="00AC2759">
        <w:t>Gemini</w:t>
      </w:r>
      <w:r w:rsidRPr="00AC2759">
        <w:t>模型與其他模型比較</w:t>
      </w:r>
      <w:bookmarkEnd w:id="45"/>
    </w:p>
    <w:p w14:paraId="2CD743C7" w14:textId="77777777" w:rsidR="00036C49" w:rsidRPr="00610AD4" w:rsidRDefault="006C1CB8" w:rsidP="00610AD4">
      <w:pPr>
        <w:pStyle w:val="1"/>
      </w:pPr>
      <w:bookmarkStart w:id="46" w:name="_Toc242653420"/>
      <w:bookmarkStart w:id="47" w:name="_Toc242730815"/>
      <w:proofErr w:type="spellStart"/>
      <w:r w:rsidRPr="00610AD4">
        <w:t>專案時程與組織分工</w:t>
      </w:r>
      <w:bookmarkEnd w:id="46"/>
      <w:bookmarkEnd w:id="47"/>
      <w:proofErr w:type="spellEnd"/>
    </w:p>
    <w:p w14:paraId="594FE95B" w14:textId="77777777" w:rsidR="00036C49" w:rsidRPr="000457FD" w:rsidRDefault="00A66AB4" w:rsidP="00667084">
      <w:pPr>
        <w:pStyle w:val="21"/>
      </w:pPr>
      <w:r w:rsidRPr="000457FD">
        <w:rPr>
          <w:lang w:eastAsia="zh-TW"/>
        </w:rPr>
        <w:t xml:space="preserve"> </w:t>
      </w:r>
      <w:bookmarkStart w:id="48" w:name="_Toc242653421"/>
      <w:bookmarkStart w:id="49" w:name="_Toc242730816"/>
      <w:proofErr w:type="spellStart"/>
      <w:r w:rsidRPr="000457FD">
        <w:t>專案時程</w:t>
      </w:r>
      <w:bookmarkEnd w:id="48"/>
      <w:bookmarkEnd w:id="49"/>
      <w:proofErr w:type="spellEnd"/>
    </w:p>
    <w:p w14:paraId="69B82D82" w14:textId="77777777" w:rsidR="00666B5D" w:rsidRPr="000457FD" w:rsidRDefault="006A2CC5" w:rsidP="007A012C">
      <w:pPr>
        <w:pStyle w:val="afff4"/>
      </w:pPr>
      <w:r w:rsidRPr="006A2CC5">
        <w:drawing>
          <wp:inline distT="0" distB="0" distL="0" distR="0" wp14:anchorId="594A6433" wp14:editId="15F2DE5C">
            <wp:extent cx="6480810" cy="3147060"/>
            <wp:effectExtent l="0" t="0" r="0" b="0"/>
            <wp:docPr id="9778515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51589" name=""/>
                    <pic:cNvPicPr/>
                  </pic:nvPicPr>
                  <pic:blipFill>
                    <a:blip r:embed="rId17"/>
                    <a:stretch>
                      <a:fillRect/>
                    </a:stretch>
                  </pic:blipFill>
                  <pic:spPr>
                    <a:xfrm>
                      <a:off x="0" y="0"/>
                      <a:ext cx="6480810" cy="3147060"/>
                    </a:xfrm>
                    <a:prstGeom prst="rect">
                      <a:avLst/>
                    </a:prstGeom>
                  </pic:spPr>
                </pic:pic>
              </a:graphicData>
            </a:graphic>
          </wp:inline>
        </w:drawing>
      </w:r>
    </w:p>
    <w:p w14:paraId="59B6D22E" w14:textId="77777777" w:rsidR="00036C49" w:rsidRPr="000457FD" w:rsidRDefault="00666B5D" w:rsidP="00625378">
      <w:pPr>
        <w:pStyle w:val="af7"/>
      </w:pPr>
      <w:bookmarkStart w:id="50" w:name="_Toc231300062"/>
      <w:bookmarkStart w:id="51" w:name="_Toc242730856"/>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4-1</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Pr="000457FD">
        <w:rPr>
          <w:rFonts w:hint="eastAsia"/>
        </w:rPr>
        <w:t>專案時程甘特圖</w:t>
      </w:r>
      <w:bookmarkEnd w:id="50"/>
      <w:bookmarkEnd w:id="51"/>
    </w:p>
    <w:p w14:paraId="55AA1583" w14:textId="77777777" w:rsidR="00036C49" w:rsidRPr="000457FD" w:rsidRDefault="00036C49" w:rsidP="00625378">
      <w:pPr>
        <w:pStyle w:val="af7"/>
      </w:pPr>
    </w:p>
    <w:p w14:paraId="79082485" w14:textId="77777777" w:rsidR="00666B5D" w:rsidRPr="000457FD" w:rsidRDefault="00666B5D" w:rsidP="00625378">
      <w:pPr>
        <w:pStyle w:val="af7"/>
      </w:pPr>
      <w:bookmarkStart w:id="52" w:name="_Toc231300091"/>
      <w:bookmarkStart w:id="53" w:name="_Toc242730890"/>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4-1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rPr>
        <w:t>專案時程表</w:t>
      </w:r>
      <w:bookmarkEnd w:id="52"/>
      <w:bookmarkEnd w:id="53"/>
    </w:p>
    <w:tbl>
      <w:tblPr>
        <w:tblStyle w:val="aff2"/>
        <w:tblW w:w="9468" w:type="dxa"/>
        <w:jc w:val="center"/>
        <w:tblLayout w:type="fixed"/>
        <w:tblLook w:val="04A0" w:firstRow="1" w:lastRow="0" w:firstColumn="1" w:lastColumn="0" w:noHBand="0" w:noVBand="1"/>
      </w:tblPr>
      <w:tblGrid>
        <w:gridCol w:w="2184"/>
        <w:gridCol w:w="4449"/>
        <w:gridCol w:w="2835"/>
      </w:tblGrid>
      <w:tr w:rsidR="0049413D" w:rsidRPr="000457FD" w14:paraId="708B7622" w14:textId="77777777" w:rsidTr="00CC6E4F">
        <w:trPr>
          <w:cantSplit/>
          <w:jc w:val="center"/>
        </w:trPr>
        <w:tc>
          <w:tcPr>
            <w:tcW w:w="2184" w:type="dxa"/>
            <w:shd w:val="clear" w:color="auto" w:fill="DDEAD7"/>
            <w:vAlign w:val="center"/>
          </w:tcPr>
          <w:p w14:paraId="486DEBAA" w14:textId="77777777" w:rsidR="00036C49" w:rsidRPr="000457FD" w:rsidRDefault="00A66AB4" w:rsidP="00EE4E2B">
            <w:pPr>
              <w:pStyle w:val="afff2"/>
            </w:pPr>
            <w:r w:rsidRPr="000457FD">
              <w:t>階段</w:t>
            </w:r>
          </w:p>
        </w:tc>
        <w:tc>
          <w:tcPr>
            <w:tcW w:w="4449" w:type="dxa"/>
            <w:shd w:val="clear" w:color="auto" w:fill="DDEAD7"/>
            <w:vAlign w:val="center"/>
          </w:tcPr>
          <w:p w14:paraId="3BF6C195" w14:textId="77777777" w:rsidR="00036C49" w:rsidRPr="000457FD" w:rsidRDefault="00A66AB4" w:rsidP="00EE4E2B">
            <w:pPr>
              <w:pStyle w:val="afff2"/>
            </w:pPr>
            <w:r w:rsidRPr="000457FD">
              <w:t>工作項目</w:t>
            </w:r>
          </w:p>
        </w:tc>
        <w:tc>
          <w:tcPr>
            <w:tcW w:w="2835" w:type="dxa"/>
            <w:shd w:val="clear" w:color="auto" w:fill="DDEAD7"/>
            <w:vAlign w:val="center"/>
          </w:tcPr>
          <w:p w14:paraId="046D4F65" w14:textId="77777777" w:rsidR="00036C49" w:rsidRPr="000457FD" w:rsidRDefault="00A66AB4" w:rsidP="00EE4E2B">
            <w:pPr>
              <w:pStyle w:val="afff2"/>
            </w:pPr>
            <w:r w:rsidRPr="000457FD">
              <w:t>產出</w:t>
            </w:r>
          </w:p>
        </w:tc>
      </w:tr>
      <w:tr w:rsidR="0049413D" w:rsidRPr="000457FD" w14:paraId="55B9E83A" w14:textId="77777777" w:rsidTr="00CC6E4F">
        <w:trPr>
          <w:cantSplit/>
          <w:jc w:val="center"/>
        </w:trPr>
        <w:tc>
          <w:tcPr>
            <w:tcW w:w="2184" w:type="dxa"/>
            <w:vAlign w:val="center"/>
          </w:tcPr>
          <w:p w14:paraId="313FE925" w14:textId="77777777" w:rsidR="00036C49" w:rsidRPr="000457FD" w:rsidRDefault="00A66AB4" w:rsidP="00EE4E2B">
            <w:pPr>
              <w:pStyle w:val="afff2"/>
            </w:pPr>
            <w:r w:rsidRPr="000457FD">
              <w:t>需求分析</w:t>
            </w:r>
          </w:p>
        </w:tc>
        <w:tc>
          <w:tcPr>
            <w:tcW w:w="4449" w:type="dxa"/>
            <w:vAlign w:val="center"/>
          </w:tcPr>
          <w:p w14:paraId="7BDFEE67" w14:textId="77777777" w:rsidR="00036C49" w:rsidRPr="000457FD" w:rsidRDefault="00A66AB4" w:rsidP="00EE4E2B">
            <w:pPr>
              <w:pStyle w:val="afff2"/>
            </w:pPr>
            <w:r w:rsidRPr="000457FD">
              <w:t>確認使用者、功能需求、非功能需求與</w:t>
            </w:r>
            <w:r w:rsidRPr="000457FD">
              <w:t>UML</w:t>
            </w:r>
            <w:r w:rsidRPr="000457FD">
              <w:t>模型。</w:t>
            </w:r>
          </w:p>
        </w:tc>
        <w:tc>
          <w:tcPr>
            <w:tcW w:w="2835" w:type="dxa"/>
            <w:vAlign w:val="center"/>
          </w:tcPr>
          <w:p w14:paraId="58C9EDF0" w14:textId="77777777" w:rsidR="00036C49" w:rsidRPr="000457FD" w:rsidRDefault="00A66AB4" w:rsidP="00EE4E2B">
            <w:pPr>
              <w:pStyle w:val="afff2"/>
            </w:pPr>
            <w:r w:rsidRPr="000457FD">
              <w:t>需求清單、使用個案與流程圖。</w:t>
            </w:r>
          </w:p>
        </w:tc>
      </w:tr>
      <w:tr w:rsidR="0049413D" w:rsidRPr="000457FD" w14:paraId="3790FE8F" w14:textId="77777777" w:rsidTr="00CC6E4F">
        <w:trPr>
          <w:cantSplit/>
          <w:jc w:val="center"/>
        </w:trPr>
        <w:tc>
          <w:tcPr>
            <w:tcW w:w="2184" w:type="dxa"/>
            <w:vAlign w:val="center"/>
          </w:tcPr>
          <w:p w14:paraId="580EE351" w14:textId="77777777" w:rsidR="00036C49" w:rsidRPr="000457FD" w:rsidRDefault="00A66AB4" w:rsidP="00EE4E2B">
            <w:pPr>
              <w:pStyle w:val="afff2"/>
            </w:pPr>
            <w:r w:rsidRPr="000457FD">
              <w:t>資料庫建置</w:t>
            </w:r>
          </w:p>
        </w:tc>
        <w:tc>
          <w:tcPr>
            <w:tcW w:w="4449" w:type="dxa"/>
            <w:vAlign w:val="center"/>
          </w:tcPr>
          <w:p w14:paraId="4E3389FE" w14:textId="77777777" w:rsidR="00036C49" w:rsidRPr="000457FD" w:rsidRDefault="00A66AB4" w:rsidP="00EE4E2B">
            <w:pPr>
              <w:pStyle w:val="afff2"/>
            </w:pPr>
            <w:r w:rsidRPr="000457FD">
              <w:t>整理作物、病害與蟲害資料，建立</w:t>
            </w:r>
            <w:r w:rsidRPr="000457FD">
              <w:t xml:space="preserve"> MySQL schema</w:t>
            </w:r>
            <w:r w:rsidRPr="000457FD">
              <w:t>。</w:t>
            </w:r>
          </w:p>
        </w:tc>
        <w:tc>
          <w:tcPr>
            <w:tcW w:w="2835" w:type="dxa"/>
            <w:vAlign w:val="center"/>
          </w:tcPr>
          <w:p w14:paraId="2A41C0DF" w14:textId="77777777" w:rsidR="00036C49" w:rsidRPr="000457FD" w:rsidRDefault="00A66AB4" w:rsidP="00EE4E2B">
            <w:pPr>
              <w:pStyle w:val="afff2"/>
            </w:pPr>
            <w:r w:rsidRPr="000457FD">
              <w:t>init_db.sql</w:t>
            </w:r>
            <w:r w:rsidRPr="000457FD">
              <w:t>、</w:t>
            </w:r>
            <w:r w:rsidRPr="000457FD">
              <w:t>Alembic migration</w:t>
            </w:r>
            <w:r w:rsidRPr="000457FD">
              <w:t>。</w:t>
            </w:r>
          </w:p>
        </w:tc>
      </w:tr>
      <w:tr w:rsidR="0049413D" w:rsidRPr="000457FD" w14:paraId="22264FAE" w14:textId="77777777" w:rsidTr="00CC6E4F">
        <w:trPr>
          <w:cantSplit/>
          <w:jc w:val="center"/>
        </w:trPr>
        <w:tc>
          <w:tcPr>
            <w:tcW w:w="2184" w:type="dxa"/>
            <w:vAlign w:val="center"/>
          </w:tcPr>
          <w:p w14:paraId="50827BBB" w14:textId="77777777" w:rsidR="00036C49" w:rsidRPr="000457FD" w:rsidRDefault="00A66AB4" w:rsidP="00EE4E2B">
            <w:pPr>
              <w:pStyle w:val="afff2"/>
            </w:pPr>
            <w:r w:rsidRPr="000457FD">
              <w:t>後端開發</w:t>
            </w:r>
          </w:p>
        </w:tc>
        <w:tc>
          <w:tcPr>
            <w:tcW w:w="4449" w:type="dxa"/>
            <w:vAlign w:val="center"/>
          </w:tcPr>
          <w:p w14:paraId="38D18F39" w14:textId="77777777" w:rsidR="00036C49" w:rsidRPr="000457FD" w:rsidRDefault="00A66AB4" w:rsidP="00EE4E2B">
            <w:pPr>
              <w:pStyle w:val="afff2"/>
            </w:pPr>
            <w:r w:rsidRPr="000457FD">
              <w:t>實作認證、診斷、日誌、管理後台與寄信流程。</w:t>
            </w:r>
          </w:p>
        </w:tc>
        <w:tc>
          <w:tcPr>
            <w:tcW w:w="2835" w:type="dxa"/>
            <w:vAlign w:val="center"/>
          </w:tcPr>
          <w:p w14:paraId="5A7052D3" w14:textId="77777777" w:rsidR="00036C49" w:rsidRPr="000457FD" w:rsidRDefault="00A66AB4" w:rsidP="00EE4E2B">
            <w:pPr>
              <w:pStyle w:val="afff2"/>
            </w:pPr>
            <w:r w:rsidRPr="000457FD">
              <w:t xml:space="preserve">FastAPI </w:t>
            </w:r>
            <w:r w:rsidRPr="000457FD">
              <w:t>服務與</w:t>
            </w:r>
            <w:r w:rsidRPr="000457FD">
              <w:t xml:space="preserve"> API </w:t>
            </w:r>
            <w:r w:rsidRPr="000457FD">
              <w:t>文件。</w:t>
            </w:r>
          </w:p>
        </w:tc>
      </w:tr>
      <w:tr w:rsidR="0049413D" w:rsidRPr="000457FD" w14:paraId="53A55A82" w14:textId="77777777" w:rsidTr="00CC6E4F">
        <w:trPr>
          <w:cantSplit/>
          <w:jc w:val="center"/>
        </w:trPr>
        <w:tc>
          <w:tcPr>
            <w:tcW w:w="2184" w:type="dxa"/>
            <w:vAlign w:val="center"/>
          </w:tcPr>
          <w:p w14:paraId="32CB96AF" w14:textId="77777777" w:rsidR="00036C49" w:rsidRPr="000457FD" w:rsidRDefault="00A66AB4" w:rsidP="00EE4E2B">
            <w:pPr>
              <w:pStyle w:val="afff2"/>
            </w:pPr>
            <w:r w:rsidRPr="000457FD">
              <w:t>前端開發</w:t>
            </w:r>
          </w:p>
        </w:tc>
        <w:tc>
          <w:tcPr>
            <w:tcW w:w="4449" w:type="dxa"/>
            <w:vAlign w:val="center"/>
          </w:tcPr>
          <w:p w14:paraId="4760948F" w14:textId="77777777" w:rsidR="00036C49" w:rsidRPr="000457FD" w:rsidRDefault="00A66AB4" w:rsidP="00EE4E2B">
            <w:pPr>
              <w:pStyle w:val="afff2"/>
            </w:pPr>
            <w:r w:rsidRPr="000457FD">
              <w:t>實作登入、註冊、上傳、診斷結果、歷史紀錄與設定頁。</w:t>
            </w:r>
          </w:p>
        </w:tc>
        <w:tc>
          <w:tcPr>
            <w:tcW w:w="2835" w:type="dxa"/>
            <w:vAlign w:val="center"/>
          </w:tcPr>
          <w:p w14:paraId="5F301BBF" w14:textId="77777777" w:rsidR="00036C49" w:rsidRPr="000457FD" w:rsidRDefault="00A66AB4" w:rsidP="00EE4E2B">
            <w:pPr>
              <w:pStyle w:val="afff2"/>
            </w:pPr>
            <w:r w:rsidRPr="000457FD">
              <w:t>Android App</w:t>
            </w:r>
            <w:r w:rsidRPr="000457FD">
              <w:t>。</w:t>
            </w:r>
          </w:p>
        </w:tc>
      </w:tr>
      <w:tr w:rsidR="0049413D" w:rsidRPr="000457FD" w14:paraId="4FE0E215" w14:textId="77777777" w:rsidTr="00CC6E4F">
        <w:trPr>
          <w:cantSplit/>
          <w:jc w:val="center"/>
        </w:trPr>
        <w:tc>
          <w:tcPr>
            <w:tcW w:w="2184" w:type="dxa"/>
            <w:vAlign w:val="center"/>
          </w:tcPr>
          <w:p w14:paraId="098E0B31" w14:textId="77777777" w:rsidR="00036C49" w:rsidRPr="000457FD" w:rsidRDefault="00A66AB4" w:rsidP="00EE4E2B">
            <w:pPr>
              <w:pStyle w:val="afff2"/>
            </w:pPr>
            <w:r w:rsidRPr="000457FD">
              <w:t>整合測試</w:t>
            </w:r>
          </w:p>
        </w:tc>
        <w:tc>
          <w:tcPr>
            <w:tcW w:w="4449" w:type="dxa"/>
            <w:vAlign w:val="center"/>
          </w:tcPr>
          <w:p w14:paraId="295001BD" w14:textId="77777777" w:rsidR="00036C49" w:rsidRPr="000457FD" w:rsidRDefault="00A66AB4" w:rsidP="00EE4E2B">
            <w:pPr>
              <w:pStyle w:val="afff2"/>
            </w:pPr>
            <w:r w:rsidRPr="000457FD">
              <w:t>串接</w:t>
            </w:r>
            <w:r w:rsidRPr="000457FD">
              <w:t xml:space="preserve"> Android </w:t>
            </w:r>
            <w:r w:rsidRPr="000457FD">
              <w:t>與後端，驗證圖片上傳、</w:t>
            </w:r>
            <w:r w:rsidRPr="000457FD">
              <w:t>AI</w:t>
            </w:r>
            <w:r w:rsidRPr="000457FD">
              <w:t>回應與資料庫寫入。</w:t>
            </w:r>
          </w:p>
        </w:tc>
        <w:tc>
          <w:tcPr>
            <w:tcW w:w="2835" w:type="dxa"/>
            <w:vAlign w:val="center"/>
          </w:tcPr>
          <w:p w14:paraId="7D5F6634" w14:textId="77777777" w:rsidR="00036C49" w:rsidRPr="000457FD" w:rsidRDefault="00A66AB4" w:rsidP="00EE4E2B">
            <w:pPr>
              <w:pStyle w:val="afff2"/>
            </w:pPr>
            <w:r w:rsidRPr="000457FD">
              <w:t>測試紀錄與錯誤修正。</w:t>
            </w:r>
          </w:p>
        </w:tc>
      </w:tr>
      <w:tr w:rsidR="0049413D" w:rsidRPr="000457FD" w14:paraId="5BEF8346" w14:textId="77777777" w:rsidTr="00CC6E4F">
        <w:trPr>
          <w:cantSplit/>
          <w:jc w:val="center"/>
        </w:trPr>
        <w:tc>
          <w:tcPr>
            <w:tcW w:w="2184" w:type="dxa"/>
            <w:vAlign w:val="center"/>
          </w:tcPr>
          <w:p w14:paraId="014E2FF3" w14:textId="77777777" w:rsidR="00036C49" w:rsidRPr="000457FD" w:rsidRDefault="00A66AB4" w:rsidP="00EE4E2B">
            <w:pPr>
              <w:pStyle w:val="afff2"/>
            </w:pPr>
            <w:r w:rsidRPr="000457FD">
              <w:t>文件與交付</w:t>
            </w:r>
          </w:p>
        </w:tc>
        <w:tc>
          <w:tcPr>
            <w:tcW w:w="4449" w:type="dxa"/>
            <w:vAlign w:val="center"/>
          </w:tcPr>
          <w:p w14:paraId="2F923B78" w14:textId="77777777" w:rsidR="00036C49" w:rsidRPr="000457FD" w:rsidRDefault="00A66AB4" w:rsidP="00EE4E2B">
            <w:pPr>
              <w:pStyle w:val="afff2"/>
            </w:pPr>
            <w:r w:rsidRPr="000457FD">
              <w:t>整理系統手冊、系統簡介、簡報與安裝說明。</w:t>
            </w:r>
          </w:p>
        </w:tc>
        <w:tc>
          <w:tcPr>
            <w:tcW w:w="2835" w:type="dxa"/>
            <w:vAlign w:val="center"/>
          </w:tcPr>
          <w:p w14:paraId="18003B4C" w14:textId="77777777" w:rsidR="00036C49" w:rsidRPr="000457FD" w:rsidRDefault="00A66AB4" w:rsidP="00EE4E2B">
            <w:pPr>
              <w:pStyle w:val="afff2"/>
            </w:pPr>
            <w:r w:rsidRPr="000457FD">
              <w:t>交付文件與安裝包。</w:t>
            </w:r>
          </w:p>
        </w:tc>
      </w:tr>
    </w:tbl>
    <w:p w14:paraId="0E8C0084" w14:textId="77777777" w:rsidR="003E18EE" w:rsidRPr="000457FD" w:rsidRDefault="003E18EE" w:rsidP="00DD5014">
      <w:pPr>
        <w:ind w:firstLine="560"/>
      </w:pPr>
    </w:p>
    <w:p w14:paraId="2BFC8F49" w14:textId="77777777" w:rsidR="003E18EE" w:rsidRPr="000457FD" w:rsidRDefault="003E18EE" w:rsidP="00DD5014">
      <w:pPr>
        <w:ind w:firstLine="560"/>
      </w:pPr>
      <w:r w:rsidRPr="000457FD">
        <w:br w:type="page"/>
      </w:r>
    </w:p>
    <w:p w14:paraId="1311BA5D" w14:textId="77777777" w:rsidR="00036C49" w:rsidRPr="000457FD" w:rsidRDefault="00A66AB4" w:rsidP="00667084">
      <w:pPr>
        <w:pStyle w:val="21"/>
        <w:rPr>
          <w:sz w:val="36"/>
          <w:szCs w:val="28"/>
        </w:rPr>
      </w:pPr>
      <w:r w:rsidRPr="000457FD">
        <w:t xml:space="preserve"> </w:t>
      </w:r>
      <w:bookmarkStart w:id="54" w:name="_Toc242653422"/>
      <w:bookmarkStart w:id="55" w:name="_Ref242729211"/>
      <w:bookmarkStart w:id="56" w:name="_Ref242729318"/>
      <w:bookmarkStart w:id="57" w:name="_Toc242730817"/>
      <w:proofErr w:type="spellStart"/>
      <w:r w:rsidRPr="000457FD">
        <w:t>專案組織與分工</w:t>
      </w:r>
      <w:bookmarkEnd w:id="54"/>
      <w:bookmarkEnd w:id="55"/>
      <w:bookmarkEnd w:id="56"/>
      <w:bookmarkEnd w:id="57"/>
      <w:proofErr w:type="spellEnd"/>
    </w:p>
    <w:p w14:paraId="2A274945" w14:textId="77777777" w:rsidR="00036C49" w:rsidRPr="000457FD" w:rsidRDefault="00666B5D" w:rsidP="00625378">
      <w:pPr>
        <w:pStyle w:val="af7"/>
      </w:pPr>
      <w:bookmarkStart w:id="58" w:name="_Toc231300092"/>
      <w:bookmarkStart w:id="59" w:name="_Toc242730891"/>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4-2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rPr>
        <w:t>專案組織與分工表</w:t>
      </w:r>
      <w:bookmarkEnd w:id="58"/>
      <w:bookmarkEnd w:id="59"/>
    </w:p>
    <w:p w14:paraId="40329A7B" w14:textId="77777777" w:rsidR="00DC3C59" w:rsidRPr="000457FD" w:rsidRDefault="00DC3C59" w:rsidP="00DD5014">
      <w:pPr>
        <w:pStyle w:val="ae"/>
        <w:ind w:firstLine="560"/>
      </w:pPr>
      <w:r w:rsidRPr="000457FD">
        <w:rPr>
          <w:rFonts w:hint="eastAsia"/>
        </w:rPr>
        <w:t>●</w:t>
      </w:r>
      <w:r w:rsidRPr="000457FD">
        <w:t>主要負責人</w:t>
      </w:r>
      <w:r w:rsidRPr="000457FD">
        <w:rPr>
          <w:rFonts w:hint="eastAsia"/>
        </w:rPr>
        <w:t xml:space="preserve"> </w:t>
      </w:r>
      <w:r w:rsidR="00667ABF">
        <w:rPr>
          <w:rFonts w:hint="eastAsia"/>
        </w:rPr>
        <w:t>○</w:t>
      </w:r>
      <w:r w:rsidRPr="000457FD">
        <w:t>次要負責人</w:t>
      </w:r>
    </w:p>
    <w:tbl>
      <w:tblPr>
        <w:tblW w:w="974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56"/>
        <w:gridCol w:w="1931"/>
        <w:gridCol w:w="1336"/>
        <w:gridCol w:w="1336"/>
        <w:gridCol w:w="1336"/>
        <w:gridCol w:w="1375"/>
        <w:gridCol w:w="1375"/>
      </w:tblGrid>
      <w:tr w:rsidR="00E572BD" w:rsidRPr="000457FD" w14:paraId="32221E17" w14:textId="77777777" w:rsidTr="00CF7ED6">
        <w:trPr>
          <w:cantSplit/>
          <w:jc w:val="center"/>
        </w:trPr>
        <w:tc>
          <w:tcPr>
            <w:tcW w:w="2987" w:type="dxa"/>
            <w:gridSpan w:val="2"/>
            <w:shd w:val="clear" w:color="auto" w:fill="DDEAD7"/>
            <w:vAlign w:val="center"/>
          </w:tcPr>
          <w:p w14:paraId="705D4649" w14:textId="77777777" w:rsidR="00E572BD" w:rsidRPr="000457FD" w:rsidRDefault="00E572BD" w:rsidP="00EE4E2B">
            <w:pPr>
              <w:pStyle w:val="afff2"/>
            </w:pPr>
            <w:r w:rsidRPr="000457FD">
              <w:t>項目</w:t>
            </w:r>
            <w:r w:rsidRPr="000457FD">
              <w:t>/</w:t>
            </w:r>
            <w:r w:rsidRPr="000457FD">
              <w:t>組員</w:t>
            </w:r>
          </w:p>
        </w:tc>
        <w:tc>
          <w:tcPr>
            <w:tcW w:w="1336" w:type="dxa"/>
            <w:shd w:val="clear" w:color="auto" w:fill="DDEAD7"/>
          </w:tcPr>
          <w:p w14:paraId="455E440C" w14:textId="77777777" w:rsidR="00E572BD" w:rsidRPr="000457FD" w:rsidRDefault="00E572BD" w:rsidP="00EE4E2B">
            <w:pPr>
              <w:pStyle w:val="afff2"/>
            </w:pPr>
            <w:r w:rsidRPr="000457FD">
              <w:t>1</w:t>
            </w:r>
            <w:r w:rsidRPr="000457FD">
              <w:rPr>
                <w:rFonts w:hint="eastAsia"/>
              </w:rPr>
              <w:t>1436014</w:t>
            </w:r>
          </w:p>
          <w:p w14:paraId="4C655EFE" w14:textId="77777777" w:rsidR="00E572BD" w:rsidRPr="000457FD" w:rsidRDefault="00E572BD" w:rsidP="00EE4E2B">
            <w:pPr>
              <w:pStyle w:val="afff2"/>
            </w:pPr>
            <w:r w:rsidRPr="000457FD">
              <w:t>林東建</w:t>
            </w:r>
          </w:p>
        </w:tc>
        <w:tc>
          <w:tcPr>
            <w:tcW w:w="1336" w:type="dxa"/>
            <w:shd w:val="clear" w:color="auto" w:fill="DDEAD7"/>
            <w:vAlign w:val="center"/>
          </w:tcPr>
          <w:p w14:paraId="67FA1FEC" w14:textId="77777777" w:rsidR="00E572BD" w:rsidRPr="000457FD" w:rsidRDefault="00E572BD" w:rsidP="00EE4E2B">
            <w:pPr>
              <w:pStyle w:val="afff2"/>
            </w:pPr>
            <w:r w:rsidRPr="000457FD">
              <w:t>1</w:t>
            </w:r>
            <w:r w:rsidRPr="000457FD">
              <w:rPr>
                <w:rFonts w:hint="eastAsia"/>
              </w:rPr>
              <w:t>1436015</w:t>
            </w:r>
          </w:p>
          <w:p w14:paraId="01A77EEC" w14:textId="77777777" w:rsidR="00E572BD" w:rsidRPr="000457FD" w:rsidRDefault="00E572BD" w:rsidP="00EE4E2B">
            <w:pPr>
              <w:pStyle w:val="afff2"/>
            </w:pPr>
            <w:r w:rsidRPr="000457FD">
              <w:rPr>
                <w:rFonts w:hint="eastAsia"/>
              </w:rPr>
              <w:t>陳浩民</w:t>
            </w:r>
          </w:p>
        </w:tc>
        <w:tc>
          <w:tcPr>
            <w:tcW w:w="1336" w:type="dxa"/>
            <w:shd w:val="clear" w:color="auto" w:fill="DDEAD7"/>
            <w:vAlign w:val="center"/>
          </w:tcPr>
          <w:p w14:paraId="11BCE394" w14:textId="77777777" w:rsidR="00E572BD" w:rsidRPr="000457FD" w:rsidRDefault="00E572BD" w:rsidP="00EE4E2B">
            <w:pPr>
              <w:pStyle w:val="afff2"/>
            </w:pPr>
            <w:r w:rsidRPr="000457FD">
              <w:t>1</w:t>
            </w:r>
            <w:r w:rsidRPr="000457FD">
              <w:rPr>
                <w:rFonts w:hint="eastAsia"/>
              </w:rPr>
              <w:t>1436016</w:t>
            </w:r>
          </w:p>
          <w:p w14:paraId="16734EF4" w14:textId="77777777" w:rsidR="00E572BD" w:rsidRPr="000457FD" w:rsidRDefault="00E572BD" w:rsidP="00EE4E2B">
            <w:pPr>
              <w:pStyle w:val="afff2"/>
            </w:pPr>
            <w:r w:rsidRPr="000457FD">
              <w:rPr>
                <w:rFonts w:hint="eastAsia"/>
              </w:rPr>
              <w:t>龔正源</w:t>
            </w:r>
          </w:p>
        </w:tc>
        <w:tc>
          <w:tcPr>
            <w:tcW w:w="1375" w:type="dxa"/>
            <w:shd w:val="clear" w:color="auto" w:fill="DDEAD7"/>
            <w:vAlign w:val="center"/>
          </w:tcPr>
          <w:p w14:paraId="60A8AFBB" w14:textId="77777777" w:rsidR="00E572BD" w:rsidRPr="000457FD" w:rsidRDefault="00E572BD" w:rsidP="00EE4E2B">
            <w:pPr>
              <w:pStyle w:val="afff2"/>
            </w:pPr>
            <w:r w:rsidRPr="000457FD">
              <w:t>1</w:t>
            </w:r>
            <w:r w:rsidRPr="000457FD">
              <w:rPr>
                <w:rFonts w:hint="eastAsia"/>
              </w:rPr>
              <w:t>1436022</w:t>
            </w:r>
          </w:p>
          <w:p w14:paraId="426A8D43" w14:textId="77777777" w:rsidR="00E572BD" w:rsidRPr="000457FD" w:rsidRDefault="00E572BD" w:rsidP="00EE4E2B">
            <w:pPr>
              <w:pStyle w:val="afff2"/>
            </w:pPr>
            <w:r w:rsidRPr="000457FD">
              <w:rPr>
                <w:rFonts w:hint="eastAsia"/>
              </w:rPr>
              <w:t>周昱潤</w:t>
            </w:r>
          </w:p>
        </w:tc>
        <w:tc>
          <w:tcPr>
            <w:tcW w:w="1375" w:type="dxa"/>
            <w:shd w:val="clear" w:color="auto" w:fill="DDEAD7"/>
          </w:tcPr>
          <w:p w14:paraId="0CBA09ED" w14:textId="77777777" w:rsidR="00E572BD" w:rsidRPr="000457FD" w:rsidRDefault="00E572BD" w:rsidP="00EE4E2B">
            <w:pPr>
              <w:pStyle w:val="afff2"/>
            </w:pPr>
            <w:r w:rsidRPr="000457FD">
              <w:t>1</w:t>
            </w:r>
            <w:r w:rsidRPr="000457FD">
              <w:rPr>
                <w:rFonts w:hint="eastAsia"/>
              </w:rPr>
              <w:t>1436023</w:t>
            </w:r>
          </w:p>
          <w:p w14:paraId="581B809E" w14:textId="77777777" w:rsidR="00E572BD" w:rsidRPr="000457FD" w:rsidRDefault="00E572BD" w:rsidP="00EE4E2B">
            <w:pPr>
              <w:pStyle w:val="afff2"/>
            </w:pPr>
            <w:r w:rsidRPr="000457FD">
              <w:rPr>
                <w:rFonts w:hint="eastAsia"/>
              </w:rPr>
              <w:t>施奕安</w:t>
            </w:r>
          </w:p>
        </w:tc>
      </w:tr>
      <w:tr w:rsidR="00E572BD" w:rsidRPr="000457FD" w14:paraId="197551DF" w14:textId="77777777" w:rsidTr="00CF7ED6">
        <w:trPr>
          <w:cantSplit/>
          <w:jc w:val="center"/>
        </w:trPr>
        <w:tc>
          <w:tcPr>
            <w:tcW w:w="1056" w:type="dxa"/>
            <w:vMerge w:val="restart"/>
            <w:shd w:val="clear" w:color="auto" w:fill="DDEAD7"/>
            <w:vAlign w:val="center"/>
          </w:tcPr>
          <w:p w14:paraId="61E93963" w14:textId="77777777" w:rsidR="00E572BD" w:rsidRPr="000457FD" w:rsidRDefault="00E572BD" w:rsidP="00EE4E2B">
            <w:pPr>
              <w:pStyle w:val="afff2"/>
            </w:pPr>
            <w:r w:rsidRPr="000457FD">
              <w:rPr>
                <w:rFonts w:hint="eastAsia"/>
              </w:rPr>
              <w:t>後端開發</w:t>
            </w:r>
          </w:p>
        </w:tc>
        <w:tc>
          <w:tcPr>
            <w:tcW w:w="1931" w:type="dxa"/>
          </w:tcPr>
          <w:p w14:paraId="4B4B6D6C" w14:textId="77777777" w:rsidR="00E572BD" w:rsidRPr="000457FD" w:rsidRDefault="00E572BD" w:rsidP="00EE4E2B">
            <w:pPr>
              <w:pStyle w:val="afff2"/>
            </w:pPr>
            <w:r w:rsidRPr="000457FD">
              <w:rPr>
                <w:rFonts w:hint="eastAsia"/>
              </w:rPr>
              <w:t>資料庫建置</w:t>
            </w:r>
          </w:p>
        </w:tc>
        <w:tc>
          <w:tcPr>
            <w:tcW w:w="1336" w:type="dxa"/>
          </w:tcPr>
          <w:p w14:paraId="27B195A3" w14:textId="77777777" w:rsidR="00E572BD" w:rsidRPr="000457FD" w:rsidRDefault="006C1482" w:rsidP="00EE4E2B">
            <w:pPr>
              <w:pStyle w:val="afff2"/>
            </w:pPr>
            <w:r>
              <w:rPr>
                <w:rFonts w:hint="eastAsia"/>
              </w:rPr>
              <w:t>○</w:t>
            </w:r>
          </w:p>
        </w:tc>
        <w:tc>
          <w:tcPr>
            <w:tcW w:w="1336" w:type="dxa"/>
          </w:tcPr>
          <w:p w14:paraId="62C65A0A" w14:textId="77777777" w:rsidR="00E572BD" w:rsidRPr="000457FD" w:rsidRDefault="00667ABF" w:rsidP="00EE4E2B">
            <w:pPr>
              <w:pStyle w:val="afff2"/>
            </w:pPr>
            <w:r>
              <w:rPr>
                <w:rFonts w:hint="eastAsia"/>
              </w:rPr>
              <w:t>○</w:t>
            </w:r>
          </w:p>
        </w:tc>
        <w:tc>
          <w:tcPr>
            <w:tcW w:w="1336" w:type="dxa"/>
          </w:tcPr>
          <w:p w14:paraId="6E792AF0" w14:textId="77777777" w:rsidR="00E572BD" w:rsidRPr="000457FD" w:rsidRDefault="00E572BD" w:rsidP="00EE4E2B">
            <w:pPr>
              <w:pStyle w:val="afff2"/>
            </w:pPr>
          </w:p>
        </w:tc>
        <w:tc>
          <w:tcPr>
            <w:tcW w:w="1375" w:type="dxa"/>
          </w:tcPr>
          <w:p w14:paraId="39713C50" w14:textId="77777777" w:rsidR="00E572BD" w:rsidRPr="000457FD" w:rsidRDefault="00A06149" w:rsidP="00EE4E2B">
            <w:pPr>
              <w:pStyle w:val="afff2"/>
            </w:pPr>
            <w:r w:rsidRPr="000457FD">
              <w:rPr>
                <w:rFonts w:hint="eastAsia"/>
              </w:rPr>
              <w:t>●</w:t>
            </w:r>
          </w:p>
        </w:tc>
        <w:tc>
          <w:tcPr>
            <w:tcW w:w="1375" w:type="dxa"/>
          </w:tcPr>
          <w:p w14:paraId="48239E1B" w14:textId="77777777" w:rsidR="00E572BD" w:rsidRPr="000457FD" w:rsidRDefault="00E572BD" w:rsidP="00EE4E2B">
            <w:pPr>
              <w:pStyle w:val="afff2"/>
            </w:pPr>
          </w:p>
        </w:tc>
      </w:tr>
      <w:tr w:rsidR="00E572BD" w:rsidRPr="000457FD" w14:paraId="3577E91E" w14:textId="77777777" w:rsidTr="00CF7ED6">
        <w:trPr>
          <w:cantSplit/>
          <w:jc w:val="center"/>
        </w:trPr>
        <w:tc>
          <w:tcPr>
            <w:tcW w:w="1056" w:type="dxa"/>
            <w:vMerge/>
            <w:shd w:val="clear" w:color="auto" w:fill="DDEAD7"/>
            <w:vAlign w:val="center"/>
          </w:tcPr>
          <w:p w14:paraId="44D2863E" w14:textId="77777777" w:rsidR="00E572BD" w:rsidRPr="000457FD" w:rsidRDefault="00E572BD" w:rsidP="00EE4E2B">
            <w:pPr>
              <w:pStyle w:val="afff2"/>
            </w:pPr>
          </w:p>
        </w:tc>
        <w:tc>
          <w:tcPr>
            <w:tcW w:w="1931" w:type="dxa"/>
          </w:tcPr>
          <w:p w14:paraId="5B74D522" w14:textId="77777777" w:rsidR="00E572BD" w:rsidRPr="000457FD" w:rsidRDefault="00E572BD" w:rsidP="00EE4E2B">
            <w:pPr>
              <w:pStyle w:val="afff2"/>
            </w:pPr>
            <w:r w:rsidRPr="000457FD">
              <w:rPr>
                <w:rFonts w:hint="eastAsia"/>
              </w:rPr>
              <w:t>伺服器架設</w:t>
            </w:r>
          </w:p>
        </w:tc>
        <w:tc>
          <w:tcPr>
            <w:tcW w:w="1336" w:type="dxa"/>
          </w:tcPr>
          <w:p w14:paraId="2C2166AC" w14:textId="77777777" w:rsidR="00E572BD" w:rsidRPr="000457FD" w:rsidRDefault="00C35B4D" w:rsidP="00EE4E2B">
            <w:pPr>
              <w:pStyle w:val="afff2"/>
            </w:pPr>
            <w:r>
              <w:rPr>
                <w:rFonts w:hint="eastAsia"/>
              </w:rPr>
              <w:t>○</w:t>
            </w:r>
          </w:p>
        </w:tc>
        <w:tc>
          <w:tcPr>
            <w:tcW w:w="1336" w:type="dxa"/>
          </w:tcPr>
          <w:p w14:paraId="186CAEDA" w14:textId="77777777" w:rsidR="00E572BD" w:rsidRPr="000457FD" w:rsidRDefault="00C35B4D" w:rsidP="00EE4E2B">
            <w:pPr>
              <w:pStyle w:val="afff2"/>
            </w:pPr>
            <w:r w:rsidRPr="000457FD">
              <w:rPr>
                <w:rFonts w:hint="eastAsia"/>
              </w:rPr>
              <w:t>●</w:t>
            </w:r>
          </w:p>
        </w:tc>
        <w:tc>
          <w:tcPr>
            <w:tcW w:w="1336" w:type="dxa"/>
          </w:tcPr>
          <w:p w14:paraId="1C7C96EC" w14:textId="77777777" w:rsidR="00E572BD" w:rsidRPr="000457FD" w:rsidRDefault="00E572BD" w:rsidP="00EE4E2B">
            <w:pPr>
              <w:pStyle w:val="afff2"/>
            </w:pPr>
          </w:p>
        </w:tc>
        <w:tc>
          <w:tcPr>
            <w:tcW w:w="1375" w:type="dxa"/>
          </w:tcPr>
          <w:p w14:paraId="72B69846" w14:textId="77777777" w:rsidR="00E572BD" w:rsidRPr="000457FD" w:rsidRDefault="00C35B4D" w:rsidP="00EE4E2B">
            <w:pPr>
              <w:pStyle w:val="afff2"/>
            </w:pPr>
            <w:r>
              <w:rPr>
                <w:rFonts w:hint="eastAsia"/>
              </w:rPr>
              <w:t>○</w:t>
            </w:r>
          </w:p>
        </w:tc>
        <w:tc>
          <w:tcPr>
            <w:tcW w:w="1375" w:type="dxa"/>
          </w:tcPr>
          <w:p w14:paraId="61FCACA4" w14:textId="77777777" w:rsidR="00E572BD" w:rsidRPr="000457FD" w:rsidRDefault="00E572BD" w:rsidP="00EE4E2B">
            <w:pPr>
              <w:pStyle w:val="afff2"/>
            </w:pPr>
          </w:p>
        </w:tc>
      </w:tr>
      <w:tr w:rsidR="00E572BD" w:rsidRPr="000457FD" w14:paraId="75264186" w14:textId="77777777" w:rsidTr="00CF7ED6">
        <w:trPr>
          <w:cantSplit/>
          <w:jc w:val="center"/>
        </w:trPr>
        <w:tc>
          <w:tcPr>
            <w:tcW w:w="1056" w:type="dxa"/>
            <w:vMerge/>
            <w:shd w:val="clear" w:color="auto" w:fill="DDEAD7"/>
            <w:vAlign w:val="center"/>
          </w:tcPr>
          <w:p w14:paraId="5437000F" w14:textId="77777777" w:rsidR="00E572BD" w:rsidRPr="000457FD" w:rsidRDefault="00E572BD" w:rsidP="00EE4E2B">
            <w:pPr>
              <w:pStyle w:val="afff2"/>
            </w:pPr>
          </w:p>
        </w:tc>
        <w:tc>
          <w:tcPr>
            <w:tcW w:w="1931" w:type="dxa"/>
          </w:tcPr>
          <w:p w14:paraId="5D0A2952" w14:textId="77777777" w:rsidR="00E572BD" w:rsidRPr="000457FD" w:rsidRDefault="00E572BD" w:rsidP="00EE4E2B">
            <w:pPr>
              <w:pStyle w:val="afff2"/>
            </w:pPr>
            <w:r w:rsidRPr="000457FD">
              <w:rPr>
                <w:rFonts w:hint="eastAsia"/>
              </w:rPr>
              <w:t>帳號管理</w:t>
            </w:r>
          </w:p>
        </w:tc>
        <w:tc>
          <w:tcPr>
            <w:tcW w:w="1336" w:type="dxa"/>
          </w:tcPr>
          <w:p w14:paraId="69E021E0" w14:textId="77777777" w:rsidR="00E572BD" w:rsidRPr="000457FD" w:rsidRDefault="00C35B4D" w:rsidP="00EE4E2B">
            <w:pPr>
              <w:pStyle w:val="afff2"/>
            </w:pPr>
            <w:r w:rsidRPr="000457FD">
              <w:rPr>
                <w:rFonts w:hint="eastAsia"/>
              </w:rPr>
              <w:t>●</w:t>
            </w:r>
          </w:p>
        </w:tc>
        <w:tc>
          <w:tcPr>
            <w:tcW w:w="1336" w:type="dxa"/>
          </w:tcPr>
          <w:p w14:paraId="56808E94" w14:textId="77777777" w:rsidR="00E572BD" w:rsidRPr="000457FD" w:rsidRDefault="00E572BD" w:rsidP="00EE4E2B">
            <w:pPr>
              <w:pStyle w:val="afff2"/>
            </w:pPr>
          </w:p>
        </w:tc>
        <w:tc>
          <w:tcPr>
            <w:tcW w:w="1336" w:type="dxa"/>
          </w:tcPr>
          <w:p w14:paraId="1CEA9571" w14:textId="77777777" w:rsidR="00E572BD" w:rsidRPr="000457FD" w:rsidRDefault="00E572BD" w:rsidP="00EE4E2B">
            <w:pPr>
              <w:pStyle w:val="afff2"/>
            </w:pPr>
          </w:p>
        </w:tc>
        <w:tc>
          <w:tcPr>
            <w:tcW w:w="1375" w:type="dxa"/>
          </w:tcPr>
          <w:p w14:paraId="6E73C313" w14:textId="77777777" w:rsidR="00E572BD" w:rsidRPr="000457FD" w:rsidRDefault="00A06149" w:rsidP="00EE4E2B">
            <w:pPr>
              <w:pStyle w:val="afff2"/>
            </w:pPr>
            <w:r>
              <w:rPr>
                <w:rFonts w:hint="eastAsia"/>
              </w:rPr>
              <w:t>○</w:t>
            </w:r>
          </w:p>
        </w:tc>
        <w:tc>
          <w:tcPr>
            <w:tcW w:w="1375" w:type="dxa"/>
          </w:tcPr>
          <w:p w14:paraId="6A0FA47D" w14:textId="77777777" w:rsidR="00E572BD" w:rsidRPr="000457FD" w:rsidRDefault="00E572BD" w:rsidP="00EE4E2B">
            <w:pPr>
              <w:pStyle w:val="afff2"/>
            </w:pPr>
          </w:p>
        </w:tc>
      </w:tr>
      <w:tr w:rsidR="00E572BD" w:rsidRPr="000457FD" w14:paraId="30D50C7B" w14:textId="77777777" w:rsidTr="00CF7ED6">
        <w:trPr>
          <w:cantSplit/>
          <w:jc w:val="center"/>
        </w:trPr>
        <w:tc>
          <w:tcPr>
            <w:tcW w:w="1056" w:type="dxa"/>
            <w:vMerge/>
            <w:shd w:val="clear" w:color="auto" w:fill="DDEAD7"/>
            <w:vAlign w:val="center"/>
          </w:tcPr>
          <w:p w14:paraId="57ACA405" w14:textId="77777777" w:rsidR="00E572BD" w:rsidRPr="000457FD" w:rsidRDefault="00E572BD" w:rsidP="00EE4E2B">
            <w:pPr>
              <w:pStyle w:val="afff2"/>
            </w:pPr>
          </w:p>
        </w:tc>
        <w:tc>
          <w:tcPr>
            <w:tcW w:w="1931" w:type="dxa"/>
          </w:tcPr>
          <w:p w14:paraId="151D34DA" w14:textId="77777777" w:rsidR="00E572BD" w:rsidRPr="000457FD" w:rsidRDefault="00CF7ED6" w:rsidP="00EE4E2B">
            <w:pPr>
              <w:pStyle w:val="afff2"/>
            </w:pPr>
            <w:r>
              <w:rPr>
                <w:rFonts w:hint="eastAsia"/>
              </w:rPr>
              <w:t>使用者認證與授權</w:t>
            </w:r>
          </w:p>
        </w:tc>
        <w:tc>
          <w:tcPr>
            <w:tcW w:w="1336" w:type="dxa"/>
          </w:tcPr>
          <w:p w14:paraId="1C814B4A" w14:textId="77777777" w:rsidR="00E572BD" w:rsidRPr="000457FD" w:rsidRDefault="00C35B4D" w:rsidP="00EE4E2B">
            <w:pPr>
              <w:pStyle w:val="afff2"/>
            </w:pPr>
            <w:r>
              <w:rPr>
                <w:rFonts w:hint="eastAsia"/>
              </w:rPr>
              <w:t>○</w:t>
            </w:r>
          </w:p>
        </w:tc>
        <w:tc>
          <w:tcPr>
            <w:tcW w:w="1336" w:type="dxa"/>
          </w:tcPr>
          <w:p w14:paraId="27322349" w14:textId="77777777" w:rsidR="00E572BD" w:rsidRPr="000457FD" w:rsidRDefault="00E572BD" w:rsidP="00EE4E2B">
            <w:pPr>
              <w:pStyle w:val="afff2"/>
            </w:pPr>
          </w:p>
        </w:tc>
        <w:tc>
          <w:tcPr>
            <w:tcW w:w="1336" w:type="dxa"/>
          </w:tcPr>
          <w:p w14:paraId="49807359" w14:textId="77777777" w:rsidR="00E572BD" w:rsidRPr="000457FD" w:rsidRDefault="006C1482" w:rsidP="00EE4E2B">
            <w:pPr>
              <w:pStyle w:val="afff2"/>
            </w:pPr>
            <w:r>
              <w:rPr>
                <w:rFonts w:hint="eastAsia"/>
              </w:rPr>
              <w:t>○</w:t>
            </w:r>
          </w:p>
        </w:tc>
        <w:tc>
          <w:tcPr>
            <w:tcW w:w="1375" w:type="dxa"/>
          </w:tcPr>
          <w:p w14:paraId="5FD5F047" w14:textId="77777777" w:rsidR="00E572BD" w:rsidRPr="000457FD" w:rsidRDefault="00A06149" w:rsidP="00EE4E2B">
            <w:pPr>
              <w:pStyle w:val="afff2"/>
            </w:pPr>
            <w:r w:rsidRPr="000457FD">
              <w:rPr>
                <w:rFonts w:hint="eastAsia"/>
              </w:rPr>
              <w:t>●</w:t>
            </w:r>
          </w:p>
        </w:tc>
        <w:tc>
          <w:tcPr>
            <w:tcW w:w="1375" w:type="dxa"/>
          </w:tcPr>
          <w:p w14:paraId="2D6FB08E" w14:textId="77777777" w:rsidR="00E572BD" w:rsidRPr="000457FD" w:rsidRDefault="00E572BD" w:rsidP="00EE4E2B">
            <w:pPr>
              <w:pStyle w:val="afff2"/>
            </w:pPr>
          </w:p>
        </w:tc>
      </w:tr>
      <w:tr w:rsidR="00E572BD" w:rsidRPr="000457FD" w14:paraId="2D16B63A" w14:textId="77777777" w:rsidTr="00CF7ED6">
        <w:trPr>
          <w:cantSplit/>
          <w:jc w:val="center"/>
        </w:trPr>
        <w:tc>
          <w:tcPr>
            <w:tcW w:w="1056" w:type="dxa"/>
            <w:vMerge/>
            <w:shd w:val="clear" w:color="auto" w:fill="DDEAD7"/>
            <w:vAlign w:val="center"/>
          </w:tcPr>
          <w:p w14:paraId="784C9CCD" w14:textId="77777777" w:rsidR="00E572BD" w:rsidRPr="000457FD" w:rsidRDefault="00E572BD" w:rsidP="00EE4E2B">
            <w:pPr>
              <w:pStyle w:val="afff2"/>
            </w:pPr>
          </w:p>
        </w:tc>
        <w:tc>
          <w:tcPr>
            <w:tcW w:w="1931" w:type="dxa"/>
          </w:tcPr>
          <w:p w14:paraId="2E2867AC" w14:textId="77777777" w:rsidR="00E572BD" w:rsidRPr="000457FD" w:rsidRDefault="00CF7ED6" w:rsidP="00EE4E2B">
            <w:pPr>
              <w:pStyle w:val="afff2"/>
            </w:pPr>
            <w:r>
              <w:rPr>
                <w:rFonts w:hint="eastAsia"/>
              </w:rPr>
              <w:t>環境設定</w:t>
            </w:r>
          </w:p>
        </w:tc>
        <w:tc>
          <w:tcPr>
            <w:tcW w:w="1336" w:type="dxa"/>
          </w:tcPr>
          <w:p w14:paraId="5F1E0D6B" w14:textId="77777777" w:rsidR="00E572BD" w:rsidRPr="000457FD" w:rsidRDefault="00E572BD" w:rsidP="00EE4E2B">
            <w:pPr>
              <w:pStyle w:val="afff2"/>
            </w:pPr>
          </w:p>
        </w:tc>
        <w:tc>
          <w:tcPr>
            <w:tcW w:w="1336" w:type="dxa"/>
          </w:tcPr>
          <w:p w14:paraId="1EF5BD35" w14:textId="77777777" w:rsidR="00E572BD" w:rsidRPr="000457FD" w:rsidRDefault="007452FD" w:rsidP="00EE4E2B">
            <w:pPr>
              <w:pStyle w:val="afff2"/>
            </w:pPr>
            <w:r>
              <w:rPr>
                <w:rFonts w:hint="eastAsia"/>
              </w:rPr>
              <w:t>○</w:t>
            </w:r>
          </w:p>
        </w:tc>
        <w:tc>
          <w:tcPr>
            <w:tcW w:w="1336" w:type="dxa"/>
          </w:tcPr>
          <w:p w14:paraId="54684CFB" w14:textId="77777777" w:rsidR="00E572BD" w:rsidRPr="000457FD" w:rsidRDefault="00E572BD" w:rsidP="00EE4E2B">
            <w:pPr>
              <w:pStyle w:val="afff2"/>
            </w:pPr>
          </w:p>
        </w:tc>
        <w:tc>
          <w:tcPr>
            <w:tcW w:w="1375" w:type="dxa"/>
          </w:tcPr>
          <w:p w14:paraId="405E11E6" w14:textId="77777777" w:rsidR="00E572BD" w:rsidRPr="000457FD" w:rsidRDefault="00A06149" w:rsidP="00EE4E2B">
            <w:pPr>
              <w:pStyle w:val="afff2"/>
            </w:pPr>
            <w:r w:rsidRPr="000457FD">
              <w:rPr>
                <w:rFonts w:hint="eastAsia"/>
              </w:rPr>
              <w:t>●</w:t>
            </w:r>
          </w:p>
        </w:tc>
        <w:tc>
          <w:tcPr>
            <w:tcW w:w="1375" w:type="dxa"/>
          </w:tcPr>
          <w:p w14:paraId="73E180CA" w14:textId="77777777" w:rsidR="00E572BD" w:rsidRPr="000457FD" w:rsidRDefault="00E572BD" w:rsidP="00EE4E2B">
            <w:pPr>
              <w:pStyle w:val="afff2"/>
            </w:pPr>
          </w:p>
        </w:tc>
      </w:tr>
      <w:tr w:rsidR="00E572BD" w:rsidRPr="000457FD" w14:paraId="6EF4ED0D" w14:textId="77777777" w:rsidTr="00CF7ED6">
        <w:trPr>
          <w:cantSplit/>
          <w:jc w:val="center"/>
        </w:trPr>
        <w:tc>
          <w:tcPr>
            <w:tcW w:w="1056" w:type="dxa"/>
            <w:vMerge/>
            <w:shd w:val="clear" w:color="auto" w:fill="DDEAD7"/>
            <w:vAlign w:val="center"/>
          </w:tcPr>
          <w:p w14:paraId="5B5997D3" w14:textId="77777777" w:rsidR="00E572BD" w:rsidRPr="000457FD" w:rsidRDefault="00E572BD" w:rsidP="00EE4E2B">
            <w:pPr>
              <w:pStyle w:val="afff2"/>
            </w:pPr>
          </w:p>
        </w:tc>
        <w:tc>
          <w:tcPr>
            <w:tcW w:w="1931" w:type="dxa"/>
          </w:tcPr>
          <w:p w14:paraId="172261CE" w14:textId="77777777" w:rsidR="00E572BD" w:rsidRPr="000457FD" w:rsidRDefault="00CF7ED6" w:rsidP="00EE4E2B">
            <w:pPr>
              <w:pStyle w:val="afff2"/>
            </w:pPr>
            <w:r>
              <w:rPr>
                <w:rFonts w:hint="eastAsia"/>
              </w:rPr>
              <w:t>AI</w:t>
            </w:r>
            <w:r>
              <w:rPr>
                <w:rFonts w:hint="eastAsia"/>
              </w:rPr>
              <w:t>預測功能</w:t>
            </w:r>
          </w:p>
        </w:tc>
        <w:tc>
          <w:tcPr>
            <w:tcW w:w="1336" w:type="dxa"/>
          </w:tcPr>
          <w:p w14:paraId="1D0EE1BF" w14:textId="77777777" w:rsidR="00E572BD" w:rsidRPr="000457FD" w:rsidRDefault="00E572BD" w:rsidP="00EE4E2B">
            <w:pPr>
              <w:pStyle w:val="afff2"/>
            </w:pPr>
          </w:p>
        </w:tc>
        <w:tc>
          <w:tcPr>
            <w:tcW w:w="1336" w:type="dxa"/>
          </w:tcPr>
          <w:p w14:paraId="5EF721EB" w14:textId="77777777" w:rsidR="00E572BD" w:rsidRPr="000457FD" w:rsidRDefault="00A06149" w:rsidP="00EE4E2B">
            <w:pPr>
              <w:pStyle w:val="afff2"/>
            </w:pPr>
            <w:r>
              <w:rPr>
                <w:rFonts w:hint="eastAsia"/>
              </w:rPr>
              <w:t>○</w:t>
            </w:r>
          </w:p>
        </w:tc>
        <w:tc>
          <w:tcPr>
            <w:tcW w:w="1336" w:type="dxa"/>
          </w:tcPr>
          <w:p w14:paraId="49DD23CA" w14:textId="77777777" w:rsidR="00E572BD" w:rsidRPr="000457FD" w:rsidRDefault="00E572BD" w:rsidP="00EE4E2B">
            <w:pPr>
              <w:pStyle w:val="afff2"/>
            </w:pPr>
          </w:p>
        </w:tc>
        <w:tc>
          <w:tcPr>
            <w:tcW w:w="1375" w:type="dxa"/>
          </w:tcPr>
          <w:p w14:paraId="43B2DA0B" w14:textId="77777777" w:rsidR="00E572BD" w:rsidRPr="000457FD" w:rsidRDefault="00A06149" w:rsidP="00EE4E2B">
            <w:pPr>
              <w:pStyle w:val="afff2"/>
            </w:pPr>
            <w:r w:rsidRPr="000457FD">
              <w:rPr>
                <w:rFonts w:hint="eastAsia"/>
              </w:rPr>
              <w:t>●</w:t>
            </w:r>
          </w:p>
        </w:tc>
        <w:tc>
          <w:tcPr>
            <w:tcW w:w="1375" w:type="dxa"/>
          </w:tcPr>
          <w:p w14:paraId="3F63B3C9" w14:textId="77777777" w:rsidR="00E572BD" w:rsidRPr="000457FD" w:rsidRDefault="00E572BD" w:rsidP="00EE4E2B">
            <w:pPr>
              <w:pStyle w:val="afff2"/>
            </w:pPr>
          </w:p>
        </w:tc>
      </w:tr>
      <w:tr w:rsidR="00E572BD" w:rsidRPr="000457FD" w14:paraId="1D7CBEB0" w14:textId="77777777" w:rsidTr="00CF7ED6">
        <w:trPr>
          <w:cantSplit/>
          <w:jc w:val="center"/>
        </w:trPr>
        <w:tc>
          <w:tcPr>
            <w:tcW w:w="1056" w:type="dxa"/>
            <w:vMerge/>
            <w:shd w:val="clear" w:color="auto" w:fill="DDEAD7"/>
            <w:vAlign w:val="center"/>
          </w:tcPr>
          <w:p w14:paraId="4536ED0E" w14:textId="77777777" w:rsidR="00E572BD" w:rsidRPr="000457FD" w:rsidRDefault="00E572BD" w:rsidP="00EE4E2B">
            <w:pPr>
              <w:pStyle w:val="afff2"/>
            </w:pPr>
          </w:p>
        </w:tc>
        <w:tc>
          <w:tcPr>
            <w:tcW w:w="1931" w:type="dxa"/>
          </w:tcPr>
          <w:p w14:paraId="67310A20" w14:textId="77777777" w:rsidR="00E572BD" w:rsidRPr="000457FD" w:rsidRDefault="00CF7ED6" w:rsidP="00EE4E2B">
            <w:pPr>
              <w:pStyle w:val="afff2"/>
            </w:pPr>
            <w:r>
              <w:rPr>
                <w:rFonts w:hint="eastAsia"/>
              </w:rPr>
              <w:t>後台管理頁面</w:t>
            </w:r>
          </w:p>
        </w:tc>
        <w:tc>
          <w:tcPr>
            <w:tcW w:w="1336" w:type="dxa"/>
          </w:tcPr>
          <w:p w14:paraId="5F5E57DF" w14:textId="77777777" w:rsidR="00E572BD" w:rsidRPr="000457FD" w:rsidRDefault="00E572BD" w:rsidP="00EE4E2B">
            <w:pPr>
              <w:pStyle w:val="afff2"/>
            </w:pPr>
          </w:p>
        </w:tc>
        <w:tc>
          <w:tcPr>
            <w:tcW w:w="1336" w:type="dxa"/>
          </w:tcPr>
          <w:p w14:paraId="415DF595" w14:textId="77777777" w:rsidR="00E572BD" w:rsidRPr="000457FD" w:rsidRDefault="00E572BD" w:rsidP="00EE4E2B">
            <w:pPr>
              <w:pStyle w:val="afff2"/>
            </w:pPr>
          </w:p>
        </w:tc>
        <w:tc>
          <w:tcPr>
            <w:tcW w:w="1336" w:type="dxa"/>
          </w:tcPr>
          <w:p w14:paraId="4CA31A5D" w14:textId="77777777" w:rsidR="00E572BD" w:rsidRPr="000457FD" w:rsidRDefault="00C35B4D" w:rsidP="00EE4E2B">
            <w:pPr>
              <w:pStyle w:val="afff2"/>
            </w:pPr>
            <w:r w:rsidRPr="000457FD">
              <w:rPr>
                <w:rFonts w:hint="eastAsia"/>
              </w:rPr>
              <w:t>●</w:t>
            </w:r>
          </w:p>
        </w:tc>
        <w:tc>
          <w:tcPr>
            <w:tcW w:w="1375" w:type="dxa"/>
          </w:tcPr>
          <w:p w14:paraId="28373555" w14:textId="77777777" w:rsidR="00E572BD" w:rsidRPr="000457FD" w:rsidRDefault="00A06149" w:rsidP="00EE4E2B">
            <w:pPr>
              <w:pStyle w:val="afff2"/>
            </w:pPr>
            <w:r>
              <w:rPr>
                <w:rFonts w:hint="eastAsia"/>
              </w:rPr>
              <w:t>○</w:t>
            </w:r>
          </w:p>
        </w:tc>
        <w:tc>
          <w:tcPr>
            <w:tcW w:w="1375" w:type="dxa"/>
          </w:tcPr>
          <w:p w14:paraId="6905C5A8" w14:textId="77777777" w:rsidR="00E572BD" w:rsidRPr="000457FD" w:rsidRDefault="00E572BD" w:rsidP="00EE4E2B">
            <w:pPr>
              <w:pStyle w:val="afff2"/>
            </w:pPr>
          </w:p>
        </w:tc>
      </w:tr>
      <w:tr w:rsidR="00E572BD" w:rsidRPr="000457FD" w14:paraId="330A767C" w14:textId="77777777" w:rsidTr="00CF7ED6">
        <w:trPr>
          <w:cantSplit/>
          <w:jc w:val="center"/>
        </w:trPr>
        <w:tc>
          <w:tcPr>
            <w:tcW w:w="1056" w:type="dxa"/>
            <w:vMerge/>
            <w:shd w:val="clear" w:color="auto" w:fill="DDEAD7"/>
            <w:vAlign w:val="center"/>
          </w:tcPr>
          <w:p w14:paraId="55AC14B1" w14:textId="77777777" w:rsidR="00E572BD" w:rsidRPr="000457FD" w:rsidRDefault="00E572BD" w:rsidP="00EE4E2B">
            <w:pPr>
              <w:pStyle w:val="afff2"/>
            </w:pPr>
          </w:p>
        </w:tc>
        <w:tc>
          <w:tcPr>
            <w:tcW w:w="1931" w:type="dxa"/>
          </w:tcPr>
          <w:p w14:paraId="45A2B154" w14:textId="77777777" w:rsidR="00E572BD" w:rsidRPr="000457FD" w:rsidRDefault="00CF7ED6" w:rsidP="00EE4E2B">
            <w:pPr>
              <w:pStyle w:val="afff2"/>
            </w:pPr>
            <w:r>
              <w:rPr>
                <w:rFonts w:hint="eastAsia"/>
              </w:rPr>
              <w:t>日記管理功能</w:t>
            </w:r>
          </w:p>
        </w:tc>
        <w:tc>
          <w:tcPr>
            <w:tcW w:w="1336" w:type="dxa"/>
          </w:tcPr>
          <w:p w14:paraId="0D79B3FE" w14:textId="77777777" w:rsidR="00E572BD" w:rsidRPr="000457FD" w:rsidRDefault="00E572BD" w:rsidP="00EE4E2B">
            <w:pPr>
              <w:pStyle w:val="afff2"/>
            </w:pPr>
          </w:p>
        </w:tc>
        <w:tc>
          <w:tcPr>
            <w:tcW w:w="1336" w:type="dxa"/>
          </w:tcPr>
          <w:p w14:paraId="10FACDE6" w14:textId="77777777" w:rsidR="00E572BD" w:rsidRPr="000457FD" w:rsidRDefault="00EE44BF" w:rsidP="00EE4E2B">
            <w:pPr>
              <w:pStyle w:val="afff2"/>
            </w:pPr>
            <w:r>
              <w:rPr>
                <w:rFonts w:hint="eastAsia"/>
              </w:rPr>
              <w:t>○</w:t>
            </w:r>
          </w:p>
        </w:tc>
        <w:tc>
          <w:tcPr>
            <w:tcW w:w="1336" w:type="dxa"/>
          </w:tcPr>
          <w:p w14:paraId="00B9B3FF" w14:textId="77777777" w:rsidR="00E572BD" w:rsidRPr="000457FD" w:rsidRDefault="00E572BD" w:rsidP="00EE4E2B">
            <w:pPr>
              <w:pStyle w:val="afff2"/>
            </w:pPr>
          </w:p>
        </w:tc>
        <w:tc>
          <w:tcPr>
            <w:tcW w:w="1375" w:type="dxa"/>
          </w:tcPr>
          <w:p w14:paraId="6F3ADD07" w14:textId="77777777" w:rsidR="00E572BD" w:rsidRPr="000457FD" w:rsidRDefault="00A06149" w:rsidP="00EE4E2B">
            <w:pPr>
              <w:pStyle w:val="afff2"/>
            </w:pPr>
            <w:r w:rsidRPr="000457FD">
              <w:rPr>
                <w:rFonts w:hint="eastAsia"/>
              </w:rPr>
              <w:t>●</w:t>
            </w:r>
          </w:p>
        </w:tc>
        <w:tc>
          <w:tcPr>
            <w:tcW w:w="1375" w:type="dxa"/>
          </w:tcPr>
          <w:p w14:paraId="403E59DE" w14:textId="77777777" w:rsidR="00E572BD" w:rsidRPr="000457FD" w:rsidRDefault="00E572BD" w:rsidP="00EE4E2B">
            <w:pPr>
              <w:pStyle w:val="afff2"/>
            </w:pPr>
          </w:p>
        </w:tc>
      </w:tr>
      <w:tr w:rsidR="00E572BD" w:rsidRPr="000457FD" w14:paraId="4D9499E2" w14:textId="77777777" w:rsidTr="00CF7ED6">
        <w:trPr>
          <w:cantSplit/>
          <w:jc w:val="center"/>
        </w:trPr>
        <w:tc>
          <w:tcPr>
            <w:tcW w:w="1056" w:type="dxa"/>
            <w:vMerge/>
            <w:shd w:val="clear" w:color="auto" w:fill="DDEAD7"/>
            <w:vAlign w:val="center"/>
          </w:tcPr>
          <w:p w14:paraId="33704EE9" w14:textId="77777777" w:rsidR="00E572BD" w:rsidRPr="000457FD" w:rsidRDefault="00E572BD" w:rsidP="00EE4E2B">
            <w:pPr>
              <w:pStyle w:val="afff2"/>
            </w:pPr>
          </w:p>
        </w:tc>
        <w:tc>
          <w:tcPr>
            <w:tcW w:w="1931" w:type="dxa"/>
          </w:tcPr>
          <w:p w14:paraId="76900EA4" w14:textId="77777777" w:rsidR="00E572BD" w:rsidRPr="000457FD" w:rsidRDefault="00CF7ED6" w:rsidP="00EE4E2B">
            <w:pPr>
              <w:pStyle w:val="afff2"/>
            </w:pPr>
            <w:r>
              <w:rPr>
                <w:rFonts w:hint="eastAsia"/>
              </w:rPr>
              <w:t>檔案上傳與管理</w:t>
            </w:r>
          </w:p>
        </w:tc>
        <w:tc>
          <w:tcPr>
            <w:tcW w:w="1336" w:type="dxa"/>
          </w:tcPr>
          <w:p w14:paraId="0F8EAD28" w14:textId="77777777" w:rsidR="00E572BD" w:rsidRPr="000457FD" w:rsidRDefault="00E572BD" w:rsidP="00EE4E2B">
            <w:pPr>
              <w:pStyle w:val="afff2"/>
            </w:pPr>
          </w:p>
        </w:tc>
        <w:tc>
          <w:tcPr>
            <w:tcW w:w="1336" w:type="dxa"/>
          </w:tcPr>
          <w:p w14:paraId="6F958981" w14:textId="77777777" w:rsidR="00E572BD" w:rsidRPr="000457FD" w:rsidRDefault="00EE44BF" w:rsidP="00EE4E2B">
            <w:pPr>
              <w:pStyle w:val="afff2"/>
            </w:pPr>
            <w:r>
              <w:rPr>
                <w:rFonts w:hint="eastAsia"/>
              </w:rPr>
              <w:t>○</w:t>
            </w:r>
          </w:p>
        </w:tc>
        <w:tc>
          <w:tcPr>
            <w:tcW w:w="1336" w:type="dxa"/>
          </w:tcPr>
          <w:p w14:paraId="56C91FFC" w14:textId="77777777" w:rsidR="00E572BD" w:rsidRPr="000457FD" w:rsidRDefault="00E572BD" w:rsidP="00EE4E2B">
            <w:pPr>
              <w:pStyle w:val="afff2"/>
            </w:pPr>
          </w:p>
        </w:tc>
        <w:tc>
          <w:tcPr>
            <w:tcW w:w="1375" w:type="dxa"/>
          </w:tcPr>
          <w:p w14:paraId="7CDCE5C7" w14:textId="77777777" w:rsidR="00E572BD" w:rsidRPr="000457FD" w:rsidRDefault="00A06149" w:rsidP="00EE4E2B">
            <w:pPr>
              <w:pStyle w:val="afff2"/>
            </w:pPr>
            <w:r w:rsidRPr="000457FD">
              <w:rPr>
                <w:rFonts w:hint="eastAsia"/>
              </w:rPr>
              <w:t>●</w:t>
            </w:r>
          </w:p>
        </w:tc>
        <w:tc>
          <w:tcPr>
            <w:tcW w:w="1375" w:type="dxa"/>
          </w:tcPr>
          <w:p w14:paraId="4167FE53" w14:textId="77777777" w:rsidR="00E572BD" w:rsidRPr="000457FD" w:rsidRDefault="00E572BD" w:rsidP="00EE4E2B">
            <w:pPr>
              <w:pStyle w:val="afff2"/>
            </w:pPr>
          </w:p>
        </w:tc>
      </w:tr>
      <w:tr w:rsidR="00E572BD" w:rsidRPr="000457FD" w14:paraId="4FBBD422" w14:textId="77777777" w:rsidTr="00CF7ED6">
        <w:trPr>
          <w:cantSplit/>
          <w:jc w:val="center"/>
        </w:trPr>
        <w:tc>
          <w:tcPr>
            <w:tcW w:w="1056" w:type="dxa"/>
            <w:vMerge w:val="restart"/>
            <w:shd w:val="clear" w:color="auto" w:fill="DDEAD7"/>
            <w:vAlign w:val="center"/>
          </w:tcPr>
          <w:p w14:paraId="58E043E0" w14:textId="77777777" w:rsidR="00E572BD" w:rsidRPr="000457FD" w:rsidRDefault="00E572BD" w:rsidP="00EE4E2B">
            <w:pPr>
              <w:pStyle w:val="afff2"/>
            </w:pPr>
            <w:r w:rsidRPr="000457FD">
              <w:rPr>
                <w:rFonts w:hint="eastAsia"/>
              </w:rPr>
              <w:t>前端開發</w:t>
            </w:r>
          </w:p>
        </w:tc>
        <w:tc>
          <w:tcPr>
            <w:tcW w:w="1931" w:type="dxa"/>
          </w:tcPr>
          <w:p w14:paraId="2E98BADF" w14:textId="77777777" w:rsidR="00E572BD" w:rsidRPr="000457FD" w:rsidRDefault="00E572BD" w:rsidP="00EE4E2B">
            <w:pPr>
              <w:pStyle w:val="afff2"/>
            </w:pPr>
            <w:r w:rsidRPr="000457FD">
              <w:rPr>
                <w:rFonts w:hint="eastAsia"/>
              </w:rPr>
              <w:t>登入</w:t>
            </w:r>
          </w:p>
        </w:tc>
        <w:tc>
          <w:tcPr>
            <w:tcW w:w="1336" w:type="dxa"/>
          </w:tcPr>
          <w:p w14:paraId="3445D654" w14:textId="77777777" w:rsidR="00E572BD" w:rsidRPr="000457FD" w:rsidRDefault="00BB255B" w:rsidP="00EE4E2B">
            <w:pPr>
              <w:pStyle w:val="afff2"/>
            </w:pPr>
            <w:r>
              <w:rPr>
                <w:rFonts w:hint="eastAsia"/>
              </w:rPr>
              <w:t>○</w:t>
            </w:r>
          </w:p>
        </w:tc>
        <w:tc>
          <w:tcPr>
            <w:tcW w:w="1336" w:type="dxa"/>
          </w:tcPr>
          <w:p w14:paraId="763C1BC5" w14:textId="77777777" w:rsidR="00E572BD" w:rsidRPr="000457FD" w:rsidRDefault="00E572BD" w:rsidP="00EE4E2B">
            <w:pPr>
              <w:pStyle w:val="afff2"/>
            </w:pPr>
          </w:p>
        </w:tc>
        <w:tc>
          <w:tcPr>
            <w:tcW w:w="1336" w:type="dxa"/>
          </w:tcPr>
          <w:p w14:paraId="7B024ACD" w14:textId="77777777" w:rsidR="00E572BD" w:rsidRPr="000457FD" w:rsidRDefault="006C1482" w:rsidP="00EE4E2B">
            <w:pPr>
              <w:pStyle w:val="afff2"/>
            </w:pPr>
            <w:r>
              <w:rPr>
                <w:rFonts w:hint="eastAsia"/>
              </w:rPr>
              <w:t>○</w:t>
            </w:r>
          </w:p>
        </w:tc>
        <w:tc>
          <w:tcPr>
            <w:tcW w:w="1375" w:type="dxa"/>
          </w:tcPr>
          <w:p w14:paraId="21FC8C97" w14:textId="77777777" w:rsidR="00E572BD" w:rsidRPr="000457FD" w:rsidRDefault="00E572BD" w:rsidP="00EE4E2B">
            <w:pPr>
              <w:pStyle w:val="afff2"/>
            </w:pPr>
          </w:p>
        </w:tc>
        <w:tc>
          <w:tcPr>
            <w:tcW w:w="1375" w:type="dxa"/>
          </w:tcPr>
          <w:p w14:paraId="70AA48E8" w14:textId="77777777" w:rsidR="00E572BD" w:rsidRPr="000457FD" w:rsidRDefault="00BB255B" w:rsidP="00EE4E2B">
            <w:pPr>
              <w:pStyle w:val="afff2"/>
            </w:pPr>
            <w:r w:rsidRPr="000457FD">
              <w:rPr>
                <w:rFonts w:hint="eastAsia"/>
              </w:rPr>
              <w:t>●</w:t>
            </w:r>
          </w:p>
        </w:tc>
      </w:tr>
      <w:tr w:rsidR="00E572BD" w:rsidRPr="000457FD" w14:paraId="16DB41C7" w14:textId="77777777" w:rsidTr="00CF7ED6">
        <w:trPr>
          <w:cantSplit/>
          <w:jc w:val="center"/>
        </w:trPr>
        <w:tc>
          <w:tcPr>
            <w:tcW w:w="1056" w:type="dxa"/>
            <w:vMerge/>
            <w:shd w:val="clear" w:color="auto" w:fill="DDEAD7"/>
            <w:vAlign w:val="center"/>
          </w:tcPr>
          <w:p w14:paraId="73C5ECE6" w14:textId="77777777" w:rsidR="00E572BD" w:rsidRPr="000457FD" w:rsidRDefault="00E572BD" w:rsidP="00EE4E2B">
            <w:pPr>
              <w:pStyle w:val="afff2"/>
            </w:pPr>
          </w:p>
        </w:tc>
        <w:tc>
          <w:tcPr>
            <w:tcW w:w="1931" w:type="dxa"/>
          </w:tcPr>
          <w:p w14:paraId="0B1E1783" w14:textId="77777777" w:rsidR="00E572BD" w:rsidRPr="000457FD" w:rsidRDefault="00E572BD" w:rsidP="00EE4E2B">
            <w:pPr>
              <w:pStyle w:val="afff2"/>
            </w:pPr>
            <w:r w:rsidRPr="000457FD">
              <w:rPr>
                <w:rFonts w:hint="eastAsia"/>
              </w:rPr>
              <w:t>專案管理</w:t>
            </w:r>
          </w:p>
        </w:tc>
        <w:tc>
          <w:tcPr>
            <w:tcW w:w="1336" w:type="dxa"/>
          </w:tcPr>
          <w:p w14:paraId="1C78BC0E" w14:textId="77777777" w:rsidR="00E572BD" w:rsidRPr="000457FD" w:rsidRDefault="00BB255B" w:rsidP="00EE4E2B">
            <w:pPr>
              <w:pStyle w:val="afff2"/>
            </w:pPr>
            <w:r>
              <w:rPr>
                <w:rFonts w:hint="eastAsia"/>
              </w:rPr>
              <w:t>○</w:t>
            </w:r>
          </w:p>
        </w:tc>
        <w:tc>
          <w:tcPr>
            <w:tcW w:w="1336" w:type="dxa"/>
          </w:tcPr>
          <w:p w14:paraId="5ED33927" w14:textId="77777777" w:rsidR="00E572BD" w:rsidRPr="000457FD" w:rsidRDefault="00E572BD" w:rsidP="00EE4E2B">
            <w:pPr>
              <w:pStyle w:val="afff2"/>
            </w:pPr>
          </w:p>
        </w:tc>
        <w:tc>
          <w:tcPr>
            <w:tcW w:w="1336" w:type="dxa"/>
          </w:tcPr>
          <w:p w14:paraId="684485BA" w14:textId="77777777" w:rsidR="00E572BD" w:rsidRPr="000457FD" w:rsidRDefault="00E572BD" w:rsidP="00EE4E2B">
            <w:pPr>
              <w:pStyle w:val="afff2"/>
            </w:pPr>
          </w:p>
        </w:tc>
        <w:tc>
          <w:tcPr>
            <w:tcW w:w="1375" w:type="dxa"/>
          </w:tcPr>
          <w:p w14:paraId="27CB1460" w14:textId="77777777" w:rsidR="00E572BD" w:rsidRPr="000457FD" w:rsidRDefault="00E572BD" w:rsidP="00EE4E2B">
            <w:pPr>
              <w:pStyle w:val="afff2"/>
            </w:pPr>
          </w:p>
        </w:tc>
        <w:tc>
          <w:tcPr>
            <w:tcW w:w="1375" w:type="dxa"/>
          </w:tcPr>
          <w:p w14:paraId="34D97E9E" w14:textId="77777777" w:rsidR="00E572BD" w:rsidRPr="000457FD" w:rsidRDefault="00BB255B" w:rsidP="00EE4E2B">
            <w:pPr>
              <w:pStyle w:val="afff2"/>
            </w:pPr>
            <w:r w:rsidRPr="000457FD">
              <w:rPr>
                <w:rFonts w:hint="eastAsia"/>
              </w:rPr>
              <w:t>●</w:t>
            </w:r>
          </w:p>
        </w:tc>
      </w:tr>
      <w:tr w:rsidR="00E572BD" w:rsidRPr="000457FD" w14:paraId="04D178B9" w14:textId="77777777" w:rsidTr="00CF7ED6">
        <w:trPr>
          <w:cantSplit/>
          <w:jc w:val="center"/>
        </w:trPr>
        <w:tc>
          <w:tcPr>
            <w:tcW w:w="1056" w:type="dxa"/>
            <w:vMerge/>
            <w:shd w:val="clear" w:color="auto" w:fill="DDEAD7"/>
            <w:vAlign w:val="center"/>
          </w:tcPr>
          <w:p w14:paraId="7477229E" w14:textId="77777777" w:rsidR="00E572BD" w:rsidRPr="000457FD" w:rsidRDefault="00E572BD" w:rsidP="00EE4E2B">
            <w:pPr>
              <w:pStyle w:val="afff2"/>
            </w:pPr>
          </w:p>
        </w:tc>
        <w:tc>
          <w:tcPr>
            <w:tcW w:w="1931" w:type="dxa"/>
          </w:tcPr>
          <w:p w14:paraId="1977F180" w14:textId="77777777" w:rsidR="00E572BD" w:rsidRPr="000457FD" w:rsidRDefault="00E572BD" w:rsidP="00EE4E2B">
            <w:pPr>
              <w:pStyle w:val="afff2"/>
            </w:pPr>
            <w:r w:rsidRPr="000457FD">
              <w:rPr>
                <w:rFonts w:hint="eastAsia"/>
              </w:rPr>
              <w:t>查詢歷年排序</w:t>
            </w:r>
          </w:p>
        </w:tc>
        <w:tc>
          <w:tcPr>
            <w:tcW w:w="1336" w:type="dxa"/>
          </w:tcPr>
          <w:p w14:paraId="297876C5" w14:textId="77777777" w:rsidR="00E572BD" w:rsidRPr="000457FD" w:rsidRDefault="00BB255B" w:rsidP="00EE4E2B">
            <w:pPr>
              <w:pStyle w:val="afff2"/>
            </w:pPr>
            <w:r>
              <w:rPr>
                <w:rFonts w:hint="eastAsia"/>
              </w:rPr>
              <w:t>○</w:t>
            </w:r>
          </w:p>
        </w:tc>
        <w:tc>
          <w:tcPr>
            <w:tcW w:w="1336" w:type="dxa"/>
          </w:tcPr>
          <w:p w14:paraId="0D71310C" w14:textId="77777777" w:rsidR="00E572BD" w:rsidRPr="000457FD" w:rsidRDefault="00E572BD" w:rsidP="00EE4E2B">
            <w:pPr>
              <w:pStyle w:val="afff2"/>
            </w:pPr>
          </w:p>
        </w:tc>
        <w:tc>
          <w:tcPr>
            <w:tcW w:w="1336" w:type="dxa"/>
          </w:tcPr>
          <w:p w14:paraId="4A7345CB" w14:textId="77777777" w:rsidR="00E572BD" w:rsidRPr="000457FD" w:rsidRDefault="00E572BD" w:rsidP="00EE4E2B">
            <w:pPr>
              <w:pStyle w:val="afff2"/>
            </w:pPr>
          </w:p>
        </w:tc>
        <w:tc>
          <w:tcPr>
            <w:tcW w:w="1375" w:type="dxa"/>
          </w:tcPr>
          <w:p w14:paraId="43494B92" w14:textId="77777777" w:rsidR="00E572BD" w:rsidRPr="000457FD" w:rsidRDefault="00E572BD" w:rsidP="00EE4E2B">
            <w:pPr>
              <w:pStyle w:val="afff2"/>
            </w:pPr>
          </w:p>
        </w:tc>
        <w:tc>
          <w:tcPr>
            <w:tcW w:w="1375" w:type="dxa"/>
          </w:tcPr>
          <w:p w14:paraId="6DE4FD2C" w14:textId="77777777" w:rsidR="00E572BD" w:rsidRPr="000457FD" w:rsidRDefault="00BB255B" w:rsidP="00EE4E2B">
            <w:pPr>
              <w:pStyle w:val="afff2"/>
            </w:pPr>
            <w:r w:rsidRPr="000457FD">
              <w:rPr>
                <w:rFonts w:hint="eastAsia"/>
              </w:rPr>
              <w:t>●</w:t>
            </w:r>
          </w:p>
        </w:tc>
      </w:tr>
      <w:tr w:rsidR="00DF00D3" w:rsidRPr="000457FD" w14:paraId="6108CB7C" w14:textId="77777777" w:rsidTr="00CF7ED6">
        <w:trPr>
          <w:cantSplit/>
          <w:jc w:val="center"/>
        </w:trPr>
        <w:tc>
          <w:tcPr>
            <w:tcW w:w="1056" w:type="dxa"/>
            <w:vMerge/>
            <w:shd w:val="clear" w:color="auto" w:fill="DDEAD7"/>
            <w:vAlign w:val="center"/>
          </w:tcPr>
          <w:p w14:paraId="73110EDF" w14:textId="77777777" w:rsidR="00DF00D3" w:rsidRPr="000457FD" w:rsidRDefault="00DF00D3" w:rsidP="00EE4E2B">
            <w:pPr>
              <w:pStyle w:val="afff2"/>
            </w:pPr>
          </w:p>
        </w:tc>
        <w:tc>
          <w:tcPr>
            <w:tcW w:w="1931" w:type="dxa"/>
          </w:tcPr>
          <w:p w14:paraId="70746DA8" w14:textId="77777777" w:rsidR="00DF00D3" w:rsidRPr="000457FD" w:rsidRDefault="00DF00D3" w:rsidP="00EE4E2B">
            <w:pPr>
              <w:pStyle w:val="afff2"/>
            </w:pPr>
            <w:r>
              <w:rPr>
                <w:rFonts w:hint="eastAsia"/>
              </w:rPr>
              <w:t>等待頁面</w:t>
            </w:r>
            <w:r>
              <w:t>’</w:t>
            </w:r>
          </w:p>
        </w:tc>
        <w:tc>
          <w:tcPr>
            <w:tcW w:w="1336" w:type="dxa"/>
          </w:tcPr>
          <w:p w14:paraId="3D9FAE8F" w14:textId="77777777" w:rsidR="00DF00D3" w:rsidRDefault="00DF00D3" w:rsidP="00EE4E2B">
            <w:pPr>
              <w:pStyle w:val="afff2"/>
            </w:pPr>
          </w:p>
        </w:tc>
        <w:tc>
          <w:tcPr>
            <w:tcW w:w="1336" w:type="dxa"/>
          </w:tcPr>
          <w:p w14:paraId="31F86669" w14:textId="77777777" w:rsidR="00DF00D3" w:rsidRPr="000457FD" w:rsidRDefault="00DF00D3" w:rsidP="00EE4E2B">
            <w:pPr>
              <w:pStyle w:val="afff2"/>
            </w:pPr>
          </w:p>
        </w:tc>
        <w:tc>
          <w:tcPr>
            <w:tcW w:w="1336" w:type="dxa"/>
          </w:tcPr>
          <w:p w14:paraId="217DA868" w14:textId="77777777" w:rsidR="00DF00D3" w:rsidRPr="000457FD" w:rsidRDefault="00DF00D3" w:rsidP="00EE4E2B">
            <w:pPr>
              <w:pStyle w:val="afff2"/>
            </w:pPr>
          </w:p>
        </w:tc>
        <w:tc>
          <w:tcPr>
            <w:tcW w:w="1375" w:type="dxa"/>
          </w:tcPr>
          <w:p w14:paraId="6CB26496" w14:textId="77777777" w:rsidR="00DF00D3" w:rsidRPr="000457FD" w:rsidRDefault="00DF00D3" w:rsidP="00EE4E2B">
            <w:pPr>
              <w:pStyle w:val="afff2"/>
            </w:pPr>
          </w:p>
        </w:tc>
        <w:tc>
          <w:tcPr>
            <w:tcW w:w="1375" w:type="dxa"/>
          </w:tcPr>
          <w:p w14:paraId="12C9C149" w14:textId="77777777" w:rsidR="00DF00D3" w:rsidRPr="000457FD" w:rsidRDefault="00DF00D3" w:rsidP="00EE4E2B">
            <w:pPr>
              <w:pStyle w:val="afff2"/>
            </w:pPr>
            <w:r w:rsidRPr="000457FD">
              <w:rPr>
                <w:rFonts w:hint="eastAsia"/>
              </w:rPr>
              <w:t>●</w:t>
            </w:r>
          </w:p>
        </w:tc>
      </w:tr>
      <w:tr w:rsidR="00E572BD" w:rsidRPr="000457FD" w14:paraId="23D7F87E" w14:textId="77777777" w:rsidTr="00CF7ED6">
        <w:trPr>
          <w:cantSplit/>
          <w:jc w:val="center"/>
        </w:trPr>
        <w:tc>
          <w:tcPr>
            <w:tcW w:w="1056" w:type="dxa"/>
            <w:vMerge/>
            <w:shd w:val="clear" w:color="auto" w:fill="DDEAD7"/>
            <w:vAlign w:val="center"/>
          </w:tcPr>
          <w:p w14:paraId="29733634" w14:textId="77777777" w:rsidR="00E572BD" w:rsidRPr="000457FD" w:rsidRDefault="00E572BD" w:rsidP="00EE4E2B">
            <w:pPr>
              <w:pStyle w:val="afff2"/>
            </w:pPr>
          </w:p>
        </w:tc>
        <w:tc>
          <w:tcPr>
            <w:tcW w:w="1931" w:type="dxa"/>
          </w:tcPr>
          <w:p w14:paraId="43F340C8" w14:textId="77777777" w:rsidR="00E572BD" w:rsidRPr="000457FD" w:rsidRDefault="00E572BD" w:rsidP="00EE4E2B">
            <w:pPr>
              <w:pStyle w:val="afff2"/>
            </w:pPr>
            <w:r w:rsidRPr="000457FD">
              <w:rPr>
                <w:rFonts w:hint="eastAsia"/>
              </w:rPr>
              <w:t>用戶管理</w:t>
            </w:r>
          </w:p>
        </w:tc>
        <w:tc>
          <w:tcPr>
            <w:tcW w:w="1336" w:type="dxa"/>
          </w:tcPr>
          <w:p w14:paraId="660914F7" w14:textId="77777777" w:rsidR="00E572BD" w:rsidRPr="000457FD" w:rsidRDefault="00E572BD" w:rsidP="00EE4E2B">
            <w:pPr>
              <w:pStyle w:val="afff2"/>
            </w:pPr>
          </w:p>
        </w:tc>
        <w:tc>
          <w:tcPr>
            <w:tcW w:w="1336" w:type="dxa"/>
          </w:tcPr>
          <w:p w14:paraId="05763F8B" w14:textId="77777777" w:rsidR="00E572BD" w:rsidRPr="000457FD" w:rsidRDefault="00E572BD" w:rsidP="00EE4E2B">
            <w:pPr>
              <w:pStyle w:val="afff2"/>
            </w:pPr>
          </w:p>
        </w:tc>
        <w:tc>
          <w:tcPr>
            <w:tcW w:w="1336" w:type="dxa"/>
          </w:tcPr>
          <w:p w14:paraId="24707BFC" w14:textId="77777777" w:rsidR="00E572BD" w:rsidRPr="000457FD" w:rsidRDefault="006C1482" w:rsidP="00EE4E2B">
            <w:pPr>
              <w:pStyle w:val="afff2"/>
            </w:pPr>
            <w:r w:rsidRPr="000457FD">
              <w:rPr>
                <w:rFonts w:hint="eastAsia"/>
              </w:rPr>
              <w:t>●</w:t>
            </w:r>
          </w:p>
        </w:tc>
        <w:tc>
          <w:tcPr>
            <w:tcW w:w="1375" w:type="dxa"/>
          </w:tcPr>
          <w:p w14:paraId="0A5126C7" w14:textId="77777777" w:rsidR="00E572BD" w:rsidRPr="000457FD" w:rsidRDefault="00E572BD" w:rsidP="00EE4E2B">
            <w:pPr>
              <w:pStyle w:val="afff2"/>
            </w:pPr>
          </w:p>
        </w:tc>
        <w:tc>
          <w:tcPr>
            <w:tcW w:w="1375" w:type="dxa"/>
          </w:tcPr>
          <w:p w14:paraId="6649448E" w14:textId="77777777" w:rsidR="00E572BD" w:rsidRPr="000457FD" w:rsidRDefault="00E572BD" w:rsidP="00EE4E2B">
            <w:pPr>
              <w:pStyle w:val="afff2"/>
            </w:pPr>
          </w:p>
        </w:tc>
      </w:tr>
      <w:tr w:rsidR="00E572BD" w:rsidRPr="000457FD" w14:paraId="6121E323" w14:textId="77777777" w:rsidTr="00CF7ED6">
        <w:trPr>
          <w:cantSplit/>
          <w:jc w:val="center"/>
        </w:trPr>
        <w:tc>
          <w:tcPr>
            <w:tcW w:w="1056" w:type="dxa"/>
            <w:vMerge/>
            <w:shd w:val="clear" w:color="auto" w:fill="DDEAD7"/>
            <w:vAlign w:val="center"/>
          </w:tcPr>
          <w:p w14:paraId="2F64CBBF" w14:textId="77777777" w:rsidR="00E572BD" w:rsidRPr="000457FD" w:rsidRDefault="00E572BD" w:rsidP="00EE4E2B">
            <w:pPr>
              <w:pStyle w:val="afff2"/>
            </w:pPr>
          </w:p>
        </w:tc>
        <w:tc>
          <w:tcPr>
            <w:tcW w:w="1931" w:type="dxa"/>
          </w:tcPr>
          <w:p w14:paraId="48E92D49" w14:textId="77777777" w:rsidR="00E572BD" w:rsidRPr="000457FD" w:rsidRDefault="00E572BD" w:rsidP="00EE4E2B">
            <w:pPr>
              <w:pStyle w:val="afff2"/>
            </w:pPr>
            <w:r w:rsidRPr="000457FD">
              <w:rPr>
                <w:rFonts w:hint="eastAsia"/>
              </w:rPr>
              <w:t>文件備註</w:t>
            </w:r>
          </w:p>
        </w:tc>
        <w:tc>
          <w:tcPr>
            <w:tcW w:w="1336" w:type="dxa"/>
          </w:tcPr>
          <w:p w14:paraId="347B2DA0" w14:textId="77777777" w:rsidR="00E572BD" w:rsidRPr="000457FD" w:rsidRDefault="00E572BD" w:rsidP="00EE4E2B">
            <w:pPr>
              <w:pStyle w:val="afff2"/>
            </w:pPr>
          </w:p>
        </w:tc>
        <w:tc>
          <w:tcPr>
            <w:tcW w:w="1336" w:type="dxa"/>
          </w:tcPr>
          <w:p w14:paraId="74922060" w14:textId="77777777" w:rsidR="00E572BD" w:rsidRPr="000457FD" w:rsidRDefault="00E572BD" w:rsidP="00EE4E2B">
            <w:pPr>
              <w:pStyle w:val="afff2"/>
            </w:pPr>
          </w:p>
        </w:tc>
        <w:tc>
          <w:tcPr>
            <w:tcW w:w="1336" w:type="dxa"/>
          </w:tcPr>
          <w:p w14:paraId="24F0E722" w14:textId="77777777" w:rsidR="00E572BD" w:rsidRPr="000457FD" w:rsidRDefault="006C1482" w:rsidP="00EE4E2B">
            <w:pPr>
              <w:pStyle w:val="afff2"/>
            </w:pPr>
            <w:r w:rsidRPr="000457FD">
              <w:rPr>
                <w:rFonts w:hint="eastAsia"/>
              </w:rPr>
              <w:t>●</w:t>
            </w:r>
          </w:p>
        </w:tc>
        <w:tc>
          <w:tcPr>
            <w:tcW w:w="1375" w:type="dxa"/>
          </w:tcPr>
          <w:p w14:paraId="48DFB853" w14:textId="77777777" w:rsidR="00E572BD" w:rsidRPr="000457FD" w:rsidRDefault="00E572BD" w:rsidP="00EE4E2B">
            <w:pPr>
              <w:pStyle w:val="afff2"/>
            </w:pPr>
          </w:p>
        </w:tc>
        <w:tc>
          <w:tcPr>
            <w:tcW w:w="1375" w:type="dxa"/>
          </w:tcPr>
          <w:p w14:paraId="49AF321A" w14:textId="77777777" w:rsidR="00E572BD" w:rsidRPr="000457FD" w:rsidRDefault="00E572BD" w:rsidP="00EE4E2B">
            <w:pPr>
              <w:pStyle w:val="afff2"/>
            </w:pPr>
          </w:p>
        </w:tc>
      </w:tr>
      <w:tr w:rsidR="006C1482" w:rsidRPr="000457FD" w14:paraId="0D39BAD3" w14:textId="77777777" w:rsidTr="00CF7ED6">
        <w:trPr>
          <w:cantSplit/>
          <w:jc w:val="center"/>
        </w:trPr>
        <w:tc>
          <w:tcPr>
            <w:tcW w:w="1056" w:type="dxa"/>
            <w:vMerge/>
            <w:shd w:val="clear" w:color="auto" w:fill="DDEAD7"/>
            <w:vAlign w:val="center"/>
          </w:tcPr>
          <w:p w14:paraId="6C13B1CB" w14:textId="77777777" w:rsidR="006C1482" w:rsidRPr="000457FD" w:rsidRDefault="006C1482" w:rsidP="00EE4E2B">
            <w:pPr>
              <w:pStyle w:val="afff2"/>
            </w:pPr>
          </w:p>
        </w:tc>
        <w:tc>
          <w:tcPr>
            <w:tcW w:w="1931" w:type="dxa"/>
          </w:tcPr>
          <w:p w14:paraId="4A98B128" w14:textId="77777777" w:rsidR="006C1482" w:rsidRPr="000457FD" w:rsidRDefault="006C1482" w:rsidP="00EE4E2B">
            <w:pPr>
              <w:pStyle w:val="afff2"/>
            </w:pPr>
            <w:r>
              <w:rPr>
                <w:rFonts w:hint="eastAsia"/>
              </w:rPr>
              <w:t>前後端連接</w:t>
            </w:r>
          </w:p>
        </w:tc>
        <w:tc>
          <w:tcPr>
            <w:tcW w:w="1336" w:type="dxa"/>
          </w:tcPr>
          <w:p w14:paraId="5ED12179" w14:textId="77777777" w:rsidR="006C1482" w:rsidRPr="000457FD" w:rsidRDefault="006C1482" w:rsidP="00EE4E2B">
            <w:pPr>
              <w:pStyle w:val="afff2"/>
            </w:pPr>
          </w:p>
        </w:tc>
        <w:tc>
          <w:tcPr>
            <w:tcW w:w="1336" w:type="dxa"/>
          </w:tcPr>
          <w:p w14:paraId="17FE05E9" w14:textId="77777777" w:rsidR="006C1482" w:rsidRPr="000457FD" w:rsidRDefault="006C1482" w:rsidP="00EE4E2B">
            <w:pPr>
              <w:pStyle w:val="afff2"/>
            </w:pPr>
          </w:p>
        </w:tc>
        <w:tc>
          <w:tcPr>
            <w:tcW w:w="1336" w:type="dxa"/>
          </w:tcPr>
          <w:p w14:paraId="07358527" w14:textId="77777777" w:rsidR="006C1482" w:rsidRPr="000457FD" w:rsidRDefault="006C1482" w:rsidP="00EE4E2B">
            <w:pPr>
              <w:pStyle w:val="afff2"/>
            </w:pPr>
            <w:r w:rsidRPr="000457FD">
              <w:rPr>
                <w:rFonts w:hint="eastAsia"/>
              </w:rPr>
              <w:t>●</w:t>
            </w:r>
          </w:p>
        </w:tc>
        <w:tc>
          <w:tcPr>
            <w:tcW w:w="1375" w:type="dxa"/>
          </w:tcPr>
          <w:p w14:paraId="2B41E3EA" w14:textId="77777777" w:rsidR="006C1482" w:rsidRPr="000457FD" w:rsidRDefault="006C1482" w:rsidP="00EE4E2B">
            <w:pPr>
              <w:pStyle w:val="afff2"/>
            </w:pPr>
          </w:p>
        </w:tc>
        <w:tc>
          <w:tcPr>
            <w:tcW w:w="1375" w:type="dxa"/>
          </w:tcPr>
          <w:p w14:paraId="19D14B12" w14:textId="77777777" w:rsidR="006C1482" w:rsidRPr="000457FD" w:rsidRDefault="006C1482" w:rsidP="00EE4E2B">
            <w:pPr>
              <w:pStyle w:val="afff2"/>
            </w:pPr>
          </w:p>
        </w:tc>
      </w:tr>
      <w:tr w:rsidR="006C1482" w:rsidRPr="000457FD" w14:paraId="6E84231B" w14:textId="77777777" w:rsidTr="00CF7ED6">
        <w:trPr>
          <w:cantSplit/>
          <w:jc w:val="center"/>
        </w:trPr>
        <w:tc>
          <w:tcPr>
            <w:tcW w:w="1056" w:type="dxa"/>
            <w:vMerge/>
            <w:shd w:val="clear" w:color="auto" w:fill="DDEAD7"/>
            <w:vAlign w:val="center"/>
          </w:tcPr>
          <w:p w14:paraId="7AC0D67D" w14:textId="77777777" w:rsidR="006C1482" w:rsidRPr="000457FD" w:rsidRDefault="006C1482" w:rsidP="00EE4E2B">
            <w:pPr>
              <w:pStyle w:val="afff2"/>
            </w:pPr>
          </w:p>
        </w:tc>
        <w:tc>
          <w:tcPr>
            <w:tcW w:w="1931" w:type="dxa"/>
          </w:tcPr>
          <w:p w14:paraId="52F16F32" w14:textId="77777777" w:rsidR="006C1482" w:rsidRPr="000457FD" w:rsidRDefault="006C1482" w:rsidP="00EE4E2B">
            <w:pPr>
              <w:pStyle w:val="afff2"/>
            </w:pPr>
            <w:r>
              <w:rPr>
                <w:rFonts w:hint="eastAsia"/>
              </w:rPr>
              <w:t>文件整理</w:t>
            </w:r>
          </w:p>
        </w:tc>
        <w:tc>
          <w:tcPr>
            <w:tcW w:w="1336" w:type="dxa"/>
          </w:tcPr>
          <w:p w14:paraId="1343BFB0" w14:textId="77777777" w:rsidR="006C1482" w:rsidRPr="000457FD" w:rsidRDefault="006C1482" w:rsidP="00EE4E2B">
            <w:pPr>
              <w:pStyle w:val="afff2"/>
            </w:pPr>
            <w:r w:rsidRPr="000457FD">
              <w:rPr>
                <w:rFonts w:hint="eastAsia"/>
              </w:rPr>
              <w:t>●</w:t>
            </w:r>
          </w:p>
        </w:tc>
        <w:tc>
          <w:tcPr>
            <w:tcW w:w="1336" w:type="dxa"/>
          </w:tcPr>
          <w:p w14:paraId="291D7358" w14:textId="77777777" w:rsidR="006C1482" w:rsidRPr="000457FD" w:rsidRDefault="006C1482" w:rsidP="00EE4E2B">
            <w:pPr>
              <w:pStyle w:val="afff2"/>
            </w:pPr>
          </w:p>
        </w:tc>
        <w:tc>
          <w:tcPr>
            <w:tcW w:w="1336" w:type="dxa"/>
          </w:tcPr>
          <w:p w14:paraId="69DEB77B" w14:textId="77777777" w:rsidR="006C1482" w:rsidRPr="000457FD" w:rsidRDefault="006C1482" w:rsidP="00EE4E2B">
            <w:pPr>
              <w:pStyle w:val="afff2"/>
            </w:pPr>
            <w:r>
              <w:rPr>
                <w:rFonts w:hint="eastAsia"/>
              </w:rPr>
              <w:t>○</w:t>
            </w:r>
          </w:p>
        </w:tc>
        <w:tc>
          <w:tcPr>
            <w:tcW w:w="1375" w:type="dxa"/>
          </w:tcPr>
          <w:p w14:paraId="2031D296" w14:textId="77777777" w:rsidR="006C1482" w:rsidRPr="000457FD" w:rsidRDefault="006C1482" w:rsidP="00EE4E2B">
            <w:pPr>
              <w:pStyle w:val="afff2"/>
            </w:pPr>
          </w:p>
        </w:tc>
        <w:tc>
          <w:tcPr>
            <w:tcW w:w="1375" w:type="dxa"/>
          </w:tcPr>
          <w:p w14:paraId="3268835C" w14:textId="77777777" w:rsidR="006C1482" w:rsidRPr="000457FD" w:rsidRDefault="006C1482" w:rsidP="00EE4E2B">
            <w:pPr>
              <w:pStyle w:val="afff2"/>
            </w:pPr>
          </w:p>
        </w:tc>
      </w:tr>
      <w:tr w:rsidR="00E572BD" w:rsidRPr="000457FD" w14:paraId="74E6A163" w14:textId="77777777" w:rsidTr="00CF7ED6">
        <w:trPr>
          <w:cantSplit/>
          <w:jc w:val="center"/>
        </w:trPr>
        <w:tc>
          <w:tcPr>
            <w:tcW w:w="1056" w:type="dxa"/>
            <w:vMerge/>
            <w:shd w:val="clear" w:color="auto" w:fill="DDEAD7"/>
            <w:vAlign w:val="center"/>
          </w:tcPr>
          <w:p w14:paraId="5E43B5F9" w14:textId="77777777" w:rsidR="00E572BD" w:rsidRPr="000457FD" w:rsidRDefault="00E572BD" w:rsidP="00EE4E2B">
            <w:pPr>
              <w:pStyle w:val="afff2"/>
            </w:pPr>
          </w:p>
        </w:tc>
        <w:tc>
          <w:tcPr>
            <w:tcW w:w="1931" w:type="dxa"/>
          </w:tcPr>
          <w:p w14:paraId="66A8F256" w14:textId="77777777" w:rsidR="00E572BD" w:rsidRPr="000457FD" w:rsidRDefault="006C1482" w:rsidP="00EE4E2B">
            <w:pPr>
              <w:pStyle w:val="afff2"/>
            </w:pPr>
            <w:r>
              <w:rPr>
                <w:rFonts w:hint="eastAsia"/>
              </w:rPr>
              <w:t>Web</w:t>
            </w:r>
            <w:r>
              <w:rPr>
                <w:rFonts w:hint="eastAsia"/>
              </w:rPr>
              <w:t>路徑管理</w:t>
            </w:r>
          </w:p>
        </w:tc>
        <w:tc>
          <w:tcPr>
            <w:tcW w:w="1336" w:type="dxa"/>
          </w:tcPr>
          <w:p w14:paraId="7A65C81F" w14:textId="77777777" w:rsidR="00E572BD" w:rsidRPr="000457FD" w:rsidRDefault="00E572BD" w:rsidP="00EE4E2B">
            <w:pPr>
              <w:pStyle w:val="afff2"/>
            </w:pPr>
          </w:p>
        </w:tc>
        <w:tc>
          <w:tcPr>
            <w:tcW w:w="1336" w:type="dxa"/>
          </w:tcPr>
          <w:p w14:paraId="2DBB4945" w14:textId="77777777" w:rsidR="00E572BD" w:rsidRPr="000457FD" w:rsidRDefault="00E572BD" w:rsidP="00EE4E2B">
            <w:pPr>
              <w:pStyle w:val="afff2"/>
            </w:pPr>
          </w:p>
        </w:tc>
        <w:tc>
          <w:tcPr>
            <w:tcW w:w="1336" w:type="dxa"/>
          </w:tcPr>
          <w:p w14:paraId="04F6A739" w14:textId="77777777" w:rsidR="00E572BD" w:rsidRPr="000457FD" w:rsidRDefault="006C1482" w:rsidP="00EE4E2B">
            <w:pPr>
              <w:pStyle w:val="afff2"/>
            </w:pPr>
            <w:r w:rsidRPr="000457FD">
              <w:rPr>
                <w:rFonts w:hint="eastAsia"/>
              </w:rPr>
              <w:t>●</w:t>
            </w:r>
          </w:p>
        </w:tc>
        <w:tc>
          <w:tcPr>
            <w:tcW w:w="1375" w:type="dxa"/>
          </w:tcPr>
          <w:p w14:paraId="0579F04E" w14:textId="77777777" w:rsidR="00E572BD" w:rsidRPr="000457FD" w:rsidRDefault="00E572BD" w:rsidP="00EE4E2B">
            <w:pPr>
              <w:pStyle w:val="afff2"/>
            </w:pPr>
          </w:p>
        </w:tc>
        <w:tc>
          <w:tcPr>
            <w:tcW w:w="1375" w:type="dxa"/>
          </w:tcPr>
          <w:p w14:paraId="32049576" w14:textId="77777777" w:rsidR="00E572BD" w:rsidRPr="000457FD" w:rsidRDefault="00E572BD" w:rsidP="00EE4E2B">
            <w:pPr>
              <w:pStyle w:val="afff2"/>
            </w:pPr>
          </w:p>
        </w:tc>
      </w:tr>
      <w:tr w:rsidR="00E572BD" w:rsidRPr="000457FD" w14:paraId="680653DA" w14:textId="77777777" w:rsidTr="00CF7ED6">
        <w:trPr>
          <w:cantSplit/>
          <w:jc w:val="center"/>
        </w:trPr>
        <w:tc>
          <w:tcPr>
            <w:tcW w:w="1056" w:type="dxa"/>
            <w:vMerge/>
            <w:shd w:val="clear" w:color="auto" w:fill="DDEAD7"/>
            <w:vAlign w:val="center"/>
          </w:tcPr>
          <w:p w14:paraId="4ECA44C8" w14:textId="77777777" w:rsidR="00E572BD" w:rsidRPr="000457FD" w:rsidRDefault="00E572BD" w:rsidP="00EE4E2B">
            <w:pPr>
              <w:pStyle w:val="afff2"/>
            </w:pPr>
          </w:p>
        </w:tc>
        <w:tc>
          <w:tcPr>
            <w:tcW w:w="1931" w:type="dxa"/>
          </w:tcPr>
          <w:p w14:paraId="40BD8333" w14:textId="77777777" w:rsidR="00E572BD" w:rsidRPr="000457FD" w:rsidRDefault="006C1482" w:rsidP="00EE4E2B">
            <w:pPr>
              <w:pStyle w:val="afff2"/>
            </w:pPr>
            <w:r>
              <w:rPr>
                <w:rFonts w:hint="eastAsia"/>
              </w:rPr>
              <w:t>影像載入</w:t>
            </w:r>
          </w:p>
        </w:tc>
        <w:tc>
          <w:tcPr>
            <w:tcW w:w="1336" w:type="dxa"/>
          </w:tcPr>
          <w:p w14:paraId="415F0D80" w14:textId="77777777" w:rsidR="00E572BD" w:rsidRPr="000457FD" w:rsidRDefault="00E572BD" w:rsidP="00EE4E2B">
            <w:pPr>
              <w:pStyle w:val="afff2"/>
            </w:pPr>
          </w:p>
        </w:tc>
        <w:tc>
          <w:tcPr>
            <w:tcW w:w="1336" w:type="dxa"/>
          </w:tcPr>
          <w:p w14:paraId="7695B666" w14:textId="77777777" w:rsidR="00E572BD" w:rsidRPr="000457FD" w:rsidRDefault="00E572BD" w:rsidP="00EE4E2B">
            <w:pPr>
              <w:pStyle w:val="afff2"/>
            </w:pPr>
          </w:p>
        </w:tc>
        <w:tc>
          <w:tcPr>
            <w:tcW w:w="1336" w:type="dxa"/>
          </w:tcPr>
          <w:p w14:paraId="68834B28" w14:textId="77777777" w:rsidR="00E572BD" w:rsidRPr="000457FD" w:rsidRDefault="006C1482" w:rsidP="00EE4E2B">
            <w:pPr>
              <w:pStyle w:val="afff2"/>
            </w:pPr>
            <w:r w:rsidRPr="000457FD">
              <w:rPr>
                <w:rFonts w:hint="eastAsia"/>
              </w:rPr>
              <w:t>●</w:t>
            </w:r>
          </w:p>
        </w:tc>
        <w:tc>
          <w:tcPr>
            <w:tcW w:w="1375" w:type="dxa"/>
          </w:tcPr>
          <w:p w14:paraId="0FE73126" w14:textId="77777777" w:rsidR="00E572BD" w:rsidRPr="000457FD" w:rsidRDefault="00E572BD" w:rsidP="00EE4E2B">
            <w:pPr>
              <w:pStyle w:val="afff2"/>
            </w:pPr>
          </w:p>
        </w:tc>
        <w:tc>
          <w:tcPr>
            <w:tcW w:w="1375" w:type="dxa"/>
          </w:tcPr>
          <w:p w14:paraId="33553CB2" w14:textId="77777777" w:rsidR="00E572BD" w:rsidRPr="000457FD" w:rsidRDefault="00E572BD" w:rsidP="00EE4E2B">
            <w:pPr>
              <w:pStyle w:val="afff2"/>
            </w:pPr>
          </w:p>
        </w:tc>
      </w:tr>
      <w:tr w:rsidR="00E572BD" w:rsidRPr="000457FD" w14:paraId="2886D62A" w14:textId="77777777" w:rsidTr="00CF7ED6">
        <w:trPr>
          <w:cantSplit/>
          <w:jc w:val="center"/>
        </w:trPr>
        <w:tc>
          <w:tcPr>
            <w:tcW w:w="1056" w:type="dxa"/>
            <w:vMerge w:val="restart"/>
            <w:shd w:val="clear" w:color="auto" w:fill="DDEAD7"/>
            <w:vAlign w:val="center"/>
          </w:tcPr>
          <w:p w14:paraId="55CBAE35" w14:textId="77777777" w:rsidR="00E572BD" w:rsidRPr="000457FD" w:rsidRDefault="00E572BD" w:rsidP="00EE4E2B">
            <w:pPr>
              <w:pStyle w:val="afff2"/>
            </w:pPr>
            <w:r w:rsidRPr="000457FD">
              <w:rPr>
                <w:rFonts w:hint="eastAsia"/>
              </w:rPr>
              <w:t>美術設計</w:t>
            </w:r>
          </w:p>
        </w:tc>
        <w:tc>
          <w:tcPr>
            <w:tcW w:w="1931" w:type="dxa"/>
          </w:tcPr>
          <w:p w14:paraId="01E70332" w14:textId="77777777" w:rsidR="00E572BD" w:rsidRPr="000457FD" w:rsidRDefault="00E572BD" w:rsidP="00EE4E2B">
            <w:pPr>
              <w:pStyle w:val="afff2"/>
            </w:pPr>
            <w:r w:rsidRPr="000457FD">
              <w:rPr>
                <w:rFonts w:hint="eastAsia"/>
              </w:rPr>
              <w:t>UI/</w:t>
            </w:r>
            <w:r w:rsidRPr="000457FD">
              <w:t xml:space="preserve"> UX</w:t>
            </w:r>
          </w:p>
        </w:tc>
        <w:tc>
          <w:tcPr>
            <w:tcW w:w="1336" w:type="dxa"/>
          </w:tcPr>
          <w:p w14:paraId="167243C6" w14:textId="77777777" w:rsidR="00E572BD" w:rsidRPr="000457FD" w:rsidRDefault="00E572BD" w:rsidP="00EE4E2B">
            <w:pPr>
              <w:pStyle w:val="afff2"/>
            </w:pPr>
          </w:p>
        </w:tc>
        <w:tc>
          <w:tcPr>
            <w:tcW w:w="1336" w:type="dxa"/>
          </w:tcPr>
          <w:p w14:paraId="389EB5A9" w14:textId="77777777" w:rsidR="00E572BD" w:rsidRPr="000457FD" w:rsidRDefault="00E572BD" w:rsidP="00EE4E2B">
            <w:pPr>
              <w:pStyle w:val="afff2"/>
            </w:pPr>
          </w:p>
        </w:tc>
        <w:tc>
          <w:tcPr>
            <w:tcW w:w="1336" w:type="dxa"/>
          </w:tcPr>
          <w:p w14:paraId="3BABDDC0" w14:textId="77777777" w:rsidR="00E572BD" w:rsidRPr="000457FD" w:rsidRDefault="006C1482" w:rsidP="00EE4E2B">
            <w:pPr>
              <w:pStyle w:val="afff2"/>
            </w:pPr>
            <w:r>
              <w:rPr>
                <w:rFonts w:hint="eastAsia"/>
              </w:rPr>
              <w:t>○</w:t>
            </w:r>
          </w:p>
        </w:tc>
        <w:tc>
          <w:tcPr>
            <w:tcW w:w="1375" w:type="dxa"/>
          </w:tcPr>
          <w:p w14:paraId="4B66E1EC" w14:textId="77777777" w:rsidR="00E572BD" w:rsidRPr="000457FD" w:rsidRDefault="00E572BD" w:rsidP="00EE4E2B">
            <w:pPr>
              <w:pStyle w:val="afff2"/>
            </w:pPr>
          </w:p>
        </w:tc>
        <w:tc>
          <w:tcPr>
            <w:tcW w:w="1375" w:type="dxa"/>
          </w:tcPr>
          <w:p w14:paraId="44F5E60A" w14:textId="77777777" w:rsidR="00E572BD" w:rsidRPr="000457FD" w:rsidRDefault="006C1482" w:rsidP="00EE4E2B">
            <w:pPr>
              <w:pStyle w:val="afff2"/>
            </w:pPr>
            <w:r w:rsidRPr="000457FD">
              <w:rPr>
                <w:rFonts w:hint="eastAsia"/>
              </w:rPr>
              <w:t>●</w:t>
            </w:r>
          </w:p>
        </w:tc>
      </w:tr>
      <w:tr w:rsidR="00BB255B" w:rsidRPr="000457FD" w14:paraId="7AC1A1E1" w14:textId="77777777" w:rsidTr="00CF7ED6">
        <w:trPr>
          <w:cantSplit/>
          <w:jc w:val="center"/>
        </w:trPr>
        <w:tc>
          <w:tcPr>
            <w:tcW w:w="1056" w:type="dxa"/>
            <w:vMerge/>
            <w:shd w:val="clear" w:color="auto" w:fill="DDEAD7"/>
            <w:vAlign w:val="center"/>
          </w:tcPr>
          <w:p w14:paraId="57D2DC81" w14:textId="77777777" w:rsidR="00BB255B" w:rsidRPr="000457FD" w:rsidRDefault="00BB255B" w:rsidP="00EE4E2B">
            <w:pPr>
              <w:pStyle w:val="afff2"/>
            </w:pPr>
          </w:p>
        </w:tc>
        <w:tc>
          <w:tcPr>
            <w:tcW w:w="1931" w:type="dxa"/>
          </w:tcPr>
          <w:p w14:paraId="4F621322" w14:textId="77777777" w:rsidR="00BB255B" w:rsidRPr="000457FD" w:rsidRDefault="00BB255B" w:rsidP="00EE4E2B">
            <w:pPr>
              <w:pStyle w:val="afff2"/>
            </w:pPr>
            <w:r>
              <w:rPr>
                <w:rFonts w:hint="eastAsia"/>
              </w:rPr>
              <w:t>音效設計</w:t>
            </w:r>
          </w:p>
        </w:tc>
        <w:tc>
          <w:tcPr>
            <w:tcW w:w="1336" w:type="dxa"/>
          </w:tcPr>
          <w:p w14:paraId="0084EA21" w14:textId="77777777" w:rsidR="00BB255B" w:rsidRPr="000457FD" w:rsidRDefault="00BB255B" w:rsidP="00EE4E2B">
            <w:pPr>
              <w:pStyle w:val="afff2"/>
            </w:pPr>
          </w:p>
        </w:tc>
        <w:tc>
          <w:tcPr>
            <w:tcW w:w="1336" w:type="dxa"/>
          </w:tcPr>
          <w:p w14:paraId="0616A140" w14:textId="77777777" w:rsidR="00BB255B" w:rsidRPr="000457FD" w:rsidRDefault="00BB255B" w:rsidP="00EE4E2B">
            <w:pPr>
              <w:pStyle w:val="afff2"/>
            </w:pPr>
          </w:p>
        </w:tc>
        <w:tc>
          <w:tcPr>
            <w:tcW w:w="1336" w:type="dxa"/>
          </w:tcPr>
          <w:p w14:paraId="2D34BCA4" w14:textId="77777777" w:rsidR="00BB255B" w:rsidRDefault="00BB255B" w:rsidP="00EE4E2B">
            <w:pPr>
              <w:pStyle w:val="afff2"/>
            </w:pPr>
          </w:p>
        </w:tc>
        <w:tc>
          <w:tcPr>
            <w:tcW w:w="1375" w:type="dxa"/>
          </w:tcPr>
          <w:p w14:paraId="5B359AE1" w14:textId="77777777" w:rsidR="00BB255B" w:rsidRPr="000457FD" w:rsidRDefault="00BB255B" w:rsidP="00EE4E2B">
            <w:pPr>
              <w:pStyle w:val="afff2"/>
            </w:pPr>
          </w:p>
        </w:tc>
        <w:tc>
          <w:tcPr>
            <w:tcW w:w="1375" w:type="dxa"/>
          </w:tcPr>
          <w:p w14:paraId="3283863D" w14:textId="77777777" w:rsidR="00BB255B" w:rsidRPr="000457FD" w:rsidRDefault="00BB255B" w:rsidP="00EE4E2B">
            <w:pPr>
              <w:pStyle w:val="afff2"/>
            </w:pPr>
            <w:r w:rsidRPr="000457FD">
              <w:rPr>
                <w:rFonts w:hint="eastAsia"/>
              </w:rPr>
              <w:t>●</w:t>
            </w:r>
          </w:p>
        </w:tc>
      </w:tr>
      <w:tr w:rsidR="00E572BD" w:rsidRPr="000457FD" w14:paraId="4175C4C8" w14:textId="77777777" w:rsidTr="00CF7ED6">
        <w:trPr>
          <w:cantSplit/>
          <w:jc w:val="center"/>
        </w:trPr>
        <w:tc>
          <w:tcPr>
            <w:tcW w:w="1056" w:type="dxa"/>
            <w:vMerge/>
            <w:shd w:val="clear" w:color="auto" w:fill="DDEAD7"/>
            <w:vAlign w:val="center"/>
          </w:tcPr>
          <w:p w14:paraId="716C3F21" w14:textId="77777777" w:rsidR="00E572BD" w:rsidRPr="000457FD" w:rsidRDefault="00E572BD" w:rsidP="00EE4E2B">
            <w:pPr>
              <w:pStyle w:val="afff2"/>
            </w:pPr>
          </w:p>
        </w:tc>
        <w:tc>
          <w:tcPr>
            <w:tcW w:w="1931" w:type="dxa"/>
          </w:tcPr>
          <w:p w14:paraId="60BEC1B5" w14:textId="77777777" w:rsidR="00E572BD" w:rsidRPr="000457FD" w:rsidRDefault="00E572BD" w:rsidP="00EE4E2B">
            <w:pPr>
              <w:pStyle w:val="afff2"/>
            </w:pPr>
            <w:r w:rsidRPr="000457FD">
              <w:rPr>
                <w:rFonts w:hint="eastAsia"/>
              </w:rPr>
              <w:t>W</w:t>
            </w:r>
            <w:r w:rsidRPr="000457FD">
              <w:t>eb</w:t>
            </w:r>
            <w:r w:rsidRPr="000457FD">
              <w:rPr>
                <w:rFonts w:hint="eastAsia"/>
              </w:rPr>
              <w:t>介面設計</w:t>
            </w:r>
          </w:p>
        </w:tc>
        <w:tc>
          <w:tcPr>
            <w:tcW w:w="1336" w:type="dxa"/>
          </w:tcPr>
          <w:p w14:paraId="111A2C2D" w14:textId="77777777" w:rsidR="00E572BD" w:rsidRPr="000457FD" w:rsidRDefault="00E572BD" w:rsidP="00EE4E2B">
            <w:pPr>
              <w:pStyle w:val="afff2"/>
            </w:pPr>
          </w:p>
        </w:tc>
        <w:tc>
          <w:tcPr>
            <w:tcW w:w="1336" w:type="dxa"/>
          </w:tcPr>
          <w:p w14:paraId="341D71A5" w14:textId="77777777" w:rsidR="00E572BD" w:rsidRPr="000457FD" w:rsidRDefault="00E572BD" w:rsidP="00EE4E2B">
            <w:pPr>
              <w:pStyle w:val="afff2"/>
            </w:pPr>
          </w:p>
        </w:tc>
        <w:tc>
          <w:tcPr>
            <w:tcW w:w="1336" w:type="dxa"/>
          </w:tcPr>
          <w:p w14:paraId="689DA2BA" w14:textId="77777777" w:rsidR="00E572BD" w:rsidRPr="000457FD" w:rsidRDefault="006C1482" w:rsidP="00EE4E2B">
            <w:pPr>
              <w:pStyle w:val="afff2"/>
            </w:pPr>
            <w:r w:rsidRPr="000457FD">
              <w:rPr>
                <w:rFonts w:hint="eastAsia"/>
              </w:rPr>
              <w:t>●</w:t>
            </w:r>
          </w:p>
        </w:tc>
        <w:tc>
          <w:tcPr>
            <w:tcW w:w="1375" w:type="dxa"/>
          </w:tcPr>
          <w:p w14:paraId="0278A6F8" w14:textId="77777777" w:rsidR="00E572BD" w:rsidRPr="000457FD" w:rsidRDefault="00E572BD" w:rsidP="00EE4E2B">
            <w:pPr>
              <w:pStyle w:val="afff2"/>
            </w:pPr>
          </w:p>
        </w:tc>
        <w:tc>
          <w:tcPr>
            <w:tcW w:w="1375" w:type="dxa"/>
          </w:tcPr>
          <w:p w14:paraId="69AA330F" w14:textId="77777777" w:rsidR="00E572BD" w:rsidRPr="000457FD" w:rsidRDefault="00E572BD" w:rsidP="00EE4E2B">
            <w:pPr>
              <w:pStyle w:val="afff2"/>
            </w:pPr>
          </w:p>
        </w:tc>
      </w:tr>
      <w:tr w:rsidR="00E572BD" w:rsidRPr="000457FD" w14:paraId="648289E6" w14:textId="77777777" w:rsidTr="00CF7ED6">
        <w:trPr>
          <w:cantSplit/>
          <w:jc w:val="center"/>
        </w:trPr>
        <w:tc>
          <w:tcPr>
            <w:tcW w:w="1056" w:type="dxa"/>
            <w:vMerge/>
            <w:shd w:val="clear" w:color="auto" w:fill="DDEAD7"/>
            <w:vAlign w:val="center"/>
          </w:tcPr>
          <w:p w14:paraId="5E0B0093" w14:textId="77777777" w:rsidR="00E572BD" w:rsidRPr="000457FD" w:rsidRDefault="00E572BD" w:rsidP="00EE4E2B">
            <w:pPr>
              <w:pStyle w:val="afff2"/>
            </w:pPr>
          </w:p>
        </w:tc>
        <w:tc>
          <w:tcPr>
            <w:tcW w:w="1931" w:type="dxa"/>
          </w:tcPr>
          <w:p w14:paraId="6721F206" w14:textId="77777777" w:rsidR="00E572BD" w:rsidRPr="000457FD" w:rsidRDefault="00E572BD" w:rsidP="00EE4E2B">
            <w:pPr>
              <w:pStyle w:val="afff2"/>
            </w:pPr>
            <w:r w:rsidRPr="000457FD">
              <w:rPr>
                <w:rFonts w:hint="eastAsia"/>
              </w:rPr>
              <w:t>色彩設計</w:t>
            </w:r>
          </w:p>
        </w:tc>
        <w:tc>
          <w:tcPr>
            <w:tcW w:w="1336" w:type="dxa"/>
          </w:tcPr>
          <w:p w14:paraId="1C4EBC3B" w14:textId="77777777" w:rsidR="00E572BD" w:rsidRPr="000457FD" w:rsidRDefault="00E572BD" w:rsidP="00EE4E2B">
            <w:pPr>
              <w:pStyle w:val="afff2"/>
            </w:pPr>
          </w:p>
        </w:tc>
        <w:tc>
          <w:tcPr>
            <w:tcW w:w="1336" w:type="dxa"/>
          </w:tcPr>
          <w:p w14:paraId="1397D411" w14:textId="77777777" w:rsidR="00E572BD" w:rsidRPr="000457FD" w:rsidRDefault="00E572BD" w:rsidP="00EE4E2B">
            <w:pPr>
              <w:pStyle w:val="afff2"/>
            </w:pPr>
          </w:p>
        </w:tc>
        <w:tc>
          <w:tcPr>
            <w:tcW w:w="1336" w:type="dxa"/>
          </w:tcPr>
          <w:p w14:paraId="42AF3F3B" w14:textId="77777777" w:rsidR="00E572BD" w:rsidRPr="000457FD" w:rsidRDefault="00E572BD" w:rsidP="00EE4E2B">
            <w:pPr>
              <w:pStyle w:val="afff2"/>
            </w:pPr>
          </w:p>
        </w:tc>
        <w:tc>
          <w:tcPr>
            <w:tcW w:w="1375" w:type="dxa"/>
          </w:tcPr>
          <w:p w14:paraId="581996F8" w14:textId="77777777" w:rsidR="00E572BD" w:rsidRPr="000457FD" w:rsidRDefault="00E572BD" w:rsidP="00EE4E2B">
            <w:pPr>
              <w:pStyle w:val="afff2"/>
            </w:pPr>
          </w:p>
        </w:tc>
        <w:tc>
          <w:tcPr>
            <w:tcW w:w="1375" w:type="dxa"/>
          </w:tcPr>
          <w:p w14:paraId="68C18E72" w14:textId="77777777" w:rsidR="00E572BD" w:rsidRPr="000457FD" w:rsidRDefault="006C1482" w:rsidP="00EE4E2B">
            <w:pPr>
              <w:pStyle w:val="afff2"/>
            </w:pPr>
            <w:r w:rsidRPr="000457FD">
              <w:rPr>
                <w:rFonts w:hint="eastAsia"/>
              </w:rPr>
              <w:t>●</w:t>
            </w:r>
          </w:p>
        </w:tc>
      </w:tr>
      <w:tr w:rsidR="00E572BD" w:rsidRPr="000457FD" w14:paraId="1DDED321" w14:textId="77777777" w:rsidTr="00CF7ED6">
        <w:trPr>
          <w:cantSplit/>
          <w:jc w:val="center"/>
        </w:trPr>
        <w:tc>
          <w:tcPr>
            <w:tcW w:w="1056" w:type="dxa"/>
            <w:vMerge/>
            <w:shd w:val="clear" w:color="auto" w:fill="DDEAD7"/>
            <w:vAlign w:val="center"/>
          </w:tcPr>
          <w:p w14:paraId="7EF11843" w14:textId="77777777" w:rsidR="00E572BD" w:rsidRPr="000457FD" w:rsidRDefault="00E572BD" w:rsidP="00EE4E2B">
            <w:pPr>
              <w:pStyle w:val="afff2"/>
            </w:pPr>
          </w:p>
        </w:tc>
        <w:tc>
          <w:tcPr>
            <w:tcW w:w="1931" w:type="dxa"/>
          </w:tcPr>
          <w:p w14:paraId="023CCF22" w14:textId="77777777" w:rsidR="00E572BD" w:rsidRPr="000457FD" w:rsidRDefault="00E572BD" w:rsidP="00EE4E2B">
            <w:pPr>
              <w:pStyle w:val="afff2"/>
            </w:pPr>
            <w:r w:rsidRPr="000457FD">
              <w:rPr>
                <w:rFonts w:hint="eastAsia"/>
              </w:rPr>
              <w:t>L</w:t>
            </w:r>
            <w:r w:rsidRPr="000457FD">
              <w:t>ogo</w:t>
            </w:r>
            <w:r w:rsidRPr="000457FD">
              <w:rPr>
                <w:rFonts w:hint="eastAsia"/>
              </w:rPr>
              <w:t>設計</w:t>
            </w:r>
          </w:p>
        </w:tc>
        <w:tc>
          <w:tcPr>
            <w:tcW w:w="1336" w:type="dxa"/>
          </w:tcPr>
          <w:p w14:paraId="71E30A83" w14:textId="77777777" w:rsidR="00E572BD" w:rsidRPr="000457FD" w:rsidRDefault="00E572BD" w:rsidP="00EE4E2B">
            <w:pPr>
              <w:pStyle w:val="afff2"/>
            </w:pPr>
          </w:p>
        </w:tc>
        <w:tc>
          <w:tcPr>
            <w:tcW w:w="1336" w:type="dxa"/>
          </w:tcPr>
          <w:p w14:paraId="2E174884" w14:textId="77777777" w:rsidR="00E572BD" w:rsidRPr="000457FD" w:rsidRDefault="00E572BD" w:rsidP="00EE4E2B">
            <w:pPr>
              <w:pStyle w:val="afff2"/>
            </w:pPr>
          </w:p>
        </w:tc>
        <w:tc>
          <w:tcPr>
            <w:tcW w:w="1336" w:type="dxa"/>
          </w:tcPr>
          <w:p w14:paraId="4E45C359" w14:textId="77777777" w:rsidR="00E572BD" w:rsidRPr="000457FD" w:rsidRDefault="006C1482" w:rsidP="00EE4E2B">
            <w:pPr>
              <w:pStyle w:val="afff2"/>
            </w:pPr>
            <w:r w:rsidRPr="000457FD">
              <w:rPr>
                <w:rFonts w:hint="eastAsia"/>
              </w:rPr>
              <w:t>●</w:t>
            </w:r>
          </w:p>
        </w:tc>
        <w:tc>
          <w:tcPr>
            <w:tcW w:w="1375" w:type="dxa"/>
          </w:tcPr>
          <w:p w14:paraId="65640D8A" w14:textId="77777777" w:rsidR="00E572BD" w:rsidRPr="000457FD" w:rsidRDefault="00E572BD" w:rsidP="00EE4E2B">
            <w:pPr>
              <w:pStyle w:val="afff2"/>
            </w:pPr>
          </w:p>
        </w:tc>
        <w:tc>
          <w:tcPr>
            <w:tcW w:w="1375" w:type="dxa"/>
          </w:tcPr>
          <w:p w14:paraId="4A6849AA" w14:textId="77777777" w:rsidR="00E572BD" w:rsidRPr="000457FD" w:rsidRDefault="00E572BD" w:rsidP="00EE4E2B">
            <w:pPr>
              <w:pStyle w:val="afff2"/>
            </w:pPr>
          </w:p>
        </w:tc>
      </w:tr>
      <w:tr w:rsidR="00E572BD" w:rsidRPr="000457FD" w14:paraId="286D9412" w14:textId="77777777" w:rsidTr="00CF7ED6">
        <w:trPr>
          <w:cantSplit/>
          <w:jc w:val="center"/>
        </w:trPr>
        <w:tc>
          <w:tcPr>
            <w:tcW w:w="1056" w:type="dxa"/>
            <w:vMerge/>
            <w:shd w:val="clear" w:color="auto" w:fill="DDEAD7"/>
            <w:vAlign w:val="center"/>
          </w:tcPr>
          <w:p w14:paraId="085660B3" w14:textId="77777777" w:rsidR="00E572BD" w:rsidRPr="000457FD" w:rsidRDefault="00E572BD" w:rsidP="00EE4E2B">
            <w:pPr>
              <w:pStyle w:val="afff2"/>
            </w:pPr>
          </w:p>
        </w:tc>
        <w:tc>
          <w:tcPr>
            <w:tcW w:w="1931" w:type="dxa"/>
          </w:tcPr>
          <w:p w14:paraId="74C85FFB" w14:textId="77777777" w:rsidR="00E572BD" w:rsidRPr="000457FD" w:rsidRDefault="00E572BD" w:rsidP="00EE4E2B">
            <w:pPr>
              <w:pStyle w:val="afff2"/>
            </w:pPr>
            <w:r w:rsidRPr="000457FD">
              <w:rPr>
                <w:rFonts w:hint="eastAsia"/>
              </w:rPr>
              <w:t>素材設計</w:t>
            </w:r>
          </w:p>
        </w:tc>
        <w:tc>
          <w:tcPr>
            <w:tcW w:w="1336" w:type="dxa"/>
          </w:tcPr>
          <w:p w14:paraId="46171FC9" w14:textId="77777777" w:rsidR="00E572BD" w:rsidRPr="000457FD" w:rsidRDefault="00E572BD" w:rsidP="00EE4E2B">
            <w:pPr>
              <w:pStyle w:val="afff2"/>
            </w:pPr>
          </w:p>
        </w:tc>
        <w:tc>
          <w:tcPr>
            <w:tcW w:w="1336" w:type="dxa"/>
          </w:tcPr>
          <w:p w14:paraId="002B48C0" w14:textId="77777777" w:rsidR="00E572BD" w:rsidRPr="000457FD" w:rsidRDefault="00E572BD" w:rsidP="00EE4E2B">
            <w:pPr>
              <w:pStyle w:val="afff2"/>
            </w:pPr>
          </w:p>
        </w:tc>
        <w:tc>
          <w:tcPr>
            <w:tcW w:w="1336" w:type="dxa"/>
          </w:tcPr>
          <w:p w14:paraId="1792A25A" w14:textId="77777777" w:rsidR="00E572BD" w:rsidRPr="000457FD" w:rsidRDefault="00E572BD" w:rsidP="00EE4E2B">
            <w:pPr>
              <w:pStyle w:val="afff2"/>
            </w:pPr>
          </w:p>
        </w:tc>
        <w:tc>
          <w:tcPr>
            <w:tcW w:w="1375" w:type="dxa"/>
          </w:tcPr>
          <w:p w14:paraId="6F6B1DCD" w14:textId="77777777" w:rsidR="00E572BD" w:rsidRPr="000457FD" w:rsidRDefault="00E572BD" w:rsidP="00EE4E2B">
            <w:pPr>
              <w:pStyle w:val="afff2"/>
            </w:pPr>
          </w:p>
        </w:tc>
        <w:tc>
          <w:tcPr>
            <w:tcW w:w="1375" w:type="dxa"/>
          </w:tcPr>
          <w:p w14:paraId="7B633823" w14:textId="77777777" w:rsidR="00E572BD" w:rsidRPr="000457FD" w:rsidRDefault="006C1482" w:rsidP="00EE4E2B">
            <w:pPr>
              <w:pStyle w:val="afff2"/>
            </w:pPr>
            <w:r w:rsidRPr="000457FD">
              <w:rPr>
                <w:rFonts w:hint="eastAsia"/>
              </w:rPr>
              <w:t>●</w:t>
            </w:r>
          </w:p>
        </w:tc>
      </w:tr>
      <w:tr w:rsidR="005A4C6C" w:rsidRPr="000457FD" w14:paraId="6C4586D2" w14:textId="77777777" w:rsidTr="00CF7ED6">
        <w:trPr>
          <w:cantSplit/>
          <w:jc w:val="center"/>
        </w:trPr>
        <w:tc>
          <w:tcPr>
            <w:tcW w:w="1056" w:type="dxa"/>
            <w:vMerge w:val="restart"/>
            <w:shd w:val="clear" w:color="auto" w:fill="DDEAD7"/>
            <w:vAlign w:val="center"/>
          </w:tcPr>
          <w:p w14:paraId="0ED64C09" w14:textId="77777777" w:rsidR="005A4C6C" w:rsidRPr="000457FD" w:rsidRDefault="005A4C6C" w:rsidP="00EE4E2B">
            <w:pPr>
              <w:pStyle w:val="afff2"/>
            </w:pPr>
            <w:r w:rsidRPr="000457FD">
              <w:rPr>
                <w:rFonts w:hint="eastAsia"/>
              </w:rPr>
              <w:t>文件撰寫</w:t>
            </w:r>
          </w:p>
        </w:tc>
        <w:tc>
          <w:tcPr>
            <w:tcW w:w="1931" w:type="dxa"/>
          </w:tcPr>
          <w:p w14:paraId="4E2FB269" w14:textId="77777777" w:rsidR="005A4C6C" w:rsidRPr="000457FD" w:rsidRDefault="005A4C6C" w:rsidP="00EE4E2B">
            <w:pPr>
              <w:pStyle w:val="afff2"/>
            </w:pPr>
            <w:r w:rsidRPr="000457FD">
              <w:rPr>
                <w:rFonts w:hint="eastAsia"/>
              </w:rPr>
              <w:t>統整</w:t>
            </w:r>
          </w:p>
        </w:tc>
        <w:tc>
          <w:tcPr>
            <w:tcW w:w="1336" w:type="dxa"/>
          </w:tcPr>
          <w:p w14:paraId="16DC4861" w14:textId="77777777" w:rsidR="005A4C6C" w:rsidRPr="000457FD" w:rsidRDefault="005A4C6C" w:rsidP="00EE4E2B">
            <w:pPr>
              <w:pStyle w:val="afff2"/>
            </w:pPr>
            <w:r>
              <w:rPr>
                <w:rFonts w:hint="eastAsia"/>
              </w:rPr>
              <w:t>○</w:t>
            </w:r>
          </w:p>
        </w:tc>
        <w:tc>
          <w:tcPr>
            <w:tcW w:w="1336" w:type="dxa"/>
          </w:tcPr>
          <w:p w14:paraId="1BD169BD" w14:textId="77777777" w:rsidR="005A4C6C" w:rsidRPr="000457FD" w:rsidRDefault="005A4C6C" w:rsidP="00EE4E2B">
            <w:pPr>
              <w:pStyle w:val="afff2"/>
            </w:pPr>
            <w:r w:rsidRPr="000457FD">
              <w:rPr>
                <w:rFonts w:hint="eastAsia"/>
              </w:rPr>
              <w:t>●</w:t>
            </w:r>
          </w:p>
        </w:tc>
        <w:tc>
          <w:tcPr>
            <w:tcW w:w="1336" w:type="dxa"/>
          </w:tcPr>
          <w:p w14:paraId="4BD2297D" w14:textId="77777777" w:rsidR="005A4C6C" w:rsidRPr="000457FD" w:rsidRDefault="005A4C6C" w:rsidP="00EE4E2B">
            <w:pPr>
              <w:pStyle w:val="afff2"/>
            </w:pPr>
            <w:r>
              <w:rPr>
                <w:rFonts w:hint="eastAsia"/>
              </w:rPr>
              <w:t>○</w:t>
            </w:r>
          </w:p>
        </w:tc>
        <w:tc>
          <w:tcPr>
            <w:tcW w:w="1375" w:type="dxa"/>
          </w:tcPr>
          <w:p w14:paraId="588E723B" w14:textId="77777777" w:rsidR="005A4C6C" w:rsidRPr="000457FD" w:rsidRDefault="005A4C6C" w:rsidP="00EE4E2B">
            <w:pPr>
              <w:pStyle w:val="afff2"/>
            </w:pPr>
          </w:p>
        </w:tc>
        <w:tc>
          <w:tcPr>
            <w:tcW w:w="1375" w:type="dxa"/>
          </w:tcPr>
          <w:p w14:paraId="6BC128C2" w14:textId="77777777" w:rsidR="005A4C6C" w:rsidRPr="000457FD" w:rsidRDefault="005A4C6C" w:rsidP="00EE4E2B">
            <w:pPr>
              <w:pStyle w:val="afff2"/>
            </w:pPr>
          </w:p>
        </w:tc>
      </w:tr>
      <w:tr w:rsidR="00654418" w:rsidRPr="000457FD" w14:paraId="752865B4" w14:textId="77777777" w:rsidTr="00CF7ED6">
        <w:trPr>
          <w:cantSplit/>
          <w:jc w:val="center"/>
        </w:trPr>
        <w:tc>
          <w:tcPr>
            <w:tcW w:w="1056" w:type="dxa"/>
            <w:vMerge/>
            <w:shd w:val="clear" w:color="auto" w:fill="DDEAD7"/>
            <w:textDirection w:val="tbRlV"/>
            <w:vAlign w:val="center"/>
          </w:tcPr>
          <w:p w14:paraId="4252194E" w14:textId="77777777" w:rsidR="00654418" w:rsidRPr="000457FD" w:rsidRDefault="00654418" w:rsidP="00654418">
            <w:pPr>
              <w:pStyle w:val="afff2"/>
            </w:pPr>
          </w:p>
        </w:tc>
        <w:tc>
          <w:tcPr>
            <w:tcW w:w="1931" w:type="dxa"/>
          </w:tcPr>
          <w:p w14:paraId="62A19848" w14:textId="77777777" w:rsidR="00654418" w:rsidRPr="000457FD" w:rsidRDefault="00654418" w:rsidP="00654418">
            <w:pPr>
              <w:pStyle w:val="afff2"/>
            </w:pPr>
            <w:r w:rsidRPr="000457FD">
              <w:rPr>
                <w:rFonts w:hint="eastAsia"/>
              </w:rPr>
              <w:t>第</w:t>
            </w:r>
            <w:r w:rsidRPr="000457FD">
              <w:rPr>
                <w:rFonts w:hint="eastAsia"/>
              </w:rPr>
              <w:t>1</w:t>
            </w:r>
            <w:r w:rsidRPr="000457FD">
              <w:t>章</w:t>
            </w:r>
            <w:r w:rsidRPr="000457FD">
              <w:rPr>
                <w:rFonts w:hint="eastAsia"/>
              </w:rPr>
              <w:t xml:space="preserve"> </w:t>
            </w:r>
            <w:r w:rsidRPr="000457FD">
              <w:rPr>
                <w:rFonts w:hint="eastAsia"/>
              </w:rPr>
              <w:t>前言</w:t>
            </w:r>
          </w:p>
        </w:tc>
        <w:tc>
          <w:tcPr>
            <w:tcW w:w="1336" w:type="dxa"/>
          </w:tcPr>
          <w:p w14:paraId="6C5BDEEA" w14:textId="77777777" w:rsidR="00654418" w:rsidRPr="000457FD" w:rsidRDefault="00654418" w:rsidP="00654418">
            <w:pPr>
              <w:pStyle w:val="afff2"/>
            </w:pPr>
          </w:p>
        </w:tc>
        <w:tc>
          <w:tcPr>
            <w:tcW w:w="1336" w:type="dxa"/>
          </w:tcPr>
          <w:p w14:paraId="1B83B244" w14:textId="77777777" w:rsidR="00654418" w:rsidRPr="000457FD" w:rsidRDefault="00654418" w:rsidP="00654418">
            <w:pPr>
              <w:pStyle w:val="afff2"/>
            </w:pPr>
            <w:r>
              <w:rPr>
                <w:rFonts w:hint="eastAsia"/>
              </w:rPr>
              <w:t>○</w:t>
            </w:r>
          </w:p>
        </w:tc>
        <w:tc>
          <w:tcPr>
            <w:tcW w:w="1336" w:type="dxa"/>
          </w:tcPr>
          <w:p w14:paraId="265AACE7" w14:textId="77777777" w:rsidR="00654418" w:rsidRPr="000457FD" w:rsidRDefault="00654418" w:rsidP="00654418">
            <w:pPr>
              <w:pStyle w:val="afff2"/>
            </w:pPr>
            <w:r w:rsidRPr="000457FD">
              <w:rPr>
                <w:rFonts w:hint="eastAsia"/>
              </w:rPr>
              <w:t>●</w:t>
            </w:r>
          </w:p>
        </w:tc>
        <w:tc>
          <w:tcPr>
            <w:tcW w:w="1375" w:type="dxa"/>
          </w:tcPr>
          <w:p w14:paraId="7FA7D75B" w14:textId="77777777" w:rsidR="00654418" w:rsidRPr="000457FD" w:rsidRDefault="00654418" w:rsidP="00654418">
            <w:pPr>
              <w:pStyle w:val="afff2"/>
            </w:pPr>
            <w:r>
              <w:rPr>
                <w:rFonts w:hint="eastAsia"/>
              </w:rPr>
              <w:t>○</w:t>
            </w:r>
          </w:p>
        </w:tc>
        <w:tc>
          <w:tcPr>
            <w:tcW w:w="1375" w:type="dxa"/>
          </w:tcPr>
          <w:p w14:paraId="64FDBC29" w14:textId="77777777" w:rsidR="00654418" w:rsidRPr="000457FD" w:rsidRDefault="00654418" w:rsidP="00654418">
            <w:pPr>
              <w:pStyle w:val="afff2"/>
            </w:pPr>
          </w:p>
        </w:tc>
      </w:tr>
      <w:tr w:rsidR="00654418" w:rsidRPr="000457FD" w14:paraId="1550D867" w14:textId="77777777" w:rsidTr="00CF7ED6">
        <w:trPr>
          <w:cantSplit/>
          <w:jc w:val="center"/>
        </w:trPr>
        <w:tc>
          <w:tcPr>
            <w:tcW w:w="1056" w:type="dxa"/>
            <w:vMerge/>
            <w:shd w:val="clear" w:color="auto" w:fill="DDEAD7"/>
            <w:textDirection w:val="tbRlV"/>
            <w:vAlign w:val="center"/>
          </w:tcPr>
          <w:p w14:paraId="29D2B16A" w14:textId="77777777" w:rsidR="00654418" w:rsidRPr="000457FD" w:rsidRDefault="00654418" w:rsidP="00654418">
            <w:pPr>
              <w:pStyle w:val="afff2"/>
            </w:pPr>
          </w:p>
        </w:tc>
        <w:tc>
          <w:tcPr>
            <w:tcW w:w="1931" w:type="dxa"/>
          </w:tcPr>
          <w:p w14:paraId="12ECEF46" w14:textId="77777777" w:rsidR="00654418" w:rsidRPr="000457FD" w:rsidRDefault="00654418" w:rsidP="00654418">
            <w:pPr>
              <w:pStyle w:val="afff2"/>
            </w:pPr>
            <w:r w:rsidRPr="000457FD">
              <w:rPr>
                <w:rFonts w:hint="eastAsia"/>
              </w:rPr>
              <w:t>第</w:t>
            </w:r>
            <w:r w:rsidRPr="000457FD">
              <w:rPr>
                <w:rFonts w:hint="eastAsia"/>
              </w:rPr>
              <w:t>2</w:t>
            </w:r>
            <w:r w:rsidRPr="000457FD">
              <w:rPr>
                <w:rFonts w:hint="eastAsia"/>
              </w:rPr>
              <w:t>章</w:t>
            </w:r>
            <w:r w:rsidRPr="000457FD">
              <w:rPr>
                <w:rFonts w:hint="eastAsia"/>
              </w:rPr>
              <w:t xml:space="preserve"> </w:t>
            </w:r>
            <w:r w:rsidRPr="000457FD">
              <w:rPr>
                <w:rFonts w:hint="eastAsia"/>
              </w:rPr>
              <w:t>營運</w:t>
            </w:r>
            <w:r w:rsidRPr="000457FD">
              <w:t>計畫</w:t>
            </w:r>
          </w:p>
        </w:tc>
        <w:tc>
          <w:tcPr>
            <w:tcW w:w="1336" w:type="dxa"/>
          </w:tcPr>
          <w:p w14:paraId="26A41A03" w14:textId="77777777" w:rsidR="00654418" w:rsidRPr="000457FD" w:rsidRDefault="00654418" w:rsidP="00654418">
            <w:pPr>
              <w:pStyle w:val="afff2"/>
            </w:pPr>
          </w:p>
        </w:tc>
        <w:tc>
          <w:tcPr>
            <w:tcW w:w="1336" w:type="dxa"/>
          </w:tcPr>
          <w:p w14:paraId="0086A6CE" w14:textId="77777777" w:rsidR="00654418" w:rsidRPr="000457FD" w:rsidRDefault="00654418" w:rsidP="00654418">
            <w:pPr>
              <w:pStyle w:val="afff2"/>
            </w:pPr>
            <w:r w:rsidRPr="000457FD">
              <w:rPr>
                <w:rFonts w:hint="eastAsia"/>
              </w:rPr>
              <w:t>●</w:t>
            </w:r>
          </w:p>
        </w:tc>
        <w:tc>
          <w:tcPr>
            <w:tcW w:w="1336" w:type="dxa"/>
          </w:tcPr>
          <w:p w14:paraId="48B9EBC7" w14:textId="77777777" w:rsidR="00654418" w:rsidRPr="000457FD" w:rsidRDefault="00654418" w:rsidP="00654418">
            <w:pPr>
              <w:pStyle w:val="afff2"/>
            </w:pPr>
            <w:r>
              <w:rPr>
                <w:rFonts w:hint="eastAsia"/>
              </w:rPr>
              <w:t>○</w:t>
            </w:r>
          </w:p>
        </w:tc>
        <w:tc>
          <w:tcPr>
            <w:tcW w:w="1375" w:type="dxa"/>
          </w:tcPr>
          <w:p w14:paraId="1F96FAF3" w14:textId="77777777" w:rsidR="00654418" w:rsidRPr="000457FD" w:rsidRDefault="00654418" w:rsidP="00654418">
            <w:pPr>
              <w:pStyle w:val="afff2"/>
            </w:pPr>
            <w:r>
              <w:rPr>
                <w:rFonts w:hint="eastAsia"/>
              </w:rPr>
              <w:t>○</w:t>
            </w:r>
          </w:p>
        </w:tc>
        <w:tc>
          <w:tcPr>
            <w:tcW w:w="1375" w:type="dxa"/>
          </w:tcPr>
          <w:p w14:paraId="7E26106B" w14:textId="77777777" w:rsidR="00654418" w:rsidRPr="000457FD" w:rsidRDefault="00654418" w:rsidP="00654418">
            <w:pPr>
              <w:pStyle w:val="afff2"/>
            </w:pPr>
          </w:p>
        </w:tc>
      </w:tr>
      <w:tr w:rsidR="00654418" w:rsidRPr="000457FD" w14:paraId="0C81970B" w14:textId="77777777" w:rsidTr="00CF7ED6">
        <w:trPr>
          <w:cantSplit/>
          <w:jc w:val="center"/>
        </w:trPr>
        <w:tc>
          <w:tcPr>
            <w:tcW w:w="1056" w:type="dxa"/>
            <w:vMerge/>
            <w:shd w:val="clear" w:color="auto" w:fill="DDEAD7"/>
            <w:textDirection w:val="tbRlV"/>
            <w:vAlign w:val="center"/>
          </w:tcPr>
          <w:p w14:paraId="598AA0E3" w14:textId="77777777" w:rsidR="00654418" w:rsidRPr="000457FD" w:rsidRDefault="00654418" w:rsidP="00654418">
            <w:pPr>
              <w:pStyle w:val="afff2"/>
            </w:pPr>
          </w:p>
        </w:tc>
        <w:tc>
          <w:tcPr>
            <w:tcW w:w="1931" w:type="dxa"/>
          </w:tcPr>
          <w:p w14:paraId="364B0A85" w14:textId="77777777" w:rsidR="00654418" w:rsidRPr="000457FD" w:rsidRDefault="00654418" w:rsidP="00654418">
            <w:pPr>
              <w:pStyle w:val="afff2"/>
            </w:pPr>
            <w:r w:rsidRPr="000457FD">
              <w:rPr>
                <w:rFonts w:hint="eastAsia"/>
              </w:rPr>
              <w:t>第</w:t>
            </w:r>
            <w:r w:rsidRPr="000457FD">
              <w:rPr>
                <w:rFonts w:hint="eastAsia"/>
              </w:rPr>
              <w:t>3</w:t>
            </w:r>
            <w:r w:rsidRPr="000457FD">
              <w:rPr>
                <w:rFonts w:hint="eastAsia"/>
              </w:rPr>
              <w:t>章</w:t>
            </w:r>
            <w:r w:rsidRPr="000457FD">
              <w:rPr>
                <w:rFonts w:hint="eastAsia"/>
              </w:rPr>
              <w:t xml:space="preserve"> </w:t>
            </w:r>
            <w:r w:rsidRPr="000457FD">
              <w:rPr>
                <w:rFonts w:hint="eastAsia"/>
              </w:rPr>
              <w:t>系統規格</w:t>
            </w:r>
          </w:p>
        </w:tc>
        <w:tc>
          <w:tcPr>
            <w:tcW w:w="1336" w:type="dxa"/>
          </w:tcPr>
          <w:p w14:paraId="77DF52ED" w14:textId="77777777" w:rsidR="00654418" w:rsidRPr="000457FD" w:rsidRDefault="00654418" w:rsidP="00654418">
            <w:pPr>
              <w:pStyle w:val="afff2"/>
            </w:pPr>
            <w:r w:rsidRPr="000457FD">
              <w:rPr>
                <w:rFonts w:hint="eastAsia"/>
              </w:rPr>
              <w:t>●</w:t>
            </w:r>
          </w:p>
        </w:tc>
        <w:tc>
          <w:tcPr>
            <w:tcW w:w="1336" w:type="dxa"/>
          </w:tcPr>
          <w:p w14:paraId="4D7D3A4B" w14:textId="77777777" w:rsidR="00654418" w:rsidRPr="000457FD" w:rsidRDefault="00654418" w:rsidP="00654418">
            <w:pPr>
              <w:pStyle w:val="afff2"/>
            </w:pPr>
          </w:p>
        </w:tc>
        <w:tc>
          <w:tcPr>
            <w:tcW w:w="1336" w:type="dxa"/>
          </w:tcPr>
          <w:p w14:paraId="5832342C" w14:textId="77777777" w:rsidR="00654418" w:rsidRPr="000457FD" w:rsidRDefault="00654418" w:rsidP="00654418">
            <w:pPr>
              <w:pStyle w:val="afff2"/>
            </w:pPr>
          </w:p>
        </w:tc>
        <w:tc>
          <w:tcPr>
            <w:tcW w:w="1375" w:type="dxa"/>
          </w:tcPr>
          <w:p w14:paraId="19086F87" w14:textId="77777777" w:rsidR="00654418" w:rsidRPr="000457FD" w:rsidRDefault="00654418" w:rsidP="00654418">
            <w:pPr>
              <w:pStyle w:val="afff2"/>
            </w:pPr>
          </w:p>
        </w:tc>
        <w:tc>
          <w:tcPr>
            <w:tcW w:w="1375" w:type="dxa"/>
          </w:tcPr>
          <w:p w14:paraId="73AB44F6" w14:textId="77777777" w:rsidR="00654418" w:rsidRPr="000457FD" w:rsidRDefault="00654418" w:rsidP="00654418">
            <w:pPr>
              <w:pStyle w:val="afff2"/>
            </w:pPr>
          </w:p>
        </w:tc>
      </w:tr>
      <w:tr w:rsidR="00654418" w:rsidRPr="000457FD" w14:paraId="5A9A087C" w14:textId="77777777" w:rsidTr="00CF7ED6">
        <w:trPr>
          <w:cantSplit/>
          <w:jc w:val="center"/>
        </w:trPr>
        <w:tc>
          <w:tcPr>
            <w:tcW w:w="1056" w:type="dxa"/>
            <w:vMerge/>
            <w:shd w:val="clear" w:color="auto" w:fill="DDEAD7"/>
            <w:textDirection w:val="tbRlV"/>
            <w:vAlign w:val="center"/>
          </w:tcPr>
          <w:p w14:paraId="628C3645" w14:textId="77777777" w:rsidR="00654418" w:rsidRPr="000457FD" w:rsidRDefault="00654418" w:rsidP="00654418">
            <w:pPr>
              <w:pStyle w:val="afff2"/>
            </w:pPr>
          </w:p>
        </w:tc>
        <w:tc>
          <w:tcPr>
            <w:tcW w:w="1931" w:type="dxa"/>
          </w:tcPr>
          <w:p w14:paraId="380AD487" w14:textId="77777777" w:rsidR="00654418" w:rsidRPr="000457FD" w:rsidRDefault="00654418" w:rsidP="00654418">
            <w:pPr>
              <w:pStyle w:val="afff2"/>
            </w:pPr>
            <w:r w:rsidRPr="000457FD">
              <w:rPr>
                <w:rFonts w:hint="eastAsia"/>
              </w:rPr>
              <w:t>第</w:t>
            </w:r>
            <w:r w:rsidRPr="000457FD">
              <w:rPr>
                <w:rFonts w:hint="eastAsia"/>
              </w:rPr>
              <w:t>4</w:t>
            </w:r>
            <w:r w:rsidRPr="000457FD">
              <w:rPr>
                <w:rFonts w:hint="eastAsia"/>
              </w:rPr>
              <w:t>章</w:t>
            </w:r>
            <w:r w:rsidRPr="000457FD">
              <w:rPr>
                <w:rFonts w:hint="eastAsia"/>
              </w:rPr>
              <w:t xml:space="preserve"> </w:t>
            </w:r>
            <w:r w:rsidRPr="000457FD">
              <w:rPr>
                <w:rFonts w:hint="eastAsia"/>
              </w:rPr>
              <w:t>專題時程與組織分工</w:t>
            </w:r>
          </w:p>
        </w:tc>
        <w:tc>
          <w:tcPr>
            <w:tcW w:w="1336" w:type="dxa"/>
          </w:tcPr>
          <w:p w14:paraId="12880242" w14:textId="77777777" w:rsidR="00654418" w:rsidRPr="000457FD" w:rsidRDefault="00654418" w:rsidP="00654418">
            <w:pPr>
              <w:pStyle w:val="afff2"/>
            </w:pPr>
          </w:p>
        </w:tc>
        <w:tc>
          <w:tcPr>
            <w:tcW w:w="1336" w:type="dxa"/>
          </w:tcPr>
          <w:p w14:paraId="06CB4ED5" w14:textId="77777777" w:rsidR="00654418" w:rsidRPr="000457FD" w:rsidRDefault="00654418" w:rsidP="00654418">
            <w:pPr>
              <w:pStyle w:val="afff2"/>
            </w:pPr>
            <w:r>
              <w:rPr>
                <w:rFonts w:hint="eastAsia"/>
              </w:rPr>
              <w:t>○</w:t>
            </w:r>
          </w:p>
        </w:tc>
        <w:tc>
          <w:tcPr>
            <w:tcW w:w="1336" w:type="dxa"/>
          </w:tcPr>
          <w:p w14:paraId="409C0557" w14:textId="77777777" w:rsidR="00654418" w:rsidRPr="000457FD" w:rsidRDefault="00654418" w:rsidP="00654418">
            <w:pPr>
              <w:pStyle w:val="afff2"/>
            </w:pPr>
            <w:r w:rsidRPr="000457FD">
              <w:rPr>
                <w:rFonts w:hint="eastAsia"/>
              </w:rPr>
              <w:t>●</w:t>
            </w:r>
          </w:p>
        </w:tc>
        <w:tc>
          <w:tcPr>
            <w:tcW w:w="1375" w:type="dxa"/>
          </w:tcPr>
          <w:p w14:paraId="3C85AAC7" w14:textId="77777777" w:rsidR="00654418" w:rsidRPr="000457FD" w:rsidRDefault="00654418" w:rsidP="00654418">
            <w:pPr>
              <w:pStyle w:val="afff2"/>
            </w:pPr>
          </w:p>
        </w:tc>
        <w:tc>
          <w:tcPr>
            <w:tcW w:w="1375" w:type="dxa"/>
          </w:tcPr>
          <w:p w14:paraId="6EF57BC4" w14:textId="77777777" w:rsidR="00654418" w:rsidRPr="000457FD" w:rsidRDefault="00654418" w:rsidP="00654418">
            <w:pPr>
              <w:pStyle w:val="afff2"/>
            </w:pPr>
          </w:p>
        </w:tc>
      </w:tr>
      <w:tr w:rsidR="00654418" w:rsidRPr="000457FD" w14:paraId="01338153" w14:textId="77777777" w:rsidTr="00CF7ED6">
        <w:trPr>
          <w:cantSplit/>
          <w:jc w:val="center"/>
        </w:trPr>
        <w:tc>
          <w:tcPr>
            <w:tcW w:w="1056" w:type="dxa"/>
            <w:vMerge/>
            <w:shd w:val="clear" w:color="auto" w:fill="DDEAD7"/>
            <w:textDirection w:val="tbRlV"/>
            <w:vAlign w:val="center"/>
          </w:tcPr>
          <w:p w14:paraId="624467AB" w14:textId="77777777" w:rsidR="00654418" w:rsidRPr="000457FD" w:rsidRDefault="00654418" w:rsidP="00654418">
            <w:pPr>
              <w:pStyle w:val="afff2"/>
            </w:pPr>
          </w:p>
        </w:tc>
        <w:tc>
          <w:tcPr>
            <w:tcW w:w="1931" w:type="dxa"/>
          </w:tcPr>
          <w:p w14:paraId="7549F72A" w14:textId="77777777" w:rsidR="00654418" w:rsidRPr="000457FD" w:rsidRDefault="00654418" w:rsidP="00654418">
            <w:pPr>
              <w:pStyle w:val="afff2"/>
            </w:pPr>
            <w:r w:rsidRPr="000457FD">
              <w:rPr>
                <w:rFonts w:hint="eastAsia"/>
              </w:rPr>
              <w:t>第</w:t>
            </w:r>
            <w:r w:rsidRPr="000457FD">
              <w:rPr>
                <w:rFonts w:hint="eastAsia"/>
              </w:rPr>
              <w:t>5</w:t>
            </w:r>
            <w:r w:rsidRPr="000457FD">
              <w:rPr>
                <w:rFonts w:hint="eastAsia"/>
              </w:rPr>
              <w:t>章</w:t>
            </w:r>
            <w:r w:rsidRPr="000457FD">
              <w:rPr>
                <w:rFonts w:hint="eastAsia"/>
              </w:rPr>
              <w:t xml:space="preserve"> </w:t>
            </w:r>
            <w:r w:rsidRPr="000457FD">
              <w:rPr>
                <w:rFonts w:hint="eastAsia"/>
              </w:rPr>
              <w:t>需求模型</w:t>
            </w:r>
          </w:p>
        </w:tc>
        <w:tc>
          <w:tcPr>
            <w:tcW w:w="1336" w:type="dxa"/>
          </w:tcPr>
          <w:p w14:paraId="319C039D" w14:textId="77777777" w:rsidR="00654418" w:rsidRPr="000457FD" w:rsidRDefault="00654418" w:rsidP="00654418">
            <w:pPr>
              <w:pStyle w:val="afff2"/>
            </w:pPr>
          </w:p>
        </w:tc>
        <w:tc>
          <w:tcPr>
            <w:tcW w:w="1336" w:type="dxa"/>
          </w:tcPr>
          <w:p w14:paraId="49437387" w14:textId="77777777" w:rsidR="00654418" w:rsidRPr="000457FD" w:rsidRDefault="00654418" w:rsidP="00654418">
            <w:pPr>
              <w:pStyle w:val="afff2"/>
            </w:pPr>
            <w:r w:rsidRPr="000457FD">
              <w:rPr>
                <w:rFonts w:hint="eastAsia"/>
              </w:rPr>
              <w:t>●</w:t>
            </w:r>
          </w:p>
        </w:tc>
        <w:tc>
          <w:tcPr>
            <w:tcW w:w="1336" w:type="dxa"/>
          </w:tcPr>
          <w:p w14:paraId="3BB3E58C" w14:textId="77777777" w:rsidR="00654418" w:rsidRPr="000457FD" w:rsidRDefault="00654418" w:rsidP="00654418">
            <w:pPr>
              <w:pStyle w:val="afff2"/>
            </w:pPr>
            <w:r>
              <w:rPr>
                <w:rFonts w:hint="eastAsia"/>
              </w:rPr>
              <w:t>○</w:t>
            </w:r>
          </w:p>
        </w:tc>
        <w:tc>
          <w:tcPr>
            <w:tcW w:w="1375" w:type="dxa"/>
          </w:tcPr>
          <w:p w14:paraId="7F7A0E16" w14:textId="77777777" w:rsidR="00654418" w:rsidRPr="000457FD" w:rsidRDefault="00654418" w:rsidP="00654418">
            <w:pPr>
              <w:pStyle w:val="afff2"/>
            </w:pPr>
            <w:r>
              <w:rPr>
                <w:rFonts w:hint="eastAsia"/>
              </w:rPr>
              <w:t>○</w:t>
            </w:r>
          </w:p>
        </w:tc>
        <w:tc>
          <w:tcPr>
            <w:tcW w:w="1375" w:type="dxa"/>
          </w:tcPr>
          <w:p w14:paraId="087B6738" w14:textId="77777777" w:rsidR="00654418" w:rsidRPr="000457FD" w:rsidRDefault="00654418" w:rsidP="00654418">
            <w:pPr>
              <w:pStyle w:val="afff2"/>
            </w:pPr>
          </w:p>
        </w:tc>
      </w:tr>
      <w:tr w:rsidR="00654418" w:rsidRPr="000457FD" w14:paraId="0D921000" w14:textId="77777777" w:rsidTr="00CF7ED6">
        <w:trPr>
          <w:cantSplit/>
          <w:jc w:val="center"/>
        </w:trPr>
        <w:tc>
          <w:tcPr>
            <w:tcW w:w="1056" w:type="dxa"/>
            <w:vMerge/>
            <w:shd w:val="clear" w:color="auto" w:fill="DDEAD7"/>
            <w:textDirection w:val="tbRlV"/>
            <w:vAlign w:val="center"/>
          </w:tcPr>
          <w:p w14:paraId="2FF5068C" w14:textId="77777777" w:rsidR="00654418" w:rsidRPr="000457FD" w:rsidRDefault="00654418" w:rsidP="00654418">
            <w:pPr>
              <w:pStyle w:val="afff2"/>
            </w:pPr>
          </w:p>
        </w:tc>
        <w:tc>
          <w:tcPr>
            <w:tcW w:w="1931" w:type="dxa"/>
          </w:tcPr>
          <w:p w14:paraId="660907F1" w14:textId="77777777" w:rsidR="00654418" w:rsidRPr="000457FD" w:rsidRDefault="00654418" w:rsidP="00654418">
            <w:pPr>
              <w:pStyle w:val="afff2"/>
            </w:pPr>
            <w:r w:rsidRPr="000457FD">
              <w:rPr>
                <w:rFonts w:hint="eastAsia"/>
              </w:rPr>
              <w:t>第</w:t>
            </w:r>
            <w:r w:rsidRPr="000457FD">
              <w:rPr>
                <w:rFonts w:hint="eastAsia"/>
              </w:rPr>
              <w:t>6</w:t>
            </w:r>
            <w:r w:rsidRPr="000457FD">
              <w:rPr>
                <w:rFonts w:hint="eastAsia"/>
              </w:rPr>
              <w:t>章</w:t>
            </w:r>
            <w:r w:rsidRPr="000457FD">
              <w:rPr>
                <w:rFonts w:hint="eastAsia"/>
              </w:rPr>
              <w:t xml:space="preserve"> </w:t>
            </w:r>
            <w:r>
              <w:rPr>
                <w:rFonts w:hint="eastAsia"/>
              </w:rPr>
              <w:t>設計</w:t>
            </w:r>
            <w:r w:rsidRPr="000457FD">
              <w:rPr>
                <w:rFonts w:hint="eastAsia"/>
              </w:rPr>
              <w:t>模型</w:t>
            </w:r>
          </w:p>
        </w:tc>
        <w:tc>
          <w:tcPr>
            <w:tcW w:w="1336" w:type="dxa"/>
          </w:tcPr>
          <w:p w14:paraId="0382A127" w14:textId="77777777" w:rsidR="00654418" w:rsidRPr="000457FD" w:rsidRDefault="00654418" w:rsidP="00654418">
            <w:pPr>
              <w:pStyle w:val="afff2"/>
            </w:pPr>
            <w:r w:rsidRPr="000457FD">
              <w:rPr>
                <w:rFonts w:hint="eastAsia"/>
              </w:rPr>
              <w:t>●</w:t>
            </w:r>
          </w:p>
        </w:tc>
        <w:tc>
          <w:tcPr>
            <w:tcW w:w="1336" w:type="dxa"/>
          </w:tcPr>
          <w:p w14:paraId="456D02E0" w14:textId="77777777" w:rsidR="00654418" w:rsidRPr="000457FD" w:rsidRDefault="00654418" w:rsidP="00654418">
            <w:pPr>
              <w:pStyle w:val="afff2"/>
            </w:pPr>
          </w:p>
        </w:tc>
        <w:tc>
          <w:tcPr>
            <w:tcW w:w="1336" w:type="dxa"/>
          </w:tcPr>
          <w:p w14:paraId="02141D93" w14:textId="77777777" w:rsidR="00654418" w:rsidRPr="000457FD" w:rsidRDefault="00654418" w:rsidP="00654418">
            <w:pPr>
              <w:pStyle w:val="afff2"/>
            </w:pPr>
          </w:p>
        </w:tc>
        <w:tc>
          <w:tcPr>
            <w:tcW w:w="1375" w:type="dxa"/>
          </w:tcPr>
          <w:p w14:paraId="58BF4DD8" w14:textId="77777777" w:rsidR="00654418" w:rsidRPr="000457FD" w:rsidRDefault="00654418" w:rsidP="00654418">
            <w:pPr>
              <w:pStyle w:val="afff2"/>
            </w:pPr>
          </w:p>
        </w:tc>
        <w:tc>
          <w:tcPr>
            <w:tcW w:w="1375" w:type="dxa"/>
          </w:tcPr>
          <w:p w14:paraId="3E1A2F36" w14:textId="77777777" w:rsidR="00654418" w:rsidRPr="000457FD" w:rsidRDefault="00654418" w:rsidP="00654418">
            <w:pPr>
              <w:pStyle w:val="afff2"/>
            </w:pPr>
          </w:p>
        </w:tc>
      </w:tr>
      <w:tr w:rsidR="00654418" w:rsidRPr="000457FD" w14:paraId="0A3466BF" w14:textId="77777777" w:rsidTr="00CF7ED6">
        <w:trPr>
          <w:cantSplit/>
          <w:jc w:val="center"/>
        </w:trPr>
        <w:tc>
          <w:tcPr>
            <w:tcW w:w="1056" w:type="dxa"/>
            <w:vMerge/>
            <w:shd w:val="clear" w:color="auto" w:fill="DDEAD7"/>
            <w:textDirection w:val="tbRlV"/>
            <w:vAlign w:val="center"/>
          </w:tcPr>
          <w:p w14:paraId="377C7A43" w14:textId="77777777" w:rsidR="00654418" w:rsidRPr="000457FD" w:rsidRDefault="00654418" w:rsidP="00654418">
            <w:pPr>
              <w:pStyle w:val="afff2"/>
            </w:pPr>
          </w:p>
        </w:tc>
        <w:tc>
          <w:tcPr>
            <w:tcW w:w="1931" w:type="dxa"/>
          </w:tcPr>
          <w:p w14:paraId="3D6B20E6" w14:textId="77777777" w:rsidR="00654418" w:rsidRPr="000457FD" w:rsidRDefault="00654418" w:rsidP="00654418">
            <w:pPr>
              <w:pStyle w:val="afff2"/>
            </w:pPr>
            <w:r w:rsidRPr="000457FD">
              <w:rPr>
                <w:rFonts w:hint="eastAsia"/>
              </w:rPr>
              <w:t>第</w:t>
            </w:r>
            <w:r w:rsidRPr="000457FD">
              <w:rPr>
                <w:rFonts w:hint="eastAsia"/>
              </w:rPr>
              <w:t>7</w:t>
            </w:r>
            <w:r w:rsidRPr="000457FD">
              <w:rPr>
                <w:rFonts w:hint="eastAsia"/>
              </w:rPr>
              <w:t>章</w:t>
            </w:r>
            <w:r w:rsidRPr="000457FD">
              <w:rPr>
                <w:rFonts w:hint="eastAsia"/>
              </w:rPr>
              <w:t xml:space="preserve"> </w:t>
            </w:r>
            <w:r>
              <w:rPr>
                <w:rFonts w:hint="eastAsia"/>
              </w:rPr>
              <w:t>實作</w:t>
            </w:r>
            <w:r w:rsidRPr="000457FD">
              <w:rPr>
                <w:rFonts w:hint="eastAsia"/>
              </w:rPr>
              <w:t>模型</w:t>
            </w:r>
          </w:p>
        </w:tc>
        <w:tc>
          <w:tcPr>
            <w:tcW w:w="1336" w:type="dxa"/>
          </w:tcPr>
          <w:p w14:paraId="51D9F91C" w14:textId="77777777" w:rsidR="00654418" w:rsidRPr="000457FD" w:rsidRDefault="00654418" w:rsidP="00654418">
            <w:pPr>
              <w:pStyle w:val="afff2"/>
            </w:pPr>
          </w:p>
        </w:tc>
        <w:tc>
          <w:tcPr>
            <w:tcW w:w="1336" w:type="dxa"/>
          </w:tcPr>
          <w:p w14:paraId="3236940B" w14:textId="77777777" w:rsidR="00654418" w:rsidRPr="000457FD" w:rsidRDefault="00654418" w:rsidP="00654418">
            <w:pPr>
              <w:pStyle w:val="afff2"/>
            </w:pPr>
            <w:r w:rsidRPr="000457FD">
              <w:rPr>
                <w:rFonts w:hint="eastAsia"/>
              </w:rPr>
              <w:t>●</w:t>
            </w:r>
          </w:p>
        </w:tc>
        <w:tc>
          <w:tcPr>
            <w:tcW w:w="1336" w:type="dxa"/>
          </w:tcPr>
          <w:p w14:paraId="72DA40E9" w14:textId="77777777" w:rsidR="00654418" w:rsidRPr="000457FD" w:rsidRDefault="00654418" w:rsidP="00654418">
            <w:pPr>
              <w:pStyle w:val="afff2"/>
            </w:pPr>
            <w:r>
              <w:rPr>
                <w:rFonts w:hint="eastAsia"/>
              </w:rPr>
              <w:t>○</w:t>
            </w:r>
          </w:p>
        </w:tc>
        <w:tc>
          <w:tcPr>
            <w:tcW w:w="1375" w:type="dxa"/>
          </w:tcPr>
          <w:p w14:paraId="39F91F75" w14:textId="77777777" w:rsidR="00654418" w:rsidRPr="000457FD" w:rsidRDefault="00654418" w:rsidP="00654418">
            <w:pPr>
              <w:pStyle w:val="afff2"/>
            </w:pPr>
          </w:p>
        </w:tc>
        <w:tc>
          <w:tcPr>
            <w:tcW w:w="1375" w:type="dxa"/>
          </w:tcPr>
          <w:p w14:paraId="2538AC3D" w14:textId="77777777" w:rsidR="00654418" w:rsidRPr="000457FD" w:rsidRDefault="00654418" w:rsidP="00654418">
            <w:pPr>
              <w:pStyle w:val="afff2"/>
            </w:pPr>
          </w:p>
        </w:tc>
      </w:tr>
      <w:tr w:rsidR="00654418" w:rsidRPr="000457FD" w14:paraId="14B8CC63" w14:textId="77777777" w:rsidTr="00CF7ED6">
        <w:trPr>
          <w:cantSplit/>
          <w:jc w:val="center"/>
        </w:trPr>
        <w:tc>
          <w:tcPr>
            <w:tcW w:w="1056" w:type="dxa"/>
            <w:vMerge/>
            <w:shd w:val="clear" w:color="auto" w:fill="DDEAD7"/>
            <w:textDirection w:val="tbRlV"/>
            <w:vAlign w:val="center"/>
          </w:tcPr>
          <w:p w14:paraId="175664E9" w14:textId="77777777" w:rsidR="00654418" w:rsidRPr="000457FD" w:rsidRDefault="00654418" w:rsidP="00654418">
            <w:pPr>
              <w:pStyle w:val="afff2"/>
            </w:pPr>
          </w:p>
        </w:tc>
        <w:tc>
          <w:tcPr>
            <w:tcW w:w="1931" w:type="dxa"/>
          </w:tcPr>
          <w:p w14:paraId="686A08F9" w14:textId="77777777" w:rsidR="00654418" w:rsidRPr="000457FD" w:rsidRDefault="00654418" w:rsidP="00654418">
            <w:pPr>
              <w:pStyle w:val="afff2"/>
            </w:pPr>
            <w:r w:rsidRPr="000457FD">
              <w:rPr>
                <w:rFonts w:hint="eastAsia"/>
              </w:rPr>
              <w:t>第</w:t>
            </w:r>
            <w:r w:rsidRPr="000457FD">
              <w:rPr>
                <w:rFonts w:hint="eastAsia"/>
              </w:rPr>
              <w:t>8</w:t>
            </w:r>
            <w:r w:rsidRPr="000457FD">
              <w:rPr>
                <w:rFonts w:hint="eastAsia"/>
              </w:rPr>
              <w:t>章</w:t>
            </w:r>
            <w:r w:rsidRPr="000457FD">
              <w:rPr>
                <w:rFonts w:hint="eastAsia"/>
              </w:rPr>
              <w:t xml:space="preserve"> </w:t>
            </w:r>
            <w:r w:rsidRPr="000457FD">
              <w:rPr>
                <w:rFonts w:hint="eastAsia"/>
              </w:rPr>
              <w:t>資料庫設計</w:t>
            </w:r>
          </w:p>
        </w:tc>
        <w:tc>
          <w:tcPr>
            <w:tcW w:w="1336" w:type="dxa"/>
          </w:tcPr>
          <w:p w14:paraId="46E7197D" w14:textId="77777777" w:rsidR="00654418" w:rsidRPr="000457FD" w:rsidRDefault="00654418" w:rsidP="00654418">
            <w:pPr>
              <w:pStyle w:val="afff2"/>
            </w:pPr>
          </w:p>
        </w:tc>
        <w:tc>
          <w:tcPr>
            <w:tcW w:w="1336" w:type="dxa"/>
          </w:tcPr>
          <w:p w14:paraId="2AC9B2DE" w14:textId="77777777" w:rsidR="00654418" w:rsidRPr="000457FD" w:rsidRDefault="00654418" w:rsidP="00654418">
            <w:pPr>
              <w:pStyle w:val="afff2"/>
            </w:pPr>
            <w:r w:rsidRPr="000457FD">
              <w:rPr>
                <w:rFonts w:hint="eastAsia"/>
              </w:rPr>
              <w:t>●</w:t>
            </w:r>
          </w:p>
        </w:tc>
        <w:tc>
          <w:tcPr>
            <w:tcW w:w="1336" w:type="dxa"/>
          </w:tcPr>
          <w:p w14:paraId="16DFBC0D" w14:textId="77777777" w:rsidR="00654418" w:rsidRPr="000457FD" w:rsidRDefault="00654418" w:rsidP="00654418">
            <w:pPr>
              <w:pStyle w:val="afff2"/>
            </w:pPr>
          </w:p>
        </w:tc>
        <w:tc>
          <w:tcPr>
            <w:tcW w:w="1375" w:type="dxa"/>
          </w:tcPr>
          <w:p w14:paraId="203E0A8D" w14:textId="77777777" w:rsidR="00654418" w:rsidRPr="000457FD" w:rsidRDefault="00654418" w:rsidP="00654418">
            <w:pPr>
              <w:pStyle w:val="afff2"/>
            </w:pPr>
          </w:p>
        </w:tc>
        <w:tc>
          <w:tcPr>
            <w:tcW w:w="1375" w:type="dxa"/>
          </w:tcPr>
          <w:p w14:paraId="0727962C" w14:textId="77777777" w:rsidR="00654418" w:rsidRPr="000457FD" w:rsidRDefault="00654418" w:rsidP="00654418">
            <w:pPr>
              <w:pStyle w:val="afff2"/>
            </w:pPr>
          </w:p>
        </w:tc>
      </w:tr>
      <w:tr w:rsidR="00654418" w:rsidRPr="000457FD" w14:paraId="710AE11E" w14:textId="77777777" w:rsidTr="00CF7ED6">
        <w:trPr>
          <w:cantSplit/>
          <w:jc w:val="center"/>
        </w:trPr>
        <w:tc>
          <w:tcPr>
            <w:tcW w:w="1056" w:type="dxa"/>
            <w:vMerge/>
            <w:shd w:val="clear" w:color="auto" w:fill="DDEAD7"/>
            <w:textDirection w:val="tbRlV"/>
            <w:vAlign w:val="center"/>
          </w:tcPr>
          <w:p w14:paraId="1085A080" w14:textId="77777777" w:rsidR="00654418" w:rsidRPr="000457FD" w:rsidRDefault="00654418" w:rsidP="00654418">
            <w:pPr>
              <w:pStyle w:val="afff2"/>
            </w:pPr>
          </w:p>
        </w:tc>
        <w:tc>
          <w:tcPr>
            <w:tcW w:w="1931" w:type="dxa"/>
          </w:tcPr>
          <w:p w14:paraId="716AFA41" w14:textId="77777777" w:rsidR="00654418" w:rsidRPr="000457FD" w:rsidRDefault="00654418" w:rsidP="00654418">
            <w:pPr>
              <w:pStyle w:val="afff2"/>
            </w:pPr>
            <w:r w:rsidRPr="000457FD">
              <w:rPr>
                <w:rFonts w:hint="eastAsia"/>
              </w:rPr>
              <w:t>第</w:t>
            </w:r>
            <w:r w:rsidRPr="000457FD">
              <w:rPr>
                <w:rFonts w:hint="eastAsia"/>
              </w:rPr>
              <w:t>9</w:t>
            </w:r>
            <w:r w:rsidRPr="000457FD">
              <w:rPr>
                <w:rFonts w:hint="eastAsia"/>
              </w:rPr>
              <w:t>章</w:t>
            </w:r>
            <w:r w:rsidRPr="000457FD">
              <w:rPr>
                <w:rFonts w:hint="eastAsia"/>
              </w:rPr>
              <w:t xml:space="preserve"> </w:t>
            </w:r>
            <w:r w:rsidRPr="000457FD">
              <w:rPr>
                <w:rFonts w:hint="eastAsia"/>
              </w:rPr>
              <w:t>程式</w:t>
            </w:r>
          </w:p>
        </w:tc>
        <w:tc>
          <w:tcPr>
            <w:tcW w:w="1336" w:type="dxa"/>
          </w:tcPr>
          <w:p w14:paraId="300F92D0" w14:textId="77777777" w:rsidR="00654418" w:rsidRPr="000457FD" w:rsidRDefault="00654418" w:rsidP="00654418">
            <w:pPr>
              <w:pStyle w:val="afff2"/>
            </w:pPr>
            <w:r>
              <w:rPr>
                <w:rFonts w:hint="eastAsia"/>
              </w:rPr>
              <w:t>○</w:t>
            </w:r>
          </w:p>
        </w:tc>
        <w:tc>
          <w:tcPr>
            <w:tcW w:w="1336" w:type="dxa"/>
          </w:tcPr>
          <w:p w14:paraId="6080117F" w14:textId="77777777" w:rsidR="00654418" w:rsidRPr="000457FD" w:rsidRDefault="00654418" w:rsidP="00654418">
            <w:pPr>
              <w:pStyle w:val="afff2"/>
            </w:pPr>
          </w:p>
        </w:tc>
        <w:tc>
          <w:tcPr>
            <w:tcW w:w="1336" w:type="dxa"/>
          </w:tcPr>
          <w:p w14:paraId="2C2C3078" w14:textId="77777777" w:rsidR="00654418" w:rsidRPr="000457FD" w:rsidRDefault="00654418" w:rsidP="00654418">
            <w:pPr>
              <w:pStyle w:val="afff2"/>
            </w:pPr>
          </w:p>
        </w:tc>
        <w:tc>
          <w:tcPr>
            <w:tcW w:w="1375" w:type="dxa"/>
          </w:tcPr>
          <w:p w14:paraId="364C44AF" w14:textId="77777777" w:rsidR="00654418" w:rsidRPr="000457FD" w:rsidRDefault="00654418" w:rsidP="00654418">
            <w:pPr>
              <w:pStyle w:val="afff2"/>
            </w:pPr>
            <w:r w:rsidRPr="000457FD">
              <w:rPr>
                <w:rFonts w:hint="eastAsia"/>
              </w:rPr>
              <w:t>●</w:t>
            </w:r>
          </w:p>
        </w:tc>
        <w:tc>
          <w:tcPr>
            <w:tcW w:w="1375" w:type="dxa"/>
          </w:tcPr>
          <w:p w14:paraId="26F3C64B" w14:textId="77777777" w:rsidR="00654418" w:rsidRPr="000457FD" w:rsidRDefault="00654418" w:rsidP="00654418">
            <w:pPr>
              <w:pStyle w:val="afff2"/>
            </w:pPr>
          </w:p>
        </w:tc>
      </w:tr>
      <w:tr w:rsidR="00654418" w:rsidRPr="000457FD" w14:paraId="08E7087C" w14:textId="77777777" w:rsidTr="00CF7ED6">
        <w:trPr>
          <w:cantSplit/>
          <w:jc w:val="center"/>
        </w:trPr>
        <w:tc>
          <w:tcPr>
            <w:tcW w:w="1056" w:type="dxa"/>
            <w:vMerge/>
            <w:shd w:val="clear" w:color="auto" w:fill="DDEAD7"/>
            <w:textDirection w:val="tbRlV"/>
            <w:vAlign w:val="center"/>
          </w:tcPr>
          <w:p w14:paraId="496B2CBD" w14:textId="77777777" w:rsidR="00654418" w:rsidRPr="000457FD" w:rsidRDefault="00654418" w:rsidP="00654418">
            <w:pPr>
              <w:pStyle w:val="afff2"/>
            </w:pPr>
          </w:p>
        </w:tc>
        <w:tc>
          <w:tcPr>
            <w:tcW w:w="1931" w:type="dxa"/>
          </w:tcPr>
          <w:p w14:paraId="2FA03DC8" w14:textId="77777777" w:rsidR="00654418" w:rsidRPr="000457FD" w:rsidRDefault="00654418" w:rsidP="00654418">
            <w:pPr>
              <w:pStyle w:val="afff2"/>
            </w:pPr>
            <w:r w:rsidRPr="000457FD">
              <w:rPr>
                <w:rFonts w:hint="eastAsia"/>
              </w:rPr>
              <w:t>第</w:t>
            </w:r>
            <w:r w:rsidRPr="000457FD">
              <w:rPr>
                <w:rFonts w:hint="eastAsia"/>
              </w:rPr>
              <w:t>10</w:t>
            </w:r>
            <w:r w:rsidRPr="000457FD">
              <w:rPr>
                <w:rFonts w:hint="eastAsia"/>
              </w:rPr>
              <w:t>章</w:t>
            </w:r>
            <w:r w:rsidRPr="000457FD">
              <w:rPr>
                <w:rFonts w:hint="eastAsia"/>
              </w:rPr>
              <w:t xml:space="preserve"> </w:t>
            </w:r>
            <w:r w:rsidRPr="000457FD">
              <w:rPr>
                <w:rFonts w:hint="eastAsia"/>
              </w:rPr>
              <w:t>測試模型</w:t>
            </w:r>
          </w:p>
        </w:tc>
        <w:tc>
          <w:tcPr>
            <w:tcW w:w="1336" w:type="dxa"/>
          </w:tcPr>
          <w:p w14:paraId="316EE372" w14:textId="77777777" w:rsidR="00654418" w:rsidRPr="000457FD" w:rsidRDefault="00654418" w:rsidP="00654418">
            <w:pPr>
              <w:pStyle w:val="afff2"/>
            </w:pPr>
            <w:r w:rsidRPr="000457FD">
              <w:rPr>
                <w:rFonts w:hint="eastAsia"/>
              </w:rPr>
              <w:t>●</w:t>
            </w:r>
          </w:p>
        </w:tc>
        <w:tc>
          <w:tcPr>
            <w:tcW w:w="1336" w:type="dxa"/>
          </w:tcPr>
          <w:p w14:paraId="06185253" w14:textId="77777777" w:rsidR="00654418" w:rsidRPr="000457FD" w:rsidRDefault="00654418" w:rsidP="00654418">
            <w:pPr>
              <w:pStyle w:val="afff2"/>
            </w:pPr>
          </w:p>
        </w:tc>
        <w:tc>
          <w:tcPr>
            <w:tcW w:w="1336" w:type="dxa"/>
          </w:tcPr>
          <w:p w14:paraId="6E1AFFAF" w14:textId="77777777" w:rsidR="00654418" w:rsidRPr="000457FD" w:rsidRDefault="00654418" w:rsidP="00654418">
            <w:pPr>
              <w:pStyle w:val="afff2"/>
            </w:pPr>
          </w:p>
        </w:tc>
        <w:tc>
          <w:tcPr>
            <w:tcW w:w="1375" w:type="dxa"/>
          </w:tcPr>
          <w:p w14:paraId="1CCFCBFF" w14:textId="77777777" w:rsidR="00654418" w:rsidRPr="000457FD" w:rsidRDefault="00654418" w:rsidP="00654418">
            <w:pPr>
              <w:pStyle w:val="afff2"/>
            </w:pPr>
            <w:r>
              <w:rPr>
                <w:rFonts w:hint="eastAsia"/>
              </w:rPr>
              <w:t>○</w:t>
            </w:r>
          </w:p>
        </w:tc>
        <w:tc>
          <w:tcPr>
            <w:tcW w:w="1375" w:type="dxa"/>
          </w:tcPr>
          <w:p w14:paraId="6AD1AD02" w14:textId="77777777" w:rsidR="00654418" w:rsidRPr="000457FD" w:rsidRDefault="00654418" w:rsidP="00654418">
            <w:pPr>
              <w:pStyle w:val="afff2"/>
            </w:pPr>
          </w:p>
        </w:tc>
      </w:tr>
      <w:tr w:rsidR="00654418" w:rsidRPr="000457FD" w14:paraId="40B0C225" w14:textId="77777777" w:rsidTr="00CF7ED6">
        <w:trPr>
          <w:cantSplit/>
          <w:jc w:val="center"/>
        </w:trPr>
        <w:tc>
          <w:tcPr>
            <w:tcW w:w="1056" w:type="dxa"/>
            <w:vMerge/>
            <w:shd w:val="clear" w:color="auto" w:fill="DDEAD7"/>
            <w:textDirection w:val="tbRlV"/>
            <w:vAlign w:val="center"/>
          </w:tcPr>
          <w:p w14:paraId="223D401C" w14:textId="77777777" w:rsidR="00654418" w:rsidRPr="000457FD" w:rsidRDefault="00654418" w:rsidP="00654418">
            <w:pPr>
              <w:pStyle w:val="afff2"/>
            </w:pPr>
          </w:p>
        </w:tc>
        <w:tc>
          <w:tcPr>
            <w:tcW w:w="1931" w:type="dxa"/>
          </w:tcPr>
          <w:p w14:paraId="22D13B74" w14:textId="77777777" w:rsidR="00654418" w:rsidRPr="000457FD" w:rsidRDefault="00654418" w:rsidP="00654418">
            <w:pPr>
              <w:pStyle w:val="afff2"/>
            </w:pPr>
            <w:r w:rsidRPr="000457FD">
              <w:rPr>
                <w:rFonts w:hint="eastAsia"/>
              </w:rPr>
              <w:t>第</w:t>
            </w:r>
            <w:r w:rsidRPr="000457FD">
              <w:rPr>
                <w:rFonts w:hint="eastAsia"/>
              </w:rPr>
              <w:t>11</w:t>
            </w:r>
            <w:r w:rsidRPr="000457FD">
              <w:rPr>
                <w:rFonts w:hint="eastAsia"/>
              </w:rPr>
              <w:t>章</w:t>
            </w:r>
            <w:r w:rsidRPr="000457FD">
              <w:rPr>
                <w:rFonts w:hint="eastAsia"/>
              </w:rPr>
              <w:t xml:space="preserve"> </w:t>
            </w:r>
            <w:r w:rsidRPr="000457FD">
              <w:rPr>
                <w:rFonts w:hint="eastAsia"/>
              </w:rPr>
              <w:t>操作手冊</w:t>
            </w:r>
          </w:p>
        </w:tc>
        <w:tc>
          <w:tcPr>
            <w:tcW w:w="1336" w:type="dxa"/>
          </w:tcPr>
          <w:p w14:paraId="4FE29D58" w14:textId="77777777" w:rsidR="00654418" w:rsidRPr="000457FD" w:rsidRDefault="00654418" w:rsidP="00654418">
            <w:pPr>
              <w:pStyle w:val="afff2"/>
            </w:pPr>
          </w:p>
        </w:tc>
        <w:tc>
          <w:tcPr>
            <w:tcW w:w="1336" w:type="dxa"/>
          </w:tcPr>
          <w:p w14:paraId="43BB0865" w14:textId="77777777" w:rsidR="00654418" w:rsidRPr="000457FD" w:rsidRDefault="00654418" w:rsidP="00654418">
            <w:pPr>
              <w:pStyle w:val="afff2"/>
            </w:pPr>
            <w:r w:rsidRPr="000457FD">
              <w:rPr>
                <w:rFonts w:hint="eastAsia"/>
              </w:rPr>
              <w:t>●</w:t>
            </w:r>
          </w:p>
        </w:tc>
        <w:tc>
          <w:tcPr>
            <w:tcW w:w="1336" w:type="dxa"/>
          </w:tcPr>
          <w:p w14:paraId="793DD2D8" w14:textId="77777777" w:rsidR="00654418" w:rsidRPr="000457FD" w:rsidRDefault="00654418" w:rsidP="00654418">
            <w:pPr>
              <w:pStyle w:val="afff2"/>
            </w:pPr>
          </w:p>
        </w:tc>
        <w:tc>
          <w:tcPr>
            <w:tcW w:w="1375" w:type="dxa"/>
          </w:tcPr>
          <w:p w14:paraId="53CEA599" w14:textId="77777777" w:rsidR="00654418" w:rsidRPr="000457FD" w:rsidRDefault="00654418" w:rsidP="00654418">
            <w:pPr>
              <w:pStyle w:val="afff2"/>
            </w:pPr>
          </w:p>
        </w:tc>
        <w:tc>
          <w:tcPr>
            <w:tcW w:w="1375" w:type="dxa"/>
          </w:tcPr>
          <w:p w14:paraId="39B3C59C" w14:textId="77777777" w:rsidR="00654418" w:rsidRPr="000457FD" w:rsidRDefault="00654418" w:rsidP="00654418">
            <w:pPr>
              <w:pStyle w:val="afff2"/>
            </w:pPr>
          </w:p>
        </w:tc>
      </w:tr>
      <w:tr w:rsidR="00654418" w:rsidRPr="000457FD" w14:paraId="07B8B57E" w14:textId="77777777" w:rsidTr="00CF7ED6">
        <w:trPr>
          <w:cantSplit/>
          <w:jc w:val="center"/>
        </w:trPr>
        <w:tc>
          <w:tcPr>
            <w:tcW w:w="1056" w:type="dxa"/>
            <w:vMerge/>
            <w:shd w:val="clear" w:color="auto" w:fill="DDEAD7"/>
            <w:textDirection w:val="tbRlV"/>
            <w:vAlign w:val="center"/>
          </w:tcPr>
          <w:p w14:paraId="5814E26D" w14:textId="77777777" w:rsidR="00654418" w:rsidRPr="000457FD" w:rsidRDefault="00654418" w:rsidP="00654418">
            <w:pPr>
              <w:pStyle w:val="afff2"/>
            </w:pPr>
          </w:p>
        </w:tc>
        <w:tc>
          <w:tcPr>
            <w:tcW w:w="1931" w:type="dxa"/>
          </w:tcPr>
          <w:p w14:paraId="343F5966" w14:textId="77777777" w:rsidR="00654418" w:rsidRPr="000457FD" w:rsidRDefault="00654418" w:rsidP="00654418">
            <w:pPr>
              <w:pStyle w:val="afff2"/>
            </w:pPr>
            <w:r w:rsidRPr="000457FD">
              <w:rPr>
                <w:rFonts w:hint="eastAsia"/>
              </w:rPr>
              <w:t>第</w:t>
            </w:r>
            <w:r w:rsidRPr="000457FD">
              <w:rPr>
                <w:rFonts w:hint="eastAsia"/>
              </w:rPr>
              <w:t>12</w:t>
            </w:r>
            <w:r w:rsidRPr="000457FD">
              <w:rPr>
                <w:rFonts w:hint="eastAsia"/>
              </w:rPr>
              <w:t>章</w:t>
            </w:r>
            <w:r w:rsidRPr="000457FD">
              <w:rPr>
                <w:rFonts w:hint="eastAsia"/>
              </w:rPr>
              <w:t xml:space="preserve"> </w:t>
            </w:r>
            <w:r w:rsidRPr="000457FD">
              <w:rPr>
                <w:rFonts w:hint="eastAsia"/>
              </w:rPr>
              <w:t>使用手冊</w:t>
            </w:r>
          </w:p>
        </w:tc>
        <w:tc>
          <w:tcPr>
            <w:tcW w:w="1336" w:type="dxa"/>
          </w:tcPr>
          <w:p w14:paraId="7D5563CF" w14:textId="77777777" w:rsidR="00654418" w:rsidRPr="000457FD" w:rsidRDefault="00654418" w:rsidP="00654418">
            <w:pPr>
              <w:pStyle w:val="afff2"/>
            </w:pPr>
          </w:p>
        </w:tc>
        <w:tc>
          <w:tcPr>
            <w:tcW w:w="1336" w:type="dxa"/>
          </w:tcPr>
          <w:p w14:paraId="4FE30086" w14:textId="77777777" w:rsidR="00654418" w:rsidRPr="000457FD" w:rsidRDefault="00654418" w:rsidP="00654418">
            <w:pPr>
              <w:pStyle w:val="afff2"/>
            </w:pPr>
            <w:r w:rsidRPr="000457FD">
              <w:rPr>
                <w:rFonts w:hint="eastAsia"/>
              </w:rPr>
              <w:t>●</w:t>
            </w:r>
          </w:p>
        </w:tc>
        <w:tc>
          <w:tcPr>
            <w:tcW w:w="1336" w:type="dxa"/>
          </w:tcPr>
          <w:p w14:paraId="5297E620" w14:textId="77777777" w:rsidR="00654418" w:rsidRPr="000457FD" w:rsidRDefault="00654418" w:rsidP="00654418">
            <w:pPr>
              <w:pStyle w:val="afff2"/>
            </w:pPr>
          </w:p>
        </w:tc>
        <w:tc>
          <w:tcPr>
            <w:tcW w:w="1375" w:type="dxa"/>
          </w:tcPr>
          <w:p w14:paraId="28644479" w14:textId="77777777" w:rsidR="00654418" w:rsidRPr="000457FD" w:rsidRDefault="00654418" w:rsidP="00654418">
            <w:pPr>
              <w:pStyle w:val="afff2"/>
            </w:pPr>
            <w:r>
              <w:rPr>
                <w:rFonts w:hint="eastAsia"/>
              </w:rPr>
              <w:t>○</w:t>
            </w:r>
          </w:p>
        </w:tc>
        <w:tc>
          <w:tcPr>
            <w:tcW w:w="1375" w:type="dxa"/>
          </w:tcPr>
          <w:p w14:paraId="29A3B08C" w14:textId="77777777" w:rsidR="00654418" w:rsidRPr="000457FD" w:rsidRDefault="00654418" w:rsidP="00654418">
            <w:pPr>
              <w:pStyle w:val="afff2"/>
            </w:pPr>
          </w:p>
        </w:tc>
      </w:tr>
      <w:tr w:rsidR="00654418" w:rsidRPr="000457FD" w14:paraId="6CCC07C7" w14:textId="77777777" w:rsidTr="00CF7ED6">
        <w:trPr>
          <w:cantSplit/>
          <w:trHeight w:val="356"/>
          <w:jc w:val="center"/>
        </w:trPr>
        <w:tc>
          <w:tcPr>
            <w:tcW w:w="1056" w:type="dxa"/>
            <w:vMerge w:val="restart"/>
            <w:shd w:val="clear" w:color="auto" w:fill="DDEAD7"/>
            <w:vAlign w:val="center"/>
          </w:tcPr>
          <w:p w14:paraId="541752F4" w14:textId="77777777" w:rsidR="00654418" w:rsidRPr="000457FD" w:rsidRDefault="00654418" w:rsidP="00654418">
            <w:pPr>
              <w:pStyle w:val="afff2"/>
            </w:pPr>
            <w:r w:rsidRPr="000457FD">
              <w:rPr>
                <w:rFonts w:hint="eastAsia"/>
              </w:rPr>
              <w:t>報告</w:t>
            </w:r>
          </w:p>
        </w:tc>
        <w:tc>
          <w:tcPr>
            <w:tcW w:w="1931" w:type="dxa"/>
            <w:vAlign w:val="center"/>
          </w:tcPr>
          <w:p w14:paraId="1DD62C9D" w14:textId="77777777" w:rsidR="00654418" w:rsidRPr="000457FD" w:rsidRDefault="00654418" w:rsidP="00654418">
            <w:pPr>
              <w:pStyle w:val="afff2"/>
            </w:pPr>
            <w:r w:rsidRPr="000457FD">
              <w:rPr>
                <w:rFonts w:hint="eastAsia"/>
              </w:rPr>
              <w:t>初評簡報製作</w:t>
            </w:r>
          </w:p>
        </w:tc>
        <w:tc>
          <w:tcPr>
            <w:tcW w:w="1336" w:type="dxa"/>
          </w:tcPr>
          <w:p w14:paraId="3C7A51EF" w14:textId="77777777" w:rsidR="00654418" w:rsidRPr="000457FD" w:rsidRDefault="00654418" w:rsidP="00654418">
            <w:pPr>
              <w:pStyle w:val="afff2"/>
            </w:pPr>
          </w:p>
        </w:tc>
        <w:tc>
          <w:tcPr>
            <w:tcW w:w="1336" w:type="dxa"/>
          </w:tcPr>
          <w:p w14:paraId="3BA621EE" w14:textId="77777777" w:rsidR="00654418" w:rsidRPr="000457FD" w:rsidRDefault="00654418" w:rsidP="00654418">
            <w:pPr>
              <w:pStyle w:val="afff2"/>
            </w:pPr>
            <w:r w:rsidRPr="000457FD">
              <w:rPr>
                <w:rFonts w:hint="eastAsia"/>
              </w:rPr>
              <w:t>●</w:t>
            </w:r>
          </w:p>
        </w:tc>
        <w:tc>
          <w:tcPr>
            <w:tcW w:w="1336" w:type="dxa"/>
          </w:tcPr>
          <w:p w14:paraId="6F7074B6" w14:textId="77777777" w:rsidR="00654418" w:rsidRPr="000457FD" w:rsidRDefault="00654418" w:rsidP="00654418">
            <w:pPr>
              <w:pStyle w:val="afff2"/>
            </w:pPr>
          </w:p>
        </w:tc>
        <w:tc>
          <w:tcPr>
            <w:tcW w:w="1375" w:type="dxa"/>
          </w:tcPr>
          <w:p w14:paraId="483A4E5F" w14:textId="77777777" w:rsidR="00654418" w:rsidRPr="000457FD" w:rsidRDefault="00654418" w:rsidP="00654418">
            <w:pPr>
              <w:pStyle w:val="afff2"/>
            </w:pPr>
          </w:p>
        </w:tc>
        <w:tc>
          <w:tcPr>
            <w:tcW w:w="1375" w:type="dxa"/>
          </w:tcPr>
          <w:p w14:paraId="7FDD6DD9" w14:textId="77777777" w:rsidR="00654418" w:rsidRPr="000457FD" w:rsidRDefault="00654418" w:rsidP="00654418">
            <w:pPr>
              <w:pStyle w:val="afff2"/>
            </w:pPr>
          </w:p>
        </w:tc>
      </w:tr>
      <w:tr w:rsidR="00654418" w:rsidRPr="000457FD" w14:paraId="694FC021" w14:textId="77777777" w:rsidTr="00CF7ED6">
        <w:trPr>
          <w:cantSplit/>
          <w:trHeight w:val="356"/>
          <w:jc w:val="center"/>
        </w:trPr>
        <w:tc>
          <w:tcPr>
            <w:tcW w:w="1056" w:type="dxa"/>
            <w:vMerge/>
            <w:shd w:val="clear" w:color="auto" w:fill="DDEAD7"/>
            <w:vAlign w:val="center"/>
          </w:tcPr>
          <w:p w14:paraId="6A535780" w14:textId="77777777" w:rsidR="00654418" w:rsidRPr="000457FD" w:rsidRDefault="00654418" w:rsidP="00654418">
            <w:pPr>
              <w:pStyle w:val="afff2"/>
            </w:pPr>
          </w:p>
        </w:tc>
        <w:tc>
          <w:tcPr>
            <w:tcW w:w="1931" w:type="dxa"/>
            <w:vAlign w:val="center"/>
          </w:tcPr>
          <w:p w14:paraId="1A50AD3B" w14:textId="77777777" w:rsidR="00654418" w:rsidRPr="000457FD" w:rsidRDefault="00654418" w:rsidP="00654418">
            <w:pPr>
              <w:pStyle w:val="afff2"/>
            </w:pPr>
            <w:r w:rsidRPr="000457FD">
              <w:rPr>
                <w:rFonts w:hint="eastAsia"/>
              </w:rPr>
              <w:t>二評簡報製作</w:t>
            </w:r>
          </w:p>
        </w:tc>
        <w:tc>
          <w:tcPr>
            <w:tcW w:w="1336" w:type="dxa"/>
          </w:tcPr>
          <w:p w14:paraId="24128135" w14:textId="77777777" w:rsidR="00654418" w:rsidRPr="000457FD" w:rsidRDefault="00654418" w:rsidP="00654418">
            <w:pPr>
              <w:pStyle w:val="afff2"/>
            </w:pPr>
          </w:p>
        </w:tc>
        <w:tc>
          <w:tcPr>
            <w:tcW w:w="1336" w:type="dxa"/>
          </w:tcPr>
          <w:p w14:paraId="74F3A0BF" w14:textId="77777777" w:rsidR="00654418" w:rsidRPr="000457FD" w:rsidRDefault="00654418" w:rsidP="00654418">
            <w:pPr>
              <w:pStyle w:val="afff2"/>
            </w:pPr>
            <w:r>
              <w:rPr>
                <w:rFonts w:hint="eastAsia"/>
              </w:rPr>
              <w:t>○</w:t>
            </w:r>
          </w:p>
        </w:tc>
        <w:tc>
          <w:tcPr>
            <w:tcW w:w="1336" w:type="dxa"/>
          </w:tcPr>
          <w:p w14:paraId="416ABF11" w14:textId="77777777" w:rsidR="00654418" w:rsidRPr="000457FD" w:rsidRDefault="00654418" w:rsidP="00654418">
            <w:pPr>
              <w:pStyle w:val="afff2"/>
            </w:pPr>
            <w:r>
              <w:rPr>
                <w:rFonts w:hint="eastAsia"/>
              </w:rPr>
              <w:t>○</w:t>
            </w:r>
          </w:p>
        </w:tc>
        <w:tc>
          <w:tcPr>
            <w:tcW w:w="1375" w:type="dxa"/>
          </w:tcPr>
          <w:p w14:paraId="3730B66F" w14:textId="77777777" w:rsidR="00654418" w:rsidRPr="000457FD" w:rsidRDefault="00654418" w:rsidP="00654418">
            <w:pPr>
              <w:pStyle w:val="afff2"/>
            </w:pPr>
            <w:r w:rsidRPr="000457FD">
              <w:rPr>
                <w:rFonts w:hint="eastAsia"/>
              </w:rPr>
              <w:t>●</w:t>
            </w:r>
          </w:p>
        </w:tc>
        <w:tc>
          <w:tcPr>
            <w:tcW w:w="1375" w:type="dxa"/>
          </w:tcPr>
          <w:p w14:paraId="62D39032" w14:textId="77777777" w:rsidR="00654418" w:rsidRPr="000457FD" w:rsidRDefault="00654418" w:rsidP="00654418">
            <w:pPr>
              <w:pStyle w:val="afff2"/>
            </w:pPr>
          </w:p>
        </w:tc>
      </w:tr>
    </w:tbl>
    <w:p w14:paraId="338A9665" w14:textId="77777777" w:rsidR="00635A40" w:rsidRPr="00635A40" w:rsidRDefault="00635A40" w:rsidP="00DD5014">
      <w:pPr>
        <w:ind w:firstLine="560"/>
      </w:pPr>
    </w:p>
    <w:p w14:paraId="66B86373" w14:textId="77777777" w:rsidR="00635A40" w:rsidRPr="00635A40" w:rsidRDefault="00635A40" w:rsidP="00625378">
      <w:pPr>
        <w:pStyle w:val="af7"/>
      </w:pPr>
      <w:bookmarkStart w:id="60" w:name="_Toc231300093"/>
      <w:bookmarkStart w:id="61" w:name="_Toc242730892"/>
      <w:r w:rsidRPr="00635A40">
        <w:rPr>
          <w:rFonts w:hint="eastAsia"/>
        </w:rPr>
        <w:t>表</w:t>
      </w:r>
      <w:r w:rsidRPr="00635A40">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4-2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2</w:t>
      </w:r>
      <w:r w:rsidR="00BA60A4">
        <w:fldChar w:fldCharType="end"/>
      </w:r>
      <w:r w:rsidRPr="00635A40">
        <w:rPr>
          <w:rFonts w:hint="eastAsia"/>
        </w:rPr>
        <w:t>專題成果工作內容與貢獻度表</w:t>
      </w:r>
      <w:bookmarkEnd w:id="60"/>
      <w:bookmarkEnd w:id="61"/>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33"/>
        <w:gridCol w:w="1842"/>
        <w:gridCol w:w="5625"/>
        <w:gridCol w:w="1690"/>
      </w:tblGrid>
      <w:tr w:rsidR="00C35C70" w:rsidRPr="00BC41E3" w14:paraId="2588C5BB" w14:textId="77777777" w:rsidTr="0074313E">
        <w:trPr>
          <w:cantSplit/>
        </w:trPr>
        <w:tc>
          <w:tcPr>
            <w:tcW w:w="507" w:type="pct"/>
            <w:shd w:val="pct15" w:color="auto" w:fill="auto"/>
            <w:vAlign w:val="center"/>
          </w:tcPr>
          <w:p w14:paraId="4ACC2CE9" w14:textId="77777777" w:rsidR="00C35C70" w:rsidRPr="00BC41E3" w:rsidRDefault="00C35C70" w:rsidP="00EE4E2B">
            <w:pPr>
              <w:pStyle w:val="afff2"/>
            </w:pPr>
            <w:r w:rsidRPr="00BC41E3">
              <w:rPr>
                <w:rFonts w:hint="eastAsia"/>
              </w:rPr>
              <w:t>序號</w:t>
            </w:r>
          </w:p>
        </w:tc>
        <w:tc>
          <w:tcPr>
            <w:tcW w:w="904" w:type="pct"/>
            <w:shd w:val="pct15" w:color="auto" w:fill="auto"/>
            <w:vAlign w:val="center"/>
          </w:tcPr>
          <w:p w14:paraId="15E3C355" w14:textId="77777777" w:rsidR="00C35C70" w:rsidRPr="00BC41E3" w:rsidRDefault="00C35C70" w:rsidP="00EE4E2B">
            <w:pPr>
              <w:pStyle w:val="afff2"/>
            </w:pPr>
            <w:r w:rsidRPr="00BC41E3">
              <w:rPr>
                <w:rFonts w:hint="eastAsia"/>
              </w:rPr>
              <w:t>姓名</w:t>
            </w:r>
          </w:p>
        </w:tc>
        <w:tc>
          <w:tcPr>
            <w:tcW w:w="2760" w:type="pct"/>
            <w:shd w:val="pct15" w:color="auto" w:fill="auto"/>
            <w:vAlign w:val="center"/>
          </w:tcPr>
          <w:p w14:paraId="5DC961CE" w14:textId="77777777" w:rsidR="00C35C70" w:rsidRPr="00BC41E3" w:rsidRDefault="00C35C70" w:rsidP="00EE4E2B">
            <w:pPr>
              <w:pStyle w:val="afff2"/>
            </w:pPr>
            <w:r w:rsidRPr="00BC41E3">
              <w:rPr>
                <w:rFonts w:hint="eastAsia"/>
              </w:rPr>
              <w:t>工作內容</w:t>
            </w:r>
            <w:r w:rsidRPr="00BC41E3">
              <w:rPr>
                <w:rFonts w:hint="eastAsia"/>
              </w:rPr>
              <w:t>&lt;</w:t>
            </w:r>
            <w:r w:rsidRPr="00BC41E3">
              <w:rPr>
                <w:rFonts w:hint="eastAsia"/>
              </w:rPr>
              <w:t>各限</w:t>
            </w:r>
            <w:r w:rsidRPr="00BC41E3">
              <w:rPr>
                <w:rFonts w:hint="eastAsia"/>
              </w:rPr>
              <w:t>100</w:t>
            </w:r>
            <w:r w:rsidRPr="00BC41E3">
              <w:rPr>
                <w:rFonts w:hint="eastAsia"/>
              </w:rPr>
              <w:t>字以內</w:t>
            </w:r>
            <w:r w:rsidRPr="00BC41E3">
              <w:rPr>
                <w:rFonts w:hint="eastAsia"/>
              </w:rPr>
              <w:t>&gt;</w:t>
            </w:r>
          </w:p>
        </w:tc>
        <w:tc>
          <w:tcPr>
            <w:tcW w:w="829" w:type="pct"/>
            <w:shd w:val="pct15" w:color="auto" w:fill="auto"/>
            <w:vAlign w:val="center"/>
          </w:tcPr>
          <w:p w14:paraId="11B9F215" w14:textId="77777777" w:rsidR="00C35C70" w:rsidRPr="00BC41E3" w:rsidRDefault="00C35C70" w:rsidP="00EE4E2B">
            <w:pPr>
              <w:pStyle w:val="afff2"/>
            </w:pPr>
            <w:r w:rsidRPr="00BC41E3">
              <w:rPr>
                <w:rFonts w:hint="eastAsia"/>
              </w:rPr>
              <w:t>貢獻度</w:t>
            </w:r>
          </w:p>
        </w:tc>
      </w:tr>
      <w:tr w:rsidR="00C35C70" w:rsidRPr="00BC41E3" w14:paraId="17DA950D" w14:textId="77777777" w:rsidTr="00BD7E8B">
        <w:trPr>
          <w:cantSplit/>
        </w:trPr>
        <w:tc>
          <w:tcPr>
            <w:tcW w:w="507" w:type="pct"/>
            <w:vAlign w:val="center"/>
          </w:tcPr>
          <w:p w14:paraId="0B164FF5" w14:textId="77777777" w:rsidR="00C35C70" w:rsidRPr="00BC41E3" w:rsidRDefault="00C35C70" w:rsidP="00EE4E2B">
            <w:pPr>
              <w:pStyle w:val="afff2"/>
            </w:pPr>
            <w:r w:rsidRPr="00BC41E3">
              <w:rPr>
                <w:rFonts w:hint="eastAsia"/>
              </w:rPr>
              <w:t>1</w:t>
            </w:r>
          </w:p>
        </w:tc>
        <w:tc>
          <w:tcPr>
            <w:tcW w:w="904" w:type="pct"/>
            <w:vAlign w:val="center"/>
          </w:tcPr>
          <w:p w14:paraId="7206263E" w14:textId="77777777" w:rsidR="00C35C70" w:rsidRPr="00BC41E3" w:rsidRDefault="00C35C70" w:rsidP="00BD7E8B">
            <w:pPr>
              <w:pStyle w:val="afff2"/>
              <w:jc w:val="both"/>
            </w:pPr>
            <w:r w:rsidRPr="00BC41E3">
              <w:rPr>
                <w:rFonts w:hint="eastAsia"/>
              </w:rPr>
              <w:t>組長</w:t>
            </w:r>
          </w:p>
          <w:p w14:paraId="70F61A39" w14:textId="77777777" w:rsidR="00C35C70" w:rsidRPr="00BC41E3" w:rsidRDefault="00C35C70" w:rsidP="00BD7E8B">
            <w:pPr>
              <w:pStyle w:val="afff2"/>
              <w:jc w:val="both"/>
            </w:pPr>
            <w:r w:rsidRPr="009F22A8">
              <w:t>龔正源</w:t>
            </w:r>
            <w:r w:rsidRPr="00BC41E3">
              <w:rPr>
                <w:rFonts w:hint="eastAsia"/>
              </w:rPr>
              <w:t xml:space="preserve">         </w:t>
            </w:r>
          </w:p>
        </w:tc>
        <w:tc>
          <w:tcPr>
            <w:tcW w:w="2760" w:type="pct"/>
            <w:vAlign w:val="center"/>
          </w:tcPr>
          <w:p w14:paraId="2C58E6BB" w14:textId="77777777" w:rsidR="00C35C70" w:rsidRPr="00BC41E3" w:rsidRDefault="00C35C70" w:rsidP="00EE4E2B">
            <w:pPr>
              <w:pStyle w:val="afff2"/>
            </w:pPr>
            <w:r w:rsidRPr="009F22A8">
              <w:t>主要</w:t>
            </w:r>
            <w:r>
              <w:rPr>
                <w:rFonts w:hint="eastAsia"/>
              </w:rPr>
              <w:t>製作管理者</w:t>
            </w:r>
            <w:r w:rsidRPr="009F22A8">
              <w:t xml:space="preserve">Web </w:t>
            </w:r>
            <w:r w:rsidRPr="009F22A8">
              <w:t>路徑管理</w:t>
            </w:r>
            <w:r>
              <w:rPr>
                <w:rFonts w:hint="eastAsia"/>
              </w:rPr>
              <w:t>，</w:t>
            </w:r>
            <w:r w:rsidRPr="00BC41E3">
              <w:t xml:space="preserve"> </w:t>
            </w:r>
            <w:r w:rsidRPr="00BC41E3">
              <w:rPr>
                <w:rFonts w:hint="eastAsia"/>
              </w:rPr>
              <w:t xml:space="preserve"> </w:t>
            </w:r>
            <w:r>
              <w:rPr>
                <w:rFonts w:hint="eastAsia"/>
              </w:rPr>
              <w:t>前後端連接，影像顯示功能及設計</w:t>
            </w:r>
            <w:r>
              <w:rPr>
                <w:rFonts w:hint="eastAsia"/>
              </w:rPr>
              <w:t>LOGO</w:t>
            </w:r>
            <w:r>
              <w:rPr>
                <w:rFonts w:hint="eastAsia"/>
              </w:rPr>
              <w:t>、撰寫前言、規劃專題時程表。</w:t>
            </w:r>
          </w:p>
        </w:tc>
        <w:tc>
          <w:tcPr>
            <w:tcW w:w="829" w:type="pct"/>
            <w:vAlign w:val="center"/>
          </w:tcPr>
          <w:p w14:paraId="69986EAB"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p>
        </w:tc>
      </w:tr>
      <w:tr w:rsidR="00C35C70" w:rsidRPr="00BC41E3" w14:paraId="2B0D63BA" w14:textId="77777777" w:rsidTr="00BD7E8B">
        <w:trPr>
          <w:cantSplit/>
        </w:trPr>
        <w:tc>
          <w:tcPr>
            <w:tcW w:w="507" w:type="pct"/>
            <w:vAlign w:val="center"/>
          </w:tcPr>
          <w:p w14:paraId="3794E206" w14:textId="77777777" w:rsidR="00C35C70" w:rsidRPr="00BC41E3" w:rsidRDefault="00C35C70" w:rsidP="00EE4E2B">
            <w:pPr>
              <w:pStyle w:val="afff2"/>
            </w:pPr>
            <w:r w:rsidRPr="00BC41E3">
              <w:rPr>
                <w:rFonts w:hint="eastAsia"/>
              </w:rPr>
              <w:t>2</w:t>
            </w:r>
          </w:p>
        </w:tc>
        <w:tc>
          <w:tcPr>
            <w:tcW w:w="904" w:type="pct"/>
            <w:vAlign w:val="center"/>
          </w:tcPr>
          <w:p w14:paraId="65AFD2E6" w14:textId="77777777" w:rsidR="00C35C70" w:rsidRPr="00BC41E3" w:rsidRDefault="00C35C70" w:rsidP="00BD7E8B">
            <w:pPr>
              <w:pStyle w:val="afff2"/>
              <w:jc w:val="both"/>
            </w:pPr>
            <w:r w:rsidRPr="00BC41E3">
              <w:rPr>
                <w:rFonts w:hint="eastAsia"/>
              </w:rPr>
              <w:t>組員</w:t>
            </w:r>
          </w:p>
          <w:p w14:paraId="253AAFC7" w14:textId="77777777" w:rsidR="00C35C70" w:rsidRPr="00BC41E3" w:rsidRDefault="00C35C70" w:rsidP="00BD7E8B">
            <w:pPr>
              <w:pStyle w:val="afff2"/>
              <w:jc w:val="both"/>
            </w:pPr>
            <w:r w:rsidRPr="009F22A8">
              <w:t>林東建</w:t>
            </w:r>
            <w:r w:rsidRPr="00BC41E3">
              <w:rPr>
                <w:rFonts w:hint="eastAsia"/>
              </w:rPr>
              <w:t xml:space="preserve">     </w:t>
            </w:r>
          </w:p>
        </w:tc>
        <w:tc>
          <w:tcPr>
            <w:tcW w:w="2760" w:type="pct"/>
            <w:vAlign w:val="center"/>
          </w:tcPr>
          <w:p w14:paraId="5776202F" w14:textId="77777777" w:rsidR="00C35C70" w:rsidRPr="00BC41E3" w:rsidRDefault="00C35C70" w:rsidP="00EE4E2B">
            <w:pPr>
              <w:pStyle w:val="afff2"/>
            </w:pPr>
            <w:r>
              <w:rPr>
                <w:rFonts w:hint="eastAsia"/>
              </w:rPr>
              <w:t>主要</w:t>
            </w:r>
            <w:r w:rsidRPr="009F22A8">
              <w:t>負責專案管理與統整</w:t>
            </w:r>
            <w:r>
              <w:rPr>
                <w:rFonts w:hint="eastAsia"/>
              </w:rPr>
              <w:t>，制定系統規格，協助後端資料庫建設以及前端登入功能、歷史紀錄功能，繪製程序模型</w:t>
            </w:r>
            <w:r w:rsidRPr="00BC41E3">
              <w:rPr>
                <w:rFonts w:hint="eastAsia"/>
              </w:rPr>
              <w:t xml:space="preserve"> </w:t>
            </w:r>
            <w:r>
              <w:rPr>
                <w:rFonts w:hint="eastAsia"/>
              </w:rPr>
              <w:t>。</w:t>
            </w:r>
            <w:r w:rsidRPr="00BC41E3">
              <w:rPr>
                <w:rFonts w:hint="eastAsia"/>
              </w:rPr>
              <w:t xml:space="preserve">   </w:t>
            </w:r>
          </w:p>
        </w:tc>
        <w:tc>
          <w:tcPr>
            <w:tcW w:w="829" w:type="pct"/>
            <w:vAlign w:val="center"/>
          </w:tcPr>
          <w:p w14:paraId="69BDA26F"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77A06E4D" w14:textId="77777777" w:rsidTr="00BD7E8B">
        <w:trPr>
          <w:cantSplit/>
        </w:trPr>
        <w:tc>
          <w:tcPr>
            <w:tcW w:w="507" w:type="pct"/>
            <w:vAlign w:val="center"/>
          </w:tcPr>
          <w:p w14:paraId="3BB7A386" w14:textId="77777777" w:rsidR="00C35C70" w:rsidRPr="00BC41E3" w:rsidRDefault="00C35C70" w:rsidP="00EE4E2B">
            <w:pPr>
              <w:pStyle w:val="afff2"/>
            </w:pPr>
            <w:r>
              <w:rPr>
                <w:rFonts w:hint="eastAsia"/>
              </w:rPr>
              <w:t xml:space="preserve"> </w:t>
            </w:r>
            <w:r w:rsidR="00635A40">
              <w:rPr>
                <w:rFonts w:hint="eastAsia"/>
              </w:rPr>
              <w:t>3</w:t>
            </w:r>
          </w:p>
        </w:tc>
        <w:tc>
          <w:tcPr>
            <w:tcW w:w="904" w:type="pct"/>
            <w:vAlign w:val="center"/>
          </w:tcPr>
          <w:p w14:paraId="0F091410" w14:textId="77777777" w:rsidR="00C35C70" w:rsidRPr="00BC41E3" w:rsidRDefault="00C35C70" w:rsidP="00BD7E8B">
            <w:pPr>
              <w:pStyle w:val="afff2"/>
              <w:jc w:val="both"/>
            </w:pPr>
            <w:r w:rsidRPr="00BC41E3">
              <w:rPr>
                <w:rFonts w:hint="eastAsia"/>
              </w:rPr>
              <w:t>組員</w:t>
            </w:r>
          </w:p>
          <w:p w14:paraId="6A536F1E" w14:textId="77777777" w:rsidR="00C35C70" w:rsidRPr="00BC41E3" w:rsidRDefault="00C35C70" w:rsidP="00BD7E8B">
            <w:pPr>
              <w:pStyle w:val="afff2"/>
              <w:jc w:val="both"/>
            </w:pPr>
            <w:r w:rsidRPr="009F22A8">
              <w:t>陳浩民</w:t>
            </w:r>
            <w:r w:rsidRPr="00BC41E3">
              <w:rPr>
                <w:rFonts w:hint="eastAsia"/>
              </w:rPr>
              <w:t xml:space="preserve">   </w:t>
            </w:r>
          </w:p>
        </w:tc>
        <w:tc>
          <w:tcPr>
            <w:tcW w:w="2760" w:type="pct"/>
            <w:vAlign w:val="center"/>
          </w:tcPr>
          <w:p w14:paraId="1DDAD2C7" w14:textId="77777777" w:rsidR="00C35C70" w:rsidRPr="00BC41E3" w:rsidRDefault="00C35C70" w:rsidP="00EE4E2B">
            <w:pPr>
              <w:pStyle w:val="afff2"/>
            </w:pPr>
            <w:r>
              <w:rPr>
                <w:rFonts w:hint="eastAsia"/>
              </w:rPr>
              <w:t>主要</w:t>
            </w:r>
            <w:r w:rsidRPr="009F22A8">
              <w:t>負責</w:t>
            </w:r>
            <w:r>
              <w:rPr>
                <w:rFonts w:hint="eastAsia"/>
              </w:rPr>
              <w:t>協助</w:t>
            </w:r>
            <w:r w:rsidRPr="009F22A8">
              <w:t>伺服器架設</w:t>
            </w:r>
            <w:r>
              <w:rPr>
                <w:rFonts w:hint="eastAsia"/>
              </w:rPr>
              <w:t>，</w:t>
            </w:r>
            <w:r w:rsidRPr="009F22A8">
              <w:t>協助部</w:t>
            </w:r>
            <w:r>
              <w:rPr>
                <w:rFonts w:hint="eastAsia"/>
              </w:rPr>
              <w:t>後</w:t>
            </w:r>
            <w:r w:rsidRPr="009F22A8">
              <w:t>端開發與文件整理。主要撰寫需求模型文件、</w:t>
            </w:r>
            <w:r>
              <w:rPr>
                <w:rFonts w:hint="eastAsia"/>
              </w:rPr>
              <w:t>資料模型</w:t>
            </w:r>
            <w:r w:rsidRPr="009F22A8">
              <w:t>等章節</w:t>
            </w:r>
            <w:r>
              <w:rPr>
                <w:rFonts w:hint="eastAsia"/>
              </w:rPr>
              <w:t>，製作簡報</w:t>
            </w:r>
            <w:r w:rsidRPr="009F22A8">
              <w:t>。</w:t>
            </w:r>
            <w:r w:rsidRPr="00BC41E3">
              <w:rPr>
                <w:rFonts w:hint="eastAsia"/>
              </w:rPr>
              <w:t xml:space="preserve"> </w:t>
            </w:r>
            <w:r w:rsidRPr="00BC41E3">
              <w:t xml:space="preserve">  </w:t>
            </w:r>
            <w:r w:rsidRPr="00BC41E3">
              <w:rPr>
                <w:rFonts w:hint="eastAsia"/>
              </w:rPr>
              <w:t xml:space="preserve">  </w:t>
            </w:r>
            <w:r w:rsidRPr="00BC41E3">
              <w:t xml:space="preserve"> </w:t>
            </w:r>
            <w:r w:rsidRPr="00BC41E3">
              <w:rPr>
                <w:rFonts w:hint="eastAsia"/>
              </w:rPr>
              <w:t xml:space="preserve">      </w:t>
            </w:r>
          </w:p>
        </w:tc>
        <w:tc>
          <w:tcPr>
            <w:tcW w:w="829" w:type="pct"/>
            <w:vAlign w:val="center"/>
          </w:tcPr>
          <w:p w14:paraId="6ED4DFF3"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18106B27" w14:textId="77777777" w:rsidTr="00BD7E8B">
        <w:trPr>
          <w:cantSplit/>
        </w:trPr>
        <w:tc>
          <w:tcPr>
            <w:tcW w:w="507" w:type="pct"/>
            <w:vAlign w:val="center"/>
          </w:tcPr>
          <w:p w14:paraId="60B47815" w14:textId="77777777" w:rsidR="00C35C70" w:rsidRPr="00BC41E3" w:rsidRDefault="00C35C70" w:rsidP="00EE4E2B">
            <w:pPr>
              <w:pStyle w:val="afff2"/>
            </w:pPr>
            <w:r w:rsidRPr="00BC41E3">
              <w:rPr>
                <w:rFonts w:hint="eastAsia"/>
              </w:rPr>
              <w:t>4</w:t>
            </w:r>
          </w:p>
        </w:tc>
        <w:tc>
          <w:tcPr>
            <w:tcW w:w="904" w:type="pct"/>
            <w:vAlign w:val="center"/>
          </w:tcPr>
          <w:p w14:paraId="066F9E11" w14:textId="77777777" w:rsidR="00C35C70" w:rsidRPr="00BC41E3" w:rsidRDefault="00C35C70" w:rsidP="00BD7E8B">
            <w:pPr>
              <w:pStyle w:val="afff2"/>
              <w:jc w:val="both"/>
            </w:pPr>
            <w:r w:rsidRPr="00BC41E3">
              <w:rPr>
                <w:rFonts w:hint="eastAsia"/>
              </w:rPr>
              <w:t>組員</w:t>
            </w:r>
          </w:p>
          <w:p w14:paraId="030F9CE4" w14:textId="77777777" w:rsidR="00C35C70" w:rsidRPr="002423C8" w:rsidRDefault="00C35C70" w:rsidP="00BD7E8B">
            <w:pPr>
              <w:pStyle w:val="afff2"/>
              <w:jc w:val="both"/>
            </w:pPr>
            <w:r w:rsidRPr="002423C8">
              <w:rPr>
                <w:rFonts w:hint="eastAsia"/>
              </w:rPr>
              <w:t>周昱潤</w:t>
            </w:r>
          </w:p>
          <w:p w14:paraId="0902787A" w14:textId="77777777" w:rsidR="00C35C70" w:rsidRPr="00BC41E3" w:rsidRDefault="00C35C70" w:rsidP="00BD7E8B">
            <w:pPr>
              <w:pStyle w:val="afff2"/>
              <w:jc w:val="both"/>
            </w:pPr>
          </w:p>
        </w:tc>
        <w:tc>
          <w:tcPr>
            <w:tcW w:w="2760" w:type="pct"/>
            <w:vAlign w:val="center"/>
          </w:tcPr>
          <w:p w14:paraId="3ED482CA" w14:textId="77777777" w:rsidR="00C35C70" w:rsidRPr="00BC41E3" w:rsidRDefault="00C35C70" w:rsidP="00EE4E2B">
            <w:pPr>
              <w:pStyle w:val="afff2"/>
            </w:pPr>
            <w:r>
              <w:rPr>
                <w:rFonts w:hint="eastAsia"/>
              </w:rPr>
              <w:t>主要</w:t>
            </w:r>
            <w:r w:rsidRPr="009F22A8">
              <w:t>負責</w:t>
            </w:r>
            <w:r>
              <w:rPr>
                <w:rFonts w:hint="eastAsia"/>
              </w:rPr>
              <w:t>整體後端開發、建立資料庫、</w:t>
            </w:r>
            <w:r w:rsidRPr="009F22A8">
              <w:t>帳號管</w:t>
            </w:r>
            <w:r>
              <w:rPr>
                <w:rFonts w:hint="eastAsia"/>
              </w:rPr>
              <w:t>理、</w:t>
            </w:r>
            <w:r>
              <w:rPr>
                <w:rFonts w:hint="eastAsia"/>
              </w:rPr>
              <w:t>AI</w:t>
            </w:r>
            <w:r>
              <w:rPr>
                <w:rFonts w:hint="eastAsia"/>
              </w:rPr>
              <w:t>預測功能、環境設定、</w:t>
            </w:r>
            <w:r w:rsidRPr="009F22A8">
              <w:t>並協助撰寫</w:t>
            </w:r>
            <w:r>
              <w:rPr>
                <w:rFonts w:hint="eastAsia"/>
              </w:rPr>
              <w:t>前言、</w:t>
            </w:r>
            <w:r w:rsidRPr="009F22A8">
              <w:t>營運計畫等章節。</w:t>
            </w:r>
            <w:r w:rsidRPr="00BC41E3">
              <w:rPr>
                <w:rFonts w:hint="eastAsia"/>
              </w:rPr>
              <w:t xml:space="preserve">     </w:t>
            </w:r>
          </w:p>
        </w:tc>
        <w:tc>
          <w:tcPr>
            <w:tcW w:w="829" w:type="pct"/>
            <w:vAlign w:val="center"/>
          </w:tcPr>
          <w:p w14:paraId="79AA5F21"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2EA4F83E" w14:textId="77777777" w:rsidTr="00BD7E8B">
        <w:trPr>
          <w:cantSplit/>
        </w:trPr>
        <w:tc>
          <w:tcPr>
            <w:tcW w:w="507" w:type="pct"/>
            <w:vAlign w:val="center"/>
          </w:tcPr>
          <w:p w14:paraId="48EB7BE1" w14:textId="77777777" w:rsidR="00C35C70" w:rsidRPr="00BC41E3" w:rsidRDefault="00C35C70" w:rsidP="00EE4E2B">
            <w:pPr>
              <w:pStyle w:val="afff2"/>
            </w:pPr>
            <w:r w:rsidRPr="00BC41E3">
              <w:rPr>
                <w:rFonts w:hint="eastAsia"/>
              </w:rPr>
              <w:t>5</w:t>
            </w:r>
          </w:p>
        </w:tc>
        <w:tc>
          <w:tcPr>
            <w:tcW w:w="904" w:type="pct"/>
            <w:vAlign w:val="center"/>
          </w:tcPr>
          <w:p w14:paraId="0CFC2FDF" w14:textId="77777777" w:rsidR="00C35C70" w:rsidRPr="00BC41E3" w:rsidRDefault="00C35C70" w:rsidP="00BD7E8B">
            <w:pPr>
              <w:pStyle w:val="afff2"/>
              <w:jc w:val="both"/>
            </w:pPr>
            <w:r w:rsidRPr="00BC41E3">
              <w:rPr>
                <w:rFonts w:hint="eastAsia"/>
              </w:rPr>
              <w:t>組員</w:t>
            </w:r>
          </w:p>
          <w:p w14:paraId="41C53C47" w14:textId="77777777" w:rsidR="00C35C70" w:rsidRPr="00BC41E3" w:rsidRDefault="00C35C70" w:rsidP="00BD7E8B">
            <w:pPr>
              <w:pStyle w:val="afff2"/>
              <w:jc w:val="both"/>
            </w:pPr>
            <w:r w:rsidRPr="009F22A8">
              <w:t>施奕安</w:t>
            </w:r>
            <w:r w:rsidRPr="00BC41E3">
              <w:rPr>
                <w:rFonts w:hint="eastAsia"/>
              </w:rPr>
              <w:t xml:space="preserve">     </w:t>
            </w:r>
          </w:p>
        </w:tc>
        <w:tc>
          <w:tcPr>
            <w:tcW w:w="2760" w:type="pct"/>
            <w:vAlign w:val="center"/>
          </w:tcPr>
          <w:p w14:paraId="46A64776" w14:textId="77777777" w:rsidR="00C35C70" w:rsidRPr="00BC41E3" w:rsidRDefault="00C35C70" w:rsidP="00EE4E2B">
            <w:pPr>
              <w:pStyle w:val="afff2"/>
            </w:pPr>
            <w:r w:rsidRPr="009F22A8">
              <w:t>主要負責前端</w:t>
            </w:r>
            <w:r w:rsidRPr="009F22A8">
              <w:t xml:space="preserve"> UI/UX </w:t>
            </w:r>
            <w:r w:rsidRPr="009F22A8">
              <w:t>介面設計、色彩設計，實作前端影像載入與登入功能</w:t>
            </w:r>
            <w:r w:rsidRPr="00BC41E3">
              <w:rPr>
                <w:rFonts w:hint="eastAsia"/>
              </w:rPr>
              <w:t xml:space="preserve"> </w:t>
            </w:r>
            <w:r>
              <w:rPr>
                <w:rFonts w:hint="eastAsia"/>
              </w:rPr>
              <w:t>，設計前端按鈕以及音樂，製作各式素材。</w:t>
            </w:r>
          </w:p>
        </w:tc>
        <w:tc>
          <w:tcPr>
            <w:tcW w:w="829" w:type="pct"/>
            <w:vAlign w:val="center"/>
          </w:tcPr>
          <w:p w14:paraId="74104145"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5DE783B1" w14:textId="77777777" w:rsidTr="0074313E">
        <w:trPr>
          <w:cantSplit/>
        </w:trPr>
        <w:tc>
          <w:tcPr>
            <w:tcW w:w="4171" w:type="pct"/>
            <w:gridSpan w:val="3"/>
            <w:vAlign w:val="center"/>
          </w:tcPr>
          <w:p w14:paraId="09D425E3" w14:textId="77777777" w:rsidR="00C35C70" w:rsidRPr="00BC41E3" w:rsidRDefault="00C35C70" w:rsidP="00EE4E2B">
            <w:pPr>
              <w:pStyle w:val="afff2"/>
            </w:pPr>
          </w:p>
        </w:tc>
        <w:tc>
          <w:tcPr>
            <w:tcW w:w="829" w:type="pct"/>
          </w:tcPr>
          <w:p w14:paraId="2ABE3442" w14:textId="77777777" w:rsidR="00C35C70" w:rsidRPr="00BC41E3" w:rsidRDefault="00C35C70" w:rsidP="00EE4E2B">
            <w:pPr>
              <w:pStyle w:val="afff2"/>
            </w:pPr>
            <w:r w:rsidRPr="00BC41E3">
              <w:rPr>
                <w:rFonts w:hint="eastAsia"/>
              </w:rPr>
              <w:t>總計</w:t>
            </w:r>
            <w:r w:rsidRPr="00BC41E3">
              <w:rPr>
                <w:rFonts w:hint="eastAsia"/>
              </w:rPr>
              <w:t>:100%</w:t>
            </w:r>
          </w:p>
        </w:tc>
      </w:tr>
    </w:tbl>
    <w:p w14:paraId="15B41497" w14:textId="77777777" w:rsidR="009F22A8" w:rsidRDefault="009F22A8" w:rsidP="00DD5014">
      <w:pPr>
        <w:ind w:firstLine="560"/>
      </w:pPr>
    </w:p>
    <w:p w14:paraId="38869EED" w14:textId="77777777" w:rsidR="009F22A8" w:rsidRDefault="009F22A8" w:rsidP="00DD5014">
      <w:pPr>
        <w:ind w:firstLine="560"/>
      </w:pPr>
    </w:p>
    <w:p w14:paraId="1F8BBB2C" w14:textId="77777777" w:rsidR="00167BC1" w:rsidRDefault="00000000" w:rsidP="00667084">
      <w:pPr>
        <w:pStyle w:val="21"/>
        <w:rPr>
          <w:lang w:eastAsia="zh-TW"/>
        </w:rPr>
      </w:pPr>
      <w:bookmarkStart w:id="62" w:name="_Toc242653423"/>
      <w:bookmarkStart w:id="63" w:name="_Ref242729210"/>
      <w:bookmarkStart w:id="64" w:name="_Toc242730818"/>
      <w:r>
        <w:rPr>
          <w:lang w:eastAsia="zh-TW"/>
        </w:rPr>
        <w:t>上傳</w:t>
      </w:r>
      <w:r>
        <w:rPr>
          <w:lang w:eastAsia="zh-TW"/>
        </w:rPr>
        <w:t>GitHub</w:t>
      </w:r>
      <w:r>
        <w:rPr>
          <w:lang w:eastAsia="zh-TW"/>
        </w:rPr>
        <w:t>紀錄</w:t>
      </w:r>
      <w:bookmarkEnd w:id="62"/>
      <w:bookmarkEnd w:id="63"/>
      <w:bookmarkEnd w:id="64"/>
    </w:p>
    <w:p w14:paraId="4E984EFD" w14:textId="238CAE9A" w:rsidR="00167BC1" w:rsidRDefault="00B761C2" w:rsidP="007A012C">
      <w:pPr>
        <w:pStyle w:val="afff4"/>
      </w:pPr>
      <w:r w:rsidRPr="00B761C2">
        <w:drawing>
          <wp:inline distT="0" distB="0" distL="0" distR="0" wp14:anchorId="3D684E38" wp14:editId="545031A0">
            <wp:extent cx="6480810" cy="1527175"/>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1527175"/>
                    </a:xfrm>
                    <a:prstGeom prst="rect">
                      <a:avLst/>
                    </a:prstGeom>
                  </pic:spPr>
                </pic:pic>
              </a:graphicData>
            </a:graphic>
          </wp:inline>
        </w:drawing>
      </w:r>
    </w:p>
    <w:p w14:paraId="441B2F1B" w14:textId="77777777" w:rsidR="00167BC1" w:rsidRDefault="00000000" w:rsidP="00625378">
      <w:pPr>
        <w:pStyle w:val="af7"/>
      </w:pPr>
      <w:r>
        <w:t>圖</w:t>
      </w:r>
      <w:r>
        <w:t xml:space="preserve"> 4-3-1 </w:t>
      </w:r>
      <w:r>
        <w:t>整組</w:t>
      </w:r>
      <w:r>
        <w:t>GitHub</w:t>
      </w:r>
      <w:r>
        <w:t>次數</w:t>
      </w:r>
    </w:p>
    <w:p w14:paraId="61EAE790" w14:textId="7C774C68" w:rsidR="00167BC1" w:rsidRDefault="00B761C2" w:rsidP="007A012C">
      <w:pPr>
        <w:pStyle w:val="afff4"/>
      </w:pPr>
      <w:r w:rsidRPr="00B761C2">
        <w:drawing>
          <wp:inline distT="0" distB="0" distL="0" distR="0" wp14:anchorId="3BFB0BF3" wp14:editId="50DE5532">
            <wp:extent cx="6480810" cy="134112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0810" cy="1341120"/>
                    </a:xfrm>
                    <a:prstGeom prst="rect">
                      <a:avLst/>
                    </a:prstGeom>
                  </pic:spPr>
                </pic:pic>
              </a:graphicData>
            </a:graphic>
          </wp:inline>
        </w:drawing>
      </w:r>
    </w:p>
    <w:p w14:paraId="0BC26777" w14:textId="77777777" w:rsidR="00167BC1" w:rsidRDefault="00000000" w:rsidP="00625378">
      <w:pPr>
        <w:pStyle w:val="af7"/>
      </w:pPr>
      <w:r>
        <w:t>圖</w:t>
      </w:r>
      <w:r>
        <w:t xml:space="preserve"> 4-3-2 </w:t>
      </w:r>
      <w:r>
        <w:t>施奕安</w:t>
      </w:r>
      <w:r>
        <w:t xml:space="preserve"> 11436023 GitHub</w:t>
      </w:r>
      <w:r>
        <w:t>上傳紀錄</w:t>
      </w:r>
    </w:p>
    <w:p w14:paraId="3C080624" w14:textId="28B9E72E" w:rsidR="00167BC1" w:rsidRDefault="00B761C2" w:rsidP="007A012C">
      <w:pPr>
        <w:pStyle w:val="afff4"/>
      </w:pPr>
      <w:r w:rsidRPr="00B761C2">
        <w:drawing>
          <wp:inline distT="0" distB="0" distL="0" distR="0" wp14:anchorId="1629483A" wp14:editId="411A4AF1">
            <wp:extent cx="6480810" cy="1370965"/>
            <wp:effectExtent l="0" t="0" r="0" b="63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0810" cy="1370965"/>
                    </a:xfrm>
                    <a:prstGeom prst="rect">
                      <a:avLst/>
                    </a:prstGeom>
                  </pic:spPr>
                </pic:pic>
              </a:graphicData>
            </a:graphic>
          </wp:inline>
        </w:drawing>
      </w:r>
    </w:p>
    <w:p w14:paraId="1AE0589D" w14:textId="77777777" w:rsidR="00167BC1" w:rsidRDefault="00000000" w:rsidP="00625378">
      <w:pPr>
        <w:pStyle w:val="af7"/>
      </w:pPr>
      <w:r>
        <w:t>圖</w:t>
      </w:r>
      <w:r>
        <w:t xml:space="preserve"> 4-3-3 </w:t>
      </w:r>
      <w:r>
        <w:t>周昱潤</w:t>
      </w:r>
      <w:r>
        <w:t xml:space="preserve"> 11436022 GitHub </w:t>
      </w:r>
      <w:r>
        <w:t>上傳紀錄</w:t>
      </w:r>
    </w:p>
    <w:p w14:paraId="2BB44818" w14:textId="7ED8BB73" w:rsidR="00167BC1" w:rsidRDefault="00B761C2" w:rsidP="007A012C">
      <w:pPr>
        <w:pStyle w:val="afff4"/>
      </w:pPr>
      <w:r w:rsidRPr="00B761C2">
        <w:drawing>
          <wp:inline distT="0" distB="0" distL="0" distR="0" wp14:anchorId="7CA3C70E" wp14:editId="5BC06467">
            <wp:extent cx="6480810" cy="1421765"/>
            <wp:effectExtent l="0" t="0" r="0" b="69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810" cy="1421765"/>
                    </a:xfrm>
                    <a:prstGeom prst="rect">
                      <a:avLst/>
                    </a:prstGeom>
                  </pic:spPr>
                </pic:pic>
              </a:graphicData>
            </a:graphic>
          </wp:inline>
        </w:drawing>
      </w:r>
    </w:p>
    <w:p w14:paraId="3E3E7804" w14:textId="77777777" w:rsidR="00167BC1" w:rsidRDefault="00000000" w:rsidP="00625378">
      <w:pPr>
        <w:pStyle w:val="af7"/>
      </w:pPr>
      <w:r>
        <w:t>圖</w:t>
      </w:r>
      <w:r>
        <w:t xml:space="preserve"> 4-3-4 </w:t>
      </w:r>
      <w:r>
        <w:t>陳浩民</w:t>
      </w:r>
      <w:r>
        <w:t xml:space="preserve"> 11436015 GitHub</w:t>
      </w:r>
      <w:r>
        <w:t>上傳紀錄</w:t>
      </w:r>
    </w:p>
    <w:p w14:paraId="7D8F0D3D" w14:textId="640085CE" w:rsidR="00167BC1" w:rsidRDefault="00B761C2" w:rsidP="007A012C">
      <w:pPr>
        <w:pStyle w:val="afff4"/>
      </w:pPr>
      <w:r w:rsidRPr="00B761C2">
        <w:drawing>
          <wp:inline distT="0" distB="0" distL="0" distR="0" wp14:anchorId="02671CE1" wp14:editId="4EDF34FC">
            <wp:extent cx="6480810" cy="1330960"/>
            <wp:effectExtent l="0" t="0" r="0" b="254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810" cy="1330960"/>
                    </a:xfrm>
                    <a:prstGeom prst="rect">
                      <a:avLst/>
                    </a:prstGeom>
                  </pic:spPr>
                </pic:pic>
              </a:graphicData>
            </a:graphic>
          </wp:inline>
        </w:drawing>
      </w:r>
    </w:p>
    <w:p w14:paraId="73FBCA8D" w14:textId="77777777" w:rsidR="00167BC1" w:rsidRDefault="00000000" w:rsidP="00625378">
      <w:pPr>
        <w:pStyle w:val="af7"/>
      </w:pPr>
      <w:r>
        <w:t>圖</w:t>
      </w:r>
      <w:r>
        <w:t xml:space="preserve"> 4-3-5 </w:t>
      </w:r>
      <w:r>
        <w:t>林東建</w:t>
      </w:r>
      <w:r>
        <w:t xml:space="preserve"> 11436014 GitHub</w:t>
      </w:r>
      <w:r>
        <w:t>上傳紀錄</w:t>
      </w:r>
    </w:p>
    <w:p w14:paraId="1D968AEC" w14:textId="3C9A7E32" w:rsidR="00167BC1" w:rsidRDefault="00B761C2" w:rsidP="007A012C">
      <w:pPr>
        <w:pStyle w:val="afff4"/>
      </w:pPr>
      <w:r w:rsidRPr="00B761C2">
        <w:drawing>
          <wp:inline distT="0" distB="0" distL="0" distR="0" wp14:anchorId="43C2356A" wp14:editId="09AFE96C">
            <wp:extent cx="6480810" cy="1403985"/>
            <wp:effectExtent l="0" t="0" r="0" b="571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0810" cy="1403985"/>
                    </a:xfrm>
                    <a:prstGeom prst="rect">
                      <a:avLst/>
                    </a:prstGeom>
                  </pic:spPr>
                </pic:pic>
              </a:graphicData>
            </a:graphic>
          </wp:inline>
        </w:drawing>
      </w:r>
    </w:p>
    <w:p w14:paraId="335C316A" w14:textId="77777777" w:rsidR="00167BC1" w:rsidRDefault="00000000" w:rsidP="00625378">
      <w:pPr>
        <w:pStyle w:val="af7"/>
      </w:pPr>
      <w:r>
        <w:t>圖</w:t>
      </w:r>
      <w:r>
        <w:t xml:space="preserve"> 4-3-6 </w:t>
      </w:r>
      <w:r>
        <w:t>龔正源</w:t>
      </w:r>
      <w:r>
        <w:t xml:space="preserve"> 11436016 GitHub</w:t>
      </w:r>
      <w:r>
        <w:t>上傳紀錄</w:t>
      </w:r>
    </w:p>
    <w:p w14:paraId="72E07364" w14:textId="77777777" w:rsidR="00661444" w:rsidRPr="00DB00E9" w:rsidRDefault="00DB5917" w:rsidP="00DD5014">
      <w:pPr>
        <w:ind w:firstLine="560"/>
        <w:rPr>
          <w:noProof/>
          <w:color w:val="4F81BD" w:themeColor="accent1"/>
          <w:sz w:val="24"/>
          <w:szCs w:val="18"/>
        </w:rPr>
      </w:pPr>
      <w:r>
        <w:rPr>
          <w:noProof/>
        </w:rPr>
        <w:br w:type="page"/>
      </w:r>
    </w:p>
    <w:p w14:paraId="27B7B2E6" w14:textId="77777777" w:rsidR="00036C49" w:rsidRPr="00ED528B" w:rsidRDefault="006C1CB8" w:rsidP="00667084">
      <w:pPr>
        <w:pStyle w:val="1"/>
      </w:pPr>
      <w:bookmarkStart w:id="65" w:name="_Toc242653424"/>
      <w:bookmarkStart w:id="66" w:name="_Ref242729213"/>
      <w:bookmarkStart w:id="67" w:name="_Toc242730819"/>
      <w:bookmarkStart w:id="68" w:name="_Ref242730933"/>
      <w:proofErr w:type="spellStart"/>
      <w:r w:rsidRPr="00ED528B">
        <w:t>需求模型</w:t>
      </w:r>
      <w:bookmarkEnd w:id="65"/>
      <w:bookmarkEnd w:id="66"/>
      <w:bookmarkEnd w:id="67"/>
      <w:bookmarkEnd w:id="68"/>
      <w:proofErr w:type="spellEnd"/>
    </w:p>
    <w:p w14:paraId="4D56E6DD" w14:textId="77777777" w:rsidR="00036C49" w:rsidRPr="000457FD" w:rsidRDefault="00A66AB4" w:rsidP="00667084">
      <w:pPr>
        <w:pStyle w:val="21"/>
      </w:pPr>
      <w:r w:rsidRPr="000457FD">
        <w:t xml:space="preserve"> </w:t>
      </w:r>
      <w:bookmarkStart w:id="69" w:name="_Toc242653425"/>
      <w:bookmarkStart w:id="70" w:name="_Ref242729212"/>
      <w:bookmarkStart w:id="71" w:name="_Toc242730820"/>
      <w:proofErr w:type="spellStart"/>
      <w:r w:rsidRPr="000457FD">
        <w:t>使用者需求</w:t>
      </w:r>
      <w:bookmarkEnd w:id="69"/>
      <w:bookmarkEnd w:id="70"/>
      <w:bookmarkEnd w:id="71"/>
      <w:proofErr w:type="spellEnd"/>
    </w:p>
    <w:p w14:paraId="19E386CD" w14:textId="77777777" w:rsidR="00666B5D" w:rsidRPr="000457FD" w:rsidRDefault="00666B5D" w:rsidP="00625378">
      <w:pPr>
        <w:pStyle w:val="af7"/>
      </w:pPr>
      <w:bookmarkStart w:id="72" w:name="_Toc231300094"/>
      <w:bookmarkStart w:id="73" w:name="_Toc242730893"/>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5-1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rPr>
        <w:t>功能需求清單表</w:t>
      </w:r>
      <w:bookmarkEnd w:id="72"/>
      <w:bookmarkEnd w:id="73"/>
    </w:p>
    <w:tbl>
      <w:tblPr>
        <w:tblStyle w:val="aff2"/>
        <w:tblW w:w="9355" w:type="dxa"/>
        <w:jc w:val="center"/>
        <w:tblLayout w:type="fixed"/>
        <w:tblLook w:val="04A0" w:firstRow="1" w:lastRow="0" w:firstColumn="1" w:lastColumn="0" w:noHBand="0" w:noVBand="1"/>
      </w:tblPr>
      <w:tblGrid>
        <w:gridCol w:w="1703"/>
        <w:gridCol w:w="3260"/>
        <w:gridCol w:w="4392"/>
      </w:tblGrid>
      <w:tr w:rsidR="0049413D" w:rsidRPr="000457FD" w14:paraId="5DB34124" w14:textId="77777777" w:rsidTr="00F73DD9">
        <w:trPr>
          <w:cantSplit/>
          <w:jc w:val="center"/>
        </w:trPr>
        <w:tc>
          <w:tcPr>
            <w:tcW w:w="1703" w:type="dxa"/>
            <w:shd w:val="clear" w:color="auto" w:fill="DDEAD7"/>
            <w:vAlign w:val="center"/>
          </w:tcPr>
          <w:p w14:paraId="48B72A22" w14:textId="77777777" w:rsidR="00036C49" w:rsidRPr="000457FD" w:rsidRDefault="00A66AB4" w:rsidP="00EE4E2B">
            <w:pPr>
              <w:pStyle w:val="afff2"/>
            </w:pPr>
            <w:r w:rsidRPr="000457FD">
              <w:t>編號</w:t>
            </w:r>
          </w:p>
        </w:tc>
        <w:tc>
          <w:tcPr>
            <w:tcW w:w="3260" w:type="dxa"/>
            <w:shd w:val="clear" w:color="auto" w:fill="DDEAD7"/>
            <w:vAlign w:val="center"/>
          </w:tcPr>
          <w:p w14:paraId="35D83504" w14:textId="77777777" w:rsidR="00036C49" w:rsidRPr="000457FD" w:rsidRDefault="00A66AB4" w:rsidP="00EE4E2B">
            <w:pPr>
              <w:pStyle w:val="afff2"/>
            </w:pPr>
            <w:r w:rsidRPr="000457FD">
              <w:t>需求</w:t>
            </w:r>
          </w:p>
        </w:tc>
        <w:tc>
          <w:tcPr>
            <w:tcW w:w="4392" w:type="dxa"/>
            <w:shd w:val="clear" w:color="auto" w:fill="DDEAD7"/>
            <w:vAlign w:val="center"/>
          </w:tcPr>
          <w:p w14:paraId="4276AC0D" w14:textId="77777777" w:rsidR="00036C49" w:rsidRPr="000457FD" w:rsidRDefault="00A66AB4" w:rsidP="00EE4E2B">
            <w:pPr>
              <w:pStyle w:val="afff2"/>
            </w:pPr>
            <w:r w:rsidRPr="000457FD">
              <w:t>對應程式</w:t>
            </w:r>
          </w:p>
        </w:tc>
      </w:tr>
      <w:tr w:rsidR="0049413D" w:rsidRPr="000457FD" w14:paraId="0BB132BC" w14:textId="77777777" w:rsidTr="00F73DD9">
        <w:trPr>
          <w:cantSplit/>
          <w:jc w:val="center"/>
        </w:trPr>
        <w:tc>
          <w:tcPr>
            <w:tcW w:w="1703" w:type="dxa"/>
            <w:vAlign w:val="center"/>
          </w:tcPr>
          <w:p w14:paraId="40D6FACA" w14:textId="77777777" w:rsidR="00DE5B00" w:rsidRDefault="006B165E" w:rsidP="00EE4E2B">
            <w:pPr>
              <w:pStyle w:val="afff2"/>
            </w:pPr>
            <w:r>
              <w:t>FR-01</w:t>
            </w:r>
          </w:p>
        </w:tc>
        <w:tc>
          <w:tcPr>
            <w:tcW w:w="3260" w:type="dxa"/>
            <w:vAlign w:val="center"/>
          </w:tcPr>
          <w:p w14:paraId="125FE2C4" w14:textId="77777777" w:rsidR="00DE5B00" w:rsidRDefault="006B165E" w:rsidP="00EE4E2B">
            <w:pPr>
              <w:pStyle w:val="afff2"/>
            </w:pPr>
            <w:r>
              <w:t>使用者可註冊、完成信箱驗證、登入、登出及重設密碼。</w:t>
            </w:r>
          </w:p>
        </w:tc>
        <w:tc>
          <w:tcPr>
            <w:tcW w:w="4392" w:type="dxa"/>
            <w:vAlign w:val="center"/>
          </w:tcPr>
          <w:p w14:paraId="038B2258" w14:textId="77777777" w:rsidR="00DE5B00" w:rsidRDefault="006B165E" w:rsidP="00EE4E2B">
            <w:pPr>
              <w:pStyle w:val="afff2"/>
            </w:pPr>
            <w:r>
              <w:t>auth.py</w:t>
            </w:r>
            <w:r>
              <w:t>、</w:t>
            </w:r>
            <w:r>
              <w:t>LoginActivity</w:t>
            </w:r>
            <w:r>
              <w:t>、</w:t>
            </w:r>
            <w:r>
              <w:t>RegisterActivity</w:t>
            </w:r>
            <w:r>
              <w:t>、</w:t>
            </w:r>
            <w:r>
              <w:t>ResetPasswordActivity</w:t>
            </w:r>
          </w:p>
        </w:tc>
      </w:tr>
      <w:tr w:rsidR="0049413D" w:rsidRPr="000457FD" w14:paraId="5F280900" w14:textId="77777777" w:rsidTr="00F73DD9">
        <w:trPr>
          <w:cantSplit/>
          <w:jc w:val="center"/>
        </w:trPr>
        <w:tc>
          <w:tcPr>
            <w:tcW w:w="1703" w:type="dxa"/>
            <w:vAlign w:val="center"/>
          </w:tcPr>
          <w:p w14:paraId="27F40295" w14:textId="77777777" w:rsidR="00DE5B00" w:rsidRDefault="006B165E" w:rsidP="00EE4E2B">
            <w:pPr>
              <w:pStyle w:val="afff2"/>
            </w:pPr>
            <w:r>
              <w:t>FR-02</w:t>
            </w:r>
          </w:p>
        </w:tc>
        <w:tc>
          <w:tcPr>
            <w:tcW w:w="3260" w:type="dxa"/>
            <w:vAlign w:val="center"/>
          </w:tcPr>
          <w:p w14:paraId="5713CF04" w14:textId="77777777" w:rsidR="000A02A5" w:rsidRDefault="00D605AA" w:rsidP="00EE4E2B">
            <w:pPr>
              <w:pStyle w:val="afff2"/>
            </w:pPr>
            <w:r>
              <w:t>使用者可拍照或選取植物圖片及指定名稱，依階層式瀑布流架構執行「本地</w:t>
            </w:r>
            <w:r>
              <w:t xml:space="preserve"> ConvNeXt </w:t>
            </w:r>
            <w:r>
              <w:t>優先快篩（雙重安全驗證），未命中則由</w:t>
            </w:r>
            <w:r>
              <w:t xml:space="preserve"> Gemini </w:t>
            </w:r>
            <w:r>
              <w:t>兜底」之精準診斷結果。</w:t>
            </w:r>
          </w:p>
        </w:tc>
        <w:tc>
          <w:tcPr>
            <w:tcW w:w="4392" w:type="dxa"/>
            <w:vAlign w:val="center"/>
          </w:tcPr>
          <w:p w14:paraId="2DF9B1D5" w14:textId="77777777" w:rsidR="000A02A5" w:rsidRDefault="00D605AA" w:rsidP="00EE4E2B">
            <w:pPr>
              <w:pStyle w:val="afff2"/>
            </w:pPr>
            <w:r>
              <w:t>prediction.py</w:t>
            </w:r>
            <w:r>
              <w:t>、</w:t>
            </w:r>
            <w:r>
              <w:t>ai.py (predict_convnext_fast_screen, _call_gemini_fallback)</w:t>
            </w:r>
            <w:r>
              <w:t>、</w:t>
            </w:r>
            <w:r>
              <w:t>UploadActivity</w:t>
            </w:r>
            <w:r>
              <w:t>、</w:t>
            </w:r>
            <w:r>
              <w:t>DiagnoseProgressActivity</w:t>
            </w:r>
          </w:p>
        </w:tc>
      </w:tr>
      <w:tr w:rsidR="0049413D" w:rsidRPr="000457FD" w14:paraId="63183C07" w14:textId="77777777" w:rsidTr="00F73DD9">
        <w:trPr>
          <w:cantSplit/>
          <w:jc w:val="center"/>
        </w:trPr>
        <w:tc>
          <w:tcPr>
            <w:tcW w:w="1703" w:type="dxa"/>
            <w:vAlign w:val="center"/>
          </w:tcPr>
          <w:p w14:paraId="1DEE2FED" w14:textId="77777777" w:rsidR="00DE5B00" w:rsidRDefault="006B165E" w:rsidP="00EE4E2B">
            <w:pPr>
              <w:pStyle w:val="afff2"/>
            </w:pPr>
            <w:r>
              <w:t>FR-03</w:t>
            </w:r>
          </w:p>
        </w:tc>
        <w:tc>
          <w:tcPr>
            <w:tcW w:w="3260" w:type="dxa"/>
            <w:vAlign w:val="center"/>
          </w:tcPr>
          <w:p w14:paraId="55B1524A" w14:textId="77777777" w:rsidR="000A02A5" w:rsidRDefault="00D605AA" w:rsidP="00EE4E2B">
            <w:pPr>
              <w:pStyle w:val="afff2"/>
            </w:pPr>
            <w:r>
              <w:t>系統依階層式架構執行本地</w:t>
            </w:r>
            <w:r>
              <w:t xml:space="preserve"> ConvNeXt </w:t>
            </w:r>
            <w:r>
              <w:t>特徵快篩（結合特徵餘弦相似度</w:t>
            </w:r>
            <w:r>
              <w:t xml:space="preserve"> ≥ 0.68 </w:t>
            </w:r>
            <w:r>
              <w:t>與部位感知雙重防禦），未達標則由</w:t>
            </w:r>
            <w:r>
              <w:t xml:space="preserve"> Gemini </w:t>
            </w:r>
            <w:r>
              <w:t>進行兜底推論，並結合</w:t>
            </w:r>
            <w:r>
              <w:t xml:space="preserve"> MySQL </w:t>
            </w:r>
            <w:r>
              <w:t>專家病蟲害資料庫與</w:t>
            </w:r>
            <w:r>
              <w:t xml:space="preserve"> FAISS </w:t>
            </w:r>
            <w:r>
              <w:t>農業部專書向量知識庫校驗處方與出處，防範模型幻覺。</w:t>
            </w:r>
          </w:p>
        </w:tc>
        <w:tc>
          <w:tcPr>
            <w:tcW w:w="4392" w:type="dxa"/>
            <w:vAlign w:val="center"/>
          </w:tcPr>
          <w:p w14:paraId="0EAECDC2" w14:textId="77777777" w:rsidR="000A02A5" w:rsidRDefault="00D605AA" w:rsidP="00EE4E2B">
            <w:pPr>
              <w:pStyle w:val="afff2"/>
            </w:pPr>
            <w:r>
              <w:t>ai.py</w:t>
            </w:r>
            <w:r>
              <w:t>、</w:t>
            </w:r>
            <w:r>
              <w:t>rag.py</w:t>
            </w:r>
            <w:r>
              <w:t>、</w:t>
            </w:r>
            <w:r>
              <w:t>ground_diagnosis_in_database</w:t>
            </w:r>
          </w:p>
        </w:tc>
      </w:tr>
      <w:tr w:rsidR="0049413D" w:rsidRPr="000457FD" w14:paraId="7E731095" w14:textId="77777777" w:rsidTr="00F73DD9">
        <w:trPr>
          <w:cantSplit/>
          <w:jc w:val="center"/>
        </w:trPr>
        <w:tc>
          <w:tcPr>
            <w:tcW w:w="1703" w:type="dxa"/>
            <w:vAlign w:val="center"/>
          </w:tcPr>
          <w:p w14:paraId="33C3CD5B" w14:textId="77777777" w:rsidR="00DE5B00" w:rsidRDefault="006B165E" w:rsidP="00EE4E2B">
            <w:pPr>
              <w:pStyle w:val="afff2"/>
            </w:pPr>
            <w:r>
              <w:t>FR-04</w:t>
            </w:r>
          </w:p>
        </w:tc>
        <w:tc>
          <w:tcPr>
            <w:tcW w:w="3260" w:type="dxa"/>
            <w:vAlign w:val="center"/>
          </w:tcPr>
          <w:p w14:paraId="79A9FCB7" w14:textId="77777777" w:rsidR="00587ED5" w:rsidRDefault="00D605AA" w:rsidP="00EE4E2B">
            <w:pPr>
              <w:pStyle w:val="afff2"/>
            </w:pPr>
            <w:r>
              <w:t>使用者確認診斷後，系統才保存圖片、結果與備註；若診斷為未知作物或無法判定病害，系統嚴格禁止存入病歷日記，僅保留結果有誤（回饋）選項。</w:t>
            </w:r>
          </w:p>
        </w:tc>
        <w:tc>
          <w:tcPr>
            <w:tcW w:w="4392" w:type="dxa"/>
            <w:vAlign w:val="center"/>
          </w:tcPr>
          <w:p w14:paraId="0950DE76" w14:textId="77777777" w:rsidR="00DE5B00" w:rsidRDefault="006B165E" w:rsidP="00EE4E2B">
            <w:pPr>
              <w:pStyle w:val="afff2"/>
            </w:pPr>
            <w:r>
              <w:t>POST/diaries/confirm/{prediction_id}</w:t>
            </w:r>
            <w:r>
              <w:t>、</w:t>
            </w:r>
            <w:r>
              <w:t>plant_diary</w:t>
            </w:r>
          </w:p>
        </w:tc>
      </w:tr>
      <w:tr w:rsidR="0049413D" w:rsidRPr="000457FD" w14:paraId="74B61121" w14:textId="77777777" w:rsidTr="00F73DD9">
        <w:trPr>
          <w:cantSplit/>
          <w:jc w:val="center"/>
        </w:trPr>
        <w:tc>
          <w:tcPr>
            <w:tcW w:w="1703" w:type="dxa"/>
            <w:vAlign w:val="center"/>
          </w:tcPr>
          <w:p w14:paraId="1F501B6B" w14:textId="77777777" w:rsidR="00DE5B00" w:rsidRDefault="006B165E" w:rsidP="00EE4E2B">
            <w:pPr>
              <w:pStyle w:val="afff2"/>
            </w:pPr>
            <w:r>
              <w:t>FR-05</w:t>
            </w:r>
          </w:p>
        </w:tc>
        <w:tc>
          <w:tcPr>
            <w:tcW w:w="3260" w:type="dxa"/>
            <w:vAlign w:val="center"/>
          </w:tcPr>
          <w:p w14:paraId="5F3891F0" w14:textId="77777777" w:rsidR="00BC16C7" w:rsidRDefault="00D605AA" w:rsidP="00EE4E2B">
            <w:pPr>
              <w:pStyle w:val="afff2"/>
            </w:pPr>
            <w:r>
              <w:t>使用者可查詢、檢視、編輯個人備忘筆記（</w:t>
            </w:r>
            <w:r>
              <w:t>user_note</w:t>
            </w:r>
            <w:r>
              <w:t>）及刪除個人診斷紀錄。</w:t>
            </w:r>
          </w:p>
        </w:tc>
        <w:tc>
          <w:tcPr>
            <w:tcW w:w="4392" w:type="dxa"/>
            <w:vAlign w:val="center"/>
          </w:tcPr>
          <w:p w14:paraId="18439BA0" w14:textId="77777777" w:rsidR="00BC16C7" w:rsidRDefault="00D605AA" w:rsidP="00EE4E2B">
            <w:pPr>
              <w:pStyle w:val="afff2"/>
            </w:pPr>
            <w:r>
              <w:t>GET</w:t>
            </w:r>
            <w:r>
              <w:t>／</w:t>
            </w:r>
            <w:r>
              <w:t>PATCH</w:t>
            </w:r>
            <w:r>
              <w:t>／</w:t>
            </w:r>
            <w:r>
              <w:t>DELETE /diaries</w:t>
            </w:r>
            <w:r>
              <w:t>、</w:t>
            </w:r>
            <w:r>
              <w:t>HistoryListActivity</w:t>
            </w:r>
            <w:r>
              <w:t>、</w:t>
            </w:r>
            <w:r>
              <w:t>HistoryDetailActivity</w:t>
            </w:r>
          </w:p>
        </w:tc>
      </w:tr>
      <w:tr w:rsidR="00036C49" w:rsidRPr="000457FD" w14:paraId="09F00188" w14:textId="77777777" w:rsidTr="00F73DD9">
        <w:trPr>
          <w:cantSplit/>
          <w:jc w:val="center"/>
        </w:trPr>
        <w:tc>
          <w:tcPr>
            <w:tcW w:w="1703" w:type="dxa"/>
            <w:vAlign w:val="center"/>
          </w:tcPr>
          <w:p w14:paraId="07BC0E30" w14:textId="77777777" w:rsidR="00DE5B00" w:rsidRDefault="006B165E" w:rsidP="00EE4E2B">
            <w:pPr>
              <w:pStyle w:val="afff2"/>
            </w:pPr>
            <w:r>
              <w:t>FR-06</w:t>
            </w:r>
          </w:p>
        </w:tc>
        <w:tc>
          <w:tcPr>
            <w:tcW w:w="3260" w:type="dxa"/>
            <w:vAlign w:val="center"/>
          </w:tcPr>
          <w:p w14:paraId="5478E9D4" w14:textId="77777777" w:rsidR="00DE5B00" w:rsidRDefault="006B165E" w:rsidP="00EE4E2B">
            <w:pPr>
              <w:pStyle w:val="afff2"/>
            </w:pPr>
            <w:r>
              <w:t>使用者可啟動單株或多區域</w:t>
            </w:r>
            <w:r>
              <w:t xml:space="preserve"> Webcam </w:t>
            </w:r>
            <w:r>
              <w:t>定時監控。</w:t>
            </w:r>
          </w:p>
        </w:tc>
        <w:tc>
          <w:tcPr>
            <w:tcW w:w="4392" w:type="dxa"/>
            <w:vAlign w:val="center"/>
          </w:tcPr>
          <w:p w14:paraId="3DAF522B" w14:textId="77777777" w:rsidR="00DE5B00" w:rsidRDefault="006B165E" w:rsidP="00EE4E2B">
            <w:pPr>
              <w:pStyle w:val="afff2"/>
            </w:pPr>
            <w:r>
              <w:t>webcam.py</w:t>
            </w:r>
            <w:r>
              <w:t>、</w:t>
            </w:r>
            <w:r>
              <w:t>WebcamActivity</w:t>
            </w:r>
            <w:r>
              <w:t>、</w:t>
            </w:r>
            <w:r>
              <w:t>MultiPlantActivity</w:t>
            </w:r>
            <w:r>
              <w:t>、</w:t>
            </w:r>
            <w:r>
              <w:t>MonitoringScheduler</w:t>
            </w:r>
          </w:p>
        </w:tc>
      </w:tr>
      <w:tr w:rsidR="001E0853" w14:paraId="6C9885E1" w14:textId="77777777" w:rsidTr="00111140">
        <w:trPr>
          <w:cantSplit/>
          <w:jc w:val="center"/>
        </w:trPr>
        <w:tc>
          <w:tcPr>
            <w:tcW w:w="1703" w:type="dxa"/>
            <w:vAlign w:val="center"/>
          </w:tcPr>
          <w:p w14:paraId="577783F0" w14:textId="77777777" w:rsidR="00DE5B00" w:rsidRDefault="006B165E" w:rsidP="00111140">
            <w:pPr>
              <w:pStyle w:val="afff2"/>
              <w:jc w:val="both"/>
            </w:pPr>
            <w:r>
              <w:t>FR-07</w:t>
            </w:r>
          </w:p>
        </w:tc>
        <w:tc>
          <w:tcPr>
            <w:tcW w:w="3260" w:type="dxa"/>
          </w:tcPr>
          <w:p w14:paraId="1F0D7D9C" w14:textId="77777777" w:rsidR="00DE5B00" w:rsidRDefault="006B165E" w:rsidP="00EE4E2B">
            <w:pPr>
              <w:pStyle w:val="afff2"/>
            </w:pPr>
            <w:r>
              <w:t>系統只在連續影格結果一致且通過資料覆核時建立警報，並支援聲音、瀏覽器、</w:t>
            </w:r>
            <w:r>
              <w:t>Email</w:t>
            </w:r>
            <w:r>
              <w:t>、確認與刪除。</w:t>
            </w:r>
          </w:p>
        </w:tc>
        <w:tc>
          <w:tcPr>
            <w:tcW w:w="4392" w:type="dxa"/>
          </w:tcPr>
          <w:p w14:paraId="639880F8" w14:textId="77777777" w:rsidR="00DE5B00" w:rsidRDefault="006B165E" w:rsidP="00EE4E2B">
            <w:pPr>
              <w:pStyle w:val="afff2"/>
            </w:pPr>
            <w:r>
              <w:t>webcam.py</w:t>
            </w:r>
            <w:r>
              <w:t>、</w:t>
            </w:r>
            <w:r>
              <w:t>webcam.html</w:t>
            </w:r>
            <w:r>
              <w:t>、</w:t>
            </w:r>
            <w:r>
              <w:t>webcam_alert</w:t>
            </w:r>
          </w:p>
        </w:tc>
      </w:tr>
      <w:tr w:rsidR="001E0853" w14:paraId="2FA30D6A" w14:textId="77777777" w:rsidTr="00111140">
        <w:trPr>
          <w:cantSplit/>
          <w:jc w:val="center"/>
        </w:trPr>
        <w:tc>
          <w:tcPr>
            <w:tcW w:w="1703" w:type="dxa"/>
            <w:vAlign w:val="center"/>
          </w:tcPr>
          <w:p w14:paraId="3254F622" w14:textId="77777777" w:rsidR="00DE5B00" w:rsidRDefault="006B165E" w:rsidP="00111140">
            <w:pPr>
              <w:pStyle w:val="afff2"/>
              <w:jc w:val="both"/>
            </w:pPr>
            <w:r>
              <w:t>FR-08</w:t>
            </w:r>
          </w:p>
        </w:tc>
        <w:tc>
          <w:tcPr>
            <w:tcW w:w="3260" w:type="dxa"/>
          </w:tcPr>
          <w:p w14:paraId="007357B0" w14:textId="77777777" w:rsidR="00DE5B00" w:rsidRDefault="006B165E" w:rsidP="00EE4E2B">
            <w:pPr>
              <w:pStyle w:val="afff2"/>
            </w:pPr>
            <w:r>
              <w:t>管理員可檢視統計儀表板，並搜尋及分頁瀏覽診斷紀錄。</w:t>
            </w:r>
          </w:p>
        </w:tc>
        <w:tc>
          <w:tcPr>
            <w:tcW w:w="4392" w:type="dxa"/>
          </w:tcPr>
          <w:p w14:paraId="63F7AC8A" w14:textId="77777777" w:rsidR="00DE5B00" w:rsidRDefault="006B165E" w:rsidP="00EE4E2B">
            <w:pPr>
              <w:pStyle w:val="afff2"/>
            </w:pPr>
            <w:r>
              <w:t>admin.py</w:t>
            </w:r>
            <w:r>
              <w:t>、</w:t>
            </w:r>
            <w:r>
              <w:t>dashboard.html</w:t>
            </w:r>
          </w:p>
        </w:tc>
      </w:tr>
      <w:tr w:rsidR="001E0853" w14:paraId="2A69AB80" w14:textId="77777777" w:rsidTr="00111140">
        <w:trPr>
          <w:cantSplit/>
          <w:jc w:val="center"/>
        </w:trPr>
        <w:tc>
          <w:tcPr>
            <w:tcW w:w="1703" w:type="dxa"/>
            <w:vAlign w:val="center"/>
          </w:tcPr>
          <w:p w14:paraId="1D46744D" w14:textId="77777777" w:rsidR="00DE5B00" w:rsidRDefault="006B165E" w:rsidP="00111140">
            <w:pPr>
              <w:pStyle w:val="afff2"/>
              <w:jc w:val="both"/>
            </w:pPr>
            <w:r>
              <w:t>FR-09</w:t>
            </w:r>
          </w:p>
        </w:tc>
        <w:tc>
          <w:tcPr>
            <w:tcW w:w="3260" w:type="dxa"/>
          </w:tcPr>
          <w:p w14:paraId="32E86AD1" w14:textId="77777777" w:rsidR="000A02A5" w:rsidRDefault="00D605AA" w:rsidP="00EE4E2B">
            <w:pPr>
              <w:pStyle w:val="afff2"/>
            </w:pPr>
            <w:r>
              <w:t>管理員可檢視全站診斷紀錄；為維護資料完整性與模型標註集，管理後台不提供紀錄刪除功能。</w:t>
            </w:r>
          </w:p>
        </w:tc>
        <w:tc>
          <w:tcPr>
            <w:tcW w:w="4392" w:type="dxa"/>
          </w:tcPr>
          <w:p w14:paraId="19569A49" w14:textId="77777777" w:rsidR="000A02A5" w:rsidRDefault="00D605AA" w:rsidP="00EE4E2B">
            <w:pPr>
              <w:pStyle w:val="afff2"/>
            </w:pPr>
            <w:r>
              <w:t>admin.py</w:t>
            </w:r>
            <w:r>
              <w:t>、</w:t>
            </w:r>
            <w:r>
              <w:t>dashboard.html</w:t>
            </w:r>
          </w:p>
        </w:tc>
      </w:tr>
      <w:tr w:rsidR="001E0853" w14:paraId="5192CFC8" w14:textId="77777777" w:rsidTr="00111140">
        <w:trPr>
          <w:cantSplit/>
          <w:jc w:val="center"/>
        </w:trPr>
        <w:tc>
          <w:tcPr>
            <w:tcW w:w="1703" w:type="dxa"/>
            <w:vAlign w:val="center"/>
          </w:tcPr>
          <w:p w14:paraId="32E52431" w14:textId="77777777" w:rsidR="00DE5B00" w:rsidRDefault="006B165E" w:rsidP="00111140">
            <w:pPr>
              <w:pStyle w:val="afff2"/>
              <w:jc w:val="both"/>
            </w:pPr>
            <w:r>
              <w:t>FR-10</w:t>
            </w:r>
          </w:p>
        </w:tc>
        <w:tc>
          <w:tcPr>
            <w:tcW w:w="3260" w:type="dxa"/>
          </w:tcPr>
          <w:p w14:paraId="1BAA4BB6" w14:textId="77777777" w:rsidR="00DE5B00" w:rsidRDefault="006B165E" w:rsidP="00EE4E2B">
            <w:pPr>
              <w:pStyle w:val="afff2"/>
            </w:pPr>
            <w:r>
              <w:t>管理員可查詢及搜尋使用者列表。</w:t>
            </w:r>
          </w:p>
        </w:tc>
        <w:tc>
          <w:tcPr>
            <w:tcW w:w="4392" w:type="dxa"/>
          </w:tcPr>
          <w:p w14:paraId="6F274BC6" w14:textId="77777777" w:rsidR="00DE5B00" w:rsidRDefault="006B165E" w:rsidP="00EE4E2B">
            <w:pPr>
              <w:pStyle w:val="afff2"/>
            </w:pPr>
            <w:r>
              <w:t>GET /admin/users/</w:t>
            </w:r>
            <w:r>
              <w:t>、</w:t>
            </w:r>
            <w:r>
              <w:t>users.html</w:t>
            </w:r>
          </w:p>
        </w:tc>
      </w:tr>
      <w:tr w:rsidR="00BC16C7" w14:paraId="0E66822E" w14:textId="77777777" w:rsidTr="00111140">
        <w:trPr>
          <w:jc w:val="center"/>
        </w:trPr>
        <w:tc>
          <w:tcPr>
            <w:tcW w:w="1703" w:type="dxa"/>
            <w:vAlign w:val="center"/>
          </w:tcPr>
          <w:p w14:paraId="083A1862" w14:textId="77777777" w:rsidR="00BC16C7" w:rsidRDefault="00D605AA" w:rsidP="00111140">
            <w:pPr>
              <w:pStyle w:val="afff2"/>
              <w:jc w:val="both"/>
            </w:pPr>
            <w:r>
              <w:t>FR-11</w:t>
            </w:r>
          </w:p>
        </w:tc>
        <w:tc>
          <w:tcPr>
            <w:tcW w:w="3260" w:type="dxa"/>
          </w:tcPr>
          <w:p w14:paraId="37C60A38" w14:textId="77777777" w:rsidR="00BC16C7" w:rsidRDefault="00D605AA" w:rsidP="00EE4E2B">
            <w:pPr>
              <w:pStyle w:val="afff2"/>
            </w:pPr>
            <w:r>
              <w:t>使用者可針對</w:t>
            </w:r>
            <w:r>
              <w:t xml:space="preserve"> AI </w:t>
            </w:r>
            <w:r>
              <w:t>診斷錯誤之紀錄提交反饋糾錯（包含植物名或病名之更正建議與錯誤標記）。</w:t>
            </w:r>
          </w:p>
        </w:tc>
        <w:tc>
          <w:tcPr>
            <w:tcW w:w="4392" w:type="dxa"/>
          </w:tcPr>
          <w:p w14:paraId="4382DD09" w14:textId="77777777" w:rsidR="00BC16C7" w:rsidRDefault="00D605AA" w:rsidP="00EE4E2B">
            <w:pPr>
              <w:pStyle w:val="afff2"/>
            </w:pPr>
            <w:r>
              <w:t>feedback.py</w:t>
            </w:r>
            <w:r>
              <w:t>、</w:t>
            </w:r>
            <w:r>
              <w:t>DiagnosisFeedbackActivity</w:t>
            </w:r>
            <w:r>
              <w:t>、</w:t>
            </w:r>
            <w:r>
              <w:t>diagnosis_feedback</w:t>
            </w:r>
          </w:p>
        </w:tc>
      </w:tr>
      <w:tr w:rsidR="00BC16C7" w14:paraId="68530A72" w14:textId="77777777" w:rsidTr="00111140">
        <w:trPr>
          <w:jc w:val="center"/>
        </w:trPr>
        <w:tc>
          <w:tcPr>
            <w:tcW w:w="1703" w:type="dxa"/>
            <w:vAlign w:val="center"/>
          </w:tcPr>
          <w:p w14:paraId="0D9CE55F" w14:textId="77777777" w:rsidR="00BC16C7" w:rsidRDefault="00D605AA" w:rsidP="00111140">
            <w:pPr>
              <w:pStyle w:val="afff2"/>
              <w:jc w:val="both"/>
            </w:pPr>
            <w:r>
              <w:t>FR-12</w:t>
            </w:r>
          </w:p>
        </w:tc>
        <w:tc>
          <w:tcPr>
            <w:tcW w:w="3260" w:type="dxa"/>
          </w:tcPr>
          <w:p w14:paraId="57182C00" w14:textId="77777777" w:rsidR="000A02A5" w:rsidRDefault="00D605AA" w:rsidP="00EE4E2B">
            <w:pPr>
              <w:pStyle w:val="afff2"/>
            </w:pPr>
            <w:r>
              <w:t>管理員可審核使用者糾錯反饋、進行人工標註確認，並將專家標註真值寫入資料庫留存，供本地</w:t>
            </w:r>
            <w:r>
              <w:t xml:space="preserve"> ConvNeXt </w:t>
            </w:r>
            <w:r>
              <w:t>模型後續迭代重訓。</w:t>
            </w:r>
          </w:p>
        </w:tc>
        <w:tc>
          <w:tcPr>
            <w:tcW w:w="4392" w:type="dxa"/>
          </w:tcPr>
          <w:p w14:paraId="555CE892" w14:textId="77777777" w:rsidR="000A02A5" w:rsidRDefault="00D605AA" w:rsidP="00EE4E2B">
            <w:pPr>
              <w:pStyle w:val="afff2"/>
            </w:pPr>
            <w:r>
              <w:t>admin.py</w:t>
            </w:r>
            <w:r>
              <w:t>、</w:t>
            </w:r>
            <w:r>
              <w:t>feedback.html</w:t>
            </w:r>
            <w:r>
              <w:t>、</w:t>
            </w:r>
            <w:r>
              <w:t>diagnosis_feedback</w:t>
            </w:r>
          </w:p>
        </w:tc>
      </w:tr>
    </w:tbl>
    <w:p w14:paraId="54C49659" w14:textId="77777777" w:rsidR="00F73DD9" w:rsidRPr="000457FD" w:rsidRDefault="00F73DD9" w:rsidP="00DD5014">
      <w:pPr>
        <w:ind w:firstLine="560"/>
      </w:pPr>
    </w:p>
    <w:p w14:paraId="14C8B37E" w14:textId="77777777" w:rsidR="00036C49" w:rsidRPr="000457FD" w:rsidRDefault="00666B5D" w:rsidP="00625378">
      <w:pPr>
        <w:pStyle w:val="af7"/>
      </w:pPr>
      <w:bookmarkStart w:id="74" w:name="_Toc231300095"/>
      <w:bookmarkStart w:id="75" w:name="_Toc242730894"/>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5-1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2</w:t>
      </w:r>
      <w:r w:rsidR="00BA60A4">
        <w:fldChar w:fldCharType="end"/>
      </w:r>
      <w:r w:rsidRPr="000457FD">
        <w:rPr>
          <w:rFonts w:hint="eastAsia"/>
        </w:rPr>
        <w:t>非功能需求清單表</w:t>
      </w:r>
      <w:bookmarkEnd w:id="74"/>
      <w:bookmarkEnd w:id="75"/>
    </w:p>
    <w:tbl>
      <w:tblPr>
        <w:tblStyle w:val="aff2"/>
        <w:tblW w:w="9355" w:type="dxa"/>
        <w:jc w:val="center"/>
        <w:tblLayout w:type="fixed"/>
        <w:tblLook w:val="04A0" w:firstRow="1" w:lastRow="0" w:firstColumn="1" w:lastColumn="0" w:noHBand="0" w:noVBand="1"/>
      </w:tblPr>
      <w:tblGrid>
        <w:gridCol w:w="1155"/>
        <w:gridCol w:w="1300"/>
        <w:gridCol w:w="3550"/>
        <w:gridCol w:w="3350"/>
      </w:tblGrid>
      <w:tr w:rsidR="008F1AEB" w14:paraId="1D521219" w14:textId="77777777">
        <w:trPr>
          <w:cantSplit/>
          <w:jc w:val="center"/>
        </w:trPr>
        <w:tc>
          <w:tcPr>
            <w:tcW w:w="1155" w:type="dxa"/>
            <w:shd w:val="clear" w:color="auto" w:fill="DDEAD7"/>
            <w:vAlign w:val="center"/>
          </w:tcPr>
          <w:p w14:paraId="729AB679" w14:textId="77777777" w:rsidR="008F1AEB" w:rsidRDefault="00000000">
            <w:pPr>
              <w:pStyle w:val="afff2"/>
              <w:jc w:val="center"/>
            </w:pPr>
            <w:r>
              <w:t>編號</w:t>
            </w:r>
          </w:p>
        </w:tc>
        <w:tc>
          <w:tcPr>
            <w:tcW w:w="1300" w:type="dxa"/>
            <w:shd w:val="clear" w:color="auto" w:fill="DDEAD7"/>
            <w:vAlign w:val="center"/>
          </w:tcPr>
          <w:p w14:paraId="345727A9" w14:textId="77777777" w:rsidR="008F1AEB" w:rsidRDefault="00000000">
            <w:pPr>
              <w:pStyle w:val="afff2"/>
              <w:jc w:val="center"/>
            </w:pPr>
            <w:r>
              <w:t>需求</w:t>
            </w:r>
          </w:p>
        </w:tc>
        <w:tc>
          <w:tcPr>
            <w:tcW w:w="3550" w:type="dxa"/>
            <w:shd w:val="clear" w:color="auto" w:fill="DDEAD7"/>
            <w:vAlign w:val="center"/>
          </w:tcPr>
          <w:p w14:paraId="0E9940DC" w14:textId="77777777" w:rsidR="008F1AEB" w:rsidRDefault="00000000">
            <w:pPr>
              <w:pStyle w:val="afff2"/>
              <w:jc w:val="center"/>
            </w:pPr>
            <w:r>
              <w:t>需求必要性</w:t>
            </w:r>
          </w:p>
        </w:tc>
        <w:tc>
          <w:tcPr>
            <w:tcW w:w="3350" w:type="dxa"/>
            <w:shd w:val="clear" w:color="auto" w:fill="DDEAD7"/>
            <w:vAlign w:val="center"/>
          </w:tcPr>
          <w:p w14:paraId="2859EFD2" w14:textId="77777777" w:rsidR="008F1AEB" w:rsidRDefault="00000000">
            <w:pPr>
              <w:pStyle w:val="afff2"/>
              <w:jc w:val="center"/>
            </w:pPr>
            <w:r>
              <w:t>實作</w:t>
            </w:r>
          </w:p>
        </w:tc>
      </w:tr>
      <w:tr w:rsidR="008F1AEB" w14:paraId="0BED7829" w14:textId="77777777">
        <w:trPr>
          <w:cantSplit/>
          <w:jc w:val="center"/>
        </w:trPr>
        <w:tc>
          <w:tcPr>
            <w:tcW w:w="1155" w:type="dxa"/>
            <w:vAlign w:val="center"/>
          </w:tcPr>
          <w:p w14:paraId="708D1582" w14:textId="77777777" w:rsidR="008F1AEB" w:rsidRDefault="00000000">
            <w:pPr>
              <w:pStyle w:val="afff2"/>
              <w:jc w:val="center"/>
            </w:pPr>
            <w:r>
              <w:t>NFR-01</w:t>
            </w:r>
          </w:p>
        </w:tc>
        <w:tc>
          <w:tcPr>
            <w:tcW w:w="1300" w:type="dxa"/>
            <w:vAlign w:val="center"/>
          </w:tcPr>
          <w:p w14:paraId="6F7F008E" w14:textId="77777777" w:rsidR="008F1AEB" w:rsidRDefault="00000000">
            <w:pPr>
              <w:pStyle w:val="afff2"/>
              <w:jc w:val="center"/>
            </w:pPr>
            <w:r>
              <w:t>安全性</w:t>
            </w:r>
          </w:p>
        </w:tc>
        <w:tc>
          <w:tcPr>
            <w:tcW w:w="3550" w:type="dxa"/>
            <w:vAlign w:val="center"/>
          </w:tcPr>
          <w:p w14:paraId="764529D0" w14:textId="77777777" w:rsidR="008F1AEB" w:rsidRDefault="00000000">
            <w:pPr>
              <w:pStyle w:val="afff2"/>
            </w:pPr>
            <w:r>
              <w:t>保護使用者帳號隱私與個人植物日誌不被未授權存取或竄改；所有個人化功能與管理後台須具備身分驗證與權限控管，敏感憑證不得明文儲存，驗證連結須具時效與單次限制。</w:t>
            </w:r>
          </w:p>
        </w:tc>
        <w:tc>
          <w:tcPr>
            <w:tcW w:w="3350" w:type="dxa"/>
            <w:vAlign w:val="center"/>
          </w:tcPr>
          <w:p w14:paraId="566215DC" w14:textId="77777777" w:rsidR="008F1AEB" w:rsidRDefault="00000000">
            <w:pPr>
              <w:pStyle w:val="afff2"/>
            </w:pPr>
            <w:r>
              <w:t>採用</w:t>
            </w:r>
            <w:r>
              <w:t xml:space="preserve"> JWT </w:t>
            </w:r>
            <w:r>
              <w:t>登入憑證、</w:t>
            </w:r>
            <w:r>
              <w:t xml:space="preserve">BCrypt </w:t>
            </w:r>
            <w:r>
              <w:t>密碼雜湊及時效性一次性</w:t>
            </w:r>
            <w:r>
              <w:t xml:space="preserve"> Token</w:t>
            </w:r>
            <w:r>
              <w:t>（</w:t>
            </w:r>
            <w:r>
              <w:t xml:space="preserve">SHA-256 </w:t>
            </w:r>
            <w:r>
              <w:t>雜湊儲存）；管理後台</w:t>
            </w:r>
            <w:r>
              <w:t xml:space="preserve"> /admin </w:t>
            </w:r>
            <w:r>
              <w:t>路由強制檢查管理員（</w:t>
            </w:r>
            <w:r>
              <w:t>admin</w:t>
            </w:r>
            <w:r>
              <w:t>）角色權限。</w:t>
            </w:r>
          </w:p>
        </w:tc>
      </w:tr>
      <w:tr w:rsidR="008F1AEB" w14:paraId="28C338CC" w14:textId="77777777">
        <w:trPr>
          <w:cantSplit/>
          <w:jc w:val="center"/>
        </w:trPr>
        <w:tc>
          <w:tcPr>
            <w:tcW w:w="1155" w:type="dxa"/>
            <w:vAlign w:val="center"/>
          </w:tcPr>
          <w:p w14:paraId="30276B34" w14:textId="77777777" w:rsidR="008F1AEB" w:rsidRDefault="00000000">
            <w:pPr>
              <w:pStyle w:val="afff2"/>
              <w:jc w:val="center"/>
            </w:pPr>
            <w:r>
              <w:t>NFR-02</w:t>
            </w:r>
          </w:p>
        </w:tc>
        <w:tc>
          <w:tcPr>
            <w:tcW w:w="1300" w:type="dxa"/>
            <w:vAlign w:val="center"/>
          </w:tcPr>
          <w:p w14:paraId="7348671B" w14:textId="77777777" w:rsidR="008F1AEB" w:rsidRDefault="00000000">
            <w:pPr>
              <w:pStyle w:val="afff2"/>
              <w:jc w:val="center"/>
            </w:pPr>
            <w:r>
              <w:t>可維護性</w:t>
            </w:r>
          </w:p>
        </w:tc>
        <w:tc>
          <w:tcPr>
            <w:tcW w:w="3550" w:type="dxa"/>
            <w:vAlign w:val="center"/>
          </w:tcPr>
          <w:p w14:paraId="3BA86002" w14:textId="77777777" w:rsidR="008F1AEB" w:rsidRDefault="00000000">
            <w:pPr>
              <w:pStyle w:val="afff2"/>
            </w:pPr>
            <w:r>
              <w:t>因應未來擴充作物病蟲害類別、更新農業防治文獻及演算法模型迭代之需求，系統各層職責須模組化分離，降低後續修改與維運成本。</w:t>
            </w:r>
          </w:p>
        </w:tc>
        <w:tc>
          <w:tcPr>
            <w:tcW w:w="3350" w:type="dxa"/>
            <w:vAlign w:val="center"/>
          </w:tcPr>
          <w:p w14:paraId="45780777" w14:textId="77777777" w:rsidR="008F1AEB" w:rsidRDefault="00000000">
            <w:pPr>
              <w:pStyle w:val="afff2"/>
            </w:pPr>
            <w:r>
              <w:t>後端依職責拆分為</w:t>
            </w:r>
            <w:r>
              <w:t xml:space="preserve"> routers</w:t>
            </w:r>
            <w:r>
              <w:t>、</w:t>
            </w:r>
            <w:r>
              <w:t>services</w:t>
            </w:r>
            <w:r>
              <w:t>、</w:t>
            </w:r>
            <w:r>
              <w:t>schemas</w:t>
            </w:r>
            <w:r>
              <w:t>、</w:t>
            </w:r>
            <w:r>
              <w:t xml:space="preserve">db </w:t>
            </w:r>
            <w:r>
              <w:t>四層架構；</w:t>
            </w:r>
            <w:r>
              <w:t xml:space="preserve">Android </w:t>
            </w:r>
            <w:r>
              <w:t>行動端依業務流程切分獨立</w:t>
            </w:r>
            <w:r>
              <w:t xml:space="preserve"> Activity </w:t>
            </w:r>
            <w:r>
              <w:t>頁面與共用</w:t>
            </w:r>
            <w:r>
              <w:t xml:space="preserve"> API </w:t>
            </w:r>
            <w:r>
              <w:t>介面。</w:t>
            </w:r>
          </w:p>
        </w:tc>
      </w:tr>
      <w:tr w:rsidR="008F1AEB" w14:paraId="342F7E43" w14:textId="77777777">
        <w:trPr>
          <w:cantSplit/>
          <w:jc w:val="center"/>
        </w:trPr>
        <w:tc>
          <w:tcPr>
            <w:tcW w:w="1155" w:type="dxa"/>
            <w:vAlign w:val="center"/>
          </w:tcPr>
          <w:p w14:paraId="6466B868" w14:textId="77777777" w:rsidR="008F1AEB" w:rsidRDefault="00000000">
            <w:pPr>
              <w:pStyle w:val="afff2"/>
              <w:jc w:val="center"/>
            </w:pPr>
            <w:r>
              <w:t>NFR-03</w:t>
            </w:r>
          </w:p>
        </w:tc>
        <w:tc>
          <w:tcPr>
            <w:tcW w:w="1300" w:type="dxa"/>
            <w:vAlign w:val="center"/>
          </w:tcPr>
          <w:p w14:paraId="53BD66DD" w14:textId="77777777" w:rsidR="008F1AEB" w:rsidRDefault="00000000">
            <w:pPr>
              <w:pStyle w:val="afff2"/>
              <w:jc w:val="center"/>
            </w:pPr>
            <w:r>
              <w:t>可部署性</w:t>
            </w:r>
          </w:p>
        </w:tc>
        <w:tc>
          <w:tcPr>
            <w:tcW w:w="3550" w:type="dxa"/>
            <w:vAlign w:val="center"/>
          </w:tcPr>
          <w:p w14:paraId="24201A82" w14:textId="77777777" w:rsidR="008F1AEB" w:rsidRDefault="00000000">
            <w:pPr>
              <w:pStyle w:val="afff2"/>
            </w:pPr>
            <w:r>
              <w:t>確保系統能於開發端與不同伺服器環境間快速移轉並維持一致運作，且外部金鑰設定須與核心程式碼抽離。</w:t>
            </w:r>
          </w:p>
        </w:tc>
        <w:tc>
          <w:tcPr>
            <w:tcW w:w="3350" w:type="dxa"/>
            <w:vAlign w:val="center"/>
          </w:tcPr>
          <w:p w14:paraId="7EA5A81E" w14:textId="77777777" w:rsidR="008F1AEB" w:rsidRDefault="00000000">
            <w:pPr>
              <w:pStyle w:val="afff2"/>
            </w:pPr>
            <w:r>
              <w:t>提供標準化</w:t>
            </w:r>
            <w:r>
              <w:t xml:space="preserve"> Dockerfile</w:t>
            </w:r>
            <w:r>
              <w:t>、</w:t>
            </w:r>
            <w:r>
              <w:t xml:space="preserve">docker-compose.yml </w:t>
            </w:r>
            <w:r>
              <w:t>容器編排設定與</w:t>
            </w:r>
            <w:r>
              <w:t xml:space="preserve"> .env.example </w:t>
            </w:r>
            <w:r>
              <w:t>環境變數範本。</w:t>
            </w:r>
          </w:p>
        </w:tc>
      </w:tr>
      <w:tr w:rsidR="008F1AEB" w14:paraId="29BD20A3" w14:textId="77777777">
        <w:trPr>
          <w:cantSplit/>
          <w:jc w:val="center"/>
        </w:trPr>
        <w:tc>
          <w:tcPr>
            <w:tcW w:w="1155" w:type="dxa"/>
            <w:vAlign w:val="center"/>
          </w:tcPr>
          <w:p w14:paraId="1D0B9174" w14:textId="77777777" w:rsidR="008F1AEB" w:rsidRDefault="00000000">
            <w:pPr>
              <w:pStyle w:val="afff2"/>
              <w:jc w:val="center"/>
            </w:pPr>
            <w:r>
              <w:t>NFR-04</w:t>
            </w:r>
          </w:p>
        </w:tc>
        <w:tc>
          <w:tcPr>
            <w:tcW w:w="1300" w:type="dxa"/>
            <w:vAlign w:val="center"/>
          </w:tcPr>
          <w:p w14:paraId="5FD7E30F" w14:textId="77777777" w:rsidR="008F1AEB" w:rsidRDefault="00000000">
            <w:pPr>
              <w:pStyle w:val="afff2"/>
              <w:jc w:val="center"/>
            </w:pPr>
            <w:r>
              <w:t>可用性</w:t>
            </w:r>
          </w:p>
        </w:tc>
        <w:tc>
          <w:tcPr>
            <w:tcW w:w="3550" w:type="dxa"/>
            <w:vAlign w:val="center"/>
          </w:tcPr>
          <w:p w14:paraId="782EA112" w14:textId="77777777" w:rsidR="008F1AEB" w:rsidRDefault="00000000">
            <w:pPr>
              <w:pStyle w:val="afff2"/>
            </w:pPr>
            <w:r>
              <w:t>降低非專業園藝新手與農友於田間操作之門檻與等待焦慮，操作流程須直覺清晰並即時回饋處理狀態。</w:t>
            </w:r>
          </w:p>
        </w:tc>
        <w:tc>
          <w:tcPr>
            <w:tcW w:w="3350" w:type="dxa"/>
            <w:vAlign w:val="center"/>
          </w:tcPr>
          <w:p w14:paraId="2FE61B96" w14:textId="77777777" w:rsidR="008F1AEB" w:rsidRDefault="00000000">
            <w:pPr>
              <w:pStyle w:val="afff2"/>
            </w:pPr>
            <w:r>
              <w:t xml:space="preserve">App </w:t>
            </w:r>
            <w:r>
              <w:t>以大按鈕、相機對焦輔助框與診斷進度頁呈現主要流程，並提供懸浮縮圖（</w:t>
            </w:r>
            <w:r>
              <w:t>PiP</w:t>
            </w:r>
            <w:r>
              <w:t>）對照與主題切換功能。</w:t>
            </w:r>
          </w:p>
        </w:tc>
      </w:tr>
      <w:tr w:rsidR="008F1AEB" w14:paraId="51CCAE10" w14:textId="77777777">
        <w:trPr>
          <w:cantSplit/>
          <w:jc w:val="center"/>
        </w:trPr>
        <w:tc>
          <w:tcPr>
            <w:tcW w:w="1155" w:type="dxa"/>
            <w:vAlign w:val="center"/>
          </w:tcPr>
          <w:p w14:paraId="5799CA35" w14:textId="77777777" w:rsidR="008F1AEB" w:rsidRDefault="00000000">
            <w:pPr>
              <w:pStyle w:val="afff2"/>
              <w:jc w:val="center"/>
            </w:pPr>
            <w:r>
              <w:t>NFR-05</w:t>
            </w:r>
          </w:p>
        </w:tc>
        <w:tc>
          <w:tcPr>
            <w:tcW w:w="1300" w:type="dxa"/>
            <w:vAlign w:val="center"/>
          </w:tcPr>
          <w:p w14:paraId="41EF278C" w14:textId="77777777" w:rsidR="008F1AEB" w:rsidRDefault="00000000">
            <w:pPr>
              <w:pStyle w:val="afff2"/>
              <w:jc w:val="center"/>
            </w:pPr>
            <w:r>
              <w:t>可靠性</w:t>
            </w:r>
          </w:p>
        </w:tc>
        <w:tc>
          <w:tcPr>
            <w:tcW w:w="3550" w:type="dxa"/>
            <w:vAlign w:val="center"/>
          </w:tcPr>
          <w:p w14:paraId="0ECD0CF7" w14:textId="77777777" w:rsidR="008F1AEB" w:rsidRDefault="00000000">
            <w:pPr>
              <w:pStyle w:val="afff2"/>
            </w:pPr>
            <w:r>
              <w:t>避免劣質模糊照片或</w:t>
            </w:r>
            <w:r>
              <w:t xml:space="preserve"> AI </w:t>
            </w:r>
            <w:r>
              <w:t>幻覺產生錯誤診斷導致誤用農藥；影像不良或辨識把握度不足時須主動攔截並警示使用者。</w:t>
            </w:r>
          </w:p>
        </w:tc>
        <w:tc>
          <w:tcPr>
            <w:tcW w:w="3350" w:type="dxa"/>
            <w:vAlign w:val="center"/>
          </w:tcPr>
          <w:p w14:paraId="6B7710CE" w14:textId="77777777" w:rsidR="008F1AEB" w:rsidRDefault="00000000">
            <w:pPr>
              <w:pStyle w:val="afff2"/>
            </w:pPr>
            <w:r>
              <w:t>上傳前執行影像模糊與亮度品質檢查；</w:t>
            </w:r>
            <w:r>
              <w:t xml:space="preserve">AI </w:t>
            </w:r>
            <w:r>
              <w:t>回傳結果須通過</w:t>
            </w:r>
            <w:r>
              <w:t xml:space="preserve"> JSON </w:t>
            </w:r>
            <w:r>
              <w:t>結構、收錄清單、作物關聯、信心門檻（快篩</w:t>
            </w:r>
            <w:r>
              <w:t>≥0.75</w:t>
            </w:r>
            <w:r>
              <w:t>／安全</w:t>
            </w:r>
            <w:r>
              <w:t>≥0.65</w:t>
            </w:r>
            <w:r>
              <w:t>）與來源覆核，未通過時標示需人工確認。</w:t>
            </w:r>
          </w:p>
        </w:tc>
      </w:tr>
      <w:tr w:rsidR="008F1AEB" w14:paraId="4B41A237" w14:textId="77777777">
        <w:trPr>
          <w:cantSplit/>
          <w:jc w:val="center"/>
        </w:trPr>
        <w:tc>
          <w:tcPr>
            <w:tcW w:w="1155" w:type="dxa"/>
            <w:vAlign w:val="center"/>
          </w:tcPr>
          <w:p w14:paraId="343E8623" w14:textId="77777777" w:rsidR="008F1AEB" w:rsidRDefault="00000000">
            <w:pPr>
              <w:pStyle w:val="afff2"/>
              <w:jc w:val="center"/>
            </w:pPr>
            <w:r>
              <w:t>NFR-06</w:t>
            </w:r>
          </w:p>
        </w:tc>
        <w:tc>
          <w:tcPr>
            <w:tcW w:w="1300" w:type="dxa"/>
            <w:vAlign w:val="center"/>
          </w:tcPr>
          <w:p w14:paraId="5DACBCE3" w14:textId="77777777" w:rsidR="008F1AEB" w:rsidRDefault="00000000">
            <w:pPr>
              <w:pStyle w:val="afff2"/>
              <w:jc w:val="center"/>
            </w:pPr>
            <w:r>
              <w:t>可追溯性</w:t>
            </w:r>
          </w:p>
        </w:tc>
        <w:tc>
          <w:tcPr>
            <w:tcW w:w="3550" w:type="dxa"/>
            <w:vAlign w:val="center"/>
          </w:tcPr>
          <w:p w14:paraId="46D737F1" w14:textId="77777777" w:rsidR="008F1AEB" w:rsidRDefault="00000000">
            <w:pPr>
              <w:pStyle w:val="afff2"/>
            </w:pPr>
            <w:r>
              <w:t>確保提供予農友之病蟲害診斷結果與防治處方具備明確之推論路徑標記與官方農學文獻依據，每筆診斷紀錄皆須可追溯其產生機制與政府公開審定文獻出處供查證。</w:t>
            </w:r>
          </w:p>
        </w:tc>
        <w:tc>
          <w:tcPr>
            <w:tcW w:w="3350" w:type="dxa"/>
            <w:vAlign w:val="center"/>
          </w:tcPr>
          <w:p w14:paraId="4989EC78" w14:textId="77777777" w:rsidR="008F1AEB" w:rsidRDefault="00000000">
            <w:pPr>
              <w:pStyle w:val="afff2"/>
            </w:pPr>
            <w:r>
              <w:t>支援多層處方生成與出處綁定（本地</w:t>
            </w:r>
            <w:r>
              <w:t xml:space="preserve"> ConvNeXt </w:t>
            </w:r>
            <w:r>
              <w:t>命中時優先採用</w:t>
            </w:r>
            <w:r>
              <w:t xml:space="preserve"> MySQL </w:t>
            </w:r>
            <w:r>
              <w:t>專家資料庫權威處置，若資料庫尚無該病害處方或走雲端兜底時，自動結合</w:t>
            </w:r>
            <w:r>
              <w:t xml:space="preserve"> FAISS </w:t>
            </w:r>
            <w:r>
              <w:t>檢索農業部官方專書與</w:t>
            </w:r>
            <w:r>
              <w:t xml:space="preserve"> Gemini </w:t>
            </w:r>
            <w:r>
              <w:t>多模態依病況動態生成），並於診斷紀錄保存</w:t>
            </w:r>
            <w:r>
              <w:t xml:space="preserve"> grounding_source</w:t>
            </w:r>
            <w:r>
              <w:t>（推論路徑）及</w:t>
            </w:r>
            <w:r>
              <w:t xml:space="preserve"> reference_source</w:t>
            </w:r>
            <w:r>
              <w:t>、</w:t>
            </w:r>
            <w:r>
              <w:t>reference_url</w:t>
            </w:r>
            <w:r>
              <w:t>、</w:t>
            </w:r>
            <w:r>
              <w:t>reference_record_id</w:t>
            </w:r>
            <w:r>
              <w:t>（官方文獻出處）供查核；無官方文獻之新案例則標記待覆核。</w:t>
            </w:r>
          </w:p>
        </w:tc>
      </w:tr>
    </w:tbl>
    <w:p w14:paraId="2FF90407" w14:textId="77777777" w:rsidR="00036C49" w:rsidRPr="000457FD" w:rsidRDefault="00036C49" w:rsidP="00DD5014">
      <w:pPr>
        <w:ind w:firstLine="560"/>
      </w:pPr>
    </w:p>
    <w:p w14:paraId="7F1C5788" w14:textId="77777777" w:rsidR="00036C49" w:rsidRPr="000457FD" w:rsidRDefault="00A66AB4" w:rsidP="007A012C">
      <w:pPr>
        <w:pStyle w:val="afff4"/>
      </w:pPr>
      <w:r w:rsidRPr="000457FD">
        <w:drawing>
          <wp:inline distT="0" distB="0" distL="0" distR="0" wp14:anchorId="1F30ABA2" wp14:editId="2935235F">
            <wp:extent cx="6200000" cy="3293750"/>
            <wp:effectExtent l="0" t="0" r="6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4"/>
                    <a:stretch>
                      <a:fillRect/>
                    </a:stretch>
                  </pic:blipFill>
                  <pic:spPr>
                    <a:xfrm>
                      <a:off x="0" y="0"/>
                      <a:ext cx="6200000" cy="3293750"/>
                    </a:xfrm>
                    <a:prstGeom prst="rect">
                      <a:avLst/>
                    </a:prstGeom>
                  </pic:spPr>
                </pic:pic>
              </a:graphicData>
            </a:graphic>
          </wp:inline>
        </w:drawing>
      </w:r>
    </w:p>
    <w:p w14:paraId="7D56F82F" w14:textId="77777777" w:rsidR="00036C49" w:rsidRPr="000457FD" w:rsidRDefault="00666B5D" w:rsidP="00625378">
      <w:pPr>
        <w:pStyle w:val="af7"/>
      </w:pPr>
      <w:bookmarkStart w:id="76" w:name="_Toc231300069"/>
      <w:bookmarkStart w:id="77" w:name="_Toc242730857"/>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5-1</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Pr="000457FD">
        <w:rPr>
          <w:rFonts w:hint="eastAsia"/>
        </w:rPr>
        <w:t>功能分解圖</w:t>
      </w:r>
      <w:bookmarkEnd w:id="76"/>
      <w:bookmarkEnd w:id="77"/>
    </w:p>
    <w:p w14:paraId="0C7C25FA" w14:textId="77777777" w:rsidR="001E0853" w:rsidRDefault="00A66AB4" w:rsidP="00DD5014">
      <w:pPr>
        <w:ind w:firstLine="560"/>
      </w:pPr>
      <w:r>
        <w:t>功能一致性說明：</w:t>
      </w:r>
      <w:r>
        <w:t xml:space="preserve">F1 </w:t>
      </w:r>
      <w:r>
        <w:t>至</w:t>
      </w:r>
      <w:r>
        <w:t xml:space="preserve"> F6 </w:t>
      </w:r>
      <w:r>
        <w:t>為全文件唯一的一級功能分類。</w:t>
      </w:r>
      <w:r>
        <w:t>Android App</w:t>
      </w:r>
      <w:r>
        <w:t>、瀏覽器、</w:t>
      </w:r>
      <w:proofErr w:type="spellStart"/>
      <w:r>
        <w:t>FastAPI</w:t>
      </w:r>
      <w:proofErr w:type="spellEnd"/>
      <w:r>
        <w:t>、</w:t>
      </w:r>
      <w:r>
        <w:t>MySQL</w:t>
      </w:r>
      <w:r>
        <w:t>、</w:t>
      </w:r>
      <w:r>
        <w:t xml:space="preserve">Gemini </w:t>
      </w:r>
      <w:r>
        <w:t>與本地</w:t>
      </w:r>
      <w:r>
        <w:t xml:space="preserve"> </w:t>
      </w:r>
      <w:proofErr w:type="spellStart"/>
      <w:r>
        <w:t>ConvNeXt</w:t>
      </w:r>
      <w:proofErr w:type="spellEnd"/>
      <w:r>
        <w:t xml:space="preserve"> </w:t>
      </w:r>
      <w:r>
        <w:t>屬於系統架構元件，不再和帳號、診斷、紀錄等業務功能重複分解。</w:t>
      </w:r>
    </w:p>
    <w:p w14:paraId="11C9A7E3" w14:textId="77777777" w:rsidR="00036C49" w:rsidRPr="000457FD" w:rsidRDefault="00036C49" w:rsidP="00DD5014">
      <w:pPr>
        <w:ind w:firstLine="560"/>
      </w:pPr>
    </w:p>
    <w:p w14:paraId="003A6E8F" w14:textId="77777777" w:rsidR="00036C49" w:rsidRPr="000457FD" w:rsidRDefault="00A66AB4" w:rsidP="00667084">
      <w:pPr>
        <w:pStyle w:val="21"/>
        <w:rPr>
          <w:lang w:eastAsia="zh-TW"/>
        </w:rPr>
      </w:pPr>
      <w:r w:rsidRPr="000457FD">
        <w:rPr>
          <w:lang w:eastAsia="zh-TW"/>
        </w:rPr>
        <w:t xml:space="preserve"> </w:t>
      </w:r>
      <w:bookmarkStart w:id="78" w:name="_Toc242653426"/>
      <w:bookmarkStart w:id="79" w:name="_Toc242730821"/>
      <w:r w:rsidRPr="000457FD">
        <w:rPr>
          <w:lang w:eastAsia="zh-TW"/>
        </w:rPr>
        <w:t>使用個案圖</w:t>
      </w:r>
      <w:bookmarkEnd w:id="78"/>
      <w:bookmarkEnd w:id="79"/>
    </w:p>
    <w:p w14:paraId="5CB0152D" w14:textId="77777777" w:rsidR="00091F38" w:rsidRPr="000457FD" w:rsidRDefault="00A66AB4" w:rsidP="007A012C">
      <w:pPr>
        <w:pStyle w:val="afff4"/>
      </w:pPr>
      <w:r w:rsidRPr="000457FD">
        <w:drawing>
          <wp:inline distT="0" distB="0" distL="0" distR="0" wp14:anchorId="769AABDB" wp14:editId="26BFE12D">
            <wp:extent cx="6200000" cy="348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5"/>
                    <a:stretch>
                      <a:fillRect/>
                    </a:stretch>
                  </pic:blipFill>
                  <pic:spPr>
                    <a:xfrm>
                      <a:off x="0" y="0"/>
                      <a:ext cx="6200000" cy="3487500"/>
                    </a:xfrm>
                    <a:prstGeom prst="rect">
                      <a:avLst/>
                    </a:prstGeom>
                  </pic:spPr>
                </pic:pic>
              </a:graphicData>
            </a:graphic>
          </wp:inline>
        </w:drawing>
      </w:r>
    </w:p>
    <w:p w14:paraId="6A294626" w14:textId="77777777" w:rsidR="006419C8" w:rsidRPr="000457FD" w:rsidRDefault="006419C8" w:rsidP="00625378">
      <w:pPr>
        <w:pStyle w:val="af7"/>
      </w:pPr>
      <w:bookmarkStart w:id="80" w:name="_Toc231300070"/>
      <w:bookmarkStart w:id="81" w:name="_Toc242730858"/>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5-2</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Pr="000457FD">
        <w:rPr>
          <w:rFonts w:hint="eastAsia"/>
        </w:rPr>
        <w:t>使用個案圖</w:t>
      </w:r>
      <w:bookmarkEnd w:id="80"/>
      <w:bookmarkEnd w:id="81"/>
    </w:p>
    <w:p w14:paraId="4C75101F" w14:textId="77777777" w:rsidR="005D77B2" w:rsidRDefault="00A66AB4" w:rsidP="00DD5014">
      <w:pPr>
        <w:ind w:firstLine="560"/>
      </w:pPr>
      <w:r>
        <w:t>使用個案一致性說明：系統共定義</w:t>
      </w:r>
      <w:r>
        <w:t xml:space="preserve"> 14 </w:t>
      </w:r>
      <w:r>
        <w:t>項使用個案（</w:t>
      </w:r>
      <w:r>
        <w:t xml:space="preserve">UC-01 </w:t>
      </w:r>
      <w:r>
        <w:t>至</w:t>
      </w:r>
      <w:r>
        <w:t xml:space="preserve"> UC-14</w:t>
      </w:r>
      <w:r>
        <w:t>），嚴格對齊功能分解圖</w:t>
      </w:r>
      <w:r>
        <w:t xml:space="preserve"> F1 </w:t>
      </w:r>
      <w:r>
        <w:t>至</w:t>
      </w:r>
      <w:r>
        <w:t xml:space="preserve"> F6 </w:t>
      </w:r>
      <w:r>
        <w:t>業務模組。</w:t>
      </w:r>
      <w:r>
        <w:t xml:space="preserve">F1 </w:t>
      </w:r>
      <w:r>
        <w:t>對應</w:t>
      </w:r>
      <w:r>
        <w:t xml:space="preserve"> UC-01</w:t>
      </w:r>
      <w:r>
        <w:t>～</w:t>
      </w:r>
      <w:r>
        <w:t>UC-03</w:t>
      </w:r>
      <w:r>
        <w:t>，</w:t>
      </w:r>
      <w:r>
        <w:t xml:space="preserve">F2 </w:t>
      </w:r>
      <w:r>
        <w:t>對應</w:t>
      </w:r>
      <w:r>
        <w:t xml:space="preserve"> UC-04</w:t>
      </w:r>
      <w:r>
        <w:t>，</w:t>
      </w:r>
      <w:r>
        <w:t xml:space="preserve">F3 </w:t>
      </w:r>
      <w:r>
        <w:t>對應</w:t>
      </w:r>
      <w:r>
        <w:t xml:space="preserve"> UC-05</w:t>
      </w:r>
      <w:r>
        <w:t>、</w:t>
      </w:r>
      <w:r>
        <w:t>UC-06</w:t>
      </w:r>
      <w:r>
        <w:t>、</w:t>
      </w:r>
      <w:r>
        <w:t>UC-08</w:t>
      </w:r>
      <w:r>
        <w:t>（編輯備忘筆記）、</w:t>
      </w:r>
      <w:r>
        <w:t>UC-09</w:t>
      </w:r>
      <w:r>
        <w:t>（刪除個人診斷紀錄）、</w:t>
      </w:r>
      <w:r>
        <w:t>UC-13</w:t>
      </w:r>
      <w:r>
        <w:t>（提交反饋與糾錯），</w:t>
      </w:r>
      <w:r>
        <w:t xml:space="preserve">F4 </w:t>
      </w:r>
      <w:r>
        <w:t>對應</w:t>
      </w:r>
      <w:r>
        <w:t xml:space="preserve"> UC-10</w:t>
      </w:r>
      <w:r>
        <w:t>、</w:t>
      </w:r>
      <w:r>
        <w:t>UC-11</w:t>
      </w:r>
      <w:r>
        <w:t>，</w:t>
      </w:r>
      <w:r>
        <w:t xml:space="preserve">F6 </w:t>
      </w:r>
      <w:r>
        <w:t>對應</w:t>
      </w:r>
      <w:r>
        <w:t xml:space="preserve"> UC-07</w:t>
      </w:r>
      <w:r>
        <w:t>（檢視儀表板與診斷紀錄）、</w:t>
      </w:r>
      <w:r>
        <w:t>UC-12</w:t>
      </w:r>
      <w:r>
        <w:t>（查詢使用者列表）、</w:t>
      </w:r>
      <w:r>
        <w:t>UC-14</w:t>
      </w:r>
      <w:r>
        <w:t>（回饋審核與標</w:t>
      </w:r>
      <w:proofErr w:type="gramStart"/>
      <w:r>
        <w:t>註</w:t>
      </w:r>
      <w:proofErr w:type="gramEnd"/>
      <w:r>
        <w:t>）；為確保研究資料與模型重訓數據之完整性，管理後台不提供刪除診斷紀錄功能，刪除權限僅限使用者自</w:t>
      </w:r>
      <w:proofErr w:type="gramStart"/>
      <w:r>
        <w:t>刪</w:t>
      </w:r>
      <w:proofErr w:type="gramEnd"/>
      <w:r>
        <w:t>個人日誌（</w:t>
      </w:r>
      <w:r>
        <w:t>UC-09</w:t>
      </w:r>
      <w:r>
        <w:t>）；</w:t>
      </w:r>
      <w:r>
        <w:t xml:space="preserve">F5 </w:t>
      </w:r>
      <w:r>
        <w:t>為</w:t>
      </w:r>
      <w:r>
        <w:t xml:space="preserve"> F2 </w:t>
      </w:r>
      <w:r>
        <w:t>影像診斷與</w:t>
      </w:r>
      <w:r>
        <w:t xml:space="preserve"> F4 Webcam </w:t>
      </w:r>
      <w:r>
        <w:t>監控共用之階層式推論與知識校驗核心支援功能。</w:t>
      </w:r>
    </w:p>
    <w:p w14:paraId="41F859D1" w14:textId="77777777" w:rsidR="00637D9C" w:rsidRPr="005D77B2" w:rsidRDefault="00111140" w:rsidP="00111140">
      <w:pPr>
        <w:overflowPunct/>
        <w:snapToGrid/>
        <w:spacing w:after="200" w:line="276" w:lineRule="auto"/>
        <w:ind w:firstLineChars="0" w:firstLine="0"/>
      </w:pPr>
      <w:r>
        <w:br w:type="page"/>
      </w:r>
    </w:p>
    <w:p w14:paraId="6F9A779F" w14:textId="77777777" w:rsidR="00036C49" w:rsidRPr="000457FD" w:rsidRDefault="00A66AB4" w:rsidP="00667084">
      <w:pPr>
        <w:pStyle w:val="21"/>
        <w:rPr>
          <w:lang w:eastAsia="zh-TW"/>
        </w:rPr>
      </w:pPr>
      <w:r w:rsidRPr="000457FD">
        <w:rPr>
          <w:lang w:eastAsia="zh-TW"/>
        </w:rPr>
        <w:t xml:space="preserve"> </w:t>
      </w:r>
      <w:bookmarkStart w:id="82" w:name="_Toc242653427"/>
      <w:bookmarkStart w:id="83" w:name="_Toc242730822"/>
      <w:r w:rsidRPr="000457FD">
        <w:rPr>
          <w:lang w:eastAsia="zh-TW"/>
        </w:rPr>
        <w:t>使用個案描述</w:t>
      </w:r>
      <w:bookmarkEnd w:id="82"/>
      <w:bookmarkEnd w:id="83"/>
    </w:p>
    <w:p w14:paraId="13EC00A8" w14:textId="77777777" w:rsidR="00375406" w:rsidRDefault="00000000">
      <w:pPr>
        <w:pStyle w:val="afff4"/>
        <w:spacing w:before="120" w:after="40"/>
      </w:pPr>
      <w:r>
        <w:drawing>
          <wp:inline distT="0" distB="0" distL="0" distR="0" wp14:anchorId="2A2E557D" wp14:editId="4E926397">
            <wp:extent cx="4754880" cy="5268921"/>
            <wp:effectExtent l="0" t="0" r="0" b="0"/>
            <wp:docPr id="2142429403" name="Picture 214242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 使用者註冊活動圖.png"/>
                    <pic:cNvPicPr/>
                  </pic:nvPicPr>
                  <pic:blipFill>
                    <a:blip r:embed="rId26"/>
                    <a:stretch>
                      <a:fillRect/>
                    </a:stretch>
                  </pic:blipFill>
                  <pic:spPr>
                    <a:xfrm>
                      <a:off x="0" y="0"/>
                      <a:ext cx="4754880" cy="5268921"/>
                    </a:xfrm>
                    <a:prstGeom prst="rect">
                      <a:avLst/>
                    </a:prstGeom>
                  </pic:spPr>
                </pic:pic>
              </a:graphicData>
            </a:graphic>
          </wp:inline>
        </w:drawing>
      </w:r>
    </w:p>
    <w:p w14:paraId="5FE1E41A" w14:textId="77777777" w:rsidR="00375406" w:rsidRDefault="00000000">
      <w:pPr>
        <w:pStyle w:val="af7"/>
      </w:pPr>
      <w:bookmarkStart w:id="84" w:name="_Toc53_01"/>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w:t>
      </w:r>
      <w:r>
        <w:fldChar w:fldCharType="end"/>
      </w:r>
      <w:r>
        <w:rPr>
          <w:rFonts w:hint="eastAsia"/>
        </w:rPr>
        <w:t xml:space="preserve"> </w:t>
      </w:r>
      <w:r>
        <w:rPr>
          <w:rFonts w:hint="eastAsia"/>
        </w:rPr>
        <w:t>使用者註冊活動圖</w:t>
      </w:r>
      <w:bookmarkEnd w:id="84"/>
    </w:p>
    <w:p w14:paraId="77F8A6B0" w14:textId="77777777" w:rsidR="00375406" w:rsidRDefault="00000000">
      <w:pPr>
        <w:pStyle w:val="afff4"/>
        <w:spacing w:before="120" w:after="40"/>
      </w:pPr>
      <w:r>
        <w:drawing>
          <wp:inline distT="0" distB="0" distL="0" distR="0" wp14:anchorId="6103871F" wp14:editId="5F63A659">
            <wp:extent cx="4754880" cy="5011901"/>
            <wp:effectExtent l="0" t="0" r="0" b="0"/>
            <wp:docPr id="2142429404" name="Picture 214242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2 Gmail信箱驗證活動圖.png"/>
                    <pic:cNvPicPr/>
                  </pic:nvPicPr>
                  <pic:blipFill>
                    <a:blip r:embed="rId27"/>
                    <a:stretch>
                      <a:fillRect/>
                    </a:stretch>
                  </pic:blipFill>
                  <pic:spPr>
                    <a:xfrm>
                      <a:off x="0" y="0"/>
                      <a:ext cx="4754880" cy="5011901"/>
                    </a:xfrm>
                    <a:prstGeom prst="rect">
                      <a:avLst/>
                    </a:prstGeom>
                  </pic:spPr>
                </pic:pic>
              </a:graphicData>
            </a:graphic>
          </wp:inline>
        </w:drawing>
      </w:r>
    </w:p>
    <w:p w14:paraId="191FA7B3" w14:textId="77777777" w:rsidR="00375406" w:rsidRDefault="00000000">
      <w:pPr>
        <w:pStyle w:val="af7"/>
      </w:pPr>
      <w:bookmarkStart w:id="85" w:name="_Toc53_02"/>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2</w:t>
      </w:r>
      <w:r>
        <w:fldChar w:fldCharType="end"/>
      </w:r>
      <w:r>
        <w:rPr>
          <w:rFonts w:hint="eastAsia"/>
        </w:rPr>
        <w:t xml:space="preserve"> Gmail</w:t>
      </w:r>
      <w:r>
        <w:rPr>
          <w:rFonts w:hint="eastAsia"/>
        </w:rPr>
        <w:t>信箱驗證活動圖</w:t>
      </w:r>
      <w:bookmarkEnd w:id="85"/>
    </w:p>
    <w:p w14:paraId="6E7137F2" w14:textId="77777777" w:rsidR="00375406" w:rsidRDefault="00000000">
      <w:pPr>
        <w:pStyle w:val="afff4"/>
        <w:spacing w:before="120" w:after="40"/>
      </w:pPr>
      <w:r>
        <w:drawing>
          <wp:inline distT="0" distB="0" distL="0" distR="0" wp14:anchorId="0CF1885D" wp14:editId="29091E12">
            <wp:extent cx="4754880" cy="5011901"/>
            <wp:effectExtent l="0" t="0" r="0" b="0"/>
            <wp:docPr id="2142429405" name="Picture 214242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3 使用者登入活動圖.png"/>
                    <pic:cNvPicPr/>
                  </pic:nvPicPr>
                  <pic:blipFill>
                    <a:blip r:embed="rId28"/>
                    <a:stretch>
                      <a:fillRect/>
                    </a:stretch>
                  </pic:blipFill>
                  <pic:spPr>
                    <a:xfrm>
                      <a:off x="0" y="0"/>
                      <a:ext cx="4754880" cy="5011901"/>
                    </a:xfrm>
                    <a:prstGeom prst="rect">
                      <a:avLst/>
                    </a:prstGeom>
                  </pic:spPr>
                </pic:pic>
              </a:graphicData>
            </a:graphic>
          </wp:inline>
        </w:drawing>
      </w:r>
    </w:p>
    <w:p w14:paraId="087C286B" w14:textId="77777777" w:rsidR="00375406" w:rsidRDefault="00000000">
      <w:pPr>
        <w:pStyle w:val="af7"/>
      </w:pPr>
      <w:bookmarkStart w:id="86" w:name="_Toc53_03"/>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3</w:t>
      </w:r>
      <w:r>
        <w:fldChar w:fldCharType="end"/>
      </w:r>
      <w:r>
        <w:rPr>
          <w:rFonts w:hint="eastAsia"/>
        </w:rPr>
        <w:t xml:space="preserve"> </w:t>
      </w:r>
      <w:r>
        <w:rPr>
          <w:rFonts w:hint="eastAsia"/>
        </w:rPr>
        <w:t>使用者登入活動圖</w:t>
      </w:r>
      <w:bookmarkEnd w:id="86"/>
    </w:p>
    <w:p w14:paraId="1E273AC2" w14:textId="77777777" w:rsidR="00375406" w:rsidRDefault="00000000">
      <w:pPr>
        <w:pStyle w:val="afff4"/>
        <w:spacing w:before="120" w:after="40"/>
      </w:pPr>
      <w:r>
        <w:drawing>
          <wp:inline distT="0" distB="0" distL="0" distR="0" wp14:anchorId="5DD35A8D" wp14:editId="1045AE0A">
            <wp:extent cx="4754880" cy="5525942"/>
            <wp:effectExtent l="0" t="0" r="0" b="0"/>
            <wp:docPr id="2142429406" name="Picture 214242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4 植物病害診斷分析活動圖.png"/>
                    <pic:cNvPicPr/>
                  </pic:nvPicPr>
                  <pic:blipFill>
                    <a:blip r:embed="rId29"/>
                    <a:stretch>
                      <a:fillRect/>
                    </a:stretch>
                  </pic:blipFill>
                  <pic:spPr>
                    <a:xfrm>
                      <a:off x="0" y="0"/>
                      <a:ext cx="4754880" cy="5525942"/>
                    </a:xfrm>
                    <a:prstGeom prst="rect">
                      <a:avLst/>
                    </a:prstGeom>
                  </pic:spPr>
                </pic:pic>
              </a:graphicData>
            </a:graphic>
          </wp:inline>
        </w:drawing>
      </w:r>
    </w:p>
    <w:p w14:paraId="6205EC8E" w14:textId="77777777" w:rsidR="00375406" w:rsidRDefault="00000000">
      <w:pPr>
        <w:pStyle w:val="af7"/>
      </w:pPr>
      <w:bookmarkStart w:id="87" w:name="_Toc53_04"/>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4</w:t>
      </w:r>
      <w:r>
        <w:fldChar w:fldCharType="end"/>
      </w:r>
      <w:r>
        <w:rPr>
          <w:rFonts w:hint="eastAsia"/>
        </w:rPr>
        <w:t xml:space="preserve"> </w:t>
      </w:r>
      <w:r>
        <w:rPr>
          <w:rFonts w:hint="eastAsia"/>
        </w:rPr>
        <w:t>植物病害診斷分析活動圖</w:t>
      </w:r>
      <w:bookmarkEnd w:id="87"/>
    </w:p>
    <w:p w14:paraId="1850F9C0" w14:textId="77777777" w:rsidR="00375406" w:rsidRDefault="00000000">
      <w:pPr>
        <w:pStyle w:val="afff4"/>
        <w:spacing w:before="120" w:after="40"/>
      </w:pPr>
      <w:r>
        <w:drawing>
          <wp:inline distT="0" distB="0" distL="0" distR="0" wp14:anchorId="5C326ECD" wp14:editId="15D19F05">
            <wp:extent cx="4754880" cy="5268921"/>
            <wp:effectExtent l="0" t="0" r="0" b="0"/>
            <wp:docPr id="2142429407" name="Picture 214242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5 儲存診斷紀錄活動圖.png"/>
                    <pic:cNvPicPr/>
                  </pic:nvPicPr>
                  <pic:blipFill>
                    <a:blip r:embed="rId30"/>
                    <a:stretch>
                      <a:fillRect/>
                    </a:stretch>
                  </pic:blipFill>
                  <pic:spPr>
                    <a:xfrm>
                      <a:off x="0" y="0"/>
                      <a:ext cx="4754880" cy="5268921"/>
                    </a:xfrm>
                    <a:prstGeom prst="rect">
                      <a:avLst/>
                    </a:prstGeom>
                  </pic:spPr>
                </pic:pic>
              </a:graphicData>
            </a:graphic>
          </wp:inline>
        </w:drawing>
      </w:r>
    </w:p>
    <w:p w14:paraId="7589FF62" w14:textId="77777777" w:rsidR="00375406" w:rsidRDefault="00000000">
      <w:pPr>
        <w:pStyle w:val="af7"/>
      </w:pPr>
      <w:bookmarkStart w:id="88" w:name="_Toc53_05"/>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5</w:t>
      </w:r>
      <w:r>
        <w:fldChar w:fldCharType="end"/>
      </w:r>
      <w:r>
        <w:rPr>
          <w:rFonts w:hint="eastAsia"/>
        </w:rPr>
        <w:t xml:space="preserve"> </w:t>
      </w:r>
      <w:r>
        <w:rPr>
          <w:rFonts w:hint="eastAsia"/>
        </w:rPr>
        <w:t>儲存診斷紀錄活動圖</w:t>
      </w:r>
      <w:bookmarkEnd w:id="88"/>
    </w:p>
    <w:p w14:paraId="4A173B20" w14:textId="77777777" w:rsidR="00375406" w:rsidRDefault="00000000">
      <w:pPr>
        <w:pStyle w:val="afff4"/>
        <w:spacing w:before="120" w:after="40"/>
      </w:pPr>
      <w:r>
        <w:drawing>
          <wp:inline distT="0" distB="0" distL="0" distR="0" wp14:anchorId="25CE2F8D" wp14:editId="7202F88E">
            <wp:extent cx="4754880" cy="5011901"/>
            <wp:effectExtent l="0" t="0" r="0" b="0"/>
            <wp:docPr id="2142429408" name="Picture 214242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6 查看歷史紀錄活動圖.png"/>
                    <pic:cNvPicPr/>
                  </pic:nvPicPr>
                  <pic:blipFill>
                    <a:blip r:embed="rId31"/>
                    <a:stretch>
                      <a:fillRect/>
                    </a:stretch>
                  </pic:blipFill>
                  <pic:spPr>
                    <a:xfrm>
                      <a:off x="0" y="0"/>
                      <a:ext cx="4754880" cy="5011901"/>
                    </a:xfrm>
                    <a:prstGeom prst="rect">
                      <a:avLst/>
                    </a:prstGeom>
                  </pic:spPr>
                </pic:pic>
              </a:graphicData>
            </a:graphic>
          </wp:inline>
        </w:drawing>
      </w:r>
    </w:p>
    <w:p w14:paraId="78442372" w14:textId="77777777" w:rsidR="00375406" w:rsidRDefault="00000000">
      <w:pPr>
        <w:pStyle w:val="af7"/>
      </w:pPr>
      <w:bookmarkStart w:id="89" w:name="_Toc53_06"/>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6</w:t>
      </w:r>
      <w:r>
        <w:fldChar w:fldCharType="end"/>
      </w:r>
      <w:r>
        <w:rPr>
          <w:rFonts w:hint="eastAsia"/>
        </w:rPr>
        <w:t xml:space="preserve"> </w:t>
      </w:r>
      <w:r>
        <w:rPr>
          <w:rFonts w:hint="eastAsia"/>
        </w:rPr>
        <w:t>查看歷史紀錄活動圖</w:t>
      </w:r>
      <w:bookmarkEnd w:id="89"/>
    </w:p>
    <w:p w14:paraId="6910D109" w14:textId="77777777" w:rsidR="00375406" w:rsidRDefault="00000000">
      <w:pPr>
        <w:pStyle w:val="afff4"/>
        <w:spacing w:before="120" w:after="40"/>
      </w:pPr>
      <w:r>
        <w:drawing>
          <wp:inline distT="0" distB="0" distL="0" distR="0" wp14:anchorId="77065299" wp14:editId="489BB0E4">
            <wp:extent cx="4754880" cy="4369349"/>
            <wp:effectExtent l="0" t="0" r="0" b="0"/>
            <wp:docPr id="2142429409" name="Picture 214242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7 編輯診斷備忘筆記活動圖.png"/>
                    <pic:cNvPicPr/>
                  </pic:nvPicPr>
                  <pic:blipFill>
                    <a:blip r:embed="rId32"/>
                    <a:stretch>
                      <a:fillRect/>
                    </a:stretch>
                  </pic:blipFill>
                  <pic:spPr>
                    <a:xfrm>
                      <a:off x="0" y="0"/>
                      <a:ext cx="4754880" cy="4369349"/>
                    </a:xfrm>
                    <a:prstGeom prst="rect">
                      <a:avLst/>
                    </a:prstGeom>
                  </pic:spPr>
                </pic:pic>
              </a:graphicData>
            </a:graphic>
          </wp:inline>
        </w:drawing>
      </w:r>
    </w:p>
    <w:p w14:paraId="45303397" w14:textId="77777777" w:rsidR="00375406" w:rsidRDefault="00000000">
      <w:pPr>
        <w:pStyle w:val="af7"/>
      </w:pPr>
      <w:bookmarkStart w:id="90" w:name="_Toc53_07"/>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7</w:t>
      </w:r>
      <w:r>
        <w:fldChar w:fldCharType="end"/>
      </w:r>
      <w:r>
        <w:rPr>
          <w:rFonts w:hint="eastAsia"/>
        </w:rPr>
        <w:t xml:space="preserve"> </w:t>
      </w:r>
      <w:r>
        <w:rPr>
          <w:rFonts w:hint="eastAsia"/>
        </w:rPr>
        <w:t>編輯診斷備忘筆記活動圖</w:t>
      </w:r>
      <w:bookmarkEnd w:id="90"/>
    </w:p>
    <w:p w14:paraId="65380238" w14:textId="77777777" w:rsidR="00375406" w:rsidRDefault="00000000">
      <w:pPr>
        <w:pStyle w:val="afff4"/>
        <w:spacing w:before="120" w:after="40"/>
      </w:pPr>
      <w:r>
        <w:drawing>
          <wp:inline distT="0" distB="0" distL="0" distR="0" wp14:anchorId="17DDF7AB" wp14:editId="3973109F">
            <wp:extent cx="4754880" cy="5011901"/>
            <wp:effectExtent l="0" t="0" r="0" b="0"/>
            <wp:docPr id="2142429410" name="Picture 214242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8 刪除個人診斷紀錄活動圖.png"/>
                    <pic:cNvPicPr/>
                  </pic:nvPicPr>
                  <pic:blipFill>
                    <a:blip r:embed="rId33"/>
                    <a:stretch>
                      <a:fillRect/>
                    </a:stretch>
                  </pic:blipFill>
                  <pic:spPr>
                    <a:xfrm>
                      <a:off x="0" y="0"/>
                      <a:ext cx="4754880" cy="5011901"/>
                    </a:xfrm>
                    <a:prstGeom prst="rect">
                      <a:avLst/>
                    </a:prstGeom>
                  </pic:spPr>
                </pic:pic>
              </a:graphicData>
            </a:graphic>
          </wp:inline>
        </w:drawing>
      </w:r>
    </w:p>
    <w:p w14:paraId="30B9FA6F" w14:textId="77777777" w:rsidR="00375406" w:rsidRDefault="00000000">
      <w:pPr>
        <w:pStyle w:val="af7"/>
      </w:pPr>
      <w:bookmarkStart w:id="91" w:name="_Toc53_08"/>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8</w:t>
      </w:r>
      <w:r>
        <w:fldChar w:fldCharType="end"/>
      </w:r>
      <w:r>
        <w:rPr>
          <w:rFonts w:hint="eastAsia"/>
        </w:rPr>
        <w:t xml:space="preserve"> </w:t>
      </w:r>
      <w:r>
        <w:rPr>
          <w:rFonts w:hint="eastAsia"/>
        </w:rPr>
        <w:t>刪除個人診斷紀錄活動圖</w:t>
      </w:r>
      <w:bookmarkEnd w:id="91"/>
    </w:p>
    <w:p w14:paraId="69C930DD" w14:textId="77777777" w:rsidR="00375406" w:rsidRDefault="00000000">
      <w:pPr>
        <w:pStyle w:val="afff4"/>
        <w:spacing w:before="120" w:after="40"/>
      </w:pPr>
      <w:r>
        <w:drawing>
          <wp:inline distT="0" distB="0" distL="0" distR="0" wp14:anchorId="0E5171C4" wp14:editId="6586230C">
            <wp:extent cx="4754880" cy="5140411"/>
            <wp:effectExtent l="0" t="0" r="0" b="0"/>
            <wp:docPr id="2142429411" name="Picture 214242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9 提交診斷反饋與糾錯活動圖.png"/>
                    <pic:cNvPicPr/>
                  </pic:nvPicPr>
                  <pic:blipFill>
                    <a:blip r:embed="rId34"/>
                    <a:stretch>
                      <a:fillRect/>
                    </a:stretch>
                  </pic:blipFill>
                  <pic:spPr>
                    <a:xfrm>
                      <a:off x="0" y="0"/>
                      <a:ext cx="4754880" cy="5140411"/>
                    </a:xfrm>
                    <a:prstGeom prst="rect">
                      <a:avLst/>
                    </a:prstGeom>
                  </pic:spPr>
                </pic:pic>
              </a:graphicData>
            </a:graphic>
          </wp:inline>
        </w:drawing>
      </w:r>
    </w:p>
    <w:p w14:paraId="6664857E" w14:textId="77777777" w:rsidR="00375406" w:rsidRDefault="00000000">
      <w:pPr>
        <w:pStyle w:val="af7"/>
      </w:pPr>
      <w:bookmarkStart w:id="92" w:name="_Toc53_09"/>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9</w:t>
      </w:r>
      <w:r>
        <w:fldChar w:fldCharType="end"/>
      </w:r>
      <w:r>
        <w:rPr>
          <w:rFonts w:hint="eastAsia"/>
        </w:rPr>
        <w:t xml:space="preserve"> </w:t>
      </w:r>
      <w:r>
        <w:rPr>
          <w:rFonts w:hint="eastAsia"/>
        </w:rPr>
        <w:t>提交診斷反饋與糾錯活動圖</w:t>
      </w:r>
      <w:bookmarkEnd w:id="92"/>
    </w:p>
    <w:p w14:paraId="3962329A" w14:textId="77777777" w:rsidR="00375406" w:rsidRDefault="00000000">
      <w:pPr>
        <w:pStyle w:val="afff4"/>
        <w:spacing w:before="120" w:after="40"/>
      </w:pPr>
      <w:r>
        <w:drawing>
          <wp:inline distT="0" distB="0" distL="0" distR="0" wp14:anchorId="65FB8210" wp14:editId="7CB97F91">
            <wp:extent cx="4754880" cy="5525942"/>
            <wp:effectExtent l="0" t="0" r="0" b="0"/>
            <wp:docPr id="2142429412" name="Picture 214242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0 Webcam監控與自動警報活動圖.png"/>
                    <pic:cNvPicPr/>
                  </pic:nvPicPr>
                  <pic:blipFill>
                    <a:blip r:embed="rId35"/>
                    <a:stretch>
                      <a:fillRect/>
                    </a:stretch>
                  </pic:blipFill>
                  <pic:spPr>
                    <a:xfrm>
                      <a:off x="0" y="0"/>
                      <a:ext cx="4754880" cy="5525942"/>
                    </a:xfrm>
                    <a:prstGeom prst="rect">
                      <a:avLst/>
                    </a:prstGeom>
                  </pic:spPr>
                </pic:pic>
              </a:graphicData>
            </a:graphic>
          </wp:inline>
        </w:drawing>
      </w:r>
    </w:p>
    <w:p w14:paraId="073C1324" w14:textId="77777777" w:rsidR="00375406" w:rsidRDefault="00000000">
      <w:pPr>
        <w:pStyle w:val="af7"/>
      </w:pPr>
      <w:bookmarkStart w:id="93" w:name="_Toc53_10"/>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10</w:t>
      </w:r>
      <w:r>
        <w:fldChar w:fldCharType="end"/>
      </w:r>
      <w:r>
        <w:rPr>
          <w:rFonts w:hint="eastAsia"/>
        </w:rPr>
        <w:t xml:space="preserve"> Webcam</w:t>
      </w:r>
      <w:r>
        <w:rPr>
          <w:rFonts w:hint="eastAsia"/>
        </w:rPr>
        <w:t>監控與自動警報活動圖</w:t>
      </w:r>
      <w:bookmarkEnd w:id="93"/>
    </w:p>
    <w:p w14:paraId="26B713B6" w14:textId="77777777" w:rsidR="00375406" w:rsidRDefault="00000000">
      <w:pPr>
        <w:pStyle w:val="afff4"/>
        <w:spacing w:before="120" w:after="40"/>
      </w:pPr>
      <w:r>
        <w:drawing>
          <wp:inline distT="0" distB="0" distL="0" distR="0" wp14:anchorId="735FE31F" wp14:editId="4099096F">
            <wp:extent cx="4754880" cy="5268921"/>
            <wp:effectExtent l="0" t="0" r="0" b="0"/>
            <wp:docPr id="2142429413" name="Picture 214242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1 管理Webcam警報活動圖.png"/>
                    <pic:cNvPicPr/>
                  </pic:nvPicPr>
                  <pic:blipFill>
                    <a:blip r:embed="rId36"/>
                    <a:stretch>
                      <a:fillRect/>
                    </a:stretch>
                  </pic:blipFill>
                  <pic:spPr>
                    <a:xfrm>
                      <a:off x="0" y="0"/>
                      <a:ext cx="4754880" cy="5268921"/>
                    </a:xfrm>
                    <a:prstGeom prst="rect">
                      <a:avLst/>
                    </a:prstGeom>
                  </pic:spPr>
                </pic:pic>
              </a:graphicData>
            </a:graphic>
          </wp:inline>
        </w:drawing>
      </w:r>
    </w:p>
    <w:p w14:paraId="587BF978" w14:textId="77777777" w:rsidR="00375406" w:rsidRDefault="00000000">
      <w:pPr>
        <w:pStyle w:val="af7"/>
      </w:pPr>
      <w:bookmarkStart w:id="94" w:name="_Toc53_11"/>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11</w:t>
      </w:r>
      <w:r>
        <w:fldChar w:fldCharType="end"/>
      </w:r>
      <w:r>
        <w:rPr>
          <w:rFonts w:hint="eastAsia"/>
        </w:rPr>
        <w:t xml:space="preserve"> </w:t>
      </w:r>
      <w:r>
        <w:rPr>
          <w:rFonts w:hint="eastAsia"/>
        </w:rPr>
        <w:t>管理</w:t>
      </w:r>
      <w:r>
        <w:rPr>
          <w:rFonts w:hint="eastAsia"/>
        </w:rPr>
        <w:t>Webcam</w:t>
      </w:r>
      <w:r>
        <w:rPr>
          <w:rFonts w:hint="eastAsia"/>
        </w:rPr>
        <w:t>警報活動圖</w:t>
      </w:r>
      <w:bookmarkEnd w:id="94"/>
    </w:p>
    <w:p w14:paraId="271E4DF5" w14:textId="77777777" w:rsidR="00375406" w:rsidRDefault="00000000">
      <w:pPr>
        <w:pStyle w:val="afff4"/>
        <w:spacing w:before="120" w:after="40"/>
      </w:pPr>
      <w:r>
        <w:drawing>
          <wp:inline distT="0" distB="0" distL="0" distR="0" wp14:anchorId="4A0BB3D3" wp14:editId="3DFE90F3">
            <wp:extent cx="4754880" cy="5268921"/>
            <wp:effectExtent l="0" t="0" r="0" b="0"/>
            <wp:docPr id="2142429414" name="Picture 214242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2 檢視儀表板與診斷紀錄活動圖.png"/>
                    <pic:cNvPicPr/>
                  </pic:nvPicPr>
                  <pic:blipFill>
                    <a:blip r:embed="rId37"/>
                    <a:stretch>
                      <a:fillRect/>
                    </a:stretch>
                  </pic:blipFill>
                  <pic:spPr>
                    <a:xfrm>
                      <a:off x="0" y="0"/>
                      <a:ext cx="4754880" cy="5268921"/>
                    </a:xfrm>
                    <a:prstGeom prst="rect">
                      <a:avLst/>
                    </a:prstGeom>
                  </pic:spPr>
                </pic:pic>
              </a:graphicData>
            </a:graphic>
          </wp:inline>
        </w:drawing>
      </w:r>
    </w:p>
    <w:p w14:paraId="50A16FEB" w14:textId="77777777" w:rsidR="00375406" w:rsidRDefault="00000000">
      <w:pPr>
        <w:pStyle w:val="af7"/>
      </w:pPr>
      <w:bookmarkStart w:id="95" w:name="_Toc53_12"/>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12</w:t>
      </w:r>
      <w:r>
        <w:fldChar w:fldCharType="end"/>
      </w:r>
      <w:r>
        <w:rPr>
          <w:rFonts w:hint="eastAsia"/>
        </w:rPr>
        <w:t xml:space="preserve"> </w:t>
      </w:r>
      <w:r>
        <w:rPr>
          <w:rFonts w:hint="eastAsia"/>
        </w:rPr>
        <w:t>檢視儀表板與診斷紀錄活動圖</w:t>
      </w:r>
      <w:bookmarkEnd w:id="95"/>
    </w:p>
    <w:p w14:paraId="5C4F61E3" w14:textId="77777777" w:rsidR="00375406" w:rsidRDefault="00000000">
      <w:pPr>
        <w:pStyle w:val="afff4"/>
        <w:spacing w:before="120" w:after="40"/>
      </w:pPr>
      <w:r>
        <w:drawing>
          <wp:inline distT="0" distB="0" distL="0" distR="0" wp14:anchorId="6A0B984F" wp14:editId="59DF0D54">
            <wp:extent cx="4754880" cy="5268921"/>
            <wp:effectExtent l="0" t="0" r="0" b="0"/>
            <wp:docPr id="2142429415" name="Picture 214242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3 查詢使用者列表活動圖.png"/>
                    <pic:cNvPicPr/>
                  </pic:nvPicPr>
                  <pic:blipFill>
                    <a:blip r:embed="rId38"/>
                    <a:stretch>
                      <a:fillRect/>
                    </a:stretch>
                  </pic:blipFill>
                  <pic:spPr>
                    <a:xfrm>
                      <a:off x="0" y="0"/>
                      <a:ext cx="4754880" cy="5268921"/>
                    </a:xfrm>
                    <a:prstGeom prst="rect">
                      <a:avLst/>
                    </a:prstGeom>
                  </pic:spPr>
                </pic:pic>
              </a:graphicData>
            </a:graphic>
          </wp:inline>
        </w:drawing>
      </w:r>
    </w:p>
    <w:p w14:paraId="6C6B214C" w14:textId="77777777" w:rsidR="00375406" w:rsidRDefault="00000000">
      <w:pPr>
        <w:pStyle w:val="af7"/>
      </w:pPr>
      <w:bookmarkStart w:id="96" w:name="_Toc53_13"/>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13</w:t>
      </w:r>
      <w:r>
        <w:fldChar w:fldCharType="end"/>
      </w:r>
      <w:r>
        <w:rPr>
          <w:rFonts w:hint="eastAsia"/>
        </w:rPr>
        <w:t xml:space="preserve"> </w:t>
      </w:r>
      <w:r>
        <w:rPr>
          <w:rFonts w:hint="eastAsia"/>
        </w:rPr>
        <w:t>查詢使用者列表活動圖</w:t>
      </w:r>
      <w:bookmarkEnd w:id="96"/>
    </w:p>
    <w:p w14:paraId="64E946A9" w14:textId="77777777" w:rsidR="00375406" w:rsidRDefault="00000000">
      <w:pPr>
        <w:pStyle w:val="afff4"/>
        <w:spacing w:before="120" w:after="40"/>
      </w:pPr>
      <w:r>
        <w:drawing>
          <wp:inline distT="0" distB="0" distL="0" distR="0" wp14:anchorId="5D0F284E" wp14:editId="298A1B8B">
            <wp:extent cx="4754880" cy="4497859"/>
            <wp:effectExtent l="0" t="0" r="0" b="0"/>
            <wp:docPr id="2142429416" name="Picture 2142429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5-3-14 審核回饋與模型標註活動圖.png"/>
                    <pic:cNvPicPr/>
                  </pic:nvPicPr>
                  <pic:blipFill>
                    <a:blip r:embed="rId39"/>
                    <a:stretch>
                      <a:fillRect/>
                    </a:stretch>
                  </pic:blipFill>
                  <pic:spPr>
                    <a:xfrm>
                      <a:off x="0" y="0"/>
                      <a:ext cx="4754880" cy="4497859"/>
                    </a:xfrm>
                    <a:prstGeom prst="rect">
                      <a:avLst/>
                    </a:prstGeom>
                  </pic:spPr>
                </pic:pic>
              </a:graphicData>
            </a:graphic>
          </wp:inline>
        </w:drawing>
      </w:r>
    </w:p>
    <w:p w14:paraId="6448AA84" w14:textId="77777777" w:rsidR="00375406" w:rsidRDefault="00000000">
      <w:pPr>
        <w:pStyle w:val="af7"/>
      </w:pPr>
      <w:bookmarkStart w:id="97" w:name="_Toc53_14"/>
      <w:r>
        <w:rPr>
          <w:rFonts w:hint="eastAsia"/>
        </w:rPr>
        <w:t>圖</w:t>
      </w:r>
      <w:r>
        <w:rPr>
          <w:rFonts w:hint="eastAsia"/>
        </w:rPr>
        <w:t xml:space="preserve">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14</w:t>
      </w:r>
      <w:r>
        <w:fldChar w:fldCharType="end"/>
      </w:r>
      <w:r>
        <w:rPr>
          <w:rFonts w:hint="eastAsia"/>
        </w:rPr>
        <w:t xml:space="preserve"> </w:t>
      </w:r>
      <w:r>
        <w:rPr>
          <w:rFonts w:hint="eastAsia"/>
        </w:rPr>
        <w:t>審核回饋與模型標註活動圖</w:t>
      </w:r>
      <w:bookmarkEnd w:id="97"/>
    </w:p>
    <w:p w14:paraId="52C28416" w14:textId="77777777" w:rsidR="00036C49" w:rsidRPr="000457FD" w:rsidRDefault="00A66AB4" w:rsidP="00667084">
      <w:pPr>
        <w:pStyle w:val="21"/>
        <w:rPr>
          <w:lang w:eastAsia="zh-TW"/>
        </w:rPr>
      </w:pPr>
      <w:bookmarkStart w:id="98" w:name="_Toc242653428"/>
      <w:bookmarkStart w:id="99" w:name="_Toc242730823"/>
      <w:r w:rsidRPr="000457FD">
        <w:rPr>
          <w:lang w:eastAsia="zh-TW"/>
        </w:rPr>
        <w:t>分析類別圖</w:t>
      </w:r>
      <w:bookmarkEnd w:id="98"/>
      <w:bookmarkEnd w:id="99"/>
    </w:p>
    <w:p w14:paraId="0B521CAF" w14:textId="77777777" w:rsidR="00637D9C" w:rsidRDefault="00BB7F0A" w:rsidP="007A012C">
      <w:pPr>
        <w:pStyle w:val="afff4"/>
        <w:rPr>
          <w:color w:val="000000" w:themeColor="text1"/>
          <w:szCs w:val="20"/>
        </w:rPr>
      </w:pPr>
      <w:r w:rsidRPr="000457FD">
        <w:rPr>
          <w:rFonts w:hint="eastAsia"/>
        </w:rPr>
        <w:drawing>
          <wp:inline distT="0" distB="0" distL="0" distR="0" wp14:anchorId="324F69DB" wp14:editId="2B9CBF8A">
            <wp:extent cx="6200000" cy="3525490"/>
            <wp:effectExtent l="0" t="0" r="63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40"/>
                    <a:stretch>
                      <a:fillRect/>
                    </a:stretch>
                  </pic:blipFill>
                  <pic:spPr>
                    <a:xfrm>
                      <a:off x="0" y="0"/>
                      <a:ext cx="6200000" cy="3525490"/>
                    </a:xfrm>
                    <a:prstGeom prst="rect">
                      <a:avLst/>
                    </a:prstGeom>
                  </pic:spPr>
                </pic:pic>
              </a:graphicData>
            </a:graphic>
          </wp:inline>
        </w:drawing>
      </w:r>
      <w:bookmarkStart w:id="100" w:name="_Toc231300072"/>
    </w:p>
    <w:p w14:paraId="68230D22" w14:textId="77777777" w:rsidR="00BB7F0A" w:rsidRPr="00637D9C" w:rsidRDefault="00BB7F0A" w:rsidP="00625378">
      <w:pPr>
        <w:pStyle w:val="af7"/>
      </w:pPr>
      <w:bookmarkStart w:id="101" w:name="_Toc242730860"/>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5-4</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Pr="000457FD">
        <w:rPr>
          <w:rFonts w:hint="eastAsia"/>
        </w:rPr>
        <w:t xml:space="preserve"> </w:t>
      </w:r>
      <w:r w:rsidRPr="000457FD">
        <w:rPr>
          <w:rFonts w:hint="eastAsia"/>
        </w:rPr>
        <w:t>分析類別圖</w:t>
      </w:r>
      <w:bookmarkEnd w:id="100"/>
      <w:bookmarkEnd w:id="101"/>
    </w:p>
    <w:p w14:paraId="23BBCDF6" w14:textId="77777777" w:rsidR="00BB7F0A" w:rsidRPr="000457FD" w:rsidRDefault="00BB7F0A" w:rsidP="007A012C">
      <w:pPr>
        <w:pStyle w:val="afff4"/>
      </w:pPr>
      <w:r w:rsidRPr="000457FD">
        <w:rPr>
          <w:rFonts w:hint="eastAsia"/>
        </w:rPr>
        <w:drawing>
          <wp:inline distT="0" distB="0" distL="0" distR="0" wp14:anchorId="376CE7D3" wp14:editId="6806698F">
            <wp:extent cx="6200000" cy="3286000"/>
            <wp:effectExtent l="0" t="0" r="127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41"/>
                    <a:stretch>
                      <a:fillRect/>
                    </a:stretch>
                  </pic:blipFill>
                  <pic:spPr>
                    <a:xfrm>
                      <a:off x="0" y="0"/>
                      <a:ext cx="6200000" cy="3286000"/>
                    </a:xfrm>
                    <a:prstGeom prst="rect">
                      <a:avLst/>
                    </a:prstGeom>
                  </pic:spPr>
                </pic:pic>
              </a:graphicData>
            </a:graphic>
          </wp:inline>
        </w:drawing>
      </w:r>
    </w:p>
    <w:p w14:paraId="76D90C76" w14:textId="77777777" w:rsidR="00BB7F0A" w:rsidRDefault="00BB7F0A" w:rsidP="00625378">
      <w:pPr>
        <w:pStyle w:val="af7"/>
      </w:pPr>
      <w:bookmarkStart w:id="102" w:name="_Toc231300073"/>
      <w:bookmarkStart w:id="103" w:name="_Toc242730861"/>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5-4</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2</w:t>
      </w:r>
      <w:r w:rsidR="00AC2759">
        <w:fldChar w:fldCharType="end"/>
      </w:r>
      <w:r w:rsidRPr="000457FD">
        <w:rPr>
          <w:rFonts w:hint="eastAsia"/>
        </w:rPr>
        <w:t xml:space="preserve"> </w:t>
      </w:r>
      <w:r w:rsidRPr="000457FD">
        <w:rPr>
          <w:rFonts w:hint="eastAsia"/>
        </w:rPr>
        <w:t>分析物件圖</w:t>
      </w:r>
      <w:bookmarkEnd w:id="102"/>
      <w:bookmarkEnd w:id="103"/>
    </w:p>
    <w:p w14:paraId="7FC0109C" w14:textId="77777777" w:rsidR="00DC4275" w:rsidRPr="00DC4275" w:rsidRDefault="00DC4275" w:rsidP="00DD5014">
      <w:pPr>
        <w:ind w:firstLine="560"/>
      </w:pPr>
    </w:p>
    <w:p w14:paraId="064A39B8" w14:textId="77777777" w:rsidR="00036C49" w:rsidRPr="00ED528B" w:rsidRDefault="00DB00E9" w:rsidP="00667084">
      <w:pPr>
        <w:pStyle w:val="1"/>
      </w:pPr>
      <w:bookmarkStart w:id="104" w:name="_Toc242653429"/>
      <w:bookmarkStart w:id="105" w:name="_Ref242729233"/>
      <w:bookmarkStart w:id="106" w:name="_Toc242730824"/>
      <w:proofErr w:type="spellStart"/>
      <w:r w:rsidRPr="00ED528B">
        <w:t>設計模型</w:t>
      </w:r>
      <w:bookmarkEnd w:id="104"/>
      <w:bookmarkEnd w:id="105"/>
      <w:bookmarkEnd w:id="106"/>
      <w:proofErr w:type="spellEnd"/>
    </w:p>
    <w:p w14:paraId="689503DC" w14:textId="77777777" w:rsidR="00036C49" w:rsidRPr="000457FD" w:rsidRDefault="00A66AB4" w:rsidP="00667084">
      <w:pPr>
        <w:pStyle w:val="21"/>
      </w:pPr>
      <w:r w:rsidRPr="000457FD">
        <w:t xml:space="preserve"> </w:t>
      </w:r>
      <w:bookmarkStart w:id="107" w:name="_Toc242653430"/>
      <w:bookmarkStart w:id="108" w:name="_Toc242730825"/>
      <w:proofErr w:type="spellStart"/>
      <w:r w:rsidRPr="000457FD">
        <w:t>循序圖</w:t>
      </w:r>
      <w:bookmarkEnd w:id="107"/>
      <w:bookmarkEnd w:id="108"/>
      <w:proofErr w:type="spellEnd"/>
    </w:p>
    <w:p w14:paraId="37C1FBB8" w14:textId="77777777" w:rsidR="00375406" w:rsidRDefault="00000000">
      <w:pPr>
        <w:pStyle w:val="afff4"/>
        <w:spacing w:before="120" w:after="40"/>
      </w:pPr>
      <w:r>
        <w:drawing>
          <wp:inline distT="0" distB="0" distL="0" distR="0" wp14:anchorId="590C7FF8" wp14:editId="4F9631F2">
            <wp:extent cx="5303520" cy="5303520"/>
            <wp:effectExtent l="0" t="0" r="0" b="0"/>
            <wp:docPr id="2142429417" name="Picture 214242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 使用者註冊循序圖.png"/>
                    <pic:cNvPicPr/>
                  </pic:nvPicPr>
                  <pic:blipFill>
                    <a:blip r:embed="rId42"/>
                    <a:stretch>
                      <a:fillRect/>
                    </a:stretch>
                  </pic:blipFill>
                  <pic:spPr>
                    <a:xfrm>
                      <a:off x="0" y="0"/>
                      <a:ext cx="5303520" cy="5303520"/>
                    </a:xfrm>
                    <a:prstGeom prst="rect">
                      <a:avLst/>
                    </a:prstGeom>
                  </pic:spPr>
                </pic:pic>
              </a:graphicData>
            </a:graphic>
          </wp:inline>
        </w:drawing>
      </w:r>
    </w:p>
    <w:p w14:paraId="27E291CB" w14:textId="77777777" w:rsidR="00375406" w:rsidRDefault="00000000">
      <w:pPr>
        <w:pStyle w:val="af7"/>
      </w:pPr>
      <w:bookmarkStart w:id="109" w:name="_Toc61_01"/>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w:t>
      </w:r>
      <w:r>
        <w:fldChar w:fldCharType="end"/>
      </w:r>
      <w:r>
        <w:rPr>
          <w:rFonts w:hint="eastAsia"/>
        </w:rPr>
        <w:t xml:space="preserve"> </w:t>
      </w:r>
      <w:r>
        <w:rPr>
          <w:rFonts w:hint="eastAsia"/>
        </w:rPr>
        <w:t>使用者註冊循序圖</w:t>
      </w:r>
      <w:bookmarkEnd w:id="109"/>
    </w:p>
    <w:p w14:paraId="39FFEB51" w14:textId="77777777" w:rsidR="00375406" w:rsidRDefault="00000000">
      <w:pPr>
        <w:pStyle w:val="afff4"/>
        <w:spacing w:before="120" w:after="40"/>
      </w:pPr>
      <w:r>
        <w:drawing>
          <wp:inline distT="0" distB="0" distL="0" distR="0" wp14:anchorId="5006FD7C" wp14:editId="37375F74">
            <wp:extent cx="5303520" cy="5163954"/>
            <wp:effectExtent l="0" t="0" r="0" b="0"/>
            <wp:docPr id="2142429418" name="Picture 214242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2 Gmail信箱驗證循序圖.png"/>
                    <pic:cNvPicPr/>
                  </pic:nvPicPr>
                  <pic:blipFill>
                    <a:blip r:embed="rId43"/>
                    <a:stretch>
                      <a:fillRect/>
                    </a:stretch>
                  </pic:blipFill>
                  <pic:spPr>
                    <a:xfrm>
                      <a:off x="0" y="0"/>
                      <a:ext cx="5303520" cy="5163954"/>
                    </a:xfrm>
                    <a:prstGeom prst="rect">
                      <a:avLst/>
                    </a:prstGeom>
                  </pic:spPr>
                </pic:pic>
              </a:graphicData>
            </a:graphic>
          </wp:inline>
        </w:drawing>
      </w:r>
    </w:p>
    <w:p w14:paraId="29F362B6" w14:textId="77777777" w:rsidR="00375406" w:rsidRDefault="00000000">
      <w:pPr>
        <w:pStyle w:val="af7"/>
      </w:pPr>
      <w:bookmarkStart w:id="110" w:name="_Toc61_02"/>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2</w:t>
      </w:r>
      <w:r>
        <w:fldChar w:fldCharType="end"/>
      </w:r>
      <w:r>
        <w:rPr>
          <w:rFonts w:hint="eastAsia"/>
        </w:rPr>
        <w:t xml:space="preserve"> Gmail</w:t>
      </w:r>
      <w:r>
        <w:rPr>
          <w:rFonts w:hint="eastAsia"/>
        </w:rPr>
        <w:t>信箱驗證循序圖</w:t>
      </w:r>
      <w:bookmarkEnd w:id="110"/>
    </w:p>
    <w:p w14:paraId="791EA340" w14:textId="77777777" w:rsidR="00375406" w:rsidRDefault="00000000">
      <w:pPr>
        <w:pStyle w:val="afff4"/>
        <w:spacing w:before="120" w:after="40"/>
      </w:pPr>
      <w:r>
        <w:drawing>
          <wp:inline distT="0" distB="0" distL="0" distR="0" wp14:anchorId="6255C413" wp14:editId="0F4FEC11">
            <wp:extent cx="5303520" cy="5024387"/>
            <wp:effectExtent l="0" t="0" r="0" b="0"/>
            <wp:docPr id="2142429419" name="Picture 214242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3 使用者登入循序圖.png"/>
                    <pic:cNvPicPr/>
                  </pic:nvPicPr>
                  <pic:blipFill>
                    <a:blip r:embed="rId44"/>
                    <a:stretch>
                      <a:fillRect/>
                    </a:stretch>
                  </pic:blipFill>
                  <pic:spPr>
                    <a:xfrm>
                      <a:off x="0" y="0"/>
                      <a:ext cx="5303520" cy="5024387"/>
                    </a:xfrm>
                    <a:prstGeom prst="rect">
                      <a:avLst/>
                    </a:prstGeom>
                  </pic:spPr>
                </pic:pic>
              </a:graphicData>
            </a:graphic>
          </wp:inline>
        </w:drawing>
      </w:r>
    </w:p>
    <w:p w14:paraId="2769C4DD" w14:textId="77777777" w:rsidR="00375406" w:rsidRDefault="00000000">
      <w:pPr>
        <w:pStyle w:val="af7"/>
      </w:pPr>
      <w:bookmarkStart w:id="111" w:name="_Toc61_03"/>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3</w:t>
      </w:r>
      <w:r>
        <w:fldChar w:fldCharType="end"/>
      </w:r>
      <w:r>
        <w:rPr>
          <w:rFonts w:hint="eastAsia"/>
        </w:rPr>
        <w:t xml:space="preserve"> </w:t>
      </w:r>
      <w:r>
        <w:rPr>
          <w:rFonts w:hint="eastAsia"/>
        </w:rPr>
        <w:t>使用者登入循序圖</w:t>
      </w:r>
      <w:bookmarkEnd w:id="111"/>
    </w:p>
    <w:p w14:paraId="1FB21A72" w14:textId="77777777" w:rsidR="00375406" w:rsidRDefault="00000000">
      <w:pPr>
        <w:pStyle w:val="afff4"/>
        <w:spacing w:before="120" w:after="40"/>
      </w:pPr>
      <w:r>
        <w:drawing>
          <wp:inline distT="0" distB="0" distL="0" distR="0" wp14:anchorId="081FEF84" wp14:editId="4C345C4A">
            <wp:extent cx="5303520" cy="6140918"/>
            <wp:effectExtent l="0" t="0" r="0" b="0"/>
            <wp:docPr id="2142429420" name="Picture 214242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4 植物病害診斷分析循序圖.png"/>
                    <pic:cNvPicPr/>
                  </pic:nvPicPr>
                  <pic:blipFill>
                    <a:blip r:embed="rId45"/>
                    <a:stretch>
                      <a:fillRect/>
                    </a:stretch>
                  </pic:blipFill>
                  <pic:spPr>
                    <a:xfrm>
                      <a:off x="0" y="0"/>
                      <a:ext cx="5303520" cy="6140918"/>
                    </a:xfrm>
                    <a:prstGeom prst="rect">
                      <a:avLst/>
                    </a:prstGeom>
                  </pic:spPr>
                </pic:pic>
              </a:graphicData>
            </a:graphic>
          </wp:inline>
        </w:drawing>
      </w:r>
    </w:p>
    <w:p w14:paraId="0EAD37D2" w14:textId="77777777" w:rsidR="00375406" w:rsidRDefault="00000000">
      <w:pPr>
        <w:pStyle w:val="af7"/>
      </w:pPr>
      <w:bookmarkStart w:id="112" w:name="_Toc61_04"/>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4</w:t>
      </w:r>
      <w:r>
        <w:fldChar w:fldCharType="end"/>
      </w:r>
      <w:r>
        <w:rPr>
          <w:rFonts w:hint="eastAsia"/>
        </w:rPr>
        <w:t xml:space="preserve"> </w:t>
      </w:r>
      <w:r>
        <w:rPr>
          <w:rFonts w:hint="eastAsia"/>
        </w:rPr>
        <w:t>植物病害診斷分析循序圖</w:t>
      </w:r>
      <w:bookmarkEnd w:id="112"/>
    </w:p>
    <w:p w14:paraId="264333CE" w14:textId="77777777" w:rsidR="00375406" w:rsidRDefault="00000000">
      <w:pPr>
        <w:pStyle w:val="afff4"/>
        <w:spacing w:before="120" w:after="40"/>
      </w:pPr>
      <w:r>
        <w:drawing>
          <wp:inline distT="0" distB="0" distL="0" distR="0" wp14:anchorId="0FC56BB6" wp14:editId="23C1DD04">
            <wp:extent cx="5303520" cy="5163954"/>
            <wp:effectExtent l="0" t="0" r="0" b="0"/>
            <wp:docPr id="2142429421" name="Picture 214242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5 儲存診斷紀錄循序圖.png"/>
                    <pic:cNvPicPr/>
                  </pic:nvPicPr>
                  <pic:blipFill>
                    <a:blip r:embed="rId46"/>
                    <a:stretch>
                      <a:fillRect/>
                    </a:stretch>
                  </pic:blipFill>
                  <pic:spPr>
                    <a:xfrm>
                      <a:off x="0" y="0"/>
                      <a:ext cx="5303520" cy="5163954"/>
                    </a:xfrm>
                    <a:prstGeom prst="rect">
                      <a:avLst/>
                    </a:prstGeom>
                  </pic:spPr>
                </pic:pic>
              </a:graphicData>
            </a:graphic>
          </wp:inline>
        </w:drawing>
      </w:r>
    </w:p>
    <w:p w14:paraId="7B27285E" w14:textId="77777777" w:rsidR="00375406" w:rsidRDefault="00000000">
      <w:pPr>
        <w:pStyle w:val="af7"/>
      </w:pPr>
      <w:bookmarkStart w:id="113" w:name="_Toc61_05"/>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5</w:t>
      </w:r>
      <w:r>
        <w:fldChar w:fldCharType="end"/>
      </w:r>
      <w:r>
        <w:rPr>
          <w:rFonts w:hint="eastAsia"/>
        </w:rPr>
        <w:t xml:space="preserve"> </w:t>
      </w:r>
      <w:r>
        <w:rPr>
          <w:rFonts w:hint="eastAsia"/>
        </w:rPr>
        <w:t>儲存診斷紀錄循序圖</w:t>
      </w:r>
      <w:bookmarkEnd w:id="113"/>
    </w:p>
    <w:p w14:paraId="2844A9BE" w14:textId="77777777" w:rsidR="00375406" w:rsidRDefault="00000000">
      <w:pPr>
        <w:pStyle w:val="afff4"/>
        <w:spacing w:before="120" w:after="40"/>
      </w:pPr>
      <w:r>
        <w:drawing>
          <wp:inline distT="0" distB="0" distL="0" distR="0" wp14:anchorId="5F48A942" wp14:editId="01923BC5">
            <wp:extent cx="5303520" cy="5163954"/>
            <wp:effectExtent l="0" t="0" r="0" b="0"/>
            <wp:docPr id="2142429422" name="Picture 214242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6 查看歷史紀錄循序圖.png"/>
                    <pic:cNvPicPr/>
                  </pic:nvPicPr>
                  <pic:blipFill>
                    <a:blip r:embed="rId47"/>
                    <a:stretch>
                      <a:fillRect/>
                    </a:stretch>
                  </pic:blipFill>
                  <pic:spPr>
                    <a:xfrm>
                      <a:off x="0" y="0"/>
                      <a:ext cx="5303520" cy="5163954"/>
                    </a:xfrm>
                    <a:prstGeom prst="rect">
                      <a:avLst/>
                    </a:prstGeom>
                  </pic:spPr>
                </pic:pic>
              </a:graphicData>
            </a:graphic>
          </wp:inline>
        </w:drawing>
      </w:r>
    </w:p>
    <w:p w14:paraId="6D30A0C8" w14:textId="77777777" w:rsidR="00375406" w:rsidRDefault="00000000">
      <w:pPr>
        <w:pStyle w:val="af7"/>
      </w:pPr>
      <w:bookmarkStart w:id="114" w:name="_Toc61_06"/>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6</w:t>
      </w:r>
      <w:r>
        <w:fldChar w:fldCharType="end"/>
      </w:r>
      <w:r>
        <w:rPr>
          <w:rFonts w:hint="eastAsia"/>
        </w:rPr>
        <w:t xml:space="preserve"> </w:t>
      </w:r>
      <w:r>
        <w:rPr>
          <w:rFonts w:hint="eastAsia"/>
        </w:rPr>
        <w:t>查看歷史紀錄循序圖</w:t>
      </w:r>
      <w:bookmarkEnd w:id="114"/>
    </w:p>
    <w:p w14:paraId="7D9512C9" w14:textId="77777777" w:rsidR="00375406" w:rsidRDefault="00000000">
      <w:pPr>
        <w:pStyle w:val="afff4"/>
        <w:spacing w:before="120" w:after="40"/>
      </w:pPr>
      <w:r>
        <w:drawing>
          <wp:inline distT="0" distB="0" distL="0" distR="0" wp14:anchorId="620BB288" wp14:editId="75CCED8F">
            <wp:extent cx="5303520" cy="4605688"/>
            <wp:effectExtent l="0" t="0" r="0" b="0"/>
            <wp:docPr id="2142429423" name="Picture 214242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7 編輯診斷備忘筆記循序圖.png"/>
                    <pic:cNvPicPr/>
                  </pic:nvPicPr>
                  <pic:blipFill>
                    <a:blip r:embed="rId48"/>
                    <a:stretch>
                      <a:fillRect/>
                    </a:stretch>
                  </pic:blipFill>
                  <pic:spPr>
                    <a:xfrm>
                      <a:off x="0" y="0"/>
                      <a:ext cx="5303520" cy="4605688"/>
                    </a:xfrm>
                    <a:prstGeom prst="rect">
                      <a:avLst/>
                    </a:prstGeom>
                  </pic:spPr>
                </pic:pic>
              </a:graphicData>
            </a:graphic>
          </wp:inline>
        </w:drawing>
      </w:r>
    </w:p>
    <w:p w14:paraId="5AFEAC38" w14:textId="77777777" w:rsidR="00375406" w:rsidRDefault="00000000">
      <w:pPr>
        <w:pStyle w:val="af7"/>
      </w:pPr>
      <w:bookmarkStart w:id="115" w:name="_Toc61_07"/>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7</w:t>
      </w:r>
      <w:r>
        <w:fldChar w:fldCharType="end"/>
      </w:r>
      <w:r>
        <w:rPr>
          <w:rFonts w:hint="eastAsia"/>
        </w:rPr>
        <w:t xml:space="preserve"> </w:t>
      </w:r>
      <w:r>
        <w:rPr>
          <w:rFonts w:hint="eastAsia"/>
        </w:rPr>
        <w:t>編輯診斷備忘筆記循序圖</w:t>
      </w:r>
      <w:bookmarkEnd w:id="115"/>
    </w:p>
    <w:p w14:paraId="7721BC47" w14:textId="77777777" w:rsidR="00375406" w:rsidRDefault="00000000">
      <w:pPr>
        <w:pStyle w:val="afff4"/>
        <w:spacing w:before="120" w:after="40"/>
      </w:pPr>
      <w:r>
        <w:drawing>
          <wp:inline distT="0" distB="0" distL="0" distR="0" wp14:anchorId="51C290AB" wp14:editId="3034C491">
            <wp:extent cx="5303520" cy="4884821"/>
            <wp:effectExtent l="0" t="0" r="0" b="0"/>
            <wp:docPr id="2142429424" name="Picture 214242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8 刪除個人診斷紀錄循序圖.png"/>
                    <pic:cNvPicPr/>
                  </pic:nvPicPr>
                  <pic:blipFill>
                    <a:blip r:embed="rId49"/>
                    <a:stretch>
                      <a:fillRect/>
                    </a:stretch>
                  </pic:blipFill>
                  <pic:spPr>
                    <a:xfrm>
                      <a:off x="0" y="0"/>
                      <a:ext cx="5303520" cy="4884821"/>
                    </a:xfrm>
                    <a:prstGeom prst="rect">
                      <a:avLst/>
                    </a:prstGeom>
                  </pic:spPr>
                </pic:pic>
              </a:graphicData>
            </a:graphic>
          </wp:inline>
        </w:drawing>
      </w:r>
    </w:p>
    <w:p w14:paraId="6440EB20" w14:textId="77777777" w:rsidR="00375406" w:rsidRDefault="00000000">
      <w:pPr>
        <w:pStyle w:val="af7"/>
      </w:pPr>
      <w:bookmarkStart w:id="116" w:name="_Toc61_08"/>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8</w:t>
      </w:r>
      <w:r>
        <w:fldChar w:fldCharType="end"/>
      </w:r>
      <w:r>
        <w:rPr>
          <w:rFonts w:hint="eastAsia"/>
        </w:rPr>
        <w:t xml:space="preserve"> </w:t>
      </w:r>
      <w:r>
        <w:rPr>
          <w:rFonts w:hint="eastAsia"/>
        </w:rPr>
        <w:t>刪除個人診斷紀錄循序圖</w:t>
      </w:r>
      <w:bookmarkEnd w:id="116"/>
    </w:p>
    <w:p w14:paraId="298903DE" w14:textId="77777777" w:rsidR="00375406" w:rsidRDefault="00000000">
      <w:pPr>
        <w:pStyle w:val="afff4"/>
        <w:spacing w:before="120" w:after="40"/>
      </w:pPr>
      <w:r>
        <w:drawing>
          <wp:inline distT="0" distB="0" distL="0" distR="0" wp14:anchorId="7365BD59" wp14:editId="211DF4E6">
            <wp:extent cx="5740843" cy="5287618"/>
            <wp:effectExtent l="0" t="0" r="0" b="8890"/>
            <wp:docPr id="2142429425" name="Picture 214242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9 提交診斷反饋與糾錯循序圖.png"/>
                    <pic:cNvPicPr/>
                  </pic:nvPicPr>
                  <pic:blipFill>
                    <a:blip r:embed="rId50"/>
                    <a:stretch>
                      <a:fillRect/>
                    </a:stretch>
                  </pic:blipFill>
                  <pic:spPr>
                    <a:xfrm>
                      <a:off x="0" y="0"/>
                      <a:ext cx="5742526" cy="5289168"/>
                    </a:xfrm>
                    <a:prstGeom prst="rect">
                      <a:avLst/>
                    </a:prstGeom>
                  </pic:spPr>
                </pic:pic>
              </a:graphicData>
            </a:graphic>
          </wp:inline>
        </w:drawing>
      </w:r>
    </w:p>
    <w:p w14:paraId="08661BF1" w14:textId="77777777" w:rsidR="00375406" w:rsidRDefault="00000000">
      <w:pPr>
        <w:pStyle w:val="af7"/>
      </w:pPr>
      <w:bookmarkStart w:id="117" w:name="_Toc61_09"/>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9</w:t>
      </w:r>
      <w:r>
        <w:fldChar w:fldCharType="end"/>
      </w:r>
      <w:r>
        <w:rPr>
          <w:rFonts w:hint="eastAsia"/>
        </w:rPr>
        <w:t xml:space="preserve"> </w:t>
      </w:r>
      <w:r>
        <w:rPr>
          <w:rFonts w:hint="eastAsia"/>
        </w:rPr>
        <w:t>提交診斷反饋與糾錯循序圖</w:t>
      </w:r>
      <w:bookmarkEnd w:id="117"/>
    </w:p>
    <w:p w14:paraId="504A9A2E" w14:textId="77777777" w:rsidR="00375406" w:rsidRDefault="00000000">
      <w:pPr>
        <w:pStyle w:val="afff4"/>
        <w:spacing w:before="120" w:after="40"/>
      </w:pPr>
      <w:r>
        <w:drawing>
          <wp:inline distT="0" distB="0" distL="0" distR="0" wp14:anchorId="1548CEE2" wp14:editId="253577D7">
            <wp:extent cx="5840330" cy="6301409"/>
            <wp:effectExtent l="0" t="0" r="8255" b="4445"/>
            <wp:docPr id="2142429426" name="Picture 214242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0 Webcam監控與自動警報循序圖.png"/>
                    <pic:cNvPicPr/>
                  </pic:nvPicPr>
                  <pic:blipFill>
                    <a:blip r:embed="rId51"/>
                    <a:stretch>
                      <a:fillRect/>
                    </a:stretch>
                  </pic:blipFill>
                  <pic:spPr>
                    <a:xfrm>
                      <a:off x="0" y="0"/>
                      <a:ext cx="5842064" cy="6303280"/>
                    </a:xfrm>
                    <a:prstGeom prst="rect">
                      <a:avLst/>
                    </a:prstGeom>
                  </pic:spPr>
                </pic:pic>
              </a:graphicData>
            </a:graphic>
          </wp:inline>
        </w:drawing>
      </w:r>
    </w:p>
    <w:p w14:paraId="5909C84D" w14:textId="77777777" w:rsidR="00375406" w:rsidRDefault="00000000">
      <w:pPr>
        <w:pStyle w:val="af7"/>
      </w:pPr>
      <w:bookmarkStart w:id="118" w:name="_Toc61_10"/>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10</w:t>
      </w:r>
      <w:r>
        <w:fldChar w:fldCharType="end"/>
      </w:r>
      <w:r>
        <w:rPr>
          <w:rFonts w:hint="eastAsia"/>
        </w:rPr>
        <w:t xml:space="preserve"> Webcam</w:t>
      </w:r>
      <w:r>
        <w:rPr>
          <w:rFonts w:hint="eastAsia"/>
        </w:rPr>
        <w:t>監控與自動警報循序圖</w:t>
      </w:r>
      <w:bookmarkEnd w:id="118"/>
    </w:p>
    <w:p w14:paraId="675619E5" w14:textId="77777777" w:rsidR="00375406" w:rsidRDefault="00000000">
      <w:pPr>
        <w:pStyle w:val="afff4"/>
        <w:spacing w:before="120" w:after="40"/>
      </w:pPr>
      <w:r>
        <w:drawing>
          <wp:inline distT="0" distB="0" distL="0" distR="0" wp14:anchorId="0F432E61" wp14:editId="1F56E65A">
            <wp:extent cx="5303520" cy="5931568"/>
            <wp:effectExtent l="0" t="0" r="0" b="0"/>
            <wp:docPr id="2142429427" name="Picture 214242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1 管理Webcam警報循序圖.png"/>
                    <pic:cNvPicPr/>
                  </pic:nvPicPr>
                  <pic:blipFill>
                    <a:blip r:embed="rId52"/>
                    <a:stretch>
                      <a:fillRect/>
                    </a:stretch>
                  </pic:blipFill>
                  <pic:spPr>
                    <a:xfrm>
                      <a:off x="0" y="0"/>
                      <a:ext cx="5303520" cy="5931568"/>
                    </a:xfrm>
                    <a:prstGeom prst="rect">
                      <a:avLst/>
                    </a:prstGeom>
                  </pic:spPr>
                </pic:pic>
              </a:graphicData>
            </a:graphic>
          </wp:inline>
        </w:drawing>
      </w:r>
    </w:p>
    <w:p w14:paraId="6D2C63EB" w14:textId="77777777" w:rsidR="00375406" w:rsidRDefault="00000000">
      <w:pPr>
        <w:pStyle w:val="af7"/>
      </w:pPr>
      <w:bookmarkStart w:id="119" w:name="_Toc61_11"/>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11</w:t>
      </w:r>
      <w:r>
        <w:fldChar w:fldCharType="end"/>
      </w:r>
      <w:r>
        <w:rPr>
          <w:rFonts w:hint="eastAsia"/>
        </w:rPr>
        <w:t xml:space="preserve"> </w:t>
      </w:r>
      <w:r>
        <w:rPr>
          <w:rFonts w:hint="eastAsia"/>
        </w:rPr>
        <w:t>管理</w:t>
      </w:r>
      <w:r>
        <w:rPr>
          <w:rFonts w:hint="eastAsia"/>
        </w:rPr>
        <w:t>Webcam</w:t>
      </w:r>
      <w:r>
        <w:rPr>
          <w:rFonts w:hint="eastAsia"/>
        </w:rPr>
        <w:t>警報循序圖</w:t>
      </w:r>
      <w:bookmarkEnd w:id="119"/>
    </w:p>
    <w:p w14:paraId="5B0226A1" w14:textId="77777777" w:rsidR="00375406" w:rsidRDefault="00000000">
      <w:pPr>
        <w:pStyle w:val="afff4"/>
        <w:spacing w:before="120" w:after="40"/>
      </w:pPr>
      <w:r>
        <w:drawing>
          <wp:inline distT="0" distB="0" distL="0" distR="0" wp14:anchorId="63CFDD7D" wp14:editId="3870F999">
            <wp:extent cx="5303520" cy="5163954"/>
            <wp:effectExtent l="0" t="0" r="0" b="0"/>
            <wp:docPr id="2142429428" name="Picture 214242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2 檢視儀表板與診斷紀錄循序圖.png"/>
                    <pic:cNvPicPr/>
                  </pic:nvPicPr>
                  <pic:blipFill>
                    <a:blip r:embed="rId53"/>
                    <a:stretch>
                      <a:fillRect/>
                    </a:stretch>
                  </pic:blipFill>
                  <pic:spPr>
                    <a:xfrm>
                      <a:off x="0" y="0"/>
                      <a:ext cx="5303520" cy="5163954"/>
                    </a:xfrm>
                    <a:prstGeom prst="rect">
                      <a:avLst/>
                    </a:prstGeom>
                  </pic:spPr>
                </pic:pic>
              </a:graphicData>
            </a:graphic>
          </wp:inline>
        </w:drawing>
      </w:r>
    </w:p>
    <w:p w14:paraId="7C90DCDB" w14:textId="77777777" w:rsidR="00375406" w:rsidRDefault="00000000">
      <w:pPr>
        <w:pStyle w:val="af7"/>
      </w:pPr>
      <w:bookmarkStart w:id="120" w:name="_Toc61_12"/>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12</w:t>
      </w:r>
      <w:r>
        <w:fldChar w:fldCharType="end"/>
      </w:r>
      <w:r>
        <w:rPr>
          <w:rFonts w:hint="eastAsia"/>
        </w:rPr>
        <w:t xml:space="preserve"> </w:t>
      </w:r>
      <w:r>
        <w:rPr>
          <w:rFonts w:hint="eastAsia"/>
        </w:rPr>
        <w:t>檢視儀表板與診斷紀錄循序圖</w:t>
      </w:r>
      <w:bookmarkEnd w:id="120"/>
    </w:p>
    <w:p w14:paraId="5C75ACC0" w14:textId="77777777" w:rsidR="00375406" w:rsidRDefault="00000000">
      <w:pPr>
        <w:pStyle w:val="afff4"/>
        <w:spacing w:before="120" w:after="40"/>
      </w:pPr>
      <w:r>
        <w:drawing>
          <wp:inline distT="0" distB="0" distL="0" distR="0" wp14:anchorId="61243FB7" wp14:editId="46AD4737">
            <wp:extent cx="5303520" cy="5163954"/>
            <wp:effectExtent l="0" t="0" r="0" b="0"/>
            <wp:docPr id="2142429429" name="Picture 214242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3 查詢使用者列表循序圖.png"/>
                    <pic:cNvPicPr/>
                  </pic:nvPicPr>
                  <pic:blipFill>
                    <a:blip r:embed="rId54"/>
                    <a:stretch>
                      <a:fillRect/>
                    </a:stretch>
                  </pic:blipFill>
                  <pic:spPr>
                    <a:xfrm>
                      <a:off x="0" y="0"/>
                      <a:ext cx="5303520" cy="5163954"/>
                    </a:xfrm>
                    <a:prstGeom prst="rect">
                      <a:avLst/>
                    </a:prstGeom>
                  </pic:spPr>
                </pic:pic>
              </a:graphicData>
            </a:graphic>
          </wp:inline>
        </w:drawing>
      </w:r>
    </w:p>
    <w:p w14:paraId="297130DF" w14:textId="77777777" w:rsidR="00375406" w:rsidRDefault="00000000">
      <w:pPr>
        <w:pStyle w:val="af7"/>
      </w:pPr>
      <w:bookmarkStart w:id="121" w:name="_Toc61_13"/>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13</w:t>
      </w:r>
      <w:r>
        <w:fldChar w:fldCharType="end"/>
      </w:r>
      <w:r>
        <w:rPr>
          <w:rFonts w:hint="eastAsia"/>
        </w:rPr>
        <w:t xml:space="preserve"> </w:t>
      </w:r>
      <w:r>
        <w:rPr>
          <w:rFonts w:hint="eastAsia"/>
        </w:rPr>
        <w:t>查詢使用者列表循序圖</w:t>
      </w:r>
      <w:bookmarkEnd w:id="121"/>
    </w:p>
    <w:p w14:paraId="766C9CCC" w14:textId="77777777" w:rsidR="00375406" w:rsidRDefault="00000000">
      <w:pPr>
        <w:pStyle w:val="afff4"/>
        <w:spacing w:before="120" w:after="40"/>
      </w:pPr>
      <w:r>
        <w:drawing>
          <wp:inline distT="0" distB="0" distL="0" distR="0" wp14:anchorId="0091ECDD" wp14:editId="793892A1">
            <wp:extent cx="5303520" cy="4745255"/>
            <wp:effectExtent l="0" t="0" r="0" b="0"/>
            <wp:docPr id="2142429430" name="Picture 214242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 6-1-14 審核回饋與模型標註循序圖.png"/>
                    <pic:cNvPicPr/>
                  </pic:nvPicPr>
                  <pic:blipFill>
                    <a:blip r:embed="rId55"/>
                    <a:stretch>
                      <a:fillRect/>
                    </a:stretch>
                  </pic:blipFill>
                  <pic:spPr>
                    <a:xfrm>
                      <a:off x="0" y="0"/>
                      <a:ext cx="5303520" cy="4745255"/>
                    </a:xfrm>
                    <a:prstGeom prst="rect">
                      <a:avLst/>
                    </a:prstGeom>
                  </pic:spPr>
                </pic:pic>
              </a:graphicData>
            </a:graphic>
          </wp:inline>
        </w:drawing>
      </w:r>
    </w:p>
    <w:p w14:paraId="3FC82A62" w14:textId="77777777" w:rsidR="00375406" w:rsidRDefault="00000000">
      <w:pPr>
        <w:pStyle w:val="af7"/>
      </w:pPr>
      <w:bookmarkStart w:id="122" w:name="_Toc61_14"/>
      <w:r>
        <w:rPr>
          <w:rFonts w:hint="eastAsia"/>
        </w:rPr>
        <w:t>圖</w:t>
      </w:r>
      <w:r>
        <w:rPr>
          <w:rFonts w:hint="eastAsia"/>
        </w:rPr>
        <w:t xml:space="preserve"> </w:t>
      </w:r>
      <w:r>
        <w:fldChar w:fldCharType="begin"/>
      </w:r>
      <w:r>
        <w:instrText xml:space="preserve"> STYLEREF 2 \s </w:instrText>
      </w:r>
      <w:r>
        <w:fldChar w:fldCharType="separate"/>
      </w:r>
      <w:r>
        <w:rPr>
          <w:noProof/>
        </w:rPr>
        <w:t>6-1</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14</w:t>
      </w:r>
      <w:r>
        <w:fldChar w:fldCharType="end"/>
      </w:r>
      <w:r>
        <w:rPr>
          <w:rFonts w:hint="eastAsia"/>
        </w:rPr>
        <w:t xml:space="preserve"> </w:t>
      </w:r>
      <w:r>
        <w:rPr>
          <w:rFonts w:hint="eastAsia"/>
        </w:rPr>
        <w:t>審核回饋與模型標註循序圖</w:t>
      </w:r>
      <w:bookmarkEnd w:id="122"/>
    </w:p>
    <w:p w14:paraId="7D0EB735" w14:textId="77777777" w:rsidR="00036C49" w:rsidRPr="000457FD" w:rsidRDefault="00A66AB4" w:rsidP="00667084">
      <w:pPr>
        <w:pStyle w:val="21"/>
        <w:rPr>
          <w:lang w:eastAsia="zh-TW"/>
        </w:rPr>
      </w:pPr>
      <w:bookmarkStart w:id="123" w:name="_Toc242653431"/>
      <w:bookmarkStart w:id="124" w:name="_Toc242730826"/>
      <w:r w:rsidRPr="000457FD">
        <w:rPr>
          <w:lang w:eastAsia="zh-TW"/>
        </w:rPr>
        <w:t>設計類別圖</w:t>
      </w:r>
      <w:bookmarkEnd w:id="123"/>
      <w:bookmarkEnd w:id="124"/>
    </w:p>
    <w:p w14:paraId="389762A4" w14:textId="77777777" w:rsidR="006419C8" w:rsidRPr="000457FD" w:rsidRDefault="00A66AB4" w:rsidP="007A012C">
      <w:pPr>
        <w:pStyle w:val="afff4"/>
      </w:pPr>
      <w:r w:rsidRPr="000457FD">
        <w:drawing>
          <wp:inline distT="0" distB="0" distL="0" distR="0" wp14:anchorId="0A5E1B1C" wp14:editId="5742C07C">
            <wp:extent cx="6200000" cy="474687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56"/>
                    <a:stretch>
                      <a:fillRect/>
                    </a:stretch>
                  </pic:blipFill>
                  <pic:spPr>
                    <a:xfrm>
                      <a:off x="0" y="0"/>
                      <a:ext cx="6200000" cy="4746875"/>
                    </a:xfrm>
                    <a:prstGeom prst="rect">
                      <a:avLst/>
                    </a:prstGeom>
                  </pic:spPr>
                </pic:pic>
              </a:graphicData>
            </a:graphic>
          </wp:inline>
        </w:drawing>
      </w:r>
    </w:p>
    <w:p w14:paraId="22B0071F" w14:textId="77777777" w:rsidR="00036C49" w:rsidRPr="000457FD" w:rsidRDefault="006419C8" w:rsidP="00625378">
      <w:pPr>
        <w:pStyle w:val="af7"/>
      </w:pPr>
      <w:bookmarkStart w:id="125" w:name="_Toc231300075"/>
      <w:bookmarkStart w:id="126" w:name="_Toc242730863"/>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6-2</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Pr="000457FD">
        <w:rPr>
          <w:rFonts w:hint="eastAsia"/>
        </w:rPr>
        <w:t>設計類別圖</w:t>
      </w:r>
      <w:bookmarkEnd w:id="125"/>
      <w:bookmarkEnd w:id="126"/>
    </w:p>
    <w:p w14:paraId="560DE60F" w14:textId="77777777" w:rsidR="00036C49" w:rsidRPr="000457FD" w:rsidRDefault="00036C49" w:rsidP="00DD5014">
      <w:pPr>
        <w:ind w:firstLine="560"/>
      </w:pPr>
    </w:p>
    <w:p w14:paraId="6E3FB752" w14:textId="77777777" w:rsidR="00DB5917" w:rsidRDefault="00A66AB4" w:rsidP="00DD5014">
      <w:pPr>
        <w:ind w:firstLine="560"/>
      </w:pPr>
      <w:r w:rsidRPr="000457FD">
        <w:t>設計類別圖以資料模型、後端服務與前端</w:t>
      </w:r>
      <w:r w:rsidRPr="000457FD">
        <w:t>API</w:t>
      </w:r>
      <w:r w:rsidRPr="000457FD">
        <w:t>介面為核心。後端將業務流程拆分為</w:t>
      </w:r>
      <w:r w:rsidRPr="000457FD">
        <w:t xml:space="preserve"> routers </w:t>
      </w:r>
      <w:r w:rsidRPr="000457FD">
        <w:t>與</w:t>
      </w:r>
      <w:r w:rsidRPr="000457FD">
        <w:t xml:space="preserve"> services</w:t>
      </w:r>
      <w:r w:rsidRPr="000457FD">
        <w:t>，資料層以</w:t>
      </w:r>
      <w:r w:rsidRPr="000457FD">
        <w:t xml:space="preserve"> </w:t>
      </w:r>
      <w:proofErr w:type="spellStart"/>
      <w:r w:rsidRPr="000457FD">
        <w:t>SQLAlchemy</w:t>
      </w:r>
      <w:proofErr w:type="spellEnd"/>
      <w:r w:rsidRPr="000457FD">
        <w:t xml:space="preserve"> models </w:t>
      </w:r>
      <w:r w:rsidRPr="000457FD">
        <w:t>對應資料庫，前端則以</w:t>
      </w:r>
      <w:r w:rsidRPr="000457FD">
        <w:t xml:space="preserve"> </w:t>
      </w:r>
      <w:proofErr w:type="spellStart"/>
      <w:r w:rsidRPr="000457FD">
        <w:t>PlantApiService</w:t>
      </w:r>
      <w:proofErr w:type="spellEnd"/>
      <w:r w:rsidRPr="000457FD">
        <w:t xml:space="preserve"> </w:t>
      </w:r>
      <w:r w:rsidRPr="000457FD">
        <w:t>封裝</w:t>
      </w:r>
      <w:r w:rsidRPr="000457FD">
        <w:t xml:space="preserve"> HTTP </w:t>
      </w:r>
      <w:r w:rsidRPr="000457FD">
        <w:t>呼叫。</w:t>
      </w:r>
    </w:p>
    <w:p w14:paraId="1D68B7E2" w14:textId="77777777" w:rsidR="00DB5917" w:rsidRDefault="00DB5917" w:rsidP="00DD5014">
      <w:pPr>
        <w:ind w:firstLine="560"/>
      </w:pPr>
      <w:r>
        <w:br w:type="page"/>
      </w:r>
    </w:p>
    <w:p w14:paraId="55630C94" w14:textId="77777777" w:rsidR="00036C49" w:rsidRPr="00ED528B" w:rsidRDefault="00DB00E9" w:rsidP="00667084">
      <w:pPr>
        <w:pStyle w:val="1"/>
      </w:pPr>
      <w:bookmarkStart w:id="127" w:name="_Toc242653432"/>
      <w:bookmarkStart w:id="128" w:name="_Toc242730827"/>
      <w:proofErr w:type="spellStart"/>
      <w:r w:rsidRPr="00ED528B">
        <w:t>實作模型</w:t>
      </w:r>
      <w:bookmarkEnd w:id="127"/>
      <w:bookmarkEnd w:id="128"/>
      <w:proofErr w:type="spellEnd"/>
    </w:p>
    <w:p w14:paraId="53E65B70" w14:textId="77777777" w:rsidR="00036C49" w:rsidRPr="000457FD" w:rsidRDefault="00A66AB4" w:rsidP="00667084">
      <w:pPr>
        <w:pStyle w:val="21"/>
      </w:pPr>
      <w:r w:rsidRPr="000457FD">
        <w:t xml:space="preserve"> </w:t>
      </w:r>
      <w:bookmarkStart w:id="129" w:name="_Toc242653433"/>
      <w:bookmarkStart w:id="130" w:name="_Toc242730828"/>
      <w:proofErr w:type="spellStart"/>
      <w:r w:rsidRPr="000457FD">
        <w:t>佈署圖</w:t>
      </w:r>
      <w:bookmarkEnd w:id="129"/>
      <w:bookmarkEnd w:id="130"/>
      <w:proofErr w:type="spellEnd"/>
    </w:p>
    <w:p w14:paraId="474EB114" w14:textId="77777777" w:rsidR="006419C8" w:rsidRPr="000457FD" w:rsidRDefault="00A66AB4" w:rsidP="007A012C">
      <w:pPr>
        <w:pStyle w:val="afff4"/>
      </w:pPr>
      <w:r w:rsidRPr="000457FD">
        <w:drawing>
          <wp:inline distT="0" distB="0" distL="0" distR="0" wp14:anchorId="36DF418B" wp14:editId="2DE24BF0">
            <wp:extent cx="6200000" cy="387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57"/>
                    <a:stretch>
                      <a:fillRect/>
                    </a:stretch>
                  </pic:blipFill>
                  <pic:spPr>
                    <a:xfrm>
                      <a:off x="0" y="0"/>
                      <a:ext cx="6200000" cy="3875000"/>
                    </a:xfrm>
                    <a:prstGeom prst="rect">
                      <a:avLst/>
                    </a:prstGeom>
                  </pic:spPr>
                </pic:pic>
              </a:graphicData>
            </a:graphic>
          </wp:inline>
        </w:drawing>
      </w:r>
    </w:p>
    <w:p w14:paraId="30EC1A7E" w14:textId="77777777" w:rsidR="00036C49" w:rsidRPr="000457FD" w:rsidRDefault="006419C8" w:rsidP="00625378">
      <w:pPr>
        <w:pStyle w:val="af7"/>
      </w:pPr>
      <w:bookmarkStart w:id="131" w:name="_Toc231300076"/>
      <w:bookmarkStart w:id="132" w:name="_Toc242730864"/>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7-1</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Pr="000457FD">
        <w:rPr>
          <w:rFonts w:hint="eastAsia"/>
        </w:rPr>
        <w:t>佈署圖</w:t>
      </w:r>
      <w:bookmarkEnd w:id="131"/>
      <w:bookmarkEnd w:id="132"/>
    </w:p>
    <w:p w14:paraId="6CC11F86" w14:textId="77777777" w:rsidR="00036C49" w:rsidRPr="000457FD" w:rsidRDefault="00036C49" w:rsidP="00DD5014">
      <w:pPr>
        <w:ind w:firstLine="560"/>
      </w:pPr>
    </w:p>
    <w:p w14:paraId="47E34A05" w14:textId="77777777" w:rsidR="00036C49" w:rsidRPr="000457FD" w:rsidRDefault="00A66AB4" w:rsidP="00667084">
      <w:pPr>
        <w:pStyle w:val="21"/>
      </w:pPr>
      <w:r w:rsidRPr="000457FD">
        <w:t xml:space="preserve"> </w:t>
      </w:r>
      <w:bookmarkStart w:id="133" w:name="_Toc242653434"/>
      <w:bookmarkStart w:id="134" w:name="_Toc242730829"/>
      <w:proofErr w:type="spellStart"/>
      <w:r w:rsidRPr="000457FD">
        <w:t>套件圖</w:t>
      </w:r>
      <w:bookmarkEnd w:id="133"/>
      <w:bookmarkEnd w:id="134"/>
      <w:proofErr w:type="spellEnd"/>
    </w:p>
    <w:p w14:paraId="759B82D8" w14:textId="77777777" w:rsidR="006419C8" w:rsidRPr="000457FD" w:rsidRDefault="00DE7C39" w:rsidP="007A012C">
      <w:pPr>
        <w:pStyle w:val="afff4"/>
      </w:pPr>
      <w:r w:rsidRPr="000457FD">
        <w:drawing>
          <wp:inline distT="0" distB="0" distL="0" distR="0" wp14:anchorId="5D87F2E1" wp14:editId="437D8086">
            <wp:extent cx="6200000" cy="4165625"/>
            <wp:effectExtent l="0" t="0" r="0" b="0"/>
            <wp:docPr id="20597483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8371" name=""/>
                    <pic:cNvPicPr/>
                  </pic:nvPicPr>
                  <pic:blipFill>
                    <a:blip r:embed="rId58"/>
                    <a:stretch>
                      <a:fillRect/>
                    </a:stretch>
                  </pic:blipFill>
                  <pic:spPr>
                    <a:xfrm>
                      <a:off x="0" y="0"/>
                      <a:ext cx="6200000" cy="4165625"/>
                    </a:xfrm>
                    <a:prstGeom prst="rect">
                      <a:avLst/>
                    </a:prstGeom>
                  </pic:spPr>
                </pic:pic>
              </a:graphicData>
            </a:graphic>
          </wp:inline>
        </w:drawing>
      </w:r>
    </w:p>
    <w:p w14:paraId="69F7A149" w14:textId="77777777" w:rsidR="00036C49" w:rsidRPr="000457FD" w:rsidRDefault="006419C8" w:rsidP="00625378">
      <w:pPr>
        <w:pStyle w:val="af7"/>
      </w:pPr>
      <w:bookmarkStart w:id="135" w:name="_Toc231300077"/>
      <w:bookmarkStart w:id="136" w:name="_Toc242730865"/>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7-2</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Pr="000457FD">
        <w:rPr>
          <w:rFonts w:hint="eastAsia"/>
        </w:rPr>
        <w:t>套件圖</w:t>
      </w:r>
      <w:bookmarkEnd w:id="135"/>
      <w:bookmarkEnd w:id="136"/>
    </w:p>
    <w:p w14:paraId="5BF3616F" w14:textId="77777777" w:rsidR="00036C49" w:rsidRPr="000457FD" w:rsidRDefault="00A66AB4" w:rsidP="00667084">
      <w:pPr>
        <w:pStyle w:val="21"/>
      </w:pPr>
      <w:r w:rsidRPr="000457FD">
        <w:t xml:space="preserve"> </w:t>
      </w:r>
      <w:bookmarkStart w:id="137" w:name="_Toc242653435"/>
      <w:bookmarkStart w:id="138" w:name="_Toc242730830"/>
      <w:proofErr w:type="spellStart"/>
      <w:r w:rsidRPr="000457FD">
        <w:t>元件圖</w:t>
      </w:r>
      <w:bookmarkEnd w:id="137"/>
      <w:bookmarkEnd w:id="138"/>
      <w:proofErr w:type="spellEnd"/>
    </w:p>
    <w:p w14:paraId="22EDB917" w14:textId="77777777" w:rsidR="006419C8" w:rsidRPr="000457FD" w:rsidRDefault="00DE7C39" w:rsidP="007A012C">
      <w:pPr>
        <w:pStyle w:val="afff4"/>
      </w:pPr>
      <w:r w:rsidRPr="000457FD">
        <w:drawing>
          <wp:inline distT="0" distB="0" distL="0" distR="0" wp14:anchorId="40B865E7" wp14:editId="7D2A24DB">
            <wp:extent cx="6200000" cy="3011428"/>
            <wp:effectExtent l="0" t="0" r="0" b="1905"/>
            <wp:docPr id="8832096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9674" name=""/>
                    <pic:cNvPicPr/>
                  </pic:nvPicPr>
                  <pic:blipFill>
                    <a:blip r:embed="rId59"/>
                    <a:stretch>
                      <a:fillRect/>
                    </a:stretch>
                  </pic:blipFill>
                  <pic:spPr>
                    <a:xfrm>
                      <a:off x="0" y="0"/>
                      <a:ext cx="6200000" cy="3011428"/>
                    </a:xfrm>
                    <a:prstGeom prst="rect">
                      <a:avLst/>
                    </a:prstGeom>
                  </pic:spPr>
                </pic:pic>
              </a:graphicData>
            </a:graphic>
          </wp:inline>
        </w:drawing>
      </w:r>
    </w:p>
    <w:p w14:paraId="14E27210" w14:textId="77777777" w:rsidR="00036C49" w:rsidRDefault="006419C8" w:rsidP="00625378">
      <w:pPr>
        <w:pStyle w:val="af7"/>
      </w:pPr>
      <w:bookmarkStart w:id="139" w:name="_Toc231300078"/>
      <w:bookmarkStart w:id="140" w:name="_Toc242730866"/>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7-3</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Pr="000457FD">
        <w:rPr>
          <w:rFonts w:hint="eastAsia"/>
        </w:rPr>
        <w:t>元件圖</w:t>
      </w:r>
      <w:bookmarkEnd w:id="139"/>
      <w:bookmarkEnd w:id="140"/>
    </w:p>
    <w:p w14:paraId="4E3E86F6" w14:textId="77777777" w:rsidR="00DC4275" w:rsidRPr="00DC4275" w:rsidRDefault="00DC4275" w:rsidP="00DD5014">
      <w:pPr>
        <w:ind w:firstLine="560"/>
      </w:pPr>
    </w:p>
    <w:p w14:paraId="4FCC5938" w14:textId="77777777" w:rsidR="00036C49" w:rsidRPr="000457FD" w:rsidRDefault="00A66AB4" w:rsidP="00667084">
      <w:pPr>
        <w:pStyle w:val="21"/>
      </w:pPr>
      <w:r w:rsidRPr="000457FD">
        <w:t xml:space="preserve"> </w:t>
      </w:r>
      <w:bookmarkStart w:id="141" w:name="_Toc242653436"/>
      <w:bookmarkStart w:id="142" w:name="_Ref242729245"/>
      <w:bookmarkStart w:id="143" w:name="_Toc242730831"/>
      <w:proofErr w:type="spellStart"/>
      <w:r w:rsidRPr="000457FD">
        <w:t>狀態</w:t>
      </w:r>
      <w:proofErr w:type="spellEnd"/>
      <w:r w:rsidR="003A405E">
        <w:rPr>
          <w:rFonts w:hint="eastAsia"/>
          <w:lang w:eastAsia="zh-TW"/>
        </w:rPr>
        <w:t>圖</w:t>
      </w:r>
      <w:bookmarkEnd w:id="141"/>
      <w:bookmarkEnd w:id="142"/>
      <w:bookmarkEnd w:id="143"/>
    </w:p>
    <w:p w14:paraId="6D87889E" w14:textId="77777777" w:rsidR="006419C8" w:rsidRPr="000457FD" w:rsidRDefault="00996C07" w:rsidP="007A012C">
      <w:pPr>
        <w:pStyle w:val="afff4"/>
      </w:pPr>
      <w:r>
        <w:drawing>
          <wp:inline distT="0" distB="0" distL="0" distR="0" wp14:anchorId="54D4F2DF" wp14:editId="08764509">
            <wp:extent cx="6200000" cy="3484297"/>
            <wp:effectExtent l="0" t="0" r="0" b="0"/>
            <wp:docPr id="10399944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4436" name="圖片 1039994436"/>
                    <pic:cNvPicPr/>
                  </pic:nvPicPr>
                  <pic:blipFill>
                    <a:blip r:embed="rId60"/>
                    <a:stretch>
                      <a:fillRect/>
                    </a:stretch>
                  </pic:blipFill>
                  <pic:spPr>
                    <a:xfrm>
                      <a:off x="0" y="0"/>
                      <a:ext cx="6200000" cy="3484297"/>
                    </a:xfrm>
                    <a:prstGeom prst="rect">
                      <a:avLst/>
                    </a:prstGeom>
                  </pic:spPr>
                </pic:pic>
              </a:graphicData>
            </a:graphic>
          </wp:inline>
        </w:drawing>
      </w:r>
    </w:p>
    <w:p w14:paraId="0390F5FC" w14:textId="77777777" w:rsidR="00036C49" w:rsidRPr="000457FD" w:rsidRDefault="006419C8" w:rsidP="00625378">
      <w:pPr>
        <w:pStyle w:val="af7"/>
      </w:pPr>
      <w:bookmarkStart w:id="144" w:name="_Toc231300079"/>
      <w:bookmarkStart w:id="145" w:name="_Toc242730867"/>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7-4</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00996C07">
        <w:rPr>
          <w:rFonts w:hint="eastAsia"/>
        </w:rPr>
        <w:t>註冊</w:t>
      </w:r>
      <w:r w:rsidR="00996C07">
        <w:rPr>
          <w:rFonts w:hint="eastAsia"/>
        </w:rPr>
        <w:t>&amp;</w:t>
      </w:r>
      <w:r w:rsidR="00996C07">
        <w:rPr>
          <w:rFonts w:hint="eastAsia"/>
        </w:rPr>
        <w:t>登入</w:t>
      </w:r>
      <w:r w:rsidR="00AD1839">
        <w:rPr>
          <w:rFonts w:hint="eastAsia"/>
        </w:rPr>
        <w:t xml:space="preserve"> </w:t>
      </w:r>
      <w:r w:rsidR="00996C07">
        <w:rPr>
          <w:rFonts w:hint="eastAsia"/>
        </w:rPr>
        <w:t>狀態圖</w:t>
      </w:r>
      <w:bookmarkEnd w:id="144"/>
      <w:bookmarkEnd w:id="145"/>
    </w:p>
    <w:p w14:paraId="6B397D44" w14:textId="77777777" w:rsidR="00036C49" w:rsidRDefault="00036C49" w:rsidP="00DD5014">
      <w:pPr>
        <w:ind w:firstLine="560"/>
      </w:pPr>
    </w:p>
    <w:p w14:paraId="178786CD" w14:textId="77777777" w:rsidR="00587F67" w:rsidRDefault="00587F67" w:rsidP="007A012C">
      <w:pPr>
        <w:pStyle w:val="afff4"/>
      </w:pPr>
      <w:r>
        <w:drawing>
          <wp:inline distT="0" distB="0" distL="0" distR="0" wp14:anchorId="3C430C96" wp14:editId="7346B7AC">
            <wp:extent cx="6200000" cy="3881739"/>
            <wp:effectExtent l="0" t="0" r="0" b="0"/>
            <wp:docPr id="69389602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6027" name="圖片 693896027"/>
                    <pic:cNvPicPr/>
                  </pic:nvPicPr>
                  <pic:blipFill>
                    <a:blip r:embed="rId61"/>
                    <a:stretch>
                      <a:fillRect/>
                    </a:stretch>
                  </pic:blipFill>
                  <pic:spPr>
                    <a:xfrm>
                      <a:off x="0" y="0"/>
                      <a:ext cx="6200000" cy="3881739"/>
                    </a:xfrm>
                    <a:prstGeom prst="rect">
                      <a:avLst/>
                    </a:prstGeom>
                  </pic:spPr>
                </pic:pic>
              </a:graphicData>
            </a:graphic>
          </wp:inline>
        </w:drawing>
      </w:r>
    </w:p>
    <w:p w14:paraId="454B2BEE" w14:textId="77777777" w:rsidR="00996C07" w:rsidRPr="00587F67" w:rsidRDefault="00587F67" w:rsidP="00625378">
      <w:pPr>
        <w:pStyle w:val="af7"/>
      </w:pPr>
      <w:bookmarkStart w:id="146" w:name="_Toc231300080"/>
      <w:bookmarkStart w:id="147" w:name="_Toc242730868"/>
      <w:r w:rsidRPr="00587F67">
        <w:rPr>
          <w:rFonts w:hint="eastAsia"/>
        </w:rPr>
        <w:t>圖</w:t>
      </w:r>
      <w:r w:rsidRPr="00587F67">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7-4</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2</w:t>
      </w:r>
      <w:r w:rsidR="00AC2759">
        <w:fldChar w:fldCharType="end"/>
      </w:r>
      <w:r w:rsidRPr="00587F67">
        <w:t>上傳圖片並取得分析結果</w:t>
      </w:r>
      <w:r w:rsidRPr="00587F67">
        <w:rPr>
          <w:noProof/>
        </w:rPr>
        <w:t xml:space="preserve"> </w:t>
      </w:r>
      <w:r w:rsidRPr="00587F67">
        <w:rPr>
          <w:rFonts w:hint="eastAsia"/>
          <w:noProof/>
        </w:rPr>
        <w:t>狀態圖</w:t>
      </w:r>
      <w:bookmarkEnd w:id="146"/>
      <w:bookmarkEnd w:id="147"/>
    </w:p>
    <w:p w14:paraId="6FE131E9" w14:textId="77777777" w:rsidR="00443127" w:rsidRDefault="00443127" w:rsidP="007A012C">
      <w:pPr>
        <w:pStyle w:val="afff4"/>
      </w:pPr>
      <w:r>
        <w:rPr>
          <w:rFonts w:hint="eastAsia"/>
        </w:rPr>
        <w:drawing>
          <wp:inline distT="0" distB="0" distL="0" distR="0" wp14:anchorId="7B0131E0" wp14:editId="77E349E5">
            <wp:extent cx="6200000" cy="3572881"/>
            <wp:effectExtent l="0" t="0" r="7620" b="6985"/>
            <wp:docPr id="144407218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72180" name="圖片 1444072180"/>
                    <pic:cNvPicPr/>
                  </pic:nvPicPr>
                  <pic:blipFill>
                    <a:blip r:embed="rId62"/>
                    <a:stretch>
                      <a:fillRect/>
                    </a:stretch>
                  </pic:blipFill>
                  <pic:spPr>
                    <a:xfrm>
                      <a:off x="0" y="0"/>
                      <a:ext cx="6200000" cy="3572881"/>
                    </a:xfrm>
                    <a:prstGeom prst="rect">
                      <a:avLst/>
                    </a:prstGeom>
                  </pic:spPr>
                </pic:pic>
              </a:graphicData>
            </a:graphic>
          </wp:inline>
        </w:drawing>
      </w:r>
    </w:p>
    <w:p w14:paraId="2D44996D" w14:textId="77777777" w:rsidR="00443127" w:rsidRDefault="00443127" w:rsidP="00625378">
      <w:pPr>
        <w:pStyle w:val="af7"/>
      </w:pPr>
      <w:bookmarkStart w:id="148" w:name="_Toc231300081"/>
      <w:bookmarkStart w:id="149" w:name="_Toc242730869"/>
      <w:r w:rsidRPr="00443127">
        <w:rPr>
          <w:rFonts w:hint="eastAsia"/>
        </w:rPr>
        <w:t>圖</w:t>
      </w:r>
      <w:r w:rsidRPr="00443127">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7-4</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3</w:t>
      </w:r>
      <w:r w:rsidR="00AC2759">
        <w:fldChar w:fldCharType="end"/>
      </w:r>
      <w:r w:rsidRPr="00443127">
        <w:rPr>
          <w:rFonts w:hint="eastAsia"/>
        </w:rPr>
        <w:t xml:space="preserve"> </w:t>
      </w:r>
      <w:r w:rsidRPr="00443127">
        <w:t>儲存診斷紀錄</w:t>
      </w:r>
      <w:r>
        <w:rPr>
          <w:rFonts w:hint="eastAsia"/>
        </w:rPr>
        <w:t xml:space="preserve"> </w:t>
      </w:r>
      <w:r>
        <w:rPr>
          <w:rFonts w:hint="eastAsia"/>
        </w:rPr>
        <w:t>狀態圖</w:t>
      </w:r>
      <w:bookmarkEnd w:id="148"/>
      <w:bookmarkEnd w:id="149"/>
    </w:p>
    <w:p w14:paraId="3BBEC616" w14:textId="77777777" w:rsidR="00443127" w:rsidRDefault="00443127" w:rsidP="007A012C">
      <w:pPr>
        <w:pStyle w:val="afff4"/>
      </w:pPr>
      <w:r>
        <w:rPr>
          <w:rFonts w:hint="eastAsia"/>
        </w:rPr>
        <w:drawing>
          <wp:inline distT="0" distB="0" distL="0" distR="0" wp14:anchorId="6596C934" wp14:editId="64B1C933">
            <wp:extent cx="6200000" cy="3369565"/>
            <wp:effectExtent l="0" t="0" r="5715" b="0"/>
            <wp:docPr id="147178739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7398" name="圖片 1471787398"/>
                    <pic:cNvPicPr/>
                  </pic:nvPicPr>
                  <pic:blipFill>
                    <a:blip r:embed="rId63"/>
                    <a:stretch>
                      <a:fillRect/>
                    </a:stretch>
                  </pic:blipFill>
                  <pic:spPr>
                    <a:xfrm>
                      <a:off x="0" y="0"/>
                      <a:ext cx="6200000" cy="3369565"/>
                    </a:xfrm>
                    <a:prstGeom prst="rect">
                      <a:avLst/>
                    </a:prstGeom>
                  </pic:spPr>
                </pic:pic>
              </a:graphicData>
            </a:graphic>
          </wp:inline>
        </w:drawing>
      </w:r>
    </w:p>
    <w:p w14:paraId="20C20B84" w14:textId="77777777" w:rsidR="00443127" w:rsidRDefault="00443127" w:rsidP="00625378">
      <w:pPr>
        <w:pStyle w:val="af7"/>
      </w:pPr>
      <w:bookmarkStart w:id="150" w:name="_Toc231300082"/>
      <w:bookmarkStart w:id="151" w:name="_Toc242730870"/>
      <w:r w:rsidRPr="00443127">
        <w:rPr>
          <w:rFonts w:hint="eastAsia"/>
        </w:rPr>
        <w:t>圖</w:t>
      </w:r>
      <w:r w:rsidRPr="00443127">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7-4</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4</w:t>
      </w:r>
      <w:r w:rsidR="00AC2759">
        <w:fldChar w:fldCharType="end"/>
      </w:r>
      <w:r w:rsidRPr="00443127">
        <w:rPr>
          <w:rFonts w:hint="eastAsia"/>
        </w:rPr>
        <w:t xml:space="preserve"> </w:t>
      </w:r>
      <w:r w:rsidRPr="00443127">
        <w:t>查看歷史紀錄</w:t>
      </w:r>
      <w:r w:rsidRPr="00443127">
        <w:rPr>
          <w:rFonts w:hint="eastAsia"/>
        </w:rPr>
        <w:t xml:space="preserve"> </w:t>
      </w:r>
      <w:r w:rsidRPr="00443127">
        <w:rPr>
          <w:rFonts w:hint="eastAsia"/>
        </w:rPr>
        <w:t>狀態圖</w:t>
      </w:r>
      <w:bookmarkEnd w:id="150"/>
      <w:bookmarkEnd w:id="151"/>
    </w:p>
    <w:p w14:paraId="4F409268" w14:textId="77777777" w:rsidR="007D589F" w:rsidRDefault="007D589F" w:rsidP="007A012C">
      <w:pPr>
        <w:pStyle w:val="afff4"/>
      </w:pPr>
      <w:r>
        <w:rPr>
          <w:rFonts w:hint="eastAsia"/>
        </w:rPr>
        <w:drawing>
          <wp:inline distT="0" distB="0" distL="0" distR="0" wp14:anchorId="1380864B" wp14:editId="44AC99C7">
            <wp:extent cx="6200000" cy="3358333"/>
            <wp:effectExtent l="0" t="0" r="1905" b="0"/>
            <wp:docPr id="42224618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46189" name="圖片 422246189"/>
                    <pic:cNvPicPr/>
                  </pic:nvPicPr>
                  <pic:blipFill>
                    <a:blip r:embed="rId64"/>
                    <a:stretch>
                      <a:fillRect/>
                    </a:stretch>
                  </pic:blipFill>
                  <pic:spPr>
                    <a:xfrm>
                      <a:off x="0" y="0"/>
                      <a:ext cx="6200000" cy="3358333"/>
                    </a:xfrm>
                    <a:prstGeom prst="rect">
                      <a:avLst/>
                    </a:prstGeom>
                  </pic:spPr>
                </pic:pic>
              </a:graphicData>
            </a:graphic>
          </wp:inline>
        </w:drawing>
      </w:r>
    </w:p>
    <w:p w14:paraId="7B3D763F" w14:textId="77777777" w:rsidR="00443127" w:rsidRPr="007D589F" w:rsidRDefault="007D589F" w:rsidP="00625378">
      <w:pPr>
        <w:pStyle w:val="af7"/>
      </w:pPr>
      <w:bookmarkStart w:id="152" w:name="_Toc231300083"/>
      <w:bookmarkStart w:id="153" w:name="_Toc242730871"/>
      <w:r w:rsidRPr="007D589F">
        <w:rPr>
          <w:rFonts w:hint="eastAsia"/>
        </w:rPr>
        <w:t>圖</w:t>
      </w:r>
      <w:r w:rsidRPr="007D589F">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7-4</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5</w:t>
      </w:r>
      <w:r w:rsidR="00AC2759">
        <w:fldChar w:fldCharType="end"/>
      </w:r>
      <w:r w:rsidRPr="007D589F">
        <w:rPr>
          <w:rFonts w:hint="eastAsia"/>
        </w:rPr>
        <w:t xml:space="preserve"> </w:t>
      </w:r>
      <w:r w:rsidRPr="007D589F">
        <w:t>檢視儀表板與診斷紀錄</w:t>
      </w:r>
      <w:r w:rsidRPr="007D589F">
        <w:rPr>
          <w:rFonts w:hint="eastAsia"/>
        </w:rPr>
        <w:t xml:space="preserve"> </w:t>
      </w:r>
      <w:r w:rsidRPr="007D589F">
        <w:rPr>
          <w:rFonts w:hint="eastAsia"/>
        </w:rPr>
        <w:t>狀態圖</w:t>
      </w:r>
      <w:bookmarkEnd w:id="152"/>
      <w:bookmarkEnd w:id="153"/>
    </w:p>
    <w:p w14:paraId="7FEE4040" w14:textId="77777777" w:rsidR="00036C49" w:rsidRPr="00ED528B" w:rsidRDefault="00DB00E9" w:rsidP="00667084">
      <w:pPr>
        <w:pStyle w:val="1"/>
      </w:pPr>
      <w:bookmarkStart w:id="154" w:name="_Toc242653437"/>
      <w:bookmarkStart w:id="155" w:name="_Toc242730832"/>
      <w:proofErr w:type="spellStart"/>
      <w:r w:rsidRPr="00ED528B">
        <w:t>資料庫設計</w:t>
      </w:r>
      <w:bookmarkEnd w:id="154"/>
      <w:bookmarkEnd w:id="155"/>
      <w:proofErr w:type="spellEnd"/>
    </w:p>
    <w:p w14:paraId="7223D0B5" w14:textId="77777777" w:rsidR="00036C49" w:rsidRPr="000457FD" w:rsidRDefault="00A66AB4" w:rsidP="00667084">
      <w:pPr>
        <w:pStyle w:val="21"/>
      </w:pPr>
      <w:r w:rsidRPr="000457FD">
        <w:t xml:space="preserve"> </w:t>
      </w:r>
      <w:bookmarkStart w:id="156" w:name="_Toc242653438"/>
      <w:bookmarkStart w:id="157" w:name="_Toc242730833"/>
      <w:proofErr w:type="spellStart"/>
      <w:r w:rsidRPr="000457FD">
        <w:t>資料庫關聯</w:t>
      </w:r>
      <w:proofErr w:type="spellEnd"/>
      <w:r w:rsidR="006419C8" w:rsidRPr="000457FD">
        <w:rPr>
          <w:rFonts w:hint="eastAsia"/>
          <w:lang w:eastAsia="zh-TW"/>
        </w:rPr>
        <w:t>圖</w:t>
      </w:r>
      <w:bookmarkEnd w:id="156"/>
      <w:bookmarkEnd w:id="157"/>
    </w:p>
    <w:p w14:paraId="630A9A86" w14:textId="77777777" w:rsidR="006419C8" w:rsidRPr="000457FD" w:rsidRDefault="00A66AB4" w:rsidP="007A012C">
      <w:pPr>
        <w:pStyle w:val="afff4"/>
      </w:pPr>
      <w:r w:rsidRPr="000457FD">
        <w:drawing>
          <wp:inline distT="0" distB="0" distL="0" distR="0" wp14:anchorId="2C94396A" wp14:editId="4D6B7458">
            <wp:extent cx="6200000" cy="3660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65"/>
                    <a:stretch>
                      <a:fillRect/>
                    </a:stretch>
                  </pic:blipFill>
                  <pic:spPr>
                    <a:xfrm>
                      <a:off x="0" y="0"/>
                      <a:ext cx="6200000" cy="3660240"/>
                    </a:xfrm>
                    <a:prstGeom prst="rect">
                      <a:avLst/>
                    </a:prstGeom>
                  </pic:spPr>
                </pic:pic>
              </a:graphicData>
            </a:graphic>
          </wp:inline>
        </w:drawing>
      </w:r>
    </w:p>
    <w:p w14:paraId="28D700BD" w14:textId="77777777" w:rsidR="00036C49" w:rsidRPr="000457FD" w:rsidRDefault="006419C8" w:rsidP="00625378">
      <w:pPr>
        <w:pStyle w:val="af7"/>
      </w:pPr>
      <w:bookmarkStart w:id="158" w:name="_Toc231300084"/>
      <w:bookmarkStart w:id="159" w:name="_Toc242730872"/>
      <w:r w:rsidRPr="000457FD">
        <w:rPr>
          <w:rFonts w:hint="eastAsia"/>
        </w:rPr>
        <w:t>圖</w:t>
      </w:r>
      <w:r w:rsidRPr="000457FD">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8-1</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sidRPr="000457FD">
        <w:rPr>
          <w:rFonts w:hint="eastAsia"/>
        </w:rPr>
        <w:t>資料庫實體關聯圖</w:t>
      </w:r>
      <w:bookmarkEnd w:id="158"/>
      <w:bookmarkEnd w:id="159"/>
    </w:p>
    <w:p w14:paraId="5B442860" w14:textId="77777777" w:rsidR="00036C49" w:rsidRPr="000457FD" w:rsidRDefault="00036C49" w:rsidP="00DD5014">
      <w:pPr>
        <w:ind w:firstLine="560"/>
      </w:pPr>
    </w:p>
    <w:p w14:paraId="60CDE348" w14:textId="77777777" w:rsidR="00036C49" w:rsidRDefault="00A66AB4" w:rsidP="00DD5014">
      <w:pPr>
        <w:ind w:firstLine="560"/>
      </w:pPr>
      <w:r>
        <w:t>資料庫以使用者、植物診斷日誌、</w:t>
      </w:r>
      <w:r>
        <w:t xml:space="preserve">Webcam </w:t>
      </w:r>
      <w:r>
        <w:t>警報與診斷回饋為核心，共包含</w:t>
      </w:r>
      <w:r>
        <w:t xml:space="preserve"> 8 </w:t>
      </w:r>
      <w:r>
        <w:t>大實體資料表。</w:t>
      </w:r>
      <w:proofErr w:type="spellStart"/>
      <w:r>
        <w:t>plant_diary</w:t>
      </w:r>
      <w:proofErr w:type="spellEnd"/>
      <w:r>
        <w:t xml:space="preserve"> </w:t>
      </w:r>
      <w:r>
        <w:t>關聯</w:t>
      </w:r>
      <w:r>
        <w:t xml:space="preserve"> user</w:t>
      </w:r>
      <w:r>
        <w:t>、</w:t>
      </w:r>
      <w:r>
        <w:t>crop</w:t>
      </w:r>
      <w:r>
        <w:t>、</w:t>
      </w:r>
      <w:r>
        <w:t xml:space="preserve">disease </w:t>
      </w:r>
      <w:r>
        <w:t>與</w:t>
      </w:r>
      <w:r>
        <w:t xml:space="preserve"> pests</w:t>
      </w:r>
      <w:r>
        <w:t>，並包含</w:t>
      </w:r>
      <w:r>
        <w:t xml:space="preserve"> </w:t>
      </w:r>
      <w:proofErr w:type="spellStart"/>
      <w:r>
        <w:t>user_note</w:t>
      </w:r>
      <w:proofErr w:type="spellEnd"/>
      <w:r>
        <w:t xml:space="preserve"> </w:t>
      </w:r>
      <w:r>
        <w:t>個人備忘筆記欄位；</w:t>
      </w:r>
      <w:proofErr w:type="spellStart"/>
      <w:r>
        <w:t>webcam_alert</w:t>
      </w:r>
      <w:proofErr w:type="spellEnd"/>
      <w:r>
        <w:t xml:space="preserve"> </w:t>
      </w:r>
      <w:r>
        <w:t>保存通過</w:t>
      </w:r>
      <w:proofErr w:type="gramStart"/>
      <w:r>
        <w:t>連續影格時序</w:t>
      </w:r>
      <w:proofErr w:type="gramEnd"/>
      <w:r>
        <w:t>共識與決策校驗後的警報；</w:t>
      </w:r>
      <w:proofErr w:type="spellStart"/>
      <w:r>
        <w:t>diagnosis_feedback</w:t>
      </w:r>
      <w:proofErr w:type="spellEnd"/>
      <w:r>
        <w:t xml:space="preserve"> </w:t>
      </w:r>
      <w:r>
        <w:t>儲存使用者反饋</w:t>
      </w:r>
      <w:proofErr w:type="gramStart"/>
      <w:r>
        <w:t>之糾錯</w:t>
      </w:r>
      <w:proofErr w:type="gramEnd"/>
      <w:r>
        <w:t>標籤與圖片，作為專家審核標</w:t>
      </w:r>
      <w:proofErr w:type="gramStart"/>
      <w:r>
        <w:t>註</w:t>
      </w:r>
      <w:proofErr w:type="gramEnd"/>
      <w:r>
        <w:t>與本地</w:t>
      </w:r>
      <w:r>
        <w:t xml:space="preserve"> </w:t>
      </w:r>
      <w:proofErr w:type="spellStart"/>
      <w:r>
        <w:t>ConvNeXt</w:t>
      </w:r>
      <w:proofErr w:type="spellEnd"/>
      <w:r>
        <w:t xml:space="preserve"> </w:t>
      </w:r>
      <w:r>
        <w:t>模型持續訓練（</w:t>
      </w:r>
      <w:r>
        <w:t>Active Learning</w:t>
      </w:r>
      <w:r>
        <w:t>）之依據；</w:t>
      </w:r>
      <w:proofErr w:type="spellStart"/>
      <w:r>
        <w:t>user_one_time_tokens</w:t>
      </w:r>
      <w:proofErr w:type="spellEnd"/>
      <w:r>
        <w:t xml:space="preserve"> </w:t>
      </w:r>
      <w:r>
        <w:t>用於信箱驗證與密碼重設之一次性安全</w:t>
      </w:r>
      <w:r>
        <w:t xml:space="preserve"> Token</w:t>
      </w:r>
      <w:r>
        <w:t>。</w:t>
      </w:r>
    </w:p>
    <w:p w14:paraId="55953D63" w14:textId="77777777" w:rsidR="00DC4275" w:rsidRPr="000457FD" w:rsidRDefault="00DC4275" w:rsidP="00DD5014">
      <w:pPr>
        <w:ind w:firstLine="560"/>
      </w:pPr>
    </w:p>
    <w:p w14:paraId="5960DEF2" w14:textId="77777777" w:rsidR="00036C49" w:rsidRDefault="00A66AB4" w:rsidP="00667084">
      <w:pPr>
        <w:pStyle w:val="21"/>
        <w:rPr>
          <w:lang w:eastAsia="zh-TW"/>
        </w:rPr>
      </w:pPr>
      <w:r w:rsidRPr="000457FD">
        <w:rPr>
          <w:lang w:eastAsia="zh-TW"/>
        </w:rPr>
        <w:t xml:space="preserve"> </w:t>
      </w:r>
      <w:bookmarkStart w:id="160" w:name="_Toc242653439"/>
      <w:bookmarkStart w:id="161" w:name="_Toc242730834"/>
      <w:r w:rsidRPr="000457FD">
        <w:rPr>
          <w:lang w:eastAsia="zh-TW"/>
        </w:rPr>
        <w:t>表格及其</w:t>
      </w:r>
      <w:r w:rsidRPr="000457FD">
        <w:rPr>
          <w:lang w:eastAsia="zh-TW"/>
        </w:rPr>
        <w:t>Meta data</w:t>
      </w:r>
      <w:bookmarkEnd w:id="160"/>
      <w:bookmarkEnd w:id="161"/>
    </w:p>
    <w:p w14:paraId="7455DDE6" w14:textId="77777777" w:rsidR="00637D9C" w:rsidRPr="00637D9C" w:rsidRDefault="00637D9C" w:rsidP="00DD5014">
      <w:pPr>
        <w:ind w:firstLine="560"/>
      </w:pPr>
    </w:p>
    <w:p w14:paraId="1D2EC7A7" w14:textId="77777777" w:rsidR="00036C49" w:rsidRDefault="006419C8" w:rsidP="00625378">
      <w:pPr>
        <w:pStyle w:val="af7"/>
      </w:pPr>
      <w:bookmarkStart w:id="162" w:name="_Toc231300105"/>
      <w:bookmarkStart w:id="163" w:name="_Toc242730909"/>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8-2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rPr>
        <w:t>資料表</w:t>
      </w:r>
      <w:r w:rsidR="00414607">
        <w:rPr>
          <w:rFonts w:hint="eastAsia"/>
        </w:rPr>
        <w:t>-crop</w:t>
      </w:r>
      <w:bookmarkEnd w:id="162"/>
      <w:bookmarkEnd w:id="163"/>
    </w:p>
    <w:tbl>
      <w:tblPr>
        <w:tblStyle w:val="aff2"/>
        <w:tblW w:w="9452" w:type="dxa"/>
        <w:jc w:val="center"/>
        <w:tblLook w:val="04A0" w:firstRow="1" w:lastRow="0" w:firstColumn="1" w:lastColumn="0" w:noHBand="0" w:noVBand="1"/>
      </w:tblPr>
      <w:tblGrid>
        <w:gridCol w:w="2317"/>
        <w:gridCol w:w="2552"/>
        <w:gridCol w:w="1865"/>
        <w:gridCol w:w="1570"/>
        <w:gridCol w:w="1148"/>
      </w:tblGrid>
      <w:tr w:rsidR="0001240E" w14:paraId="30ED3633" w14:textId="77777777">
        <w:trPr>
          <w:cantSplit/>
          <w:jc w:val="center"/>
        </w:trPr>
        <w:tc>
          <w:tcPr>
            <w:tcW w:w="2317" w:type="dxa"/>
            <w:shd w:val="clear" w:color="auto" w:fill="DDEAD7"/>
          </w:tcPr>
          <w:p w14:paraId="26AE1854" w14:textId="77777777" w:rsidR="0001240E" w:rsidRDefault="00D605AA" w:rsidP="00A73E1E">
            <w:pPr>
              <w:pStyle w:val="afff2"/>
            </w:pPr>
            <w:r>
              <w:t>欄位名稱</w:t>
            </w:r>
          </w:p>
        </w:tc>
        <w:tc>
          <w:tcPr>
            <w:tcW w:w="2552" w:type="dxa"/>
            <w:shd w:val="clear" w:color="auto" w:fill="DDEAD7"/>
          </w:tcPr>
          <w:p w14:paraId="7FE80D01" w14:textId="77777777" w:rsidR="0001240E" w:rsidRDefault="00D605AA" w:rsidP="00A73E1E">
            <w:pPr>
              <w:pStyle w:val="afff2"/>
            </w:pPr>
            <w:r>
              <w:t>欄位中文名稱</w:t>
            </w:r>
          </w:p>
        </w:tc>
        <w:tc>
          <w:tcPr>
            <w:tcW w:w="1865" w:type="dxa"/>
            <w:shd w:val="clear" w:color="auto" w:fill="DDEAD7"/>
          </w:tcPr>
          <w:p w14:paraId="0447CBF0" w14:textId="77777777" w:rsidR="0001240E" w:rsidRDefault="00D605AA" w:rsidP="00A73E1E">
            <w:pPr>
              <w:pStyle w:val="afff2"/>
            </w:pPr>
            <w:r>
              <w:t>資料型態</w:t>
            </w:r>
          </w:p>
        </w:tc>
        <w:tc>
          <w:tcPr>
            <w:tcW w:w="1570" w:type="dxa"/>
            <w:shd w:val="clear" w:color="auto" w:fill="DDEAD7"/>
          </w:tcPr>
          <w:p w14:paraId="5167714E" w14:textId="77777777" w:rsidR="0001240E" w:rsidRDefault="00D605AA" w:rsidP="00A73E1E">
            <w:pPr>
              <w:pStyle w:val="afff2"/>
            </w:pPr>
            <w:r>
              <w:t>資料長度</w:t>
            </w:r>
          </w:p>
        </w:tc>
        <w:tc>
          <w:tcPr>
            <w:tcW w:w="1148" w:type="dxa"/>
            <w:shd w:val="clear" w:color="auto" w:fill="DDEAD7"/>
          </w:tcPr>
          <w:p w14:paraId="0872A33E" w14:textId="77777777" w:rsidR="0001240E" w:rsidRDefault="00D605AA" w:rsidP="00A73E1E">
            <w:pPr>
              <w:pStyle w:val="afff2"/>
            </w:pPr>
            <w:r>
              <w:t>索引</w:t>
            </w:r>
          </w:p>
        </w:tc>
      </w:tr>
      <w:tr w:rsidR="0001240E" w14:paraId="685C1796" w14:textId="77777777">
        <w:trPr>
          <w:cantSplit/>
          <w:jc w:val="center"/>
        </w:trPr>
        <w:tc>
          <w:tcPr>
            <w:tcW w:w="2317" w:type="dxa"/>
          </w:tcPr>
          <w:p w14:paraId="1745109B" w14:textId="77777777" w:rsidR="0001240E" w:rsidRDefault="00D605AA" w:rsidP="00A73E1E">
            <w:pPr>
              <w:pStyle w:val="afff2"/>
            </w:pPr>
            <w:r>
              <w:t>crop_id</w:t>
            </w:r>
          </w:p>
        </w:tc>
        <w:tc>
          <w:tcPr>
            <w:tcW w:w="2552" w:type="dxa"/>
          </w:tcPr>
          <w:p w14:paraId="4F9AC820" w14:textId="77777777" w:rsidR="0001240E" w:rsidRDefault="00D605AA" w:rsidP="00A73E1E">
            <w:pPr>
              <w:pStyle w:val="afff2"/>
            </w:pPr>
            <w:r>
              <w:t>作物</w:t>
            </w:r>
            <w:r>
              <w:t>ID</w:t>
            </w:r>
          </w:p>
        </w:tc>
        <w:tc>
          <w:tcPr>
            <w:tcW w:w="1865" w:type="dxa"/>
          </w:tcPr>
          <w:p w14:paraId="7FFC47D7" w14:textId="77777777" w:rsidR="0001240E" w:rsidRDefault="00D605AA" w:rsidP="00A73E1E">
            <w:pPr>
              <w:pStyle w:val="afff2"/>
            </w:pPr>
            <w:r>
              <w:t>int</w:t>
            </w:r>
          </w:p>
        </w:tc>
        <w:tc>
          <w:tcPr>
            <w:tcW w:w="1570" w:type="dxa"/>
          </w:tcPr>
          <w:p w14:paraId="0C5D099B" w14:textId="77777777" w:rsidR="0001240E" w:rsidRDefault="00D605AA" w:rsidP="00A73E1E">
            <w:pPr>
              <w:pStyle w:val="afff2"/>
            </w:pPr>
            <w:r>
              <w:t>-</w:t>
            </w:r>
          </w:p>
        </w:tc>
        <w:tc>
          <w:tcPr>
            <w:tcW w:w="1148" w:type="dxa"/>
          </w:tcPr>
          <w:p w14:paraId="68463495" w14:textId="77777777" w:rsidR="0001240E" w:rsidRDefault="00D605AA" w:rsidP="00A73E1E">
            <w:pPr>
              <w:pStyle w:val="afff2"/>
            </w:pPr>
            <w:r>
              <w:t>V</w:t>
            </w:r>
          </w:p>
        </w:tc>
      </w:tr>
      <w:tr w:rsidR="0001240E" w14:paraId="3056950D" w14:textId="77777777">
        <w:trPr>
          <w:cantSplit/>
          <w:jc w:val="center"/>
        </w:trPr>
        <w:tc>
          <w:tcPr>
            <w:tcW w:w="2317" w:type="dxa"/>
          </w:tcPr>
          <w:p w14:paraId="3001BF11" w14:textId="77777777" w:rsidR="0001240E" w:rsidRDefault="00D605AA" w:rsidP="00A73E1E">
            <w:pPr>
              <w:pStyle w:val="afff2"/>
            </w:pPr>
            <w:r>
              <w:t>crop_name</w:t>
            </w:r>
          </w:p>
        </w:tc>
        <w:tc>
          <w:tcPr>
            <w:tcW w:w="2552" w:type="dxa"/>
          </w:tcPr>
          <w:p w14:paraId="4E0BC664" w14:textId="77777777" w:rsidR="0001240E" w:rsidRDefault="00D605AA" w:rsidP="00A73E1E">
            <w:pPr>
              <w:pStyle w:val="afff2"/>
            </w:pPr>
            <w:r>
              <w:t>作物名稱</w:t>
            </w:r>
          </w:p>
        </w:tc>
        <w:tc>
          <w:tcPr>
            <w:tcW w:w="1865" w:type="dxa"/>
          </w:tcPr>
          <w:p w14:paraId="34C6D4A7" w14:textId="77777777" w:rsidR="0001240E" w:rsidRDefault="00D605AA" w:rsidP="00A73E1E">
            <w:pPr>
              <w:pStyle w:val="afff2"/>
            </w:pPr>
            <w:r>
              <w:t>varchar</w:t>
            </w:r>
          </w:p>
        </w:tc>
        <w:tc>
          <w:tcPr>
            <w:tcW w:w="1570" w:type="dxa"/>
          </w:tcPr>
          <w:p w14:paraId="4AD8DAD7" w14:textId="77777777" w:rsidR="0001240E" w:rsidRDefault="00D605AA" w:rsidP="00A73E1E">
            <w:pPr>
              <w:pStyle w:val="afff2"/>
            </w:pPr>
            <w:r>
              <w:t>100</w:t>
            </w:r>
          </w:p>
        </w:tc>
        <w:tc>
          <w:tcPr>
            <w:tcW w:w="1148" w:type="dxa"/>
          </w:tcPr>
          <w:p w14:paraId="7C505194" w14:textId="77777777" w:rsidR="0001240E" w:rsidRDefault="0001240E" w:rsidP="00A73E1E">
            <w:pPr>
              <w:pStyle w:val="afff2"/>
            </w:pPr>
          </w:p>
        </w:tc>
      </w:tr>
      <w:tr w:rsidR="0001240E" w14:paraId="69A25E56" w14:textId="77777777">
        <w:trPr>
          <w:cantSplit/>
          <w:jc w:val="center"/>
        </w:trPr>
        <w:tc>
          <w:tcPr>
            <w:tcW w:w="2317" w:type="dxa"/>
          </w:tcPr>
          <w:p w14:paraId="04A0D7FC" w14:textId="77777777" w:rsidR="0001240E" w:rsidRDefault="00D605AA" w:rsidP="00A73E1E">
            <w:pPr>
              <w:pStyle w:val="afff2"/>
            </w:pPr>
            <w:r>
              <w:t>crop_name_en</w:t>
            </w:r>
          </w:p>
        </w:tc>
        <w:tc>
          <w:tcPr>
            <w:tcW w:w="2552" w:type="dxa"/>
          </w:tcPr>
          <w:p w14:paraId="298AA43B" w14:textId="77777777" w:rsidR="0001240E" w:rsidRDefault="00D605AA" w:rsidP="00A73E1E">
            <w:pPr>
              <w:pStyle w:val="afff2"/>
            </w:pPr>
            <w:r>
              <w:t>作物英文名稱</w:t>
            </w:r>
          </w:p>
        </w:tc>
        <w:tc>
          <w:tcPr>
            <w:tcW w:w="1865" w:type="dxa"/>
          </w:tcPr>
          <w:p w14:paraId="46CB426D" w14:textId="77777777" w:rsidR="0001240E" w:rsidRDefault="00D605AA" w:rsidP="00A73E1E">
            <w:pPr>
              <w:pStyle w:val="afff2"/>
            </w:pPr>
            <w:r>
              <w:t>varchar</w:t>
            </w:r>
          </w:p>
        </w:tc>
        <w:tc>
          <w:tcPr>
            <w:tcW w:w="1570" w:type="dxa"/>
          </w:tcPr>
          <w:p w14:paraId="7EC02503" w14:textId="77777777" w:rsidR="0001240E" w:rsidRDefault="00D605AA" w:rsidP="00A73E1E">
            <w:pPr>
              <w:pStyle w:val="afff2"/>
            </w:pPr>
            <w:r>
              <w:t>100</w:t>
            </w:r>
          </w:p>
        </w:tc>
        <w:tc>
          <w:tcPr>
            <w:tcW w:w="1148" w:type="dxa"/>
          </w:tcPr>
          <w:p w14:paraId="2C58E6FE" w14:textId="77777777" w:rsidR="0001240E" w:rsidRDefault="0001240E" w:rsidP="00A73E1E">
            <w:pPr>
              <w:pStyle w:val="afff2"/>
            </w:pPr>
          </w:p>
        </w:tc>
      </w:tr>
    </w:tbl>
    <w:p w14:paraId="1509EEB3" w14:textId="77777777" w:rsidR="00414607" w:rsidRDefault="00414607" w:rsidP="00DD5014">
      <w:pPr>
        <w:ind w:firstLine="560"/>
      </w:pPr>
    </w:p>
    <w:p w14:paraId="3916FA42" w14:textId="77777777" w:rsidR="00526A29" w:rsidRDefault="00526A29" w:rsidP="00DD5014">
      <w:pPr>
        <w:ind w:firstLine="560"/>
      </w:pPr>
    </w:p>
    <w:p w14:paraId="418B766A" w14:textId="77777777" w:rsidR="00526A29" w:rsidRDefault="00526A29" w:rsidP="00DD5014">
      <w:pPr>
        <w:ind w:firstLine="560"/>
      </w:pPr>
    </w:p>
    <w:p w14:paraId="1E4AA271" w14:textId="77777777" w:rsidR="00474FD1" w:rsidRPr="00AD1839" w:rsidRDefault="00AD1839" w:rsidP="00625378">
      <w:pPr>
        <w:pStyle w:val="af7"/>
      </w:pPr>
      <w:bookmarkStart w:id="164" w:name="_Toc231300106"/>
      <w:bookmarkStart w:id="165" w:name="_Toc242730910"/>
      <w:r w:rsidRPr="00AD1839">
        <w:rPr>
          <w:rFonts w:hint="eastAsia"/>
        </w:rPr>
        <w:t>表</w:t>
      </w:r>
      <w:r w:rsidRPr="00AD1839">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8-2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2</w:t>
      </w:r>
      <w:r w:rsidR="00BA60A4">
        <w:fldChar w:fldCharType="end"/>
      </w:r>
      <w:r w:rsidRPr="00AD1839">
        <w:rPr>
          <w:rFonts w:hint="eastAsia"/>
        </w:rPr>
        <w:t>資料表</w:t>
      </w:r>
      <w:r w:rsidRPr="00AD1839">
        <w:rPr>
          <w:rFonts w:hint="eastAsia"/>
        </w:rPr>
        <w:t>-disease</w:t>
      </w:r>
      <w:bookmarkEnd w:id="164"/>
      <w:bookmarkEnd w:id="165"/>
    </w:p>
    <w:tbl>
      <w:tblPr>
        <w:tblStyle w:val="aff2"/>
        <w:tblW w:w="9452" w:type="dxa"/>
        <w:jc w:val="center"/>
        <w:tblLook w:val="04A0" w:firstRow="1" w:lastRow="0" w:firstColumn="1" w:lastColumn="0" w:noHBand="0" w:noVBand="1"/>
      </w:tblPr>
      <w:tblGrid>
        <w:gridCol w:w="2642"/>
        <w:gridCol w:w="2739"/>
        <w:gridCol w:w="1508"/>
        <w:gridCol w:w="1463"/>
        <w:gridCol w:w="1100"/>
      </w:tblGrid>
      <w:tr w:rsidR="0001240E" w14:paraId="47855B90" w14:textId="77777777" w:rsidTr="001E3E09">
        <w:trPr>
          <w:cantSplit/>
          <w:jc w:val="center"/>
        </w:trPr>
        <w:tc>
          <w:tcPr>
            <w:tcW w:w="2642" w:type="dxa"/>
            <w:shd w:val="clear" w:color="auto" w:fill="DDEAD7"/>
          </w:tcPr>
          <w:p w14:paraId="30468C0A" w14:textId="77777777" w:rsidR="0001240E" w:rsidRDefault="00D605AA" w:rsidP="00A73E1E">
            <w:pPr>
              <w:pStyle w:val="afff2"/>
            </w:pPr>
            <w:r>
              <w:t>欄位名稱</w:t>
            </w:r>
          </w:p>
        </w:tc>
        <w:tc>
          <w:tcPr>
            <w:tcW w:w="2739" w:type="dxa"/>
            <w:shd w:val="clear" w:color="auto" w:fill="DDEAD7"/>
          </w:tcPr>
          <w:p w14:paraId="1D771DF2" w14:textId="77777777" w:rsidR="0001240E" w:rsidRDefault="00D605AA" w:rsidP="00A73E1E">
            <w:pPr>
              <w:pStyle w:val="afff2"/>
            </w:pPr>
            <w:r>
              <w:t>欄位中文名稱</w:t>
            </w:r>
          </w:p>
        </w:tc>
        <w:tc>
          <w:tcPr>
            <w:tcW w:w="1508" w:type="dxa"/>
            <w:shd w:val="clear" w:color="auto" w:fill="DDEAD7"/>
          </w:tcPr>
          <w:p w14:paraId="7DC49D3C" w14:textId="77777777" w:rsidR="0001240E" w:rsidRDefault="00D605AA" w:rsidP="00A73E1E">
            <w:pPr>
              <w:pStyle w:val="afff2"/>
            </w:pPr>
            <w:r>
              <w:t>資料型態</w:t>
            </w:r>
          </w:p>
        </w:tc>
        <w:tc>
          <w:tcPr>
            <w:tcW w:w="1463" w:type="dxa"/>
            <w:shd w:val="clear" w:color="auto" w:fill="DDEAD7"/>
          </w:tcPr>
          <w:p w14:paraId="7AD0FC35" w14:textId="77777777" w:rsidR="0001240E" w:rsidRDefault="00D605AA" w:rsidP="00A73E1E">
            <w:pPr>
              <w:pStyle w:val="afff2"/>
            </w:pPr>
            <w:r>
              <w:t>資料長度</w:t>
            </w:r>
          </w:p>
        </w:tc>
        <w:tc>
          <w:tcPr>
            <w:tcW w:w="1100" w:type="dxa"/>
            <w:shd w:val="clear" w:color="auto" w:fill="DDEAD7"/>
          </w:tcPr>
          <w:p w14:paraId="3E686F5F" w14:textId="77777777" w:rsidR="0001240E" w:rsidRDefault="00D605AA" w:rsidP="00A73E1E">
            <w:pPr>
              <w:pStyle w:val="afff2"/>
            </w:pPr>
            <w:r>
              <w:t>索引</w:t>
            </w:r>
          </w:p>
        </w:tc>
      </w:tr>
      <w:tr w:rsidR="0001240E" w14:paraId="0A4B559E" w14:textId="77777777" w:rsidTr="001E3E09">
        <w:trPr>
          <w:cantSplit/>
          <w:jc w:val="center"/>
        </w:trPr>
        <w:tc>
          <w:tcPr>
            <w:tcW w:w="2642" w:type="dxa"/>
          </w:tcPr>
          <w:p w14:paraId="62168B29" w14:textId="77777777" w:rsidR="0001240E" w:rsidRDefault="00D605AA" w:rsidP="00A73E1E">
            <w:pPr>
              <w:pStyle w:val="afff2"/>
            </w:pPr>
            <w:r>
              <w:t>disease_id</w:t>
            </w:r>
          </w:p>
        </w:tc>
        <w:tc>
          <w:tcPr>
            <w:tcW w:w="2739" w:type="dxa"/>
          </w:tcPr>
          <w:p w14:paraId="15E59AA9" w14:textId="77777777" w:rsidR="0001240E" w:rsidRDefault="00D605AA" w:rsidP="00A73E1E">
            <w:pPr>
              <w:pStyle w:val="afff2"/>
            </w:pPr>
            <w:r>
              <w:t>病害</w:t>
            </w:r>
            <w:r>
              <w:t>ID</w:t>
            </w:r>
          </w:p>
        </w:tc>
        <w:tc>
          <w:tcPr>
            <w:tcW w:w="1508" w:type="dxa"/>
          </w:tcPr>
          <w:p w14:paraId="246AF50D" w14:textId="77777777" w:rsidR="0001240E" w:rsidRDefault="00D605AA" w:rsidP="00A73E1E">
            <w:pPr>
              <w:pStyle w:val="afff2"/>
            </w:pPr>
            <w:r>
              <w:t>int</w:t>
            </w:r>
          </w:p>
        </w:tc>
        <w:tc>
          <w:tcPr>
            <w:tcW w:w="1463" w:type="dxa"/>
          </w:tcPr>
          <w:p w14:paraId="3647BB48" w14:textId="77777777" w:rsidR="0001240E" w:rsidRDefault="00D605AA" w:rsidP="00A73E1E">
            <w:pPr>
              <w:pStyle w:val="afff2"/>
            </w:pPr>
            <w:r>
              <w:t>-</w:t>
            </w:r>
          </w:p>
        </w:tc>
        <w:tc>
          <w:tcPr>
            <w:tcW w:w="1100" w:type="dxa"/>
          </w:tcPr>
          <w:p w14:paraId="78E87E89" w14:textId="77777777" w:rsidR="0001240E" w:rsidRDefault="00D605AA" w:rsidP="00A73E1E">
            <w:pPr>
              <w:pStyle w:val="afff2"/>
            </w:pPr>
            <w:r>
              <w:t>V</w:t>
            </w:r>
          </w:p>
        </w:tc>
      </w:tr>
      <w:tr w:rsidR="0001240E" w14:paraId="0BD6321E" w14:textId="77777777" w:rsidTr="001E3E09">
        <w:trPr>
          <w:cantSplit/>
          <w:jc w:val="center"/>
        </w:trPr>
        <w:tc>
          <w:tcPr>
            <w:tcW w:w="2642" w:type="dxa"/>
          </w:tcPr>
          <w:p w14:paraId="07204E04" w14:textId="77777777" w:rsidR="0001240E" w:rsidRDefault="00D605AA" w:rsidP="00A73E1E">
            <w:pPr>
              <w:pStyle w:val="afff2"/>
            </w:pPr>
            <w:r>
              <w:t>crop_id</w:t>
            </w:r>
          </w:p>
        </w:tc>
        <w:tc>
          <w:tcPr>
            <w:tcW w:w="2739" w:type="dxa"/>
          </w:tcPr>
          <w:p w14:paraId="7D5DAB18" w14:textId="77777777" w:rsidR="0001240E" w:rsidRDefault="00D605AA" w:rsidP="00A73E1E">
            <w:pPr>
              <w:pStyle w:val="afff2"/>
            </w:pPr>
            <w:r>
              <w:t>作物</w:t>
            </w:r>
            <w:r>
              <w:t>ID</w:t>
            </w:r>
          </w:p>
        </w:tc>
        <w:tc>
          <w:tcPr>
            <w:tcW w:w="1508" w:type="dxa"/>
          </w:tcPr>
          <w:p w14:paraId="0D79A80A" w14:textId="77777777" w:rsidR="0001240E" w:rsidRDefault="00D605AA" w:rsidP="00A73E1E">
            <w:pPr>
              <w:pStyle w:val="afff2"/>
            </w:pPr>
            <w:r>
              <w:t>int</w:t>
            </w:r>
          </w:p>
        </w:tc>
        <w:tc>
          <w:tcPr>
            <w:tcW w:w="1463" w:type="dxa"/>
          </w:tcPr>
          <w:p w14:paraId="0F3045E7" w14:textId="77777777" w:rsidR="0001240E" w:rsidRDefault="00D605AA" w:rsidP="00A73E1E">
            <w:pPr>
              <w:pStyle w:val="afff2"/>
            </w:pPr>
            <w:r>
              <w:t>-</w:t>
            </w:r>
          </w:p>
        </w:tc>
        <w:tc>
          <w:tcPr>
            <w:tcW w:w="1100" w:type="dxa"/>
          </w:tcPr>
          <w:p w14:paraId="49F66038" w14:textId="77777777" w:rsidR="0001240E" w:rsidRDefault="00D605AA" w:rsidP="00A73E1E">
            <w:pPr>
              <w:pStyle w:val="afff2"/>
            </w:pPr>
            <w:r>
              <w:t>V</w:t>
            </w:r>
          </w:p>
        </w:tc>
      </w:tr>
      <w:tr w:rsidR="0001240E" w14:paraId="523CD3EC" w14:textId="77777777" w:rsidTr="001E3E09">
        <w:trPr>
          <w:cantSplit/>
          <w:jc w:val="center"/>
        </w:trPr>
        <w:tc>
          <w:tcPr>
            <w:tcW w:w="2642" w:type="dxa"/>
          </w:tcPr>
          <w:p w14:paraId="334D6059" w14:textId="77777777" w:rsidR="0001240E" w:rsidRDefault="00D605AA" w:rsidP="00A73E1E">
            <w:pPr>
              <w:pStyle w:val="afff2"/>
            </w:pPr>
            <w:r>
              <w:t>disease_name</w:t>
            </w:r>
          </w:p>
        </w:tc>
        <w:tc>
          <w:tcPr>
            <w:tcW w:w="2739" w:type="dxa"/>
          </w:tcPr>
          <w:p w14:paraId="3A75F9B1" w14:textId="77777777" w:rsidR="0001240E" w:rsidRDefault="00D605AA" w:rsidP="00A73E1E">
            <w:pPr>
              <w:pStyle w:val="afff2"/>
            </w:pPr>
            <w:r>
              <w:t>病害名稱</w:t>
            </w:r>
          </w:p>
        </w:tc>
        <w:tc>
          <w:tcPr>
            <w:tcW w:w="1508" w:type="dxa"/>
          </w:tcPr>
          <w:p w14:paraId="5AF8E074" w14:textId="77777777" w:rsidR="0001240E" w:rsidRDefault="00D605AA" w:rsidP="00A73E1E">
            <w:pPr>
              <w:pStyle w:val="afff2"/>
            </w:pPr>
            <w:r>
              <w:t>varchar</w:t>
            </w:r>
          </w:p>
        </w:tc>
        <w:tc>
          <w:tcPr>
            <w:tcW w:w="1463" w:type="dxa"/>
          </w:tcPr>
          <w:p w14:paraId="18C7A439" w14:textId="77777777" w:rsidR="0001240E" w:rsidRDefault="00D605AA" w:rsidP="00A73E1E">
            <w:pPr>
              <w:pStyle w:val="afff2"/>
            </w:pPr>
            <w:r>
              <w:t>100</w:t>
            </w:r>
          </w:p>
        </w:tc>
        <w:tc>
          <w:tcPr>
            <w:tcW w:w="1100" w:type="dxa"/>
          </w:tcPr>
          <w:p w14:paraId="3DF3EFA1" w14:textId="77777777" w:rsidR="0001240E" w:rsidRDefault="0001240E" w:rsidP="00A73E1E">
            <w:pPr>
              <w:pStyle w:val="afff2"/>
            </w:pPr>
          </w:p>
        </w:tc>
      </w:tr>
      <w:tr w:rsidR="0001240E" w14:paraId="37047E4A" w14:textId="77777777" w:rsidTr="001E3E09">
        <w:trPr>
          <w:cantSplit/>
          <w:jc w:val="center"/>
        </w:trPr>
        <w:tc>
          <w:tcPr>
            <w:tcW w:w="2642" w:type="dxa"/>
          </w:tcPr>
          <w:p w14:paraId="029AD5D0" w14:textId="77777777" w:rsidR="0001240E" w:rsidRDefault="00D605AA" w:rsidP="00A73E1E">
            <w:pPr>
              <w:pStyle w:val="afff2"/>
            </w:pPr>
            <w:r>
              <w:t>description</w:t>
            </w:r>
          </w:p>
        </w:tc>
        <w:tc>
          <w:tcPr>
            <w:tcW w:w="2739" w:type="dxa"/>
          </w:tcPr>
          <w:p w14:paraId="09092E36" w14:textId="77777777" w:rsidR="0001240E" w:rsidRDefault="00D605AA" w:rsidP="00A73E1E">
            <w:pPr>
              <w:pStyle w:val="afff2"/>
            </w:pPr>
            <w:r>
              <w:t>病徵病理描述</w:t>
            </w:r>
          </w:p>
        </w:tc>
        <w:tc>
          <w:tcPr>
            <w:tcW w:w="1508" w:type="dxa"/>
          </w:tcPr>
          <w:p w14:paraId="403E7016" w14:textId="77777777" w:rsidR="0001240E" w:rsidRDefault="00D605AA" w:rsidP="00A73E1E">
            <w:pPr>
              <w:pStyle w:val="afff2"/>
            </w:pPr>
            <w:r>
              <w:t>text</w:t>
            </w:r>
          </w:p>
        </w:tc>
        <w:tc>
          <w:tcPr>
            <w:tcW w:w="1463" w:type="dxa"/>
          </w:tcPr>
          <w:p w14:paraId="365EDBBE" w14:textId="77777777" w:rsidR="0001240E" w:rsidRDefault="00D605AA" w:rsidP="00A73E1E">
            <w:pPr>
              <w:pStyle w:val="afff2"/>
            </w:pPr>
            <w:r>
              <w:t>-</w:t>
            </w:r>
          </w:p>
        </w:tc>
        <w:tc>
          <w:tcPr>
            <w:tcW w:w="1100" w:type="dxa"/>
          </w:tcPr>
          <w:p w14:paraId="7020D7D2" w14:textId="77777777" w:rsidR="0001240E" w:rsidRDefault="0001240E" w:rsidP="00A73E1E">
            <w:pPr>
              <w:pStyle w:val="afff2"/>
            </w:pPr>
          </w:p>
        </w:tc>
      </w:tr>
      <w:tr w:rsidR="0001240E" w14:paraId="3F13DC23" w14:textId="77777777" w:rsidTr="001E3E09">
        <w:trPr>
          <w:cantSplit/>
          <w:jc w:val="center"/>
        </w:trPr>
        <w:tc>
          <w:tcPr>
            <w:tcW w:w="2642" w:type="dxa"/>
          </w:tcPr>
          <w:p w14:paraId="426D9F0B" w14:textId="77777777" w:rsidR="0001240E" w:rsidRDefault="00D605AA" w:rsidP="00A73E1E">
            <w:pPr>
              <w:pStyle w:val="afff2"/>
            </w:pPr>
            <w:r>
              <w:t>treatment</w:t>
            </w:r>
          </w:p>
        </w:tc>
        <w:tc>
          <w:tcPr>
            <w:tcW w:w="2739" w:type="dxa"/>
          </w:tcPr>
          <w:p w14:paraId="027B51C0" w14:textId="77777777" w:rsidR="0001240E" w:rsidRDefault="00D605AA" w:rsidP="00A73E1E">
            <w:pPr>
              <w:pStyle w:val="afff2"/>
            </w:pPr>
            <w:r>
              <w:t>防治建議措施</w:t>
            </w:r>
          </w:p>
        </w:tc>
        <w:tc>
          <w:tcPr>
            <w:tcW w:w="1508" w:type="dxa"/>
          </w:tcPr>
          <w:p w14:paraId="4FFBE3AD" w14:textId="77777777" w:rsidR="0001240E" w:rsidRDefault="00D605AA" w:rsidP="00A73E1E">
            <w:pPr>
              <w:pStyle w:val="afff2"/>
            </w:pPr>
            <w:r>
              <w:t>text</w:t>
            </w:r>
          </w:p>
        </w:tc>
        <w:tc>
          <w:tcPr>
            <w:tcW w:w="1463" w:type="dxa"/>
          </w:tcPr>
          <w:p w14:paraId="0D5A5525" w14:textId="77777777" w:rsidR="0001240E" w:rsidRDefault="00D605AA" w:rsidP="00A73E1E">
            <w:pPr>
              <w:pStyle w:val="afff2"/>
            </w:pPr>
            <w:r>
              <w:t>-</w:t>
            </w:r>
          </w:p>
        </w:tc>
        <w:tc>
          <w:tcPr>
            <w:tcW w:w="1100" w:type="dxa"/>
          </w:tcPr>
          <w:p w14:paraId="5D812922" w14:textId="77777777" w:rsidR="0001240E" w:rsidRDefault="0001240E" w:rsidP="00A73E1E">
            <w:pPr>
              <w:pStyle w:val="afff2"/>
            </w:pPr>
          </w:p>
        </w:tc>
      </w:tr>
      <w:tr w:rsidR="0001240E" w14:paraId="78FC2051" w14:textId="77777777" w:rsidTr="001E3E09">
        <w:trPr>
          <w:cantSplit/>
          <w:jc w:val="center"/>
        </w:trPr>
        <w:tc>
          <w:tcPr>
            <w:tcW w:w="2642" w:type="dxa"/>
          </w:tcPr>
          <w:p w14:paraId="77F0FBEF" w14:textId="77777777" w:rsidR="0001240E" w:rsidRDefault="00D605AA" w:rsidP="00A73E1E">
            <w:pPr>
              <w:pStyle w:val="afff2"/>
            </w:pPr>
            <w:r>
              <w:t>source_name</w:t>
            </w:r>
          </w:p>
        </w:tc>
        <w:tc>
          <w:tcPr>
            <w:tcW w:w="2739" w:type="dxa"/>
          </w:tcPr>
          <w:p w14:paraId="72FDFC21" w14:textId="77777777" w:rsidR="0001240E" w:rsidRDefault="00D605AA" w:rsidP="00A73E1E">
            <w:pPr>
              <w:pStyle w:val="afff2"/>
            </w:pPr>
            <w:r>
              <w:t>資料來源</w:t>
            </w:r>
          </w:p>
        </w:tc>
        <w:tc>
          <w:tcPr>
            <w:tcW w:w="1508" w:type="dxa"/>
          </w:tcPr>
          <w:p w14:paraId="14BE6505" w14:textId="77777777" w:rsidR="0001240E" w:rsidRDefault="00D605AA" w:rsidP="00A73E1E">
            <w:pPr>
              <w:pStyle w:val="afff2"/>
            </w:pPr>
            <w:r>
              <w:t>varchar</w:t>
            </w:r>
          </w:p>
        </w:tc>
        <w:tc>
          <w:tcPr>
            <w:tcW w:w="1463" w:type="dxa"/>
          </w:tcPr>
          <w:p w14:paraId="67361B00" w14:textId="77777777" w:rsidR="0001240E" w:rsidRDefault="00D605AA" w:rsidP="00A73E1E">
            <w:pPr>
              <w:pStyle w:val="afff2"/>
            </w:pPr>
            <w:r>
              <w:t>100</w:t>
            </w:r>
          </w:p>
        </w:tc>
        <w:tc>
          <w:tcPr>
            <w:tcW w:w="1100" w:type="dxa"/>
          </w:tcPr>
          <w:p w14:paraId="21B6B2F5" w14:textId="77777777" w:rsidR="0001240E" w:rsidRDefault="0001240E" w:rsidP="00A73E1E">
            <w:pPr>
              <w:pStyle w:val="afff2"/>
            </w:pPr>
          </w:p>
        </w:tc>
      </w:tr>
      <w:tr w:rsidR="0001240E" w14:paraId="6F16E0DD" w14:textId="77777777" w:rsidTr="001E3E09">
        <w:trPr>
          <w:cantSplit/>
          <w:jc w:val="center"/>
        </w:trPr>
        <w:tc>
          <w:tcPr>
            <w:tcW w:w="2642" w:type="dxa"/>
          </w:tcPr>
          <w:p w14:paraId="7B70AFEB" w14:textId="77777777" w:rsidR="0001240E" w:rsidRDefault="00D605AA" w:rsidP="00A73E1E">
            <w:pPr>
              <w:pStyle w:val="afff2"/>
            </w:pPr>
            <w:r>
              <w:t>source_url</w:t>
            </w:r>
          </w:p>
        </w:tc>
        <w:tc>
          <w:tcPr>
            <w:tcW w:w="2739" w:type="dxa"/>
          </w:tcPr>
          <w:p w14:paraId="2D19CB2D" w14:textId="77777777" w:rsidR="0001240E" w:rsidRDefault="00D605AA" w:rsidP="00A73E1E">
            <w:pPr>
              <w:pStyle w:val="afff2"/>
            </w:pPr>
            <w:r>
              <w:t>圖庫來源網址</w:t>
            </w:r>
          </w:p>
        </w:tc>
        <w:tc>
          <w:tcPr>
            <w:tcW w:w="1508" w:type="dxa"/>
          </w:tcPr>
          <w:p w14:paraId="51943A1D" w14:textId="77777777" w:rsidR="0001240E" w:rsidRDefault="00D605AA" w:rsidP="00A73E1E">
            <w:pPr>
              <w:pStyle w:val="afff2"/>
            </w:pPr>
            <w:r>
              <w:t>varchar</w:t>
            </w:r>
          </w:p>
        </w:tc>
        <w:tc>
          <w:tcPr>
            <w:tcW w:w="1463" w:type="dxa"/>
          </w:tcPr>
          <w:p w14:paraId="3E86504A" w14:textId="77777777" w:rsidR="0001240E" w:rsidRDefault="00D605AA" w:rsidP="00A73E1E">
            <w:pPr>
              <w:pStyle w:val="afff2"/>
            </w:pPr>
            <w:r>
              <w:t>2048</w:t>
            </w:r>
          </w:p>
        </w:tc>
        <w:tc>
          <w:tcPr>
            <w:tcW w:w="1100" w:type="dxa"/>
          </w:tcPr>
          <w:p w14:paraId="41C2F3FC" w14:textId="77777777" w:rsidR="0001240E" w:rsidRDefault="0001240E" w:rsidP="00A73E1E">
            <w:pPr>
              <w:pStyle w:val="afff2"/>
            </w:pPr>
          </w:p>
        </w:tc>
      </w:tr>
      <w:tr w:rsidR="0001240E" w14:paraId="17E05607" w14:textId="77777777" w:rsidTr="001E3E09">
        <w:trPr>
          <w:cantSplit/>
          <w:jc w:val="center"/>
        </w:trPr>
        <w:tc>
          <w:tcPr>
            <w:tcW w:w="2642" w:type="dxa"/>
          </w:tcPr>
          <w:p w14:paraId="5BBD61B7" w14:textId="77777777" w:rsidR="0001240E" w:rsidRDefault="00D605AA" w:rsidP="00A73E1E">
            <w:pPr>
              <w:pStyle w:val="afff2"/>
            </w:pPr>
            <w:r>
              <w:t>source_record_id</w:t>
            </w:r>
          </w:p>
        </w:tc>
        <w:tc>
          <w:tcPr>
            <w:tcW w:w="2739" w:type="dxa"/>
          </w:tcPr>
          <w:p w14:paraId="0B5A84D2" w14:textId="77777777" w:rsidR="0001240E" w:rsidRDefault="00D605AA" w:rsidP="00A73E1E">
            <w:pPr>
              <w:pStyle w:val="afff2"/>
            </w:pPr>
            <w:r>
              <w:t>圖庫來源編號</w:t>
            </w:r>
          </w:p>
        </w:tc>
        <w:tc>
          <w:tcPr>
            <w:tcW w:w="1508" w:type="dxa"/>
          </w:tcPr>
          <w:p w14:paraId="2AA62FE0" w14:textId="77777777" w:rsidR="0001240E" w:rsidRDefault="00D605AA" w:rsidP="00A73E1E">
            <w:pPr>
              <w:pStyle w:val="afff2"/>
            </w:pPr>
            <w:r>
              <w:t>varchar</w:t>
            </w:r>
          </w:p>
        </w:tc>
        <w:tc>
          <w:tcPr>
            <w:tcW w:w="1463" w:type="dxa"/>
          </w:tcPr>
          <w:p w14:paraId="44877812" w14:textId="77777777" w:rsidR="0001240E" w:rsidRDefault="00D605AA" w:rsidP="00A73E1E">
            <w:pPr>
              <w:pStyle w:val="afff2"/>
            </w:pPr>
            <w:r>
              <w:t>128</w:t>
            </w:r>
          </w:p>
        </w:tc>
        <w:tc>
          <w:tcPr>
            <w:tcW w:w="1100" w:type="dxa"/>
          </w:tcPr>
          <w:p w14:paraId="1C162042" w14:textId="77777777" w:rsidR="0001240E" w:rsidRDefault="0001240E" w:rsidP="00A73E1E">
            <w:pPr>
              <w:pStyle w:val="afff2"/>
            </w:pPr>
          </w:p>
        </w:tc>
      </w:tr>
    </w:tbl>
    <w:p w14:paraId="1450FA0D" w14:textId="77777777" w:rsidR="00474FD1" w:rsidRDefault="00474FD1" w:rsidP="00DD5014">
      <w:pPr>
        <w:ind w:firstLine="560"/>
      </w:pPr>
    </w:p>
    <w:p w14:paraId="01957E59" w14:textId="77777777" w:rsidR="008F3F67" w:rsidRPr="009E238E" w:rsidRDefault="009E238E" w:rsidP="00625378">
      <w:pPr>
        <w:pStyle w:val="af7"/>
      </w:pPr>
      <w:bookmarkStart w:id="166" w:name="_Toc231300107"/>
      <w:bookmarkStart w:id="167" w:name="_Toc242730911"/>
      <w:r w:rsidRPr="009E238E">
        <w:rPr>
          <w:rFonts w:hint="eastAsia"/>
        </w:rPr>
        <w:t>表</w:t>
      </w:r>
      <w:r w:rsidRPr="009E238E">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8-2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3</w:t>
      </w:r>
      <w:r w:rsidR="00BA60A4">
        <w:fldChar w:fldCharType="end"/>
      </w:r>
      <w:r w:rsidRPr="009E238E">
        <w:rPr>
          <w:rFonts w:hint="eastAsia"/>
        </w:rPr>
        <w:t>資料表</w:t>
      </w:r>
      <w:r w:rsidRPr="009E238E">
        <w:rPr>
          <w:rFonts w:hint="eastAsia"/>
        </w:rPr>
        <w:t>-pests</w:t>
      </w:r>
      <w:bookmarkEnd w:id="166"/>
      <w:bookmarkEnd w:id="167"/>
    </w:p>
    <w:tbl>
      <w:tblPr>
        <w:tblStyle w:val="aff2"/>
        <w:tblW w:w="9452" w:type="dxa"/>
        <w:jc w:val="center"/>
        <w:tblLook w:val="04A0" w:firstRow="1" w:lastRow="0" w:firstColumn="1" w:lastColumn="0" w:noHBand="0" w:noVBand="1"/>
      </w:tblPr>
      <w:tblGrid>
        <w:gridCol w:w="2642"/>
        <w:gridCol w:w="2739"/>
        <w:gridCol w:w="1508"/>
        <w:gridCol w:w="1463"/>
        <w:gridCol w:w="1100"/>
      </w:tblGrid>
      <w:tr w:rsidR="0001240E" w14:paraId="2F1C1ACF" w14:textId="77777777" w:rsidTr="001E3E09">
        <w:trPr>
          <w:cantSplit/>
          <w:jc w:val="center"/>
        </w:trPr>
        <w:tc>
          <w:tcPr>
            <w:tcW w:w="2317" w:type="dxa"/>
            <w:shd w:val="clear" w:color="auto" w:fill="DDEAD7"/>
          </w:tcPr>
          <w:p w14:paraId="5F1CC398" w14:textId="77777777" w:rsidR="0001240E" w:rsidRDefault="00D605AA" w:rsidP="00A73E1E">
            <w:pPr>
              <w:pStyle w:val="afff2"/>
            </w:pPr>
            <w:r>
              <w:t>欄位名稱</w:t>
            </w:r>
          </w:p>
        </w:tc>
        <w:tc>
          <w:tcPr>
            <w:tcW w:w="2739" w:type="dxa"/>
            <w:shd w:val="clear" w:color="auto" w:fill="DDEAD7"/>
          </w:tcPr>
          <w:p w14:paraId="6D887EF3" w14:textId="77777777" w:rsidR="0001240E" w:rsidRDefault="00D605AA" w:rsidP="00A73E1E">
            <w:pPr>
              <w:pStyle w:val="afff2"/>
            </w:pPr>
            <w:r>
              <w:t>欄位中文名稱</w:t>
            </w:r>
          </w:p>
        </w:tc>
        <w:tc>
          <w:tcPr>
            <w:tcW w:w="1508" w:type="dxa"/>
            <w:shd w:val="clear" w:color="auto" w:fill="DDEAD7"/>
          </w:tcPr>
          <w:p w14:paraId="287B28B0" w14:textId="77777777" w:rsidR="0001240E" w:rsidRDefault="00D605AA" w:rsidP="00A73E1E">
            <w:pPr>
              <w:pStyle w:val="afff2"/>
            </w:pPr>
            <w:r>
              <w:t>資料型態</w:t>
            </w:r>
          </w:p>
        </w:tc>
        <w:tc>
          <w:tcPr>
            <w:tcW w:w="1463" w:type="dxa"/>
            <w:shd w:val="clear" w:color="auto" w:fill="DDEAD7"/>
          </w:tcPr>
          <w:p w14:paraId="17D4BDE2" w14:textId="77777777" w:rsidR="0001240E" w:rsidRDefault="00D605AA" w:rsidP="00A73E1E">
            <w:pPr>
              <w:pStyle w:val="afff2"/>
            </w:pPr>
            <w:r>
              <w:t>資料長度</w:t>
            </w:r>
          </w:p>
        </w:tc>
        <w:tc>
          <w:tcPr>
            <w:tcW w:w="1100" w:type="dxa"/>
            <w:shd w:val="clear" w:color="auto" w:fill="DDEAD7"/>
          </w:tcPr>
          <w:p w14:paraId="578547B0" w14:textId="77777777" w:rsidR="0001240E" w:rsidRDefault="00D605AA" w:rsidP="00A73E1E">
            <w:pPr>
              <w:pStyle w:val="afff2"/>
            </w:pPr>
            <w:r>
              <w:t>索引</w:t>
            </w:r>
          </w:p>
        </w:tc>
      </w:tr>
      <w:tr w:rsidR="0001240E" w14:paraId="72A8DD16" w14:textId="77777777" w:rsidTr="001E3E09">
        <w:trPr>
          <w:cantSplit/>
          <w:jc w:val="center"/>
        </w:trPr>
        <w:tc>
          <w:tcPr>
            <w:tcW w:w="2317" w:type="dxa"/>
          </w:tcPr>
          <w:p w14:paraId="643D31F1" w14:textId="77777777" w:rsidR="0001240E" w:rsidRDefault="00D605AA" w:rsidP="00A73E1E">
            <w:pPr>
              <w:pStyle w:val="afff2"/>
            </w:pPr>
            <w:r>
              <w:t>pest_id</w:t>
            </w:r>
          </w:p>
        </w:tc>
        <w:tc>
          <w:tcPr>
            <w:tcW w:w="2739" w:type="dxa"/>
          </w:tcPr>
          <w:p w14:paraId="1AB1D3FA" w14:textId="77777777" w:rsidR="0001240E" w:rsidRDefault="00D605AA" w:rsidP="00A73E1E">
            <w:pPr>
              <w:pStyle w:val="afff2"/>
            </w:pPr>
            <w:r>
              <w:t>蟲害</w:t>
            </w:r>
            <w:r>
              <w:t>ID</w:t>
            </w:r>
          </w:p>
        </w:tc>
        <w:tc>
          <w:tcPr>
            <w:tcW w:w="1508" w:type="dxa"/>
          </w:tcPr>
          <w:p w14:paraId="331DE71A" w14:textId="77777777" w:rsidR="0001240E" w:rsidRDefault="00D605AA" w:rsidP="00A73E1E">
            <w:pPr>
              <w:pStyle w:val="afff2"/>
            </w:pPr>
            <w:r>
              <w:t>int</w:t>
            </w:r>
          </w:p>
        </w:tc>
        <w:tc>
          <w:tcPr>
            <w:tcW w:w="1463" w:type="dxa"/>
          </w:tcPr>
          <w:p w14:paraId="1D379CA6" w14:textId="77777777" w:rsidR="0001240E" w:rsidRDefault="00D605AA" w:rsidP="00A73E1E">
            <w:pPr>
              <w:pStyle w:val="afff2"/>
            </w:pPr>
            <w:r>
              <w:t>-</w:t>
            </w:r>
          </w:p>
        </w:tc>
        <w:tc>
          <w:tcPr>
            <w:tcW w:w="1100" w:type="dxa"/>
          </w:tcPr>
          <w:p w14:paraId="79815BBA" w14:textId="77777777" w:rsidR="0001240E" w:rsidRDefault="00D605AA" w:rsidP="00A73E1E">
            <w:pPr>
              <w:pStyle w:val="afff2"/>
            </w:pPr>
            <w:r>
              <w:t>V</w:t>
            </w:r>
          </w:p>
        </w:tc>
      </w:tr>
      <w:tr w:rsidR="0001240E" w14:paraId="29A40330" w14:textId="77777777" w:rsidTr="001E3E09">
        <w:trPr>
          <w:cantSplit/>
          <w:jc w:val="center"/>
        </w:trPr>
        <w:tc>
          <w:tcPr>
            <w:tcW w:w="2642" w:type="dxa"/>
          </w:tcPr>
          <w:p w14:paraId="53369232" w14:textId="77777777" w:rsidR="0001240E" w:rsidRDefault="00D605AA" w:rsidP="00A73E1E">
            <w:pPr>
              <w:pStyle w:val="afff2"/>
            </w:pPr>
            <w:r>
              <w:t>crop_id</w:t>
            </w:r>
          </w:p>
        </w:tc>
        <w:tc>
          <w:tcPr>
            <w:tcW w:w="2739" w:type="dxa"/>
          </w:tcPr>
          <w:p w14:paraId="6F937615" w14:textId="77777777" w:rsidR="0001240E" w:rsidRDefault="00D605AA" w:rsidP="00A73E1E">
            <w:pPr>
              <w:pStyle w:val="afff2"/>
            </w:pPr>
            <w:r>
              <w:t>作物</w:t>
            </w:r>
            <w:r>
              <w:t>ID</w:t>
            </w:r>
          </w:p>
        </w:tc>
        <w:tc>
          <w:tcPr>
            <w:tcW w:w="1508" w:type="dxa"/>
          </w:tcPr>
          <w:p w14:paraId="0725EF61" w14:textId="77777777" w:rsidR="0001240E" w:rsidRDefault="00D605AA" w:rsidP="00A73E1E">
            <w:pPr>
              <w:pStyle w:val="afff2"/>
            </w:pPr>
            <w:r>
              <w:t>int</w:t>
            </w:r>
          </w:p>
        </w:tc>
        <w:tc>
          <w:tcPr>
            <w:tcW w:w="1463" w:type="dxa"/>
          </w:tcPr>
          <w:p w14:paraId="555D1781" w14:textId="77777777" w:rsidR="0001240E" w:rsidRDefault="00D605AA" w:rsidP="00A73E1E">
            <w:pPr>
              <w:pStyle w:val="afff2"/>
            </w:pPr>
            <w:r>
              <w:t>-</w:t>
            </w:r>
          </w:p>
        </w:tc>
        <w:tc>
          <w:tcPr>
            <w:tcW w:w="1100" w:type="dxa"/>
          </w:tcPr>
          <w:p w14:paraId="6F5BA3B3" w14:textId="77777777" w:rsidR="0001240E" w:rsidRDefault="00D605AA" w:rsidP="00A73E1E">
            <w:pPr>
              <w:pStyle w:val="afff2"/>
            </w:pPr>
            <w:r>
              <w:t>V</w:t>
            </w:r>
          </w:p>
        </w:tc>
      </w:tr>
      <w:tr w:rsidR="0001240E" w14:paraId="5EDD1649" w14:textId="77777777" w:rsidTr="001E3E09">
        <w:trPr>
          <w:cantSplit/>
          <w:jc w:val="center"/>
        </w:trPr>
        <w:tc>
          <w:tcPr>
            <w:tcW w:w="2642" w:type="dxa"/>
          </w:tcPr>
          <w:p w14:paraId="141B1757" w14:textId="77777777" w:rsidR="0001240E" w:rsidRDefault="00D605AA" w:rsidP="00A73E1E">
            <w:pPr>
              <w:pStyle w:val="afff2"/>
            </w:pPr>
            <w:r>
              <w:t>pest_name</w:t>
            </w:r>
          </w:p>
        </w:tc>
        <w:tc>
          <w:tcPr>
            <w:tcW w:w="2739" w:type="dxa"/>
          </w:tcPr>
          <w:p w14:paraId="6E5B2258" w14:textId="77777777" w:rsidR="0001240E" w:rsidRDefault="00D605AA" w:rsidP="00A73E1E">
            <w:pPr>
              <w:pStyle w:val="afff2"/>
            </w:pPr>
            <w:r>
              <w:t>蟲害名稱</w:t>
            </w:r>
          </w:p>
        </w:tc>
        <w:tc>
          <w:tcPr>
            <w:tcW w:w="1508" w:type="dxa"/>
          </w:tcPr>
          <w:p w14:paraId="39417D95" w14:textId="77777777" w:rsidR="0001240E" w:rsidRDefault="00D605AA" w:rsidP="00A73E1E">
            <w:pPr>
              <w:pStyle w:val="afff2"/>
            </w:pPr>
            <w:r>
              <w:t>varchar</w:t>
            </w:r>
          </w:p>
        </w:tc>
        <w:tc>
          <w:tcPr>
            <w:tcW w:w="1463" w:type="dxa"/>
          </w:tcPr>
          <w:p w14:paraId="207BA176" w14:textId="77777777" w:rsidR="0001240E" w:rsidRDefault="00D605AA" w:rsidP="00A73E1E">
            <w:pPr>
              <w:pStyle w:val="afff2"/>
            </w:pPr>
            <w:r>
              <w:t>100</w:t>
            </w:r>
          </w:p>
        </w:tc>
        <w:tc>
          <w:tcPr>
            <w:tcW w:w="1100" w:type="dxa"/>
          </w:tcPr>
          <w:p w14:paraId="41EDE7A9" w14:textId="77777777" w:rsidR="0001240E" w:rsidRDefault="0001240E" w:rsidP="00A73E1E">
            <w:pPr>
              <w:pStyle w:val="afff2"/>
            </w:pPr>
          </w:p>
        </w:tc>
      </w:tr>
      <w:tr w:rsidR="0001240E" w14:paraId="7A2BA216" w14:textId="77777777" w:rsidTr="001E3E09">
        <w:trPr>
          <w:cantSplit/>
          <w:jc w:val="center"/>
        </w:trPr>
        <w:tc>
          <w:tcPr>
            <w:tcW w:w="2642" w:type="dxa"/>
          </w:tcPr>
          <w:p w14:paraId="62ACCAD4" w14:textId="77777777" w:rsidR="0001240E" w:rsidRDefault="00D605AA" w:rsidP="00A73E1E">
            <w:pPr>
              <w:pStyle w:val="afff2"/>
            </w:pPr>
            <w:r>
              <w:t>description</w:t>
            </w:r>
          </w:p>
        </w:tc>
        <w:tc>
          <w:tcPr>
            <w:tcW w:w="2739" w:type="dxa"/>
          </w:tcPr>
          <w:p w14:paraId="19EE1ED4" w14:textId="77777777" w:rsidR="0001240E" w:rsidRDefault="00D605AA" w:rsidP="00A73E1E">
            <w:pPr>
              <w:pStyle w:val="afff2"/>
            </w:pPr>
            <w:r>
              <w:t>蟲害危害描述</w:t>
            </w:r>
          </w:p>
        </w:tc>
        <w:tc>
          <w:tcPr>
            <w:tcW w:w="1508" w:type="dxa"/>
          </w:tcPr>
          <w:p w14:paraId="5F216F80" w14:textId="77777777" w:rsidR="0001240E" w:rsidRDefault="00D605AA" w:rsidP="00A73E1E">
            <w:pPr>
              <w:pStyle w:val="afff2"/>
            </w:pPr>
            <w:r>
              <w:t>text</w:t>
            </w:r>
          </w:p>
        </w:tc>
        <w:tc>
          <w:tcPr>
            <w:tcW w:w="1463" w:type="dxa"/>
          </w:tcPr>
          <w:p w14:paraId="20BF5C17" w14:textId="77777777" w:rsidR="0001240E" w:rsidRDefault="00D605AA" w:rsidP="00A73E1E">
            <w:pPr>
              <w:pStyle w:val="afff2"/>
            </w:pPr>
            <w:r>
              <w:t>-</w:t>
            </w:r>
          </w:p>
        </w:tc>
        <w:tc>
          <w:tcPr>
            <w:tcW w:w="1100" w:type="dxa"/>
          </w:tcPr>
          <w:p w14:paraId="683CA8FB" w14:textId="77777777" w:rsidR="0001240E" w:rsidRDefault="0001240E" w:rsidP="00A73E1E">
            <w:pPr>
              <w:pStyle w:val="afff2"/>
            </w:pPr>
          </w:p>
        </w:tc>
      </w:tr>
      <w:tr w:rsidR="0001240E" w14:paraId="49E2970F" w14:textId="77777777" w:rsidTr="001E3E09">
        <w:trPr>
          <w:cantSplit/>
          <w:jc w:val="center"/>
        </w:trPr>
        <w:tc>
          <w:tcPr>
            <w:tcW w:w="2642" w:type="dxa"/>
          </w:tcPr>
          <w:p w14:paraId="76F61E53" w14:textId="77777777" w:rsidR="0001240E" w:rsidRDefault="00D605AA" w:rsidP="00A73E1E">
            <w:pPr>
              <w:pStyle w:val="afff2"/>
            </w:pPr>
            <w:r>
              <w:t>treatment</w:t>
            </w:r>
          </w:p>
        </w:tc>
        <w:tc>
          <w:tcPr>
            <w:tcW w:w="2739" w:type="dxa"/>
          </w:tcPr>
          <w:p w14:paraId="5AF64B90" w14:textId="77777777" w:rsidR="0001240E" w:rsidRDefault="00D605AA" w:rsidP="00A73E1E">
            <w:pPr>
              <w:pStyle w:val="afff2"/>
            </w:pPr>
            <w:r>
              <w:t>防治建議措施</w:t>
            </w:r>
          </w:p>
        </w:tc>
        <w:tc>
          <w:tcPr>
            <w:tcW w:w="1508" w:type="dxa"/>
          </w:tcPr>
          <w:p w14:paraId="35BDC56E" w14:textId="77777777" w:rsidR="0001240E" w:rsidRDefault="00D605AA" w:rsidP="00A73E1E">
            <w:pPr>
              <w:pStyle w:val="afff2"/>
            </w:pPr>
            <w:r>
              <w:t>text</w:t>
            </w:r>
          </w:p>
        </w:tc>
        <w:tc>
          <w:tcPr>
            <w:tcW w:w="1463" w:type="dxa"/>
          </w:tcPr>
          <w:p w14:paraId="4C4BD8F0" w14:textId="77777777" w:rsidR="0001240E" w:rsidRDefault="00D605AA" w:rsidP="00A73E1E">
            <w:pPr>
              <w:pStyle w:val="afff2"/>
            </w:pPr>
            <w:r>
              <w:t>-</w:t>
            </w:r>
          </w:p>
        </w:tc>
        <w:tc>
          <w:tcPr>
            <w:tcW w:w="1100" w:type="dxa"/>
          </w:tcPr>
          <w:p w14:paraId="14CE5013" w14:textId="77777777" w:rsidR="0001240E" w:rsidRDefault="0001240E" w:rsidP="00A73E1E">
            <w:pPr>
              <w:pStyle w:val="afff2"/>
            </w:pPr>
          </w:p>
        </w:tc>
      </w:tr>
      <w:tr w:rsidR="0001240E" w14:paraId="69A6D2C0" w14:textId="77777777" w:rsidTr="001E3E09">
        <w:trPr>
          <w:cantSplit/>
          <w:jc w:val="center"/>
        </w:trPr>
        <w:tc>
          <w:tcPr>
            <w:tcW w:w="2642" w:type="dxa"/>
          </w:tcPr>
          <w:p w14:paraId="14C9F018" w14:textId="77777777" w:rsidR="0001240E" w:rsidRDefault="00D605AA" w:rsidP="00A73E1E">
            <w:pPr>
              <w:pStyle w:val="afff2"/>
            </w:pPr>
            <w:r>
              <w:t>source_name</w:t>
            </w:r>
          </w:p>
        </w:tc>
        <w:tc>
          <w:tcPr>
            <w:tcW w:w="2739" w:type="dxa"/>
          </w:tcPr>
          <w:p w14:paraId="220C93CD" w14:textId="77777777" w:rsidR="0001240E" w:rsidRDefault="00D605AA" w:rsidP="00A73E1E">
            <w:pPr>
              <w:pStyle w:val="afff2"/>
            </w:pPr>
            <w:r>
              <w:t>資料來源</w:t>
            </w:r>
          </w:p>
        </w:tc>
        <w:tc>
          <w:tcPr>
            <w:tcW w:w="1508" w:type="dxa"/>
          </w:tcPr>
          <w:p w14:paraId="578ED319" w14:textId="77777777" w:rsidR="0001240E" w:rsidRDefault="00D605AA" w:rsidP="00A73E1E">
            <w:pPr>
              <w:pStyle w:val="afff2"/>
            </w:pPr>
            <w:r>
              <w:t>varchar</w:t>
            </w:r>
          </w:p>
        </w:tc>
        <w:tc>
          <w:tcPr>
            <w:tcW w:w="1463" w:type="dxa"/>
          </w:tcPr>
          <w:p w14:paraId="1D4545B1" w14:textId="77777777" w:rsidR="0001240E" w:rsidRDefault="00D605AA" w:rsidP="00A73E1E">
            <w:pPr>
              <w:pStyle w:val="afff2"/>
            </w:pPr>
            <w:r>
              <w:t>100</w:t>
            </w:r>
          </w:p>
        </w:tc>
        <w:tc>
          <w:tcPr>
            <w:tcW w:w="1100" w:type="dxa"/>
          </w:tcPr>
          <w:p w14:paraId="058F6874" w14:textId="77777777" w:rsidR="0001240E" w:rsidRDefault="0001240E" w:rsidP="00A73E1E">
            <w:pPr>
              <w:pStyle w:val="afff2"/>
            </w:pPr>
          </w:p>
        </w:tc>
      </w:tr>
      <w:tr w:rsidR="0001240E" w14:paraId="53CD800A" w14:textId="77777777" w:rsidTr="001E3E09">
        <w:trPr>
          <w:cantSplit/>
          <w:jc w:val="center"/>
        </w:trPr>
        <w:tc>
          <w:tcPr>
            <w:tcW w:w="2642" w:type="dxa"/>
          </w:tcPr>
          <w:p w14:paraId="3FEFFAD3" w14:textId="77777777" w:rsidR="0001240E" w:rsidRDefault="00D605AA" w:rsidP="00A73E1E">
            <w:pPr>
              <w:pStyle w:val="afff2"/>
            </w:pPr>
            <w:r>
              <w:t>source_url</w:t>
            </w:r>
          </w:p>
        </w:tc>
        <w:tc>
          <w:tcPr>
            <w:tcW w:w="2739" w:type="dxa"/>
          </w:tcPr>
          <w:p w14:paraId="747639C8" w14:textId="77777777" w:rsidR="0001240E" w:rsidRDefault="00D605AA" w:rsidP="00A73E1E">
            <w:pPr>
              <w:pStyle w:val="afff2"/>
            </w:pPr>
            <w:r>
              <w:t>圖庫來源網址</w:t>
            </w:r>
          </w:p>
        </w:tc>
        <w:tc>
          <w:tcPr>
            <w:tcW w:w="1508" w:type="dxa"/>
          </w:tcPr>
          <w:p w14:paraId="76939248" w14:textId="77777777" w:rsidR="0001240E" w:rsidRDefault="00D605AA" w:rsidP="00A73E1E">
            <w:pPr>
              <w:pStyle w:val="afff2"/>
            </w:pPr>
            <w:r>
              <w:t>varchar</w:t>
            </w:r>
          </w:p>
        </w:tc>
        <w:tc>
          <w:tcPr>
            <w:tcW w:w="1463" w:type="dxa"/>
          </w:tcPr>
          <w:p w14:paraId="165FD243" w14:textId="77777777" w:rsidR="0001240E" w:rsidRDefault="00D605AA" w:rsidP="00A73E1E">
            <w:pPr>
              <w:pStyle w:val="afff2"/>
            </w:pPr>
            <w:r>
              <w:t>2048</w:t>
            </w:r>
          </w:p>
        </w:tc>
        <w:tc>
          <w:tcPr>
            <w:tcW w:w="1100" w:type="dxa"/>
          </w:tcPr>
          <w:p w14:paraId="751222C9" w14:textId="77777777" w:rsidR="0001240E" w:rsidRDefault="0001240E" w:rsidP="00A73E1E">
            <w:pPr>
              <w:pStyle w:val="afff2"/>
            </w:pPr>
          </w:p>
        </w:tc>
      </w:tr>
      <w:tr w:rsidR="0001240E" w14:paraId="052C02AF" w14:textId="77777777" w:rsidTr="001E3E09">
        <w:trPr>
          <w:cantSplit/>
          <w:jc w:val="center"/>
        </w:trPr>
        <w:tc>
          <w:tcPr>
            <w:tcW w:w="2642" w:type="dxa"/>
          </w:tcPr>
          <w:p w14:paraId="0DB5E5C3" w14:textId="77777777" w:rsidR="0001240E" w:rsidRDefault="00D605AA" w:rsidP="00A73E1E">
            <w:pPr>
              <w:pStyle w:val="afff2"/>
            </w:pPr>
            <w:r>
              <w:t>source_record_id</w:t>
            </w:r>
          </w:p>
        </w:tc>
        <w:tc>
          <w:tcPr>
            <w:tcW w:w="2739" w:type="dxa"/>
          </w:tcPr>
          <w:p w14:paraId="163C336C" w14:textId="77777777" w:rsidR="0001240E" w:rsidRDefault="00D605AA" w:rsidP="00A73E1E">
            <w:pPr>
              <w:pStyle w:val="afff2"/>
            </w:pPr>
            <w:r>
              <w:t>圖庫來源編號</w:t>
            </w:r>
          </w:p>
        </w:tc>
        <w:tc>
          <w:tcPr>
            <w:tcW w:w="1508" w:type="dxa"/>
          </w:tcPr>
          <w:p w14:paraId="1E8D77F3" w14:textId="77777777" w:rsidR="0001240E" w:rsidRDefault="00D605AA" w:rsidP="00A73E1E">
            <w:pPr>
              <w:pStyle w:val="afff2"/>
            </w:pPr>
            <w:r>
              <w:t>varchar</w:t>
            </w:r>
          </w:p>
        </w:tc>
        <w:tc>
          <w:tcPr>
            <w:tcW w:w="1463" w:type="dxa"/>
          </w:tcPr>
          <w:p w14:paraId="343F6438" w14:textId="77777777" w:rsidR="0001240E" w:rsidRDefault="00D605AA" w:rsidP="00A73E1E">
            <w:pPr>
              <w:pStyle w:val="afff2"/>
            </w:pPr>
            <w:r>
              <w:t>128</w:t>
            </w:r>
          </w:p>
        </w:tc>
        <w:tc>
          <w:tcPr>
            <w:tcW w:w="1100" w:type="dxa"/>
          </w:tcPr>
          <w:p w14:paraId="7EF481FF" w14:textId="77777777" w:rsidR="0001240E" w:rsidRDefault="0001240E" w:rsidP="00A73E1E">
            <w:pPr>
              <w:pStyle w:val="afff2"/>
            </w:pPr>
          </w:p>
        </w:tc>
      </w:tr>
    </w:tbl>
    <w:p w14:paraId="046FAE8C" w14:textId="77777777" w:rsidR="00DC4275" w:rsidRDefault="00DC4275" w:rsidP="00625378">
      <w:pPr>
        <w:pStyle w:val="af7"/>
      </w:pPr>
      <w:bookmarkStart w:id="168" w:name="_Toc231300108"/>
    </w:p>
    <w:p w14:paraId="4B87E276" w14:textId="77777777" w:rsidR="00526A29" w:rsidRPr="00637D9C" w:rsidRDefault="00526A29" w:rsidP="00DD5014">
      <w:pPr>
        <w:ind w:firstLine="560"/>
      </w:pPr>
    </w:p>
    <w:p w14:paraId="3707AC26" w14:textId="77777777" w:rsidR="009E238E" w:rsidRPr="009E238E" w:rsidRDefault="009E238E" w:rsidP="00625378">
      <w:pPr>
        <w:pStyle w:val="af7"/>
      </w:pPr>
      <w:bookmarkStart w:id="169" w:name="_Toc242730912"/>
      <w:r w:rsidRPr="009E238E">
        <w:rPr>
          <w:rFonts w:hint="eastAsia"/>
        </w:rPr>
        <w:t>表</w:t>
      </w:r>
      <w:r w:rsidRPr="009E238E">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8-2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4</w:t>
      </w:r>
      <w:r w:rsidR="00BA60A4">
        <w:fldChar w:fldCharType="end"/>
      </w:r>
      <w:r w:rsidRPr="009E238E">
        <w:rPr>
          <w:rFonts w:hint="eastAsia"/>
        </w:rPr>
        <w:t>資料表</w:t>
      </w:r>
      <w:r w:rsidRPr="009E238E">
        <w:rPr>
          <w:rFonts w:hint="eastAsia"/>
        </w:rPr>
        <w:t>-</w:t>
      </w:r>
      <w:proofErr w:type="spellStart"/>
      <w:r w:rsidRPr="009E238E">
        <w:rPr>
          <w:rFonts w:hint="eastAsia"/>
        </w:rPr>
        <w:t>plant_diary</w:t>
      </w:r>
      <w:bookmarkEnd w:id="168"/>
      <w:bookmarkEnd w:id="169"/>
      <w:proofErr w:type="spellEnd"/>
    </w:p>
    <w:tbl>
      <w:tblPr>
        <w:tblStyle w:val="aff2"/>
        <w:tblW w:w="9452" w:type="dxa"/>
        <w:jc w:val="center"/>
        <w:tblLook w:val="04A0" w:firstRow="1" w:lastRow="0" w:firstColumn="1" w:lastColumn="0" w:noHBand="0" w:noVBand="1"/>
      </w:tblPr>
      <w:tblGrid>
        <w:gridCol w:w="2643"/>
        <w:gridCol w:w="2741"/>
        <w:gridCol w:w="1508"/>
        <w:gridCol w:w="1463"/>
        <w:gridCol w:w="1097"/>
      </w:tblGrid>
      <w:tr w:rsidR="0001240E" w14:paraId="18048F63" w14:textId="77777777" w:rsidTr="001E3E09">
        <w:trPr>
          <w:cantSplit/>
          <w:jc w:val="center"/>
        </w:trPr>
        <w:tc>
          <w:tcPr>
            <w:tcW w:w="2642" w:type="dxa"/>
            <w:shd w:val="clear" w:color="auto" w:fill="DDEAD7"/>
          </w:tcPr>
          <w:p w14:paraId="3C63FB22" w14:textId="77777777" w:rsidR="0001240E" w:rsidRDefault="00D605AA" w:rsidP="00A73E1E">
            <w:pPr>
              <w:pStyle w:val="afff2"/>
            </w:pPr>
            <w:r>
              <w:t>欄位名稱</w:t>
            </w:r>
          </w:p>
        </w:tc>
        <w:tc>
          <w:tcPr>
            <w:tcW w:w="2740" w:type="dxa"/>
            <w:shd w:val="clear" w:color="auto" w:fill="DDEAD7"/>
          </w:tcPr>
          <w:p w14:paraId="62A60C35" w14:textId="77777777" w:rsidR="0001240E" w:rsidRDefault="00D605AA" w:rsidP="00A73E1E">
            <w:pPr>
              <w:pStyle w:val="afff2"/>
            </w:pPr>
            <w:r>
              <w:t>欄位中文名稱</w:t>
            </w:r>
          </w:p>
        </w:tc>
        <w:tc>
          <w:tcPr>
            <w:tcW w:w="1508" w:type="dxa"/>
            <w:shd w:val="clear" w:color="auto" w:fill="DDEAD7"/>
          </w:tcPr>
          <w:p w14:paraId="172F4AB0" w14:textId="77777777" w:rsidR="0001240E" w:rsidRDefault="00D605AA" w:rsidP="00A73E1E">
            <w:pPr>
              <w:pStyle w:val="afff2"/>
            </w:pPr>
            <w:r>
              <w:t>資料型態</w:t>
            </w:r>
          </w:p>
        </w:tc>
        <w:tc>
          <w:tcPr>
            <w:tcW w:w="1463" w:type="dxa"/>
            <w:shd w:val="clear" w:color="auto" w:fill="DDEAD7"/>
          </w:tcPr>
          <w:p w14:paraId="0C50F7F7" w14:textId="77777777" w:rsidR="0001240E" w:rsidRDefault="00D605AA" w:rsidP="00A73E1E">
            <w:pPr>
              <w:pStyle w:val="afff2"/>
            </w:pPr>
            <w:r>
              <w:t>資料長度</w:t>
            </w:r>
          </w:p>
        </w:tc>
        <w:tc>
          <w:tcPr>
            <w:tcW w:w="1097" w:type="dxa"/>
            <w:shd w:val="clear" w:color="auto" w:fill="DDEAD7"/>
          </w:tcPr>
          <w:p w14:paraId="194570C9" w14:textId="77777777" w:rsidR="0001240E" w:rsidRDefault="00D605AA" w:rsidP="00A73E1E">
            <w:pPr>
              <w:pStyle w:val="afff2"/>
            </w:pPr>
            <w:r>
              <w:t>索引</w:t>
            </w:r>
          </w:p>
        </w:tc>
      </w:tr>
      <w:tr w:rsidR="0001240E" w14:paraId="0CEE77B1" w14:textId="77777777" w:rsidTr="001E3E09">
        <w:trPr>
          <w:cantSplit/>
          <w:jc w:val="center"/>
        </w:trPr>
        <w:tc>
          <w:tcPr>
            <w:tcW w:w="2642" w:type="dxa"/>
          </w:tcPr>
          <w:p w14:paraId="01FD7D92" w14:textId="77777777" w:rsidR="0001240E" w:rsidRDefault="00D605AA" w:rsidP="00A73E1E">
            <w:pPr>
              <w:pStyle w:val="afff2"/>
            </w:pPr>
            <w:r>
              <w:t>id</w:t>
            </w:r>
          </w:p>
        </w:tc>
        <w:tc>
          <w:tcPr>
            <w:tcW w:w="2740" w:type="dxa"/>
          </w:tcPr>
          <w:p w14:paraId="74C6EAC8" w14:textId="77777777" w:rsidR="0001240E" w:rsidRDefault="00D605AA" w:rsidP="00A73E1E">
            <w:pPr>
              <w:pStyle w:val="afff2"/>
            </w:pPr>
            <w:r>
              <w:t>日誌</w:t>
            </w:r>
            <w:r>
              <w:t>ID</w:t>
            </w:r>
          </w:p>
        </w:tc>
        <w:tc>
          <w:tcPr>
            <w:tcW w:w="1508" w:type="dxa"/>
          </w:tcPr>
          <w:p w14:paraId="0E29E2F6" w14:textId="77777777" w:rsidR="0001240E" w:rsidRDefault="00D605AA" w:rsidP="00A73E1E">
            <w:pPr>
              <w:pStyle w:val="afff2"/>
            </w:pPr>
            <w:r>
              <w:t>int</w:t>
            </w:r>
          </w:p>
        </w:tc>
        <w:tc>
          <w:tcPr>
            <w:tcW w:w="1463" w:type="dxa"/>
          </w:tcPr>
          <w:p w14:paraId="77F4BBEC" w14:textId="77777777" w:rsidR="0001240E" w:rsidRDefault="00D605AA" w:rsidP="00A73E1E">
            <w:pPr>
              <w:pStyle w:val="afff2"/>
            </w:pPr>
            <w:r>
              <w:t>-</w:t>
            </w:r>
          </w:p>
        </w:tc>
        <w:tc>
          <w:tcPr>
            <w:tcW w:w="1097" w:type="dxa"/>
          </w:tcPr>
          <w:p w14:paraId="02DA54A9" w14:textId="77777777" w:rsidR="0001240E" w:rsidRDefault="00D605AA" w:rsidP="00A73E1E">
            <w:pPr>
              <w:pStyle w:val="afff2"/>
            </w:pPr>
            <w:r>
              <w:t>V</w:t>
            </w:r>
          </w:p>
        </w:tc>
      </w:tr>
      <w:tr w:rsidR="0001240E" w14:paraId="30632100" w14:textId="77777777" w:rsidTr="001E3E09">
        <w:trPr>
          <w:cantSplit/>
          <w:jc w:val="center"/>
        </w:trPr>
        <w:tc>
          <w:tcPr>
            <w:tcW w:w="2642" w:type="dxa"/>
          </w:tcPr>
          <w:p w14:paraId="33727FCB" w14:textId="77777777" w:rsidR="0001240E" w:rsidRDefault="00D605AA" w:rsidP="00A73E1E">
            <w:pPr>
              <w:pStyle w:val="afff2"/>
            </w:pPr>
            <w:r>
              <w:t>user_id</w:t>
            </w:r>
          </w:p>
        </w:tc>
        <w:tc>
          <w:tcPr>
            <w:tcW w:w="2740" w:type="dxa"/>
          </w:tcPr>
          <w:p w14:paraId="4A9D6BF2" w14:textId="77777777" w:rsidR="0001240E" w:rsidRDefault="00D605AA" w:rsidP="00A73E1E">
            <w:pPr>
              <w:pStyle w:val="afff2"/>
            </w:pPr>
            <w:r>
              <w:t>使用者</w:t>
            </w:r>
            <w:r>
              <w:t>ID</w:t>
            </w:r>
          </w:p>
        </w:tc>
        <w:tc>
          <w:tcPr>
            <w:tcW w:w="1508" w:type="dxa"/>
          </w:tcPr>
          <w:p w14:paraId="1443125F" w14:textId="77777777" w:rsidR="0001240E" w:rsidRDefault="00D605AA" w:rsidP="00A73E1E">
            <w:pPr>
              <w:pStyle w:val="afff2"/>
            </w:pPr>
            <w:r>
              <w:t>int</w:t>
            </w:r>
          </w:p>
        </w:tc>
        <w:tc>
          <w:tcPr>
            <w:tcW w:w="1463" w:type="dxa"/>
          </w:tcPr>
          <w:p w14:paraId="6C24946F" w14:textId="77777777" w:rsidR="0001240E" w:rsidRDefault="00D605AA" w:rsidP="00A73E1E">
            <w:pPr>
              <w:pStyle w:val="afff2"/>
            </w:pPr>
            <w:r>
              <w:t>-</w:t>
            </w:r>
          </w:p>
        </w:tc>
        <w:tc>
          <w:tcPr>
            <w:tcW w:w="1097" w:type="dxa"/>
          </w:tcPr>
          <w:p w14:paraId="525F62EE" w14:textId="77777777" w:rsidR="0001240E" w:rsidRDefault="00D605AA" w:rsidP="00A73E1E">
            <w:pPr>
              <w:pStyle w:val="afff2"/>
            </w:pPr>
            <w:r>
              <w:t>V</w:t>
            </w:r>
          </w:p>
        </w:tc>
      </w:tr>
      <w:tr w:rsidR="0001240E" w14:paraId="570B9353" w14:textId="77777777" w:rsidTr="001E3E09">
        <w:trPr>
          <w:cantSplit/>
          <w:jc w:val="center"/>
        </w:trPr>
        <w:tc>
          <w:tcPr>
            <w:tcW w:w="2642" w:type="dxa"/>
          </w:tcPr>
          <w:p w14:paraId="65F5BCFD" w14:textId="77777777" w:rsidR="0001240E" w:rsidRDefault="00D605AA" w:rsidP="00A73E1E">
            <w:pPr>
              <w:pStyle w:val="afff2"/>
            </w:pPr>
            <w:r>
              <w:t>crop_id</w:t>
            </w:r>
          </w:p>
        </w:tc>
        <w:tc>
          <w:tcPr>
            <w:tcW w:w="2740" w:type="dxa"/>
          </w:tcPr>
          <w:p w14:paraId="1F601466" w14:textId="77777777" w:rsidR="0001240E" w:rsidRDefault="00D605AA" w:rsidP="00A73E1E">
            <w:pPr>
              <w:pStyle w:val="afff2"/>
            </w:pPr>
            <w:r>
              <w:t>作物</w:t>
            </w:r>
            <w:r>
              <w:t>ID</w:t>
            </w:r>
          </w:p>
        </w:tc>
        <w:tc>
          <w:tcPr>
            <w:tcW w:w="1508" w:type="dxa"/>
          </w:tcPr>
          <w:p w14:paraId="43FB4267" w14:textId="77777777" w:rsidR="0001240E" w:rsidRDefault="00D605AA" w:rsidP="00A73E1E">
            <w:pPr>
              <w:pStyle w:val="afff2"/>
            </w:pPr>
            <w:r>
              <w:t>int</w:t>
            </w:r>
          </w:p>
        </w:tc>
        <w:tc>
          <w:tcPr>
            <w:tcW w:w="1463" w:type="dxa"/>
          </w:tcPr>
          <w:p w14:paraId="192F4FD9" w14:textId="77777777" w:rsidR="0001240E" w:rsidRDefault="00D605AA" w:rsidP="00A73E1E">
            <w:pPr>
              <w:pStyle w:val="afff2"/>
            </w:pPr>
            <w:r>
              <w:t>-</w:t>
            </w:r>
          </w:p>
        </w:tc>
        <w:tc>
          <w:tcPr>
            <w:tcW w:w="1097" w:type="dxa"/>
          </w:tcPr>
          <w:p w14:paraId="4716F6EC" w14:textId="77777777" w:rsidR="0001240E" w:rsidRDefault="00D605AA" w:rsidP="00A73E1E">
            <w:pPr>
              <w:pStyle w:val="afff2"/>
            </w:pPr>
            <w:r>
              <w:t>V</w:t>
            </w:r>
          </w:p>
        </w:tc>
      </w:tr>
      <w:tr w:rsidR="0001240E" w14:paraId="05B8DF2D" w14:textId="77777777" w:rsidTr="001E3E09">
        <w:trPr>
          <w:cantSplit/>
          <w:jc w:val="center"/>
        </w:trPr>
        <w:tc>
          <w:tcPr>
            <w:tcW w:w="2642" w:type="dxa"/>
          </w:tcPr>
          <w:p w14:paraId="721FBDF4" w14:textId="77777777" w:rsidR="0001240E" w:rsidRDefault="00D605AA" w:rsidP="00A73E1E">
            <w:pPr>
              <w:pStyle w:val="afff2"/>
            </w:pPr>
            <w:r>
              <w:t>status_name</w:t>
            </w:r>
          </w:p>
        </w:tc>
        <w:tc>
          <w:tcPr>
            <w:tcW w:w="2740" w:type="dxa"/>
          </w:tcPr>
          <w:p w14:paraId="46C71B92" w14:textId="77777777" w:rsidR="0001240E" w:rsidRDefault="00D605AA" w:rsidP="00A73E1E">
            <w:pPr>
              <w:pStyle w:val="afff2"/>
            </w:pPr>
            <w:r>
              <w:t>診斷病蟲害名稱</w:t>
            </w:r>
          </w:p>
        </w:tc>
        <w:tc>
          <w:tcPr>
            <w:tcW w:w="1508" w:type="dxa"/>
          </w:tcPr>
          <w:p w14:paraId="5F799976" w14:textId="77777777" w:rsidR="0001240E" w:rsidRDefault="00D605AA" w:rsidP="00A73E1E">
            <w:pPr>
              <w:pStyle w:val="afff2"/>
            </w:pPr>
            <w:r>
              <w:t>varchar</w:t>
            </w:r>
          </w:p>
        </w:tc>
        <w:tc>
          <w:tcPr>
            <w:tcW w:w="1463" w:type="dxa"/>
          </w:tcPr>
          <w:p w14:paraId="57013382" w14:textId="77777777" w:rsidR="0001240E" w:rsidRDefault="00D605AA" w:rsidP="00A73E1E">
            <w:pPr>
              <w:pStyle w:val="afff2"/>
            </w:pPr>
            <w:r>
              <w:t>100</w:t>
            </w:r>
          </w:p>
        </w:tc>
        <w:tc>
          <w:tcPr>
            <w:tcW w:w="1097" w:type="dxa"/>
          </w:tcPr>
          <w:p w14:paraId="6421F4CA" w14:textId="77777777" w:rsidR="0001240E" w:rsidRDefault="0001240E" w:rsidP="00A73E1E">
            <w:pPr>
              <w:pStyle w:val="afff2"/>
            </w:pPr>
          </w:p>
        </w:tc>
      </w:tr>
      <w:tr w:rsidR="0001240E" w14:paraId="0755626E" w14:textId="77777777" w:rsidTr="001E3E09">
        <w:trPr>
          <w:cantSplit/>
          <w:jc w:val="center"/>
        </w:trPr>
        <w:tc>
          <w:tcPr>
            <w:tcW w:w="2642" w:type="dxa"/>
          </w:tcPr>
          <w:p w14:paraId="20566325" w14:textId="77777777" w:rsidR="0001240E" w:rsidRDefault="00D605AA" w:rsidP="00A73E1E">
            <w:pPr>
              <w:pStyle w:val="afff2"/>
            </w:pPr>
            <w:r>
              <w:t>image_url</w:t>
            </w:r>
          </w:p>
        </w:tc>
        <w:tc>
          <w:tcPr>
            <w:tcW w:w="2740" w:type="dxa"/>
          </w:tcPr>
          <w:p w14:paraId="2D2632D9" w14:textId="77777777" w:rsidR="0001240E" w:rsidRDefault="00D605AA" w:rsidP="00A73E1E">
            <w:pPr>
              <w:pStyle w:val="afff2"/>
            </w:pPr>
            <w:r>
              <w:t>診斷影像路徑</w:t>
            </w:r>
          </w:p>
        </w:tc>
        <w:tc>
          <w:tcPr>
            <w:tcW w:w="1508" w:type="dxa"/>
          </w:tcPr>
          <w:p w14:paraId="2D796F59" w14:textId="77777777" w:rsidR="0001240E" w:rsidRDefault="00D605AA" w:rsidP="00A73E1E">
            <w:pPr>
              <w:pStyle w:val="afff2"/>
            </w:pPr>
            <w:r>
              <w:t>varchar</w:t>
            </w:r>
          </w:p>
        </w:tc>
        <w:tc>
          <w:tcPr>
            <w:tcW w:w="1463" w:type="dxa"/>
          </w:tcPr>
          <w:p w14:paraId="26B16BDF" w14:textId="77777777" w:rsidR="0001240E" w:rsidRDefault="00D605AA" w:rsidP="00A73E1E">
            <w:pPr>
              <w:pStyle w:val="afff2"/>
            </w:pPr>
            <w:r>
              <w:t>2048</w:t>
            </w:r>
          </w:p>
        </w:tc>
        <w:tc>
          <w:tcPr>
            <w:tcW w:w="1097" w:type="dxa"/>
          </w:tcPr>
          <w:p w14:paraId="7F8408DF" w14:textId="77777777" w:rsidR="0001240E" w:rsidRDefault="0001240E" w:rsidP="00A73E1E">
            <w:pPr>
              <w:pStyle w:val="afff2"/>
            </w:pPr>
          </w:p>
        </w:tc>
      </w:tr>
      <w:tr w:rsidR="0001240E" w14:paraId="77315E30" w14:textId="77777777" w:rsidTr="001E3E09">
        <w:trPr>
          <w:cantSplit/>
          <w:jc w:val="center"/>
        </w:trPr>
        <w:tc>
          <w:tcPr>
            <w:tcW w:w="2642" w:type="dxa"/>
          </w:tcPr>
          <w:p w14:paraId="71ADBC8C" w14:textId="77777777" w:rsidR="0001240E" w:rsidRDefault="00D605AA" w:rsidP="00A73E1E">
            <w:pPr>
              <w:pStyle w:val="afff2"/>
            </w:pPr>
            <w:r>
              <w:t>disease_id</w:t>
            </w:r>
          </w:p>
        </w:tc>
        <w:tc>
          <w:tcPr>
            <w:tcW w:w="2740" w:type="dxa"/>
          </w:tcPr>
          <w:p w14:paraId="3127359B" w14:textId="77777777" w:rsidR="0001240E" w:rsidRDefault="00D605AA" w:rsidP="00A73E1E">
            <w:pPr>
              <w:pStyle w:val="afff2"/>
            </w:pPr>
            <w:r>
              <w:t>病害</w:t>
            </w:r>
            <w:r>
              <w:t>ID</w:t>
            </w:r>
          </w:p>
        </w:tc>
        <w:tc>
          <w:tcPr>
            <w:tcW w:w="1508" w:type="dxa"/>
          </w:tcPr>
          <w:p w14:paraId="484040C4" w14:textId="77777777" w:rsidR="0001240E" w:rsidRDefault="00D605AA" w:rsidP="00A73E1E">
            <w:pPr>
              <w:pStyle w:val="afff2"/>
            </w:pPr>
            <w:r>
              <w:t>int</w:t>
            </w:r>
          </w:p>
        </w:tc>
        <w:tc>
          <w:tcPr>
            <w:tcW w:w="1463" w:type="dxa"/>
          </w:tcPr>
          <w:p w14:paraId="640187A7" w14:textId="77777777" w:rsidR="0001240E" w:rsidRDefault="00D605AA" w:rsidP="00A73E1E">
            <w:pPr>
              <w:pStyle w:val="afff2"/>
            </w:pPr>
            <w:r>
              <w:t>-</w:t>
            </w:r>
          </w:p>
        </w:tc>
        <w:tc>
          <w:tcPr>
            <w:tcW w:w="1097" w:type="dxa"/>
          </w:tcPr>
          <w:p w14:paraId="29BDF373" w14:textId="77777777" w:rsidR="0001240E" w:rsidRDefault="00D605AA" w:rsidP="00A73E1E">
            <w:pPr>
              <w:pStyle w:val="afff2"/>
            </w:pPr>
            <w:r>
              <w:t>V</w:t>
            </w:r>
          </w:p>
        </w:tc>
      </w:tr>
      <w:tr w:rsidR="0001240E" w14:paraId="10500E4B" w14:textId="77777777" w:rsidTr="001E3E09">
        <w:trPr>
          <w:cantSplit/>
          <w:jc w:val="center"/>
        </w:trPr>
        <w:tc>
          <w:tcPr>
            <w:tcW w:w="2642" w:type="dxa"/>
          </w:tcPr>
          <w:p w14:paraId="3BF7485B" w14:textId="77777777" w:rsidR="0001240E" w:rsidRDefault="00D605AA" w:rsidP="00A73E1E">
            <w:pPr>
              <w:pStyle w:val="afff2"/>
            </w:pPr>
            <w:r>
              <w:t>pest_id</w:t>
            </w:r>
          </w:p>
        </w:tc>
        <w:tc>
          <w:tcPr>
            <w:tcW w:w="2740" w:type="dxa"/>
          </w:tcPr>
          <w:p w14:paraId="189F9AB6" w14:textId="77777777" w:rsidR="0001240E" w:rsidRDefault="00D605AA" w:rsidP="00A73E1E">
            <w:pPr>
              <w:pStyle w:val="afff2"/>
            </w:pPr>
            <w:r>
              <w:t>蟲害</w:t>
            </w:r>
            <w:r>
              <w:t>ID</w:t>
            </w:r>
          </w:p>
        </w:tc>
        <w:tc>
          <w:tcPr>
            <w:tcW w:w="1508" w:type="dxa"/>
          </w:tcPr>
          <w:p w14:paraId="3DFEEED1" w14:textId="77777777" w:rsidR="0001240E" w:rsidRDefault="00D605AA" w:rsidP="00A73E1E">
            <w:pPr>
              <w:pStyle w:val="afff2"/>
            </w:pPr>
            <w:r>
              <w:t>int</w:t>
            </w:r>
          </w:p>
        </w:tc>
        <w:tc>
          <w:tcPr>
            <w:tcW w:w="1463" w:type="dxa"/>
          </w:tcPr>
          <w:p w14:paraId="781C9254" w14:textId="77777777" w:rsidR="0001240E" w:rsidRDefault="00D605AA" w:rsidP="00A73E1E">
            <w:pPr>
              <w:pStyle w:val="afff2"/>
            </w:pPr>
            <w:r>
              <w:t>-</w:t>
            </w:r>
          </w:p>
        </w:tc>
        <w:tc>
          <w:tcPr>
            <w:tcW w:w="1097" w:type="dxa"/>
          </w:tcPr>
          <w:p w14:paraId="7B268883" w14:textId="77777777" w:rsidR="0001240E" w:rsidRDefault="00D605AA" w:rsidP="00A73E1E">
            <w:pPr>
              <w:pStyle w:val="afff2"/>
            </w:pPr>
            <w:r>
              <w:t>V</w:t>
            </w:r>
          </w:p>
        </w:tc>
      </w:tr>
      <w:tr w:rsidR="0001240E" w14:paraId="4753393E" w14:textId="77777777" w:rsidTr="001E3E09">
        <w:trPr>
          <w:cantSplit/>
          <w:jc w:val="center"/>
        </w:trPr>
        <w:tc>
          <w:tcPr>
            <w:tcW w:w="2642" w:type="dxa"/>
          </w:tcPr>
          <w:p w14:paraId="6A40FABB" w14:textId="77777777" w:rsidR="0001240E" w:rsidRDefault="00D605AA" w:rsidP="00A73E1E">
            <w:pPr>
              <w:pStyle w:val="afff2"/>
            </w:pPr>
            <w:r>
              <w:t>confidence</w:t>
            </w:r>
          </w:p>
        </w:tc>
        <w:tc>
          <w:tcPr>
            <w:tcW w:w="2740" w:type="dxa"/>
          </w:tcPr>
          <w:p w14:paraId="59DFCD92" w14:textId="77777777" w:rsidR="0001240E" w:rsidRDefault="00D605AA" w:rsidP="00A73E1E">
            <w:pPr>
              <w:pStyle w:val="afff2"/>
            </w:pPr>
            <w:r>
              <w:t>AI</w:t>
            </w:r>
            <w:r>
              <w:t>信心度</w:t>
            </w:r>
          </w:p>
        </w:tc>
        <w:tc>
          <w:tcPr>
            <w:tcW w:w="1508" w:type="dxa"/>
          </w:tcPr>
          <w:p w14:paraId="79DE3A9E" w14:textId="77777777" w:rsidR="0001240E" w:rsidRDefault="00D605AA" w:rsidP="00A73E1E">
            <w:pPr>
              <w:pStyle w:val="afff2"/>
            </w:pPr>
            <w:r>
              <w:t>float</w:t>
            </w:r>
          </w:p>
        </w:tc>
        <w:tc>
          <w:tcPr>
            <w:tcW w:w="1463" w:type="dxa"/>
          </w:tcPr>
          <w:p w14:paraId="5D7BC4C5" w14:textId="77777777" w:rsidR="0001240E" w:rsidRDefault="00D605AA" w:rsidP="00A73E1E">
            <w:pPr>
              <w:pStyle w:val="afff2"/>
            </w:pPr>
            <w:r>
              <w:t>-</w:t>
            </w:r>
          </w:p>
        </w:tc>
        <w:tc>
          <w:tcPr>
            <w:tcW w:w="1097" w:type="dxa"/>
          </w:tcPr>
          <w:p w14:paraId="70389FB1" w14:textId="77777777" w:rsidR="0001240E" w:rsidRDefault="0001240E" w:rsidP="00A73E1E">
            <w:pPr>
              <w:pStyle w:val="afff2"/>
            </w:pPr>
          </w:p>
        </w:tc>
      </w:tr>
      <w:tr w:rsidR="0001240E" w14:paraId="06E8AA25" w14:textId="77777777" w:rsidTr="001E3E09">
        <w:trPr>
          <w:cantSplit/>
          <w:jc w:val="center"/>
        </w:trPr>
        <w:tc>
          <w:tcPr>
            <w:tcW w:w="2642" w:type="dxa"/>
          </w:tcPr>
          <w:p w14:paraId="5EC7E7BF" w14:textId="77777777" w:rsidR="0001240E" w:rsidRDefault="00D605AA" w:rsidP="00A73E1E">
            <w:pPr>
              <w:pStyle w:val="afff2"/>
            </w:pPr>
            <w:r>
              <w:t>category</w:t>
            </w:r>
          </w:p>
        </w:tc>
        <w:tc>
          <w:tcPr>
            <w:tcW w:w="2740" w:type="dxa"/>
          </w:tcPr>
          <w:p w14:paraId="36127DA1" w14:textId="77777777" w:rsidR="0001240E" w:rsidRDefault="00D605AA" w:rsidP="00A73E1E">
            <w:pPr>
              <w:pStyle w:val="afff2"/>
            </w:pPr>
            <w:r>
              <w:t>類別</w:t>
            </w:r>
          </w:p>
        </w:tc>
        <w:tc>
          <w:tcPr>
            <w:tcW w:w="1508" w:type="dxa"/>
          </w:tcPr>
          <w:p w14:paraId="7E6A4AE6" w14:textId="77777777" w:rsidR="0001240E" w:rsidRDefault="00D605AA" w:rsidP="00A73E1E">
            <w:pPr>
              <w:pStyle w:val="afff2"/>
            </w:pPr>
            <w:r>
              <w:t>varchar</w:t>
            </w:r>
          </w:p>
        </w:tc>
        <w:tc>
          <w:tcPr>
            <w:tcW w:w="1463" w:type="dxa"/>
          </w:tcPr>
          <w:p w14:paraId="4EC84959" w14:textId="77777777" w:rsidR="0001240E" w:rsidRDefault="00D605AA" w:rsidP="00A73E1E">
            <w:pPr>
              <w:pStyle w:val="afff2"/>
            </w:pPr>
            <w:r>
              <w:t>20</w:t>
            </w:r>
          </w:p>
        </w:tc>
        <w:tc>
          <w:tcPr>
            <w:tcW w:w="1097" w:type="dxa"/>
          </w:tcPr>
          <w:p w14:paraId="74B2B578" w14:textId="77777777" w:rsidR="0001240E" w:rsidRDefault="0001240E" w:rsidP="00A73E1E">
            <w:pPr>
              <w:pStyle w:val="afff2"/>
            </w:pPr>
          </w:p>
        </w:tc>
      </w:tr>
      <w:tr w:rsidR="0001240E" w14:paraId="718CD785" w14:textId="77777777" w:rsidTr="001E3E09">
        <w:trPr>
          <w:cantSplit/>
          <w:jc w:val="center"/>
        </w:trPr>
        <w:tc>
          <w:tcPr>
            <w:tcW w:w="2642" w:type="dxa"/>
          </w:tcPr>
          <w:p w14:paraId="26D3F023" w14:textId="77777777" w:rsidR="0001240E" w:rsidRDefault="00D605AA" w:rsidP="00A73E1E">
            <w:pPr>
              <w:pStyle w:val="afff2"/>
            </w:pPr>
            <w:r>
              <w:t>requires_review</w:t>
            </w:r>
          </w:p>
        </w:tc>
        <w:tc>
          <w:tcPr>
            <w:tcW w:w="2740" w:type="dxa"/>
          </w:tcPr>
          <w:p w14:paraId="2BB02603" w14:textId="77777777" w:rsidR="0001240E" w:rsidRDefault="00D605AA" w:rsidP="00A73E1E">
            <w:pPr>
              <w:pStyle w:val="afff2"/>
            </w:pPr>
            <w:r>
              <w:t>是否需人工覆核</w:t>
            </w:r>
          </w:p>
        </w:tc>
        <w:tc>
          <w:tcPr>
            <w:tcW w:w="1508" w:type="dxa"/>
          </w:tcPr>
          <w:p w14:paraId="1FAF1CE1" w14:textId="77777777" w:rsidR="0001240E" w:rsidRDefault="00D605AA" w:rsidP="00A73E1E">
            <w:pPr>
              <w:pStyle w:val="afff2"/>
            </w:pPr>
            <w:r>
              <w:t>tinyint</w:t>
            </w:r>
          </w:p>
        </w:tc>
        <w:tc>
          <w:tcPr>
            <w:tcW w:w="1463" w:type="dxa"/>
          </w:tcPr>
          <w:p w14:paraId="1BF3AAC6" w14:textId="77777777" w:rsidR="0001240E" w:rsidRDefault="00D605AA" w:rsidP="00A73E1E">
            <w:pPr>
              <w:pStyle w:val="afff2"/>
            </w:pPr>
            <w:r>
              <w:t>1</w:t>
            </w:r>
          </w:p>
        </w:tc>
        <w:tc>
          <w:tcPr>
            <w:tcW w:w="1097" w:type="dxa"/>
          </w:tcPr>
          <w:p w14:paraId="6DEB28E5" w14:textId="77777777" w:rsidR="0001240E" w:rsidRDefault="0001240E" w:rsidP="00A73E1E">
            <w:pPr>
              <w:pStyle w:val="afff2"/>
            </w:pPr>
          </w:p>
        </w:tc>
      </w:tr>
      <w:tr w:rsidR="0001240E" w14:paraId="3315EC6E" w14:textId="77777777" w:rsidTr="001E3E09">
        <w:trPr>
          <w:cantSplit/>
          <w:jc w:val="center"/>
        </w:trPr>
        <w:tc>
          <w:tcPr>
            <w:tcW w:w="2642" w:type="dxa"/>
          </w:tcPr>
          <w:p w14:paraId="4334ECBF" w14:textId="77777777" w:rsidR="0001240E" w:rsidRDefault="00D605AA" w:rsidP="00A73E1E">
            <w:pPr>
              <w:pStyle w:val="afff2"/>
            </w:pPr>
            <w:r>
              <w:t>grounding_source</w:t>
            </w:r>
          </w:p>
        </w:tc>
        <w:tc>
          <w:tcPr>
            <w:tcW w:w="2740" w:type="dxa"/>
          </w:tcPr>
          <w:p w14:paraId="606B36B9" w14:textId="77777777" w:rsidR="0001240E" w:rsidRDefault="00D605AA" w:rsidP="00A73E1E">
            <w:pPr>
              <w:pStyle w:val="afff2"/>
            </w:pPr>
            <w:r>
              <w:t>診斷佐證技術來源</w:t>
            </w:r>
          </w:p>
        </w:tc>
        <w:tc>
          <w:tcPr>
            <w:tcW w:w="1508" w:type="dxa"/>
          </w:tcPr>
          <w:p w14:paraId="0C1F4129" w14:textId="77777777" w:rsidR="0001240E" w:rsidRDefault="00D605AA" w:rsidP="00A73E1E">
            <w:pPr>
              <w:pStyle w:val="afff2"/>
            </w:pPr>
            <w:r>
              <w:t>varchar</w:t>
            </w:r>
          </w:p>
        </w:tc>
        <w:tc>
          <w:tcPr>
            <w:tcW w:w="1463" w:type="dxa"/>
          </w:tcPr>
          <w:p w14:paraId="26136F3A" w14:textId="77777777" w:rsidR="0001240E" w:rsidRDefault="00D605AA" w:rsidP="00A73E1E">
            <w:pPr>
              <w:pStyle w:val="afff2"/>
            </w:pPr>
            <w:r>
              <w:t>64</w:t>
            </w:r>
          </w:p>
        </w:tc>
        <w:tc>
          <w:tcPr>
            <w:tcW w:w="1097" w:type="dxa"/>
          </w:tcPr>
          <w:p w14:paraId="529ED9CA" w14:textId="77777777" w:rsidR="0001240E" w:rsidRDefault="0001240E" w:rsidP="00A73E1E">
            <w:pPr>
              <w:pStyle w:val="afff2"/>
            </w:pPr>
          </w:p>
        </w:tc>
      </w:tr>
      <w:tr w:rsidR="0001240E" w14:paraId="4FE17207" w14:textId="77777777" w:rsidTr="001E3E09">
        <w:trPr>
          <w:cantSplit/>
          <w:jc w:val="center"/>
        </w:trPr>
        <w:tc>
          <w:tcPr>
            <w:tcW w:w="2642" w:type="dxa"/>
          </w:tcPr>
          <w:p w14:paraId="6B1C0DD4" w14:textId="77777777" w:rsidR="0001240E" w:rsidRDefault="00D605AA" w:rsidP="00A73E1E">
            <w:pPr>
              <w:pStyle w:val="afff2"/>
            </w:pPr>
            <w:r>
              <w:t>reference_source</w:t>
            </w:r>
          </w:p>
        </w:tc>
        <w:tc>
          <w:tcPr>
            <w:tcW w:w="2740" w:type="dxa"/>
          </w:tcPr>
          <w:p w14:paraId="2E4B5E00" w14:textId="77777777" w:rsidR="0001240E" w:rsidRDefault="00D605AA" w:rsidP="00A73E1E">
            <w:pPr>
              <w:pStyle w:val="afff2"/>
            </w:pPr>
            <w:r>
              <w:t>參考資料來源</w:t>
            </w:r>
          </w:p>
        </w:tc>
        <w:tc>
          <w:tcPr>
            <w:tcW w:w="1508" w:type="dxa"/>
          </w:tcPr>
          <w:p w14:paraId="1C61F3B4" w14:textId="77777777" w:rsidR="0001240E" w:rsidRDefault="00D605AA" w:rsidP="00A73E1E">
            <w:pPr>
              <w:pStyle w:val="afff2"/>
            </w:pPr>
            <w:r>
              <w:t>varchar</w:t>
            </w:r>
          </w:p>
        </w:tc>
        <w:tc>
          <w:tcPr>
            <w:tcW w:w="1463" w:type="dxa"/>
          </w:tcPr>
          <w:p w14:paraId="74CF01BA" w14:textId="77777777" w:rsidR="0001240E" w:rsidRDefault="00D605AA" w:rsidP="00A73E1E">
            <w:pPr>
              <w:pStyle w:val="afff2"/>
            </w:pPr>
            <w:r>
              <w:t>100</w:t>
            </w:r>
          </w:p>
        </w:tc>
        <w:tc>
          <w:tcPr>
            <w:tcW w:w="1097" w:type="dxa"/>
          </w:tcPr>
          <w:p w14:paraId="44822565" w14:textId="77777777" w:rsidR="0001240E" w:rsidRDefault="0001240E" w:rsidP="00A73E1E">
            <w:pPr>
              <w:pStyle w:val="afff2"/>
            </w:pPr>
          </w:p>
        </w:tc>
      </w:tr>
      <w:tr w:rsidR="0001240E" w14:paraId="425D23AA" w14:textId="77777777" w:rsidTr="001E3E09">
        <w:trPr>
          <w:cantSplit/>
          <w:jc w:val="center"/>
        </w:trPr>
        <w:tc>
          <w:tcPr>
            <w:tcW w:w="2642" w:type="dxa"/>
          </w:tcPr>
          <w:p w14:paraId="16E04452" w14:textId="77777777" w:rsidR="0001240E" w:rsidRDefault="00D605AA" w:rsidP="00A73E1E">
            <w:pPr>
              <w:pStyle w:val="afff2"/>
            </w:pPr>
            <w:r>
              <w:t>reference_url</w:t>
            </w:r>
          </w:p>
        </w:tc>
        <w:tc>
          <w:tcPr>
            <w:tcW w:w="2740" w:type="dxa"/>
          </w:tcPr>
          <w:p w14:paraId="34A9C619" w14:textId="77777777" w:rsidR="0001240E" w:rsidRDefault="00D605AA" w:rsidP="00A73E1E">
            <w:pPr>
              <w:pStyle w:val="afff2"/>
            </w:pPr>
            <w:r>
              <w:t>參考資料來源網址</w:t>
            </w:r>
          </w:p>
        </w:tc>
        <w:tc>
          <w:tcPr>
            <w:tcW w:w="1508" w:type="dxa"/>
          </w:tcPr>
          <w:p w14:paraId="70216B6B" w14:textId="77777777" w:rsidR="0001240E" w:rsidRDefault="00D605AA" w:rsidP="00A73E1E">
            <w:pPr>
              <w:pStyle w:val="afff2"/>
            </w:pPr>
            <w:r>
              <w:t>varchar</w:t>
            </w:r>
          </w:p>
        </w:tc>
        <w:tc>
          <w:tcPr>
            <w:tcW w:w="1463" w:type="dxa"/>
          </w:tcPr>
          <w:p w14:paraId="4D22ECDE" w14:textId="77777777" w:rsidR="0001240E" w:rsidRDefault="00D605AA" w:rsidP="00A73E1E">
            <w:pPr>
              <w:pStyle w:val="afff2"/>
            </w:pPr>
            <w:r>
              <w:t>2048</w:t>
            </w:r>
          </w:p>
        </w:tc>
        <w:tc>
          <w:tcPr>
            <w:tcW w:w="1097" w:type="dxa"/>
          </w:tcPr>
          <w:p w14:paraId="4FE5EA5F" w14:textId="77777777" w:rsidR="0001240E" w:rsidRDefault="0001240E" w:rsidP="00A73E1E">
            <w:pPr>
              <w:pStyle w:val="afff2"/>
            </w:pPr>
          </w:p>
        </w:tc>
      </w:tr>
      <w:tr w:rsidR="0001240E" w14:paraId="42B2E05C" w14:textId="77777777" w:rsidTr="001E3E09">
        <w:trPr>
          <w:cantSplit/>
          <w:jc w:val="center"/>
        </w:trPr>
        <w:tc>
          <w:tcPr>
            <w:tcW w:w="2642" w:type="dxa"/>
          </w:tcPr>
          <w:p w14:paraId="0A2E12D8" w14:textId="77777777" w:rsidR="0001240E" w:rsidRDefault="00D605AA" w:rsidP="00A73E1E">
            <w:pPr>
              <w:pStyle w:val="afff2"/>
            </w:pPr>
            <w:r>
              <w:t>reference_record_id</w:t>
            </w:r>
          </w:p>
        </w:tc>
        <w:tc>
          <w:tcPr>
            <w:tcW w:w="2740" w:type="dxa"/>
          </w:tcPr>
          <w:p w14:paraId="24959308" w14:textId="77777777" w:rsidR="0001240E" w:rsidRDefault="00D605AA" w:rsidP="00A73E1E">
            <w:pPr>
              <w:pStyle w:val="afff2"/>
            </w:pPr>
            <w:r>
              <w:t>圖庫來源編號</w:t>
            </w:r>
          </w:p>
        </w:tc>
        <w:tc>
          <w:tcPr>
            <w:tcW w:w="1508" w:type="dxa"/>
          </w:tcPr>
          <w:p w14:paraId="193653FA" w14:textId="77777777" w:rsidR="0001240E" w:rsidRDefault="00D605AA" w:rsidP="00A73E1E">
            <w:pPr>
              <w:pStyle w:val="afff2"/>
            </w:pPr>
            <w:r>
              <w:t>varchar</w:t>
            </w:r>
          </w:p>
        </w:tc>
        <w:tc>
          <w:tcPr>
            <w:tcW w:w="1463" w:type="dxa"/>
          </w:tcPr>
          <w:p w14:paraId="54406EE4" w14:textId="77777777" w:rsidR="0001240E" w:rsidRDefault="00D605AA" w:rsidP="00A73E1E">
            <w:pPr>
              <w:pStyle w:val="afff2"/>
            </w:pPr>
            <w:r>
              <w:t>128</w:t>
            </w:r>
          </w:p>
        </w:tc>
        <w:tc>
          <w:tcPr>
            <w:tcW w:w="1097" w:type="dxa"/>
          </w:tcPr>
          <w:p w14:paraId="46EB0F33" w14:textId="77777777" w:rsidR="0001240E" w:rsidRDefault="0001240E" w:rsidP="00A73E1E">
            <w:pPr>
              <w:pStyle w:val="afff2"/>
            </w:pPr>
          </w:p>
        </w:tc>
      </w:tr>
      <w:tr w:rsidR="0001240E" w14:paraId="2C1F0141" w14:textId="77777777" w:rsidTr="001E3E09">
        <w:trPr>
          <w:cantSplit/>
          <w:jc w:val="center"/>
        </w:trPr>
        <w:tc>
          <w:tcPr>
            <w:tcW w:w="2642" w:type="dxa"/>
          </w:tcPr>
          <w:p w14:paraId="6355F22D" w14:textId="77777777" w:rsidR="0001240E" w:rsidRDefault="00D605AA" w:rsidP="00A73E1E">
            <w:pPr>
              <w:pStyle w:val="afff2"/>
            </w:pPr>
            <w:r>
              <w:t>suggestion</w:t>
            </w:r>
          </w:p>
        </w:tc>
        <w:tc>
          <w:tcPr>
            <w:tcW w:w="2740" w:type="dxa"/>
          </w:tcPr>
          <w:p w14:paraId="7338907F" w14:textId="77777777" w:rsidR="0001240E" w:rsidRDefault="00D605AA" w:rsidP="00A73E1E">
            <w:pPr>
              <w:pStyle w:val="afff2"/>
            </w:pPr>
            <w:r>
              <w:t>AI</w:t>
            </w:r>
            <w:r>
              <w:t>診斷建議</w:t>
            </w:r>
          </w:p>
        </w:tc>
        <w:tc>
          <w:tcPr>
            <w:tcW w:w="1508" w:type="dxa"/>
          </w:tcPr>
          <w:p w14:paraId="5C0C4468" w14:textId="77777777" w:rsidR="0001240E" w:rsidRDefault="00D605AA" w:rsidP="00A73E1E">
            <w:pPr>
              <w:pStyle w:val="afff2"/>
            </w:pPr>
            <w:r>
              <w:t>text</w:t>
            </w:r>
          </w:p>
        </w:tc>
        <w:tc>
          <w:tcPr>
            <w:tcW w:w="1463" w:type="dxa"/>
          </w:tcPr>
          <w:p w14:paraId="5DA935C0" w14:textId="77777777" w:rsidR="0001240E" w:rsidRDefault="00D605AA" w:rsidP="00A73E1E">
            <w:pPr>
              <w:pStyle w:val="afff2"/>
            </w:pPr>
            <w:r>
              <w:t>-</w:t>
            </w:r>
          </w:p>
        </w:tc>
        <w:tc>
          <w:tcPr>
            <w:tcW w:w="1097" w:type="dxa"/>
          </w:tcPr>
          <w:p w14:paraId="3F7FFD23" w14:textId="77777777" w:rsidR="0001240E" w:rsidRDefault="0001240E" w:rsidP="00A73E1E">
            <w:pPr>
              <w:pStyle w:val="afff2"/>
            </w:pPr>
          </w:p>
        </w:tc>
      </w:tr>
      <w:tr w:rsidR="0001240E" w14:paraId="36908E7F" w14:textId="77777777" w:rsidTr="001E3E09">
        <w:trPr>
          <w:cantSplit/>
          <w:jc w:val="center"/>
        </w:trPr>
        <w:tc>
          <w:tcPr>
            <w:tcW w:w="2642" w:type="dxa"/>
          </w:tcPr>
          <w:p w14:paraId="3C7FF6C7" w14:textId="77777777" w:rsidR="0001240E" w:rsidRDefault="00D605AA" w:rsidP="00A73E1E">
            <w:pPr>
              <w:pStyle w:val="afff2"/>
            </w:pPr>
            <w:r>
              <w:t>treatment</w:t>
            </w:r>
          </w:p>
        </w:tc>
        <w:tc>
          <w:tcPr>
            <w:tcW w:w="2740" w:type="dxa"/>
          </w:tcPr>
          <w:p w14:paraId="142AF3CE" w14:textId="77777777" w:rsidR="0001240E" w:rsidRDefault="00D605AA" w:rsidP="00A73E1E">
            <w:pPr>
              <w:pStyle w:val="afff2"/>
            </w:pPr>
            <w:r>
              <w:t>處置措施</w:t>
            </w:r>
          </w:p>
        </w:tc>
        <w:tc>
          <w:tcPr>
            <w:tcW w:w="1508" w:type="dxa"/>
          </w:tcPr>
          <w:p w14:paraId="4ED7F290" w14:textId="77777777" w:rsidR="0001240E" w:rsidRDefault="00D605AA" w:rsidP="00A73E1E">
            <w:pPr>
              <w:pStyle w:val="afff2"/>
            </w:pPr>
            <w:r>
              <w:t>text</w:t>
            </w:r>
          </w:p>
        </w:tc>
        <w:tc>
          <w:tcPr>
            <w:tcW w:w="1463" w:type="dxa"/>
          </w:tcPr>
          <w:p w14:paraId="4D815827" w14:textId="77777777" w:rsidR="0001240E" w:rsidRDefault="00D605AA" w:rsidP="00A73E1E">
            <w:pPr>
              <w:pStyle w:val="afff2"/>
            </w:pPr>
            <w:r>
              <w:t>-</w:t>
            </w:r>
          </w:p>
        </w:tc>
        <w:tc>
          <w:tcPr>
            <w:tcW w:w="1097" w:type="dxa"/>
          </w:tcPr>
          <w:p w14:paraId="761FA1D6" w14:textId="77777777" w:rsidR="0001240E" w:rsidRDefault="0001240E" w:rsidP="00A73E1E">
            <w:pPr>
              <w:pStyle w:val="afff2"/>
            </w:pPr>
          </w:p>
        </w:tc>
      </w:tr>
      <w:tr w:rsidR="0001240E" w14:paraId="75B95FDB" w14:textId="77777777" w:rsidTr="001E3E09">
        <w:trPr>
          <w:cantSplit/>
          <w:jc w:val="center"/>
        </w:trPr>
        <w:tc>
          <w:tcPr>
            <w:tcW w:w="2642" w:type="dxa"/>
          </w:tcPr>
          <w:p w14:paraId="62B76C6F" w14:textId="77777777" w:rsidR="0001240E" w:rsidRDefault="00D605AA" w:rsidP="00A73E1E">
            <w:pPr>
              <w:pStyle w:val="afff2"/>
            </w:pPr>
            <w:r>
              <w:t>user_note</w:t>
            </w:r>
          </w:p>
        </w:tc>
        <w:tc>
          <w:tcPr>
            <w:tcW w:w="2740" w:type="dxa"/>
          </w:tcPr>
          <w:p w14:paraId="31C7D769" w14:textId="77777777" w:rsidR="0001240E" w:rsidRDefault="00D605AA" w:rsidP="00A73E1E">
            <w:pPr>
              <w:pStyle w:val="afff2"/>
            </w:pPr>
            <w:r>
              <w:t>使用者個人備註記錄</w:t>
            </w:r>
          </w:p>
        </w:tc>
        <w:tc>
          <w:tcPr>
            <w:tcW w:w="1508" w:type="dxa"/>
          </w:tcPr>
          <w:p w14:paraId="5A9F9F00" w14:textId="77777777" w:rsidR="0001240E" w:rsidRDefault="00D605AA" w:rsidP="00A73E1E">
            <w:pPr>
              <w:pStyle w:val="afff2"/>
            </w:pPr>
            <w:r>
              <w:t>text</w:t>
            </w:r>
          </w:p>
        </w:tc>
        <w:tc>
          <w:tcPr>
            <w:tcW w:w="1463" w:type="dxa"/>
          </w:tcPr>
          <w:p w14:paraId="38A3A442" w14:textId="77777777" w:rsidR="0001240E" w:rsidRDefault="00D605AA" w:rsidP="00A73E1E">
            <w:pPr>
              <w:pStyle w:val="afff2"/>
            </w:pPr>
            <w:r>
              <w:t>-</w:t>
            </w:r>
          </w:p>
        </w:tc>
        <w:tc>
          <w:tcPr>
            <w:tcW w:w="1097" w:type="dxa"/>
          </w:tcPr>
          <w:p w14:paraId="78E148F9" w14:textId="77777777" w:rsidR="0001240E" w:rsidRDefault="0001240E" w:rsidP="00A73E1E">
            <w:pPr>
              <w:pStyle w:val="afff2"/>
            </w:pPr>
          </w:p>
        </w:tc>
      </w:tr>
      <w:tr w:rsidR="0001240E" w14:paraId="781F58EC" w14:textId="77777777" w:rsidTr="001E3E09">
        <w:trPr>
          <w:cantSplit/>
          <w:jc w:val="center"/>
        </w:trPr>
        <w:tc>
          <w:tcPr>
            <w:tcW w:w="2642" w:type="dxa"/>
          </w:tcPr>
          <w:p w14:paraId="639F47DF" w14:textId="77777777" w:rsidR="0001240E" w:rsidRDefault="00D605AA" w:rsidP="00A73E1E">
            <w:pPr>
              <w:pStyle w:val="afff2"/>
            </w:pPr>
            <w:r>
              <w:t>user_corrected_status</w:t>
            </w:r>
          </w:p>
        </w:tc>
        <w:tc>
          <w:tcPr>
            <w:tcW w:w="2740" w:type="dxa"/>
          </w:tcPr>
          <w:p w14:paraId="709524D4" w14:textId="77777777" w:rsidR="0001240E" w:rsidRDefault="00D605AA" w:rsidP="00A73E1E">
            <w:pPr>
              <w:pStyle w:val="afff2"/>
            </w:pPr>
            <w:r>
              <w:t>使用者校正狀態</w:t>
            </w:r>
          </w:p>
        </w:tc>
        <w:tc>
          <w:tcPr>
            <w:tcW w:w="1508" w:type="dxa"/>
          </w:tcPr>
          <w:p w14:paraId="24B2CBA8" w14:textId="77777777" w:rsidR="0001240E" w:rsidRDefault="00D605AA" w:rsidP="00A73E1E">
            <w:pPr>
              <w:pStyle w:val="afff2"/>
            </w:pPr>
            <w:r>
              <w:t>varchar</w:t>
            </w:r>
          </w:p>
        </w:tc>
        <w:tc>
          <w:tcPr>
            <w:tcW w:w="1463" w:type="dxa"/>
          </w:tcPr>
          <w:p w14:paraId="7A3BC292" w14:textId="77777777" w:rsidR="0001240E" w:rsidRDefault="00D605AA" w:rsidP="00A73E1E">
            <w:pPr>
              <w:pStyle w:val="afff2"/>
            </w:pPr>
            <w:r>
              <w:t>100</w:t>
            </w:r>
          </w:p>
        </w:tc>
        <w:tc>
          <w:tcPr>
            <w:tcW w:w="1097" w:type="dxa"/>
          </w:tcPr>
          <w:p w14:paraId="61A4535F" w14:textId="77777777" w:rsidR="0001240E" w:rsidRDefault="0001240E" w:rsidP="00A73E1E">
            <w:pPr>
              <w:pStyle w:val="afff2"/>
            </w:pPr>
          </w:p>
        </w:tc>
      </w:tr>
      <w:tr w:rsidR="0001240E" w14:paraId="5B910D9D" w14:textId="77777777" w:rsidTr="001E3E09">
        <w:trPr>
          <w:cantSplit/>
          <w:jc w:val="center"/>
        </w:trPr>
        <w:tc>
          <w:tcPr>
            <w:tcW w:w="2642" w:type="dxa"/>
          </w:tcPr>
          <w:p w14:paraId="65A347C6" w14:textId="77777777" w:rsidR="0001240E" w:rsidRDefault="00D605AA" w:rsidP="00A73E1E">
            <w:pPr>
              <w:pStyle w:val="afff2"/>
            </w:pPr>
            <w:r>
              <w:t>created_at</w:t>
            </w:r>
          </w:p>
        </w:tc>
        <w:tc>
          <w:tcPr>
            <w:tcW w:w="2740" w:type="dxa"/>
          </w:tcPr>
          <w:p w14:paraId="44056274" w14:textId="77777777" w:rsidR="0001240E" w:rsidRDefault="00D605AA" w:rsidP="00A73E1E">
            <w:pPr>
              <w:pStyle w:val="afff2"/>
            </w:pPr>
            <w:r>
              <w:t>診斷建立時間</w:t>
            </w:r>
          </w:p>
        </w:tc>
        <w:tc>
          <w:tcPr>
            <w:tcW w:w="1508" w:type="dxa"/>
          </w:tcPr>
          <w:p w14:paraId="1D9EC8B8" w14:textId="77777777" w:rsidR="0001240E" w:rsidRDefault="00D605AA" w:rsidP="00A73E1E">
            <w:pPr>
              <w:pStyle w:val="afff2"/>
            </w:pPr>
            <w:r>
              <w:t>datetime</w:t>
            </w:r>
          </w:p>
        </w:tc>
        <w:tc>
          <w:tcPr>
            <w:tcW w:w="1463" w:type="dxa"/>
          </w:tcPr>
          <w:p w14:paraId="6F8706BE" w14:textId="77777777" w:rsidR="0001240E" w:rsidRDefault="00D605AA" w:rsidP="00A73E1E">
            <w:pPr>
              <w:pStyle w:val="afff2"/>
            </w:pPr>
            <w:r>
              <w:t>-</w:t>
            </w:r>
          </w:p>
        </w:tc>
        <w:tc>
          <w:tcPr>
            <w:tcW w:w="1097" w:type="dxa"/>
          </w:tcPr>
          <w:p w14:paraId="2A1AA74D" w14:textId="77777777" w:rsidR="0001240E" w:rsidRDefault="0001240E" w:rsidP="00A73E1E">
            <w:pPr>
              <w:pStyle w:val="afff2"/>
            </w:pPr>
          </w:p>
        </w:tc>
      </w:tr>
    </w:tbl>
    <w:p w14:paraId="66C4154D" w14:textId="77777777" w:rsidR="008F3F67" w:rsidRDefault="008F3F67" w:rsidP="00DD5014">
      <w:pPr>
        <w:ind w:firstLine="560"/>
      </w:pPr>
    </w:p>
    <w:p w14:paraId="0B721FF0" w14:textId="77777777" w:rsidR="003318AA" w:rsidRPr="003318AA" w:rsidRDefault="003318AA" w:rsidP="00625378">
      <w:pPr>
        <w:pStyle w:val="af7"/>
      </w:pPr>
      <w:bookmarkStart w:id="170" w:name="_Toc231300109"/>
      <w:bookmarkStart w:id="171" w:name="_Toc242730913"/>
      <w:r w:rsidRPr="003318AA">
        <w:rPr>
          <w:rFonts w:hint="eastAsia"/>
        </w:rPr>
        <w:t>表</w:t>
      </w:r>
      <w:r w:rsidRPr="003318AA">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8-2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5</w:t>
      </w:r>
      <w:r w:rsidR="00BA60A4">
        <w:fldChar w:fldCharType="end"/>
      </w:r>
      <w:r w:rsidRPr="003318AA">
        <w:rPr>
          <w:rFonts w:hint="eastAsia"/>
        </w:rPr>
        <w:t>資料表</w:t>
      </w:r>
      <w:r w:rsidRPr="003318AA">
        <w:rPr>
          <w:rFonts w:hint="eastAsia"/>
        </w:rPr>
        <w:t>-user</w:t>
      </w:r>
      <w:bookmarkEnd w:id="170"/>
      <w:bookmarkEnd w:id="171"/>
    </w:p>
    <w:tbl>
      <w:tblPr>
        <w:tblStyle w:val="aff2"/>
        <w:tblW w:w="9452" w:type="dxa"/>
        <w:jc w:val="center"/>
        <w:tblLook w:val="04A0" w:firstRow="1" w:lastRow="0" w:firstColumn="1" w:lastColumn="0" w:noHBand="0" w:noVBand="1"/>
      </w:tblPr>
      <w:tblGrid>
        <w:gridCol w:w="2642"/>
        <w:gridCol w:w="2739"/>
        <w:gridCol w:w="1508"/>
        <w:gridCol w:w="1463"/>
        <w:gridCol w:w="1100"/>
      </w:tblGrid>
      <w:tr w:rsidR="0001240E" w14:paraId="39463879" w14:textId="77777777" w:rsidTr="001E3E09">
        <w:trPr>
          <w:cantSplit/>
          <w:jc w:val="center"/>
        </w:trPr>
        <w:tc>
          <w:tcPr>
            <w:tcW w:w="2642" w:type="dxa"/>
            <w:shd w:val="clear" w:color="auto" w:fill="DDEAD7"/>
          </w:tcPr>
          <w:p w14:paraId="3440026B" w14:textId="77777777" w:rsidR="0001240E" w:rsidRDefault="00D605AA" w:rsidP="00A73E1E">
            <w:pPr>
              <w:pStyle w:val="afff2"/>
            </w:pPr>
            <w:r>
              <w:t>欄位名稱</w:t>
            </w:r>
          </w:p>
        </w:tc>
        <w:tc>
          <w:tcPr>
            <w:tcW w:w="2739" w:type="dxa"/>
            <w:shd w:val="clear" w:color="auto" w:fill="DDEAD7"/>
          </w:tcPr>
          <w:p w14:paraId="16A9A09C" w14:textId="77777777" w:rsidR="0001240E" w:rsidRDefault="00D605AA" w:rsidP="00A73E1E">
            <w:pPr>
              <w:pStyle w:val="afff2"/>
            </w:pPr>
            <w:r>
              <w:t>欄位中文名稱</w:t>
            </w:r>
          </w:p>
        </w:tc>
        <w:tc>
          <w:tcPr>
            <w:tcW w:w="1508" w:type="dxa"/>
            <w:shd w:val="clear" w:color="auto" w:fill="DDEAD7"/>
          </w:tcPr>
          <w:p w14:paraId="04833D11" w14:textId="77777777" w:rsidR="0001240E" w:rsidRDefault="00D605AA" w:rsidP="00A73E1E">
            <w:pPr>
              <w:pStyle w:val="afff2"/>
            </w:pPr>
            <w:r>
              <w:t>資料型態</w:t>
            </w:r>
          </w:p>
        </w:tc>
        <w:tc>
          <w:tcPr>
            <w:tcW w:w="1463" w:type="dxa"/>
            <w:shd w:val="clear" w:color="auto" w:fill="DDEAD7"/>
          </w:tcPr>
          <w:p w14:paraId="39CA7816" w14:textId="77777777" w:rsidR="0001240E" w:rsidRDefault="00D605AA" w:rsidP="00A73E1E">
            <w:pPr>
              <w:pStyle w:val="afff2"/>
            </w:pPr>
            <w:r>
              <w:t>資料長度</w:t>
            </w:r>
          </w:p>
        </w:tc>
        <w:tc>
          <w:tcPr>
            <w:tcW w:w="1100" w:type="dxa"/>
            <w:shd w:val="clear" w:color="auto" w:fill="DDEAD7"/>
          </w:tcPr>
          <w:p w14:paraId="276DC5B3" w14:textId="77777777" w:rsidR="0001240E" w:rsidRDefault="00D605AA" w:rsidP="00A73E1E">
            <w:pPr>
              <w:pStyle w:val="afff2"/>
            </w:pPr>
            <w:r>
              <w:t>索引</w:t>
            </w:r>
          </w:p>
        </w:tc>
      </w:tr>
      <w:tr w:rsidR="0001240E" w14:paraId="447367CE" w14:textId="77777777" w:rsidTr="001E3E09">
        <w:trPr>
          <w:cantSplit/>
          <w:jc w:val="center"/>
        </w:trPr>
        <w:tc>
          <w:tcPr>
            <w:tcW w:w="2642" w:type="dxa"/>
          </w:tcPr>
          <w:p w14:paraId="55F148A1" w14:textId="77777777" w:rsidR="0001240E" w:rsidRDefault="00D605AA" w:rsidP="00A73E1E">
            <w:pPr>
              <w:pStyle w:val="afff2"/>
            </w:pPr>
            <w:r>
              <w:t>user_id</w:t>
            </w:r>
          </w:p>
        </w:tc>
        <w:tc>
          <w:tcPr>
            <w:tcW w:w="2739" w:type="dxa"/>
          </w:tcPr>
          <w:p w14:paraId="247C3E0E" w14:textId="77777777" w:rsidR="0001240E" w:rsidRDefault="00D605AA" w:rsidP="00A73E1E">
            <w:pPr>
              <w:pStyle w:val="afff2"/>
            </w:pPr>
            <w:r>
              <w:t>使用者</w:t>
            </w:r>
            <w:r>
              <w:t>ID</w:t>
            </w:r>
          </w:p>
        </w:tc>
        <w:tc>
          <w:tcPr>
            <w:tcW w:w="1508" w:type="dxa"/>
          </w:tcPr>
          <w:p w14:paraId="4D655256" w14:textId="77777777" w:rsidR="0001240E" w:rsidRDefault="00D605AA" w:rsidP="00A73E1E">
            <w:pPr>
              <w:pStyle w:val="afff2"/>
            </w:pPr>
            <w:r>
              <w:t>int</w:t>
            </w:r>
          </w:p>
        </w:tc>
        <w:tc>
          <w:tcPr>
            <w:tcW w:w="1463" w:type="dxa"/>
          </w:tcPr>
          <w:p w14:paraId="4314905F" w14:textId="77777777" w:rsidR="0001240E" w:rsidRDefault="00D605AA" w:rsidP="00A73E1E">
            <w:pPr>
              <w:pStyle w:val="afff2"/>
            </w:pPr>
            <w:r>
              <w:t>-</w:t>
            </w:r>
          </w:p>
        </w:tc>
        <w:tc>
          <w:tcPr>
            <w:tcW w:w="1100" w:type="dxa"/>
          </w:tcPr>
          <w:p w14:paraId="06F37245" w14:textId="77777777" w:rsidR="0001240E" w:rsidRDefault="00D605AA" w:rsidP="00A73E1E">
            <w:pPr>
              <w:pStyle w:val="afff2"/>
            </w:pPr>
            <w:r>
              <w:t>V</w:t>
            </w:r>
          </w:p>
        </w:tc>
      </w:tr>
      <w:tr w:rsidR="0001240E" w14:paraId="3E39BF90" w14:textId="77777777" w:rsidTr="001E3E09">
        <w:trPr>
          <w:cantSplit/>
          <w:jc w:val="center"/>
        </w:trPr>
        <w:tc>
          <w:tcPr>
            <w:tcW w:w="2642" w:type="dxa"/>
          </w:tcPr>
          <w:p w14:paraId="1A622028" w14:textId="77777777" w:rsidR="0001240E" w:rsidRDefault="00D605AA" w:rsidP="00A73E1E">
            <w:pPr>
              <w:pStyle w:val="afff2"/>
            </w:pPr>
            <w:r>
              <w:t>username</w:t>
            </w:r>
          </w:p>
        </w:tc>
        <w:tc>
          <w:tcPr>
            <w:tcW w:w="2739" w:type="dxa"/>
          </w:tcPr>
          <w:p w14:paraId="41785B99" w14:textId="77777777" w:rsidR="0001240E" w:rsidRDefault="00D605AA" w:rsidP="00A73E1E">
            <w:pPr>
              <w:pStyle w:val="afff2"/>
            </w:pPr>
            <w:r>
              <w:t>使用者帳號</w:t>
            </w:r>
          </w:p>
        </w:tc>
        <w:tc>
          <w:tcPr>
            <w:tcW w:w="1508" w:type="dxa"/>
          </w:tcPr>
          <w:p w14:paraId="415ED7D8" w14:textId="77777777" w:rsidR="0001240E" w:rsidRDefault="00D605AA" w:rsidP="00A73E1E">
            <w:pPr>
              <w:pStyle w:val="afff2"/>
            </w:pPr>
            <w:r>
              <w:t>varchar</w:t>
            </w:r>
          </w:p>
        </w:tc>
        <w:tc>
          <w:tcPr>
            <w:tcW w:w="1463" w:type="dxa"/>
          </w:tcPr>
          <w:p w14:paraId="6E8B5C72" w14:textId="77777777" w:rsidR="0001240E" w:rsidRDefault="00D605AA" w:rsidP="00A73E1E">
            <w:pPr>
              <w:pStyle w:val="afff2"/>
            </w:pPr>
            <w:r>
              <w:t>50</w:t>
            </w:r>
          </w:p>
        </w:tc>
        <w:tc>
          <w:tcPr>
            <w:tcW w:w="1100" w:type="dxa"/>
          </w:tcPr>
          <w:p w14:paraId="73667F97" w14:textId="77777777" w:rsidR="0001240E" w:rsidRDefault="00D605AA" w:rsidP="00A73E1E">
            <w:pPr>
              <w:pStyle w:val="afff2"/>
            </w:pPr>
            <w:r>
              <w:t>V</w:t>
            </w:r>
          </w:p>
        </w:tc>
      </w:tr>
      <w:tr w:rsidR="0001240E" w14:paraId="6E179759" w14:textId="77777777" w:rsidTr="001E3E09">
        <w:trPr>
          <w:cantSplit/>
          <w:jc w:val="center"/>
        </w:trPr>
        <w:tc>
          <w:tcPr>
            <w:tcW w:w="2642" w:type="dxa"/>
          </w:tcPr>
          <w:p w14:paraId="4876CCF5" w14:textId="77777777" w:rsidR="0001240E" w:rsidRDefault="00D605AA" w:rsidP="00A73E1E">
            <w:pPr>
              <w:pStyle w:val="afff2"/>
            </w:pPr>
            <w:r>
              <w:t>password_hash</w:t>
            </w:r>
          </w:p>
        </w:tc>
        <w:tc>
          <w:tcPr>
            <w:tcW w:w="2739" w:type="dxa"/>
          </w:tcPr>
          <w:p w14:paraId="10A19E16" w14:textId="77777777" w:rsidR="0001240E" w:rsidRDefault="00D605AA" w:rsidP="00A73E1E">
            <w:pPr>
              <w:pStyle w:val="afff2"/>
            </w:pPr>
            <w:r>
              <w:t>密碼雜湊值</w:t>
            </w:r>
            <w:r>
              <w:t xml:space="preserve"> (Bcrypt)</w:t>
            </w:r>
          </w:p>
        </w:tc>
        <w:tc>
          <w:tcPr>
            <w:tcW w:w="1508" w:type="dxa"/>
          </w:tcPr>
          <w:p w14:paraId="233A659F" w14:textId="77777777" w:rsidR="0001240E" w:rsidRDefault="00D605AA" w:rsidP="00A73E1E">
            <w:pPr>
              <w:pStyle w:val="afff2"/>
            </w:pPr>
            <w:r>
              <w:t>varchar</w:t>
            </w:r>
          </w:p>
        </w:tc>
        <w:tc>
          <w:tcPr>
            <w:tcW w:w="1463" w:type="dxa"/>
          </w:tcPr>
          <w:p w14:paraId="12593E03" w14:textId="77777777" w:rsidR="0001240E" w:rsidRDefault="00D605AA" w:rsidP="00A73E1E">
            <w:pPr>
              <w:pStyle w:val="afff2"/>
            </w:pPr>
            <w:r>
              <w:t>255</w:t>
            </w:r>
          </w:p>
        </w:tc>
        <w:tc>
          <w:tcPr>
            <w:tcW w:w="1100" w:type="dxa"/>
          </w:tcPr>
          <w:p w14:paraId="04ACA3E1" w14:textId="77777777" w:rsidR="0001240E" w:rsidRDefault="0001240E" w:rsidP="00A73E1E">
            <w:pPr>
              <w:pStyle w:val="afff2"/>
            </w:pPr>
          </w:p>
        </w:tc>
      </w:tr>
      <w:tr w:rsidR="0001240E" w14:paraId="0A619098" w14:textId="77777777" w:rsidTr="001E3E09">
        <w:trPr>
          <w:cantSplit/>
          <w:jc w:val="center"/>
        </w:trPr>
        <w:tc>
          <w:tcPr>
            <w:tcW w:w="2642" w:type="dxa"/>
          </w:tcPr>
          <w:p w14:paraId="1A161C68" w14:textId="77777777" w:rsidR="0001240E" w:rsidRDefault="00D605AA" w:rsidP="00A73E1E">
            <w:pPr>
              <w:pStyle w:val="afff2"/>
            </w:pPr>
            <w:r>
              <w:t>email</w:t>
            </w:r>
          </w:p>
        </w:tc>
        <w:tc>
          <w:tcPr>
            <w:tcW w:w="2739" w:type="dxa"/>
          </w:tcPr>
          <w:p w14:paraId="5D4C8AFC" w14:textId="77777777" w:rsidR="0001240E" w:rsidRDefault="00D605AA" w:rsidP="00A73E1E">
            <w:pPr>
              <w:pStyle w:val="afff2"/>
            </w:pPr>
            <w:r>
              <w:t>電子信箱</w:t>
            </w:r>
          </w:p>
        </w:tc>
        <w:tc>
          <w:tcPr>
            <w:tcW w:w="1508" w:type="dxa"/>
          </w:tcPr>
          <w:p w14:paraId="5C7CD124" w14:textId="77777777" w:rsidR="0001240E" w:rsidRDefault="00D605AA" w:rsidP="00A73E1E">
            <w:pPr>
              <w:pStyle w:val="afff2"/>
            </w:pPr>
            <w:r>
              <w:t>varchar</w:t>
            </w:r>
          </w:p>
        </w:tc>
        <w:tc>
          <w:tcPr>
            <w:tcW w:w="1463" w:type="dxa"/>
          </w:tcPr>
          <w:p w14:paraId="3B704BFD" w14:textId="77777777" w:rsidR="0001240E" w:rsidRDefault="00D605AA" w:rsidP="00A73E1E">
            <w:pPr>
              <w:pStyle w:val="afff2"/>
            </w:pPr>
            <w:r>
              <w:t>100</w:t>
            </w:r>
          </w:p>
        </w:tc>
        <w:tc>
          <w:tcPr>
            <w:tcW w:w="1100" w:type="dxa"/>
          </w:tcPr>
          <w:p w14:paraId="5E1FF0B1" w14:textId="77777777" w:rsidR="0001240E" w:rsidRDefault="00D605AA" w:rsidP="00A73E1E">
            <w:pPr>
              <w:pStyle w:val="afff2"/>
            </w:pPr>
            <w:r>
              <w:t>V</w:t>
            </w:r>
          </w:p>
        </w:tc>
      </w:tr>
      <w:tr w:rsidR="0001240E" w14:paraId="69A7DCB0" w14:textId="77777777" w:rsidTr="001E3E09">
        <w:trPr>
          <w:cantSplit/>
          <w:jc w:val="center"/>
        </w:trPr>
        <w:tc>
          <w:tcPr>
            <w:tcW w:w="2642" w:type="dxa"/>
          </w:tcPr>
          <w:p w14:paraId="5BF4C5F9" w14:textId="77777777" w:rsidR="0001240E" w:rsidRDefault="00D605AA" w:rsidP="00A73E1E">
            <w:pPr>
              <w:pStyle w:val="afff2"/>
            </w:pPr>
            <w:r>
              <w:t>full_name</w:t>
            </w:r>
          </w:p>
        </w:tc>
        <w:tc>
          <w:tcPr>
            <w:tcW w:w="2739" w:type="dxa"/>
          </w:tcPr>
          <w:p w14:paraId="585BC87B" w14:textId="77777777" w:rsidR="0001240E" w:rsidRDefault="00D605AA" w:rsidP="00A73E1E">
            <w:pPr>
              <w:pStyle w:val="afff2"/>
            </w:pPr>
            <w:r>
              <w:t>使用者真實姓名</w:t>
            </w:r>
          </w:p>
        </w:tc>
        <w:tc>
          <w:tcPr>
            <w:tcW w:w="1508" w:type="dxa"/>
          </w:tcPr>
          <w:p w14:paraId="54270D85" w14:textId="77777777" w:rsidR="0001240E" w:rsidRDefault="00D605AA" w:rsidP="00A73E1E">
            <w:pPr>
              <w:pStyle w:val="afff2"/>
            </w:pPr>
            <w:r>
              <w:t>varchar</w:t>
            </w:r>
          </w:p>
        </w:tc>
        <w:tc>
          <w:tcPr>
            <w:tcW w:w="1463" w:type="dxa"/>
          </w:tcPr>
          <w:p w14:paraId="793E844D" w14:textId="77777777" w:rsidR="0001240E" w:rsidRDefault="00D605AA" w:rsidP="00A73E1E">
            <w:pPr>
              <w:pStyle w:val="afff2"/>
            </w:pPr>
            <w:r>
              <w:t>50</w:t>
            </w:r>
          </w:p>
        </w:tc>
        <w:tc>
          <w:tcPr>
            <w:tcW w:w="1100" w:type="dxa"/>
          </w:tcPr>
          <w:p w14:paraId="6E6667C5" w14:textId="77777777" w:rsidR="0001240E" w:rsidRDefault="0001240E" w:rsidP="00A73E1E">
            <w:pPr>
              <w:pStyle w:val="afff2"/>
            </w:pPr>
          </w:p>
        </w:tc>
      </w:tr>
      <w:tr w:rsidR="0001240E" w14:paraId="71DFB511" w14:textId="77777777" w:rsidTr="001E3E09">
        <w:trPr>
          <w:cantSplit/>
          <w:jc w:val="center"/>
        </w:trPr>
        <w:tc>
          <w:tcPr>
            <w:tcW w:w="2642" w:type="dxa"/>
          </w:tcPr>
          <w:p w14:paraId="67CA29F8" w14:textId="77777777" w:rsidR="0001240E" w:rsidRDefault="00D605AA" w:rsidP="00A73E1E">
            <w:pPr>
              <w:pStyle w:val="afff2"/>
            </w:pPr>
            <w:r>
              <w:t>role</w:t>
            </w:r>
          </w:p>
        </w:tc>
        <w:tc>
          <w:tcPr>
            <w:tcW w:w="2739" w:type="dxa"/>
          </w:tcPr>
          <w:p w14:paraId="51B90DB9" w14:textId="77777777" w:rsidR="0001240E" w:rsidRDefault="00D605AA" w:rsidP="00A73E1E">
            <w:pPr>
              <w:pStyle w:val="afff2"/>
            </w:pPr>
            <w:r>
              <w:t>權限角色</w:t>
            </w:r>
          </w:p>
        </w:tc>
        <w:tc>
          <w:tcPr>
            <w:tcW w:w="1508" w:type="dxa"/>
          </w:tcPr>
          <w:p w14:paraId="43504AFF" w14:textId="77777777" w:rsidR="0001240E" w:rsidRDefault="00D605AA" w:rsidP="00A73E1E">
            <w:pPr>
              <w:pStyle w:val="afff2"/>
            </w:pPr>
            <w:r>
              <w:t>varchar</w:t>
            </w:r>
          </w:p>
        </w:tc>
        <w:tc>
          <w:tcPr>
            <w:tcW w:w="1463" w:type="dxa"/>
          </w:tcPr>
          <w:p w14:paraId="7A59FBD7" w14:textId="77777777" w:rsidR="0001240E" w:rsidRDefault="00D605AA" w:rsidP="00A73E1E">
            <w:pPr>
              <w:pStyle w:val="afff2"/>
            </w:pPr>
            <w:r>
              <w:t>20</w:t>
            </w:r>
          </w:p>
        </w:tc>
        <w:tc>
          <w:tcPr>
            <w:tcW w:w="1100" w:type="dxa"/>
          </w:tcPr>
          <w:p w14:paraId="691F53D3" w14:textId="77777777" w:rsidR="0001240E" w:rsidRDefault="0001240E" w:rsidP="00A73E1E">
            <w:pPr>
              <w:pStyle w:val="afff2"/>
            </w:pPr>
          </w:p>
        </w:tc>
      </w:tr>
      <w:tr w:rsidR="0001240E" w14:paraId="454FD6C6" w14:textId="77777777" w:rsidTr="001E3E09">
        <w:trPr>
          <w:cantSplit/>
          <w:jc w:val="center"/>
        </w:trPr>
        <w:tc>
          <w:tcPr>
            <w:tcW w:w="2642" w:type="dxa"/>
          </w:tcPr>
          <w:p w14:paraId="2E325133" w14:textId="77777777" w:rsidR="0001240E" w:rsidRDefault="00D605AA" w:rsidP="00A73E1E">
            <w:pPr>
              <w:pStyle w:val="afff2"/>
            </w:pPr>
            <w:r>
              <w:t>is_email_verified</w:t>
            </w:r>
          </w:p>
        </w:tc>
        <w:tc>
          <w:tcPr>
            <w:tcW w:w="2739" w:type="dxa"/>
          </w:tcPr>
          <w:p w14:paraId="5B61ED77" w14:textId="77777777" w:rsidR="0001240E" w:rsidRDefault="00D605AA" w:rsidP="00A73E1E">
            <w:pPr>
              <w:pStyle w:val="afff2"/>
            </w:pPr>
            <w:r>
              <w:t>電子信箱是否已驗證</w:t>
            </w:r>
          </w:p>
        </w:tc>
        <w:tc>
          <w:tcPr>
            <w:tcW w:w="1508" w:type="dxa"/>
          </w:tcPr>
          <w:p w14:paraId="56DFC333" w14:textId="77777777" w:rsidR="0001240E" w:rsidRDefault="00D605AA" w:rsidP="00A73E1E">
            <w:pPr>
              <w:pStyle w:val="afff2"/>
            </w:pPr>
            <w:r>
              <w:t>tinyint</w:t>
            </w:r>
          </w:p>
        </w:tc>
        <w:tc>
          <w:tcPr>
            <w:tcW w:w="1463" w:type="dxa"/>
          </w:tcPr>
          <w:p w14:paraId="6150549E" w14:textId="77777777" w:rsidR="0001240E" w:rsidRDefault="00D605AA" w:rsidP="00A73E1E">
            <w:pPr>
              <w:pStyle w:val="afff2"/>
            </w:pPr>
            <w:r>
              <w:t>1</w:t>
            </w:r>
          </w:p>
        </w:tc>
        <w:tc>
          <w:tcPr>
            <w:tcW w:w="1100" w:type="dxa"/>
          </w:tcPr>
          <w:p w14:paraId="61CB0A1D" w14:textId="77777777" w:rsidR="0001240E" w:rsidRDefault="0001240E" w:rsidP="00A73E1E">
            <w:pPr>
              <w:pStyle w:val="afff2"/>
            </w:pPr>
          </w:p>
        </w:tc>
      </w:tr>
      <w:tr w:rsidR="0001240E" w14:paraId="05A4E192" w14:textId="77777777" w:rsidTr="001E3E09">
        <w:trPr>
          <w:cantSplit/>
          <w:jc w:val="center"/>
        </w:trPr>
        <w:tc>
          <w:tcPr>
            <w:tcW w:w="2642" w:type="dxa"/>
          </w:tcPr>
          <w:p w14:paraId="22EF3469" w14:textId="77777777" w:rsidR="0001240E" w:rsidRDefault="00D605AA" w:rsidP="00A73E1E">
            <w:pPr>
              <w:pStyle w:val="afff2"/>
            </w:pPr>
            <w:r>
              <w:t>email_verified_at</w:t>
            </w:r>
          </w:p>
        </w:tc>
        <w:tc>
          <w:tcPr>
            <w:tcW w:w="2739" w:type="dxa"/>
          </w:tcPr>
          <w:p w14:paraId="4DBA68C0" w14:textId="77777777" w:rsidR="0001240E" w:rsidRDefault="00D605AA" w:rsidP="00A73E1E">
            <w:pPr>
              <w:pStyle w:val="afff2"/>
            </w:pPr>
            <w:r>
              <w:t>信箱驗證通過時間</w:t>
            </w:r>
          </w:p>
        </w:tc>
        <w:tc>
          <w:tcPr>
            <w:tcW w:w="1508" w:type="dxa"/>
          </w:tcPr>
          <w:p w14:paraId="035167F8" w14:textId="77777777" w:rsidR="0001240E" w:rsidRDefault="00D605AA" w:rsidP="00A73E1E">
            <w:pPr>
              <w:pStyle w:val="afff2"/>
            </w:pPr>
            <w:r>
              <w:t>datetime</w:t>
            </w:r>
          </w:p>
        </w:tc>
        <w:tc>
          <w:tcPr>
            <w:tcW w:w="1463" w:type="dxa"/>
          </w:tcPr>
          <w:p w14:paraId="650E3CE1" w14:textId="77777777" w:rsidR="0001240E" w:rsidRDefault="00D605AA" w:rsidP="00A73E1E">
            <w:pPr>
              <w:pStyle w:val="afff2"/>
            </w:pPr>
            <w:r>
              <w:t>-</w:t>
            </w:r>
          </w:p>
        </w:tc>
        <w:tc>
          <w:tcPr>
            <w:tcW w:w="1100" w:type="dxa"/>
          </w:tcPr>
          <w:p w14:paraId="6E426EE3" w14:textId="77777777" w:rsidR="0001240E" w:rsidRDefault="0001240E" w:rsidP="00A73E1E">
            <w:pPr>
              <w:pStyle w:val="afff2"/>
            </w:pPr>
          </w:p>
        </w:tc>
      </w:tr>
      <w:tr w:rsidR="0001240E" w14:paraId="3349FF34" w14:textId="77777777" w:rsidTr="001E3E09">
        <w:trPr>
          <w:cantSplit/>
          <w:jc w:val="center"/>
        </w:trPr>
        <w:tc>
          <w:tcPr>
            <w:tcW w:w="2642" w:type="dxa"/>
          </w:tcPr>
          <w:p w14:paraId="216E4F1F" w14:textId="77777777" w:rsidR="0001240E" w:rsidRDefault="00D605AA" w:rsidP="00A73E1E">
            <w:pPr>
              <w:pStyle w:val="afff2"/>
            </w:pPr>
            <w:r>
              <w:t>created_at</w:t>
            </w:r>
          </w:p>
        </w:tc>
        <w:tc>
          <w:tcPr>
            <w:tcW w:w="2739" w:type="dxa"/>
          </w:tcPr>
          <w:p w14:paraId="1FDE0AC4" w14:textId="77777777" w:rsidR="0001240E" w:rsidRDefault="00D605AA" w:rsidP="00A73E1E">
            <w:pPr>
              <w:pStyle w:val="afff2"/>
            </w:pPr>
            <w:r>
              <w:t>帳號建立時間</w:t>
            </w:r>
          </w:p>
        </w:tc>
        <w:tc>
          <w:tcPr>
            <w:tcW w:w="1508" w:type="dxa"/>
          </w:tcPr>
          <w:p w14:paraId="244FC504" w14:textId="77777777" w:rsidR="0001240E" w:rsidRDefault="00D605AA" w:rsidP="00A73E1E">
            <w:pPr>
              <w:pStyle w:val="afff2"/>
            </w:pPr>
            <w:r>
              <w:t>datetime</w:t>
            </w:r>
          </w:p>
        </w:tc>
        <w:tc>
          <w:tcPr>
            <w:tcW w:w="1463" w:type="dxa"/>
          </w:tcPr>
          <w:p w14:paraId="2345ECB1" w14:textId="77777777" w:rsidR="0001240E" w:rsidRDefault="00D605AA" w:rsidP="00A73E1E">
            <w:pPr>
              <w:pStyle w:val="afff2"/>
            </w:pPr>
            <w:r>
              <w:t>-</w:t>
            </w:r>
          </w:p>
        </w:tc>
        <w:tc>
          <w:tcPr>
            <w:tcW w:w="1100" w:type="dxa"/>
          </w:tcPr>
          <w:p w14:paraId="4C960BA8" w14:textId="77777777" w:rsidR="0001240E" w:rsidRDefault="0001240E" w:rsidP="00A73E1E">
            <w:pPr>
              <w:pStyle w:val="afff2"/>
            </w:pPr>
          </w:p>
        </w:tc>
      </w:tr>
    </w:tbl>
    <w:p w14:paraId="38D03932" w14:textId="77777777" w:rsidR="00637D9C" w:rsidRPr="00637D9C" w:rsidRDefault="00637D9C" w:rsidP="00DD5014">
      <w:pPr>
        <w:ind w:firstLine="560"/>
      </w:pPr>
      <w:bookmarkStart w:id="172" w:name="_Toc231300110"/>
    </w:p>
    <w:p w14:paraId="272EFBB2" w14:textId="77777777" w:rsidR="007A0B37" w:rsidRPr="007A0B37" w:rsidRDefault="007A0B37" w:rsidP="00625378">
      <w:pPr>
        <w:pStyle w:val="af7"/>
      </w:pPr>
      <w:bookmarkStart w:id="173" w:name="_Toc242730914"/>
      <w:r w:rsidRPr="007A0B37">
        <w:rPr>
          <w:rFonts w:hint="eastAsia"/>
        </w:rPr>
        <w:t>表</w:t>
      </w:r>
      <w:r w:rsidRPr="007A0B37">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8-2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6</w:t>
      </w:r>
      <w:r w:rsidR="00BA60A4">
        <w:fldChar w:fldCharType="end"/>
      </w:r>
      <w:r w:rsidRPr="007A0B37">
        <w:rPr>
          <w:rFonts w:hint="eastAsia"/>
        </w:rPr>
        <w:t>資料表</w:t>
      </w:r>
      <w:r w:rsidRPr="007A0B37">
        <w:rPr>
          <w:rFonts w:hint="eastAsia"/>
        </w:rPr>
        <w:t>-</w:t>
      </w:r>
      <w:proofErr w:type="spellStart"/>
      <w:r w:rsidRPr="007A0B37">
        <w:rPr>
          <w:rFonts w:hint="eastAsia"/>
        </w:rPr>
        <w:t>user_one_time_tokens</w:t>
      </w:r>
      <w:bookmarkEnd w:id="172"/>
      <w:bookmarkEnd w:id="173"/>
      <w:proofErr w:type="spellEnd"/>
    </w:p>
    <w:tbl>
      <w:tblPr>
        <w:tblStyle w:val="aff2"/>
        <w:tblW w:w="9452" w:type="dxa"/>
        <w:jc w:val="center"/>
        <w:tblLook w:val="04A0" w:firstRow="1" w:lastRow="0" w:firstColumn="1" w:lastColumn="0" w:noHBand="0" w:noVBand="1"/>
      </w:tblPr>
      <w:tblGrid>
        <w:gridCol w:w="2641"/>
        <w:gridCol w:w="2742"/>
        <w:gridCol w:w="1508"/>
        <w:gridCol w:w="1462"/>
        <w:gridCol w:w="1099"/>
      </w:tblGrid>
      <w:tr w:rsidR="0001240E" w14:paraId="37C7B9AA" w14:textId="77777777" w:rsidTr="001E3E09">
        <w:trPr>
          <w:cantSplit/>
          <w:jc w:val="center"/>
        </w:trPr>
        <w:tc>
          <w:tcPr>
            <w:tcW w:w="2642" w:type="dxa"/>
            <w:shd w:val="clear" w:color="auto" w:fill="DDEAD7"/>
          </w:tcPr>
          <w:p w14:paraId="507AAEE9" w14:textId="77777777" w:rsidR="0001240E" w:rsidRDefault="00D605AA" w:rsidP="00A73E1E">
            <w:pPr>
              <w:pStyle w:val="afff2"/>
            </w:pPr>
            <w:r>
              <w:t>欄位名稱</w:t>
            </w:r>
          </w:p>
        </w:tc>
        <w:tc>
          <w:tcPr>
            <w:tcW w:w="2744" w:type="dxa"/>
            <w:shd w:val="clear" w:color="auto" w:fill="DDEAD7"/>
          </w:tcPr>
          <w:p w14:paraId="0D94F2EB" w14:textId="77777777" w:rsidR="0001240E" w:rsidRDefault="00D605AA" w:rsidP="00A73E1E">
            <w:pPr>
              <w:pStyle w:val="afff2"/>
            </w:pPr>
            <w:r>
              <w:t>欄位中文名稱</w:t>
            </w:r>
          </w:p>
        </w:tc>
        <w:tc>
          <w:tcPr>
            <w:tcW w:w="1508" w:type="dxa"/>
            <w:shd w:val="clear" w:color="auto" w:fill="DDEAD7"/>
          </w:tcPr>
          <w:p w14:paraId="2637E5C8" w14:textId="77777777" w:rsidR="0001240E" w:rsidRDefault="00D605AA" w:rsidP="00A73E1E">
            <w:pPr>
              <w:pStyle w:val="afff2"/>
            </w:pPr>
            <w:r>
              <w:t>資料型態</w:t>
            </w:r>
          </w:p>
        </w:tc>
        <w:tc>
          <w:tcPr>
            <w:tcW w:w="1463" w:type="dxa"/>
            <w:shd w:val="clear" w:color="auto" w:fill="DDEAD7"/>
          </w:tcPr>
          <w:p w14:paraId="4976FD47" w14:textId="77777777" w:rsidR="0001240E" w:rsidRDefault="00D605AA" w:rsidP="00A73E1E">
            <w:pPr>
              <w:pStyle w:val="afff2"/>
            </w:pPr>
            <w:r>
              <w:t>資料長度</w:t>
            </w:r>
          </w:p>
        </w:tc>
        <w:tc>
          <w:tcPr>
            <w:tcW w:w="1100" w:type="dxa"/>
            <w:shd w:val="clear" w:color="auto" w:fill="DDEAD7"/>
          </w:tcPr>
          <w:p w14:paraId="74DF5B8A" w14:textId="77777777" w:rsidR="0001240E" w:rsidRDefault="00D605AA" w:rsidP="00A73E1E">
            <w:pPr>
              <w:pStyle w:val="afff2"/>
            </w:pPr>
            <w:r>
              <w:t>索引</w:t>
            </w:r>
          </w:p>
        </w:tc>
      </w:tr>
      <w:tr w:rsidR="0001240E" w14:paraId="3DF28DC8" w14:textId="77777777" w:rsidTr="001E3E09">
        <w:trPr>
          <w:cantSplit/>
          <w:jc w:val="center"/>
        </w:trPr>
        <w:tc>
          <w:tcPr>
            <w:tcW w:w="2642" w:type="dxa"/>
          </w:tcPr>
          <w:p w14:paraId="042A8468" w14:textId="77777777" w:rsidR="0001240E" w:rsidRDefault="00D605AA" w:rsidP="00A73E1E">
            <w:pPr>
              <w:pStyle w:val="afff2"/>
            </w:pPr>
            <w:r>
              <w:t>id</w:t>
            </w:r>
          </w:p>
        </w:tc>
        <w:tc>
          <w:tcPr>
            <w:tcW w:w="2744" w:type="dxa"/>
          </w:tcPr>
          <w:p w14:paraId="6E262E7E" w14:textId="77777777" w:rsidR="0001240E" w:rsidRDefault="00D605AA" w:rsidP="00A73E1E">
            <w:pPr>
              <w:pStyle w:val="afff2"/>
            </w:pPr>
            <w:r>
              <w:t>權杖</w:t>
            </w:r>
            <w:r>
              <w:t>ID</w:t>
            </w:r>
          </w:p>
        </w:tc>
        <w:tc>
          <w:tcPr>
            <w:tcW w:w="1508" w:type="dxa"/>
          </w:tcPr>
          <w:p w14:paraId="49D29820" w14:textId="77777777" w:rsidR="0001240E" w:rsidRDefault="00D605AA" w:rsidP="00A73E1E">
            <w:pPr>
              <w:pStyle w:val="afff2"/>
            </w:pPr>
            <w:r>
              <w:t>bigint</w:t>
            </w:r>
          </w:p>
        </w:tc>
        <w:tc>
          <w:tcPr>
            <w:tcW w:w="1463" w:type="dxa"/>
          </w:tcPr>
          <w:p w14:paraId="2F22E34F" w14:textId="77777777" w:rsidR="0001240E" w:rsidRDefault="00D605AA" w:rsidP="00A73E1E">
            <w:pPr>
              <w:pStyle w:val="afff2"/>
            </w:pPr>
            <w:r>
              <w:t>-</w:t>
            </w:r>
          </w:p>
        </w:tc>
        <w:tc>
          <w:tcPr>
            <w:tcW w:w="1100" w:type="dxa"/>
          </w:tcPr>
          <w:p w14:paraId="687725D0" w14:textId="77777777" w:rsidR="0001240E" w:rsidRDefault="00D605AA" w:rsidP="00A73E1E">
            <w:pPr>
              <w:pStyle w:val="afff2"/>
            </w:pPr>
            <w:r>
              <w:t>V</w:t>
            </w:r>
          </w:p>
        </w:tc>
      </w:tr>
      <w:tr w:rsidR="0001240E" w14:paraId="518178A5" w14:textId="77777777" w:rsidTr="001E3E09">
        <w:trPr>
          <w:cantSplit/>
          <w:jc w:val="center"/>
        </w:trPr>
        <w:tc>
          <w:tcPr>
            <w:tcW w:w="2642" w:type="dxa"/>
          </w:tcPr>
          <w:p w14:paraId="1D35F6BE" w14:textId="77777777" w:rsidR="0001240E" w:rsidRDefault="00D605AA" w:rsidP="00A73E1E">
            <w:pPr>
              <w:pStyle w:val="afff2"/>
            </w:pPr>
            <w:r>
              <w:t>user_id</w:t>
            </w:r>
          </w:p>
        </w:tc>
        <w:tc>
          <w:tcPr>
            <w:tcW w:w="2744" w:type="dxa"/>
          </w:tcPr>
          <w:p w14:paraId="3A479CA2" w14:textId="77777777" w:rsidR="0001240E" w:rsidRDefault="00D605AA" w:rsidP="00A73E1E">
            <w:pPr>
              <w:pStyle w:val="afff2"/>
            </w:pPr>
            <w:r>
              <w:t>使用者</w:t>
            </w:r>
            <w:r>
              <w:t>ID</w:t>
            </w:r>
          </w:p>
        </w:tc>
        <w:tc>
          <w:tcPr>
            <w:tcW w:w="1508" w:type="dxa"/>
          </w:tcPr>
          <w:p w14:paraId="6850C2DF" w14:textId="77777777" w:rsidR="0001240E" w:rsidRDefault="00D605AA" w:rsidP="00A73E1E">
            <w:pPr>
              <w:pStyle w:val="afff2"/>
            </w:pPr>
            <w:r>
              <w:t>int</w:t>
            </w:r>
          </w:p>
        </w:tc>
        <w:tc>
          <w:tcPr>
            <w:tcW w:w="1463" w:type="dxa"/>
          </w:tcPr>
          <w:p w14:paraId="7D50E4E9" w14:textId="77777777" w:rsidR="0001240E" w:rsidRDefault="00D605AA" w:rsidP="00A73E1E">
            <w:pPr>
              <w:pStyle w:val="afff2"/>
            </w:pPr>
            <w:r>
              <w:t>-</w:t>
            </w:r>
          </w:p>
        </w:tc>
        <w:tc>
          <w:tcPr>
            <w:tcW w:w="1100" w:type="dxa"/>
          </w:tcPr>
          <w:p w14:paraId="236AC12C" w14:textId="77777777" w:rsidR="0001240E" w:rsidRDefault="00D605AA" w:rsidP="00A73E1E">
            <w:pPr>
              <w:pStyle w:val="afff2"/>
            </w:pPr>
            <w:r>
              <w:t>V</w:t>
            </w:r>
          </w:p>
        </w:tc>
      </w:tr>
      <w:tr w:rsidR="0001240E" w14:paraId="70728D55" w14:textId="77777777" w:rsidTr="001E3E09">
        <w:trPr>
          <w:cantSplit/>
          <w:jc w:val="center"/>
        </w:trPr>
        <w:tc>
          <w:tcPr>
            <w:tcW w:w="2642" w:type="dxa"/>
          </w:tcPr>
          <w:p w14:paraId="6EFE2C9A" w14:textId="77777777" w:rsidR="0001240E" w:rsidRDefault="00D605AA" w:rsidP="00A73E1E">
            <w:pPr>
              <w:pStyle w:val="afff2"/>
            </w:pPr>
            <w:r>
              <w:t>purpose</w:t>
            </w:r>
          </w:p>
        </w:tc>
        <w:tc>
          <w:tcPr>
            <w:tcW w:w="2744" w:type="dxa"/>
          </w:tcPr>
          <w:p w14:paraId="280207E8" w14:textId="77777777" w:rsidR="0001240E" w:rsidRDefault="00D605AA" w:rsidP="00A73E1E">
            <w:pPr>
              <w:pStyle w:val="afff2"/>
            </w:pPr>
            <w:r>
              <w:t>權杖用途</w:t>
            </w:r>
          </w:p>
        </w:tc>
        <w:tc>
          <w:tcPr>
            <w:tcW w:w="1508" w:type="dxa"/>
          </w:tcPr>
          <w:p w14:paraId="70F621C6" w14:textId="77777777" w:rsidR="0001240E" w:rsidRDefault="00D605AA" w:rsidP="00A73E1E">
            <w:pPr>
              <w:pStyle w:val="afff2"/>
            </w:pPr>
            <w:r>
              <w:t>varchar</w:t>
            </w:r>
          </w:p>
        </w:tc>
        <w:tc>
          <w:tcPr>
            <w:tcW w:w="1463" w:type="dxa"/>
          </w:tcPr>
          <w:p w14:paraId="2D7AA89C" w14:textId="77777777" w:rsidR="0001240E" w:rsidRDefault="00D605AA" w:rsidP="00A73E1E">
            <w:pPr>
              <w:pStyle w:val="afff2"/>
            </w:pPr>
            <w:r>
              <w:t>32</w:t>
            </w:r>
          </w:p>
        </w:tc>
        <w:tc>
          <w:tcPr>
            <w:tcW w:w="1100" w:type="dxa"/>
          </w:tcPr>
          <w:p w14:paraId="55A32FED" w14:textId="77777777" w:rsidR="0001240E" w:rsidRDefault="00D605AA" w:rsidP="00A73E1E">
            <w:pPr>
              <w:pStyle w:val="afff2"/>
            </w:pPr>
            <w:r>
              <w:t>V</w:t>
            </w:r>
          </w:p>
        </w:tc>
      </w:tr>
      <w:tr w:rsidR="0001240E" w14:paraId="5118B1CB" w14:textId="77777777" w:rsidTr="001E3E09">
        <w:trPr>
          <w:cantSplit/>
          <w:jc w:val="center"/>
        </w:trPr>
        <w:tc>
          <w:tcPr>
            <w:tcW w:w="2642" w:type="dxa"/>
          </w:tcPr>
          <w:p w14:paraId="75A4E7D8" w14:textId="77777777" w:rsidR="0001240E" w:rsidRDefault="00D605AA" w:rsidP="00A73E1E">
            <w:pPr>
              <w:pStyle w:val="afff2"/>
            </w:pPr>
            <w:r>
              <w:t>token_hash</w:t>
            </w:r>
          </w:p>
        </w:tc>
        <w:tc>
          <w:tcPr>
            <w:tcW w:w="2744" w:type="dxa"/>
          </w:tcPr>
          <w:p w14:paraId="525F2DF2" w14:textId="77777777" w:rsidR="0001240E" w:rsidRDefault="00D605AA" w:rsidP="00A73E1E">
            <w:pPr>
              <w:pStyle w:val="afff2"/>
            </w:pPr>
            <w:r>
              <w:t>權杖雜湊值</w:t>
            </w:r>
            <w:r>
              <w:t xml:space="preserve"> (SHA-256)</w:t>
            </w:r>
          </w:p>
        </w:tc>
        <w:tc>
          <w:tcPr>
            <w:tcW w:w="1508" w:type="dxa"/>
          </w:tcPr>
          <w:p w14:paraId="28728D15" w14:textId="77777777" w:rsidR="0001240E" w:rsidRDefault="00D605AA" w:rsidP="00A73E1E">
            <w:pPr>
              <w:pStyle w:val="afff2"/>
            </w:pPr>
            <w:r>
              <w:t>varchar</w:t>
            </w:r>
          </w:p>
        </w:tc>
        <w:tc>
          <w:tcPr>
            <w:tcW w:w="1463" w:type="dxa"/>
          </w:tcPr>
          <w:p w14:paraId="4D9B353F" w14:textId="77777777" w:rsidR="0001240E" w:rsidRDefault="00D605AA" w:rsidP="00A73E1E">
            <w:pPr>
              <w:pStyle w:val="afff2"/>
            </w:pPr>
            <w:r>
              <w:t>64</w:t>
            </w:r>
          </w:p>
        </w:tc>
        <w:tc>
          <w:tcPr>
            <w:tcW w:w="1100" w:type="dxa"/>
          </w:tcPr>
          <w:p w14:paraId="56568AD3" w14:textId="77777777" w:rsidR="0001240E" w:rsidRDefault="00D605AA" w:rsidP="00A73E1E">
            <w:pPr>
              <w:pStyle w:val="afff2"/>
            </w:pPr>
            <w:r>
              <w:t>V</w:t>
            </w:r>
          </w:p>
        </w:tc>
      </w:tr>
      <w:tr w:rsidR="0001240E" w14:paraId="466BEE96" w14:textId="77777777" w:rsidTr="001E3E09">
        <w:trPr>
          <w:cantSplit/>
          <w:jc w:val="center"/>
        </w:trPr>
        <w:tc>
          <w:tcPr>
            <w:tcW w:w="2642" w:type="dxa"/>
          </w:tcPr>
          <w:p w14:paraId="3B699D3A" w14:textId="77777777" w:rsidR="0001240E" w:rsidRDefault="00D605AA" w:rsidP="00A73E1E">
            <w:pPr>
              <w:pStyle w:val="afff2"/>
            </w:pPr>
            <w:r>
              <w:t>expires_at</w:t>
            </w:r>
          </w:p>
        </w:tc>
        <w:tc>
          <w:tcPr>
            <w:tcW w:w="2744" w:type="dxa"/>
          </w:tcPr>
          <w:p w14:paraId="5DC183CC" w14:textId="77777777" w:rsidR="0001240E" w:rsidRDefault="00D605AA" w:rsidP="00A73E1E">
            <w:pPr>
              <w:pStyle w:val="afff2"/>
            </w:pPr>
            <w:r>
              <w:t>權杖到期時間</w:t>
            </w:r>
          </w:p>
        </w:tc>
        <w:tc>
          <w:tcPr>
            <w:tcW w:w="1508" w:type="dxa"/>
          </w:tcPr>
          <w:p w14:paraId="63EA1F1F" w14:textId="77777777" w:rsidR="0001240E" w:rsidRDefault="00D605AA" w:rsidP="00A73E1E">
            <w:pPr>
              <w:pStyle w:val="afff2"/>
            </w:pPr>
            <w:r>
              <w:t>datetime</w:t>
            </w:r>
          </w:p>
        </w:tc>
        <w:tc>
          <w:tcPr>
            <w:tcW w:w="1463" w:type="dxa"/>
          </w:tcPr>
          <w:p w14:paraId="27B8C553" w14:textId="77777777" w:rsidR="0001240E" w:rsidRDefault="00D605AA" w:rsidP="00A73E1E">
            <w:pPr>
              <w:pStyle w:val="afff2"/>
            </w:pPr>
            <w:r>
              <w:t>-</w:t>
            </w:r>
          </w:p>
        </w:tc>
        <w:tc>
          <w:tcPr>
            <w:tcW w:w="1100" w:type="dxa"/>
          </w:tcPr>
          <w:p w14:paraId="7676CB8E" w14:textId="77777777" w:rsidR="0001240E" w:rsidRDefault="0001240E" w:rsidP="00A73E1E">
            <w:pPr>
              <w:pStyle w:val="afff2"/>
            </w:pPr>
          </w:p>
        </w:tc>
      </w:tr>
      <w:tr w:rsidR="0001240E" w14:paraId="05A77717" w14:textId="77777777" w:rsidTr="001E3E09">
        <w:trPr>
          <w:cantSplit/>
          <w:jc w:val="center"/>
        </w:trPr>
        <w:tc>
          <w:tcPr>
            <w:tcW w:w="2642" w:type="dxa"/>
          </w:tcPr>
          <w:p w14:paraId="35ACCED4" w14:textId="77777777" w:rsidR="0001240E" w:rsidRDefault="00D605AA" w:rsidP="00A73E1E">
            <w:pPr>
              <w:pStyle w:val="afff2"/>
            </w:pPr>
            <w:r>
              <w:t>used_at</w:t>
            </w:r>
          </w:p>
        </w:tc>
        <w:tc>
          <w:tcPr>
            <w:tcW w:w="2744" w:type="dxa"/>
          </w:tcPr>
          <w:p w14:paraId="418768CB" w14:textId="77777777" w:rsidR="0001240E" w:rsidRDefault="00D605AA" w:rsidP="00A73E1E">
            <w:pPr>
              <w:pStyle w:val="afff2"/>
            </w:pPr>
            <w:r>
              <w:t>權杖使用完成時間</w:t>
            </w:r>
          </w:p>
        </w:tc>
        <w:tc>
          <w:tcPr>
            <w:tcW w:w="1508" w:type="dxa"/>
          </w:tcPr>
          <w:p w14:paraId="02CBFC0E" w14:textId="77777777" w:rsidR="0001240E" w:rsidRDefault="00D605AA" w:rsidP="00A73E1E">
            <w:pPr>
              <w:pStyle w:val="afff2"/>
            </w:pPr>
            <w:r>
              <w:t>datetime</w:t>
            </w:r>
          </w:p>
        </w:tc>
        <w:tc>
          <w:tcPr>
            <w:tcW w:w="1463" w:type="dxa"/>
          </w:tcPr>
          <w:p w14:paraId="6691636D" w14:textId="77777777" w:rsidR="0001240E" w:rsidRDefault="00D605AA" w:rsidP="00A73E1E">
            <w:pPr>
              <w:pStyle w:val="afff2"/>
            </w:pPr>
            <w:r>
              <w:t>-</w:t>
            </w:r>
          </w:p>
        </w:tc>
        <w:tc>
          <w:tcPr>
            <w:tcW w:w="1100" w:type="dxa"/>
          </w:tcPr>
          <w:p w14:paraId="72A02B3B" w14:textId="77777777" w:rsidR="0001240E" w:rsidRDefault="0001240E" w:rsidP="00A73E1E">
            <w:pPr>
              <w:pStyle w:val="afff2"/>
            </w:pPr>
          </w:p>
        </w:tc>
      </w:tr>
      <w:tr w:rsidR="0001240E" w14:paraId="7B23D1FE" w14:textId="77777777" w:rsidTr="001E3E09">
        <w:trPr>
          <w:cantSplit/>
          <w:jc w:val="center"/>
        </w:trPr>
        <w:tc>
          <w:tcPr>
            <w:tcW w:w="2642" w:type="dxa"/>
          </w:tcPr>
          <w:p w14:paraId="04905C31" w14:textId="77777777" w:rsidR="0001240E" w:rsidRDefault="00D605AA" w:rsidP="00A73E1E">
            <w:pPr>
              <w:pStyle w:val="afff2"/>
            </w:pPr>
            <w:r>
              <w:t>created_at</w:t>
            </w:r>
          </w:p>
        </w:tc>
        <w:tc>
          <w:tcPr>
            <w:tcW w:w="2744" w:type="dxa"/>
          </w:tcPr>
          <w:p w14:paraId="312D6512" w14:textId="77777777" w:rsidR="0001240E" w:rsidRDefault="00D605AA" w:rsidP="00A73E1E">
            <w:pPr>
              <w:pStyle w:val="afff2"/>
            </w:pPr>
            <w:r>
              <w:t>權杖建立時間</w:t>
            </w:r>
          </w:p>
        </w:tc>
        <w:tc>
          <w:tcPr>
            <w:tcW w:w="1508" w:type="dxa"/>
          </w:tcPr>
          <w:p w14:paraId="358B2FE4" w14:textId="77777777" w:rsidR="0001240E" w:rsidRDefault="00D605AA" w:rsidP="00A73E1E">
            <w:pPr>
              <w:pStyle w:val="afff2"/>
            </w:pPr>
            <w:r>
              <w:t>datetime</w:t>
            </w:r>
          </w:p>
        </w:tc>
        <w:tc>
          <w:tcPr>
            <w:tcW w:w="1463" w:type="dxa"/>
          </w:tcPr>
          <w:p w14:paraId="37B91B31" w14:textId="77777777" w:rsidR="0001240E" w:rsidRDefault="00D605AA" w:rsidP="00A73E1E">
            <w:pPr>
              <w:pStyle w:val="afff2"/>
            </w:pPr>
            <w:r>
              <w:t>-</w:t>
            </w:r>
          </w:p>
        </w:tc>
        <w:tc>
          <w:tcPr>
            <w:tcW w:w="1100" w:type="dxa"/>
          </w:tcPr>
          <w:p w14:paraId="5354E6B7" w14:textId="77777777" w:rsidR="0001240E" w:rsidRDefault="0001240E" w:rsidP="00A73E1E">
            <w:pPr>
              <w:pStyle w:val="afff2"/>
            </w:pPr>
          </w:p>
        </w:tc>
      </w:tr>
    </w:tbl>
    <w:p w14:paraId="283C0379" w14:textId="77777777" w:rsidR="00DC4275" w:rsidRDefault="00DC4275" w:rsidP="00625378">
      <w:pPr>
        <w:pStyle w:val="af7"/>
      </w:pPr>
    </w:p>
    <w:p w14:paraId="215DF8B9" w14:textId="77777777" w:rsidR="00E20773" w:rsidRPr="00DC4275" w:rsidRDefault="00DC4275" w:rsidP="00625378">
      <w:pPr>
        <w:pStyle w:val="af7"/>
      </w:pPr>
      <w:bookmarkStart w:id="174" w:name="_Toc242730915"/>
      <w:r w:rsidRPr="00DC4275">
        <w:rPr>
          <w:rFonts w:hint="eastAsia"/>
        </w:rPr>
        <w:t>表</w:t>
      </w:r>
      <w:r w:rsidRPr="00DC4275">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8-2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7</w:t>
      </w:r>
      <w:r w:rsidR="00BA60A4">
        <w:fldChar w:fldCharType="end"/>
      </w:r>
      <w:r w:rsidRPr="00DC4275">
        <w:rPr>
          <w:rFonts w:hint="eastAsia"/>
        </w:rPr>
        <w:t xml:space="preserve"> </w:t>
      </w:r>
      <w:r w:rsidRPr="00DC4275">
        <w:rPr>
          <w:rFonts w:ascii="標楷體" w:hAnsi="標楷體" w:hint="eastAsia"/>
        </w:rPr>
        <w:t>資料表-</w:t>
      </w:r>
      <w:proofErr w:type="spellStart"/>
      <w:r w:rsidRPr="00B913A9">
        <w:rPr>
          <w:rFonts w:cs="Times New Roman"/>
        </w:rPr>
        <w:t>webcam_alert</w:t>
      </w:r>
      <w:bookmarkEnd w:id="174"/>
      <w:proofErr w:type="spellEnd"/>
    </w:p>
    <w:tbl>
      <w:tblPr>
        <w:tblStyle w:val="aff2"/>
        <w:tblW w:w="9452" w:type="dxa"/>
        <w:jc w:val="center"/>
        <w:tblLook w:val="04A0" w:firstRow="1" w:lastRow="0" w:firstColumn="1" w:lastColumn="0" w:noHBand="0" w:noVBand="1"/>
      </w:tblPr>
      <w:tblGrid>
        <w:gridCol w:w="2642"/>
        <w:gridCol w:w="2741"/>
        <w:gridCol w:w="1508"/>
        <w:gridCol w:w="1462"/>
        <w:gridCol w:w="1099"/>
      </w:tblGrid>
      <w:tr w:rsidR="0001240E" w14:paraId="610F686A" w14:textId="77777777" w:rsidTr="001E3E09">
        <w:trPr>
          <w:cantSplit/>
          <w:jc w:val="center"/>
        </w:trPr>
        <w:tc>
          <w:tcPr>
            <w:tcW w:w="2642" w:type="dxa"/>
            <w:shd w:val="clear" w:color="auto" w:fill="DDEAD7"/>
          </w:tcPr>
          <w:p w14:paraId="2D1B9ACA" w14:textId="77777777" w:rsidR="0001240E" w:rsidRDefault="00D605AA" w:rsidP="00A73E1E">
            <w:pPr>
              <w:pStyle w:val="afff2"/>
            </w:pPr>
            <w:r>
              <w:t>欄位名稱</w:t>
            </w:r>
          </w:p>
        </w:tc>
        <w:tc>
          <w:tcPr>
            <w:tcW w:w="2744" w:type="dxa"/>
            <w:shd w:val="clear" w:color="auto" w:fill="DDEAD7"/>
          </w:tcPr>
          <w:p w14:paraId="170DF919" w14:textId="77777777" w:rsidR="0001240E" w:rsidRDefault="00D605AA" w:rsidP="00A73E1E">
            <w:pPr>
              <w:pStyle w:val="afff2"/>
            </w:pPr>
            <w:r>
              <w:t>欄位中文名稱</w:t>
            </w:r>
          </w:p>
        </w:tc>
        <w:tc>
          <w:tcPr>
            <w:tcW w:w="1508" w:type="dxa"/>
            <w:shd w:val="clear" w:color="auto" w:fill="DDEAD7"/>
          </w:tcPr>
          <w:p w14:paraId="0E19F306" w14:textId="77777777" w:rsidR="0001240E" w:rsidRDefault="00D605AA" w:rsidP="00A73E1E">
            <w:pPr>
              <w:pStyle w:val="afff2"/>
            </w:pPr>
            <w:r>
              <w:t>資料型態</w:t>
            </w:r>
          </w:p>
        </w:tc>
        <w:tc>
          <w:tcPr>
            <w:tcW w:w="1463" w:type="dxa"/>
            <w:shd w:val="clear" w:color="auto" w:fill="DDEAD7"/>
          </w:tcPr>
          <w:p w14:paraId="148CF6D6" w14:textId="77777777" w:rsidR="0001240E" w:rsidRDefault="00D605AA" w:rsidP="00A73E1E">
            <w:pPr>
              <w:pStyle w:val="afff2"/>
            </w:pPr>
            <w:r>
              <w:t>資料長度</w:t>
            </w:r>
          </w:p>
        </w:tc>
        <w:tc>
          <w:tcPr>
            <w:tcW w:w="1100" w:type="dxa"/>
            <w:shd w:val="clear" w:color="auto" w:fill="DDEAD7"/>
          </w:tcPr>
          <w:p w14:paraId="7EE6386B" w14:textId="77777777" w:rsidR="0001240E" w:rsidRDefault="00D605AA" w:rsidP="00A73E1E">
            <w:pPr>
              <w:pStyle w:val="afff2"/>
            </w:pPr>
            <w:r>
              <w:t>索引</w:t>
            </w:r>
          </w:p>
        </w:tc>
      </w:tr>
      <w:tr w:rsidR="0001240E" w14:paraId="1E69C526" w14:textId="77777777" w:rsidTr="001E3E09">
        <w:trPr>
          <w:cantSplit/>
          <w:jc w:val="center"/>
        </w:trPr>
        <w:tc>
          <w:tcPr>
            <w:tcW w:w="2642" w:type="dxa"/>
          </w:tcPr>
          <w:p w14:paraId="27259AFA" w14:textId="77777777" w:rsidR="0001240E" w:rsidRDefault="00D605AA" w:rsidP="00A73E1E">
            <w:pPr>
              <w:pStyle w:val="afff2"/>
            </w:pPr>
            <w:r>
              <w:t>id</w:t>
            </w:r>
          </w:p>
        </w:tc>
        <w:tc>
          <w:tcPr>
            <w:tcW w:w="2744" w:type="dxa"/>
          </w:tcPr>
          <w:p w14:paraId="68B734F2" w14:textId="77777777" w:rsidR="0001240E" w:rsidRDefault="00D605AA" w:rsidP="00A73E1E">
            <w:pPr>
              <w:pStyle w:val="afff2"/>
            </w:pPr>
            <w:r>
              <w:t>警報</w:t>
            </w:r>
            <w:r>
              <w:t>ID</w:t>
            </w:r>
          </w:p>
        </w:tc>
        <w:tc>
          <w:tcPr>
            <w:tcW w:w="1508" w:type="dxa"/>
          </w:tcPr>
          <w:p w14:paraId="577716BB" w14:textId="77777777" w:rsidR="0001240E" w:rsidRDefault="00D605AA" w:rsidP="00A73E1E">
            <w:pPr>
              <w:pStyle w:val="afff2"/>
            </w:pPr>
            <w:r>
              <w:t>bigint</w:t>
            </w:r>
          </w:p>
        </w:tc>
        <w:tc>
          <w:tcPr>
            <w:tcW w:w="1463" w:type="dxa"/>
          </w:tcPr>
          <w:p w14:paraId="0EAFF694" w14:textId="77777777" w:rsidR="0001240E" w:rsidRDefault="00D605AA" w:rsidP="00A73E1E">
            <w:pPr>
              <w:pStyle w:val="afff2"/>
            </w:pPr>
            <w:r>
              <w:t>-</w:t>
            </w:r>
          </w:p>
        </w:tc>
        <w:tc>
          <w:tcPr>
            <w:tcW w:w="1100" w:type="dxa"/>
          </w:tcPr>
          <w:p w14:paraId="0F933BCC" w14:textId="77777777" w:rsidR="0001240E" w:rsidRDefault="00D605AA" w:rsidP="00A73E1E">
            <w:pPr>
              <w:pStyle w:val="afff2"/>
            </w:pPr>
            <w:r>
              <w:t>V</w:t>
            </w:r>
          </w:p>
        </w:tc>
      </w:tr>
      <w:tr w:rsidR="0001240E" w14:paraId="21B76D08" w14:textId="77777777" w:rsidTr="001E3E09">
        <w:trPr>
          <w:cantSplit/>
          <w:jc w:val="center"/>
        </w:trPr>
        <w:tc>
          <w:tcPr>
            <w:tcW w:w="2642" w:type="dxa"/>
          </w:tcPr>
          <w:p w14:paraId="5ABCF395" w14:textId="77777777" w:rsidR="0001240E" w:rsidRDefault="00D605AA" w:rsidP="00A73E1E">
            <w:pPr>
              <w:pStyle w:val="afff2"/>
            </w:pPr>
            <w:r>
              <w:t>user_id</w:t>
            </w:r>
          </w:p>
        </w:tc>
        <w:tc>
          <w:tcPr>
            <w:tcW w:w="2744" w:type="dxa"/>
          </w:tcPr>
          <w:p w14:paraId="1DD97E7C" w14:textId="77777777" w:rsidR="0001240E" w:rsidRDefault="00D605AA" w:rsidP="00A73E1E">
            <w:pPr>
              <w:pStyle w:val="afff2"/>
            </w:pPr>
            <w:r>
              <w:t>使用者</w:t>
            </w:r>
            <w:r>
              <w:t>ID</w:t>
            </w:r>
          </w:p>
        </w:tc>
        <w:tc>
          <w:tcPr>
            <w:tcW w:w="1508" w:type="dxa"/>
          </w:tcPr>
          <w:p w14:paraId="3BD62F57" w14:textId="77777777" w:rsidR="0001240E" w:rsidRDefault="00D605AA" w:rsidP="00A73E1E">
            <w:pPr>
              <w:pStyle w:val="afff2"/>
            </w:pPr>
            <w:r>
              <w:t>int</w:t>
            </w:r>
          </w:p>
        </w:tc>
        <w:tc>
          <w:tcPr>
            <w:tcW w:w="1463" w:type="dxa"/>
          </w:tcPr>
          <w:p w14:paraId="22E303B5" w14:textId="77777777" w:rsidR="0001240E" w:rsidRDefault="00D605AA" w:rsidP="00A73E1E">
            <w:pPr>
              <w:pStyle w:val="afff2"/>
            </w:pPr>
            <w:r>
              <w:t>-</w:t>
            </w:r>
          </w:p>
        </w:tc>
        <w:tc>
          <w:tcPr>
            <w:tcW w:w="1100" w:type="dxa"/>
          </w:tcPr>
          <w:p w14:paraId="7A120E31" w14:textId="77777777" w:rsidR="0001240E" w:rsidRDefault="00D605AA" w:rsidP="00A73E1E">
            <w:pPr>
              <w:pStyle w:val="afff2"/>
            </w:pPr>
            <w:r>
              <w:t>V</w:t>
            </w:r>
          </w:p>
        </w:tc>
      </w:tr>
      <w:tr w:rsidR="0001240E" w14:paraId="43615A39" w14:textId="77777777" w:rsidTr="001E3E09">
        <w:trPr>
          <w:cantSplit/>
          <w:jc w:val="center"/>
        </w:trPr>
        <w:tc>
          <w:tcPr>
            <w:tcW w:w="2642" w:type="dxa"/>
          </w:tcPr>
          <w:p w14:paraId="14DE8FDF" w14:textId="77777777" w:rsidR="0001240E" w:rsidRDefault="00D605AA" w:rsidP="00A73E1E">
            <w:pPr>
              <w:pStyle w:val="afff2"/>
            </w:pPr>
            <w:r>
              <w:t>crop_id</w:t>
            </w:r>
          </w:p>
        </w:tc>
        <w:tc>
          <w:tcPr>
            <w:tcW w:w="2744" w:type="dxa"/>
          </w:tcPr>
          <w:p w14:paraId="394207D3" w14:textId="77777777" w:rsidR="0001240E" w:rsidRDefault="00D605AA" w:rsidP="00A73E1E">
            <w:pPr>
              <w:pStyle w:val="afff2"/>
            </w:pPr>
            <w:r>
              <w:t>作物</w:t>
            </w:r>
            <w:r>
              <w:t>ID</w:t>
            </w:r>
          </w:p>
        </w:tc>
        <w:tc>
          <w:tcPr>
            <w:tcW w:w="1508" w:type="dxa"/>
          </w:tcPr>
          <w:p w14:paraId="3532EAC4" w14:textId="77777777" w:rsidR="0001240E" w:rsidRDefault="00D605AA" w:rsidP="00A73E1E">
            <w:pPr>
              <w:pStyle w:val="afff2"/>
            </w:pPr>
            <w:r>
              <w:t>int</w:t>
            </w:r>
          </w:p>
        </w:tc>
        <w:tc>
          <w:tcPr>
            <w:tcW w:w="1463" w:type="dxa"/>
          </w:tcPr>
          <w:p w14:paraId="7D65351F" w14:textId="77777777" w:rsidR="0001240E" w:rsidRDefault="00D605AA" w:rsidP="00A73E1E">
            <w:pPr>
              <w:pStyle w:val="afff2"/>
            </w:pPr>
            <w:r>
              <w:t>-</w:t>
            </w:r>
          </w:p>
        </w:tc>
        <w:tc>
          <w:tcPr>
            <w:tcW w:w="1100" w:type="dxa"/>
          </w:tcPr>
          <w:p w14:paraId="2EB3D0E3" w14:textId="77777777" w:rsidR="0001240E" w:rsidRDefault="00D605AA" w:rsidP="00A73E1E">
            <w:pPr>
              <w:pStyle w:val="afff2"/>
            </w:pPr>
            <w:r>
              <w:t>V</w:t>
            </w:r>
          </w:p>
        </w:tc>
      </w:tr>
      <w:tr w:rsidR="0001240E" w14:paraId="06C30479" w14:textId="77777777" w:rsidTr="001E3E09">
        <w:trPr>
          <w:cantSplit/>
          <w:jc w:val="center"/>
        </w:trPr>
        <w:tc>
          <w:tcPr>
            <w:tcW w:w="2642" w:type="dxa"/>
          </w:tcPr>
          <w:p w14:paraId="08CF1AAC" w14:textId="77777777" w:rsidR="0001240E" w:rsidRDefault="00D605AA" w:rsidP="00A73E1E">
            <w:pPr>
              <w:pStyle w:val="afff2"/>
            </w:pPr>
            <w:r>
              <w:t>category</w:t>
            </w:r>
          </w:p>
        </w:tc>
        <w:tc>
          <w:tcPr>
            <w:tcW w:w="2744" w:type="dxa"/>
          </w:tcPr>
          <w:p w14:paraId="0C3EE36C" w14:textId="77777777" w:rsidR="0001240E" w:rsidRDefault="00D605AA" w:rsidP="00A73E1E">
            <w:pPr>
              <w:pStyle w:val="afff2"/>
            </w:pPr>
            <w:r>
              <w:t>類別</w:t>
            </w:r>
          </w:p>
        </w:tc>
        <w:tc>
          <w:tcPr>
            <w:tcW w:w="1508" w:type="dxa"/>
          </w:tcPr>
          <w:p w14:paraId="63A75CC8" w14:textId="77777777" w:rsidR="0001240E" w:rsidRDefault="00D605AA" w:rsidP="00A73E1E">
            <w:pPr>
              <w:pStyle w:val="afff2"/>
            </w:pPr>
            <w:r>
              <w:t>varchar</w:t>
            </w:r>
          </w:p>
        </w:tc>
        <w:tc>
          <w:tcPr>
            <w:tcW w:w="1463" w:type="dxa"/>
          </w:tcPr>
          <w:p w14:paraId="269F477D" w14:textId="77777777" w:rsidR="0001240E" w:rsidRDefault="00D605AA" w:rsidP="00A73E1E">
            <w:pPr>
              <w:pStyle w:val="afff2"/>
            </w:pPr>
            <w:r>
              <w:t>20</w:t>
            </w:r>
          </w:p>
        </w:tc>
        <w:tc>
          <w:tcPr>
            <w:tcW w:w="1100" w:type="dxa"/>
          </w:tcPr>
          <w:p w14:paraId="4786504A" w14:textId="77777777" w:rsidR="0001240E" w:rsidRDefault="0001240E" w:rsidP="00A73E1E">
            <w:pPr>
              <w:pStyle w:val="afff2"/>
            </w:pPr>
          </w:p>
        </w:tc>
      </w:tr>
      <w:tr w:rsidR="0001240E" w14:paraId="5A0FEE78" w14:textId="77777777" w:rsidTr="001E3E09">
        <w:trPr>
          <w:cantSplit/>
          <w:jc w:val="center"/>
        </w:trPr>
        <w:tc>
          <w:tcPr>
            <w:tcW w:w="2642" w:type="dxa"/>
          </w:tcPr>
          <w:p w14:paraId="028F446B" w14:textId="77777777" w:rsidR="0001240E" w:rsidRDefault="00D605AA" w:rsidP="00A73E1E">
            <w:pPr>
              <w:pStyle w:val="afff2"/>
            </w:pPr>
            <w:r>
              <w:t>status_name</w:t>
            </w:r>
          </w:p>
        </w:tc>
        <w:tc>
          <w:tcPr>
            <w:tcW w:w="2744" w:type="dxa"/>
          </w:tcPr>
          <w:p w14:paraId="4D4061A9" w14:textId="77777777" w:rsidR="0001240E" w:rsidRDefault="00D605AA" w:rsidP="00A73E1E">
            <w:pPr>
              <w:pStyle w:val="afff2"/>
            </w:pPr>
            <w:r>
              <w:t>警報病害或蟲害名稱</w:t>
            </w:r>
          </w:p>
        </w:tc>
        <w:tc>
          <w:tcPr>
            <w:tcW w:w="1508" w:type="dxa"/>
          </w:tcPr>
          <w:p w14:paraId="39EF715B" w14:textId="77777777" w:rsidR="0001240E" w:rsidRDefault="00D605AA" w:rsidP="00A73E1E">
            <w:pPr>
              <w:pStyle w:val="afff2"/>
            </w:pPr>
            <w:r>
              <w:t>varchar</w:t>
            </w:r>
          </w:p>
        </w:tc>
        <w:tc>
          <w:tcPr>
            <w:tcW w:w="1463" w:type="dxa"/>
          </w:tcPr>
          <w:p w14:paraId="31DC7C30" w14:textId="77777777" w:rsidR="0001240E" w:rsidRDefault="00D605AA" w:rsidP="00A73E1E">
            <w:pPr>
              <w:pStyle w:val="afff2"/>
            </w:pPr>
            <w:r>
              <w:t>100</w:t>
            </w:r>
          </w:p>
        </w:tc>
        <w:tc>
          <w:tcPr>
            <w:tcW w:w="1100" w:type="dxa"/>
          </w:tcPr>
          <w:p w14:paraId="729505E4" w14:textId="77777777" w:rsidR="0001240E" w:rsidRDefault="0001240E" w:rsidP="00A73E1E">
            <w:pPr>
              <w:pStyle w:val="afff2"/>
            </w:pPr>
          </w:p>
        </w:tc>
      </w:tr>
      <w:tr w:rsidR="0001240E" w14:paraId="4F71CEE2" w14:textId="77777777" w:rsidTr="001E3E09">
        <w:trPr>
          <w:cantSplit/>
          <w:jc w:val="center"/>
        </w:trPr>
        <w:tc>
          <w:tcPr>
            <w:tcW w:w="2642" w:type="dxa"/>
          </w:tcPr>
          <w:p w14:paraId="303C4823" w14:textId="77777777" w:rsidR="0001240E" w:rsidRDefault="00D605AA" w:rsidP="00A73E1E">
            <w:pPr>
              <w:pStyle w:val="afff2"/>
            </w:pPr>
            <w:r>
              <w:t>confidence</w:t>
            </w:r>
          </w:p>
        </w:tc>
        <w:tc>
          <w:tcPr>
            <w:tcW w:w="2744" w:type="dxa"/>
          </w:tcPr>
          <w:p w14:paraId="13A838B0" w14:textId="77777777" w:rsidR="0001240E" w:rsidRDefault="00D605AA" w:rsidP="00A73E1E">
            <w:pPr>
              <w:pStyle w:val="afff2"/>
            </w:pPr>
            <w:r>
              <w:t>辨識信心度</w:t>
            </w:r>
          </w:p>
        </w:tc>
        <w:tc>
          <w:tcPr>
            <w:tcW w:w="1508" w:type="dxa"/>
          </w:tcPr>
          <w:p w14:paraId="379386D6" w14:textId="77777777" w:rsidR="0001240E" w:rsidRDefault="00D605AA" w:rsidP="00A73E1E">
            <w:pPr>
              <w:pStyle w:val="afff2"/>
            </w:pPr>
            <w:r>
              <w:t>float</w:t>
            </w:r>
          </w:p>
        </w:tc>
        <w:tc>
          <w:tcPr>
            <w:tcW w:w="1463" w:type="dxa"/>
          </w:tcPr>
          <w:p w14:paraId="31A8A3D9" w14:textId="77777777" w:rsidR="0001240E" w:rsidRDefault="00D605AA" w:rsidP="00A73E1E">
            <w:pPr>
              <w:pStyle w:val="afff2"/>
            </w:pPr>
            <w:r>
              <w:t>-</w:t>
            </w:r>
          </w:p>
        </w:tc>
        <w:tc>
          <w:tcPr>
            <w:tcW w:w="1100" w:type="dxa"/>
          </w:tcPr>
          <w:p w14:paraId="2DA28916" w14:textId="77777777" w:rsidR="0001240E" w:rsidRDefault="0001240E" w:rsidP="00A73E1E">
            <w:pPr>
              <w:pStyle w:val="afff2"/>
            </w:pPr>
          </w:p>
        </w:tc>
      </w:tr>
      <w:tr w:rsidR="0001240E" w14:paraId="679F85BB" w14:textId="77777777" w:rsidTr="001E3E09">
        <w:trPr>
          <w:cantSplit/>
          <w:jc w:val="center"/>
        </w:trPr>
        <w:tc>
          <w:tcPr>
            <w:tcW w:w="2642" w:type="dxa"/>
          </w:tcPr>
          <w:p w14:paraId="5C1A8F4A" w14:textId="77777777" w:rsidR="0001240E" w:rsidRDefault="00D605AA" w:rsidP="00A73E1E">
            <w:pPr>
              <w:pStyle w:val="afff2"/>
            </w:pPr>
            <w:r>
              <w:t>requires_review</w:t>
            </w:r>
          </w:p>
        </w:tc>
        <w:tc>
          <w:tcPr>
            <w:tcW w:w="2744" w:type="dxa"/>
          </w:tcPr>
          <w:p w14:paraId="01F7E5E6" w14:textId="77777777" w:rsidR="0001240E" w:rsidRDefault="00D605AA" w:rsidP="00A73E1E">
            <w:pPr>
              <w:pStyle w:val="afff2"/>
            </w:pPr>
            <w:r>
              <w:t>是否需人工覆核</w:t>
            </w:r>
          </w:p>
        </w:tc>
        <w:tc>
          <w:tcPr>
            <w:tcW w:w="1508" w:type="dxa"/>
          </w:tcPr>
          <w:p w14:paraId="1E3B5E21" w14:textId="77777777" w:rsidR="0001240E" w:rsidRDefault="00D605AA" w:rsidP="00A73E1E">
            <w:pPr>
              <w:pStyle w:val="afff2"/>
            </w:pPr>
            <w:r>
              <w:t>tinyint</w:t>
            </w:r>
          </w:p>
        </w:tc>
        <w:tc>
          <w:tcPr>
            <w:tcW w:w="1463" w:type="dxa"/>
          </w:tcPr>
          <w:p w14:paraId="6696ECF5" w14:textId="77777777" w:rsidR="0001240E" w:rsidRDefault="00D605AA" w:rsidP="00A73E1E">
            <w:pPr>
              <w:pStyle w:val="afff2"/>
            </w:pPr>
            <w:r>
              <w:t>1</w:t>
            </w:r>
          </w:p>
        </w:tc>
        <w:tc>
          <w:tcPr>
            <w:tcW w:w="1100" w:type="dxa"/>
          </w:tcPr>
          <w:p w14:paraId="470D6319" w14:textId="77777777" w:rsidR="0001240E" w:rsidRDefault="0001240E" w:rsidP="00A73E1E">
            <w:pPr>
              <w:pStyle w:val="afff2"/>
            </w:pPr>
          </w:p>
        </w:tc>
      </w:tr>
      <w:tr w:rsidR="0001240E" w14:paraId="653A1190" w14:textId="77777777" w:rsidTr="001E3E09">
        <w:trPr>
          <w:cantSplit/>
          <w:jc w:val="center"/>
        </w:trPr>
        <w:tc>
          <w:tcPr>
            <w:tcW w:w="2642" w:type="dxa"/>
          </w:tcPr>
          <w:p w14:paraId="6DDA33FE" w14:textId="77777777" w:rsidR="0001240E" w:rsidRDefault="00D605AA" w:rsidP="00A73E1E">
            <w:pPr>
              <w:pStyle w:val="afff2"/>
            </w:pPr>
            <w:r>
              <w:t>grounding_source</w:t>
            </w:r>
          </w:p>
        </w:tc>
        <w:tc>
          <w:tcPr>
            <w:tcW w:w="2744" w:type="dxa"/>
          </w:tcPr>
          <w:p w14:paraId="6709880A" w14:textId="77777777" w:rsidR="0001240E" w:rsidRDefault="00D605AA" w:rsidP="00A73E1E">
            <w:pPr>
              <w:pStyle w:val="afff2"/>
            </w:pPr>
            <w:r>
              <w:t>診斷佐證技術來源</w:t>
            </w:r>
          </w:p>
        </w:tc>
        <w:tc>
          <w:tcPr>
            <w:tcW w:w="1508" w:type="dxa"/>
          </w:tcPr>
          <w:p w14:paraId="73B4CFB5" w14:textId="77777777" w:rsidR="0001240E" w:rsidRDefault="00D605AA" w:rsidP="00A73E1E">
            <w:pPr>
              <w:pStyle w:val="afff2"/>
            </w:pPr>
            <w:r>
              <w:t>varchar</w:t>
            </w:r>
          </w:p>
        </w:tc>
        <w:tc>
          <w:tcPr>
            <w:tcW w:w="1463" w:type="dxa"/>
          </w:tcPr>
          <w:p w14:paraId="7A91380E" w14:textId="77777777" w:rsidR="0001240E" w:rsidRDefault="00D605AA" w:rsidP="00A73E1E">
            <w:pPr>
              <w:pStyle w:val="afff2"/>
            </w:pPr>
            <w:r>
              <w:t>64</w:t>
            </w:r>
          </w:p>
        </w:tc>
        <w:tc>
          <w:tcPr>
            <w:tcW w:w="1100" w:type="dxa"/>
          </w:tcPr>
          <w:p w14:paraId="3020611B" w14:textId="77777777" w:rsidR="0001240E" w:rsidRDefault="0001240E" w:rsidP="00A73E1E">
            <w:pPr>
              <w:pStyle w:val="afff2"/>
            </w:pPr>
          </w:p>
        </w:tc>
      </w:tr>
      <w:tr w:rsidR="0001240E" w14:paraId="77B67784" w14:textId="77777777" w:rsidTr="001E3E09">
        <w:trPr>
          <w:cantSplit/>
          <w:jc w:val="center"/>
        </w:trPr>
        <w:tc>
          <w:tcPr>
            <w:tcW w:w="2642" w:type="dxa"/>
          </w:tcPr>
          <w:p w14:paraId="7FC0A976" w14:textId="77777777" w:rsidR="0001240E" w:rsidRDefault="00D605AA" w:rsidP="00A73E1E">
            <w:pPr>
              <w:pStyle w:val="afff2"/>
            </w:pPr>
            <w:r>
              <w:t>reference_source</w:t>
            </w:r>
          </w:p>
        </w:tc>
        <w:tc>
          <w:tcPr>
            <w:tcW w:w="2744" w:type="dxa"/>
          </w:tcPr>
          <w:p w14:paraId="1D320024" w14:textId="77777777" w:rsidR="0001240E" w:rsidRDefault="00D605AA" w:rsidP="00A73E1E">
            <w:pPr>
              <w:pStyle w:val="afff2"/>
            </w:pPr>
            <w:r>
              <w:t>參考資料來源</w:t>
            </w:r>
          </w:p>
        </w:tc>
        <w:tc>
          <w:tcPr>
            <w:tcW w:w="1508" w:type="dxa"/>
          </w:tcPr>
          <w:p w14:paraId="223C2AB0" w14:textId="77777777" w:rsidR="0001240E" w:rsidRDefault="00D605AA" w:rsidP="00A73E1E">
            <w:pPr>
              <w:pStyle w:val="afff2"/>
            </w:pPr>
            <w:r>
              <w:t>varchar</w:t>
            </w:r>
          </w:p>
        </w:tc>
        <w:tc>
          <w:tcPr>
            <w:tcW w:w="1463" w:type="dxa"/>
          </w:tcPr>
          <w:p w14:paraId="793E71F5" w14:textId="77777777" w:rsidR="0001240E" w:rsidRDefault="00D605AA" w:rsidP="00A73E1E">
            <w:pPr>
              <w:pStyle w:val="afff2"/>
            </w:pPr>
            <w:r>
              <w:t>100</w:t>
            </w:r>
          </w:p>
        </w:tc>
        <w:tc>
          <w:tcPr>
            <w:tcW w:w="1100" w:type="dxa"/>
          </w:tcPr>
          <w:p w14:paraId="6BA6C3E7" w14:textId="77777777" w:rsidR="0001240E" w:rsidRDefault="0001240E" w:rsidP="00A73E1E">
            <w:pPr>
              <w:pStyle w:val="afff2"/>
            </w:pPr>
          </w:p>
        </w:tc>
      </w:tr>
      <w:tr w:rsidR="0001240E" w14:paraId="5A87C77D" w14:textId="77777777" w:rsidTr="001E3E09">
        <w:trPr>
          <w:cantSplit/>
          <w:jc w:val="center"/>
        </w:trPr>
        <w:tc>
          <w:tcPr>
            <w:tcW w:w="2642" w:type="dxa"/>
          </w:tcPr>
          <w:p w14:paraId="2E13F3DF" w14:textId="77777777" w:rsidR="0001240E" w:rsidRDefault="00D605AA" w:rsidP="00A73E1E">
            <w:pPr>
              <w:pStyle w:val="afff2"/>
            </w:pPr>
            <w:r>
              <w:t>reference_url</w:t>
            </w:r>
          </w:p>
        </w:tc>
        <w:tc>
          <w:tcPr>
            <w:tcW w:w="2744" w:type="dxa"/>
          </w:tcPr>
          <w:p w14:paraId="4E7F81A9" w14:textId="77777777" w:rsidR="0001240E" w:rsidRDefault="00D605AA" w:rsidP="00A73E1E">
            <w:pPr>
              <w:pStyle w:val="afff2"/>
            </w:pPr>
            <w:r>
              <w:t>參考資料來源網址</w:t>
            </w:r>
          </w:p>
        </w:tc>
        <w:tc>
          <w:tcPr>
            <w:tcW w:w="1508" w:type="dxa"/>
          </w:tcPr>
          <w:p w14:paraId="0C9E0D75" w14:textId="77777777" w:rsidR="0001240E" w:rsidRDefault="00D605AA" w:rsidP="00A73E1E">
            <w:pPr>
              <w:pStyle w:val="afff2"/>
            </w:pPr>
            <w:r>
              <w:t>varchar</w:t>
            </w:r>
          </w:p>
        </w:tc>
        <w:tc>
          <w:tcPr>
            <w:tcW w:w="1463" w:type="dxa"/>
          </w:tcPr>
          <w:p w14:paraId="26770BE9" w14:textId="77777777" w:rsidR="0001240E" w:rsidRDefault="00D605AA" w:rsidP="00A73E1E">
            <w:pPr>
              <w:pStyle w:val="afff2"/>
            </w:pPr>
            <w:r>
              <w:t>2048</w:t>
            </w:r>
          </w:p>
        </w:tc>
        <w:tc>
          <w:tcPr>
            <w:tcW w:w="1100" w:type="dxa"/>
          </w:tcPr>
          <w:p w14:paraId="4010AB48" w14:textId="77777777" w:rsidR="0001240E" w:rsidRDefault="0001240E" w:rsidP="00A73E1E">
            <w:pPr>
              <w:pStyle w:val="afff2"/>
            </w:pPr>
          </w:p>
        </w:tc>
      </w:tr>
      <w:tr w:rsidR="0001240E" w14:paraId="2CDC4C91" w14:textId="77777777" w:rsidTr="001E3E09">
        <w:trPr>
          <w:cantSplit/>
          <w:jc w:val="center"/>
        </w:trPr>
        <w:tc>
          <w:tcPr>
            <w:tcW w:w="2642" w:type="dxa"/>
          </w:tcPr>
          <w:p w14:paraId="25FCFA8D" w14:textId="77777777" w:rsidR="0001240E" w:rsidRDefault="00D605AA" w:rsidP="00A73E1E">
            <w:pPr>
              <w:pStyle w:val="afff2"/>
            </w:pPr>
            <w:r>
              <w:t>reference_record_id</w:t>
            </w:r>
          </w:p>
        </w:tc>
        <w:tc>
          <w:tcPr>
            <w:tcW w:w="2744" w:type="dxa"/>
          </w:tcPr>
          <w:p w14:paraId="7524BB87" w14:textId="77777777" w:rsidR="0001240E" w:rsidRDefault="00D605AA" w:rsidP="00A73E1E">
            <w:pPr>
              <w:pStyle w:val="afff2"/>
            </w:pPr>
            <w:r>
              <w:t>圖庫來源編號</w:t>
            </w:r>
          </w:p>
        </w:tc>
        <w:tc>
          <w:tcPr>
            <w:tcW w:w="1508" w:type="dxa"/>
          </w:tcPr>
          <w:p w14:paraId="1D3B0EC0" w14:textId="77777777" w:rsidR="0001240E" w:rsidRDefault="00D605AA" w:rsidP="00A73E1E">
            <w:pPr>
              <w:pStyle w:val="afff2"/>
            </w:pPr>
            <w:r>
              <w:t>varchar</w:t>
            </w:r>
          </w:p>
        </w:tc>
        <w:tc>
          <w:tcPr>
            <w:tcW w:w="1463" w:type="dxa"/>
          </w:tcPr>
          <w:p w14:paraId="7DB19405" w14:textId="77777777" w:rsidR="0001240E" w:rsidRDefault="00D605AA" w:rsidP="00A73E1E">
            <w:pPr>
              <w:pStyle w:val="afff2"/>
            </w:pPr>
            <w:r>
              <w:t>128</w:t>
            </w:r>
          </w:p>
        </w:tc>
        <w:tc>
          <w:tcPr>
            <w:tcW w:w="1100" w:type="dxa"/>
          </w:tcPr>
          <w:p w14:paraId="20886D78" w14:textId="77777777" w:rsidR="0001240E" w:rsidRDefault="0001240E" w:rsidP="00A73E1E">
            <w:pPr>
              <w:pStyle w:val="afff2"/>
            </w:pPr>
          </w:p>
        </w:tc>
      </w:tr>
      <w:tr w:rsidR="0001240E" w14:paraId="2A1BBB46" w14:textId="77777777" w:rsidTr="001E3E09">
        <w:trPr>
          <w:cantSplit/>
          <w:jc w:val="center"/>
        </w:trPr>
        <w:tc>
          <w:tcPr>
            <w:tcW w:w="2642" w:type="dxa"/>
          </w:tcPr>
          <w:p w14:paraId="1A722474" w14:textId="77777777" w:rsidR="0001240E" w:rsidRDefault="00D605AA" w:rsidP="00A73E1E">
            <w:pPr>
              <w:pStyle w:val="afff2"/>
            </w:pPr>
            <w:r>
              <w:t>session_id</w:t>
            </w:r>
          </w:p>
        </w:tc>
        <w:tc>
          <w:tcPr>
            <w:tcW w:w="2744" w:type="dxa"/>
          </w:tcPr>
          <w:p w14:paraId="27ED3E73" w14:textId="77777777" w:rsidR="0001240E" w:rsidRDefault="00D605AA" w:rsidP="00A73E1E">
            <w:pPr>
              <w:pStyle w:val="afff2"/>
            </w:pPr>
            <w:r>
              <w:t>監控串流連線</w:t>
            </w:r>
            <w:r>
              <w:t>ID</w:t>
            </w:r>
          </w:p>
        </w:tc>
        <w:tc>
          <w:tcPr>
            <w:tcW w:w="1508" w:type="dxa"/>
          </w:tcPr>
          <w:p w14:paraId="5381801E" w14:textId="77777777" w:rsidR="0001240E" w:rsidRDefault="00D605AA" w:rsidP="00A73E1E">
            <w:pPr>
              <w:pStyle w:val="afff2"/>
            </w:pPr>
            <w:r>
              <w:t>varchar</w:t>
            </w:r>
          </w:p>
        </w:tc>
        <w:tc>
          <w:tcPr>
            <w:tcW w:w="1463" w:type="dxa"/>
          </w:tcPr>
          <w:p w14:paraId="2A1CDD89" w14:textId="77777777" w:rsidR="0001240E" w:rsidRDefault="00D605AA" w:rsidP="00A73E1E">
            <w:pPr>
              <w:pStyle w:val="afff2"/>
            </w:pPr>
            <w:r>
              <w:t>64</w:t>
            </w:r>
          </w:p>
        </w:tc>
        <w:tc>
          <w:tcPr>
            <w:tcW w:w="1100" w:type="dxa"/>
          </w:tcPr>
          <w:p w14:paraId="306B940E" w14:textId="77777777" w:rsidR="0001240E" w:rsidRDefault="00D605AA" w:rsidP="00A73E1E">
            <w:pPr>
              <w:pStyle w:val="afff2"/>
            </w:pPr>
            <w:r>
              <w:t>V</w:t>
            </w:r>
          </w:p>
        </w:tc>
      </w:tr>
      <w:tr w:rsidR="0001240E" w14:paraId="718CB1FF" w14:textId="77777777" w:rsidTr="001E3E09">
        <w:trPr>
          <w:cantSplit/>
          <w:jc w:val="center"/>
        </w:trPr>
        <w:tc>
          <w:tcPr>
            <w:tcW w:w="2642" w:type="dxa"/>
          </w:tcPr>
          <w:p w14:paraId="04EC2C46" w14:textId="77777777" w:rsidR="0001240E" w:rsidRDefault="00D605AA" w:rsidP="00A73E1E">
            <w:pPr>
              <w:pStyle w:val="afff2"/>
            </w:pPr>
            <w:r>
              <w:t>region_id</w:t>
            </w:r>
          </w:p>
        </w:tc>
        <w:tc>
          <w:tcPr>
            <w:tcW w:w="2744" w:type="dxa"/>
          </w:tcPr>
          <w:p w14:paraId="736B239D" w14:textId="77777777" w:rsidR="0001240E" w:rsidRDefault="00D605AA" w:rsidP="00A73E1E">
            <w:pPr>
              <w:pStyle w:val="afff2"/>
            </w:pPr>
            <w:r>
              <w:t>監控區域編號</w:t>
            </w:r>
          </w:p>
        </w:tc>
        <w:tc>
          <w:tcPr>
            <w:tcW w:w="1508" w:type="dxa"/>
          </w:tcPr>
          <w:p w14:paraId="704221FD" w14:textId="77777777" w:rsidR="0001240E" w:rsidRDefault="00D605AA" w:rsidP="00A73E1E">
            <w:pPr>
              <w:pStyle w:val="afff2"/>
            </w:pPr>
            <w:r>
              <w:t>varchar</w:t>
            </w:r>
          </w:p>
        </w:tc>
        <w:tc>
          <w:tcPr>
            <w:tcW w:w="1463" w:type="dxa"/>
          </w:tcPr>
          <w:p w14:paraId="341ECCBD" w14:textId="77777777" w:rsidR="0001240E" w:rsidRDefault="00D605AA" w:rsidP="00A73E1E">
            <w:pPr>
              <w:pStyle w:val="afff2"/>
            </w:pPr>
            <w:r>
              <w:t>64</w:t>
            </w:r>
          </w:p>
        </w:tc>
        <w:tc>
          <w:tcPr>
            <w:tcW w:w="1100" w:type="dxa"/>
          </w:tcPr>
          <w:p w14:paraId="1CA142CF" w14:textId="77777777" w:rsidR="0001240E" w:rsidRDefault="0001240E" w:rsidP="00A73E1E">
            <w:pPr>
              <w:pStyle w:val="afff2"/>
            </w:pPr>
          </w:p>
        </w:tc>
      </w:tr>
      <w:tr w:rsidR="0001240E" w14:paraId="7684211E" w14:textId="77777777" w:rsidTr="001E3E09">
        <w:trPr>
          <w:cantSplit/>
          <w:jc w:val="center"/>
        </w:trPr>
        <w:tc>
          <w:tcPr>
            <w:tcW w:w="2642" w:type="dxa"/>
          </w:tcPr>
          <w:p w14:paraId="3D9589AF" w14:textId="77777777" w:rsidR="0001240E" w:rsidRDefault="00D605AA" w:rsidP="00A73E1E">
            <w:pPr>
              <w:pStyle w:val="afff2"/>
            </w:pPr>
            <w:r>
              <w:t>consecutive_matches</w:t>
            </w:r>
          </w:p>
        </w:tc>
        <w:tc>
          <w:tcPr>
            <w:tcW w:w="2744" w:type="dxa"/>
          </w:tcPr>
          <w:p w14:paraId="2CCFD6C4" w14:textId="77777777" w:rsidR="0001240E" w:rsidRDefault="00D605AA" w:rsidP="00A73E1E">
            <w:pPr>
              <w:pStyle w:val="afff2"/>
            </w:pPr>
            <w:r>
              <w:t>連續辨識命中影格數</w:t>
            </w:r>
          </w:p>
        </w:tc>
        <w:tc>
          <w:tcPr>
            <w:tcW w:w="1508" w:type="dxa"/>
          </w:tcPr>
          <w:p w14:paraId="3C6EEF06" w14:textId="77777777" w:rsidR="0001240E" w:rsidRDefault="00D605AA" w:rsidP="00A73E1E">
            <w:pPr>
              <w:pStyle w:val="afff2"/>
            </w:pPr>
            <w:r>
              <w:t>int</w:t>
            </w:r>
          </w:p>
        </w:tc>
        <w:tc>
          <w:tcPr>
            <w:tcW w:w="1463" w:type="dxa"/>
          </w:tcPr>
          <w:p w14:paraId="06D4A082" w14:textId="77777777" w:rsidR="0001240E" w:rsidRDefault="00D605AA" w:rsidP="00A73E1E">
            <w:pPr>
              <w:pStyle w:val="afff2"/>
            </w:pPr>
            <w:r>
              <w:t>-</w:t>
            </w:r>
          </w:p>
        </w:tc>
        <w:tc>
          <w:tcPr>
            <w:tcW w:w="1100" w:type="dxa"/>
          </w:tcPr>
          <w:p w14:paraId="261E6136" w14:textId="77777777" w:rsidR="0001240E" w:rsidRDefault="0001240E" w:rsidP="00A73E1E">
            <w:pPr>
              <w:pStyle w:val="afff2"/>
            </w:pPr>
          </w:p>
        </w:tc>
      </w:tr>
      <w:tr w:rsidR="0001240E" w14:paraId="6ED6062D" w14:textId="77777777" w:rsidTr="001E3E09">
        <w:trPr>
          <w:cantSplit/>
          <w:jc w:val="center"/>
        </w:trPr>
        <w:tc>
          <w:tcPr>
            <w:tcW w:w="2642" w:type="dxa"/>
          </w:tcPr>
          <w:p w14:paraId="45F76732" w14:textId="77777777" w:rsidR="0001240E" w:rsidRDefault="00D605AA" w:rsidP="00A73E1E">
            <w:pPr>
              <w:pStyle w:val="afff2"/>
            </w:pPr>
            <w:r>
              <w:t>image_url</w:t>
            </w:r>
          </w:p>
        </w:tc>
        <w:tc>
          <w:tcPr>
            <w:tcW w:w="2744" w:type="dxa"/>
          </w:tcPr>
          <w:p w14:paraId="3F3EC733" w14:textId="77777777" w:rsidR="0001240E" w:rsidRDefault="00D605AA" w:rsidP="00A73E1E">
            <w:pPr>
              <w:pStyle w:val="afff2"/>
            </w:pPr>
            <w:r>
              <w:t>警報快照影像路徑</w:t>
            </w:r>
          </w:p>
        </w:tc>
        <w:tc>
          <w:tcPr>
            <w:tcW w:w="1508" w:type="dxa"/>
          </w:tcPr>
          <w:p w14:paraId="666CC7CA" w14:textId="77777777" w:rsidR="0001240E" w:rsidRDefault="00D605AA" w:rsidP="00A73E1E">
            <w:pPr>
              <w:pStyle w:val="afff2"/>
            </w:pPr>
            <w:r>
              <w:t>varchar</w:t>
            </w:r>
          </w:p>
        </w:tc>
        <w:tc>
          <w:tcPr>
            <w:tcW w:w="1463" w:type="dxa"/>
          </w:tcPr>
          <w:p w14:paraId="76398F88" w14:textId="77777777" w:rsidR="0001240E" w:rsidRDefault="00D605AA" w:rsidP="00A73E1E">
            <w:pPr>
              <w:pStyle w:val="afff2"/>
            </w:pPr>
            <w:r>
              <w:t>2048</w:t>
            </w:r>
          </w:p>
        </w:tc>
        <w:tc>
          <w:tcPr>
            <w:tcW w:w="1100" w:type="dxa"/>
          </w:tcPr>
          <w:p w14:paraId="19445DFA" w14:textId="77777777" w:rsidR="0001240E" w:rsidRDefault="0001240E" w:rsidP="00A73E1E">
            <w:pPr>
              <w:pStyle w:val="afff2"/>
            </w:pPr>
          </w:p>
        </w:tc>
      </w:tr>
      <w:tr w:rsidR="0001240E" w14:paraId="00934034" w14:textId="77777777" w:rsidTr="001E3E09">
        <w:trPr>
          <w:cantSplit/>
          <w:jc w:val="center"/>
        </w:trPr>
        <w:tc>
          <w:tcPr>
            <w:tcW w:w="2642" w:type="dxa"/>
          </w:tcPr>
          <w:p w14:paraId="23B7DBB1" w14:textId="77777777" w:rsidR="0001240E" w:rsidRDefault="00D605AA" w:rsidP="00A73E1E">
            <w:pPr>
              <w:pStyle w:val="afff2"/>
            </w:pPr>
            <w:r>
              <w:t>email_sent</w:t>
            </w:r>
          </w:p>
        </w:tc>
        <w:tc>
          <w:tcPr>
            <w:tcW w:w="2744" w:type="dxa"/>
          </w:tcPr>
          <w:p w14:paraId="5F73EC24" w14:textId="77777777" w:rsidR="0001240E" w:rsidRDefault="00D605AA" w:rsidP="00A73E1E">
            <w:pPr>
              <w:pStyle w:val="afff2"/>
            </w:pPr>
            <w:r>
              <w:t>是否已發送通知信</w:t>
            </w:r>
          </w:p>
        </w:tc>
        <w:tc>
          <w:tcPr>
            <w:tcW w:w="1508" w:type="dxa"/>
          </w:tcPr>
          <w:p w14:paraId="7D370EEB" w14:textId="77777777" w:rsidR="0001240E" w:rsidRDefault="00D605AA" w:rsidP="00A73E1E">
            <w:pPr>
              <w:pStyle w:val="afff2"/>
            </w:pPr>
            <w:r>
              <w:t>tinyint</w:t>
            </w:r>
          </w:p>
        </w:tc>
        <w:tc>
          <w:tcPr>
            <w:tcW w:w="1463" w:type="dxa"/>
          </w:tcPr>
          <w:p w14:paraId="44445883" w14:textId="77777777" w:rsidR="0001240E" w:rsidRDefault="00D605AA" w:rsidP="00A73E1E">
            <w:pPr>
              <w:pStyle w:val="afff2"/>
            </w:pPr>
            <w:r>
              <w:t>1</w:t>
            </w:r>
          </w:p>
        </w:tc>
        <w:tc>
          <w:tcPr>
            <w:tcW w:w="1100" w:type="dxa"/>
          </w:tcPr>
          <w:p w14:paraId="0D047F45" w14:textId="77777777" w:rsidR="0001240E" w:rsidRDefault="0001240E" w:rsidP="00A73E1E">
            <w:pPr>
              <w:pStyle w:val="afff2"/>
            </w:pPr>
          </w:p>
        </w:tc>
      </w:tr>
      <w:tr w:rsidR="0001240E" w14:paraId="64FE9D59" w14:textId="77777777" w:rsidTr="001E3E09">
        <w:trPr>
          <w:cantSplit/>
          <w:jc w:val="center"/>
        </w:trPr>
        <w:tc>
          <w:tcPr>
            <w:tcW w:w="2642" w:type="dxa"/>
          </w:tcPr>
          <w:p w14:paraId="2C12BEF8" w14:textId="77777777" w:rsidR="0001240E" w:rsidRDefault="00D605AA" w:rsidP="00A73E1E">
            <w:pPr>
              <w:pStyle w:val="afff2"/>
            </w:pPr>
            <w:r>
              <w:t>acknowledged_at</w:t>
            </w:r>
          </w:p>
        </w:tc>
        <w:tc>
          <w:tcPr>
            <w:tcW w:w="2744" w:type="dxa"/>
          </w:tcPr>
          <w:p w14:paraId="6634ECC9" w14:textId="77777777" w:rsidR="0001240E" w:rsidRDefault="00D605AA" w:rsidP="00A73E1E">
            <w:pPr>
              <w:pStyle w:val="afff2"/>
            </w:pPr>
            <w:r>
              <w:t>使用者確認已讀時間</w:t>
            </w:r>
          </w:p>
        </w:tc>
        <w:tc>
          <w:tcPr>
            <w:tcW w:w="1508" w:type="dxa"/>
          </w:tcPr>
          <w:p w14:paraId="176CC54F" w14:textId="77777777" w:rsidR="0001240E" w:rsidRDefault="00D605AA" w:rsidP="00A73E1E">
            <w:pPr>
              <w:pStyle w:val="afff2"/>
            </w:pPr>
            <w:r>
              <w:t>datetime</w:t>
            </w:r>
          </w:p>
        </w:tc>
        <w:tc>
          <w:tcPr>
            <w:tcW w:w="1463" w:type="dxa"/>
          </w:tcPr>
          <w:p w14:paraId="42DA213F" w14:textId="77777777" w:rsidR="0001240E" w:rsidRDefault="00D605AA" w:rsidP="00A73E1E">
            <w:pPr>
              <w:pStyle w:val="afff2"/>
            </w:pPr>
            <w:r>
              <w:t>-</w:t>
            </w:r>
          </w:p>
        </w:tc>
        <w:tc>
          <w:tcPr>
            <w:tcW w:w="1100" w:type="dxa"/>
          </w:tcPr>
          <w:p w14:paraId="453A348B" w14:textId="77777777" w:rsidR="0001240E" w:rsidRDefault="0001240E" w:rsidP="00A73E1E">
            <w:pPr>
              <w:pStyle w:val="afff2"/>
            </w:pPr>
          </w:p>
        </w:tc>
      </w:tr>
      <w:tr w:rsidR="0001240E" w14:paraId="1B2D895A" w14:textId="77777777" w:rsidTr="001E3E09">
        <w:trPr>
          <w:cantSplit/>
          <w:jc w:val="center"/>
        </w:trPr>
        <w:tc>
          <w:tcPr>
            <w:tcW w:w="2642" w:type="dxa"/>
          </w:tcPr>
          <w:p w14:paraId="16E74BE8" w14:textId="77777777" w:rsidR="0001240E" w:rsidRDefault="00D605AA" w:rsidP="00A73E1E">
            <w:pPr>
              <w:pStyle w:val="afff2"/>
            </w:pPr>
            <w:r>
              <w:t>created_at</w:t>
            </w:r>
          </w:p>
        </w:tc>
        <w:tc>
          <w:tcPr>
            <w:tcW w:w="2744" w:type="dxa"/>
          </w:tcPr>
          <w:p w14:paraId="4257BE53" w14:textId="77777777" w:rsidR="0001240E" w:rsidRDefault="00D605AA" w:rsidP="00A73E1E">
            <w:pPr>
              <w:pStyle w:val="afff2"/>
            </w:pPr>
            <w:r>
              <w:t>警報觸發建立時間</w:t>
            </w:r>
          </w:p>
        </w:tc>
        <w:tc>
          <w:tcPr>
            <w:tcW w:w="1508" w:type="dxa"/>
          </w:tcPr>
          <w:p w14:paraId="3B2D5516" w14:textId="77777777" w:rsidR="0001240E" w:rsidRDefault="00D605AA" w:rsidP="00A73E1E">
            <w:pPr>
              <w:pStyle w:val="afff2"/>
            </w:pPr>
            <w:r>
              <w:t>datetime</w:t>
            </w:r>
          </w:p>
        </w:tc>
        <w:tc>
          <w:tcPr>
            <w:tcW w:w="1463" w:type="dxa"/>
          </w:tcPr>
          <w:p w14:paraId="55260C26" w14:textId="77777777" w:rsidR="0001240E" w:rsidRDefault="00D605AA" w:rsidP="00A73E1E">
            <w:pPr>
              <w:pStyle w:val="afff2"/>
            </w:pPr>
            <w:r>
              <w:t>-</w:t>
            </w:r>
          </w:p>
        </w:tc>
        <w:tc>
          <w:tcPr>
            <w:tcW w:w="1100" w:type="dxa"/>
          </w:tcPr>
          <w:p w14:paraId="2FAD01DF" w14:textId="77777777" w:rsidR="0001240E" w:rsidRDefault="0001240E" w:rsidP="00A73E1E">
            <w:pPr>
              <w:pStyle w:val="afff2"/>
            </w:pPr>
          </w:p>
        </w:tc>
      </w:tr>
    </w:tbl>
    <w:p w14:paraId="3CFB0428" w14:textId="77777777" w:rsidR="00637D9C" w:rsidRPr="00637D9C" w:rsidRDefault="00637D9C" w:rsidP="00DD5014">
      <w:pPr>
        <w:ind w:firstLine="560"/>
      </w:pPr>
    </w:p>
    <w:p w14:paraId="04DB50CC" w14:textId="77777777" w:rsidR="00BC16C7" w:rsidRPr="00DC4275" w:rsidRDefault="00DC4275" w:rsidP="00625378">
      <w:pPr>
        <w:pStyle w:val="af7"/>
      </w:pPr>
      <w:bookmarkStart w:id="175" w:name="_Toc242730916"/>
      <w:r w:rsidRPr="00DC4275">
        <w:rPr>
          <w:rFonts w:hint="eastAsia"/>
        </w:rPr>
        <w:t>表</w:t>
      </w:r>
      <w:r w:rsidRPr="00DC4275">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8-2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8</w:t>
      </w:r>
      <w:r w:rsidR="00BA60A4">
        <w:fldChar w:fldCharType="end"/>
      </w:r>
      <w:r w:rsidRPr="00DC4275">
        <w:rPr>
          <w:rFonts w:hint="eastAsia"/>
        </w:rPr>
        <w:t xml:space="preserve"> </w:t>
      </w:r>
      <w:r w:rsidRPr="00DC4275">
        <w:rPr>
          <w:rFonts w:ascii="標楷體" w:hAnsi="標楷體" w:hint="eastAsia"/>
        </w:rPr>
        <w:t>資料表-</w:t>
      </w:r>
      <w:proofErr w:type="spellStart"/>
      <w:r w:rsidRPr="00B913A9">
        <w:rPr>
          <w:rFonts w:cs="Times New Roman"/>
        </w:rPr>
        <w:t>diagnosis_feedback</w:t>
      </w:r>
      <w:bookmarkEnd w:id="175"/>
      <w:proofErr w:type="spellEnd"/>
    </w:p>
    <w:tbl>
      <w:tblPr>
        <w:tblStyle w:val="aff2"/>
        <w:tblW w:w="9452" w:type="dxa"/>
        <w:jc w:val="center"/>
        <w:tblLook w:val="04A0" w:firstRow="1" w:lastRow="0" w:firstColumn="1" w:lastColumn="0" w:noHBand="0" w:noVBand="1"/>
      </w:tblPr>
      <w:tblGrid>
        <w:gridCol w:w="2953"/>
        <w:gridCol w:w="2568"/>
        <w:gridCol w:w="1482"/>
        <w:gridCol w:w="1397"/>
        <w:gridCol w:w="1052"/>
      </w:tblGrid>
      <w:tr w:rsidR="0001240E" w14:paraId="1273B675" w14:textId="77777777" w:rsidTr="001E3E09">
        <w:trPr>
          <w:cantSplit/>
          <w:jc w:val="center"/>
        </w:trPr>
        <w:tc>
          <w:tcPr>
            <w:tcW w:w="2642" w:type="dxa"/>
            <w:shd w:val="clear" w:color="auto" w:fill="DDEAD7"/>
          </w:tcPr>
          <w:p w14:paraId="6CB7428D" w14:textId="77777777" w:rsidR="0001240E" w:rsidRDefault="00D605AA" w:rsidP="00A73E1E">
            <w:pPr>
              <w:pStyle w:val="afff2"/>
            </w:pPr>
            <w:r>
              <w:t>欄位名稱</w:t>
            </w:r>
          </w:p>
        </w:tc>
        <w:tc>
          <w:tcPr>
            <w:tcW w:w="2739" w:type="dxa"/>
            <w:shd w:val="clear" w:color="auto" w:fill="DDEAD7"/>
          </w:tcPr>
          <w:p w14:paraId="4D810E03" w14:textId="77777777" w:rsidR="0001240E" w:rsidRDefault="00D605AA" w:rsidP="00A73E1E">
            <w:pPr>
              <w:pStyle w:val="afff2"/>
            </w:pPr>
            <w:r>
              <w:t>欄位中文名稱</w:t>
            </w:r>
          </w:p>
        </w:tc>
        <w:tc>
          <w:tcPr>
            <w:tcW w:w="1508" w:type="dxa"/>
            <w:shd w:val="clear" w:color="auto" w:fill="DDEAD7"/>
          </w:tcPr>
          <w:p w14:paraId="6B036D6B" w14:textId="77777777" w:rsidR="0001240E" w:rsidRDefault="00D605AA" w:rsidP="00A73E1E">
            <w:pPr>
              <w:pStyle w:val="afff2"/>
            </w:pPr>
            <w:r>
              <w:t>資料型態</w:t>
            </w:r>
          </w:p>
        </w:tc>
        <w:tc>
          <w:tcPr>
            <w:tcW w:w="1463" w:type="dxa"/>
            <w:shd w:val="clear" w:color="auto" w:fill="DDEAD7"/>
          </w:tcPr>
          <w:p w14:paraId="7D898406" w14:textId="77777777" w:rsidR="0001240E" w:rsidRDefault="00D605AA" w:rsidP="00A73E1E">
            <w:pPr>
              <w:pStyle w:val="afff2"/>
            </w:pPr>
            <w:r>
              <w:t>資料長度</w:t>
            </w:r>
          </w:p>
        </w:tc>
        <w:tc>
          <w:tcPr>
            <w:tcW w:w="1100" w:type="dxa"/>
            <w:shd w:val="clear" w:color="auto" w:fill="DDEAD7"/>
          </w:tcPr>
          <w:p w14:paraId="1F9AD896" w14:textId="77777777" w:rsidR="0001240E" w:rsidRDefault="00D605AA" w:rsidP="00A73E1E">
            <w:pPr>
              <w:pStyle w:val="afff2"/>
            </w:pPr>
            <w:r>
              <w:t>索引</w:t>
            </w:r>
          </w:p>
        </w:tc>
      </w:tr>
      <w:tr w:rsidR="0001240E" w14:paraId="12F12FA7" w14:textId="77777777" w:rsidTr="001E3E09">
        <w:trPr>
          <w:cantSplit/>
          <w:jc w:val="center"/>
        </w:trPr>
        <w:tc>
          <w:tcPr>
            <w:tcW w:w="2642" w:type="dxa"/>
          </w:tcPr>
          <w:p w14:paraId="7C2B5050" w14:textId="77777777" w:rsidR="0001240E" w:rsidRDefault="00D605AA" w:rsidP="00A73E1E">
            <w:pPr>
              <w:pStyle w:val="afff2"/>
            </w:pPr>
            <w:r>
              <w:t>id</w:t>
            </w:r>
          </w:p>
        </w:tc>
        <w:tc>
          <w:tcPr>
            <w:tcW w:w="2739" w:type="dxa"/>
          </w:tcPr>
          <w:p w14:paraId="24B4F48A" w14:textId="77777777" w:rsidR="0001240E" w:rsidRDefault="00D605AA" w:rsidP="00A73E1E">
            <w:pPr>
              <w:pStyle w:val="afff2"/>
            </w:pPr>
            <w:r>
              <w:t>回饋</w:t>
            </w:r>
            <w:r>
              <w:t>ID</w:t>
            </w:r>
          </w:p>
        </w:tc>
        <w:tc>
          <w:tcPr>
            <w:tcW w:w="1508" w:type="dxa"/>
          </w:tcPr>
          <w:p w14:paraId="4D162621" w14:textId="77777777" w:rsidR="0001240E" w:rsidRDefault="00D605AA" w:rsidP="00A73E1E">
            <w:pPr>
              <w:pStyle w:val="afff2"/>
            </w:pPr>
            <w:r>
              <w:t>int</w:t>
            </w:r>
          </w:p>
        </w:tc>
        <w:tc>
          <w:tcPr>
            <w:tcW w:w="1463" w:type="dxa"/>
          </w:tcPr>
          <w:p w14:paraId="65C18B37" w14:textId="77777777" w:rsidR="0001240E" w:rsidRDefault="00D605AA" w:rsidP="00A73E1E">
            <w:pPr>
              <w:pStyle w:val="afff2"/>
            </w:pPr>
            <w:r>
              <w:t>-</w:t>
            </w:r>
          </w:p>
        </w:tc>
        <w:tc>
          <w:tcPr>
            <w:tcW w:w="1100" w:type="dxa"/>
          </w:tcPr>
          <w:p w14:paraId="4D06A4E8" w14:textId="77777777" w:rsidR="0001240E" w:rsidRDefault="00D605AA" w:rsidP="00A73E1E">
            <w:pPr>
              <w:pStyle w:val="afff2"/>
            </w:pPr>
            <w:r>
              <w:t>V</w:t>
            </w:r>
          </w:p>
        </w:tc>
      </w:tr>
      <w:tr w:rsidR="0001240E" w14:paraId="5E8E17EB" w14:textId="77777777" w:rsidTr="001E3E09">
        <w:trPr>
          <w:cantSplit/>
          <w:jc w:val="center"/>
        </w:trPr>
        <w:tc>
          <w:tcPr>
            <w:tcW w:w="2642" w:type="dxa"/>
          </w:tcPr>
          <w:p w14:paraId="49BDC533" w14:textId="77777777" w:rsidR="0001240E" w:rsidRDefault="00D605AA" w:rsidP="00A73E1E">
            <w:pPr>
              <w:pStyle w:val="afff2"/>
            </w:pPr>
            <w:r>
              <w:t>prediction_id</w:t>
            </w:r>
          </w:p>
        </w:tc>
        <w:tc>
          <w:tcPr>
            <w:tcW w:w="2739" w:type="dxa"/>
          </w:tcPr>
          <w:p w14:paraId="104323D3" w14:textId="77777777" w:rsidR="0001240E" w:rsidRDefault="00D605AA" w:rsidP="00A73E1E">
            <w:pPr>
              <w:pStyle w:val="afff2"/>
            </w:pPr>
            <w:r>
              <w:t>關聯診斷序號</w:t>
            </w:r>
          </w:p>
        </w:tc>
        <w:tc>
          <w:tcPr>
            <w:tcW w:w="1508" w:type="dxa"/>
          </w:tcPr>
          <w:p w14:paraId="7AC21783" w14:textId="77777777" w:rsidR="0001240E" w:rsidRDefault="00D605AA" w:rsidP="00A73E1E">
            <w:pPr>
              <w:pStyle w:val="afff2"/>
            </w:pPr>
            <w:r>
              <w:t>varchar</w:t>
            </w:r>
          </w:p>
        </w:tc>
        <w:tc>
          <w:tcPr>
            <w:tcW w:w="1463" w:type="dxa"/>
          </w:tcPr>
          <w:p w14:paraId="030CEFD5" w14:textId="77777777" w:rsidR="0001240E" w:rsidRDefault="00D605AA" w:rsidP="00A73E1E">
            <w:pPr>
              <w:pStyle w:val="afff2"/>
            </w:pPr>
            <w:r>
              <w:t>64</w:t>
            </w:r>
          </w:p>
        </w:tc>
        <w:tc>
          <w:tcPr>
            <w:tcW w:w="1100" w:type="dxa"/>
          </w:tcPr>
          <w:p w14:paraId="22597FF1" w14:textId="77777777" w:rsidR="0001240E" w:rsidRDefault="00D605AA" w:rsidP="00A73E1E">
            <w:pPr>
              <w:pStyle w:val="afff2"/>
            </w:pPr>
            <w:r>
              <w:t>V</w:t>
            </w:r>
          </w:p>
        </w:tc>
      </w:tr>
      <w:tr w:rsidR="0001240E" w14:paraId="149E06EC" w14:textId="77777777" w:rsidTr="001E3E09">
        <w:trPr>
          <w:cantSplit/>
          <w:jc w:val="center"/>
        </w:trPr>
        <w:tc>
          <w:tcPr>
            <w:tcW w:w="2642" w:type="dxa"/>
          </w:tcPr>
          <w:p w14:paraId="0C387B46" w14:textId="77777777" w:rsidR="0001240E" w:rsidRDefault="00D605AA" w:rsidP="00A73E1E">
            <w:pPr>
              <w:pStyle w:val="afff2"/>
            </w:pPr>
            <w:r>
              <w:t>user_id</w:t>
            </w:r>
          </w:p>
        </w:tc>
        <w:tc>
          <w:tcPr>
            <w:tcW w:w="2739" w:type="dxa"/>
          </w:tcPr>
          <w:p w14:paraId="6DDDEB4B" w14:textId="77777777" w:rsidR="0001240E" w:rsidRDefault="00D605AA" w:rsidP="00A73E1E">
            <w:pPr>
              <w:pStyle w:val="afff2"/>
            </w:pPr>
            <w:r>
              <w:t>使用者</w:t>
            </w:r>
            <w:r>
              <w:t>ID (</w:t>
            </w:r>
            <w:r>
              <w:t>可匿名</w:t>
            </w:r>
            <w:r>
              <w:t>)</w:t>
            </w:r>
          </w:p>
        </w:tc>
        <w:tc>
          <w:tcPr>
            <w:tcW w:w="1508" w:type="dxa"/>
          </w:tcPr>
          <w:p w14:paraId="7598854B" w14:textId="77777777" w:rsidR="0001240E" w:rsidRDefault="00D605AA" w:rsidP="00A73E1E">
            <w:pPr>
              <w:pStyle w:val="afff2"/>
            </w:pPr>
            <w:r>
              <w:t>int</w:t>
            </w:r>
          </w:p>
        </w:tc>
        <w:tc>
          <w:tcPr>
            <w:tcW w:w="1463" w:type="dxa"/>
          </w:tcPr>
          <w:p w14:paraId="773E818F" w14:textId="77777777" w:rsidR="0001240E" w:rsidRDefault="00D605AA" w:rsidP="00A73E1E">
            <w:pPr>
              <w:pStyle w:val="afff2"/>
            </w:pPr>
            <w:r>
              <w:t>-</w:t>
            </w:r>
          </w:p>
        </w:tc>
        <w:tc>
          <w:tcPr>
            <w:tcW w:w="1100" w:type="dxa"/>
          </w:tcPr>
          <w:p w14:paraId="33FD39C5" w14:textId="77777777" w:rsidR="0001240E" w:rsidRDefault="00D605AA" w:rsidP="00A73E1E">
            <w:pPr>
              <w:pStyle w:val="afff2"/>
            </w:pPr>
            <w:r>
              <w:t>V</w:t>
            </w:r>
          </w:p>
        </w:tc>
      </w:tr>
      <w:tr w:rsidR="0001240E" w14:paraId="0F486A9A" w14:textId="77777777" w:rsidTr="001E3E09">
        <w:trPr>
          <w:cantSplit/>
          <w:jc w:val="center"/>
        </w:trPr>
        <w:tc>
          <w:tcPr>
            <w:tcW w:w="2642" w:type="dxa"/>
          </w:tcPr>
          <w:p w14:paraId="0D7C42BC" w14:textId="77777777" w:rsidR="0001240E" w:rsidRDefault="00D605AA" w:rsidP="00A73E1E">
            <w:pPr>
              <w:pStyle w:val="afff2"/>
            </w:pPr>
            <w:r>
              <w:t>image_url</w:t>
            </w:r>
          </w:p>
        </w:tc>
        <w:tc>
          <w:tcPr>
            <w:tcW w:w="2739" w:type="dxa"/>
          </w:tcPr>
          <w:p w14:paraId="7318E635" w14:textId="77777777" w:rsidR="0001240E" w:rsidRDefault="00D605AA" w:rsidP="00A73E1E">
            <w:pPr>
              <w:pStyle w:val="afff2"/>
            </w:pPr>
            <w:r>
              <w:t>回饋圖片路徑</w:t>
            </w:r>
          </w:p>
        </w:tc>
        <w:tc>
          <w:tcPr>
            <w:tcW w:w="1508" w:type="dxa"/>
          </w:tcPr>
          <w:p w14:paraId="1D447D23" w14:textId="77777777" w:rsidR="0001240E" w:rsidRDefault="00D605AA" w:rsidP="00A73E1E">
            <w:pPr>
              <w:pStyle w:val="afff2"/>
            </w:pPr>
            <w:r>
              <w:t>varchar</w:t>
            </w:r>
          </w:p>
        </w:tc>
        <w:tc>
          <w:tcPr>
            <w:tcW w:w="1463" w:type="dxa"/>
          </w:tcPr>
          <w:p w14:paraId="6781612F" w14:textId="77777777" w:rsidR="0001240E" w:rsidRDefault="00D605AA" w:rsidP="00A73E1E">
            <w:pPr>
              <w:pStyle w:val="afff2"/>
            </w:pPr>
            <w:r>
              <w:t>255</w:t>
            </w:r>
          </w:p>
        </w:tc>
        <w:tc>
          <w:tcPr>
            <w:tcW w:w="1100" w:type="dxa"/>
          </w:tcPr>
          <w:p w14:paraId="697A2E20" w14:textId="77777777" w:rsidR="0001240E" w:rsidRDefault="0001240E" w:rsidP="00A73E1E">
            <w:pPr>
              <w:pStyle w:val="afff2"/>
            </w:pPr>
          </w:p>
        </w:tc>
      </w:tr>
      <w:tr w:rsidR="0001240E" w14:paraId="6B674611" w14:textId="77777777" w:rsidTr="001E3E09">
        <w:trPr>
          <w:cantSplit/>
          <w:jc w:val="center"/>
        </w:trPr>
        <w:tc>
          <w:tcPr>
            <w:tcW w:w="2642" w:type="dxa"/>
          </w:tcPr>
          <w:p w14:paraId="682E5BC7" w14:textId="77777777" w:rsidR="0001240E" w:rsidRDefault="00D605AA" w:rsidP="00A73E1E">
            <w:pPr>
              <w:pStyle w:val="afff2"/>
            </w:pPr>
            <w:r>
              <w:t>original_plant_name</w:t>
            </w:r>
          </w:p>
        </w:tc>
        <w:tc>
          <w:tcPr>
            <w:tcW w:w="2739" w:type="dxa"/>
          </w:tcPr>
          <w:p w14:paraId="5583C638" w14:textId="77777777" w:rsidR="0001240E" w:rsidRDefault="00D605AA" w:rsidP="00A73E1E">
            <w:pPr>
              <w:pStyle w:val="afff2"/>
            </w:pPr>
            <w:r>
              <w:t>AI</w:t>
            </w:r>
            <w:r>
              <w:t>判定作物名稱</w:t>
            </w:r>
          </w:p>
        </w:tc>
        <w:tc>
          <w:tcPr>
            <w:tcW w:w="1508" w:type="dxa"/>
          </w:tcPr>
          <w:p w14:paraId="3B5845E2" w14:textId="77777777" w:rsidR="0001240E" w:rsidRDefault="00D605AA" w:rsidP="00A73E1E">
            <w:pPr>
              <w:pStyle w:val="afff2"/>
            </w:pPr>
            <w:r>
              <w:t>varchar</w:t>
            </w:r>
          </w:p>
        </w:tc>
        <w:tc>
          <w:tcPr>
            <w:tcW w:w="1463" w:type="dxa"/>
          </w:tcPr>
          <w:p w14:paraId="447DCC63" w14:textId="77777777" w:rsidR="0001240E" w:rsidRDefault="00D605AA" w:rsidP="00A73E1E">
            <w:pPr>
              <w:pStyle w:val="afff2"/>
            </w:pPr>
            <w:r>
              <w:t>100</w:t>
            </w:r>
          </w:p>
        </w:tc>
        <w:tc>
          <w:tcPr>
            <w:tcW w:w="1100" w:type="dxa"/>
          </w:tcPr>
          <w:p w14:paraId="2916D146" w14:textId="77777777" w:rsidR="0001240E" w:rsidRDefault="0001240E" w:rsidP="00A73E1E">
            <w:pPr>
              <w:pStyle w:val="afff2"/>
            </w:pPr>
          </w:p>
        </w:tc>
      </w:tr>
      <w:tr w:rsidR="0001240E" w14:paraId="1EBF8573" w14:textId="77777777" w:rsidTr="001E3E09">
        <w:trPr>
          <w:cantSplit/>
          <w:jc w:val="center"/>
        </w:trPr>
        <w:tc>
          <w:tcPr>
            <w:tcW w:w="2642" w:type="dxa"/>
          </w:tcPr>
          <w:p w14:paraId="73F7D9A2" w14:textId="77777777" w:rsidR="0001240E" w:rsidRDefault="00D605AA" w:rsidP="00A73E1E">
            <w:pPr>
              <w:pStyle w:val="afff2"/>
            </w:pPr>
            <w:r>
              <w:t>original_disease_name</w:t>
            </w:r>
          </w:p>
        </w:tc>
        <w:tc>
          <w:tcPr>
            <w:tcW w:w="2739" w:type="dxa"/>
          </w:tcPr>
          <w:p w14:paraId="06650594" w14:textId="77777777" w:rsidR="0001240E" w:rsidRDefault="00D605AA" w:rsidP="00A73E1E">
            <w:pPr>
              <w:pStyle w:val="afff2"/>
            </w:pPr>
            <w:r>
              <w:t>AI</w:t>
            </w:r>
            <w:r>
              <w:t>判定病蟲害名稱</w:t>
            </w:r>
          </w:p>
        </w:tc>
        <w:tc>
          <w:tcPr>
            <w:tcW w:w="1508" w:type="dxa"/>
          </w:tcPr>
          <w:p w14:paraId="6C93BDA1" w14:textId="77777777" w:rsidR="0001240E" w:rsidRDefault="00D605AA" w:rsidP="00A73E1E">
            <w:pPr>
              <w:pStyle w:val="afff2"/>
            </w:pPr>
            <w:r>
              <w:t>varchar</w:t>
            </w:r>
          </w:p>
        </w:tc>
        <w:tc>
          <w:tcPr>
            <w:tcW w:w="1463" w:type="dxa"/>
          </w:tcPr>
          <w:p w14:paraId="7ADEB289" w14:textId="77777777" w:rsidR="0001240E" w:rsidRDefault="00D605AA" w:rsidP="00A73E1E">
            <w:pPr>
              <w:pStyle w:val="afff2"/>
            </w:pPr>
            <w:r>
              <w:t>100</w:t>
            </w:r>
          </w:p>
        </w:tc>
        <w:tc>
          <w:tcPr>
            <w:tcW w:w="1100" w:type="dxa"/>
          </w:tcPr>
          <w:p w14:paraId="4C742515" w14:textId="77777777" w:rsidR="0001240E" w:rsidRDefault="0001240E" w:rsidP="00A73E1E">
            <w:pPr>
              <w:pStyle w:val="afff2"/>
            </w:pPr>
          </w:p>
        </w:tc>
      </w:tr>
      <w:tr w:rsidR="0001240E" w14:paraId="64F38F15" w14:textId="77777777" w:rsidTr="001E3E09">
        <w:trPr>
          <w:cantSplit/>
          <w:jc w:val="center"/>
        </w:trPr>
        <w:tc>
          <w:tcPr>
            <w:tcW w:w="2642" w:type="dxa"/>
          </w:tcPr>
          <w:p w14:paraId="346F590E" w14:textId="77777777" w:rsidR="0001240E" w:rsidRDefault="00D605AA" w:rsidP="00A73E1E">
            <w:pPr>
              <w:pStyle w:val="afff2"/>
            </w:pPr>
            <w:r>
              <w:t>is_plant_error</w:t>
            </w:r>
          </w:p>
        </w:tc>
        <w:tc>
          <w:tcPr>
            <w:tcW w:w="2739" w:type="dxa"/>
          </w:tcPr>
          <w:p w14:paraId="2EB8447B" w14:textId="77777777" w:rsidR="0001240E" w:rsidRDefault="00D605AA" w:rsidP="00A73E1E">
            <w:pPr>
              <w:pStyle w:val="afff2"/>
            </w:pPr>
            <w:r>
              <w:t>作物判定是否錯誤</w:t>
            </w:r>
          </w:p>
        </w:tc>
        <w:tc>
          <w:tcPr>
            <w:tcW w:w="1508" w:type="dxa"/>
          </w:tcPr>
          <w:p w14:paraId="6E27E6B7" w14:textId="77777777" w:rsidR="0001240E" w:rsidRDefault="00D605AA" w:rsidP="00A73E1E">
            <w:pPr>
              <w:pStyle w:val="afff2"/>
            </w:pPr>
            <w:r>
              <w:t>tinyint</w:t>
            </w:r>
          </w:p>
        </w:tc>
        <w:tc>
          <w:tcPr>
            <w:tcW w:w="1463" w:type="dxa"/>
          </w:tcPr>
          <w:p w14:paraId="0BCAF7FD" w14:textId="77777777" w:rsidR="0001240E" w:rsidRDefault="00D605AA" w:rsidP="00A73E1E">
            <w:pPr>
              <w:pStyle w:val="afff2"/>
            </w:pPr>
            <w:r>
              <w:t>1</w:t>
            </w:r>
          </w:p>
        </w:tc>
        <w:tc>
          <w:tcPr>
            <w:tcW w:w="1100" w:type="dxa"/>
          </w:tcPr>
          <w:p w14:paraId="049861FB" w14:textId="77777777" w:rsidR="0001240E" w:rsidRDefault="0001240E" w:rsidP="00A73E1E">
            <w:pPr>
              <w:pStyle w:val="afff2"/>
            </w:pPr>
          </w:p>
        </w:tc>
      </w:tr>
      <w:tr w:rsidR="0001240E" w14:paraId="520C87B0" w14:textId="77777777" w:rsidTr="001E3E09">
        <w:trPr>
          <w:cantSplit/>
          <w:jc w:val="center"/>
        </w:trPr>
        <w:tc>
          <w:tcPr>
            <w:tcW w:w="2642" w:type="dxa"/>
          </w:tcPr>
          <w:p w14:paraId="6EC4FB9B" w14:textId="77777777" w:rsidR="0001240E" w:rsidRDefault="00D605AA" w:rsidP="00A73E1E">
            <w:pPr>
              <w:pStyle w:val="afff2"/>
            </w:pPr>
            <w:r>
              <w:t>is_disease_error</w:t>
            </w:r>
          </w:p>
        </w:tc>
        <w:tc>
          <w:tcPr>
            <w:tcW w:w="2739" w:type="dxa"/>
          </w:tcPr>
          <w:p w14:paraId="15F5677E" w14:textId="77777777" w:rsidR="0001240E" w:rsidRDefault="00D605AA" w:rsidP="00A73E1E">
            <w:pPr>
              <w:pStyle w:val="afff2"/>
            </w:pPr>
            <w:r>
              <w:t>病蟲害判定是否錯誤</w:t>
            </w:r>
          </w:p>
        </w:tc>
        <w:tc>
          <w:tcPr>
            <w:tcW w:w="1508" w:type="dxa"/>
          </w:tcPr>
          <w:p w14:paraId="028FFBC2" w14:textId="77777777" w:rsidR="0001240E" w:rsidRDefault="00D605AA" w:rsidP="00A73E1E">
            <w:pPr>
              <w:pStyle w:val="afff2"/>
            </w:pPr>
            <w:r>
              <w:t>tinyint</w:t>
            </w:r>
          </w:p>
        </w:tc>
        <w:tc>
          <w:tcPr>
            <w:tcW w:w="1463" w:type="dxa"/>
          </w:tcPr>
          <w:p w14:paraId="68B9F0AE" w14:textId="77777777" w:rsidR="0001240E" w:rsidRDefault="00D605AA" w:rsidP="00A73E1E">
            <w:pPr>
              <w:pStyle w:val="afff2"/>
            </w:pPr>
            <w:r>
              <w:t>1</w:t>
            </w:r>
          </w:p>
        </w:tc>
        <w:tc>
          <w:tcPr>
            <w:tcW w:w="1100" w:type="dxa"/>
          </w:tcPr>
          <w:p w14:paraId="40532DB0" w14:textId="77777777" w:rsidR="0001240E" w:rsidRDefault="0001240E" w:rsidP="00A73E1E">
            <w:pPr>
              <w:pStyle w:val="afff2"/>
            </w:pPr>
          </w:p>
        </w:tc>
      </w:tr>
      <w:tr w:rsidR="0001240E" w14:paraId="13B2F6D3" w14:textId="77777777" w:rsidTr="001E3E09">
        <w:trPr>
          <w:cantSplit/>
          <w:jc w:val="center"/>
        </w:trPr>
        <w:tc>
          <w:tcPr>
            <w:tcW w:w="2642" w:type="dxa"/>
          </w:tcPr>
          <w:p w14:paraId="45BE411B" w14:textId="77777777" w:rsidR="0001240E" w:rsidRDefault="00D605AA" w:rsidP="00A73E1E">
            <w:pPr>
              <w:pStyle w:val="afff2"/>
            </w:pPr>
            <w:r>
              <w:t>corrected_plant_name</w:t>
            </w:r>
          </w:p>
        </w:tc>
        <w:tc>
          <w:tcPr>
            <w:tcW w:w="2739" w:type="dxa"/>
          </w:tcPr>
          <w:p w14:paraId="2ED47E4E" w14:textId="77777777" w:rsidR="0001240E" w:rsidRDefault="00D605AA" w:rsidP="00A73E1E">
            <w:pPr>
              <w:pStyle w:val="afff2"/>
            </w:pPr>
            <w:r>
              <w:t>使用者更正作物名稱</w:t>
            </w:r>
          </w:p>
        </w:tc>
        <w:tc>
          <w:tcPr>
            <w:tcW w:w="1508" w:type="dxa"/>
          </w:tcPr>
          <w:p w14:paraId="28FE337B" w14:textId="77777777" w:rsidR="0001240E" w:rsidRDefault="00D605AA" w:rsidP="00A73E1E">
            <w:pPr>
              <w:pStyle w:val="afff2"/>
            </w:pPr>
            <w:r>
              <w:t>varchar</w:t>
            </w:r>
          </w:p>
        </w:tc>
        <w:tc>
          <w:tcPr>
            <w:tcW w:w="1463" w:type="dxa"/>
          </w:tcPr>
          <w:p w14:paraId="3B09B18D" w14:textId="77777777" w:rsidR="0001240E" w:rsidRDefault="00D605AA" w:rsidP="00A73E1E">
            <w:pPr>
              <w:pStyle w:val="afff2"/>
            </w:pPr>
            <w:r>
              <w:t>100</w:t>
            </w:r>
          </w:p>
        </w:tc>
        <w:tc>
          <w:tcPr>
            <w:tcW w:w="1100" w:type="dxa"/>
          </w:tcPr>
          <w:p w14:paraId="7DED4D14" w14:textId="77777777" w:rsidR="0001240E" w:rsidRDefault="0001240E" w:rsidP="00A73E1E">
            <w:pPr>
              <w:pStyle w:val="afff2"/>
            </w:pPr>
          </w:p>
        </w:tc>
      </w:tr>
      <w:tr w:rsidR="0001240E" w14:paraId="6D248B78" w14:textId="77777777" w:rsidTr="001E3E09">
        <w:trPr>
          <w:cantSplit/>
          <w:jc w:val="center"/>
        </w:trPr>
        <w:tc>
          <w:tcPr>
            <w:tcW w:w="2642" w:type="dxa"/>
          </w:tcPr>
          <w:p w14:paraId="53B3A82F" w14:textId="77777777" w:rsidR="0001240E" w:rsidRDefault="00D605AA" w:rsidP="00A73E1E">
            <w:pPr>
              <w:pStyle w:val="afff2"/>
            </w:pPr>
            <w:r>
              <w:t>corrected_disease_name</w:t>
            </w:r>
          </w:p>
        </w:tc>
        <w:tc>
          <w:tcPr>
            <w:tcW w:w="2739" w:type="dxa"/>
          </w:tcPr>
          <w:p w14:paraId="2E48015F" w14:textId="77777777" w:rsidR="0001240E" w:rsidRDefault="00D605AA" w:rsidP="00A73E1E">
            <w:pPr>
              <w:pStyle w:val="afff2"/>
            </w:pPr>
            <w:r>
              <w:t>使用者更正病蟲害名稱</w:t>
            </w:r>
          </w:p>
        </w:tc>
        <w:tc>
          <w:tcPr>
            <w:tcW w:w="1508" w:type="dxa"/>
          </w:tcPr>
          <w:p w14:paraId="1B695B60" w14:textId="77777777" w:rsidR="0001240E" w:rsidRDefault="00D605AA" w:rsidP="00A73E1E">
            <w:pPr>
              <w:pStyle w:val="afff2"/>
            </w:pPr>
            <w:r>
              <w:t>varchar</w:t>
            </w:r>
          </w:p>
        </w:tc>
        <w:tc>
          <w:tcPr>
            <w:tcW w:w="1463" w:type="dxa"/>
          </w:tcPr>
          <w:p w14:paraId="33E33EC1" w14:textId="77777777" w:rsidR="0001240E" w:rsidRDefault="00D605AA" w:rsidP="00A73E1E">
            <w:pPr>
              <w:pStyle w:val="afff2"/>
            </w:pPr>
            <w:r>
              <w:t>100</w:t>
            </w:r>
          </w:p>
        </w:tc>
        <w:tc>
          <w:tcPr>
            <w:tcW w:w="1100" w:type="dxa"/>
          </w:tcPr>
          <w:p w14:paraId="2FEB3387" w14:textId="77777777" w:rsidR="0001240E" w:rsidRDefault="0001240E" w:rsidP="00A73E1E">
            <w:pPr>
              <w:pStyle w:val="afff2"/>
            </w:pPr>
          </w:p>
        </w:tc>
      </w:tr>
      <w:tr w:rsidR="0001240E" w14:paraId="3FE52AA4" w14:textId="77777777" w:rsidTr="001E3E09">
        <w:trPr>
          <w:cantSplit/>
          <w:jc w:val="center"/>
        </w:trPr>
        <w:tc>
          <w:tcPr>
            <w:tcW w:w="2642" w:type="dxa"/>
          </w:tcPr>
          <w:p w14:paraId="2E077B19" w14:textId="77777777" w:rsidR="0001240E" w:rsidRDefault="00D605AA" w:rsidP="00A73E1E">
            <w:pPr>
              <w:pStyle w:val="afff2"/>
            </w:pPr>
            <w:r>
              <w:t>created_at</w:t>
            </w:r>
          </w:p>
        </w:tc>
        <w:tc>
          <w:tcPr>
            <w:tcW w:w="2739" w:type="dxa"/>
          </w:tcPr>
          <w:p w14:paraId="700A3556" w14:textId="77777777" w:rsidR="0001240E" w:rsidRDefault="00D605AA" w:rsidP="00A73E1E">
            <w:pPr>
              <w:pStyle w:val="afff2"/>
            </w:pPr>
            <w:r>
              <w:t>回饋建立時間</w:t>
            </w:r>
          </w:p>
        </w:tc>
        <w:tc>
          <w:tcPr>
            <w:tcW w:w="1508" w:type="dxa"/>
          </w:tcPr>
          <w:p w14:paraId="52AD1A7A" w14:textId="77777777" w:rsidR="0001240E" w:rsidRDefault="00D605AA" w:rsidP="00A73E1E">
            <w:pPr>
              <w:pStyle w:val="afff2"/>
            </w:pPr>
            <w:r>
              <w:t>datetime</w:t>
            </w:r>
          </w:p>
        </w:tc>
        <w:tc>
          <w:tcPr>
            <w:tcW w:w="1463" w:type="dxa"/>
          </w:tcPr>
          <w:p w14:paraId="55DDAC6F" w14:textId="77777777" w:rsidR="0001240E" w:rsidRDefault="00D605AA" w:rsidP="00A73E1E">
            <w:pPr>
              <w:pStyle w:val="afff2"/>
            </w:pPr>
            <w:r>
              <w:t>-</w:t>
            </w:r>
          </w:p>
        </w:tc>
        <w:tc>
          <w:tcPr>
            <w:tcW w:w="1100" w:type="dxa"/>
          </w:tcPr>
          <w:p w14:paraId="342D10AA" w14:textId="77777777" w:rsidR="0001240E" w:rsidRDefault="0001240E" w:rsidP="00A73E1E">
            <w:pPr>
              <w:pStyle w:val="afff2"/>
            </w:pPr>
          </w:p>
        </w:tc>
      </w:tr>
    </w:tbl>
    <w:p w14:paraId="55A1AA19" w14:textId="77777777" w:rsidR="003318AA" w:rsidRPr="00414607" w:rsidRDefault="00DB5917" w:rsidP="00DD5014">
      <w:pPr>
        <w:ind w:firstLine="560"/>
      </w:pPr>
      <w:r>
        <w:br w:type="page"/>
      </w:r>
    </w:p>
    <w:p w14:paraId="360756BA" w14:textId="77777777" w:rsidR="00036C49" w:rsidRPr="008A38AB" w:rsidRDefault="00A66AB4" w:rsidP="008A38AB">
      <w:pPr>
        <w:pStyle w:val="1"/>
      </w:pPr>
      <w:bookmarkStart w:id="176" w:name="_Toc242653440"/>
      <w:bookmarkStart w:id="177" w:name="_Toc242730835"/>
      <w:proofErr w:type="spellStart"/>
      <w:r w:rsidRPr="008A38AB">
        <w:t>程式</w:t>
      </w:r>
      <w:bookmarkEnd w:id="176"/>
      <w:bookmarkEnd w:id="177"/>
      <w:proofErr w:type="spellEnd"/>
    </w:p>
    <w:p w14:paraId="5296E8A6" w14:textId="77777777" w:rsidR="00036C49" w:rsidRPr="000457FD" w:rsidRDefault="00A66AB4" w:rsidP="00667084">
      <w:pPr>
        <w:pStyle w:val="21"/>
        <w:rPr>
          <w:lang w:eastAsia="zh-TW"/>
        </w:rPr>
      </w:pPr>
      <w:r w:rsidRPr="000457FD">
        <w:rPr>
          <w:lang w:eastAsia="zh-TW"/>
        </w:rPr>
        <w:t xml:space="preserve"> </w:t>
      </w:r>
      <w:bookmarkStart w:id="178" w:name="_Toc242653441"/>
      <w:bookmarkStart w:id="179" w:name="_Toc242730836"/>
      <w:r w:rsidRPr="000457FD">
        <w:rPr>
          <w:lang w:eastAsia="zh-TW"/>
        </w:rPr>
        <w:t>元件清單及其規格描述</w:t>
      </w:r>
      <w:bookmarkEnd w:id="178"/>
      <w:bookmarkEnd w:id="179"/>
    </w:p>
    <w:p w14:paraId="0268024C" w14:textId="77777777" w:rsidR="006419C8" w:rsidRPr="000457FD" w:rsidRDefault="006419C8" w:rsidP="00625378">
      <w:pPr>
        <w:pStyle w:val="af7"/>
      </w:pPr>
      <w:bookmarkStart w:id="180" w:name="_Toc231300111"/>
      <w:bookmarkStart w:id="181" w:name="_Toc242730917"/>
      <w:r w:rsidRPr="000457FD">
        <w:rPr>
          <w:rFonts w:hint="eastAsia"/>
        </w:rPr>
        <w:t>表</w:t>
      </w:r>
      <w:r w:rsidRPr="000457FD">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9-1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0457FD">
        <w:rPr>
          <w:rFonts w:hint="eastAsia"/>
        </w:rPr>
        <w:t>元件清單及規格描述</w:t>
      </w:r>
      <w:bookmarkEnd w:id="180"/>
      <w:bookmarkEnd w:id="181"/>
    </w:p>
    <w:tbl>
      <w:tblPr>
        <w:tblStyle w:val="aff2"/>
        <w:tblW w:w="9468" w:type="dxa"/>
        <w:jc w:val="center"/>
        <w:tblLook w:val="04A0" w:firstRow="1" w:lastRow="0" w:firstColumn="1" w:lastColumn="0" w:noHBand="0" w:noVBand="1"/>
      </w:tblPr>
      <w:tblGrid>
        <w:gridCol w:w="1584"/>
        <w:gridCol w:w="3257"/>
        <w:gridCol w:w="4627"/>
      </w:tblGrid>
      <w:tr w:rsidR="0001240E" w14:paraId="4FEF18F0" w14:textId="77777777">
        <w:trPr>
          <w:cantSplit/>
          <w:jc w:val="center"/>
        </w:trPr>
        <w:tc>
          <w:tcPr>
            <w:tcW w:w="1616" w:type="dxa"/>
            <w:shd w:val="clear" w:color="auto" w:fill="DDEAD7"/>
            <w:vAlign w:val="center"/>
          </w:tcPr>
          <w:p w14:paraId="6B2CD6DA" w14:textId="77777777" w:rsidR="0001240E" w:rsidRDefault="00D605AA" w:rsidP="00A73E1E">
            <w:pPr>
              <w:pStyle w:val="afff2"/>
            </w:pPr>
            <w:r>
              <w:t>元件</w:t>
            </w:r>
          </w:p>
        </w:tc>
        <w:tc>
          <w:tcPr>
            <w:tcW w:w="2977" w:type="dxa"/>
            <w:shd w:val="clear" w:color="auto" w:fill="DDEAD7"/>
            <w:vAlign w:val="center"/>
          </w:tcPr>
          <w:p w14:paraId="323B60B6" w14:textId="77777777" w:rsidR="0001240E" w:rsidRDefault="00D605AA" w:rsidP="00A73E1E">
            <w:pPr>
              <w:pStyle w:val="afff2"/>
            </w:pPr>
            <w:r>
              <w:t>檔案</w:t>
            </w:r>
          </w:p>
        </w:tc>
        <w:tc>
          <w:tcPr>
            <w:tcW w:w="4875" w:type="dxa"/>
            <w:shd w:val="clear" w:color="auto" w:fill="DDEAD7"/>
            <w:vAlign w:val="center"/>
          </w:tcPr>
          <w:p w14:paraId="2AF9E5BC" w14:textId="77777777" w:rsidR="0001240E" w:rsidRDefault="00D605AA" w:rsidP="00A73E1E">
            <w:pPr>
              <w:pStyle w:val="afff2"/>
            </w:pPr>
            <w:r>
              <w:t>功能</w:t>
            </w:r>
          </w:p>
        </w:tc>
      </w:tr>
      <w:tr w:rsidR="0001240E" w14:paraId="707C5DA4" w14:textId="77777777">
        <w:trPr>
          <w:cantSplit/>
          <w:jc w:val="center"/>
        </w:trPr>
        <w:tc>
          <w:tcPr>
            <w:tcW w:w="1616" w:type="dxa"/>
            <w:vAlign w:val="center"/>
          </w:tcPr>
          <w:p w14:paraId="229C9F82" w14:textId="77777777" w:rsidR="0001240E" w:rsidRDefault="00D605AA" w:rsidP="00A73E1E">
            <w:pPr>
              <w:pStyle w:val="afff2"/>
            </w:pPr>
            <w:r>
              <w:t>應用程式入口</w:t>
            </w:r>
          </w:p>
        </w:tc>
        <w:tc>
          <w:tcPr>
            <w:tcW w:w="2977" w:type="dxa"/>
            <w:vAlign w:val="center"/>
          </w:tcPr>
          <w:p w14:paraId="6D9FFC6A" w14:textId="77777777" w:rsidR="0001240E" w:rsidRDefault="00D605AA" w:rsidP="00A73E1E">
            <w:pPr>
              <w:pStyle w:val="afff2"/>
            </w:pPr>
            <w:r>
              <w:t>app/main.py</w:t>
            </w:r>
          </w:p>
        </w:tc>
        <w:tc>
          <w:tcPr>
            <w:tcW w:w="4875" w:type="dxa"/>
            <w:vAlign w:val="center"/>
          </w:tcPr>
          <w:p w14:paraId="2DA36592" w14:textId="77777777" w:rsidR="0001240E" w:rsidRDefault="00D605AA" w:rsidP="00A73E1E">
            <w:pPr>
              <w:pStyle w:val="afff2"/>
            </w:pPr>
            <w:r>
              <w:t>建立</w:t>
            </w:r>
            <w:r>
              <w:t>FastAPI</w:t>
            </w:r>
            <w:r>
              <w:t>實例、掛載靜態目錄、載入各模組路由，並於系統啟動時執行資料庫</w:t>
            </w:r>
            <w:r>
              <w:t>Schema</w:t>
            </w:r>
            <w:r>
              <w:t>修補與例外處理。</w:t>
            </w:r>
          </w:p>
        </w:tc>
      </w:tr>
      <w:tr w:rsidR="0001240E" w14:paraId="1E92F027" w14:textId="77777777">
        <w:trPr>
          <w:cantSplit/>
          <w:jc w:val="center"/>
        </w:trPr>
        <w:tc>
          <w:tcPr>
            <w:tcW w:w="1616" w:type="dxa"/>
            <w:vAlign w:val="center"/>
          </w:tcPr>
          <w:p w14:paraId="6E2140FB" w14:textId="77777777" w:rsidR="0001240E" w:rsidRDefault="00D605AA" w:rsidP="00A73E1E">
            <w:pPr>
              <w:pStyle w:val="afff2"/>
            </w:pPr>
            <w:r>
              <w:t>認證路由</w:t>
            </w:r>
          </w:p>
        </w:tc>
        <w:tc>
          <w:tcPr>
            <w:tcW w:w="2977" w:type="dxa"/>
            <w:vAlign w:val="center"/>
          </w:tcPr>
          <w:p w14:paraId="0CC6C650" w14:textId="77777777" w:rsidR="0001240E" w:rsidRDefault="00D605AA" w:rsidP="00A73E1E">
            <w:pPr>
              <w:pStyle w:val="afff2"/>
            </w:pPr>
            <w:r>
              <w:t>app/routers/auth.py</w:t>
            </w:r>
          </w:p>
        </w:tc>
        <w:tc>
          <w:tcPr>
            <w:tcW w:w="4875" w:type="dxa"/>
            <w:vAlign w:val="center"/>
          </w:tcPr>
          <w:p w14:paraId="40B2988B" w14:textId="77777777" w:rsidR="0001240E" w:rsidRDefault="00D605AA" w:rsidP="00A73E1E">
            <w:pPr>
              <w:pStyle w:val="afff2"/>
            </w:pPr>
            <w:r>
              <w:t>處理使用者註冊、</w:t>
            </w:r>
            <w:r>
              <w:t>JWT</w:t>
            </w:r>
            <w:r>
              <w:t>權杖登入、個人資料取得、信箱驗證、忘記密碼與重設密碼流程。</w:t>
            </w:r>
          </w:p>
        </w:tc>
      </w:tr>
      <w:tr w:rsidR="0001240E" w14:paraId="1AFD2A40" w14:textId="77777777">
        <w:trPr>
          <w:cantSplit/>
          <w:jc w:val="center"/>
        </w:trPr>
        <w:tc>
          <w:tcPr>
            <w:tcW w:w="1616" w:type="dxa"/>
            <w:vAlign w:val="center"/>
          </w:tcPr>
          <w:p w14:paraId="0613D1FA" w14:textId="77777777" w:rsidR="0001240E" w:rsidRDefault="00D605AA" w:rsidP="00A73E1E">
            <w:pPr>
              <w:pStyle w:val="afff2"/>
            </w:pPr>
            <w:r>
              <w:t>日誌路由</w:t>
            </w:r>
          </w:p>
        </w:tc>
        <w:tc>
          <w:tcPr>
            <w:tcW w:w="2977" w:type="dxa"/>
            <w:vAlign w:val="center"/>
          </w:tcPr>
          <w:p w14:paraId="416B1413" w14:textId="77777777" w:rsidR="0001240E" w:rsidRDefault="00D605AA" w:rsidP="00A73E1E">
            <w:pPr>
              <w:pStyle w:val="afff2"/>
            </w:pPr>
            <w:r>
              <w:t>app/routers/diaries.py</w:t>
            </w:r>
          </w:p>
        </w:tc>
        <w:tc>
          <w:tcPr>
            <w:tcW w:w="4875" w:type="dxa"/>
            <w:vAlign w:val="center"/>
          </w:tcPr>
          <w:p w14:paraId="43EDF5D8" w14:textId="77777777" w:rsidR="0001240E" w:rsidRDefault="00D605AA" w:rsidP="00A73E1E">
            <w:pPr>
              <w:pStyle w:val="afff2"/>
            </w:pPr>
            <w:r>
              <w:t>提供植物圖片上傳自動診斷、日誌儲存、分頁歷史清單查詢、單筆詳細資訊檢視、備註更新與刪除。</w:t>
            </w:r>
          </w:p>
        </w:tc>
      </w:tr>
      <w:tr w:rsidR="0001240E" w14:paraId="1035C807" w14:textId="77777777">
        <w:trPr>
          <w:cantSplit/>
          <w:jc w:val="center"/>
        </w:trPr>
        <w:tc>
          <w:tcPr>
            <w:tcW w:w="1616" w:type="dxa"/>
            <w:vAlign w:val="center"/>
          </w:tcPr>
          <w:p w14:paraId="7D4A975D" w14:textId="77777777" w:rsidR="0001240E" w:rsidRDefault="00D605AA" w:rsidP="00A73E1E">
            <w:pPr>
              <w:pStyle w:val="afff2"/>
            </w:pPr>
            <w:r>
              <w:t>診斷回饋路由</w:t>
            </w:r>
          </w:p>
        </w:tc>
        <w:tc>
          <w:tcPr>
            <w:tcW w:w="2977" w:type="dxa"/>
            <w:vAlign w:val="center"/>
          </w:tcPr>
          <w:p w14:paraId="319DBAE1" w14:textId="77777777" w:rsidR="0001240E" w:rsidRDefault="00D605AA" w:rsidP="00A73E1E">
            <w:pPr>
              <w:pStyle w:val="afff2"/>
            </w:pPr>
            <w:r>
              <w:t>app/routers/feedback.py</w:t>
            </w:r>
          </w:p>
        </w:tc>
        <w:tc>
          <w:tcPr>
            <w:tcW w:w="4875" w:type="dxa"/>
            <w:vAlign w:val="center"/>
          </w:tcPr>
          <w:p w14:paraId="0B171964" w14:textId="77777777" w:rsidR="0001240E" w:rsidRDefault="00D605AA" w:rsidP="00A73E1E">
            <w:pPr>
              <w:pStyle w:val="afff2"/>
            </w:pPr>
            <w:r>
              <w:t>接收農友對</w:t>
            </w:r>
            <w:r>
              <w:t>AI</w:t>
            </w:r>
            <w:r>
              <w:t>判定之作物或病蟲害校正回饋，記錄錯誤標註資料以支援模型主動學習（</w:t>
            </w:r>
            <w:r>
              <w:t>Active Learning</w:t>
            </w:r>
            <w:r>
              <w:t>）。</w:t>
            </w:r>
          </w:p>
        </w:tc>
      </w:tr>
      <w:tr w:rsidR="0001240E" w14:paraId="047CE715" w14:textId="77777777">
        <w:trPr>
          <w:cantSplit/>
          <w:jc w:val="center"/>
        </w:trPr>
        <w:tc>
          <w:tcPr>
            <w:tcW w:w="1616" w:type="dxa"/>
            <w:vAlign w:val="center"/>
          </w:tcPr>
          <w:p w14:paraId="7A477EF2" w14:textId="77777777" w:rsidR="0001240E" w:rsidRDefault="00D605AA" w:rsidP="00A73E1E">
            <w:pPr>
              <w:pStyle w:val="afff2"/>
            </w:pPr>
            <w:r>
              <w:t>AI</w:t>
            </w:r>
            <w:r>
              <w:t>診斷服務</w:t>
            </w:r>
          </w:p>
        </w:tc>
        <w:tc>
          <w:tcPr>
            <w:tcW w:w="2977" w:type="dxa"/>
            <w:vAlign w:val="center"/>
          </w:tcPr>
          <w:p w14:paraId="23DDF1EB" w14:textId="77777777" w:rsidR="0001240E" w:rsidRDefault="00D605AA" w:rsidP="00A73E1E">
            <w:pPr>
              <w:pStyle w:val="afff2"/>
            </w:pPr>
            <w:r>
              <w:t>app/services/ai.py</w:t>
            </w:r>
          </w:p>
          <w:p w14:paraId="14967C58" w14:textId="77777777" w:rsidR="0001240E" w:rsidRDefault="00D605AA" w:rsidP="00A73E1E">
            <w:pPr>
              <w:pStyle w:val="afff2"/>
            </w:pPr>
            <w:r>
              <w:t>app/services/convnext.py</w:t>
            </w:r>
          </w:p>
          <w:p w14:paraId="6C2D09BE" w14:textId="77777777" w:rsidR="0001240E" w:rsidRDefault="00D605AA" w:rsidP="00A73E1E">
            <w:pPr>
              <w:pStyle w:val="afff2"/>
            </w:pPr>
            <w:r>
              <w:t>app/services/rag.py</w:t>
            </w:r>
          </w:p>
        </w:tc>
        <w:tc>
          <w:tcPr>
            <w:tcW w:w="4875" w:type="dxa"/>
            <w:vAlign w:val="center"/>
          </w:tcPr>
          <w:p w14:paraId="16DBACB2" w14:textId="77777777" w:rsidR="0001240E" w:rsidRDefault="00D605AA" w:rsidP="00A73E1E">
            <w:pPr>
              <w:pStyle w:val="afff2"/>
            </w:pPr>
            <w:r>
              <w:t>依多層架構執行本地</w:t>
            </w:r>
            <w:r>
              <w:t>ConvNeXt</w:t>
            </w:r>
            <w:r>
              <w:t>深度學習快篩與</w:t>
            </w:r>
            <w:r>
              <w:t>Gemini 3.8 Flash</w:t>
            </w:r>
            <w:r>
              <w:t>多模態大模型兜底，並結合</w:t>
            </w:r>
            <w:r>
              <w:t>MySQL</w:t>
            </w:r>
            <w:r>
              <w:t>專家資料庫與</w:t>
            </w:r>
            <w:r>
              <w:t>FAISS</w:t>
            </w:r>
            <w:r>
              <w:t>農業部專書向量知識庫（</w:t>
            </w:r>
            <w:r>
              <w:t>RAG</w:t>
            </w:r>
            <w:r>
              <w:t>）生成具官方出處之防治處置建議。</w:t>
            </w:r>
          </w:p>
        </w:tc>
      </w:tr>
      <w:tr w:rsidR="0001240E" w14:paraId="451157F6" w14:textId="77777777">
        <w:trPr>
          <w:cantSplit/>
          <w:jc w:val="center"/>
        </w:trPr>
        <w:tc>
          <w:tcPr>
            <w:tcW w:w="1616" w:type="dxa"/>
            <w:vAlign w:val="center"/>
          </w:tcPr>
          <w:p w14:paraId="46B9CFDE" w14:textId="77777777" w:rsidR="0001240E" w:rsidRDefault="00D605AA" w:rsidP="00A73E1E">
            <w:pPr>
              <w:pStyle w:val="afff2"/>
            </w:pPr>
            <w:r>
              <w:t>知識檢索服務</w:t>
            </w:r>
          </w:p>
        </w:tc>
        <w:tc>
          <w:tcPr>
            <w:tcW w:w="2977" w:type="dxa"/>
            <w:vAlign w:val="center"/>
          </w:tcPr>
          <w:p w14:paraId="61685D2D" w14:textId="77777777" w:rsidR="0001240E" w:rsidRDefault="00D605AA" w:rsidP="00A73E1E">
            <w:pPr>
              <w:pStyle w:val="afff2"/>
            </w:pPr>
            <w:r>
              <w:t>app/services/knowledge.py</w:t>
            </w:r>
          </w:p>
        </w:tc>
        <w:tc>
          <w:tcPr>
            <w:tcW w:w="4875" w:type="dxa"/>
            <w:vAlign w:val="center"/>
          </w:tcPr>
          <w:p w14:paraId="7BCB65E7" w14:textId="77777777" w:rsidR="0001240E" w:rsidRDefault="00D605AA" w:rsidP="00A73E1E">
            <w:pPr>
              <w:pStyle w:val="afff2"/>
            </w:pPr>
            <w:r>
              <w:t>查詢作物、病害與蟲害百科知識；關聯農業部圖庫開放資料，確保診斷處置措施具備可追溯資料來源。</w:t>
            </w:r>
          </w:p>
        </w:tc>
      </w:tr>
      <w:tr w:rsidR="0001240E" w14:paraId="671AF5C0" w14:textId="77777777">
        <w:trPr>
          <w:cantSplit/>
          <w:jc w:val="center"/>
        </w:trPr>
        <w:tc>
          <w:tcPr>
            <w:tcW w:w="1616" w:type="dxa"/>
            <w:vAlign w:val="center"/>
          </w:tcPr>
          <w:p w14:paraId="45685ABF" w14:textId="77777777" w:rsidR="0001240E" w:rsidRDefault="00D605AA" w:rsidP="00A73E1E">
            <w:pPr>
              <w:pStyle w:val="afff2"/>
            </w:pPr>
            <w:r>
              <w:t>檔案管理服務</w:t>
            </w:r>
          </w:p>
        </w:tc>
        <w:tc>
          <w:tcPr>
            <w:tcW w:w="2977" w:type="dxa"/>
            <w:vAlign w:val="center"/>
          </w:tcPr>
          <w:p w14:paraId="4F6E3E2F" w14:textId="77777777" w:rsidR="0001240E" w:rsidRDefault="00D605AA" w:rsidP="00A73E1E">
            <w:pPr>
              <w:pStyle w:val="afff2"/>
            </w:pPr>
            <w:r>
              <w:t>app/services/files.py</w:t>
            </w:r>
          </w:p>
        </w:tc>
        <w:tc>
          <w:tcPr>
            <w:tcW w:w="4875" w:type="dxa"/>
            <w:vAlign w:val="center"/>
          </w:tcPr>
          <w:p w14:paraId="53546106" w14:textId="77777777" w:rsidR="0001240E" w:rsidRDefault="00D605AA" w:rsidP="00A73E1E">
            <w:pPr>
              <w:pStyle w:val="afff2"/>
            </w:pPr>
            <w:r>
              <w:t>生成安全隨機檔名、嚴格驗證圖片</w:t>
            </w:r>
            <w:r>
              <w:t>MIME</w:t>
            </w:r>
            <w:r>
              <w:t>類型與副檔名，並提供上傳圖檔之公開存取</w:t>
            </w:r>
            <w:r>
              <w:t>URL</w:t>
            </w:r>
            <w:r>
              <w:t>。</w:t>
            </w:r>
          </w:p>
        </w:tc>
      </w:tr>
      <w:tr w:rsidR="0001240E" w14:paraId="415847FD" w14:textId="77777777">
        <w:trPr>
          <w:cantSplit/>
          <w:jc w:val="center"/>
        </w:trPr>
        <w:tc>
          <w:tcPr>
            <w:tcW w:w="1616" w:type="dxa"/>
            <w:vAlign w:val="center"/>
          </w:tcPr>
          <w:p w14:paraId="1052A709" w14:textId="77777777" w:rsidR="0001240E" w:rsidRDefault="00D605AA" w:rsidP="00A73E1E">
            <w:pPr>
              <w:pStyle w:val="afff2"/>
            </w:pPr>
            <w:r>
              <w:t>郵件通知服務</w:t>
            </w:r>
          </w:p>
        </w:tc>
        <w:tc>
          <w:tcPr>
            <w:tcW w:w="2977" w:type="dxa"/>
            <w:vAlign w:val="center"/>
          </w:tcPr>
          <w:p w14:paraId="4DDEC768" w14:textId="77777777" w:rsidR="0001240E" w:rsidRDefault="00D605AA" w:rsidP="00A73E1E">
            <w:pPr>
              <w:pStyle w:val="afff2"/>
            </w:pPr>
            <w:r>
              <w:t>app/services/email.py</w:t>
            </w:r>
          </w:p>
        </w:tc>
        <w:tc>
          <w:tcPr>
            <w:tcW w:w="4875" w:type="dxa"/>
            <w:vAlign w:val="center"/>
          </w:tcPr>
          <w:p w14:paraId="7694B107" w14:textId="77777777" w:rsidR="0001240E" w:rsidRDefault="00D605AA" w:rsidP="00A73E1E">
            <w:pPr>
              <w:pStyle w:val="afff2"/>
            </w:pPr>
            <w:r>
              <w:t>封裝</w:t>
            </w:r>
            <w:r>
              <w:t>SMTP</w:t>
            </w:r>
            <w:r>
              <w:t>非同步郵件傳輸協議，負責發送新用戶驗證信、密碼重設安全代碼，以及</w:t>
            </w:r>
            <w:r>
              <w:t>Webcam</w:t>
            </w:r>
            <w:r>
              <w:t>監控即時警報信件。</w:t>
            </w:r>
          </w:p>
        </w:tc>
      </w:tr>
      <w:tr w:rsidR="0001240E" w14:paraId="2006C065" w14:textId="77777777">
        <w:trPr>
          <w:cantSplit/>
          <w:jc w:val="center"/>
        </w:trPr>
        <w:tc>
          <w:tcPr>
            <w:tcW w:w="1616" w:type="dxa"/>
            <w:vAlign w:val="center"/>
          </w:tcPr>
          <w:p w14:paraId="72CE84DB" w14:textId="77777777" w:rsidR="0001240E" w:rsidRDefault="00D605AA" w:rsidP="00A73E1E">
            <w:pPr>
              <w:pStyle w:val="afff2"/>
            </w:pPr>
            <w:r>
              <w:t>Webcam</w:t>
            </w:r>
            <w:r>
              <w:t>監控服務</w:t>
            </w:r>
          </w:p>
        </w:tc>
        <w:tc>
          <w:tcPr>
            <w:tcW w:w="2977" w:type="dxa"/>
            <w:vAlign w:val="center"/>
          </w:tcPr>
          <w:p w14:paraId="77CBBE7D" w14:textId="77777777" w:rsidR="0001240E" w:rsidRDefault="00D605AA" w:rsidP="00A73E1E">
            <w:pPr>
              <w:pStyle w:val="afff2"/>
            </w:pPr>
            <w:r>
              <w:t>app/routers/webcam.py</w:t>
            </w:r>
          </w:p>
          <w:p w14:paraId="5E57C834" w14:textId="77777777" w:rsidR="0001240E" w:rsidRDefault="00D605AA" w:rsidP="00A73E1E">
            <w:pPr>
              <w:pStyle w:val="afff2"/>
            </w:pPr>
            <w:r>
              <w:t>app/services/webcam.py</w:t>
            </w:r>
          </w:p>
        </w:tc>
        <w:tc>
          <w:tcPr>
            <w:tcW w:w="4875" w:type="dxa"/>
            <w:vAlign w:val="center"/>
          </w:tcPr>
          <w:p w14:paraId="68A86A66" w14:textId="77777777" w:rsidR="0001240E" w:rsidRDefault="00D605AA" w:rsidP="00A73E1E">
            <w:pPr>
              <w:pStyle w:val="afff2"/>
            </w:pPr>
            <w:r>
              <w:t>接收串流影像影格、多區域偵測、滑動時間窗口連續共識判定、異常警報觸發、</w:t>
            </w:r>
            <w:r>
              <w:t>Email</w:t>
            </w:r>
            <w:r>
              <w:t>通知與警報確認已讀。</w:t>
            </w:r>
          </w:p>
        </w:tc>
      </w:tr>
      <w:tr w:rsidR="0001240E" w14:paraId="67DD938A" w14:textId="77777777">
        <w:trPr>
          <w:cantSplit/>
          <w:jc w:val="center"/>
        </w:trPr>
        <w:tc>
          <w:tcPr>
            <w:tcW w:w="1616" w:type="dxa"/>
            <w:vAlign w:val="center"/>
          </w:tcPr>
          <w:p w14:paraId="3E0FA767" w14:textId="77777777" w:rsidR="0001240E" w:rsidRDefault="00D605AA" w:rsidP="00A73E1E">
            <w:pPr>
              <w:pStyle w:val="afff2"/>
            </w:pPr>
            <w:r>
              <w:t>Android API</w:t>
            </w:r>
            <w:r>
              <w:t>服務</w:t>
            </w:r>
          </w:p>
        </w:tc>
        <w:tc>
          <w:tcPr>
            <w:tcW w:w="2977" w:type="dxa"/>
            <w:vAlign w:val="center"/>
          </w:tcPr>
          <w:p w14:paraId="7995E38B" w14:textId="77777777" w:rsidR="0001240E" w:rsidRDefault="00D605AA" w:rsidP="00A73E1E">
            <w:pPr>
              <w:pStyle w:val="afff2"/>
            </w:pPr>
            <w:r>
              <w:t>PlantApiService.kt</w:t>
            </w:r>
          </w:p>
          <w:p w14:paraId="0647567E" w14:textId="77777777" w:rsidR="0001240E" w:rsidRDefault="00D605AA" w:rsidP="00A73E1E">
            <w:pPr>
              <w:pStyle w:val="afff2"/>
            </w:pPr>
            <w:r>
              <w:t>AuthInterceptor.kt</w:t>
            </w:r>
          </w:p>
        </w:tc>
        <w:tc>
          <w:tcPr>
            <w:tcW w:w="4875" w:type="dxa"/>
            <w:vAlign w:val="center"/>
          </w:tcPr>
          <w:p w14:paraId="79CDD126" w14:textId="77777777" w:rsidR="0001240E" w:rsidRDefault="00D605AA" w:rsidP="00A73E1E">
            <w:pPr>
              <w:pStyle w:val="afff2"/>
            </w:pPr>
            <w:r>
              <w:t>以</w:t>
            </w:r>
            <w:r>
              <w:t>Retrofit</w:t>
            </w:r>
            <w:r>
              <w:t>封裝所有</w:t>
            </w:r>
            <w:r>
              <w:t>RESTful API</w:t>
            </w:r>
            <w:r>
              <w:t>呼叫，並透過</w:t>
            </w:r>
            <w:r>
              <w:t>OkHttp</w:t>
            </w:r>
            <w:r>
              <w:t>攔截器自動注入</w:t>
            </w:r>
            <w:r>
              <w:t>Bearer JWT Token</w:t>
            </w:r>
            <w:r>
              <w:t>與統一處理過期重導。</w:t>
            </w:r>
          </w:p>
        </w:tc>
      </w:tr>
      <w:tr w:rsidR="0001240E" w14:paraId="38F4D648" w14:textId="77777777">
        <w:trPr>
          <w:cantSplit/>
          <w:jc w:val="center"/>
        </w:trPr>
        <w:tc>
          <w:tcPr>
            <w:tcW w:w="1616" w:type="dxa"/>
            <w:vAlign w:val="center"/>
          </w:tcPr>
          <w:p w14:paraId="3A721556" w14:textId="77777777" w:rsidR="0001240E" w:rsidRDefault="00D605AA" w:rsidP="00A73E1E">
            <w:pPr>
              <w:pStyle w:val="afff2"/>
            </w:pPr>
            <w:r>
              <w:t>Android</w:t>
            </w:r>
            <w:r>
              <w:t>核心介面</w:t>
            </w:r>
          </w:p>
        </w:tc>
        <w:tc>
          <w:tcPr>
            <w:tcW w:w="2977" w:type="dxa"/>
            <w:vAlign w:val="center"/>
          </w:tcPr>
          <w:p w14:paraId="45A955EA" w14:textId="77777777" w:rsidR="0001240E" w:rsidRDefault="00D605AA" w:rsidP="00A73E1E">
            <w:pPr>
              <w:pStyle w:val="afff2"/>
            </w:pPr>
            <w:r>
              <w:t>各</w:t>
            </w:r>
            <w:r>
              <w:t>Activity.kt</w:t>
            </w:r>
            <w:r>
              <w:t>（含</w:t>
            </w:r>
            <w:r>
              <w:t>Home, Upload, Result, History, Webcam</w:t>
            </w:r>
            <w:r>
              <w:t>等）</w:t>
            </w:r>
          </w:p>
        </w:tc>
        <w:tc>
          <w:tcPr>
            <w:tcW w:w="4875" w:type="dxa"/>
            <w:vAlign w:val="center"/>
          </w:tcPr>
          <w:p w14:paraId="0C51CB67" w14:textId="77777777" w:rsidR="0001240E" w:rsidRDefault="00D605AA" w:rsidP="00A73E1E">
            <w:pPr>
              <w:pStyle w:val="afff2"/>
            </w:pPr>
            <w:r>
              <w:t>提供農友登入註冊、即時拍照診斷、辨識結果呈現、自訂</w:t>
            </w:r>
            <w:r>
              <w:t>Webcam</w:t>
            </w:r>
            <w:r>
              <w:t>監控區域與排程、歷史日誌管理及個人設定介面。</w:t>
            </w:r>
          </w:p>
        </w:tc>
      </w:tr>
    </w:tbl>
    <w:p w14:paraId="23CD53E9" w14:textId="77777777" w:rsidR="00036C49" w:rsidRPr="000457FD" w:rsidRDefault="00036C49" w:rsidP="00DD5014">
      <w:pPr>
        <w:ind w:firstLine="560"/>
      </w:pPr>
    </w:p>
    <w:p w14:paraId="1718DDA0" w14:textId="77777777" w:rsidR="00036C49" w:rsidRPr="000457FD" w:rsidRDefault="00A66AB4" w:rsidP="00667084">
      <w:pPr>
        <w:pStyle w:val="21"/>
      </w:pPr>
      <w:bookmarkStart w:id="182" w:name="_Toc242653442"/>
      <w:bookmarkStart w:id="183" w:name="_Toc242730837"/>
      <w:proofErr w:type="spellStart"/>
      <w:r w:rsidRPr="000457FD">
        <w:t>其他附屬之各種元件</w:t>
      </w:r>
      <w:bookmarkEnd w:id="182"/>
      <w:bookmarkEnd w:id="183"/>
      <w:proofErr w:type="spellEnd"/>
    </w:p>
    <w:p w14:paraId="2FFAFDA5" w14:textId="77777777" w:rsidR="00DB00E9" w:rsidRDefault="00A66AB4" w:rsidP="00DD5014">
      <w:pPr>
        <w:ind w:firstLine="560"/>
      </w:pPr>
      <w:r w:rsidRPr="000457FD">
        <w:t>本系統除核心程式模組外，亦包含各項附屬之依附性軟體、容器化配置、資料庫遷移腳本、</w:t>
      </w:r>
      <w:r w:rsidRPr="000457FD">
        <w:t>AI</w:t>
      </w:r>
      <w:r w:rsidRPr="000457FD">
        <w:t>模型與向量索引資產、</w:t>
      </w:r>
      <w:r w:rsidRPr="000457FD">
        <w:t>Web</w:t>
      </w:r>
      <w:r w:rsidRPr="000457FD">
        <w:t>管理後台模板及</w:t>
      </w:r>
      <w:r w:rsidRPr="000457FD">
        <w:t>Android</w:t>
      </w:r>
      <w:r w:rsidRPr="000457FD">
        <w:t>端資源，整體清單如表</w:t>
      </w:r>
      <w:r w:rsidRPr="000457FD">
        <w:t xml:space="preserve"> 9-2-1 </w:t>
      </w:r>
      <w:r w:rsidRPr="000457FD">
        <w:t>所示。</w:t>
      </w:r>
    </w:p>
    <w:p w14:paraId="4AE17776" w14:textId="77777777" w:rsidR="00526A29" w:rsidRDefault="00526A29" w:rsidP="00DD5014">
      <w:pPr>
        <w:ind w:firstLine="560"/>
      </w:pPr>
    </w:p>
    <w:p w14:paraId="46B0BF83" w14:textId="77777777" w:rsidR="00C557A7" w:rsidRPr="00526A29" w:rsidRDefault="00526A29" w:rsidP="00625378">
      <w:pPr>
        <w:pStyle w:val="af7"/>
      </w:pPr>
      <w:bookmarkStart w:id="184" w:name="_Toc242730918"/>
      <w:r w:rsidRPr="00526A29">
        <w:rPr>
          <w:rFonts w:hint="eastAsia"/>
        </w:rPr>
        <w:t>表</w:t>
      </w:r>
      <w:r w:rsidRPr="00526A29">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9-2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526A29">
        <w:rPr>
          <w:rFonts w:hint="eastAsia"/>
        </w:rPr>
        <w:t xml:space="preserve"> </w:t>
      </w:r>
      <w:r w:rsidRPr="00526A29">
        <w:rPr>
          <w:rFonts w:hint="eastAsia"/>
        </w:rPr>
        <w:t>附屬元件與依附項目清單</w:t>
      </w:r>
      <w:bookmarkEnd w:id="184"/>
    </w:p>
    <w:tbl>
      <w:tblPr>
        <w:tblStyle w:val="aff2"/>
        <w:tblW w:w="9468" w:type="dxa"/>
        <w:jc w:val="center"/>
        <w:tblLook w:val="04A0" w:firstRow="1" w:lastRow="0" w:firstColumn="1" w:lastColumn="0" w:noHBand="0" w:noVBand="1"/>
      </w:tblPr>
      <w:tblGrid>
        <w:gridCol w:w="2039"/>
        <w:gridCol w:w="3242"/>
        <w:gridCol w:w="4187"/>
      </w:tblGrid>
      <w:tr w:rsidR="00C557A7" w14:paraId="4B52CBCE" w14:textId="77777777">
        <w:trPr>
          <w:cantSplit/>
          <w:jc w:val="center"/>
        </w:trPr>
        <w:tc>
          <w:tcPr>
            <w:tcW w:w="2200" w:type="dxa"/>
            <w:shd w:val="clear" w:color="auto" w:fill="DDEAD7"/>
            <w:vAlign w:val="center"/>
          </w:tcPr>
          <w:p w14:paraId="05AFCFAC" w14:textId="77777777" w:rsidR="00C557A7" w:rsidRDefault="00D605AA" w:rsidP="00A73E1E">
            <w:pPr>
              <w:pStyle w:val="afff2"/>
            </w:pPr>
            <w:r>
              <w:t>類別</w:t>
            </w:r>
          </w:p>
        </w:tc>
        <w:tc>
          <w:tcPr>
            <w:tcW w:w="2600" w:type="dxa"/>
            <w:shd w:val="clear" w:color="auto" w:fill="DDEAD7"/>
            <w:vAlign w:val="center"/>
          </w:tcPr>
          <w:p w14:paraId="44BEAD1C" w14:textId="77777777" w:rsidR="00C557A7" w:rsidRDefault="00D605AA" w:rsidP="00A73E1E">
            <w:pPr>
              <w:pStyle w:val="afff2"/>
            </w:pPr>
            <w:r>
              <w:t>元件</w:t>
            </w:r>
            <w:r>
              <w:t xml:space="preserve"> / </w:t>
            </w:r>
            <w:r>
              <w:t>檔案</w:t>
            </w:r>
          </w:p>
        </w:tc>
        <w:tc>
          <w:tcPr>
            <w:tcW w:w="4668" w:type="dxa"/>
            <w:shd w:val="clear" w:color="auto" w:fill="DDEAD7"/>
            <w:vAlign w:val="center"/>
          </w:tcPr>
          <w:p w14:paraId="6203EAC7" w14:textId="77777777" w:rsidR="00C557A7" w:rsidRDefault="00D605AA" w:rsidP="00A73E1E">
            <w:pPr>
              <w:pStyle w:val="afff2"/>
            </w:pPr>
            <w:r>
              <w:t>規格描述與功能職責</w:t>
            </w:r>
          </w:p>
        </w:tc>
      </w:tr>
      <w:tr w:rsidR="00C557A7" w14:paraId="28F14C94" w14:textId="77777777">
        <w:trPr>
          <w:cantSplit/>
          <w:jc w:val="center"/>
        </w:trPr>
        <w:tc>
          <w:tcPr>
            <w:tcW w:w="2200" w:type="dxa"/>
            <w:vAlign w:val="center"/>
          </w:tcPr>
          <w:p w14:paraId="42616CCF" w14:textId="77777777" w:rsidR="00C557A7" w:rsidRDefault="00D605AA" w:rsidP="00A73E1E">
            <w:pPr>
              <w:pStyle w:val="afff2"/>
            </w:pPr>
            <w:r>
              <w:t>容器部署環境</w:t>
            </w:r>
          </w:p>
        </w:tc>
        <w:tc>
          <w:tcPr>
            <w:tcW w:w="2600" w:type="dxa"/>
            <w:vAlign w:val="center"/>
          </w:tcPr>
          <w:p w14:paraId="2E982C46" w14:textId="77777777" w:rsidR="00C557A7" w:rsidRDefault="00D605AA" w:rsidP="00A73E1E">
            <w:pPr>
              <w:pStyle w:val="afff2"/>
            </w:pPr>
            <w:r>
              <w:t>Dockerfile</w:t>
            </w:r>
            <w:r>
              <w:t>、</w:t>
            </w:r>
            <w:r>
              <w:t>docker-compose.yml</w:t>
            </w:r>
          </w:p>
        </w:tc>
        <w:tc>
          <w:tcPr>
            <w:tcW w:w="4668" w:type="dxa"/>
            <w:vAlign w:val="center"/>
          </w:tcPr>
          <w:p w14:paraId="1EE74290" w14:textId="77777777" w:rsidR="00C557A7" w:rsidRDefault="00D605AA" w:rsidP="00A73E1E">
            <w:pPr>
              <w:pStyle w:val="afff2"/>
            </w:pPr>
            <w:r>
              <w:t>封裝</w:t>
            </w:r>
            <w:r>
              <w:t xml:space="preserve"> Python 3.11 </w:t>
            </w:r>
            <w:r>
              <w:t>輕量化執行環境與非</w:t>
            </w:r>
            <w:r>
              <w:t xml:space="preserve"> root </w:t>
            </w:r>
            <w:r>
              <w:t>安全使用者，提供後端與資料庫服務之一鍵容器化部署與網路映射。</w:t>
            </w:r>
          </w:p>
        </w:tc>
      </w:tr>
      <w:tr w:rsidR="00C557A7" w14:paraId="677C6FBF" w14:textId="77777777">
        <w:trPr>
          <w:cantSplit/>
          <w:jc w:val="center"/>
        </w:trPr>
        <w:tc>
          <w:tcPr>
            <w:tcW w:w="2200" w:type="dxa"/>
            <w:vAlign w:val="center"/>
          </w:tcPr>
          <w:p w14:paraId="4C13A16E" w14:textId="77777777" w:rsidR="00C557A7" w:rsidRDefault="00D605AA" w:rsidP="00A73E1E">
            <w:pPr>
              <w:pStyle w:val="afff2"/>
            </w:pPr>
            <w:r>
              <w:t>環境組態設定</w:t>
            </w:r>
          </w:p>
        </w:tc>
        <w:tc>
          <w:tcPr>
            <w:tcW w:w="2600" w:type="dxa"/>
            <w:vAlign w:val="center"/>
          </w:tcPr>
          <w:p w14:paraId="2824E6BC" w14:textId="77777777" w:rsidR="00C557A7" w:rsidRDefault="00D605AA" w:rsidP="00A73E1E">
            <w:pPr>
              <w:pStyle w:val="afff2"/>
            </w:pPr>
            <w:r>
              <w:t>.env.example</w:t>
            </w:r>
          </w:p>
        </w:tc>
        <w:tc>
          <w:tcPr>
            <w:tcW w:w="4668" w:type="dxa"/>
            <w:vAlign w:val="center"/>
          </w:tcPr>
          <w:p w14:paraId="2AB471BF" w14:textId="77777777" w:rsidR="00C557A7" w:rsidRDefault="00D605AA" w:rsidP="00A73E1E">
            <w:pPr>
              <w:pStyle w:val="afff2"/>
            </w:pPr>
            <w:r>
              <w:t>集中規範系統全域環境變數範本，包含資料庫連線、</w:t>
            </w:r>
            <w:r>
              <w:t xml:space="preserve">JWT </w:t>
            </w:r>
            <w:r>
              <w:t>金鑰、</w:t>
            </w:r>
            <w:r>
              <w:t>Gemini API Key</w:t>
            </w:r>
            <w:r>
              <w:t>、</w:t>
            </w:r>
            <w:r>
              <w:t xml:space="preserve">SMTP </w:t>
            </w:r>
            <w:r>
              <w:t>憑證與氣象開放資料設定。</w:t>
            </w:r>
          </w:p>
        </w:tc>
      </w:tr>
      <w:tr w:rsidR="00C557A7" w14:paraId="46C2D75A" w14:textId="77777777">
        <w:trPr>
          <w:cantSplit/>
          <w:jc w:val="center"/>
        </w:trPr>
        <w:tc>
          <w:tcPr>
            <w:tcW w:w="2200" w:type="dxa"/>
            <w:vAlign w:val="center"/>
          </w:tcPr>
          <w:p w14:paraId="2BD7D78B" w14:textId="77777777" w:rsidR="00C557A7" w:rsidRDefault="00D605AA" w:rsidP="00A73E1E">
            <w:pPr>
              <w:pStyle w:val="afff2"/>
            </w:pPr>
            <w:r>
              <w:t>套件依賴管理</w:t>
            </w:r>
          </w:p>
        </w:tc>
        <w:tc>
          <w:tcPr>
            <w:tcW w:w="2600" w:type="dxa"/>
            <w:vAlign w:val="center"/>
          </w:tcPr>
          <w:p w14:paraId="1274AB38" w14:textId="77777777" w:rsidR="00C557A7" w:rsidRDefault="00D605AA" w:rsidP="00A73E1E">
            <w:pPr>
              <w:pStyle w:val="afff2"/>
            </w:pPr>
            <w:r>
              <w:t>requirements.txt</w:t>
            </w:r>
            <w:r>
              <w:t>、</w:t>
            </w:r>
            <w:r>
              <w:t>build.gradle.kts</w:t>
            </w:r>
          </w:p>
        </w:tc>
        <w:tc>
          <w:tcPr>
            <w:tcW w:w="4668" w:type="dxa"/>
            <w:vAlign w:val="center"/>
          </w:tcPr>
          <w:p w14:paraId="20D92DE8" w14:textId="77777777" w:rsidR="00C557A7" w:rsidRDefault="00D605AA" w:rsidP="00A73E1E">
            <w:pPr>
              <w:pStyle w:val="afff2"/>
            </w:pPr>
            <w:r>
              <w:t>嚴格規範後端</w:t>
            </w:r>
            <w:r>
              <w:t xml:space="preserve"> Python</w:t>
            </w:r>
            <w:r>
              <w:t>（</w:t>
            </w:r>
            <w:r>
              <w:t>FastAPI, PyTorch, FAISS</w:t>
            </w:r>
            <w:r>
              <w:t>）與</w:t>
            </w:r>
            <w:r>
              <w:t xml:space="preserve"> Android </w:t>
            </w:r>
            <w:r>
              <w:t>端（</w:t>
            </w:r>
            <w:r>
              <w:t>Retrofit, CameraX, Glide</w:t>
            </w:r>
            <w:r>
              <w:t>）之相依函式庫與版本。</w:t>
            </w:r>
          </w:p>
        </w:tc>
      </w:tr>
      <w:tr w:rsidR="00C557A7" w14:paraId="37E8D38E" w14:textId="77777777">
        <w:trPr>
          <w:cantSplit/>
          <w:jc w:val="center"/>
        </w:trPr>
        <w:tc>
          <w:tcPr>
            <w:tcW w:w="2200" w:type="dxa"/>
            <w:vAlign w:val="center"/>
          </w:tcPr>
          <w:p w14:paraId="3BCC68C5" w14:textId="77777777" w:rsidR="00C557A7" w:rsidRDefault="00D605AA" w:rsidP="00A73E1E">
            <w:pPr>
              <w:pStyle w:val="afff2"/>
            </w:pPr>
            <w:r>
              <w:t>資料庫遷移工具</w:t>
            </w:r>
          </w:p>
        </w:tc>
        <w:tc>
          <w:tcPr>
            <w:tcW w:w="2600" w:type="dxa"/>
            <w:vAlign w:val="center"/>
          </w:tcPr>
          <w:p w14:paraId="2BDC1593" w14:textId="77777777" w:rsidR="00C557A7" w:rsidRDefault="00D605AA" w:rsidP="00A73E1E">
            <w:pPr>
              <w:pStyle w:val="afff2"/>
            </w:pPr>
            <w:r>
              <w:t>init_db.sql</w:t>
            </w:r>
            <w:r>
              <w:t>、</w:t>
            </w:r>
            <w:r>
              <w:t>alembic/</w:t>
            </w:r>
          </w:p>
        </w:tc>
        <w:tc>
          <w:tcPr>
            <w:tcW w:w="4668" w:type="dxa"/>
            <w:vAlign w:val="center"/>
          </w:tcPr>
          <w:p w14:paraId="3534713C" w14:textId="77777777" w:rsidR="00C557A7" w:rsidRDefault="00D605AA" w:rsidP="00A73E1E">
            <w:pPr>
              <w:pStyle w:val="afff2"/>
            </w:pPr>
            <w:r>
              <w:t>提供系統首次安裝的基礎結構與農業百科種子資料建置，並透過</w:t>
            </w:r>
            <w:r>
              <w:t xml:space="preserve"> Alembic </w:t>
            </w:r>
            <w:r>
              <w:t>腳本支援資料庫版本的平滑演進與熱修補。</w:t>
            </w:r>
          </w:p>
        </w:tc>
      </w:tr>
      <w:tr w:rsidR="00C557A7" w14:paraId="40179C83" w14:textId="77777777">
        <w:trPr>
          <w:cantSplit/>
          <w:jc w:val="center"/>
        </w:trPr>
        <w:tc>
          <w:tcPr>
            <w:tcW w:w="2200" w:type="dxa"/>
            <w:vAlign w:val="center"/>
          </w:tcPr>
          <w:p w14:paraId="7A08B05F" w14:textId="77777777" w:rsidR="00C557A7" w:rsidRDefault="00D605AA" w:rsidP="00A73E1E">
            <w:pPr>
              <w:pStyle w:val="afff2"/>
            </w:pPr>
            <w:r>
              <w:t>本地</w:t>
            </w:r>
            <w:r>
              <w:t xml:space="preserve"> AI </w:t>
            </w:r>
            <w:r>
              <w:t>快篩模型</w:t>
            </w:r>
          </w:p>
        </w:tc>
        <w:tc>
          <w:tcPr>
            <w:tcW w:w="2600" w:type="dxa"/>
            <w:vAlign w:val="center"/>
          </w:tcPr>
          <w:p w14:paraId="3A6318C9" w14:textId="77777777" w:rsidR="00C557A7" w:rsidRDefault="00D605AA" w:rsidP="00A73E1E">
            <w:pPr>
              <w:pStyle w:val="afff2"/>
            </w:pPr>
            <w:r>
              <w:t>convnext_plant_best.pth</w:t>
            </w:r>
            <w:r>
              <w:t>、</w:t>
            </w:r>
            <w:r>
              <w:t>idx_to_class.json</w:t>
            </w:r>
          </w:p>
        </w:tc>
        <w:tc>
          <w:tcPr>
            <w:tcW w:w="4668" w:type="dxa"/>
            <w:vAlign w:val="center"/>
          </w:tcPr>
          <w:p w14:paraId="06BA9CA2" w14:textId="77777777" w:rsidR="00C557A7" w:rsidRDefault="00D605AA" w:rsidP="00A73E1E">
            <w:pPr>
              <w:pStyle w:val="afff2"/>
            </w:pPr>
            <w:r>
              <w:t>包含本地端</w:t>
            </w:r>
            <w:r>
              <w:t xml:space="preserve"> PyTorch ConvNeXt-Tiny </w:t>
            </w:r>
            <w:r>
              <w:t>卷積神經網路訓練權重與類別雙向映射表，提供毫秒級即時病害邊緣快篩。</w:t>
            </w:r>
          </w:p>
        </w:tc>
      </w:tr>
      <w:tr w:rsidR="00C557A7" w14:paraId="67C0B003" w14:textId="77777777">
        <w:trPr>
          <w:cantSplit/>
          <w:jc w:val="center"/>
        </w:trPr>
        <w:tc>
          <w:tcPr>
            <w:tcW w:w="2200" w:type="dxa"/>
            <w:vAlign w:val="center"/>
          </w:tcPr>
          <w:p w14:paraId="64DC2721" w14:textId="77777777" w:rsidR="00C557A7" w:rsidRDefault="00D605AA" w:rsidP="00A73E1E">
            <w:pPr>
              <w:pStyle w:val="afff2"/>
            </w:pPr>
            <w:r>
              <w:t xml:space="preserve">RAG </w:t>
            </w:r>
            <w:r>
              <w:t>向量檢索資產</w:t>
            </w:r>
          </w:p>
        </w:tc>
        <w:tc>
          <w:tcPr>
            <w:tcW w:w="2600" w:type="dxa"/>
            <w:vAlign w:val="center"/>
          </w:tcPr>
          <w:p w14:paraId="6CD5F926" w14:textId="77777777" w:rsidR="00C557A7" w:rsidRDefault="00D605AA" w:rsidP="00A73E1E">
            <w:pPr>
              <w:pStyle w:val="afff2"/>
            </w:pPr>
            <w:r>
              <w:t>knowledge_base.faiss</w:t>
            </w:r>
            <w:r>
              <w:t>、</w:t>
            </w:r>
            <w:r>
              <w:t>knowledge_content.json</w:t>
            </w:r>
          </w:p>
        </w:tc>
        <w:tc>
          <w:tcPr>
            <w:tcW w:w="4668" w:type="dxa"/>
            <w:vAlign w:val="center"/>
          </w:tcPr>
          <w:p w14:paraId="67C410AD" w14:textId="77777777" w:rsidR="00C557A7" w:rsidRDefault="00D605AA" w:rsidP="00A73E1E">
            <w:pPr>
              <w:pStyle w:val="afff2"/>
            </w:pPr>
            <w:r>
              <w:t>整合</w:t>
            </w:r>
            <w:r>
              <w:t xml:space="preserve"> FAISS </w:t>
            </w:r>
            <w:r>
              <w:t>密集特徵向量索引庫與農業部文獻文本庫，支援語意相似度檢索以生成專業可追溯之防治建議。</w:t>
            </w:r>
          </w:p>
        </w:tc>
      </w:tr>
      <w:tr w:rsidR="00C557A7" w14:paraId="3F8C7F42" w14:textId="77777777">
        <w:trPr>
          <w:cantSplit/>
          <w:jc w:val="center"/>
        </w:trPr>
        <w:tc>
          <w:tcPr>
            <w:tcW w:w="2200" w:type="dxa"/>
            <w:vAlign w:val="center"/>
          </w:tcPr>
          <w:p w14:paraId="662D43E5" w14:textId="77777777" w:rsidR="00C557A7" w:rsidRDefault="00D605AA" w:rsidP="00A73E1E">
            <w:pPr>
              <w:pStyle w:val="afff2"/>
            </w:pPr>
            <w:r>
              <w:t>後台模板與靜態存儲</w:t>
            </w:r>
          </w:p>
        </w:tc>
        <w:tc>
          <w:tcPr>
            <w:tcW w:w="2600" w:type="dxa"/>
            <w:vAlign w:val="center"/>
          </w:tcPr>
          <w:p w14:paraId="71929C1A" w14:textId="77777777" w:rsidR="00C557A7" w:rsidRDefault="00D605AA" w:rsidP="00A73E1E">
            <w:pPr>
              <w:pStyle w:val="afff2"/>
            </w:pPr>
            <w:r>
              <w:t>templates/*.html</w:t>
            </w:r>
            <w:r>
              <w:t>、</w:t>
            </w:r>
            <w:r>
              <w:t>static/uploads/</w:t>
            </w:r>
          </w:p>
        </w:tc>
        <w:tc>
          <w:tcPr>
            <w:tcW w:w="4668" w:type="dxa"/>
            <w:vAlign w:val="center"/>
          </w:tcPr>
          <w:p w14:paraId="207B9193" w14:textId="77777777" w:rsidR="00C557A7" w:rsidRDefault="00D605AA" w:rsidP="00A73E1E">
            <w:pPr>
              <w:pStyle w:val="afff2"/>
            </w:pPr>
            <w:r>
              <w:t>提供管理者儀表板、使用者回饋審查網頁模板，以及使用者植物診斷快照圖檔之持久化儲存目錄。</w:t>
            </w:r>
          </w:p>
        </w:tc>
      </w:tr>
      <w:tr w:rsidR="00C557A7" w14:paraId="18671F85" w14:textId="77777777">
        <w:trPr>
          <w:cantSplit/>
          <w:jc w:val="center"/>
        </w:trPr>
        <w:tc>
          <w:tcPr>
            <w:tcW w:w="2200" w:type="dxa"/>
            <w:vAlign w:val="center"/>
          </w:tcPr>
          <w:p w14:paraId="0BFACC10" w14:textId="77777777" w:rsidR="00C557A7" w:rsidRDefault="00D605AA" w:rsidP="00A73E1E">
            <w:pPr>
              <w:pStyle w:val="afff2"/>
            </w:pPr>
            <w:r>
              <w:t xml:space="preserve">Android </w:t>
            </w:r>
            <w:r>
              <w:t>介面資源</w:t>
            </w:r>
          </w:p>
        </w:tc>
        <w:tc>
          <w:tcPr>
            <w:tcW w:w="2600" w:type="dxa"/>
            <w:vAlign w:val="center"/>
          </w:tcPr>
          <w:p w14:paraId="2F73476C" w14:textId="77777777" w:rsidR="00C557A7" w:rsidRDefault="00D605AA" w:rsidP="00A73E1E">
            <w:pPr>
              <w:pStyle w:val="afff2"/>
            </w:pPr>
            <w:r>
              <w:t>res/layout/</w:t>
            </w:r>
            <w:r>
              <w:t>、</w:t>
            </w:r>
            <w:r>
              <w:t>res/drawable/</w:t>
            </w:r>
          </w:p>
        </w:tc>
        <w:tc>
          <w:tcPr>
            <w:tcW w:w="4668" w:type="dxa"/>
            <w:vAlign w:val="center"/>
          </w:tcPr>
          <w:p w14:paraId="7487CA41" w14:textId="77777777" w:rsidR="00C557A7" w:rsidRDefault="00D605AA" w:rsidP="00A73E1E">
            <w:pPr>
              <w:pStyle w:val="afff2"/>
            </w:pPr>
            <w:r>
              <w:t>定義</w:t>
            </w:r>
            <w:r>
              <w:t xml:space="preserve"> Android </w:t>
            </w:r>
            <w:r>
              <w:t>前端所有</w:t>
            </w:r>
            <w:r>
              <w:t xml:space="preserve"> Activity </w:t>
            </w:r>
            <w:r>
              <w:t>與</w:t>
            </w:r>
            <w:r>
              <w:t xml:space="preserve"> Dialog </w:t>
            </w:r>
            <w:r>
              <w:t>之</w:t>
            </w:r>
            <w:r>
              <w:t xml:space="preserve"> XML </w:t>
            </w:r>
            <w:r>
              <w:t>版面佈局、自訂互動監控框、向量圖示與狀態標籤樣式。</w:t>
            </w:r>
          </w:p>
        </w:tc>
      </w:tr>
    </w:tbl>
    <w:p w14:paraId="4730E731" w14:textId="77777777" w:rsidR="00C557A7" w:rsidRDefault="00C557A7" w:rsidP="00625378">
      <w:pPr>
        <w:pStyle w:val="af7"/>
      </w:pPr>
    </w:p>
    <w:p w14:paraId="3A220D48" w14:textId="77777777" w:rsidR="00036C49" w:rsidRPr="000457FD" w:rsidRDefault="00DB00E9" w:rsidP="00DD5014">
      <w:pPr>
        <w:ind w:firstLine="560"/>
      </w:pPr>
      <w:r>
        <w:br w:type="page"/>
      </w:r>
    </w:p>
    <w:p w14:paraId="47644BC3" w14:textId="77777777" w:rsidR="00042B7B" w:rsidRDefault="00042B7B" w:rsidP="00042B7B">
      <w:pPr>
        <w:pStyle w:val="21"/>
        <w:spacing w:after="120"/>
        <w:ind w:left="280" w:right="280"/>
        <w:rPr>
          <w:lang w:eastAsia="zh-TW"/>
        </w:rPr>
      </w:pPr>
      <w:bookmarkStart w:id="185" w:name="ai3_specs"/>
      <w:bookmarkStart w:id="186" w:name="_Toc242642186"/>
      <w:bookmarkStart w:id="187" w:name="_Toc242730838"/>
      <w:bookmarkStart w:id="188" w:name="_Toc242653443"/>
      <w:r>
        <w:rPr>
          <w:lang w:eastAsia="zh-TW"/>
        </w:rPr>
        <w:t>核心程式輸入輸出與例外處理</w:t>
      </w:r>
      <w:bookmarkEnd w:id="185"/>
      <w:bookmarkEnd w:id="186"/>
      <w:bookmarkEnd w:id="187"/>
    </w:p>
    <w:p w14:paraId="6DBB520D" w14:textId="77777777" w:rsidR="00042B7B" w:rsidRPr="00042B7B" w:rsidRDefault="00042B7B" w:rsidP="00042B7B">
      <w:pPr>
        <w:pStyle w:val="ae"/>
        <w:rPr>
          <w:b/>
          <w:bCs/>
        </w:rPr>
      </w:pPr>
      <w:bookmarkStart w:id="189" w:name="ch9_spec_1"/>
      <w:r w:rsidRPr="00042B7B">
        <w:rPr>
          <w:b/>
          <w:bCs/>
        </w:rPr>
        <w:t>規格</w:t>
      </w:r>
      <w:r w:rsidRPr="00042B7B">
        <w:rPr>
          <w:b/>
          <w:bCs/>
        </w:rPr>
        <w:t xml:space="preserve"> 1 </w:t>
      </w:r>
      <w:r w:rsidRPr="00042B7B">
        <w:rPr>
          <w:b/>
          <w:bCs/>
        </w:rPr>
        <w:t>影像驗證與分析</w:t>
      </w:r>
      <w:bookmarkEnd w:id="189"/>
    </w:p>
    <w:p w14:paraId="4647B13C" w14:textId="77777777" w:rsidR="00042B7B" w:rsidRDefault="00042B7B">
      <w:pPr>
        <w:pStyle w:val="ae"/>
        <w:numPr>
          <w:ilvl w:val="0"/>
          <w:numId w:val="25"/>
        </w:numPr>
      </w:pPr>
      <w:r w:rsidRPr="00042B7B">
        <w:rPr>
          <w:b/>
        </w:rPr>
        <w:t>程式入口：</w:t>
      </w:r>
      <w:r>
        <w:t>POST /</w:t>
      </w:r>
      <w:proofErr w:type="spellStart"/>
      <w:r>
        <w:t>api</w:t>
      </w:r>
      <w:proofErr w:type="spellEnd"/>
      <w:r>
        <w:t>/v1/predict/</w:t>
      </w:r>
      <w:r>
        <w:t>；</w:t>
      </w:r>
      <w:r>
        <w:t>prediction.py</w:t>
      </w:r>
      <w:r>
        <w:t>、</w:t>
      </w:r>
      <w:r>
        <w:t>files.py</w:t>
      </w:r>
    </w:p>
    <w:p w14:paraId="47673605" w14:textId="77777777" w:rsidR="00042B7B" w:rsidRDefault="00042B7B">
      <w:pPr>
        <w:pStyle w:val="ae"/>
        <w:numPr>
          <w:ilvl w:val="0"/>
          <w:numId w:val="25"/>
        </w:numPr>
      </w:pPr>
      <w:r w:rsidRPr="00042B7B">
        <w:rPr>
          <w:b/>
        </w:rPr>
        <w:t>輸入與前置條件：</w:t>
      </w:r>
      <w:r>
        <w:t xml:space="preserve">multipart/form-data </w:t>
      </w:r>
      <w:r>
        <w:t>的</w:t>
      </w:r>
      <w:r>
        <w:t xml:space="preserve"> file</w:t>
      </w:r>
      <w:r>
        <w:t>；有效</w:t>
      </w:r>
      <w:r>
        <w:t xml:space="preserve"> JWT</w:t>
      </w:r>
      <w:r>
        <w:t>，且</w:t>
      </w:r>
      <w:proofErr w:type="gramStart"/>
      <w:r>
        <w:t>未達暫存</w:t>
      </w:r>
      <w:proofErr w:type="gramEnd"/>
      <w:r>
        <w:t>上限。正常登入核發</w:t>
      </w:r>
      <w:r>
        <w:t xml:space="preserve"> JWT </w:t>
      </w:r>
      <w:r>
        <w:t>前須驗證信箱；本入口</w:t>
      </w:r>
      <w:proofErr w:type="gramStart"/>
      <w:r>
        <w:t>不</w:t>
      </w:r>
      <w:proofErr w:type="gramEnd"/>
      <w:r>
        <w:t>另外檢查信箱狀態。預設圖片至多</w:t>
      </w:r>
      <w:r>
        <w:t xml:space="preserve"> 8 MiB</w:t>
      </w:r>
      <w:r>
        <w:t>，</w:t>
      </w:r>
      <w:r>
        <w:t>JPEG</w:t>
      </w:r>
      <w:r>
        <w:t>、</w:t>
      </w:r>
      <w:r>
        <w:t xml:space="preserve">PNG </w:t>
      </w:r>
      <w:r>
        <w:t>或</w:t>
      </w:r>
      <w:r>
        <w:t xml:space="preserve"> </w:t>
      </w:r>
      <w:proofErr w:type="spellStart"/>
      <w:r>
        <w:t>WebP</w:t>
      </w:r>
      <w:proofErr w:type="spellEnd"/>
      <w:r>
        <w:t>，至少</w:t>
      </w:r>
      <w:r>
        <w:t xml:space="preserve"> 320 × 240</w:t>
      </w:r>
      <w:r>
        <w:t>，總像素不超過</w:t>
      </w:r>
      <w:r>
        <w:t xml:space="preserve"> 2,000 </w:t>
      </w:r>
      <w:r>
        <w:t>萬；副檔名不能代替內容驗證。</w:t>
      </w:r>
    </w:p>
    <w:p w14:paraId="5D9034E2" w14:textId="77777777" w:rsidR="00042B7B" w:rsidRDefault="00042B7B">
      <w:pPr>
        <w:pStyle w:val="ae"/>
        <w:numPr>
          <w:ilvl w:val="0"/>
          <w:numId w:val="25"/>
        </w:numPr>
      </w:pPr>
      <w:r w:rsidRPr="00042B7B">
        <w:rPr>
          <w:b/>
        </w:rPr>
        <w:t>輸出與後置狀態：</w:t>
      </w:r>
      <w:r>
        <w:t xml:space="preserve">200 </w:t>
      </w:r>
      <w:r>
        <w:t>回傳</w:t>
      </w:r>
      <w:r>
        <w:t xml:space="preserve"> </w:t>
      </w:r>
      <w:proofErr w:type="spellStart"/>
      <w:r>
        <w:t>prediction_id</w:t>
      </w:r>
      <w:proofErr w:type="spellEnd"/>
      <w:r>
        <w:t>、</w:t>
      </w:r>
      <w:proofErr w:type="spellStart"/>
      <w:r>
        <w:t>analysis_result</w:t>
      </w:r>
      <w:proofErr w:type="spellEnd"/>
      <w:r>
        <w:t xml:space="preserve"> </w:t>
      </w:r>
      <w:r>
        <w:t>與</w:t>
      </w:r>
      <w:r>
        <w:t xml:space="preserve"> metadata</w:t>
      </w:r>
      <w:r>
        <w:t>。結果綁定本人，暫存</w:t>
      </w:r>
      <w:r>
        <w:t xml:space="preserve"> 900 </w:t>
      </w:r>
      <w:r>
        <w:t>秒；尚未新增正式日誌。全程序上限</w:t>
      </w:r>
      <w:r>
        <w:t xml:space="preserve"> 100 </w:t>
      </w:r>
      <w:r>
        <w:t>筆、單一使用者上限</w:t>
      </w:r>
      <w:r>
        <w:t xml:space="preserve"> 10 </w:t>
      </w:r>
      <w:proofErr w:type="gramStart"/>
      <w:r>
        <w:t>筆待確認</w:t>
      </w:r>
      <w:proofErr w:type="gramEnd"/>
      <w:r>
        <w:t>結果。</w:t>
      </w:r>
    </w:p>
    <w:p w14:paraId="00499E7E" w14:textId="77777777" w:rsidR="00042B7B" w:rsidRDefault="00042B7B">
      <w:pPr>
        <w:pStyle w:val="ae"/>
        <w:numPr>
          <w:ilvl w:val="0"/>
          <w:numId w:val="25"/>
        </w:numPr>
      </w:pPr>
      <w:r w:rsidRPr="00042B7B">
        <w:rPr>
          <w:b/>
        </w:rPr>
        <w:t>例外與限制：</w:t>
      </w:r>
      <w:r>
        <w:t>400</w:t>
      </w:r>
      <w:r>
        <w:t>：空檔、格式不符、損壞、尺寸不符；</w:t>
      </w:r>
      <w:r>
        <w:t>413</w:t>
      </w:r>
      <w:r>
        <w:t>：檔案過大；</w:t>
      </w:r>
      <w:r>
        <w:t>422</w:t>
      </w:r>
      <w:r>
        <w:t>：影像缺乏細節或請求欄位不符；</w:t>
      </w:r>
      <w:r>
        <w:t>429</w:t>
      </w:r>
      <w:r>
        <w:t>：待確認筆數過多；</w:t>
      </w:r>
      <w:r>
        <w:t>502</w:t>
      </w:r>
      <w:r>
        <w:t>：</w:t>
      </w:r>
      <w:r>
        <w:t xml:space="preserve">AI </w:t>
      </w:r>
      <w:r>
        <w:t>未產生結果；</w:t>
      </w:r>
      <w:r>
        <w:t>500</w:t>
      </w:r>
      <w:r>
        <w:t>：其他分析例外。</w:t>
      </w:r>
    </w:p>
    <w:p w14:paraId="2351F9D4" w14:textId="77777777" w:rsidR="00625378" w:rsidRDefault="00042B7B" w:rsidP="00625378">
      <w:pPr>
        <w:pStyle w:val="afff4"/>
        <w:keepNext/>
      </w:pPr>
      <w:r>
        <w:drawing>
          <wp:inline distT="0" distB="0" distL="0" distR="0" wp14:anchorId="2E5B2FD5" wp14:editId="7B46CC60">
            <wp:extent cx="6480000" cy="3483000"/>
            <wp:effectExtent l="0" t="0" r="0" b="0"/>
            <wp:docPr id="2090264412" name="Picture 2090264412" descr="VS Code 實際編輯器畫面；app/routers/prediction.py；可核對第 69 至 90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1.png"/>
                    <pic:cNvPicPr/>
                  </pic:nvPicPr>
                  <pic:blipFill>
                    <a:blip r:embed="rId66"/>
                    <a:stretch>
                      <a:fillRect/>
                    </a:stretch>
                  </pic:blipFill>
                  <pic:spPr>
                    <a:xfrm>
                      <a:off x="0" y="0"/>
                      <a:ext cx="6480000" cy="3483000"/>
                    </a:xfrm>
                    <a:prstGeom prst="rect">
                      <a:avLst/>
                    </a:prstGeom>
                  </pic:spPr>
                </pic:pic>
              </a:graphicData>
            </a:graphic>
          </wp:inline>
        </w:drawing>
      </w:r>
    </w:p>
    <w:p w14:paraId="1AE9FA62" w14:textId="77777777" w:rsidR="00042B7B" w:rsidRDefault="00625378" w:rsidP="00625378">
      <w:pPr>
        <w:pStyle w:val="af7"/>
      </w:pPr>
      <w:bookmarkStart w:id="190" w:name="_Toc242730873"/>
      <w:r>
        <w:rPr>
          <w:rFonts w:hint="eastAsia"/>
        </w:rPr>
        <w:t>圖</w:t>
      </w:r>
      <w:r>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9-3</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1</w:t>
      </w:r>
      <w:r w:rsidR="00AC2759">
        <w:fldChar w:fldCharType="end"/>
      </w:r>
      <w:r>
        <w:rPr>
          <w:rFonts w:hint="eastAsia"/>
        </w:rPr>
        <w:t>影像驗證與</w:t>
      </w:r>
      <w:r>
        <w:rPr>
          <w:rFonts w:hint="eastAsia"/>
        </w:rPr>
        <w:t>AI</w:t>
      </w:r>
      <w:r>
        <w:rPr>
          <w:rFonts w:hint="eastAsia"/>
        </w:rPr>
        <w:t>分析</w:t>
      </w:r>
      <w:bookmarkEnd w:id="190"/>
    </w:p>
    <w:p w14:paraId="1D374497" w14:textId="77777777" w:rsidR="00042B7B" w:rsidRDefault="00042B7B">
      <w:pPr>
        <w:overflowPunct/>
        <w:snapToGrid/>
        <w:spacing w:after="200" w:line="276" w:lineRule="auto"/>
        <w:ind w:firstLineChars="0" w:firstLine="0"/>
        <w:rPr>
          <w:b/>
          <w:bCs/>
        </w:rPr>
      </w:pPr>
      <w:r>
        <w:rPr>
          <w:b/>
          <w:bCs/>
        </w:rPr>
        <w:br w:type="page"/>
      </w:r>
    </w:p>
    <w:p w14:paraId="6C4F172A" w14:textId="77777777" w:rsidR="00042B7B" w:rsidRDefault="00042B7B" w:rsidP="00042B7B">
      <w:pPr>
        <w:pStyle w:val="ae"/>
      </w:pPr>
      <w:r w:rsidRPr="00042B7B">
        <w:rPr>
          <w:b/>
          <w:bCs/>
        </w:rPr>
        <w:t>影像驗證與分析補充</w:t>
      </w:r>
      <w:r>
        <w:t>：資料庫核對</w:t>
      </w:r>
    </w:p>
    <w:p w14:paraId="31389CF2" w14:textId="77777777" w:rsidR="00042B7B" w:rsidRDefault="00042B7B" w:rsidP="00042B7B">
      <w:pPr>
        <w:pStyle w:val="ae"/>
      </w:pPr>
      <w:r>
        <w:t>病害須屬於所選作物；來源不足時標示需要複核。此機制不保證影像判斷或建議正確。</w:t>
      </w:r>
    </w:p>
    <w:p w14:paraId="63E9BEF6" w14:textId="77777777" w:rsidR="00625378" w:rsidRDefault="00042B7B" w:rsidP="00625378">
      <w:pPr>
        <w:pStyle w:val="afff4"/>
        <w:keepNext/>
      </w:pPr>
      <w:r>
        <w:drawing>
          <wp:inline distT="0" distB="0" distL="0" distR="0" wp14:anchorId="661B8272" wp14:editId="48684E1E">
            <wp:extent cx="6480000" cy="3483000"/>
            <wp:effectExtent l="0" t="0" r="0" b="0"/>
            <wp:docPr id="2090264413" name="Picture 2090264413" descr="VS Code 實際編輯器畫面；app/services/ai.py；可核對第 174 至 194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2.png"/>
                    <pic:cNvPicPr/>
                  </pic:nvPicPr>
                  <pic:blipFill>
                    <a:blip r:embed="rId67"/>
                    <a:stretch>
                      <a:fillRect/>
                    </a:stretch>
                  </pic:blipFill>
                  <pic:spPr>
                    <a:xfrm>
                      <a:off x="0" y="0"/>
                      <a:ext cx="6480000" cy="3483000"/>
                    </a:xfrm>
                    <a:prstGeom prst="rect">
                      <a:avLst/>
                    </a:prstGeom>
                  </pic:spPr>
                </pic:pic>
              </a:graphicData>
            </a:graphic>
          </wp:inline>
        </w:drawing>
      </w:r>
    </w:p>
    <w:p w14:paraId="194FD569" w14:textId="77777777" w:rsidR="00042B7B" w:rsidRDefault="00625378" w:rsidP="00625378">
      <w:pPr>
        <w:pStyle w:val="af7"/>
      </w:pPr>
      <w:bookmarkStart w:id="191" w:name="_Toc242730874"/>
      <w:r>
        <w:rPr>
          <w:rFonts w:hint="eastAsia"/>
        </w:rPr>
        <w:t>圖</w:t>
      </w:r>
      <w:r>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9-3</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2</w:t>
      </w:r>
      <w:r w:rsidR="00AC2759">
        <w:fldChar w:fldCharType="end"/>
      </w:r>
      <w:r w:rsidRPr="000536E3">
        <w:t xml:space="preserve"> AI </w:t>
      </w:r>
      <w:r w:rsidRPr="000536E3">
        <w:t>資料來源與複核檢查</w:t>
      </w:r>
      <w:bookmarkEnd w:id="191"/>
    </w:p>
    <w:p w14:paraId="26BAE228" w14:textId="77777777" w:rsidR="00042B7B" w:rsidRDefault="00042B7B">
      <w:pPr>
        <w:overflowPunct/>
        <w:snapToGrid/>
        <w:spacing w:after="200" w:line="276" w:lineRule="auto"/>
        <w:ind w:firstLineChars="0" w:firstLine="0"/>
      </w:pPr>
      <w:bookmarkStart w:id="192" w:name="ch9_spec_2"/>
      <w:r>
        <w:br w:type="page"/>
      </w:r>
    </w:p>
    <w:p w14:paraId="6A82D72B" w14:textId="77777777" w:rsidR="00042B7B" w:rsidRPr="00042B7B" w:rsidRDefault="00042B7B" w:rsidP="00042B7B">
      <w:pPr>
        <w:pStyle w:val="ae"/>
        <w:rPr>
          <w:b/>
          <w:bCs/>
        </w:rPr>
      </w:pPr>
      <w:r w:rsidRPr="00042B7B">
        <w:rPr>
          <w:b/>
          <w:bCs/>
        </w:rPr>
        <w:t>規格</w:t>
      </w:r>
      <w:r w:rsidRPr="00042B7B">
        <w:rPr>
          <w:b/>
          <w:bCs/>
        </w:rPr>
        <w:t xml:space="preserve"> 2 </w:t>
      </w:r>
      <w:r w:rsidRPr="00042B7B">
        <w:rPr>
          <w:b/>
          <w:bCs/>
        </w:rPr>
        <w:t>診斷確認與儲存</w:t>
      </w:r>
      <w:bookmarkEnd w:id="192"/>
    </w:p>
    <w:p w14:paraId="38858721" w14:textId="77777777" w:rsidR="00042B7B" w:rsidRDefault="00042B7B">
      <w:pPr>
        <w:pStyle w:val="ae"/>
        <w:numPr>
          <w:ilvl w:val="0"/>
          <w:numId w:val="26"/>
        </w:numPr>
      </w:pPr>
      <w:r>
        <w:rPr>
          <w:b/>
        </w:rPr>
        <w:t>程式入口：</w:t>
      </w:r>
      <w:r>
        <w:t>POST /</w:t>
      </w:r>
      <w:proofErr w:type="spellStart"/>
      <w:r>
        <w:t>api</w:t>
      </w:r>
      <w:proofErr w:type="spellEnd"/>
      <w:r>
        <w:t>/v1/diaries/confirm/{</w:t>
      </w:r>
      <w:proofErr w:type="spellStart"/>
      <w:r>
        <w:t>prediction_id</w:t>
      </w:r>
      <w:proofErr w:type="spellEnd"/>
      <w:r>
        <w:t>}</w:t>
      </w:r>
      <w:r>
        <w:t>；</w:t>
      </w:r>
      <w:r>
        <w:t>diaries.py</w:t>
      </w:r>
    </w:p>
    <w:p w14:paraId="759DD626" w14:textId="77777777" w:rsidR="00042B7B" w:rsidRDefault="00042B7B">
      <w:pPr>
        <w:pStyle w:val="ae"/>
        <w:numPr>
          <w:ilvl w:val="0"/>
          <w:numId w:val="26"/>
        </w:numPr>
      </w:pPr>
      <w:r>
        <w:rPr>
          <w:b/>
        </w:rPr>
        <w:t>輸入與前置條件：</w:t>
      </w:r>
      <w:r>
        <w:t>路徑</w:t>
      </w:r>
      <w:r>
        <w:t xml:space="preserve"> </w:t>
      </w:r>
      <w:proofErr w:type="spellStart"/>
      <w:r>
        <w:t>prediction_id</w:t>
      </w:r>
      <w:proofErr w:type="spellEnd"/>
      <w:r>
        <w:t>、</w:t>
      </w:r>
      <w:r>
        <w:t xml:space="preserve">JSON </w:t>
      </w:r>
      <w:r>
        <w:t>的</w:t>
      </w:r>
      <w:r>
        <w:t xml:space="preserve"> </w:t>
      </w:r>
      <w:proofErr w:type="spellStart"/>
      <w:r>
        <w:t>user_note</w:t>
      </w:r>
      <w:proofErr w:type="spellEnd"/>
      <w:r>
        <w:t>；須為本人尚未到期的結果且暫存圖片存在。</w:t>
      </w:r>
      <w:proofErr w:type="gramStart"/>
      <w:r>
        <w:t>採</w:t>
      </w:r>
      <w:proofErr w:type="gramEnd"/>
      <w:r>
        <w:t>後</w:t>
      </w:r>
      <w:proofErr w:type="gramStart"/>
      <w:r>
        <w:t>端暫存判</w:t>
      </w:r>
      <w:proofErr w:type="gramEnd"/>
      <w:r>
        <w:t>讀，不採用前端自行改寫的植物、病蟲害或建議。</w:t>
      </w:r>
    </w:p>
    <w:p w14:paraId="432D75DA" w14:textId="77777777" w:rsidR="00042B7B" w:rsidRDefault="00042B7B">
      <w:pPr>
        <w:pStyle w:val="ae"/>
        <w:numPr>
          <w:ilvl w:val="0"/>
          <w:numId w:val="26"/>
        </w:numPr>
      </w:pPr>
      <w:r>
        <w:rPr>
          <w:b/>
        </w:rPr>
        <w:t>輸出與後置狀態：</w:t>
      </w:r>
      <w:r>
        <w:t xml:space="preserve">201 </w:t>
      </w:r>
      <w:r>
        <w:t>回傳日誌</w:t>
      </w:r>
      <w:r>
        <w:t xml:space="preserve"> ID</w:t>
      </w:r>
      <w:r>
        <w:t>、植物與狀態、來源、信心、需複核標記、圖片網址及照護內容。確認時取出快取，移動圖片並儲存診斷快照。</w:t>
      </w:r>
    </w:p>
    <w:p w14:paraId="420F0463" w14:textId="77777777" w:rsidR="00042B7B" w:rsidRDefault="00042B7B">
      <w:pPr>
        <w:pStyle w:val="ae"/>
        <w:numPr>
          <w:ilvl w:val="0"/>
          <w:numId w:val="26"/>
        </w:numPr>
      </w:pPr>
      <w:r>
        <w:rPr>
          <w:b/>
        </w:rPr>
        <w:t>例外與限制：</w:t>
      </w:r>
      <w:r>
        <w:t>404</w:t>
      </w:r>
      <w:r>
        <w:t>：不存在、非本人、已到期或圖片遺失；</w:t>
      </w:r>
      <w:r>
        <w:t>500</w:t>
      </w:r>
      <w:r>
        <w:t>：儲存</w:t>
      </w:r>
      <w:proofErr w:type="gramStart"/>
      <w:r>
        <w:t>或回讀失敗</w:t>
      </w:r>
      <w:proofErr w:type="gramEnd"/>
      <w:r>
        <w:t>。尚未取得</w:t>
      </w:r>
      <w:r>
        <w:t xml:space="preserve"> </w:t>
      </w:r>
      <w:proofErr w:type="spellStart"/>
      <w:r>
        <w:t>diary_id</w:t>
      </w:r>
      <w:proofErr w:type="spellEnd"/>
      <w:r>
        <w:t xml:space="preserve"> </w:t>
      </w:r>
      <w:r>
        <w:t>時嘗試移回圖片及恢復快取；已寫入</w:t>
      </w:r>
      <w:proofErr w:type="gramStart"/>
      <w:r>
        <w:t>後回讀失敗</w:t>
      </w:r>
      <w:proofErr w:type="gramEnd"/>
      <w:r>
        <w:t>仍可能回傳</w:t>
      </w:r>
      <w:r>
        <w:t xml:space="preserve"> 500</w:t>
      </w:r>
      <w:r>
        <w:t>。先核對歷史紀錄，不能將所有錯誤都當成未儲存。</w:t>
      </w:r>
    </w:p>
    <w:p w14:paraId="55281BC9" w14:textId="77777777" w:rsidR="00625378" w:rsidRDefault="00042B7B" w:rsidP="00625378">
      <w:pPr>
        <w:pStyle w:val="afff4"/>
        <w:keepNext/>
      </w:pPr>
      <w:r>
        <w:drawing>
          <wp:inline distT="0" distB="0" distL="0" distR="0" wp14:anchorId="6489B4A8" wp14:editId="11E4701E">
            <wp:extent cx="6480000" cy="3483000"/>
            <wp:effectExtent l="0" t="0" r="0" b="0"/>
            <wp:docPr id="2090264414" name="Picture 2090264414" descr="VS Code 實際編輯器畫面；app/routers/diaries.py；可核對第 213 至 232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3.png"/>
                    <pic:cNvPicPr/>
                  </pic:nvPicPr>
                  <pic:blipFill>
                    <a:blip r:embed="rId68"/>
                    <a:stretch>
                      <a:fillRect/>
                    </a:stretch>
                  </pic:blipFill>
                  <pic:spPr>
                    <a:xfrm>
                      <a:off x="0" y="0"/>
                      <a:ext cx="6480000" cy="3483000"/>
                    </a:xfrm>
                    <a:prstGeom prst="rect">
                      <a:avLst/>
                    </a:prstGeom>
                  </pic:spPr>
                </pic:pic>
              </a:graphicData>
            </a:graphic>
          </wp:inline>
        </w:drawing>
      </w:r>
    </w:p>
    <w:p w14:paraId="7EBED558" w14:textId="77777777" w:rsidR="00042B7B" w:rsidRDefault="00625378" w:rsidP="00625378">
      <w:pPr>
        <w:pStyle w:val="af7"/>
      </w:pPr>
      <w:bookmarkStart w:id="193" w:name="_Toc242730875"/>
      <w:r>
        <w:rPr>
          <w:rFonts w:hint="eastAsia"/>
        </w:rPr>
        <w:t>圖</w:t>
      </w:r>
      <w:r>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9-3</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3</w:t>
      </w:r>
      <w:r w:rsidR="00AC2759">
        <w:fldChar w:fldCharType="end"/>
      </w:r>
      <w:r w:rsidRPr="00AF5954">
        <w:t>確認結果與正式儲存</w:t>
      </w:r>
      <w:bookmarkEnd w:id="193"/>
    </w:p>
    <w:p w14:paraId="7A0B7D50" w14:textId="77777777" w:rsidR="00042B7B" w:rsidRDefault="00042B7B">
      <w:pPr>
        <w:overflowPunct/>
        <w:snapToGrid/>
        <w:spacing w:after="200" w:line="276" w:lineRule="auto"/>
        <w:ind w:firstLineChars="0" w:firstLine="0"/>
      </w:pPr>
      <w:bookmarkStart w:id="194" w:name="ch9_spec_3"/>
      <w:r>
        <w:br w:type="page"/>
      </w:r>
    </w:p>
    <w:p w14:paraId="25D35914" w14:textId="77777777" w:rsidR="00042B7B" w:rsidRPr="00042B7B" w:rsidRDefault="00042B7B" w:rsidP="00042B7B">
      <w:pPr>
        <w:pStyle w:val="ae"/>
        <w:rPr>
          <w:b/>
          <w:bCs/>
        </w:rPr>
      </w:pPr>
      <w:r w:rsidRPr="00042B7B">
        <w:rPr>
          <w:b/>
          <w:bCs/>
        </w:rPr>
        <w:t>規格</w:t>
      </w:r>
      <w:r w:rsidRPr="00042B7B">
        <w:rPr>
          <w:b/>
          <w:bCs/>
        </w:rPr>
        <w:t xml:space="preserve"> 3 </w:t>
      </w:r>
      <w:r w:rsidRPr="00042B7B">
        <w:rPr>
          <w:b/>
          <w:bCs/>
        </w:rPr>
        <w:t>歷史查詢與刪除</w:t>
      </w:r>
      <w:bookmarkEnd w:id="194"/>
    </w:p>
    <w:p w14:paraId="380D2736" w14:textId="77777777" w:rsidR="00042B7B" w:rsidRDefault="00042B7B">
      <w:pPr>
        <w:pStyle w:val="ae"/>
        <w:numPr>
          <w:ilvl w:val="0"/>
          <w:numId w:val="27"/>
        </w:numPr>
      </w:pPr>
      <w:r>
        <w:rPr>
          <w:b/>
        </w:rPr>
        <w:t>程式入口：</w:t>
      </w:r>
      <w:r>
        <w:t>GET /</w:t>
      </w:r>
      <w:proofErr w:type="spellStart"/>
      <w:r>
        <w:t>api</w:t>
      </w:r>
      <w:proofErr w:type="spellEnd"/>
      <w:r>
        <w:t>/v1/diaries</w:t>
      </w:r>
      <w:r>
        <w:t>；</w:t>
      </w:r>
      <w:r>
        <w:t xml:space="preserve">GET </w:t>
      </w:r>
      <w:r>
        <w:t>或</w:t>
      </w:r>
      <w:r>
        <w:t xml:space="preserve"> DELETE /</w:t>
      </w:r>
      <w:proofErr w:type="spellStart"/>
      <w:r>
        <w:t>api</w:t>
      </w:r>
      <w:proofErr w:type="spellEnd"/>
      <w:r>
        <w:t>/v1/diaries/{</w:t>
      </w:r>
      <w:proofErr w:type="spellStart"/>
      <w:r>
        <w:t>diary_id</w:t>
      </w:r>
      <w:proofErr w:type="spellEnd"/>
      <w:r>
        <w:t>}</w:t>
      </w:r>
    </w:p>
    <w:p w14:paraId="6BA61F60" w14:textId="77777777" w:rsidR="00042B7B" w:rsidRDefault="00042B7B">
      <w:pPr>
        <w:pStyle w:val="ae"/>
        <w:numPr>
          <w:ilvl w:val="0"/>
          <w:numId w:val="27"/>
        </w:numPr>
      </w:pPr>
      <w:r>
        <w:rPr>
          <w:b/>
        </w:rPr>
        <w:t>輸入與前置條件：</w:t>
      </w:r>
      <w:r>
        <w:t>有效</w:t>
      </w:r>
      <w:r>
        <w:t xml:space="preserve"> JWT</w:t>
      </w:r>
      <w:r>
        <w:t>；單筆路徑參數為整數</w:t>
      </w:r>
      <w:r>
        <w:t xml:space="preserve"> </w:t>
      </w:r>
      <w:proofErr w:type="spellStart"/>
      <w:r>
        <w:t>diary_id</w:t>
      </w:r>
      <w:proofErr w:type="spellEnd"/>
      <w:r>
        <w:t>。正常登入前須驗證信箱，本入口</w:t>
      </w:r>
      <w:proofErr w:type="gramStart"/>
      <w:r>
        <w:t>不</w:t>
      </w:r>
      <w:proofErr w:type="gramEnd"/>
      <w:r>
        <w:t>另外檢查信箱狀態。</w:t>
      </w:r>
    </w:p>
    <w:p w14:paraId="5F0EA121" w14:textId="77777777" w:rsidR="00042B7B" w:rsidRDefault="00042B7B">
      <w:pPr>
        <w:pStyle w:val="ae"/>
        <w:numPr>
          <w:ilvl w:val="0"/>
          <w:numId w:val="27"/>
        </w:numPr>
      </w:pPr>
      <w:r>
        <w:rPr>
          <w:b/>
        </w:rPr>
        <w:t>輸出與後置狀態：</w:t>
      </w:r>
      <w:r>
        <w:t>清單依</w:t>
      </w:r>
      <w:r>
        <w:t xml:space="preserve"> </w:t>
      </w:r>
      <w:proofErr w:type="spellStart"/>
      <w:r>
        <w:t>created_at</w:t>
      </w:r>
      <w:proofErr w:type="spellEnd"/>
      <w:r>
        <w:t xml:space="preserve"> </w:t>
      </w:r>
      <w:proofErr w:type="gramStart"/>
      <w:r>
        <w:t>由新至舊</w:t>
      </w:r>
      <w:proofErr w:type="gramEnd"/>
      <w:r>
        <w:t>，回傳</w:t>
      </w:r>
      <w:r>
        <w:t xml:space="preserve"> status</w:t>
      </w:r>
      <w:r>
        <w:t>、</w:t>
      </w:r>
      <w:r>
        <w:t>count</w:t>
      </w:r>
      <w:r>
        <w:t>、</w:t>
      </w:r>
      <w:r>
        <w:t>data</w:t>
      </w:r>
      <w:r>
        <w:t>；單筆回傳本人日誌。刪除先提交資料庫，再刪除上傳目錄內的圖片。</w:t>
      </w:r>
    </w:p>
    <w:p w14:paraId="4F48678C" w14:textId="77777777" w:rsidR="00042B7B" w:rsidRDefault="00042B7B">
      <w:pPr>
        <w:pStyle w:val="ae"/>
        <w:numPr>
          <w:ilvl w:val="0"/>
          <w:numId w:val="27"/>
        </w:numPr>
      </w:pPr>
      <w:r>
        <w:rPr>
          <w:b/>
        </w:rPr>
        <w:t>例外與限制：</w:t>
      </w:r>
      <w:r>
        <w:t>404</w:t>
      </w:r>
      <w:r>
        <w:t>：日誌不存在或不是本人。資料庫或檔案作業失敗回傳錯誤；已提交刪除後的圖片刪除失敗，不能視為資料庫已回復。未提供依年份篩選的獨立</w:t>
      </w:r>
      <w:r>
        <w:t xml:space="preserve"> API</w:t>
      </w:r>
      <w:r>
        <w:t>。</w:t>
      </w:r>
    </w:p>
    <w:p w14:paraId="27B949AA" w14:textId="77777777" w:rsidR="00042B7B" w:rsidRDefault="00042B7B" w:rsidP="00625378">
      <w:pPr>
        <w:pStyle w:val="afff4"/>
      </w:pPr>
      <w:r>
        <w:drawing>
          <wp:inline distT="0" distB="0" distL="0" distR="0" wp14:anchorId="03ADF5A2" wp14:editId="43B50D4F">
            <wp:extent cx="6480000" cy="3483000"/>
            <wp:effectExtent l="0" t="0" r="0" b="0"/>
            <wp:docPr id="2090264415" name="Picture 2090264415" descr="VS Code 實際編輯器畫面；app/routers/diaries.py；可核對第 35 至 5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4.png"/>
                    <pic:cNvPicPr/>
                  </pic:nvPicPr>
                  <pic:blipFill>
                    <a:blip r:embed="rId69"/>
                    <a:stretch>
                      <a:fillRect/>
                    </a:stretch>
                  </pic:blipFill>
                  <pic:spPr>
                    <a:xfrm>
                      <a:off x="0" y="0"/>
                      <a:ext cx="6480000" cy="3483000"/>
                    </a:xfrm>
                    <a:prstGeom prst="rect">
                      <a:avLst/>
                    </a:prstGeom>
                  </pic:spPr>
                </pic:pic>
              </a:graphicData>
            </a:graphic>
          </wp:inline>
        </w:drawing>
      </w:r>
    </w:p>
    <w:p w14:paraId="0A4BD681" w14:textId="77777777" w:rsidR="00042B7B" w:rsidRDefault="00625378" w:rsidP="00625378">
      <w:pPr>
        <w:pStyle w:val="af7"/>
      </w:pPr>
      <w:bookmarkStart w:id="195" w:name="_Toc242730876"/>
      <w:bookmarkStart w:id="196" w:name="ch9_spec_4"/>
      <w:r>
        <w:rPr>
          <w:rFonts w:hint="eastAsia"/>
        </w:rPr>
        <w:t>圖</w:t>
      </w:r>
      <w:r>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9-3</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4</w:t>
      </w:r>
      <w:r w:rsidR="00AC2759">
        <w:fldChar w:fldCharType="end"/>
      </w:r>
      <w:r w:rsidRPr="00475C11">
        <w:t>本人歷史紀錄查詢與排序</w:t>
      </w:r>
      <w:bookmarkEnd w:id="195"/>
      <w:r w:rsidR="00042B7B">
        <w:br w:type="page"/>
      </w:r>
    </w:p>
    <w:p w14:paraId="1A70BAE1" w14:textId="77777777" w:rsidR="00042B7B" w:rsidRPr="00042B7B" w:rsidRDefault="00042B7B" w:rsidP="00042B7B">
      <w:pPr>
        <w:pStyle w:val="ae"/>
        <w:rPr>
          <w:b/>
          <w:bCs/>
        </w:rPr>
      </w:pPr>
      <w:r w:rsidRPr="00042B7B">
        <w:rPr>
          <w:b/>
          <w:bCs/>
        </w:rPr>
        <w:t>規格</w:t>
      </w:r>
      <w:r w:rsidRPr="00042B7B">
        <w:rPr>
          <w:b/>
          <w:bCs/>
        </w:rPr>
        <w:t xml:space="preserve"> 4 </w:t>
      </w:r>
      <w:r w:rsidRPr="00042B7B">
        <w:rPr>
          <w:b/>
          <w:bCs/>
        </w:rPr>
        <w:t>日誌註記與修正</w:t>
      </w:r>
      <w:bookmarkEnd w:id="196"/>
    </w:p>
    <w:p w14:paraId="71BDFD10" w14:textId="77777777" w:rsidR="00042B7B" w:rsidRDefault="00042B7B">
      <w:pPr>
        <w:pStyle w:val="ae"/>
        <w:numPr>
          <w:ilvl w:val="0"/>
          <w:numId w:val="28"/>
        </w:numPr>
      </w:pPr>
      <w:r w:rsidRPr="00042B7B">
        <w:rPr>
          <w:b/>
          <w:bCs/>
        </w:rPr>
        <w:t>程式入口</w:t>
      </w:r>
      <w:r>
        <w:rPr>
          <w:b/>
        </w:rPr>
        <w:t>：</w:t>
      </w:r>
      <w:r>
        <w:t>PATCH /</w:t>
      </w:r>
      <w:proofErr w:type="spellStart"/>
      <w:r>
        <w:t>api</w:t>
      </w:r>
      <w:proofErr w:type="spellEnd"/>
      <w:r>
        <w:t>/v1/diaries/{</w:t>
      </w:r>
      <w:proofErr w:type="spellStart"/>
      <w:r>
        <w:t>diary_id</w:t>
      </w:r>
      <w:proofErr w:type="spellEnd"/>
      <w:r>
        <w:t>}</w:t>
      </w:r>
      <w:r>
        <w:t>；</w:t>
      </w:r>
      <w:r>
        <w:t>schemas/patch.py</w:t>
      </w:r>
      <w:r>
        <w:t>、</w:t>
      </w:r>
      <w:r>
        <w:t>diaries.py</w:t>
      </w:r>
    </w:p>
    <w:p w14:paraId="20A238EA" w14:textId="77777777" w:rsidR="00042B7B" w:rsidRDefault="00042B7B">
      <w:pPr>
        <w:pStyle w:val="ae"/>
        <w:numPr>
          <w:ilvl w:val="0"/>
          <w:numId w:val="28"/>
        </w:numPr>
      </w:pPr>
      <w:r w:rsidRPr="00042B7B">
        <w:rPr>
          <w:b/>
          <w:bCs/>
        </w:rPr>
        <w:t>輸入與前置條</w:t>
      </w:r>
      <w:r>
        <w:rPr>
          <w:b/>
        </w:rPr>
        <w:t>件：</w:t>
      </w:r>
      <w:proofErr w:type="spellStart"/>
      <w:r>
        <w:t>DiaryUpdate</w:t>
      </w:r>
      <w:proofErr w:type="spellEnd"/>
      <w:r>
        <w:t xml:space="preserve"> </w:t>
      </w:r>
      <w:r>
        <w:t>的</w:t>
      </w:r>
      <w:r>
        <w:t xml:space="preserve"> </w:t>
      </w:r>
      <w:proofErr w:type="spellStart"/>
      <w:r>
        <w:t>user_note</w:t>
      </w:r>
      <w:proofErr w:type="spellEnd"/>
      <w:r>
        <w:t>、</w:t>
      </w:r>
      <w:proofErr w:type="spellStart"/>
      <w:r>
        <w:t>user_corrected_status</w:t>
      </w:r>
      <w:proofErr w:type="spellEnd"/>
      <w:r>
        <w:t>，或</w:t>
      </w:r>
      <w:r>
        <w:t xml:space="preserve"> </w:t>
      </w:r>
      <w:proofErr w:type="spellStart"/>
      <w:r>
        <w:t>crop_name</w:t>
      </w:r>
      <w:proofErr w:type="spellEnd"/>
      <w:r>
        <w:t>、</w:t>
      </w:r>
      <w:proofErr w:type="spellStart"/>
      <w:r>
        <w:t>status_name</w:t>
      </w:r>
      <w:proofErr w:type="spellEnd"/>
      <w:r>
        <w:t>；本人或管理員才可修改。</w:t>
      </w:r>
    </w:p>
    <w:p w14:paraId="0A6E2448" w14:textId="77777777" w:rsidR="00042B7B" w:rsidRDefault="00042B7B">
      <w:pPr>
        <w:pStyle w:val="ae"/>
        <w:numPr>
          <w:ilvl w:val="0"/>
          <w:numId w:val="28"/>
        </w:numPr>
      </w:pPr>
      <w:r w:rsidRPr="00042B7B">
        <w:rPr>
          <w:b/>
          <w:bCs/>
        </w:rPr>
        <w:t>輸出</w:t>
      </w:r>
      <w:r>
        <w:rPr>
          <w:b/>
        </w:rPr>
        <w:t>與後置狀態：</w:t>
      </w:r>
      <w:r>
        <w:t xml:space="preserve">200 </w:t>
      </w:r>
      <w:r>
        <w:t>回傳更新成功。個人註記不覆蓋原始診斷；修改植物或狀態時須符合資料庫配對，重新取回資料庫建議，並將</w:t>
      </w:r>
      <w:r>
        <w:t xml:space="preserve"> confidence </w:t>
      </w:r>
      <w:r>
        <w:t>清空、</w:t>
      </w:r>
      <w:proofErr w:type="spellStart"/>
      <w:r>
        <w:t>requires_review</w:t>
      </w:r>
      <w:proofErr w:type="spellEnd"/>
      <w:r>
        <w:t xml:space="preserve"> </w:t>
      </w:r>
      <w:r>
        <w:t>設為</w:t>
      </w:r>
      <w:r>
        <w:t xml:space="preserve"> true</w:t>
      </w:r>
      <w:r>
        <w:t>。</w:t>
      </w:r>
    </w:p>
    <w:p w14:paraId="3E728545" w14:textId="77777777" w:rsidR="00042B7B" w:rsidRDefault="00042B7B">
      <w:pPr>
        <w:pStyle w:val="ae"/>
        <w:numPr>
          <w:ilvl w:val="0"/>
          <w:numId w:val="28"/>
        </w:numPr>
      </w:pPr>
      <w:r w:rsidRPr="00042B7B">
        <w:rPr>
          <w:b/>
          <w:bCs/>
        </w:rPr>
        <w:t>例外</w:t>
      </w:r>
      <w:r>
        <w:rPr>
          <w:b/>
        </w:rPr>
        <w:t>與限制：</w:t>
      </w:r>
      <w:r>
        <w:t>404</w:t>
      </w:r>
      <w:r>
        <w:t>：無權限或不存在；</w:t>
      </w:r>
      <w:r>
        <w:t>400</w:t>
      </w:r>
      <w:r>
        <w:t>：植物不在清單或狀態不屬於所選植物；</w:t>
      </w:r>
      <w:r>
        <w:t>422</w:t>
      </w:r>
      <w:r>
        <w:t>：欄位格式不符。人工修改不等於新一次</w:t>
      </w:r>
      <w:r>
        <w:t xml:space="preserve"> AI </w:t>
      </w:r>
      <w:r>
        <w:t>推論或專家複核。</w:t>
      </w:r>
    </w:p>
    <w:p w14:paraId="4A6F7ADD" w14:textId="77777777" w:rsidR="00042B7B" w:rsidRDefault="00042B7B" w:rsidP="00625378">
      <w:pPr>
        <w:pStyle w:val="afff4"/>
      </w:pPr>
      <w:r>
        <w:drawing>
          <wp:inline distT="0" distB="0" distL="0" distR="0" wp14:anchorId="13CC7827" wp14:editId="262A2B97">
            <wp:extent cx="6480000" cy="3483000"/>
            <wp:effectExtent l="0" t="0" r="0" b="0"/>
            <wp:docPr id="2090264416" name="Picture 2090264416" descr="VS Code 實際編輯器畫面；app/routers/diaries.py；可核對第 124 至 14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5.png"/>
                    <pic:cNvPicPr/>
                  </pic:nvPicPr>
                  <pic:blipFill>
                    <a:blip r:embed="rId70"/>
                    <a:stretch>
                      <a:fillRect/>
                    </a:stretch>
                  </pic:blipFill>
                  <pic:spPr>
                    <a:xfrm>
                      <a:off x="0" y="0"/>
                      <a:ext cx="6480000" cy="3483000"/>
                    </a:xfrm>
                    <a:prstGeom prst="rect">
                      <a:avLst/>
                    </a:prstGeom>
                  </pic:spPr>
                </pic:pic>
              </a:graphicData>
            </a:graphic>
          </wp:inline>
        </w:drawing>
      </w:r>
    </w:p>
    <w:p w14:paraId="31C93F1C" w14:textId="77777777" w:rsidR="00042B7B" w:rsidRDefault="00625378" w:rsidP="00625378">
      <w:pPr>
        <w:pStyle w:val="af7"/>
      </w:pPr>
      <w:bookmarkStart w:id="197" w:name="_Toc242730877"/>
      <w:r>
        <w:rPr>
          <w:rFonts w:hint="eastAsia"/>
        </w:rPr>
        <w:t>圖</w:t>
      </w:r>
      <w:r>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9-3</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5</w:t>
      </w:r>
      <w:r w:rsidR="00AC2759">
        <w:fldChar w:fldCharType="end"/>
      </w:r>
      <w:r w:rsidRPr="004E4587">
        <w:t>人工修正與獨立註記</w:t>
      </w:r>
      <w:bookmarkEnd w:id="197"/>
    </w:p>
    <w:p w14:paraId="1086F250" w14:textId="77777777" w:rsidR="00042B7B" w:rsidRDefault="00042B7B">
      <w:pPr>
        <w:overflowPunct/>
        <w:snapToGrid/>
        <w:spacing w:after="200" w:line="276" w:lineRule="auto"/>
        <w:ind w:firstLineChars="0" w:firstLine="0"/>
        <w:rPr>
          <w:b/>
          <w:bCs/>
        </w:rPr>
      </w:pPr>
      <w:bookmarkStart w:id="198" w:name="ch9_spec_5"/>
      <w:r>
        <w:rPr>
          <w:b/>
          <w:bCs/>
        </w:rPr>
        <w:br w:type="page"/>
      </w:r>
    </w:p>
    <w:p w14:paraId="240A9213" w14:textId="77777777" w:rsidR="00042B7B" w:rsidRPr="00042B7B" w:rsidRDefault="00042B7B" w:rsidP="00042B7B">
      <w:pPr>
        <w:pStyle w:val="ae"/>
        <w:rPr>
          <w:b/>
          <w:bCs/>
        </w:rPr>
      </w:pPr>
      <w:r w:rsidRPr="00042B7B">
        <w:rPr>
          <w:b/>
          <w:bCs/>
        </w:rPr>
        <w:t>規格</w:t>
      </w:r>
      <w:r w:rsidRPr="00042B7B">
        <w:rPr>
          <w:b/>
          <w:bCs/>
        </w:rPr>
        <w:t xml:space="preserve"> 5 </w:t>
      </w:r>
      <w:r w:rsidRPr="00042B7B">
        <w:rPr>
          <w:b/>
          <w:bCs/>
        </w:rPr>
        <w:t>註冊與登入</w:t>
      </w:r>
      <w:bookmarkEnd w:id="198"/>
    </w:p>
    <w:p w14:paraId="4492A06B" w14:textId="77777777" w:rsidR="00042B7B" w:rsidRDefault="00042B7B">
      <w:pPr>
        <w:pStyle w:val="ae"/>
        <w:numPr>
          <w:ilvl w:val="0"/>
          <w:numId w:val="29"/>
        </w:numPr>
      </w:pPr>
      <w:r>
        <w:rPr>
          <w:b/>
        </w:rPr>
        <w:t>程式入口：</w:t>
      </w:r>
      <w:r>
        <w:t>POST /</w:t>
      </w:r>
      <w:proofErr w:type="spellStart"/>
      <w:r>
        <w:t>api</w:t>
      </w:r>
      <w:proofErr w:type="spellEnd"/>
      <w:r>
        <w:t>/v1/auth/users/register</w:t>
      </w:r>
      <w:r>
        <w:t>；</w:t>
      </w:r>
      <w:r>
        <w:t>POST /</w:t>
      </w:r>
      <w:proofErr w:type="spellStart"/>
      <w:r>
        <w:t>api</w:t>
      </w:r>
      <w:proofErr w:type="spellEnd"/>
      <w:r>
        <w:t>/v1/auth/login</w:t>
      </w:r>
    </w:p>
    <w:p w14:paraId="48210795" w14:textId="77777777" w:rsidR="00042B7B" w:rsidRDefault="00042B7B">
      <w:pPr>
        <w:pStyle w:val="ae"/>
        <w:numPr>
          <w:ilvl w:val="0"/>
          <w:numId w:val="29"/>
        </w:numPr>
      </w:pPr>
      <w:r>
        <w:rPr>
          <w:b/>
        </w:rPr>
        <w:t>輸入與前置條件：</w:t>
      </w:r>
      <w:r>
        <w:t>註冊使用</w:t>
      </w:r>
      <w:r>
        <w:t xml:space="preserve"> </w:t>
      </w:r>
      <w:proofErr w:type="spellStart"/>
      <w:r>
        <w:t>UserRegister</w:t>
      </w:r>
      <w:proofErr w:type="spellEnd"/>
      <w:r>
        <w:t xml:space="preserve"> JSON</w:t>
      </w:r>
      <w:r>
        <w:t>；登入使用表單</w:t>
      </w:r>
      <w:r>
        <w:t xml:space="preserve"> username</w:t>
      </w:r>
      <w:r>
        <w:t>、</w:t>
      </w:r>
      <w:r>
        <w:t>password</w:t>
      </w:r>
      <w:r>
        <w:t>。註冊帳號與信箱不可重複；取得</w:t>
      </w:r>
      <w:r>
        <w:t xml:space="preserve"> JWT </w:t>
      </w:r>
      <w:r>
        <w:t>前須完成信箱驗證。</w:t>
      </w:r>
    </w:p>
    <w:p w14:paraId="362CA962" w14:textId="77777777" w:rsidR="00042B7B" w:rsidRDefault="00042B7B">
      <w:pPr>
        <w:pStyle w:val="ae"/>
        <w:numPr>
          <w:ilvl w:val="0"/>
          <w:numId w:val="29"/>
        </w:numPr>
      </w:pPr>
      <w:r>
        <w:rPr>
          <w:b/>
        </w:rPr>
        <w:t>輸出與後置狀態：</w:t>
      </w:r>
      <w:r>
        <w:t>註冊回傳</w:t>
      </w:r>
      <w:r>
        <w:t xml:space="preserve"> </w:t>
      </w:r>
      <w:proofErr w:type="spellStart"/>
      <w:r>
        <w:t>user_id</w:t>
      </w:r>
      <w:proofErr w:type="spellEnd"/>
      <w:r>
        <w:t>、</w:t>
      </w:r>
      <w:proofErr w:type="spellStart"/>
      <w:r>
        <w:t>verification_required</w:t>
      </w:r>
      <w:proofErr w:type="spellEnd"/>
      <w:r>
        <w:t>、</w:t>
      </w:r>
      <w:proofErr w:type="spellStart"/>
      <w:r>
        <w:t>email_sent</w:t>
      </w:r>
      <w:proofErr w:type="spellEnd"/>
      <w:r>
        <w:t>；登入回傳</w:t>
      </w:r>
      <w:r>
        <w:t xml:space="preserve"> </w:t>
      </w:r>
      <w:proofErr w:type="spellStart"/>
      <w:r>
        <w:t>access_token</w:t>
      </w:r>
      <w:proofErr w:type="spellEnd"/>
      <w:r>
        <w:t>、</w:t>
      </w:r>
      <w:proofErr w:type="spellStart"/>
      <w:r>
        <w:t>token_type</w:t>
      </w:r>
      <w:proofErr w:type="spellEnd"/>
      <w:r>
        <w:t>、</w:t>
      </w:r>
      <w:r>
        <w:t>email</w:t>
      </w:r>
      <w:r>
        <w:t>。密碼以</w:t>
      </w:r>
      <w:r>
        <w:t xml:space="preserve"> </w:t>
      </w:r>
      <w:proofErr w:type="spellStart"/>
      <w:r>
        <w:t>bcrypt</w:t>
      </w:r>
      <w:proofErr w:type="spellEnd"/>
      <w:r>
        <w:t xml:space="preserve"> </w:t>
      </w:r>
      <w:r>
        <w:t>雜湊儲存。</w:t>
      </w:r>
    </w:p>
    <w:p w14:paraId="6A6AEEAA" w14:textId="77777777" w:rsidR="00042B7B" w:rsidRDefault="00042B7B">
      <w:pPr>
        <w:pStyle w:val="ae"/>
        <w:numPr>
          <w:ilvl w:val="0"/>
          <w:numId w:val="29"/>
        </w:numPr>
      </w:pPr>
      <w:r>
        <w:rPr>
          <w:b/>
        </w:rPr>
        <w:t>例外與限制：</w:t>
      </w:r>
      <w:r>
        <w:t>400</w:t>
      </w:r>
      <w:r>
        <w:t>：帳號或信箱重複、登入資料錯誤；</w:t>
      </w:r>
      <w:r>
        <w:t>403</w:t>
      </w:r>
      <w:r>
        <w:t>：信箱尚未驗證；</w:t>
      </w:r>
      <w:r>
        <w:t>422</w:t>
      </w:r>
      <w:r>
        <w:t>：格式不符。註冊成功但寄信失敗時</w:t>
      </w:r>
      <w:r>
        <w:t xml:space="preserve"> </w:t>
      </w:r>
      <w:proofErr w:type="spellStart"/>
      <w:r>
        <w:t>email_sent</w:t>
      </w:r>
      <w:proofErr w:type="spellEnd"/>
      <w:r>
        <w:t>=false</w:t>
      </w:r>
      <w:r>
        <w:t>；</w:t>
      </w:r>
      <w:r>
        <w:t xml:space="preserve">SMTP </w:t>
      </w:r>
      <w:r>
        <w:t>接受寄件不等同使用者已收信。</w:t>
      </w:r>
    </w:p>
    <w:p w14:paraId="2352D656" w14:textId="77777777" w:rsidR="00042B7B" w:rsidRDefault="00042B7B" w:rsidP="00625378">
      <w:pPr>
        <w:pStyle w:val="afff4"/>
      </w:pPr>
      <w:r>
        <w:drawing>
          <wp:inline distT="0" distB="0" distL="0" distR="0" wp14:anchorId="3AD6F4E8" wp14:editId="637E32D5">
            <wp:extent cx="6480000" cy="3483000"/>
            <wp:effectExtent l="0" t="0" r="0" b="0"/>
            <wp:docPr id="2090264417" name="Picture 2090264417" descr="VS Code 實際編輯器畫面；app/routers/auth.py；可核對第 99 至 120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6.png"/>
                    <pic:cNvPicPr/>
                  </pic:nvPicPr>
                  <pic:blipFill>
                    <a:blip r:embed="rId71"/>
                    <a:stretch>
                      <a:fillRect/>
                    </a:stretch>
                  </pic:blipFill>
                  <pic:spPr>
                    <a:xfrm>
                      <a:off x="0" y="0"/>
                      <a:ext cx="6480000" cy="3483000"/>
                    </a:xfrm>
                    <a:prstGeom prst="rect">
                      <a:avLst/>
                    </a:prstGeom>
                  </pic:spPr>
                </pic:pic>
              </a:graphicData>
            </a:graphic>
          </wp:inline>
        </w:drawing>
      </w:r>
    </w:p>
    <w:p w14:paraId="3BF56E45" w14:textId="77777777" w:rsidR="00042B7B" w:rsidRDefault="00625378" w:rsidP="00625378">
      <w:pPr>
        <w:pStyle w:val="af7"/>
      </w:pPr>
      <w:bookmarkStart w:id="199" w:name="_Toc242730878"/>
      <w:r>
        <w:rPr>
          <w:rFonts w:hint="eastAsia"/>
        </w:rPr>
        <w:t>圖</w:t>
      </w:r>
      <w:r>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9-3</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6</w:t>
      </w:r>
      <w:r w:rsidR="00AC2759">
        <w:fldChar w:fldCharType="end"/>
      </w:r>
      <w:r w:rsidRPr="001A247B">
        <w:t>登入與信箱驗證</w:t>
      </w:r>
      <w:bookmarkEnd w:id="199"/>
    </w:p>
    <w:p w14:paraId="51941C6A" w14:textId="77777777" w:rsidR="00042B7B" w:rsidRDefault="00042B7B">
      <w:pPr>
        <w:overflowPunct/>
        <w:snapToGrid/>
        <w:spacing w:after="200" w:line="276" w:lineRule="auto"/>
        <w:ind w:firstLineChars="0" w:firstLine="0"/>
        <w:rPr>
          <w:b/>
          <w:bCs/>
        </w:rPr>
      </w:pPr>
      <w:bookmarkStart w:id="200" w:name="ch9_spec_6"/>
      <w:r>
        <w:rPr>
          <w:b/>
          <w:bCs/>
        </w:rPr>
        <w:br w:type="page"/>
      </w:r>
    </w:p>
    <w:p w14:paraId="3A12F60F" w14:textId="77777777" w:rsidR="00042B7B" w:rsidRPr="00042B7B" w:rsidRDefault="00042B7B" w:rsidP="00042B7B">
      <w:pPr>
        <w:pStyle w:val="ae"/>
        <w:rPr>
          <w:b/>
          <w:bCs/>
        </w:rPr>
      </w:pPr>
      <w:r w:rsidRPr="00042B7B">
        <w:rPr>
          <w:b/>
          <w:bCs/>
        </w:rPr>
        <w:t>規格</w:t>
      </w:r>
      <w:r w:rsidRPr="00042B7B">
        <w:rPr>
          <w:b/>
          <w:bCs/>
        </w:rPr>
        <w:t xml:space="preserve"> 6 </w:t>
      </w:r>
      <w:r w:rsidRPr="00042B7B">
        <w:rPr>
          <w:b/>
          <w:bCs/>
        </w:rPr>
        <w:t>信箱驗證與密碼重設</w:t>
      </w:r>
      <w:bookmarkEnd w:id="200"/>
    </w:p>
    <w:p w14:paraId="04767857" w14:textId="77777777" w:rsidR="00042B7B" w:rsidRDefault="00042B7B">
      <w:pPr>
        <w:pStyle w:val="ae"/>
        <w:numPr>
          <w:ilvl w:val="0"/>
          <w:numId w:val="28"/>
        </w:numPr>
      </w:pPr>
      <w:r w:rsidRPr="00042B7B">
        <w:rPr>
          <w:b/>
          <w:bCs/>
        </w:rPr>
        <w:t>程式入</w:t>
      </w:r>
      <w:r>
        <w:rPr>
          <w:b/>
        </w:rPr>
        <w:t>口：</w:t>
      </w:r>
      <w:r>
        <w:t>/</w:t>
      </w:r>
      <w:proofErr w:type="spellStart"/>
      <w:r>
        <w:t>api</w:t>
      </w:r>
      <w:proofErr w:type="spellEnd"/>
      <w:r>
        <w:t>/v1/auth/user/verify-email</w:t>
      </w:r>
      <w:r>
        <w:t>、</w:t>
      </w:r>
      <w:r>
        <w:t>forgot-password</w:t>
      </w:r>
      <w:r>
        <w:t>、</w:t>
      </w:r>
      <w:r>
        <w:t>reset-password</w:t>
      </w:r>
      <w:r>
        <w:t>；</w:t>
      </w:r>
      <w:r>
        <w:t>account_recovery.py</w:t>
      </w:r>
    </w:p>
    <w:p w14:paraId="4FF361BE" w14:textId="77777777" w:rsidR="00042B7B" w:rsidRDefault="00042B7B">
      <w:pPr>
        <w:pStyle w:val="ae"/>
        <w:numPr>
          <w:ilvl w:val="0"/>
          <w:numId w:val="28"/>
        </w:numPr>
      </w:pPr>
      <w:r w:rsidRPr="00042B7B">
        <w:rPr>
          <w:b/>
          <w:bCs/>
        </w:rPr>
        <w:t>輸入</w:t>
      </w:r>
      <w:r>
        <w:rPr>
          <w:b/>
        </w:rPr>
        <w:t>與前置條件：</w:t>
      </w:r>
      <w:r>
        <w:t>驗證信連結</w:t>
      </w:r>
      <w:r>
        <w:t xml:space="preserve"> token</w:t>
      </w:r>
      <w:r>
        <w:t>，或信箱、重設</w:t>
      </w:r>
      <w:r>
        <w:t xml:space="preserve"> token</w:t>
      </w:r>
      <w:r>
        <w:t>、</w:t>
      </w:r>
      <w:proofErr w:type="spellStart"/>
      <w:r>
        <w:t>new_password</w:t>
      </w:r>
      <w:proofErr w:type="spellEnd"/>
      <w:r>
        <w:t>、</w:t>
      </w:r>
      <w:proofErr w:type="spellStart"/>
      <w:r>
        <w:t>confirm_password</w:t>
      </w:r>
      <w:proofErr w:type="spellEnd"/>
      <w:r>
        <w:t>。</w:t>
      </w:r>
      <w:proofErr w:type="gramStart"/>
      <w:r>
        <w:t>權杖須用途</w:t>
      </w:r>
      <w:proofErr w:type="gramEnd"/>
      <w:r>
        <w:t>正確、未使用且未到期。</w:t>
      </w:r>
    </w:p>
    <w:p w14:paraId="46F9A272" w14:textId="77777777" w:rsidR="00042B7B" w:rsidRDefault="00042B7B">
      <w:pPr>
        <w:pStyle w:val="ae"/>
        <w:numPr>
          <w:ilvl w:val="0"/>
          <w:numId w:val="28"/>
        </w:numPr>
      </w:pPr>
      <w:r w:rsidRPr="00042B7B">
        <w:rPr>
          <w:b/>
          <w:bCs/>
        </w:rPr>
        <w:t>輸</w:t>
      </w:r>
      <w:r>
        <w:rPr>
          <w:b/>
        </w:rPr>
        <w:t>出與後置狀態：</w:t>
      </w:r>
      <w:r>
        <w:t>驗證後更新信箱狀態；重設後更新密碼。資料庫保存權杖雜湊，不儲存可直接使用的原始權杖。補寄及忘記密碼</w:t>
      </w:r>
      <w:proofErr w:type="gramStart"/>
      <w:r>
        <w:t>採</w:t>
      </w:r>
      <w:proofErr w:type="gramEnd"/>
      <w:r>
        <w:t>通用回應。</w:t>
      </w:r>
    </w:p>
    <w:p w14:paraId="71D9C2E2" w14:textId="77777777" w:rsidR="00042B7B" w:rsidRDefault="00042B7B">
      <w:pPr>
        <w:pStyle w:val="ae"/>
        <w:numPr>
          <w:ilvl w:val="0"/>
          <w:numId w:val="28"/>
        </w:numPr>
      </w:pPr>
      <w:r w:rsidRPr="00042B7B">
        <w:rPr>
          <w:b/>
          <w:bCs/>
        </w:rPr>
        <w:t>例</w:t>
      </w:r>
      <w:r>
        <w:rPr>
          <w:b/>
        </w:rPr>
        <w:t>外與限制：</w:t>
      </w:r>
      <w:r>
        <w:t>無效、已使用或過期權杖拒絕；密碼與確認不符為</w:t>
      </w:r>
      <w:r>
        <w:t xml:space="preserve"> 400</w:t>
      </w:r>
      <w:r>
        <w:t>。通用成功回應不能用來證明帳號存在或郵件已送達。</w:t>
      </w:r>
    </w:p>
    <w:p w14:paraId="4A163F47" w14:textId="77777777" w:rsidR="00042B7B" w:rsidRDefault="00042B7B" w:rsidP="00625378">
      <w:pPr>
        <w:pStyle w:val="afff4"/>
      </w:pPr>
      <w:r>
        <w:drawing>
          <wp:inline distT="0" distB="0" distL="0" distR="0" wp14:anchorId="7B710B50" wp14:editId="3ACBF885">
            <wp:extent cx="6480000" cy="3483000"/>
            <wp:effectExtent l="0" t="0" r="0" b="0"/>
            <wp:docPr id="2090264418" name="Picture 2090264418" descr="VS Code 實際編輯器畫面；app/services/account_recovery.py；可核對第 212 至 234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7.png"/>
                    <pic:cNvPicPr/>
                  </pic:nvPicPr>
                  <pic:blipFill>
                    <a:blip r:embed="rId72"/>
                    <a:stretch>
                      <a:fillRect/>
                    </a:stretch>
                  </pic:blipFill>
                  <pic:spPr>
                    <a:xfrm>
                      <a:off x="0" y="0"/>
                      <a:ext cx="6480000" cy="3483000"/>
                    </a:xfrm>
                    <a:prstGeom prst="rect">
                      <a:avLst/>
                    </a:prstGeom>
                  </pic:spPr>
                </pic:pic>
              </a:graphicData>
            </a:graphic>
          </wp:inline>
        </w:drawing>
      </w:r>
    </w:p>
    <w:p w14:paraId="52866547" w14:textId="77777777" w:rsidR="00042B7B" w:rsidRDefault="00625378" w:rsidP="00625378">
      <w:pPr>
        <w:pStyle w:val="af7"/>
      </w:pPr>
      <w:bookmarkStart w:id="201" w:name="_Toc242730879"/>
      <w:r>
        <w:rPr>
          <w:rFonts w:hint="eastAsia"/>
        </w:rPr>
        <w:t>圖</w:t>
      </w:r>
      <w:r>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9-3</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7</w:t>
      </w:r>
      <w:r w:rsidR="00AC2759">
        <w:fldChar w:fldCharType="end"/>
      </w:r>
      <w:r w:rsidRPr="004D5EDF">
        <w:t>一次性權杖驗證與失效</w:t>
      </w:r>
      <w:bookmarkEnd w:id="201"/>
    </w:p>
    <w:p w14:paraId="08E83082" w14:textId="77777777" w:rsidR="00625378" w:rsidRDefault="00625378">
      <w:pPr>
        <w:overflowPunct/>
        <w:snapToGrid/>
        <w:spacing w:after="200" w:line="276" w:lineRule="auto"/>
        <w:ind w:firstLineChars="0" w:firstLine="0"/>
        <w:rPr>
          <w:b/>
          <w:bCs/>
        </w:rPr>
      </w:pPr>
      <w:bookmarkStart w:id="202" w:name="ch9_spec_7"/>
      <w:r>
        <w:rPr>
          <w:b/>
          <w:bCs/>
        </w:rPr>
        <w:br w:type="page"/>
      </w:r>
    </w:p>
    <w:p w14:paraId="4E99AB4A" w14:textId="77777777" w:rsidR="00042B7B" w:rsidRPr="00042B7B" w:rsidRDefault="00042B7B" w:rsidP="00042B7B">
      <w:pPr>
        <w:pStyle w:val="ae"/>
        <w:rPr>
          <w:b/>
          <w:bCs/>
        </w:rPr>
      </w:pPr>
      <w:r w:rsidRPr="00042B7B">
        <w:rPr>
          <w:b/>
          <w:bCs/>
        </w:rPr>
        <w:t>規格</w:t>
      </w:r>
      <w:r w:rsidRPr="00042B7B">
        <w:rPr>
          <w:b/>
          <w:bCs/>
        </w:rPr>
        <w:t xml:space="preserve"> 7 Webcam </w:t>
      </w:r>
      <w:r w:rsidRPr="00042B7B">
        <w:rPr>
          <w:b/>
          <w:bCs/>
        </w:rPr>
        <w:t>監控分析</w:t>
      </w:r>
      <w:bookmarkEnd w:id="202"/>
    </w:p>
    <w:p w14:paraId="784D1B55" w14:textId="77777777" w:rsidR="00042B7B" w:rsidRDefault="00042B7B">
      <w:pPr>
        <w:pStyle w:val="ae"/>
        <w:numPr>
          <w:ilvl w:val="0"/>
          <w:numId w:val="30"/>
        </w:numPr>
      </w:pPr>
      <w:r>
        <w:rPr>
          <w:b/>
        </w:rPr>
        <w:t>程式入口：</w:t>
      </w:r>
      <w:r>
        <w:t>POST /</w:t>
      </w:r>
      <w:proofErr w:type="spellStart"/>
      <w:r>
        <w:t>api</w:t>
      </w:r>
      <w:proofErr w:type="spellEnd"/>
      <w:r>
        <w:t>/v1/webcam/analyze</w:t>
      </w:r>
      <w:r>
        <w:t>；</w:t>
      </w:r>
      <w:r>
        <w:t>webcam.py</w:t>
      </w:r>
      <w:r>
        <w:t>、</w:t>
      </w:r>
      <w:r>
        <w:t>services/webcam.py</w:t>
      </w:r>
    </w:p>
    <w:p w14:paraId="411E89D5" w14:textId="77777777" w:rsidR="00042B7B" w:rsidRDefault="00042B7B">
      <w:pPr>
        <w:pStyle w:val="ae"/>
        <w:numPr>
          <w:ilvl w:val="0"/>
          <w:numId w:val="30"/>
        </w:numPr>
      </w:pPr>
      <w:r>
        <w:rPr>
          <w:b/>
        </w:rPr>
        <w:t>輸入與前置條件：</w:t>
      </w:r>
      <w:r>
        <w:t xml:space="preserve">multipart </w:t>
      </w:r>
      <w:r>
        <w:t>的</w:t>
      </w:r>
      <w:r>
        <w:t xml:space="preserve"> file</w:t>
      </w:r>
      <w:r>
        <w:t>、</w:t>
      </w:r>
      <w:proofErr w:type="spellStart"/>
      <w:r>
        <w:t>session_id</w:t>
      </w:r>
      <w:proofErr w:type="spellEnd"/>
      <w:r>
        <w:t>、</w:t>
      </w:r>
      <w:proofErr w:type="spellStart"/>
      <w:r>
        <w:t>region_id</w:t>
      </w:r>
      <w:proofErr w:type="spellEnd"/>
      <w:r>
        <w:t>；需有效</w:t>
      </w:r>
      <w:r>
        <w:t xml:space="preserve"> JWT</w:t>
      </w:r>
      <w:r>
        <w:t>。識別字串長度</w:t>
      </w:r>
      <w:r>
        <w:t xml:space="preserve"> 1 </w:t>
      </w:r>
      <w:r>
        <w:t>至</w:t>
      </w:r>
      <w:r>
        <w:t xml:space="preserve"> 64</w:t>
      </w:r>
      <w:r>
        <w:t>，</w:t>
      </w:r>
      <w:proofErr w:type="gramStart"/>
      <w:r>
        <w:t>限英數字</w:t>
      </w:r>
      <w:proofErr w:type="gramEnd"/>
      <w:r>
        <w:t>、底線、連字號；影像限制同共用驗證。正常登入前須驗證信箱，本入口</w:t>
      </w:r>
      <w:proofErr w:type="gramStart"/>
      <w:r>
        <w:t>不</w:t>
      </w:r>
      <w:proofErr w:type="gramEnd"/>
      <w:r>
        <w:t>另外檢查信箱狀態。</w:t>
      </w:r>
    </w:p>
    <w:p w14:paraId="4B9A9741" w14:textId="77777777" w:rsidR="00042B7B" w:rsidRDefault="00042B7B">
      <w:pPr>
        <w:pStyle w:val="ae"/>
        <w:numPr>
          <w:ilvl w:val="0"/>
          <w:numId w:val="30"/>
        </w:numPr>
      </w:pPr>
      <w:r>
        <w:rPr>
          <w:b/>
        </w:rPr>
        <w:t>輸出與後置狀態：</w:t>
      </w:r>
      <w:r>
        <w:t>回傳</w:t>
      </w:r>
      <w:r>
        <w:t xml:space="preserve"> diagnosis</w:t>
      </w:r>
      <w:r>
        <w:t>、</w:t>
      </w:r>
      <w:r>
        <w:t>monitoring</w:t>
      </w:r>
      <w:r>
        <w:t>、</w:t>
      </w:r>
      <w:r>
        <w:t>alert</w:t>
      </w:r>
      <w:r>
        <w:t>、</w:t>
      </w:r>
      <w:r>
        <w:t>frame</w:t>
      </w:r>
      <w:r>
        <w:t>。依本人、工作階段及區域累計；預設連續</w:t>
      </w:r>
      <w:r>
        <w:t xml:space="preserve"> 3 </w:t>
      </w:r>
      <w:r>
        <w:t>次相符、信心至少</w:t>
      </w:r>
      <w:r>
        <w:t xml:space="preserve"> 0.8</w:t>
      </w:r>
      <w:r>
        <w:t>，冷卻</w:t>
      </w:r>
      <w:r>
        <w:t xml:space="preserve"> 900 </w:t>
      </w:r>
      <w:r>
        <w:t>秒。</w:t>
      </w:r>
      <w:r>
        <w:t xml:space="preserve">unknown </w:t>
      </w:r>
      <w:r>
        <w:t>或需複核不觸發警報。</w:t>
      </w:r>
    </w:p>
    <w:p w14:paraId="04A98184" w14:textId="77777777" w:rsidR="00042B7B" w:rsidRDefault="00042B7B">
      <w:pPr>
        <w:pStyle w:val="ae"/>
        <w:numPr>
          <w:ilvl w:val="0"/>
          <w:numId w:val="30"/>
        </w:numPr>
      </w:pPr>
      <w:r>
        <w:rPr>
          <w:b/>
        </w:rPr>
        <w:t>例外與限制：</w:t>
      </w:r>
      <w:r>
        <w:t>影像與</w:t>
      </w:r>
      <w:r>
        <w:t xml:space="preserve"> AI </w:t>
      </w:r>
      <w:r>
        <w:t>例外同分析入口；其他失敗為</w:t>
      </w:r>
      <w:r>
        <w:t xml:space="preserve"> 500</w:t>
      </w:r>
      <w:r>
        <w:t>。警報先寫入資料庫，再嘗試寄信；</w:t>
      </w:r>
      <w:proofErr w:type="spellStart"/>
      <w:r>
        <w:t>email_sent</w:t>
      </w:r>
      <w:proofErr w:type="spellEnd"/>
      <w:r>
        <w:t xml:space="preserve"> </w:t>
      </w:r>
      <w:r>
        <w:t>僅表示寄件處理結果。提交結果不明時保留圖片供追查。</w:t>
      </w:r>
    </w:p>
    <w:p w14:paraId="75DA63D1" w14:textId="77777777" w:rsidR="00625378" w:rsidRDefault="00042B7B" w:rsidP="00625378">
      <w:pPr>
        <w:pStyle w:val="afff4"/>
        <w:keepNext/>
      </w:pPr>
      <w:r>
        <w:drawing>
          <wp:inline distT="0" distB="0" distL="0" distR="0" wp14:anchorId="3E09D4EB" wp14:editId="1A3A039B">
            <wp:extent cx="6480000" cy="3483000"/>
            <wp:effectExtent l="0" t="0" r="0" b="0"/>
            <wp:docPr id="2090264419" name="Picture 2090264419" descr="VS Code 實際編輯器畫面；app/services/webcam.py；可核對第 75 至 9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8.png"/>
                    <pic:cNvPicPr/>
                  </pic:nvPicPr>
                  <pic:blipFill>
                    <a:blip r:embed="rId73"/>
                    <a:stretch>
                      <a:fillRect/>
                    </a:stretch>
                  </pic:blipFill>
                  <pic:spPr>
                    <a:xfrm>
                      <a:off x="0" y="0"/>
                      <a:ext cx="6480000" cy="3483000"/>
                    </a:xfrm>
                    <a:prstGeom prst="rect">
                      <a:avLst/>
                    </a:prstGeom>
                  </pic:spPr>
                </pic:pic>
              </a:graphicData>
            </a:graphic>
          </wp:inline>
        </w:drawing>
      </w:r>
    </w:p>
    <w:p w14:paraId="563431F9" w14:textId="77777777" w:rsidR="00042B7B" w:rsidRDefault="00625378" w:rsidP="00625378">
      <w:pPr>
        <w:pStyle w:val="af7"/>
      </w:pPr>
      <w:bookmarkStart w:id="203" w:name="_Toc242730880"/>
      <w:r>
        <w:rPr>
          <w:rFonts w:hint="eastAsia"/>
        </w:rPr>
        <w:t>圖</w:t>
      </w:r>
      <w:r>
        <w:rPr>
          <w:rFonts w:hint="eastAsia"/>
        </w:rPr>
        <w:t xml:space="preserve"> </w:t>
      </w:r>
      <w:r w:rsidR="00AC2759">
        <w:fldChar w:fldCharType="begin"/>
      </w:r>
      <w:r w:rsidR="00AC2759">
        <w:instrText xml:space="preserve"> </w:instrText>
      </w:r>
      <w:r w:rsidR="00AC2759">
        <w:rPr>
          <w:rFonts w:hint="eastAsia"/>
        </w:rPr>
        <w:instrText>STYLEREF 2 \s</w:instrText>
      </w:r>
      <w:r w:rsidR="00AC2759">
        <w:instrText xml:space="preserve"> </w:instrText>
      </w:r>
      <w:r w:rsidR="00AC2759">
        <w:fldChar w:fldCharType="separate"/>
      </w:r>
      <w:r w:rsidR="00BD7E8B">
        <w:rPr>
          <w:noProof/>
        </w:rPr>
        <w:t>9-3</w:t>
      </w:r>
      <w:r w:rsidR="00AC2759">
        <w:fldChar w:fldCharType="end"/>
      </w:r>
      <w:r w:rsidR="00AC2759">
        <w:noBreakHyphen/>
      </w:r>
      <w:r w:rsidR="00AC2759">
        <w:fldChar w:fldCharType="begin"/>
      </w:r>
      <w:r w:rsidR="00AC2759">
        <w:instrText xml:space="preserve"> </w:instrText>
      </w:r>
      <w:r w:rsidR="00AC2759">
        <w:rPr>
          <w:rFonts w:hint="eastAsia"/>
        </w:rPr>
        <w:instrText xml:space="preserve">SEQ </w:instrText>
      </w:r>
      <w:r w:rsidR="00AC2759">
        <w:rPr>
          <w:rFonts w:hint="eastAsia"/>
        </w:rPr>
        <w:instrText>圖</w:instrText>
      </w:r>
      <w:r w:rsidR="00AC2759">
        <w:rPr>
          <w:rFonts w:hint="eastAsia"/>
        </w:rPr>
        <w:instrText xml:space="preserve"> \* ARABIC \s 2</w:instrText>
      </w:r>
      <w:r w:rsidR="00AC2759">
        <w:instrText xml:space="preserve"> </w:instrText>
      </w:r>
      <w:r w:rsidR="00AC2759">
        <w:fldChar w:fldCharType="separate"/>
      </w:r>
      <w:r w:rsidR="00BD7E8B">
        <w:rPr>
          <w:noProof/>
        </w:rPr>
        <w:t>8</w:t>
      </w:r>
      <w:r w:rsidR="00AC2759">
        <w:fldChar w:fldCharType="end"/>
      </w:r>
      <w:r w:rsidR="008A2267">
        <w:rPr>
          <w:rFonts w:hint="eastAsia"/>
        </w:rPr>
        <w:t xml:space="preserve"> </w:t>
      </w:r>
      <w:r w:rsidRPr="0069699C">
        <w:t xml:space="preserve">Webcam </w:t>
      </w:r>
      <w:r w:rsidRPr="0069699C">
        <w:t>連續異常與冷卻時間判定</w:t>
      </w:r>
      <w:bookmarkEnd w:id="203"/>
    </w:p>
    <w:p w14:paraId="2B6E10C6" w14:textId="77777777" w:rsidR="00042B7B" w:rsidRDefault="00042B7B" w:rsidP="00042B7B">
      <w:pPr>
        <w:pStyle w:val="ae"/>
      </w:pPr>
    </w:p>
    <w:p w14:paraId="38864450" w14:textId="77777777" w:rsidR="00625378" w:rsidRDefault="00625378">
      <w:pPr>
        <w:overflowPunct/>
        <w:snapToGrid/>
        <w:spacing w:after="200" w:line="276" w:lineRule="auto"/>
        <w:ind w:firstLineChars="0" w:firstLine="0"/>
        <w:rPr>
          <w:rFonts w:cs="Times New Roman"/>
          <w:b/>
          <w:bCs/>
        </w:rPr>
      </w:pPr>
      <w:bookmarkStart w:id="204" w:name="ch9_spec_8"/>
      <w:r>
        <w:rPr>
          <w:rFonts w:cs="Times New Roman"/>
          <w:b/>
          <w:bCs/>
        </w:rPr>
        <w:br w:type="page"/>
      </w:r>
    </w:p>
    <w:p w14:paraId="11F77660" w14:textId="77777777" w:rsidR="00042B7B" w:rsidRPr="00625378" w:rsidRDefault="00042B7B" w:rsidP="00042B7B">
      <w:pPr>
        <w:pStyle w:val="ae"/>
        <w:rPr>
          <w:b/>
          <w:bCs/>
        </w:rPr>
      </w:pPr>
      <w:r w:rsidRPr="00625378">
        <w:rPr>
          <w:rFonts w:cs="Times New Roman"/>
          <w:b/>
          <w:bCs/>
        </w:rPr>
        <w:t>規格</w:t>
      </w:r>
      <w:r w:rsidRPr="00625378">
        <w:rPr>
          <w:rFonts w:cs="Times New Roman"/>
          <w:b/>
          <w:bCs/>
        </w:rPr>
        <w:t xml:space="preserve"> 8 Webcam </w:t>
      </w:r>
      <w:r w:rsidRPr="00625378">
        <w:rPr>
          <w:rFonts w:cs="Times New Roman"/>
          <w:b/>
          <w:bCs/>
        </w:rPr>
        <w:t>警報管理</w:t>
      </w:r>
      <w:bookmarkEnd w:id="204"/>
    </w:p>
    <w:p w14:paraId="5D84F506" w14:textId="77777777" w:rsidR="00042B7B" w:rsidRDefault="00042B7B">
      <w:pPr>
        <w:pStyle w:val="ae"/>
        <w:numPr>
          <w:ilvl w:val="0"/>
          <w:numId w:val="31"/>
        </w:numPr>
      </w:pPr>
      <w:r>
        <w:rPr>
          <w:rFonts w:cs="Times New Roman"/>
          <w:b/>
        </w:rPr>
        <w:t>程式入口：</w:t>
      </w:r>
      <w:r>
        <w:rPr>
          <w:rFonts w:cs="Times New Roman"/>
        </w:rPr>
        <w:t>GET /</w:t>
      </w:r>
      <w:proofErr w:type="spellStart"/>
      <w:r>
        <w:rPr>
          <w:rFonts w:cs="Times New Roman"/>
        </w:rPr>
        <w:t>api</w:t>
      </w:r>
      <w:proofErr w:type="spellEnd"/>
      <w:r>
        <w:rPr>
          <w:rFonts w:cs="Times New Roman"/>
        </w:rPr>
        <w:t>/v1/webcam/alerts</w:t>
      </w:r>
      <w:r>
        <w:rPr>
          <w:rFonts w:cs="Times New Roman"/>
        </w:rPr>
        <w:t>；</w:t>
      </w:r>
      <w:r>
        <w:rPr>
          <w:rFonts w:cs="Times New Roman"/>
        </w:rPr>
        <w:t>PATCH .../{</w:t>
      </w:r>
      <w:proofErr w:type="spellStart"/>
      <w:r>
        <w:rPr>
          <w:rFonts w:cs="Times New Roman"/>
        </w:rPr>
        <w:t>alert_id</w:t>
      </w:r>
      <w:proofErr w:type="spellEnd"/>
      <w:r>
        <w:rPr>
          <w:rFonts w:cs="Times New Roman"/>
        </w:rPr>
        <w:t>}/acknowledge</w:t>
      </w:r>
      <w:r>
        <w:rPr>
          <w:rFonts w:cs="Times New Roman"/>
        </w:rPr>
        <w:t>；</w:t>
      </w:r>
      <w:r>
        <w:rPr>
          <w:rFonts w:cs="Times New Roman"/>
        </w:rPr>
        <w:t>DELETE .../{</w:t>
      </w:r>
      <w:proofErr w:type="spellStart"/>
      <w:r>
        <w:rPr>
          <w:rFonts w:cs="Times New Roman"/>
        </w:rPr>
        <w:t>alert_id</w:t>
      </w:r>
      <w:proofErr w:type="spellEnd"/>
      <w:r>
        <w:rPr>
          <w:rFonts w:cs="Times New Roman"/>
        </w:rPr>
        <w:t>}</w:t>
      </w:r>
    </w:p>
    <w:p w14:paraId="50B8D134" w14:textId="77777777" w:rsidR="00042B7B" w:rsidRDefault="00042B7B">
      <w:pPr>
        <w:pStyle w:val="ae"/>
        <w:numPr>
          <w:ilvl w:val="0"/>
          <w:numId w:val="31"/>
        </w:numPr>
      </w:pPr>
      <w:r>
        <w:rPr>
          <w:rFonts w:cs="Times New Roman"/>
          <w:b/>
        </w:rPr>
        <w:t>輸入與前置條件：</w:t>
      </w:r>
      <w:r>
        <w:rPr>
          <w:rFonts w:cs="Times New Roman"/>
        </w:rPr>
        <w:t>有效</w:t>
      </w:r>
      <w:r>
        <w:rPr>
          <w:rFonts w:cs="Times New Roman"/>
        </w:rPr>
        <w:t xml:space="preserve"> JWT</w:t>
      </w:r>
      <w:r>
        <w:rPr>
          <w:rFonts w:cs="Times New Roman"/>
        </w:rPr>
        <w:t>；</w:t>
      </w:r>
      <w:r>
        <w:rPr>
          <w:rFonts w:cs="Times New Roman"/>
        </w:rPr>
        <w:t xml:space="preserve">limit </w:t>
      </w:r>
      <w:r>
        <w:rPr>
          <w:rFonts w:cs="Times New Roman"/>
        </w:rPr>
        <w:t>為</w:t>
      </w:r>
      <w:r>
        <w:rPr>
          <w:rFonts w:cs="Times New Roman"/>
        </w:rPr>
        <w:t xml:space="preserve"> 1 </w:t>
      </w:r>
      <w:r>
        <w:rPr>
          <w:rFonts w:cs="Times New Roman"/>
        </w:rPr>
        <w:t>至</w:t>
      </w:r>
      <w:r>
        <w:rPr>
          <w:rFonts w:cs="Times New Roman"/>
        </w:rPr>
        <w:t xml:space="preserve"> 200</w:t>
      </w:r>
      <w:r>
        <w:rPr>
          <w:rFonts w:cs="Times New Roman"/>
        </w:rPr>
        <w:t>，預設</w:t>
      </w:r>
      <w:r>
        <w:rPr>
          <w:rFonts w:cs="Times New Roman"/>
        </w:rPr>
        <w:t xml:space="preserve"> 50</w:t>
      </w:r>
      <w:r>
        <w:rPr>
          <w:rFonts w:cs="Times New Roman"/>
        </w:rPr>
        <w:t>；可傳</w:t>
      </w:r>
      <w:r>
        <w:rPr>
          <w:rFonts w:cs="Times New Roman"/>
        </w:rPr>
        <w:t xml:space="preserve"> </w:t>
      </w:r>
      <w:proofErr w:type="spellStart"/>
      <w:r>
        <w:rPr>
          <w:rFonts w:cs="Times New Roman"/>
        </w:rPr>
        <w:t>unacknowledged_only</w:t>
      </w:r>
      <w:proofErr w:type="spellEnd"/>
      <w:r>
        <w:rPr>
          <w:rFonts w:cs="Times New Roman"/>
        </w:rPr>
        <w:t>。確認及刪除需本人警報</w:t>
      </w:r>
      <w:r>
        <w:rPr>
          <w:rFonts w:cs="Times New Roman"/>
        </w:rPr>
        <w:t xml:space="preserve"> ID</w:t>
      </w:r>
      <w:r>
        <w:rPr>
          <w:rFonts w:cs="Times New Roman"/>
        </w:rPr>
        <w:t>。</w:t>
      </w:r>
    </w:p>
    <w:p w14:paraId="5D3E928D" w14:textId="77777777" w:rsidR="00042B7B" w:rsidRDefault="00042B7B">
      <w:pPr>
        <w:pStyle w:val="ae"/>
        <w:numPr>
          <w:ilvl w:val="0"/>
          <w:numId w:val="31"/>
        </w:numPr>
      </w:pPr>
      <w:r>
        <w:rPr>
          <w:rFonts w:cs="Times New Roman"/>
          <w:b/>
        </w:rPr>
        <w:t>輸出與後置狀態：</w:t>
      </w:r>
      <w:r>
        <w:rPr>
          <w:rFonts w:cs="Times New Roman"/>
        </w:rPr>
        <w:t>按建立時間由</w:t>
      </w:r>
      <w:proofErr w:type="gramStart"/>
      <w:r>
        <w:rPr>
          <w:rFonts w:cs="Times New Roman"/>
        </w:rPr>
        <w:t>新至舊回</w:t>
      </w:r>
      <w:proofErr w:type="gramEnd"/>
      <w:r>
        <w:rPr>
          <w:rFonts w:cs="Times New Roman"/>
        </w:rPr>
        <w:t>傳本人警報；確認寫入</w:t>
      </w:r>
      <w:r>
        <w:rPr>
          <w:rFonts w:cs="Times New Roman"/>
        </w:rPr>
        <w:t xml:space="preserve"> </w:t>
      </w:r>
      <w:proofErr w:type="spellStart"/>
      <w:r>
        <w:rPr>
          <w:rFonts w:cs="Times New Roman"/>
        </w:rPr>
        <w:t>acknowledged_at</w:t>
      </w:r>
      <w:proofErr w:type="spellEnd"/>
      <w:r>
        <w:rPr>
          <w:rFonts w:cs="Times New Roman"/>
        </w:rPr>
        <w:t>，重複確認</w:t>
      </w:r>
      <w:proofErr w:type="gramStart"/>
      <w:r>
        <w:rPr>
          <w:rFonts w:cs="Times New Roman"/>
        </w:rPr>
        <w:t>不</w:t>
      </w:r>
      <w:proofErr w:type="gramEnd"/>
      <w:r>
        <w:rPr>
          <w:rFonts w:cs="Times New Roman"/>
        </w:rPr>
        <w:t>重設時間；刪除移除資料庫紀錄與上傳目錄內圖片。</w:t>
      </w:r>
    </w:p>
    <w:p w14:paraId="4489232F" w14:textId="77777777" w:rsidR="00042B7B" w:rsidRDefault="00042B7B">
      <w:pPr>
        <w:pStyle w:val="ae"/>
        <w:numPr>
          <w:ilvl w:val="0"/>
          <w:numId w:val="31"/>
        </w:numPr>
      </w:pPr>
      <w:r>
        <w:rPr>
          <w:rFonts w:cs="Times New Roman"/>
          <w:b/>
        </w:rPr>
        <w:t>例外與限制：</w:t>
      </w:r>
      <w:r>
        <w:rPr>
          <w:rFonts w:cs="Times New Roman"/>
        </w:rPr>
        <w:t>404</w:t>
      </w:r>
      <w:r>
        <w:rPr>
          <w:rFonts w:cs="Times New Roman"/>
        </w:rPr>
        <w:t>：不存在或非本人；</w:t>
      </w:r>
      <w:r>
        <w:rPr>
          <w:rFonts w:cs="Times New Roman"/>
        </w:rPr>
        <w:t>422</w:t>
      </w:r>
      <w:r>
        <w:rPr>
          <w:rFonts w:cs="Times New Roman"/>
        </w:rPr>
        <w:t>：查詢參數不符。</w:t>
      </w:r>
      <w:r>
        <w:rPr>
          <w:rFonts w:cs="Times New Roman"/>
        </w:rPr>
        <w:t xml:space="preserve">Android </w:t>
      </w:r>
      <w:r>
        <w:rPr>
          <w:rFonts w:cs="Times New Roman"/>
        </w:rPr>
        <w:t>尚無完整警報管理畫面，此流程由瀏覽器端提供。</w:t>
      </w:r>
    </w:p>
    <w:p w14:paraId="5C17947E" w14:textId="77777777" w:rsidR="00625378" w:rsidRDefault="00042B7B" w:rsidP="00625378">
      <w:pPr>
        <w:pStyle w:val="afff4"/>
        <w:keepNext/>
      </w:pPr>
      <w:r>
        <w:drawing>
          <wp:inline distT="0" distB="0" distL="0" distR="0" wp14:anchorId="3EA908AE" wp14:editId="75BEDDF7">
            <wp:extent cx="6480000" cy="3483000"/>
            <wp:effectExtent l="0" t="0" r="0" b="0"/>
            <wp:docPr id="2090264420" name="Picture 2090264420" descr="VS Code 實際編輯器畫面；app/routers/webcam.py；可核對第 144 至 162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9.png"/>
                    <pic:cNvPicPr/>
                  </pic:nvPicPr>
                  <pic:blipFill>
                    <a:blip r:embed="rId74"/>
                    <a:stretch>
                      <a:fillRect/>
                    </a:stretch>
                  </pic:blipFill>
                  <pic:spPr>
                    <a:xfrm>
                      <a:off x="0" y="0"/>
                      <a:ext cx="6480000" cy="3483000"/>
                    </a:xfrm>
                    <a:prstGeom prst="rect">
                      <a:avLst/>
                    </a:prstGeom>
                  </pic:spPr>
                </pic:pic>
              </a:graphicData>
            </a:graphic>
          </wp:inline>
        </w:drawing>
      </w:r>
    </w:p>
    <w:p w14:paraId="0FA89E7C" w14:textId="77777777" w:rsidR="00042B7B" w:rsidRPr="00625378" w:rsidRDefault="00625378" w:rsidP="00625378">
      <w:pPr>
        <w:pStyle w:val="af7"/>
      </w:pPr>
      <w:bookmarkStart w:id="205" w:name="_Toc242730881"/>
      <w:r w:rsidRPr="00625378">
        <w:t>圖</w:t>
      </w:r>
      <w:r w:rsidRPr="00625378">
        <w:t xml:space="preserve"> </w:t>
      </w:r>
      <w:r>
        <w:fldChar w:fldCharType="begin"/>
      </w:r>
      <w:r>
        <w:instrText xml:space="preserve"> STYLEREF 2 \s </w:instrText>
      </w:r>
      <w:r>
        <w:fldChar w:fldCharType="separate"/>
      </w:r>
      <w:r w:rsidR="00BD7E8B">
        <w:rPr>
          <w:noProof/>
        </w:rPr>
        <w:t>9-3</w:t>
      </w:r>
      <w:r>
        <w:rPr>
          <w:noProof/>
        </w:rPr>
        <w:fldChar w:fldCharType="end"/>
      </w:r>
      <w:r w:rsidR="00AC2759">
        <w:noBreakHyphen/>
      </w:r>
      <w:r w:rsidR="00AC2759">
        <w:fldChar w:fldCharType="begin"/>
      </w:r>
      <w:r w:rsidR="00AC2759">
        <w:instrText xml:space="preserve"> SEQ </w:instrText>
      </w:r>
      <w:r w:rsidR="00AC2759">
        <w:instrText>圖</w:instrText>
      </w:r>
      <w:r w:rsidR="00AC2759">
        <w:instrText xml:space="preserve"> \* ARABIC \s 2 </w:instrText>
      </w:r>
      <w:r w:rsidR="00AC2759">
        <w:fldChar w:fldCharType="separate"/>
      </w:r>
      <w:r w:rsidR="00BD7E8B">
        <w:rPr>
          <w:noProof/>
        </w:rPr>
        <w:t>9</w:t>
      </w:r>
      <w:r w:rsidR="00AC2759">
        <w:fldChar w:fldCharType="end"/>
      </w:r>
      <w:r w:rsidRPr="00625378">
        <w:t>本人警報確認</w:t>
      </w:r>
      <w:bookmarkEnd w:id="205"/>
    </w:p>
    <w:p w14:paraId="52D4C66D" w14:textId="77777777" w:rsidR="00042B7B" w:rsidRDefault="00042B7B" w:rsidP="00042B7B">
      <w:pPr>
        <w:pStyle w:val="FigureCaption"/>
        <w:keepLines/>
        <w:snapToGrid w:val="0"/>
        <w:spacing w:after="80"/>
        <w:ind w:firstLine="560"/>
        <w:rPr>
          <w:lang w:eastAsia="zh-TW"/>
        </w:rPr>
      </w:pPr>
    </w:p>
    <w:p w14:paraId="47CD1319" w14:textId="77777777" w:rsidR="00625378" w:rsidRDefault="00625378">
      <w:pPr>
        <w:overflowPunct/>
        <w:snapToGrid/>
        <w:spacing w:after="200" w:line="276" w:lineRule="auto"/>
        <w:ind w:firstLineChars="0" w:firstLine="0"/>
        <w:rPr>
          <w:b/>
          <w:bCs/>
        </w:rPr>
      </w:pPr>
      <w:bookmarkStart w:id="206" w:name="ch9_spec_9"/>
      <w:r>
        <w:rPr>
          <w:b/>
          <w:bCs/>
        </w:rPr>
        <w:br w:type="page"/>
      </w:r>
    </w:p>
    <w:p w14:paraId="21627535" w14:textId="77777777" w:rsidR="00042B7B" w:rsidRPr="00625378" w:rsidRDefault="00042B7B" w:rsidP="00042B7B">
      <w:pPr>
        <w:pStyle w:val="ae"/>
        <w:rPr>
          <w:b/>
          <w:bCs/>
        </w:rPr>
      </w:pPr>
      <w:r w:rsidRPr="00625378">
        <w:rPr>
          <w:b/>
          <w:bCs/>
        </w:rPr>
        <w:t>規格</w:t>
      </w:r>
      <w:r w:rsidRPr="00625378">
        <w:rPr>
          <w:b/>
          <w:bCs/>
        </w:rPr>
        <w:t xml:space="preserve"> 9 </w:t>
      </w:r>
      <w:r w:rsidRPr="00625378">
        <w:rPr>
          <w:b/>
          <w:bCs/>
        </w:rPr>
        <w:t>管理後台與知識清單</w:t>
      </w:r>
      <w:bookmarkEnd w:id="206"/>
    </w:p>
    <w:p w14:paraId="593744E6" w14:textId="77777777" w:rsidR="00042B7B" w:rsidRDefault="00042B7B">
      <w:pPr>
        <w:pStyle w:val="ae"/>
        <w:numPr>
          <w:ilvl w:val="0"/>
          <w:numId w:val="32"/>
        </w:numPr>
      </w:pPr>
      <w:r>
        <w:rPr>
          <w:b/>
        </w:rPr>
        <w:t>程式入口：</w:t>
      </w:r>
      <w:r>
        <w:t>/admin</w:t>
      </w:r>
      <w:r>
        <w:t>；</w:t>
      </w:r>
      <w:r>
        <w:t>GET /</w:t>
      </w:r>
      <w:proofErr w:type="spellStart"/>
      <w:r>
        <w:t>api</w:t>
      </w:r>
      <w:proofErr w:type="spellEnd"/>
      <w:r>
        <w:t>/v1/knowledge/diagnoses</w:t>
      </w:r>
    </w:p>
    <w:p w14:paraId="385B12CF" w14:textId="77777777" w:rsidR="00042B7B" w:rsidRDefault="00042B7B">
      <w:pPr>
        <w:pStyle w:val="ae"/>
        <w:numPr>
          <w:ilvl w:val="0"/>
          <w:numId w:val="32"/>
        </w:numPr>
      </w:pPr>
      <w:r>
        <w:rPr>
          <w:b/>
        </w:rPr>
        <w:t>輸入與前置條件：</w:t>
      </w:r>
      <w:r>
        <w:t>後台</w:t>
      </w:r>
      <w:proofErr w:type="gramStart"/>
      <w:r>
        <w:t>採</w:t>
      </w:r>
      <w:proofErr w:type="gramEnd"/>
      <w:r>
        <w:t>有效</w:t>
      </w:r>
      <w:proofErr w:type="gramStart"/>
      <w:r>
        <w:t>權杖與已</w:t>
      </w:r>
      <w:proofErr w:type="gramEnd"/>
      <w:r>
        <w:t>驗證信箱，跨帳號管理另需</w:t>
      </w:r>
      <w:r>
        <w:t xml:space="preserve"> admin </w:t>
      </w:r>
      <w:r>
        <w:t>角色；表單寫入檢查來源。知識清單為公開讀取入口，不要求</w:t>
      </w:r>
      <w:r>
        <w:t xml:space="preserve"> JWT</w:t>
      </w:r>
      <w:r>
        <w:t>。</w:t>
      </w:r>
    </w:p>
    <w:p w14:paraId="18ED4E37" w14:textId="77777777" w:rsidR="00042B7B" w:rsidRDefault="00042B7B">
      <w:pPr>
        <w:pStyle w:val="ae"/>
        <w:numPr>
          <w:ilvl w:val="0"/>
          <w:numId w:val="32"/>
        </w:numPr>
      </w:pPr>
      <w:r>
        <w:rPr>
          <w:b/>
        </w:rPr>
        <w:t>輸出與後置狀態：</w:t>
      </w:r>
      <w:r>
        <w:t>後台依角色範圍顯示與管理日誌；知識清單按名稱排序回傳病害與蟲害名稱、分類，不等於對上傳圖片做出診斷。</w:t>
      </w:r>
    </w:p>
    <w:p w14:paraId="62DE649A" w14:textId="77777777" w:rsidR="00042B7B" w:rsidRDefault="00042B7B">
      <w:pPr>
        <w:pStyle w:val="ae"/>
        <w:numPr>
          <w:ilvl w:val="0"/>
          <w:numId w:val="32"/>
        </w:numPr>
      </w:pPr>
      <w:r>
        <w:rPr>
          <w:b/>
        </w:rPr>
        <w:t>例外與限制：</w:t>
      </w:r>
      <w:r>
        <w:t>後台缺少登入時導向登入頁或回傳</w:t>
      </w:r>
      <w:r>
        <w:t xml:space="preserve"> 401</w:t>
      </w:r>
      <w:r>
        <w:t>；未驗證或跨來源寫入拒絕。清單讀取失敗為</w:t>
      </w:r>
      <w:r>
        <w:t xml:space="preserve"> 500</w:t>
      </w:r>
      <w:r>
        <w:t>；公開清單不可當成所有植物都適用的處置建議。</w:t>
      </w:r>
    </w:p>
    <w:p w14:paraId="08C652DF" w14:textId="77777777" w:rsidR="00625378" w:rsidRDefault="00042B7B" w:rsidP="00625378">
      <w:pPr>
        <w:pStyle w:val="afff4"/>
        <w:keepNext/>
      </w:pPr>
      <w:r>
        <w:drawing>
          <wp:inline distT="0" distB="0" distL="0" distR="0" wp14:anchorId="36563601" wp14:editId="2462A626">
            <wp:extent cx="6480000" cy="3483000"/>
            <wp:effectExtent l="0" t="0" r="0" b="0"/>
            <wp:docPr id="2090264421" name="Picture 2090264421" descr="VS Code 實際編輯器畫面；app/routers/admin.py；可核對第 22 至 38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png"/>
                    <pic:cNvPicPr/>
                  </pic:nvPicPr>
                  <pic:blipFill>
                    <a:blip r:embed="rId75"/>
                    <a:stretch>
                      <a:fillRect/>
                    </a:stretch>
                  </pic:blipFill>
                  <pic:spPr>
                    <a:xfrm>
                      <a:off x="0" y="0"/>
                      <a:ext cx="6480000" cy="3483000"/>
                    </a:xfrm>
                    <a:prstGeom prst="rect">
                      <a:avLst/>
                    </a:prstGeom>
                  </pic:spPr>
                </pic:pic>
              </a:graphicData>
            </a:graphic>
          </wp:inline>
        </w:drawing>
      </w:r>
    </w:p>
    <w:p w14:paraId="3B65F035" w14:textId="77777777" w:rsidR="00042B7B" w:rsidRPr="00625378" w:rsidRDefault="00625378" w:rsidP="00625378">
      <w:pPr>
        <w:pStyle w:val="af7"/>
      </w:pPr>
      <w:bookmarkStart w:id="207" w:name="_Toc242730882"/>
      <w:r w:rsidRPr="00625378">
        <w:t>圖</w:t>
      </w:r>
      <w:r w:rsidRPr="00625378">
        <w:t xml:space="preserve"> </w:t>
      </w:r>
      <w:r>
        <w:fldChar w:fldCharType="begin"/>
      </w:r>
      <w:r>
        <w:instrText xml:space="preserve"> STYLEREF 2 \s </w:instrText>
      </w:r>
      <w:r>
        <w:fldChar w:fldCharType="separate"/>
      </w:r>
      <w:r w:rsidR="00BD7E8B">
        <w:rPr>
          <w:noProof/>
        </w:rPr>
        <w:t>9-3</w:t>
      </w:r>
      <w:r>
        <w:rPr>
          <w:noProof/>
        </w:rPr>
        <w:fldChar w:fldCharType="end"/>
      </w:r>
      <w:r w:rsidR="00AC2759">
        <w:noBreakHyphen/>
      </w:r>
      <w:r w:rsidR="00AC2759">
        <w:fldChar w:fldCharType="begin"/>
      </w:r>
      <w:r w:rsidR="00AC2759">
        <w:instrText xml:space="preserve"> SEQ </w:instrText>
      </w:r>
      <w:r w:rsidR="00AC2759">
        <w:instrText>圖</w:instrText>
      </w:r>
      <w:r w:rsidR="00AC2759">
        <w:instrText xml:space="preserve"> \* ARABIC \s 2 </w:instrText>
      </w:r>
      <w:r w:rsidR="00AC2759">
        <w:fldChar w:fldCharType="separate"/>
      </w:r>
      <w:r w:rsidR="00BD7E8B">
        <w:rPr>
          <w:noProof/>
        </w:rPr>
        <w:t>10</w:t>
      </w:r>
      <w:r w:rsidR="00AC2759">
        <w:fldChar w:fldCharType="end"/>
      </w:r>
      <w:r w:rsidRPr="00625378">
        <w:t>管理後台權限檢查</w:t>
      </w:r>
      <w:bookmarkEnd w:id="207"/>
    </w:p>
    <w:p w14:paraId="50BCE7C3" w14:textId="77777777" w:rsidR="00042B7B" w:rsidRDefault="00042B7B" w:rsidP="00042B7B">
      <w:pPr>
        <w:pStyle w:val="FigureCaption"/>
        <w:keepLines/>
        <w:snapToGrid w:val="0"/>
        <w:spacing w:after="80"/>
        <w:ind w:firstLine="560"/>
        <w:rPr>
          <w:lang w:eastAsia="zh-TW"/>
        </w:rPr>
      </w:pPr>
    </w:p>
    <w:p w14:paraId="7A13FAC1" w14:textId="77777777" w:rsidR="00036C49" w:rsidRPr="00ED528B" w:rsidRDefault="00A66AB4" w:rsidP="00667084">
      <w:pPr>
        <w:pStyle w:val="1"/>
      </w:pPr>
      <w:bookmarkStart w:id="208" w:name="_Toc242730839"/>
      <w:proofErr w:type="spellStart"/>
      <w:r w:rsidRPr="00ED528B">
        <w:t>測試模型</w:t>
      </w:r>
      <w:bookmarkEnd w:id="188"/>
      <w:bookmarkEnd w:id="208"/>
      <w:proofErr w:type="spellEnd"/>
    </w:p>
    <w:p w14:paraId="6B87B2ED" w14:textId="77777777" w:rsidR="00036C49" w:rsidRPr="00B371A3" w:rsidRDefault="00A66AB4" w:rsidP="00667084">
      <w:pPr>
        <w:pStyle w:val="21"/>
        <w:rPr>
          <w:color w:val="auto"/>
          <w:sz w:val="28"/>
          <w:szCs w:val="28"/>
          <w:lang w:eastAsia="zh-TW"/>
        </w:rPr>
      </w:pPr>
      <w:bookmarkStart w:id="209" w:name="_Toc242653444"/>
      <w:bookmarkStart w:id="210" w:name="_Ref242727567"/>
      <w:bookmarkStart w:id="211" w:name="_Ref242727573"/>
      <w:bookmarkStart w:id="212" w:name="_Toc242730840"/>
      <w:r w:rsidRPr="000457FD">
        <w:rPr>
          <w:lang w:eastAsia="zh-TW"/>
        </w:rPr>
        <w:t>測試計畫</w:t>
      </w:r>
      <w:bookmarkEnd w:id="209"/>
      <w:bookmarkEnd w:id="210"/>
      <w:bookmarkEnd w:id="211"/>
      <w:bookmarkEnd w:id="212"/>
    </w:p>
    <w:p w14:paraId="4FE80ED4" w14:textId="77777777" w:rsidR="00C557A7" w:rsidRDefault="00D605AA" w:rsidP="00DD5014">
      <w:pPr>
        <w:ind w:firstLine="560"/>
      </w:pPr>
      <w:r>
        <w:t>為確保本植物病蟲害辨識系統在演算法精</w:t>
      </w:r>
      <w:proofErr w:type="gramStart"/>
      <w:r>
        <w:t>準</w:t>
      </w:r>
      <w:proofErr w:type="gramEnd"/>
      <w:r>
        <w:t>度、即時監控可靠性、前後端資料交換契約一致性及</w:t>
      </w:r>
      <w:proofErr w:type="gramStart"/>
      <w:r>
        <w:t>系統資安防護</w:t>
      </w:r>
      <w:proofErr w:type="gramEnd"/>
      <w:r>
        <w:t>之穩定運作，本系統制定涵蓋單元測試、</w:t>
      </w:r>
      <w:r>
        <w:t>AI</w:t>
      </w:r>
      <w:r>
        <w:t>階層與三方仲裁測試、</w:t>
      </w:r>
      <w:r>
        <w:t>Webcam</w:t>
      </w:r>
      <w:r>
        <w:t>防抖共識測試、</w:t>
      </w:r>
      <w:r>
        <w:t>RAG</w:t>
      </w:r>
      <w:r>
        <w:t>向量檢索測試、介面契約測試、安全與權限控制測試、端到端整合測試及效能可靠度測試等八大層級之完整測試計畫，測試策略與驗收目標如表</w:t>
      </w:r>
      <w:r>
        <w:t xml:space="preserve"> 10-1-1 </w:t>
      </w:r>
      <w:r>
        <w:t>所示。</w:t>
      </w:r>
    </w:p>
    <w:p w14:paraId="148DC80A" w14:textId="77777777" w:rsidR="00036C49" w:rsidRPr="00B371A3" w:rsidRDefault="003E18EE" w:rsidP="00625378">
      <w:pPr>
        <w:pStyle w:val="af7"/>
        <w:rPr>
          <w:color w:val="auto"/>
        </w:rPr>
      </w:pPr>
      <w:bookmarkStart w:id="213" w:name="_Toc231300112"/>
      <w:bookmarkStart w:id="214" w:name="_Toc242730919"/>
      <w:r w:rsidRPr="00B371A3">
        <w:rPr>
          <w:rFonts w:hint="eastAsia"/>
        </w:rPr>
        <w:t>表</w:t>
      </w:r>
      <w:r w:rsidRPr="00B371A3">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10-1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B371A3">
        <w:rPr>
          <w:rFonts w:hint="eastAsia"/>
        </w:rPr>
        <w:t>測試計畫表</w:t>
      </w:r>
      <w:bookmarkEnd w:id="213"/>
      <w:bookmarkEnd w:id="214"/>
    </w:p>
    <w:tbl>
      <w:tblPr>
        <w:tblStyle w:val="aff2"/>
        <w:tblW w:w="9468" w:type="dxa"/>
        <w:jc w:val="center"/>
        <w:tblBorders>
          <w:left w:val="none" w:sz="0" w:space="0" w:color="auto"/>
          <w:right w:val="none" w:sz="0" w:space="0" w:color="auto"/>
          <w:insideV w:val="none" w:sz="0" w:space="0" w:color="auto"/>
        </w:tblBorders>
        <w:tblCellMar>
          <w:top w:w="120" w:type="dxa"/>
          <w:left w:w="160" w:type="dxa"/>
          <w:bottom w:w="120" w:type="dxa"/>
          <w:right w:w="160" w:type="dxa"/>
        </w:tblCellMar>
        <w:tblLook w:val="04A0" w:firstRow="1" w:lastRow="0" w:firstColumn="1" w:lastColumn="0" w:noHBand="0" w:noVBand="1"/>
      </w:tblPr>
      <w:tblGrid>
        <w:gridCol w:w="1984"/>
        <w:gridCol w:w="3969"/>
        <w:gridCol w:w="3515"/>
      </w:tblGrid>
      <w:tr w:rsidR="00C557A7" w14:paraId="1D8070F5" w14:textId="77777777">
        <w:trPr>
          <w:cantSplit/>
          <w:tblHeader/>
          <w:jc w:val="center"/>
        </w:trPr>
        <w:tc>
          <w:tcPr>
            <w:tcW w:w="1984" w:type="dxa"/>
            <w:shd w:val="clear" w:color="auto" w:fill="DDEAD7"/>
            <w:vAlign w:val="center"/>
          </w:tcPr>
          <w:p w14:paraId="1E3FE620" w14:textId="77777777" w:rsidR="00C557A7" w:rsidRPr="00526A29" w:rsidRDefault="00D605AA" w:rsidP="00A73E1E">
            <w:pPr>
              <w:pStyle w:val="afff2"/>
            </w:pPr>
            <w:r w:rsidRPr="00526A29">
              <w:t>測試類型</w:t>
            </w:r>
          </w:p>
        </w:tc>
        <w:tc>
          <w:tcPr>
            <w:tcW w:w="3969" w:type="dxa"/>
            <w:shd w:val="clear" w:color="auto" w:fill="DDEAD7"/>
            <w:vAlign w:val="center"/>
          </w:tcPr>
          <w:p w14:paraId="146C1FD6" w14:textId="77777777" w:rsidR="00C557A7" w:rsidRPr="00526A29" w:rsidRDefault="00D605AA" w:rsidP="00A73E1E">
            <w:pPr>
              <w:pStyle w:val="afff2"/>
            </w:pPr>
            <w:r w:rsidRPr="00526A29">
              <w:t>測試方式</w:t>
            </w:r>
          </w:p>
        </w:tc>
        <w:tc>
          <w:tcPr>
            <w:tcW w:w="3515" w:type="dxa"/>
            <w:shd w:val="clear" w:color="auto" w:fill="DDEAD7"/>
            <w:vAlign w:val="center"/>
          </w:tcPr>
          <w:p w14:paraId="130E0FCA" w14:textId="77777777" w:rsidR="00C557A7" w:rsidRPr="00526A29" w:rsidRDefault="00D605AA" w:rsidP="00A73E1E">
            <w:pPr>
              <w:pStyle w:val="afff2"/>
            </w:pPr>
            <w:r w:rsidRPr="00526A29">
              <w:t>目標</w:t>
            </w:r>
          </w:p>
        </w:tc>
      </w:tr>
      <w:tr w:rsidR="00C557A7" w14:paraId="2DCB1666" w14:textId="77777777">
        <w:trPr>
          <w:cantSplit/>
          <w:jc w:val="center"/>
        </w:trPr>
        <w:tc>
          <w:tcPr>
            <w:tcW w:w="1984" w:type="dxa"/>
            <w:vAlign w:val="center"/>
          </w:tcPr>
          <w:p w14:paraId="637A1FCC" w14:textId="77777777" w:rsidR="00C557A7" w:rsidRPr="00526A29" w:rsidRDefault="00D605AA" w:rsidP="00A73E1E">
            <w:pPr>
              <w:pStyle w:val="afff2"/>
            </w:pPr>
            <w:r w:rsidRPr="00526A29">
              <w:t>單元測試</w:t>
            </w:r>
          </w:p>
        </w:tc>
        <w:tc>
          <w:tcPr>
            <w:tcW w:w="3969" w:type="dxa"/>
            <w:vAlign w:val="center"/>
          </w:tcPr>
          <w:p w14:paraId="5F22C92C" w14:textId="77777777" w:rsidR="00C557A7" w:rsidRDefault="00D605AA" w:rsidP="00A73E1E">
            <w:pPr>
              <w:pStyle w:val="afff2"/>
            </w:pPr>
            <w:r>
              <w:t>密碼安全與資料校驗：</w:t>
            </w:r>
            <w:r>
              <w:br/>
              <w:t xml:space="preserve">1. </w:t>
            </w:r>
            <w:r>
              <w:t>執行密碼雜湊與比對驗證（</w:t>
            </w:r>
            <w:r>
              <w:t xml:space="preserve">BCrypt </w:t>
            </w:r>
            <w:r>
              <w:t>單向雜湊）。</w:t>
            </w:r>
            <w:r>
              <w:br/>
              <w:t xml:space="preserve">2. </w:t>
            </w:r>
            <w:r>
              <w:t>驗證單次驗證</w:t>
            </w:r>
            <w:r>
              <w:t xml:space="preserve"> Token </w:t>
            </w:r>
            <w:r>
              <w:t>雜湊函式（</w:t>
            </w:r>
            <w:r>
              <w:t>SHA-256</w:t>
            </w:r>
            <w:r>
              <w:t>）產出。</w:t>
            </w:r>
            <w:r>
              <w:br/>
              <w:t xml:space="preserve">3. </w:t>
            </w:r>
            <w:r>
              <w:t>農業知識庫種子資料匯入與去重邏輯測試。</w:t>
            </w:r>
          </w:p>
        </w:tc>
        <w:tc>
          <w:tcPr>
            <w:tcW w:w="3515" w:type="dxa"/>
            <w:vAlign w:val="center"/>
          </w:tcPr>
          <w:p w14:paraId="548C84AF" w14:textId="77777777" w:rsidR="00C557A7" w:rsidRDefault="00D605AA" w:rsidP="00A73E1E">
            <w:pPr>
              <w:pStyle w:val="afff2"/>
            </w:pPr>
            <w:r>
              <w:t xml:space="preserve">1. </w:t>
            </w:r>
            <w:r>
              <w:t>密碼單向雜湊不可逆，校驗邏輯正確無誤。</w:t>
            </w:r>
            <w:r>
              <w:br/>
              <w:t xml:space="preserve">2. Token </w:t>
            </w:r>
            <w:r>
              <w:t>雜湊具唯一性與固定長度，符合資安標準。</w:t>
            </w:r>
            <w:r>
              <w:br/>
              <w:t xml:space="preserve">3. </w:t>
            </w:r>
            <w:r>
              <w:t>資料庫參考資料支援冪等更新，不重複寫入。</w:t>
            </w:r>
          </w:p>
        </w:tc>
      </w:tr>
      <w:tr w:rsidR="00C557A7" w14:paraId="72F94409" w14:textId="77777777">
        <w:trPr>
          <w:cantSplit/>
          <w:jc w:val="center"/>
        </w:trPr>
        <w:tc>
          <w:tcPr>
            <w:tcW w:w="1984" w:type="dxa"/>
            <w:vAlign w:val="center"/>
          </w:tcPr>
          <w:p w14:paraId="63272550" w14:textId="77777777" w:rsidR="00C557A7" w:rsidRPr="00526A29" w:rsidRDefault="00D605AA" w:rsidP="00A73E1E">
            <w:pPr>
              <w:pStyle w:val="afff2"/>
            </w:pPr>
            <w:r w:rsidRPr="00526A29">
              <w:t xml:space="preserve">AI </w:t>
            </w:r>
            <w:r w:rsidRPr="00526A29">
              <w:t>階層與仲裁測試</w:t>
            </w:r>
          </w:p>
        </w:tc>
        <w:tc>
          <w:tcPr>
            <w:tcW w:w="3969" w:type="dxa"/>
            <w:vAlign w:val="center"/>
          </w:tcPr>
          <w:p w14:paraId="6FCF5B3B" w14:textId="77777777" w:rsidR="00C557A7" w:rsidRDefault="00D605AA" w:rsidP="00A73E1E">
            <w:pPr>
              <w:pStyle w:val="afff2"/>
            </w:pPr>
            <w:r>
              <w:t xml:space="preserve">ConvNeXt </w:t>
            </w:r>
            <w:r>
              <w:t>快篩、</w:t>
            </w:r>
            <w:r>
              <w:t xml:space="preserve">Gemini </w:t>
            </w:r>
            <w:r>
              <w:t>雲端診斷與三方仲裁器：</w:t>
            </w:r>
            <w:r>
              <w:br/>
              <w:t xml:space="preserve">1. </w:t>
            </w:r>
            <w:r>
              <w:t>檢驗本地</w:t>
            </w:r>
            <w:r>
              <w:t xml:space="preserve"> ConvNeXt </w:t>
            </w:r>
            <w:r>
              <w:t>權重載入與標籤雙向映射。</w:t>
            </w:r>
            <w:r>
              <w:br/>
              <w:t xml:space="preserve">2. </w:t>
            </w:r>
            <w:r>
              <w:t>測試高信心直接命中與低信心降級至雲端流程。</w:t>
            </w:r>
            <w:r>
              <w:br/>
              <w:t xml:space="preserve">3. </w:t>
            </w:r>
            <w:r>
              <w:t>驗證雙中同判定、域外作物</w:t>
            </w:r>
            <w:r>
              <w:t xml:space="preserve"> (OOD) </w:t>
            </w:r>
            <w:r>
              <w:t>剔除、反向救援與病斑衝突仲裁。</w:t>
            </w:r>
            <w:r>
              <w:br/>
              <w:t xml:space="preserve">4. </w:t>
            </w:r>
            <w:r>
              <w:t>驗證防幻覺地面真值（</w:t>
            </w:r>
            <w:r>
              <w:t>Database Grounding</w:t>
            </w:r>
            <w:r>
              <w:t>）白名單替換。</w:t>
            </w:r>
          </w:p>
        </w:tc>
        <w:tc>
          <w:tcPr>
            <w:tcW w:w="3515" w:type="dxa"/>
            <w:vAlign w:val="center"/>
          </w:tcPr>
          <w:p w14:paraId="00EBD93A" w14:textId="77777777" w:rsidR="00C557A7" w:rsidRDefault="00D605AA" w:rsidP="00A73E1E">
            <w:pPr>
              <w:pStyle w:val="afff2"/>
            </w:pPr>
            <w:r>
              <w:t xml:space="preserve">1. </w:t>
            </w:r>
            <w:r>
              <w:t>本地模型推論正常，高信心快篩無縫響應。</w:t>
            </w:r>
            <w:r>
              <w:br/>
              <w:t xml:space="preserve">2. </w:t>
            </w:r>
            <w:r>
              <w:t>仲裁器精準處理跨模型衝突，有效剔除未知作物。</w:t>
            </w:r>
            <w:r>
              <w:br/>
              <w:t xml:space="preserve">3. </w:t>
            </w:r>
            <w:r>
              <w:t>非官方核准之虛構病害名自動攔截，強制使用農業部專家文獻建議。</w:t>
            </w:r>
          </w:p>
        </w:tc>
      </w:tr>
      <w:tr w:rsidR="00C557A7" w14:paraId="51C518D1" w14:textId="77777777">
        <w:trPr>
          <w:cantSplit/>
          <w:jc w:val="center"/>
        </w:trPr>
        <w:tc>
          <w:tcPr>
            <w:tcW w:w="1984" w:type="dxa"/>
            <w:vAlign w:val="center"/>
          </w:tcPr>
          <w:p w14:paraId="5FB3EF6D" w14:textId="77777777" w:rsidR="00C557A7" w:rsidRPr="00526A29" w:rsidRDefault="00D605AA" w:rsidP="00A73E1E">
            <w:pPr>
              <w:pStyle w:val="afff2"/>
            </w:pPr>
            <w:r w:rsidRPr="00526A29">
              <w:t>即時監控測試</w:t>
            </w:r>
          </w:p>
        </w:tc>
        <w:tc>
          <w:tcPr>
            <w:tcW w:w="3969" w:type="dxa"/>
            <w:vAlign w:val="center"/>
          </w:tcPr>
          <w:p w14:paraId="14F50C08" w14:textId="77777777" w:rsidR="00C557A7" w:rsidRDefault="00D605AA" w:rsidP="00A73E1E">
            <w:pPr>
              <w:pStyle w:val="afff2"/>
            </w:pPr>
            <w:r>
              <w:t>視訊監控、防抖共識與警報機制：</w:t>
            </w:r>
            <w:r>
              <w:br/>
              <w:t xml:space="preserve">1. </w:t>
            </w:r>
            <w:r>
              <w:t>畫面幀品質檢驗（過小、全黑、無細節圖過濾）。</w:t>
            </w:r>
            <w:r>
              <w:br/>
              <w:t xml:space="preserve">2. </w:t>
            </w:r>
            <w:r>
              <w:t>連續判定共識（</w:t>
            </w:r>
            <w:r>
              <w:t>Temporal Consensus</w:t>
            </w:r>
            <w:r>
              <w:t>）模擬。</w:t>
            </w:r>
            <w:r>
              <w:br/>
              <w:t xml:space="preserve">3. </w:t>
            </w:r>
            <w:r>
              <w:t>冷卻時間（</w:t>
            </w:r>
            <w:r>
              <w:t>Cooldown</w:t>
            </w:r>
            <w:r>
              <w:t>）與</w:t>
            </w:r>
            <w:r>
              <w:t xml:space="preserve"> Session/Region </w:t>
            </w:r>
            <w:r>
              <w:t>範圍防串擾。</w:t>
            </w:r>
            <w:r>
              <w:br/>
              <w:t xml:space="preserve">4. </w:t>
            </w:r>
            <w:r>
              <w:t>警報資料庫寫入與</w:t>
            </w:r>
            <w:r>
              <w:t xml:space="preserve"> SMTP </w:t>
            </w:r>
            <w:r>
              <w:t>寄信非同步隔離測試。</w:t>
            </w:r>
          </w:p>
        </w:tc>
        <w:tc>
          <w:tcPr>
            <w:tcW w:w="3515" w:type="dxa"/>
            <w:vAlign w:val="center"/>
          </w:tcPr>
          <w:p w14:paraId="17DB43CF" w14:textId="77777777" w:rsidR="00C557A7" w:rsidRDefault="00D605AA" w:rsidP="00A73E1E">
            <w:pPr>
              <w:pStyle w:val="afff2"/>
            </w:pPr>
            <w:r>
              <w:t xml:space="preserve">1. </w:t>
            </w:r>
            <w:r>
              <w:t>無效畫面直接拒絕，避免浪費伺服器推論資源。</w:t>
            </w:r>
            <w:r>
              <w:br/>
              <w:t xml:space="preserve">2. </w:t>
            </w:r>
            <w:r>
              <w:t>必須連續</w:t>
            </w:r>
            <w:r>
              <w:t xml:space="preserve"> 3 </w:t>
            </w:r>
            <w:r>
              <w:t>幀判定為相同異常且具地面真值才觸發警報。</w:t>
            </w:r>
            <w:r>
              <w:br/>
              <w:t xml:space="preserve">3. </w:t>
            </w:r>
            <w:r>
              <w:t>冷卻期內不重複發信，監控會話隔離完整。</w:t>
            </w:r>
            <w:r>
              <w:br/>
              <w:t xml:space="preserve">4. </w:t>
            </w:r>
            <w:r>
              <w:t>即使郵件寄送失敗，警報紀錄與快照圖片仍持久化保存。</w:t>
            </w:r>
          </w:p>
        </w:tc>
      </w:tr>
      <w:tr w:rsidR="00C557A7" w14:paraId="584B58F4" w14:textId="77777777">
        <w:trPr>
          <w:cantSplit/>
          <w:jc w:val="center"/>
        </w:trPr>
        <w:tc>
          <w:tcPr>
            <w:tcW w:w="1984" w:type="dxa"/>
            <w:vAlign w:val="center"/>
          </w:tcPr>
          <w:p w14:paraId="1155E1BF" w14:textId="77777777" w:rsidR="00C557A7" w:rsidRPr="00526A29" w:rsidRDefault="00D605AA" w:rsidP="00A73E1E">
            <w:pPr>
              <w:pStyle w:val="afff2"/>
            </w:pPr>
            <w:r w:rsidRPr="00526A29">
              <w:t>向量檢索測試</w:t>
            </w:r>
          </w:p>
        </w:tc>
        <w:tc>
          <w:tcPr>
            <w:tcW w:w="3969" w:type="dxa"/>
            <w:vAlign w:val="center"/>
          </w:tcPr>
          <w:p w14:paraId="26C20B5E" w14:textId="77777777" w:rsidR="00C557A7" w:rsidRDefault="00D605AA" w:rsidP="00A73E1E">
            <w:pPr>
              <w:pStyle w:val="afff2"/>
            </w:pPr>
            <w:r>
              <w:t xml:space="preserve">FAISS </w:t>
            </w:r>
            <w:r>
              <w:t>向量知識庫與檢索完整性：</w:t>
            </w:r>
            <w:r>
              <w:br/>
              <w:t xml:space="preserve">1. </w:t>
            </w:r>
            <w:r>
              <w:t>實體</w:t>
            </w:r>
            <w:r>
              <w:t xml:space="preserve"> FAISS </w:t>
            </w:r>
            <w:r>
              <w:t>索引載入、向量比對與文字檢索。</w:t>
            </w:r>
            <w:r>
              <w:br/>
              <w:t xml:space="preserve">2. </w:t>
            </w:r>
            <w:r>
              <w:t>清單雜湊（</w:t>
            </w:r>
            <w:r>
              <w:t>SHA256</w:t>
            </w:r>
            <w:r>
              <w:t>）與向量維度校驗。</w:t>
            </w:r>
            <w:r>
              <w:br/>
              <w:t xml:space="preserve">3. </w:t>
            </w:r>
            <w:r>
              <w:t>模擬清單損毀或索引缺失情境。</w:t>
            </w:r>
          </w:p>
        </w:tc>
        <w:tc>
          <w:tcPr>
            <w:tcW w:w="3515" w:type="dxa"/>
            <w:vAlign w:val="center"/>
          </w:tcPr>
          <w:p w14:paraId="7D3AEAB7" w14:textId="77777777" w:rsidR="00C557A7" w:rsidRDefault="00D605AA" w:rsidP="00A73E1E">
            <w:pPr>
              <w:pStyle w:val="afff2"/>
            </w:pPr>
            <w:r>
              <w:t xml:space="preserve">1. </w:t>
            </w:r>
            <w:r>
              <w:t>檢索正確回傳語意最相近之農業病害防治指南。</w:t>
            </w:r>
            <w:r>
              <w:br/>
              <w:t xml:space="preserve">2. </w:t>
            </w:r>
            <w:r>
              <w:t>檔案竄改或維度不符時主動拒絕載入。</w:t>
            </w:r>
            <w:r>
              <w:br/>
              <w:t xml:space="preserve">3. </w:t>
            </w:r>
            <w:r>
              <w:t>索引缺失時自動觸發安全降級，保證</w:t>
            </w:r>
            <w:r>
              <w:t xml:space="preserve"> API </w:t>
            </w:r>
            <w:r>
              <w:t>服務不中斷。</w:t>
            </w:r>
          </w:p>
        </w:tc>
      </w:tr>
      <w:tr w:rsidR="00C557A7" w14:paraId="25EA6BD7" w14:textId="77777777">
        <w:trPr>
          <w:cantSplit/>
          <w:jc w:val="center"/>
        </w:trPr>
        <w:tc>
          <w:tcPr>
            <w:tcW w:w="1984" w:type="dxa"/>
            <w:vAlign w:val="center"/>
          </w:tcPr>
          <w:p w14:paraId="5DA066D3" w14:textId="77777777" w:rsidR="00C557A7" w:rsidRPr="00526A29" w:rsidRDefault="00D605AA" w:rsidP="00A73E1E">
            <w:pPr>
              <w:pStyle w:val="afff2"/>
            </w:pPr>
            <w:r w:rsidRPr="00526A29">
              <w:t>介面契約測試</w:t>
            </w:r>
          </w:p>
        </w:tc>
        <w:tc>
          <w:tcPr>
            <w:tcW w:w="3969" w:type="dxa"/>
            <w:vAlign w:val="center"/>
          </w:tcPr>
          <w:p w14:paraId="6D9592DA" w14:textId="77777777" w:rsidR="00C557A7" w:rsidRDefault="00D605AA" w:rsidP="00A73E1E">
            <w:pPr>
              <w:pStyle w:val="afff2"/>
            </w:pPr>
            <w:r>
              <w:t xml:space="preserve">Android </w:t>
            </w:r>
            <w:r>
              <w:t>前端與後端</w:t>
            </w:r>
            <w:r>
              <w:t xml:space="preserve"> DTO </w:t>
            </w:r>
            <w:r>
              <w:t>雙向相容：</w:t>
            </w:r>
            <w:r>
              <w:br/>
              <w:t xml:space="preserve">1. </w:t>
            </w:r>
            <w:r>
              <w:t>前端</w:t>
            </w:r>
            <w:r>
              <w:t xml:space="preserve"> DiagnosisContractTest </w:t>
            </w:r>
            <w:r>
              <w:t>單元契約測試。</w:t>
            </w:r>
            <w:r>
              <w:br/>
              <w:t xml:space="preserve">2. </w:t>
            </w:r>
            <w:r>
              <w:t>診斷回傳</w:t>
            </w:r>
            <w:r>
              <w:t xml:space="preserve"> JSON </w:t>
            </w:r>
            <w:r>
              <w:t>序列化與欄位保留測試。</w:t>
            </w:r>
            <w:r>
              <w:br/>
              <w:t xml:space="preserve">3. </w:t>
            </w:r>
            <w:r>
              <w:t>使用者修正備忘與原始</w:t>
            </w:r>
            <w:r>
              <w:t xml:space="preserve"> AI </w:t>
            </w:r>
            <w:r>
              <w:t>診斷欄位隔離。</w:t>
            </w:r>
            <w:r>
              <w:br/>
              <w:t xml:space="preserve">4. </w:t>
            </w:r>
            <w:r>
              <w:t>數值邊界（</w:t>
            </w:r>
            <w:r>
              <w:t>NaN</w:t>
            </w:r>
            <w:r>
              <w:t>、</w:t>
            </w:r>
            <w:r>
              <w:t>Inf</w:t>
            </w:r>
            <w:r>
              <w:t>、極端值）與免責聲明檢驗。</w:t>
            </w:r>
          </w:p>
        </w:tc>
        <w:tc>
          <w:tcPr>
            <w:tcW w:w="3515" w:type="dxa"/>
            <w:vAlign w:val="center"/>
          </w:tcPr>
          <w:p w14:paraId="1E2FAC1C" w14:textId="77777777" w:rsidR="00C557A7" w:rsidRDefault="00D605AA" w:rsidP="00A73E1E">
            <w:pPr>
              <w:pStyle w:val="afff2"/>
            </w:pPr>
            <w:r>
              <w:t xml:space="preserve">1. </w:t>
            </w:r>
            <w:r>
              <w:t>前後端資料結構契約一致，無欄位遺失。</w:t>
            </w:r>
            <w:r>
              <w:br/>
              <w:t xml:space="preserve">2. </w:t>
            </w:r>
            <w:r>
              <w:t>儲存時保留原始</w:t>
            </w:r>
            <w:r>
              <w:t xml:space="preserve"> AI </w:t>
            </w:r>
            <w:r>
              <w:t>診斷，不被使用者筆記覆蓋。</w:t>
            </w:r>
            <w:r>
              <w:br/>
              <w:t xml:space="preserve">3. </w:t>
            </w:r>
            <w:r>
              <w:t>信心值明確標註「非準確率且非專家審核」，舊版缺少欄位時安全降級不閃退。</w:t>
            </w:r>
          </w:p>
        </w:tc>
      </w:tr>
      <w:tr w:rsidR="00C557A7" w:rsidRPr="00526A29" w14:paraId="7F2A3B67" w14:textId="77777777">
        <w:trPr>
          <w:cantSplit/>
          <w:jc w:val="center"/>
        </w:trPr>
        <w:tc>
          <w:tcPr>
            <w:tcW w:w="1984" w:type="dxa"/>
            <w:vAlign w:val="center"/>
          </w:tcPr>
          <w:p w14:paraId="2D37DD64" w14:textId="77777777" w:rsidR="00C557A7" w:rsidRPr="00526A29" w:rsidRDefault="00D605AA" w:rsidP="00A73E1E">
            <w:pPr>
              <w:pStyle w:val="afff2"/>
            </w:pPr>
            <w:r w:rsidRPr="00526A29">
              <w:t>安全與權限測試</w:t>
            </w:r>
          </w:p>
        </w:tc>
        <w:tc>
          <w:tcPr>
            <w:tcW w:w="3969" w:type="dxa"/>
            <w:vAlign w:val="center"/>
          </w:tcPr>
          <w:p w14:paraId="53350757" w14:textId="77777777" w:rsidR="00C557A7" w:rsidRPr="00526A29" w:rsidRDefault="00D605AA" w:rsidP="00A73E1E">
            <w:pPr>
              <w:pStyle w:val="afff2"/>
            </w:pPr>
            <w:r w:rsidRPr="00526A29">
              <w:t>使用者認證、存取控制與防越權機制：</w:t>
            </w:r>
            <w:r w:rsidRPr="00526A29">
              <w:br/>
              <w:t xml:space="preserve">1. </w:t>
            </w:r>
            <w:r w:rsidRPr="00526A29">
              <w:t>未驗證信箱存取受保護端點阻擋。</w:t>
            </w:r>
            <w:r w:rsidRPr="00526A29">
              <w:br/>
              <w:t xml:space="preserve">2. </w:t>
            </w:r>
            <w:r w:rsidRPr="00526A29">
              <w:t>錯誤密碼與未註冊帳號統一回應（防帳號探測）。</w:t>
            </w:r>
            <w:r w:rsidRPr="00526A29">
              <w:br/>
              <w:t xml:space="preserve">3. </w:t>
            </w:r>
            <w:r w:rsidRPr="00526A29">
              <w:t>跨使用者存取隔離（</w:t>
            </w:r>
            <w:r w:rsidRPr="00526A29">
              <w:t xml:space="preserve">IDOR </w:t>
            </w:r>
            <w:r w:rsidRPr="00526A29">
              <w:t>漏洞防範）。</w:t>
            </w:r>
            <w:r w:rsidRPr="00526A29">
              <w:br/>
              <w:t xml:space="preserve">4. </w:t>
            </w:r>
            <w:r w:rsidRPr="00526A29">
              <w:t>診斷暫存過期（</w:t>
            </w:r>
            <w:r w:rsidRPr="00526A29">
              <w:t>TTL</w:t>
            </w:r>
            <w:r w:rsidRPr="00526A29">
              <w:t>）與重複確認防護。</w:t>
            </w:r>
            <w:r w:rsidRPr="00526A29">
              <w:br/>
              <w:t xml:space="preserve">5. </w:t>
            </w:r>
            <w:r w:rsidRPr="00526A29">
              <w:t>管理者專屬儀表板與回饋審核端點權限阻擋。</w:t>
            </w:r>
          </w:p>
        </w:tc>
        <w:tc>
          <w:tcPr>
            <w:tcW w:w="3515" w:type="dxa"/>
            <w:vAlign w:val="center"/>
          </w:tcPr>
          <w:p w14:paraId="34676F6B" w14:textId="77777777" w:rsidR="00C557A7" w:rsidRPr="00526A29" w:rsidRDefault="00D605AA" w:rsidP="00A73E1E">
            <w:pPr>
              <w:pStyle w:val="afff2"/>
            </w:pPr>
            <w:r w:rsidRPr="00526A29">
              <w:t xml:space="preserve">1. </w:t>
            </w:r>
            <w:r w:rsidRPr="00526A29">
              <w:t>未驗證帳號回傳</w:t>
            </w:r>
            <w:r w:rsidRPr="00526A29">
              <w:t xml:space="preserve"> 403 / 401 </w:t>
            </w:r>
            <w:r w:rsidRPr="00526A29">
              <w:t>拒絕存取。</w:t>
            </w:r>
            <w:r w:rsidRPr="00526A29">
              <w:br/>
              <w:t xml:space="preserve">2. </w:t>
            </w:r>
            <w:r w:rsidRPr="00526A29">
              <w:t>登入失敗統一口徑，不洩漏帳號是否存在。</w:t>
            </w:r>
            <w:r w:rsidRPr="00526A29">
              <w:br/>
              <w:t xml:space="preserve">3. </w:t>
            </w:r>
            <w:r w:rsidRPr="00526A29">
              <w:t>任何使用者無法確認或刪除他人之診斷紀錄。</w:t>
            </w:r>
            <w:r w:rsidRPr="00526A29">
              <w:br/>
              <w:t xml:space="preserve">4. </w:t>
            </w:r>
            <w:r w:rsidRPr="00526A29">
              <w:t>過期暫存自動作廢，重複確認回傳錯誤。</w:t>
            </w:r>
            <w:r w:rsidRPr="00526A29">
              <w:br/>
              <w:t xml:space="preserve">5. </w:t>
            </w:r>
            <w:r w:rsidRPr="00526A29">
              <w:t>非管理者存取管理端點直接阻擋。</w:t>
            </w:r>
          </w:p>
        </w:tc>
      </w:tr>
      <w:tr w:rsidR="00C557A7" w:rsidRPr="00526A29" w14:paraId="6373261B" w14:textId="77777777">
        <w:trPr>
          <w:cantSplit/>
          <w:jc w:val="center"/>
        </w:trPr>
        <w:tc>
          <w:tcPr>
            <w:tcW w:w="1984" w:type="dxa"/>
            <w:vAlign w:val="center"/>
          </w:tcPr>
          <w:p w14:paraId="1235CEF7" w14:textId="77777777" w:rsidR="00C557A7" w:rsidRPr="00526A29" w:rsidRDefault="00D605AA" w:rsidP="00A73E1E">
            <w:pPr>
              <w:pStyle w:val="afff2"/>
            </w:pPr>
            <w:r w:rsidRPr="00526A29">
              <w:t>功能與整合測試</w:t>
            </w:r>
          </w:p>
        </w:tc>
        <w:tc>
          <w:tcPr>
            <w:tcW w:w="3969" w:type="dxa"/>
            <w:vAlign w:val="center"/>
          </w:tcPr>
          <w:p w14:paraId="3551869D" w14:textId="77777777" w:rsidR="00C557A7" w:rsidRPr="00526A29" w:rsidRDefault="00D605AA" w:rsidP="00A73E1E">
            <w:pPr>
              <w:pStyle w:val="afff2"/>
            </w:pPr>
            <w:r w:rsidRPr="00526A29">
              <w:t>端到端業務流程與資料庫遷移：</w:t>
            </w:r>
            <w:r w:rsidRPr="00526A29">
              <w:br/>
              <w:t xml:space="preserve">1. </w:t>
            </w:r>
            <w:r w:rsidRPr="00526A29">
              <w:t>完整流程：註冊</w:t>
            </w:r>
            <w:r w:rsidRPr="00526A29">
              <w:t xml:space="preserve"> → </w:t>
            </w:r>
            <w:r w:rsidRPr="00526A29">
              <w:t>信箱發信</w:t>
            </w:r>
            <w:r w:rsidRPr="00526A29">
              <w:t>/</w:t>
            </w:r>
            <w:r w:rsidRPr="00526A29">
              <w:t>驗證</w:t>
            </w:r>
            <w:r w:rsidRPr="00526A29">
              <w:t xml:space="preserve"> → </w:t>
            </w:r>
            <w:r w:rsidRPr="00526A29">
              <w:t>登入</w:t>
            </w:r>
            <w:r w:rsidRPr="00526A29">
              <w:t xml:space="preserve"> → </w:t>
            </w:r>
            <w:r w:rsidRPr="00526A29">
              <w:t>拍照上傳</w:t>
            </w:r>
            <w:r w:rsidRPr="00526A29">
              <w:t xml:space="preserve"> → AI </w:t>
            </w:r>
            <w:r w:rsidRPr="00526A29">
              <w:t>診斷</w:t>
            </w:r>
            <w:r w:rsidRPr="00526A29">
              <w:t xml:space="preserve"> → </w:t>
            </w:r>
            <w:r w:rsidRPr="00526A29">
              <w:t>確認入庫</w:t>
            </w:r>
            <w:r w:rsidRPr="00526A29">
              <w:t xml:space="preserve"> → </w:t>
            </w:r>
            <w:r w:rsidRPr="00526A29">
              <w:t>歷史查看</w:t>
            </w:r>
            <w:r w:rsidRPr="00526A29">
              <w:t>/</w:t>
            </w:r>
            <w:r w:rsidRPr="00526A29">
              <w:t>備忘編輯</w:t>
            </w:r>
            <w:r w:rsidRPr="00526A29">
              <w:t xml:space="preserve"> → </w:t>
            </w:r>
            <w:r w:rsidRPr="00526A29">
              <w:t>登出。</w:t>
            </w:r>
            <w:r w:rsidRPr="00526A29">
              <w:br/>
              <w:t xml:space="preserve">2. Alembic </w:t>
            </w:r>
            <w:r w:rsidRPr="00526A29">
              <w:t>資料庫版本遷移（升級與降級）。</w:t>
            </w:r>
          </w:p>
        </w:tc>
        <w:tc>
          <w:tcPr>
            <w:tcW w:w="3515" w:type="dxa"/>
            <w:vAlign w:val="center"/>
          </w:tcPr>
          <w:p w14:paraId="13A6074F" w14:textId="77777777" w:rsidR="00C557A7" w:rsidRPr="00526A29" w:rsidRDefault="00D605AA" w:rsidP="00A73E1E">
            <w:pPr>
              <w:pStyle w:val="afff2"/>
            </w:pPr>
            <w:r w:rsidRPr="00526A29">
              <w:t xml:space="preserve">1. </w:t>
            </w:r>
            <w:r w:rsidRPr="00526A29">
              <w:t>全流程資料流傳遞正常，各階段資料庫寫入正確。</w:t>
            </w:r>
            <w:r w:rsidRPr="00526A29">
              <w:br/>
              <w:t xml:space="preserve">2. </w:t>
            </w:r>
            <w:r w:rsidRPr="00526A29">
              <w:t>圖片檔案正確保存於持久化儲存區。</w:t>
            </w:r>
            <w:r w:rsidRPr="00526A29">
              <w:br/>
              <w:t xml:space="preserve">3. Alembic </w:t>
            </w:r>
            <w:r w:rsidRPr="00526A29">
              <w:t>資料庫</w:t>
            </w:r>
            <w:r w:rsidRPr="00526A29">
              <w:t xml:space="preserve"> Schema </w:t>
            </w:r>
            <w:r w:rsidRPr="00526A29">
              <w:t>遷移無分支衝突。</w:t>
            </w:r>
          </w:p>
        </w:tc>
      </w:tr>
      <w:tr w:rsidR="00C557A7" w:rsidRPr="00526A29" w14:paraId="6CEBD4D4" w14:textId="77777777">
        <w:trPr>
          <w:cantSplit/>
          <w:jc w:val="center"/>
        </w:trPr>
        <w:tc>
          <w:tcPr>
            <w:tcW w:w="1984" w:type="dxa"/>
            <w:vAlign w:val="center"/>
          </w:tcPr>
          <w:p w14:paraId="5389D3CA" w14:textId="77777777" w:rsidR="00C557A7" w:rsidRPr="00526A29" w:rsidRDefault="00D605AA" w:rsidP="00A73E1E">
            <w:pPr>
              <w:pStyle w:val="afff2"/>
            </w:pPr>
            <w:r w:rsidRPr="00526A29">
              <w:t>效能與可靠度測試</w:t>
            </w:r>
          </w:p>
        </w:tc>
        <w:tc>
          <w:tcPr>
            <w:tcW w:w="3969" w:type="dxa"/>
            <w:vAlign w:val="center"/>
          </w:tcPr>
          <w:p w14:paraId="698EE17E" w14:textId="77777777" w:rsidR="00C557A7" w:rsidRPr="00526A29" w:rsidRDefault="00D605AA" w:rsidP="00A73E1E">
            <w:pPr>
              <w:pStyle w:val="afff2"/>
            </w:pPr>
            <w:r w:rsidRPr="00526A29">
              <w:t xml:space="preserve">API </w:t>
            </w:r>
            <w:r w:rsidRPr="00526A29">
              <w:t>延遲指標與高負載穩定度：</w:t>
            </w:r>
            <w:r w:rsidRPr="00526A29">
              <w:br/>
              <w:t xml:space="preserve">1. </w:t>
            </w:r>
            <w:r w:rsidRPr="00526A29">
              <w:t>本地</w:t>
            </w:r>
            <w:r w:rsidRPr="00526A29">
              <w:t xml:space="preserve"> ConvNeXt-Tiny </w:t>
            </w:r>
            <w:r w:rsidRPr="00526A29">
              <w:t>推論延遲量測。</w:t>
            </w:r>
            <w:r w:rsidRPr="00526A29">
              <w:br/>
              <w:t xml:space="preserve">2. </w:t>
            </w:r>
            <w:r w:rsidRPr="00526A29">
              <w:t>雲端</w:t>
            </w:r>
            <w:r w:rsidRPr="00526A29">
              <w:t xml:space="preserve"> Gemini + RAG </w:t>
            </w:r>
            <w:r w:rsidRPr="00526A29">
              <w:t>綜合推論耗時量測。</w:t>
            </w:r>
            <w:r w:rsidRPr="00526A29">
              <w:br/>
              <w:t xml:space="preserve">3. </w:t>
            </w:r>
            <w:r w:rsidRPr="00526A29">
              <w:t>自動化測試套件（</w:t>
            </w:r>
            <w:r w:rsidRPr="00526A29">
              <w:t xml:space="preserve">111 </w:t>
            </w:r>
            <w:r w:rsidRPr="00526A29">
              <w:t>題</w:t>
            </w:r>
            <w:r w:rsidRPr="00526A29">
              <w:t xml:space="preserve"> pytest + 18 </w:t>
            </w:r>
            <w:r w:rsidRPr="00526A29">
              <w:t>題</w:t>
            </w:r>
            <w:r w:rsidRPr="00526A29">
              <w:t xml:space="preserve"> Node</w:t>
            </w:r>
            <w:r w:rsidRPr="00526A29">
              <w:t>）執行耗時。</w:t>
            </w:r>
          </w:p>
        </w:tc>
        <w:tc>
          <w:tcPr>
            <w:tcW w:w="3515" w:type="dxa"/>
            <w:vAlign w:val="center"/>
          </w:tcPr>
          <w:p w14:paraId="296D9B4E" w14:textId="77777777" w:rsidR="00C557A7" w:rsidRPr="00526A29" w:rsidRDefault="00D605AA" w:rsidP="00A73E1E">
            <w:pPr>
              <w:pStyle w:val="afff2"/>
            </w:pPr>
            <w:r w:rsidRPr="00526A29">
              <w:t xml:space="preserve">1. </w:t>
            </w:r>
            <w:r w:rsidRPr="00526A29">
              <w:t>本地快篩響應時間小於</w:t>
            </w:r>
            <w:r w:rsidRPr="00526A29">
              <w:t xml:space="preserve"> 500ms</w:t>
            </w:r>
            <w:r w:rsidRPr="00526A29">
              <w:t>。</w:t>
            </w:r>
            <w:r w:rsidRPr="00526A29">
              <w:br/>
              <w:t xml:space="preserve">2. </w:t>
            </w:r>
            <w:r w:rsidRPr="00526A29">
              <w:t>雲端綜合診斷平均耗時於</w:t>
            </w:r>
            <w:r w:rsidRPr="00526A29">
              <w:t xml:space="preserve"> 3~8 </w:t>
            </w:r>
            <w:r w:rsidRPr="00526A29">
              <w:t>秒內完成（總體上限</w:t>
            </w:r>
            <w:r w:rsidRPr="00526A29">
              <w:t xml:space="preserve"> 15 </w:t>
            </w:r>
            <w:r w:rsidRPr="00526A29">
              <w:t>秒）。</w:t>
            </w:r>
            <w:r w:rsidRPr="00526A29">
              <w:br/>
              <w:t xml:space="preserve">3. </w:t>
            </w:r>
            <w:r w:rsidRPr="00526A29">
              <w:t>全套自動化回歸測試於</w:t>
            </w:r>
            <w:r w:rsidRPr="00526A29">
              <w:t xml:space="preserve"> 20 </w:t>
            </w:r>
            <w:r w:rsidRPr="00526A29">
              <w:t>秒內全數通過。</w:t>
            </w:r>
          </w:p>
        </w:tc>
      </w:tr>
    </w:tbl>
    <w:p w14:paraId="2E50AC86" w14:textId="77777777" w:rsidR="00036C49" w:rsidRPr="00526A29" w:rsidRDefault="003E18EE" w:rsidP="00DD5014">
      <w:pPr>
        <w:ind w:firstLine="560"/>
      </w:pPr>
      <w:r w:rsidRPr="00526A29">
        <w:br w:type="page"/>
      </w:r>
    </w:p>
    <w:p w14:paraId="67F74C8C" w14:textId="77777777" w:rsidR="00036C49" w:rsidRPr="00526A29" w:rsidRDefault="00A66AB4" w:rsidP="00667084">
      <w:pPr>
        <w:pStyle w:val="21"/>
        <w:rPr>
          <w:color w:val="auto"/>
          <w:lang w:eastAsia="zh-TW"/>
        </w:rPr>
      </w:pPr>
      <w:bookmarkStart w:id="215" w:name="_Toc242653445"/>
      <w:bookmarkStart w:id="216" w:name="_Toc242730841"/>
      <w:r w:rsidRPr="00526A29">
        <w:rPr>
          <w:lang w:eastAsia="zh-TW"/>
        </w:rPr>
        <w:t>測試個案與測試結果資料</w:t>
      </w:r>
      <w:bookmarkEnd w:id="215"/>
      <w:bookmarkEnd w:id="216"/>
    </w:p>
    <w:p w14:paraId="154075B9" w14:textId="77777777" w:rsidR="00C557A7" w:rsidRPr="00526A29" w:rsidRDefault="00D605AA" w:rsidP="00DD5014">
      <w:pPr>
        <w:ind w:firstLine="560"/>
        <w:rPr>
          <w:bCs/>
        </w:rPr>
      </w:pPr>
      <w:r w:rsidRPr="00526A29">
        <w:t>本系統依據測試計畫針對使用者認證、</w:t>
      </w:r>
      <w:r w:rsidRPr="00526A29">
        <w:t xml:space="preserve">AI </w:t>
      </w:r>
      <w:r w:rsidRPr="00526A29">
        <w:t>多層級診斷與仲裁、</w:t>
      </w:r>
      <w:r w:rsidRPr="00526A29">
        <w:t xml:space="preserve">Webcam </w:t>
      </w:r>
      <w:r w:rsidRPr="00526A29">
        <w:t>即時監控防抖、</w:t>
      </w:r>
      <w:r w:rsidRPr="00526A29">
        <w:t xml:space="preserve">RAG </w:t>
      </w:r>
      <w:r w:rsidRPr="00526A29">
        <w:t>向量知識庫、</w:t>
      </w:r>
      <w:r w:rsidRPr="00526A29">
        <w:t xml:space="preserve">Android </w:t>
      </w:r>
      <w:r w:rsidRPr="00526A29">
        <w:t>行動端契約及系統端到端效能進行完整測試驗證，共設計</w:t>
      </w:r>
      <w:r w:rsidRPr="00526A29">
        <w:t xml:space="preserve"> 16 </w:t>
      </w:r>
      <w:r w:rsidRPr="00526A29">
        <w:t>項具代表性之核心測試個案，各項測試之操作情境、預期結果與實際查核證據如表</w:t>
      </w:r>
      <w:r w:rsidRPr="00526A29">
        <w:t xml:space="preserve"> 10-2-1 </w:t>
      </w:r>
      <w:r w:rsidRPr="00526A29">
        <w:t>所示。</w:t>
      </w:r>
    </w:p>
    <w:p w14:paraId="64F0EC08" w14:textId="77777777" w:rsidR="00036C49" w:rsidRPr="00526A29" w:rsidRDefault="007C4246" w:rsidP="00625378">
      <w:pPr>
        <w:pStyle w:val="af7"/>
        <w:rPr>
          <w:color w:val="auto"/>
        </w:rPr>
      </w:pPr>
      <w:bookmarkStart w:id="217" w:name="_Toc231300113"/>
      <w:bookmarkStart w:id="218" w:name="_Toc242730920"/>
      <w:r w:rsidRPr="00526A29">
        <w:rPr>
          <w:rFonts w:hint="eastAsia"/>
        </w:rPr>
        <w:t>表</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10-2</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003E18EE" w:rsidRPr="00526A29">
        <w:rPr>
          <w:rFonts w:hint="eastAsia"/>
        </w:rPr>
        <w:t>測試個案與測試結果表</w:t>
      </w:r>
      <w:bookmarkEnd w:id="217"/>
      <w:bookmarkEnd w:id="218"/>
    </w:p>
    <w:tbl>
      <w:tblPr>
        <w:tblStyle w:val="aff2"/>
        <w:tblW w:w="9468" w:type="dxa"/>
        <w:jc w:val="center"/>
        <w:tblBorders>
          <w:left w:val="none" w:sz="0" w:space="0" w:color="auto"/>
          <w:right w:val="none" w:sz="0" w:space="0" w:color="auto"/>
          <w:insideV w:val="none" w:sz="0" w:space="0" w:color="auto"/>
        </w:tblBorders>
        <w:tblCellMar>
          <w:top w:w="120" w:type="dxa"/>
          <w:left w:w="160" w:type="dxa"/>
          <w:bottom w:w="120" w:type="dxa"/>
          <w:right w:w="160" w:type="dxa"/>
        </w:tblCellMar>
        <w:tblLook w:val="04A0" w:firstRow="1" w:lastRow="0" w:firstColumn="1" w:lastColumn="0" w:noHBand="0" w:noVBand="1"/>
      </w:tblPr>
      <w:tblGrid>
        <w:gridCol w:w="772"/>
        <w:gridCol w:w="1907"/>
        <w:gridCol w:w="1876"/>
        <w:gridCol w:w="4916"/>
      </w:tblGrid>
      <w:tr w:rsidR="00C557A7" w:rsidRPr="00526A29" w14:paraId="021CC414" w14:textId="77777777">
        <w:trPr>
          <w:cantSplit/>
          <w:tblHeader/>
          <w:jc w:val="center"/>
        </w:trPr>
        <w:tc>
          <w:tcPr>
            <w:tcW w:w="1100" w:type="dxa"/>
            <w:shd w:val="clear" w:color="auto" w:fill="DDEAD7"/>
            <w:vAlign w:val="center"/>
          </w:tcPr>
          <w:p w14:paraId="099BE718" w14:textId="77777777" w:rsidR="00C557A7" w:rsidRPr="00526A29" w:rsidRDefault="00D605AA" w:rsidP="00A73E1E">
            <w:pPr>
              <w:pStyle w:val="afff2"/>
            </w:pPr>
            <w:r w:rsidRPr="00526A29">
              <w:t>編號</w:t>
            </w:r>
          </w:p>
        </w:tc>
        <w:tc>
          <w:tcPr>
            <w:tcW w:w="2800" w:type="dxa"/>
            <w:shd w:val="clear" w:color="auto" w:fill="DDEAD7"/>
            <w:vAlign w:val="center"/>
          </w:tcPr>
          <w:p w14:paraId="3CFD44AF" w14:textId="77777777" w:rsidR="00C557A7" w:rsidRPr="00526A29" w:rsidRDefault="00D605AA" w:rsidP="00A73E1E">
            <w:pPr>
              <w:pStyle w:val="afff2"/>
            </w:pPr>
            <w:r w:rsidRPr="00526A29">
              <w:t>測試項目</w:t>
            </w:r>
          </w:p>
        </w:tc>
        <w:tc>
          <w:tcPr>
            <w:tcW w:w="2800" w:type="dxa"/>
            <w:shd w:val="clear" w:color="auto" w:fill="DDEAD7"/>
            <w:vAlign w:val="center"/>
          </w:tcPr>
          <w:p w14:paraId="5B40B38E" w14:textId="77777777" w:rsidR="00C557A7" w:rsidRPr="00526A29" w:rsidRDefault="00D605AA" w:rsidP="00A73E1E">
            <w:pPr>
              <w:pStyle w:val="afff2"/>
            </w:pPr>
            <w:r w:rsidRPr="00526A29">
              <w:t>預期結果</w:t>
            </w:r>
          </w:p>
        </w:tc>
        <w:tc>
          <w:tcPr>
            <w:tcW w:w="2768" w:type="dxa"/>
            <w:shd w:val="clear" w:color="auto" w:fill="DDEAD7"/>
            <w:vAlign w:val="center"/>
          </w:tcPr>
          <w:p w14:paraId="5C354173" w14:textId="77777777" w:rsidR="00C557A7" w:rsidRPr="00526A29" w:rsidRDefault="00D605AA" w:rsidP="00DD5014">
            <w:pPr>
              <w:ind w:firstLine="560"/>
            </w:pPr>
            <w:r w:rsidRPr="00526A29">
              <w:t>測試結果與查核證據</w:t>
            </w:r>
          </w:p>
        </w:tc>
      </w:tr>
      <w:tr w:rsidR="00C557A7" w:rsidRPr="00526A29" w14:paraId="0E013AFE" w14:textId="77777777">
        <w:trPr>
          <w:cantSplit/>
          <w:jc w:val="center"/>
        </w:trPr>
        <w:tc>
          <w:tcPr>
            <w:tcW w:w="1100" w:type="dxa"/>
            <w:vAlign w:val="center"/>
          </w:tcPr>
          <w:p w14:paraId="249AEAF0" w14:textId="77777777" w:rsidR="00C557A7" w:rsidRPr="00526A29" w:rsidRDefault="00D605AA" w:rsidP="00A73E1E">
            <w:pPr>
              <w:pStyle w:val="afff2"/>
            </w:pPr>
            <w:r w:rsidRPr="00526A29">
              <w:t>TC-01</w:t>
            </w:r>
          </w:p>
        </w:tc>
        <w:tc>
          <w:tcPr>
            <w:tcW w:w="2800" w:type="dxa"/>
            <w:vAlign w:val="center"/>
          </w:tcPr>
          <w:p w14:paraId="6633D174" w14:textId="77777777" w:rsidR="00C557A7" w:rsidRPr="00526A29" w:rsidRDefault="00D605AA" w:rsidP="00A73E1E">
            <w:pPr>
              <w:pStyle w:val="afff2"/>
            </w:pPr>
            <w:r w:rsidRPr="00526A29">
              <w:t>正常帳號登入驗證：</w:t>
            </w:r>
            <w:r w:rsidRPr="00526A29">
              <w:br/>
            </w:r>
            <w:r w:rsidRPr="00526A29">
              <w:t>輸入已完成信箱驗證的帳號與正確密碼，點擊登入。</w:t>
            </w:r>
          </w:p>
        </w:tc>
        <w:tc>
          <w:tcPr>
            <w:tcW w:w="2800" w:type="dxa"/>
            <w:vAlign w:val="center"/>
          </w:tcPr>
          <w:p w14:paraId="6CF73EEE" w14:textId="77777777" w:rsidR="00C557A7" w:rsidRPr="00526A29" w:rsidRDefault="00D605AA" w:rsidP="00A73E1E">
            <w:pPr>
              <w:pStyle w:val="afff2"/>
            </w:pPr>
            <w:r w:rsidRPr="00526A29">
              <w:t>系統成功簽發</w:t>
            </w:r>
            <w:r w:rsidRPr="00526A29">
              <w:t xml:space="preserve"> JWT Access Token</w:t>
            </w:r>
            <w:r w:rsidRPr="00526A29">
              <w:t>，前端跳轉至應用程式主畫面。</w:t>
            </w:r>
          </w:p>
        </w:tc>
        <w:tc>
          <w:tcPr>
            <w:tcW w:w="2768" w:type="dxa"/>
            <w:vAlign w:val="center"/>
          </w:tcPr>
          <w:p w14:paraId="643630F6" w14:textId="77777777" w:rsidR="00C557A7" w:rsidRPr="00526A29" w:rsidRDefault="00D605AA" w:rsidP="007A012C">
            <w:pPr>
              <w:pStyle w:val="afff2"/>
            </w:pPr>
            <w:r w:rsidRPr="00526A29">
              <w:t>通過</w:t>
            </w:r>
            <w:r w:rsidRPr="00526A29">
              <w:t xml:space="preserve"> (Pass)</w:t>
            </w:r>
            <w:r w:rsidRPr="00526A29">
              <w:br/>
              <w:t xml:space="preserve">test_api_regressions.py </w:t>
            </w:r>
            <w:r w:rsidRPr="00526A29">
              <w:t>驗證</w:t>
            </w:r>
            <w:r w:rsidRPr="00526A29">
              <w:t xml:space="preserve"> Token </w:t>
            </w:r>
            <w:r w:rsidRPr="00526A29">
              <w:t>簽發與授權標頭解析正常。</w:t>
            </w:r>
          </w:p>
        </w:tc>
      </w:tr>
      <w:tr w:rsidR="00C557A7" w:rsidRPr="00526A29" w14:paraId="71B32C5E" w14:textId="77777777">
        <w:trPr>
          <w:cantSplit/>
          <w:jc w:val="center"/>
        </w:trPr>
        <w:tc>
          <w:tcPr>
            <w:tcW w:w="1100" w:type="dxa"/>
            <w:vAlign w:val="center"/>
          </w:tcPr>
          <w:p w14:paraId="6040CBC8" w14:textId="77777777" w:rsidR="00C557A7" w:rsidRPr="00526A29" w:rsidRDefault="00D605AA" w:rsidP="00A73E1E">
            <w:pPr>
              <w:pStyle w:val="afff2"/>
            </w:pPr>
            <w:r w:rsidRPr="00526A29">
              <w:t>TC-02</w:t>
            </w:r>
          </w:p>
        </w:tc>
        <w:tc>
          <w:tcPr>
            <w:tcW w:w="2800" w:type="dxa"/>
            <w:vAlign w:val="center"/>
          </w:tcPr>
          <w:p w14:paraId="30D6A9A0" w14:textId="77777777" w:rsidR="00C557A7" w:rsidRPr="00526A29" w:rsidRDefault="00D605AA" w:rsidP="00A73E1E">
            <w:pPr>
              <w:pStyle w:val="afff2"/>
            </w:pPr>
            <w:r w:rsidRPr="00526A29">
              <w:t>密碼錯誤與防帳號探測：</w:t>
            </w:r>
            <w:r w:rsidRPr="00526A29">
              <w:br/>
            </w:r>
            <w:r w:rsidRPr="00526A29">
              <w:t>輸入錯誤密碼或未註冊帳號嘗試登入。</w:t>
            </w:r>
          </w:p>
        </w:tc>
        <w:tc>
          <w:tcPr>
            <w:tcW w:w="2800" w:type="dxa"/>
            <w:vAlign w:val="center"/>
          </w:tcPr>
          <w:p w14:paraId="36361D2B" w14:textId="77777777" w:rsidR="00C557A7" w:rsidRPr="00526A29" w:rsidRDefault="00D605AA" w:rsidP="00A73E1E">
            <w:pPr>
              <w:pStyle w:val="afff2"/>
            </w:pPr>
            <w:r w:rsidRPr="00526A29">
              <w:t>系統拒絕存取，統一口徑回傳「帳號或密碼錯誤」通用提示，不洩漏帳號是否存在。</w:t>
            </w:r>
          </w:p>
        </w:tc>
        <w:tc>
          <w:tcPr>
            <w:tcW w:w="2768" w:type="dxa"/>
            <w:vAlign w:val="center"/>
          </w:tcPr>
          <w:p w14:paraId="5509BD62" w14:textId="77777777" w:rsidR="00C557A7" w:rsidRPr="00526A29" w:rsidRDefault="00D605AA" w:rsidP="007A012C">
            <w:pPr>
              <w:pStyle w:val="afff2"/>
            </w:pPr>
            <w:r w:rsidRPr="00526A29">
              <w:t>通過</w:t>
            </w:r>
            <w:r w:rsidRPr="00526A29">
              <w:t xml:space="preserve"> (Pass)</w:t>
            </w:r>
            <w:r w:rsidRPr="00526A29">
              <w:br/>
              <w:t xml:space="preserve">test_auth.py </w:t>
            </w:r>
            <w:r w:rsidRPr="00526A29">
              <w:t>驗證密碼校驗邏輯，統一回傳</w:t>
            </w:r>
            <w:r w:rsidRPr="00526A29">
              <w:t xml:space="preserve"> 400 </w:t>
            </w:r>
            <w:r w:rsidRPr="00526A29">
              <w:t>錯誤防範帳號枚舉。</w:t>
            </w:r>
          </w:p>
        </w:tc>
      </w:tr>
      <w:tr w:rsidR="00C557A7" w:rsidRPr="00526A29" w14:paraId="517E40B2" w14:textId="77777777">
        <w:trPr>
          <w:cantSplit/>
          <w:jc w:val="center"/>
        </w:trPr>
        <w:tc>
          <w:tcPr>
            <w:tcW w:w="1100" w:type="dxa"/>
            <w:vAlign w:val="center"/>
          </w:tcPr>
          <w:p w14:paraId="01BA1534" w14:textId="77777777" w:rsidR="00C557A7" w:rsidRPr="00526A29" w:rsidRDefault="00D605AA" w:rsidP="00A73E1E">
            <w:pPr>
              <w:pStyle w:val="afff2"/>
            </w:pPr>
            <w:r w:rsidRPr="00526A29">
              <w:t>TC-03</w:t>
            </w:r>
          </w:p>
        </w:tc>
        <w:tc>
          <w:tcPr>
            <w:tcW w:w="2800" w:type="dxa"/>
            <w:vAlign w:val="center"/>
          </w:tcPr>
          <w:p w14:paraId="5ACC1387" w14:textId="77777777" w:rsidR="00C557A7" w:rsidRPr="00526A29" w:rsidRDefault="00D605AA" w:rsidP="00A73E1E">
            <w:pPr>
              <w:pStyle w:val="afff2"/>
            </w:pPr>
            <w:r w:rsidRPr="00526A29">
              <w:t>新用戶註冊與郵件驗證：</w:t>
            </w:r>
            <w:r w:rsidRPr="00526A29">
              <w:br/>
            </w:r>
            <w:r w:rsidRPr="00526A29">
              <w:t>輸入有效電子信箱與密碼註冊，並完成一次性權杖信箱驗證。</w:t>
            </w:r>
          </w:p>
        </w:tc>
        <w:tc>
          <w:tcPr>
            <w:tcW w:w="2800" w:type="dxa"/>
            <w:vAlign w:val="center"/>
          </w:tcPr>
          <w:p w14:paraId="6215FF41" w14:textId="77777777" w:rsidR="00C557A7" w:rsidRPr="00526A29" w:rsidRDefault="00D605AA" w:rsidP="00A73E1E">
            <w:pPr>
              <w:pStyle w:val="afff2"/>
            </w:pPr>
            <w:r w:rsidRPr="00526A29">
              <w:t>建立待驗證帳號並發送驗證信；未驗證前拒絕存取受保護端點，驗證後方可登入。</w:t>
            </w:r>
          </w:p>
        </w:tc>
        <w:tc>
          <w:tcPr>
            <w:tcW w:w="2768" w:type="dxa"/>
            <w:vAlign w:val="center"/>
          </w:tcPr>
          <w:p w14:paraId="00EE4FF6" w14:textId="77777777" w:rsidR="00C557A7" w:rsidRPr="00526A29" w:rsidRDefault="00D605AA" w:rsidP="007A012C">
            <w:pPr>
              <w:pStyle w:val="afff2"/>
            </w:pPr>
            <w:r w:rsidRPr="00526A29">
              <w:t>通過</w:t>
            </w:r>
            <w:r w:rsidRPr="00526A29">
              <w:t xml:space="preserve"> (Pass)</w:t>
            </w:r>
            <w:r w:rsidRPr="00526A29">
              <w:br/>
              <w:t xml:space="preserve">test_api_regressions.py </w:t>
            </w:r>
            <w:r w:rsidRPr="00526A29">
              <w:t>驗證</w:t>
            </w:r>
            <w:r w:rsidRPr="00526A29">
              <w:t xml:space="preserve"> Pending </w:t>
            </w:r>
            <w:r w:rsidRPr="00526A29">
              <w:t>攔截，</w:t>
            </w:r>
            <w:r w:rsidRPr="00526A29">
              <w:t xml:space="preserve">SHA-256 </w:t>
            </w:r>
            <w:r w:rsidRPr="00526A29">
              <w:t>單次權杖比對無誤。</w:t>
            </w:r>
          </w:p>
        </w:tc>
      </w:tr>
      <w:tr w:rsidR="00C557A7" w14:paraId="15B858EE" w14:textId="77777777">
        <w:trPr>
          <w:cantSplit/>
          <w:jc w:val="center"/>
        </w:trPr>
        <w:tc>
          <w:tcPr>
            <w:tcW w:w="1100" w:type="dxa"/>
            <w:vAlign w:val="center"/>
          </w:tcPr>
          <w:p w14:paraId="7384CC92" w14:textId="77777777" w:rsidR="00C557A7" w:rsidRPr="00526A29" w:rsidRDefault="00D605AA" w:rsidP="00A73E1E">
            <w:pPr>
              <w:pStyle w:val="afff2"/>
            </w:pPr>
            <w:r w:rsidRPr="00526A29">
              <w:t>TC-04</w:t>
            </w:r>
          </w:p>
        </w:tc>
        <w:tc>
          <w:tcPr>
            <w:tcW w:w="2800" w:type="dxa"/>
            <w:vAlign w:val="center"/>
          </w:tcPr>
          <w:p w14:paraId="48A8F586" w14:textId="77777777" w:rsidR="00C557A7" w:rsidRPr="00526A29" w:rsidRDefault="00D605AA" w:rsidP="00A73E1E">
            <w:pPr>
              <w:pStyle w:val="afff2"/>
            </w:pPr>
            <w:r w:rsidRPr="00526A29">
              <w:t>水平越權防護</w:t>
            </w:r>
            <w:r w:rsidRPr="00526A29">
              <w:t xml:space="preserve"> (IDOR)</w:t>
            </w:r>
            <w:r w:rsidRPr="00526A29">
              <w:t>：</w:t>
            </w:r>
            <w:r w:rsidRPr="00526A29">
              <w:br/>
            </w:r>
            <w:r w:rsidRPr="00526A29">
              <w:t>使用者</w:t>
            </w:r>
            <w:r w:rsidRPr="00526A29">
              <w:t xml:space="preserve"> A </w:t>
            </w:r>
            <w:r w:rsidRPr="00526A29">
              <w:t>嘗試透過</w:t>
            </w:r>
            <w:r w:rsidRPr="00526A29">
              <w:t xml:space="preserve"> API </w:t>
            </w:r>
            <w:r w:rsidRPr="00526A29">
              <w:t>確認、修改或刪除屬於使用者</w:t>
            </w:r>
            <w:r w:rsidRPr="00526A29">
              <w:t xml:space="preserve"> B </w:t>
            </w:r>
            <w:r w:rsidRPr="00526A29">
              <w:t>的診斷記錄。</w:t>
            </w:r>
          </w:p>
        </w:tc>
        <w:tc>
          <w:tcPr>
            <w:tcW w:w="2800" w:type="dxa"/>
            <w:vAlign w:val="center"/>
          </w:tcPr>
          <w:p w14:paraId="14DFF285" w14:textId="77777777" w:rsidR="00C557A7" w:rsidRDefault="00D605AA" w:rsidP="00A73E1E">
            <w:pPr>
              <w:pStyle w:val="afff2"/>
            </w:pPr>
            <w:r>
              <w:t>系統自動攔截並回傳</w:t>
            </w:r>
            <w:r>
              <w:t xml:space="preserve"> 403 Forbidden </w:t>
            </w:r>
            <w:r>
              <w:t>或</w:t>
            </w:r>
            <w:r>
              <w:t xml:space="preserve"> 404</w:t>
            </w:r>
            <w:r>
              <w:t>，嚴格禁止跨帳號非法存取。</w:t>
            </w:r>
          </w:p>
        </w:tc>
        <w:tc>
          <w:tcPr>
            <w:tcW w:w="2768" w:type="dxa"/>
            <w:vAlign w:val="center"/>
          </w:tcPr>
          <w:p w14:paraId="6E678DD0" w14:textId="77777777" w:rsidR="00C557A7" w:rsidRDefault="00D605AA" w:rsidP="007A012C">
            <w:pPr>
              <w:pStyle w:val="afff2"/>
            </w:pPr>
            <w:r>
              <w:t>通過</w:t>
            </w:r>
            <w:r>
              <w:t xml:space="preserve"> (Pass)</w:t>
            </w:r>
            <w:r>
              <w:br/>
              <w:t xml:space="preserve">test_api_regressions.py </w:t>
            </w:r>
            <w:r>
              <w:t>驗證診斷紀錄擁有權檢查（</w:t>
            </w:r>
            <w:r>
              <w:t>Ownership Check</w:t>
            </w:r>
            <w:r>
              <w:t>），越權操作全數阻擋。</w:t>
            </w:r>
          </w:p>
        </w:tc>
      </w:tr>
      <w:tr w:rsidR="00C557A7" w14:paraId="7BCF9A8D" w14:textId="77777777">
        <w:trPr>
          <w:cantSplit/>
          <w:jc w:val="center"/>
        </w:trPr>
        <w:tc>
          <w:tcPr>
            <w:tcW w:w="1100" w:type="dxa"/>
            <w:vAlign w:val="center"/>
          </w:tcPr>
          <w:p w14:paraId="5C385962" w14:textId="77777777" w:rsidR="00C557A7" w:rsidRPr="00526A29" w:rsidRDefault="00D605AA" w:rsidP="00A73E1E">
            <w:pPr>
              <w:pStyle w:val="afff2"/>
            </w:pPr>
            <w:r w:rsidRPr="00526A29">
              <w:t>TC-05</w:t>
            </w:r>
          </w:p>
        </w:tc>
        <w:tc>
          <w:tcPr>
            <w:tcW w:w="2800" w:type="dxa"/>
            <w:vAlign w:val="center"/>
          </w:tcPr>
          <w:p w14:paraId="78C9E3E8" w14:textId="77777777" w:rsidR="00C557A7" w:rsidRPr="00526A29" w:rsidRDefault="00D605AA" w:rsidP="00A73E1E">
            <w:pPr>
              <w:pStyle w:val="afff2"/>
            </w:pPr>
            <w:r w:rsidRPr="00526A29">
              <w:t>本地</w:t>
            </w:r>
            <w:r w:rsidRPr="00526A29">
              <w:t xml:space="preserve"> ConvNeXt </w:t>
            </w:r>
            <w:r w:rsidRPr="00526A29">
              <w:t>快篩命中：</w:t>
            </w:r>
            <w:r w:rsidRPr="00526A29">
              <w:br/>
            </w:r>
            <w:r w:rsidRPr="00526A29">
              <w:t>上傳清晰且屬於本地</w:t>
            </w:r>
            <w:r w:rsidRPr="00526A29">
              <w:t xml:space="preserve"> 38 </w:t>
            </w:r>
            <w:r w:rsidRPr="00526A29">
              <w:t>類白名單之常見病害影像（如番茄早疫病）。</w:t>
            </w:r>
          </w:p>
        </w:tc>
        <w:tc>
          <w:tcPr>
            <w:tcW w:w="2800" w:type="dxa"/>
            <w:vAlign w:val="center"/>
          </w:tcPr>
          <w:p w14:paraId="74393D47" w14:textId="77777777" w:rsidR="00C557A7" w:rsidRDefault="00D605AA" w:rsidP="00A73E1E">
            <w:pPr>
              <w:pStyle w:val="afff2"/>
            </w:pPr>
            <w:r>
              <w:t>本地</w:t>
            </w:r>
            <w:r>
              <w:t xml:space="preserve"> PyTorch </w:t>
            </w:r>
            <w:r>
              <w:t>卷積模型毫秒級完成邊緣快篩，高信心命中直接輸出診斷，無需調用雲端。</w:t>
            </w:r>
          </w:p>
        </w:tc>
        <w:tc>
          <w:tcPr>
            <w:tcW w:w="2768" w:type="dxa"/>
            <w:vAlign w:val="center"/>
          </w:tcPr>
          <w:p w14:paraId="52F0D2B0" w14:textId="77777777" w:rsidR="00C557A7" w:rsidRDefault="00D605AA" w:rsidP="007A012C">
            <w:pPr>
              <w:pStyle w:val="afff2"/>
            </w:pPr>
            <w:r>
              <w:t>通過</w:t>
            </w:r>
            <w:r>
              <w:t xml:space="preserve"> (Pass)</w:t>
            </w:r>
            <w:r>
              <w:br/>
              <w:t>test_cascade_diagnosis.py</w:t>
            </w:r>
            <w:r>
              <w:t>（</w:t>
            </w:r>
            <w:r>
              <w:t xml:space="preserve">17 </w:t>
            </w:r>
            <w:r>
              <w:t>項）驗證權重映射正確，</w:t>
            </w:r>
            <w:r>
              <w:t xml:space="preserve">Tier-1 </w:t>
            </w:r>
            <w:r>
              <w:t>快篩響應時間</w:t>
            </w:r>
            <w:r>
              <w:t xml:space="preserve"> &lt;500ms</w:t>
            </w:r>
            <w:r>
              <w:t>。</w:t>
            </w:r>
          </w:p>
        </w:tc>
      </w:tr>
      <w:tr w:rsidR="00C557A7" w14:paraId="79892C32" w14:textId="77777777">
        <w:trPr>
          <w:cantSplit/>
          <w:jc w:val="center"/>
        </w:trPr>
        <w:tc>
          <w:tcPr>
            <w:tcW w:w="1100" w:type="dxa"/>
            <w:vAlign w:val="center"/>
          </w:tcPr>
          <w:p w14:paraId="666913A6" w14:textId="77777777" w:rsidR="00C557A7" w:rsidRPr="00526A29" w:rsidRDefault="00D605AA" w:rsidP="00A73E1E">
            <w:pPr>
              <w:pStyle w:val="afff2"/>
            </w:pPr>
            <w:r w:rsidRPr="00526A29">
              <w:t>TC-06</w:t>
            </w:r>
          </w:p>
        </w:tc>
        <w:tc>
          <w:tcPr>
            <w:tcW w:w="2800" w:type="dxa"/>
            <w:vAlign w:val="center"/>
          </w:tcPr>
          <w:p w14:paraId="6823AE07" w14:textId="77777777" w:rsidR="00C557A7" w:rsidRPr="00526A29" w:rsidRDefault="00D605AA" w:rsidP="00A73E1E">
            <w:pPr>
              <w:pStyle w:val="afff2"/>
            </w:pPr>
            <w:r w:rsidRPr="00526A29">
              <w:t>三方仲裁器衝突裁決：</w:t>
            </w:r>
            <w:r w:rsidRPr="00526A29">
              <w:br/>
            </w:r>
            <w:r w:rsidRPr="00526A29">
              <w:t>輸入爭議影像（如雙模型判斷不一、或木槿白化症生理現象</w:t>
            </w:r>
            <w:r w:rsidRPr="00526A29">
              <w:t xml:space="preserve"> vs </w:t>
            </w:r>
            <w:r w:rsidRPr="00526A29">
              <w:t>病斑）。</w:t>
            </w:r>
          </w:p>
        </w:tc>
        <w:tc>
          <w:tcPr>
            <w:tcW w:w="2800" w:type="dxa"/>
            <w:vAlign w:val="center"/>
          </w:tcPr>
          <w:p w14:paraId="3BD843DF" w14:textId="77777777" w:rsidR="00C557A7" w:rsidRDefault="00D605AA" w:rsidP="00A73E1E">
            <w:pPr>
              <w:pStyle w:val="afff2"/>
            </w:pPr>
            <w:r>
              <w:t>三方仲裁器啟動，依模型信心權重、地面真值與語意特徵進行仲裁，精準排除誤判。</w:t>
            </w:r>
          </w:p>
        </w:tc>
        <w:tc>
          <w:tcPr>
            <w:tcW w:w="2768" w:type="dxa"/>
            <w:vAlign w:val="center"/>
          </w:tcPr>
          <w:p w14:paraId="72B0891E" w14:textId="77777777" w:rsidR="00C557A7" w:rsidRDefault="00D605AA" w:rsidP="007A012C">
            <w:pPr>
              <w:pStyle w:val="afff2"/>
            </w:pPr>
            <w:r>
              <w:t>通過</w:t>
            </w:r>
            <w:r>
              <w:t xml:space="preserve"> (Pass)</w:t>
            </w:r>
            <w:r>
              <w:br/>
              <w:t>test_tripartite_arbiter.py</w:t>
            </w:r>
            <w:r>
              <w:t>（</w:t>
            </w:r>
            <w:r>
              <w:t xml:space="preserve">6 </w:t>
            </w:r>
            <w:r>
              <w:t>項）驗證雙中同判定與白化症病斑衝突裁決完全符合預期。</w:t>
            </w:r>
          </w:p>
        </w:tc>
      </w:tr>
      <w:tr w:rsidR="00C557A7" w14:paraId="5EFE159F" w14:textId="77777777">
        <w:trPr>
          <w:cantSplit/>
          <w:jc w:val="center"/>
        </w:trPr>
        <w:tc>
          <w:tcPr>
            <w:tcW w:w="1100" w:type="dxa"/>
            <w:vAlign w:val="center"/>
          </w:tcPr>
          <w:p w14:paraId="1E717460" w14:textId="77777777" w:rsidR="00C557A7" w:rsidRPr="00526A29" w:rsidRDefault="00D605AA" w:rsidP="00A73E1E">
            <w:pPr>
              <w:pStyle w:val="afff2"/>
            </w:pPr>
            <w:r w:rsidRPr="00526A29">
              <w:t>TC-07</w:t>
            </w:r>
          </w:p>
        </w:tc>
        <w:tc>
          <w:tcPr>
            <w:tcW w:w="2800" w:type="dxa"/>
            <w:vAlign w:val="center"/>
          </w:tcPr>
          <w:p w14:paraId="018A443F" w14:textId="77777777" w:rsidR="00C557A7" w:rsidRPr="00526A29" w:rsidRDefault="00D605AA" w:rsidP="00A73E1E">
            <w:pPr>
              <w:pStyle w:val="afff2"/>
            </w:pPr>
            <w:r w:rsidRPr="00526A29">
              <w:t>域外作物</w:t>
            </w:r>
            <w:r w:rsidRPr="00526A29">
              <w:t xml:space="preserve"> (OOD) </w:t>
            </w:r>
            <w:r w:rsidRPr="00526A29">
              <w:t>排除與反向救援：</w:t>
            </w:r>
            <w:r w:rsidRPr="00526A29">
              <w:br/>
            </w:r>
            <w:r w:rsidRPr="00526A29">
              <w:t>上傳非支援之域外作物（如草莓）或冷門植株特徵。</w:t>
            </w:r>
          </w:p>
        </w:tc>
        <w:tc>
          <w:tcPr>
            <w:tcW w:w="2800" w:type="dxa"/>
            <w:vAlign w:val="center"/>
          </w:tcPr>
          <w:p w14:paraId="3068CF4C" w14:textId="77777777" w:rsidR="00C557A7" w:rsidRDefault="00D605AA" w:rsidP="00A73E1E">
            <w:pPr>
              <w:pStyle w:val="afff2"/>
            </w:pPr>
            <w:r>
              <w:t>仲裁器主動剔除高信心之錯誤標籤，啟動反向救援保護機制，不產生錯誤定論。</w:t>
            </w:r>
          </w:p>
        </w:tc>
        <w:tc>
          <w:tcPr>
            <w:tcW w:w="2768" w:type="dxa"/>
            <w:vAlign w:val="center"/>
          </w:tcPr>
          <w:p w14:paraId="3FE5691B" w14:textId="77777777" w:rsidR="00C557A7" w:rsidRDefault="00D605AA" w:rsidP="007A012C">
            <w:pPr>
              <w:pStyle w:val="afff2"/>
            </w:pPr>
            <w:r>
              <w:t>通過</w:t>
            </w:r>
            <w:r>
              <w:t xml:space="preserve"> (Pass)</w:t>
            </w:r>
            <w:r>
              <w:br/>
              <w:t xml:space="preserve">test_tripartite_arbiter.py </w:t>
            </w:r>
            <w:r>
              <w:t>驗證</w:t>
            </w:r>
            <w:r>
              <w:t xml:space="preserve"> OOD </w:t>
            </w:r>
            <w:r>
              <w:t>樣本排除邏輯，防止模型強行歸類。</w:t>
            </w:r>
          </w:p>
        </w:tc>
      </w:tr>
      <w:tr w:rsidR="00C557A7" w14:paraId="2C6696CB" w14:textId="77777777">
        <w:trPr>
          <w:cantSplit/>
          <w:jc w:val="center"/>
        </w:trPr>
        <w:tc>
          <w:tcPr>
            <w:tcW w:w="1100" w:type="dxa"/>
            <w:vAlign w:val="center"/>
          </w:tcPr>
          <w:p w14:paraId="549070FE" w14:textId="77777777" w:rsidR="00C557A7" w:rsidRPr="00526A29" w:rsidRDefault="00D605AA" w:rsidP="00A73E1E">
            <w:pPr>
              <w:pStyle w:val="afff2"/>
            </w:pPr>
            <w:r w:rsidRPr="00526A29">
              <w:t>TC-08</w:t>
            </w:r>
          </w:p>
        </w:tc>
        <w:tc>
          <w:tcPr>
            <w:tcW w:w="2800" w:type="dxa"/>
            <w:vAlign w:val="center"/>
          </w:tcPr>
          <w:p w14:paraId="444BA042" w14:textId="77777777" w:rsidR="00C557A7" w:rsidRPr="00526A29" w:rsidRDefault="00D605AA" w:rsidP="00A73E1E">
            <w:pPr>
              <w:pStyle w:val="afff2"/>
            </w:pPr>
            <w:r w:rsidRPr="00526A29">
              <w:t>防幻覺校驗</w:t>
            </w:r>
            <w:r w:rsidRPr="00526A29">
              <w:t xml:space="preserve"> (Database Grounding)</w:t>
            </w:r>
            <w:r w:rsidRPr="00526A29">
              <w:t>：</w:t>
            </w:r>
            <w:r w:rsidRPr="00526A29">
              <w:br/>
            </w:r>
            <w:r w:rsidRPr="00526A29">
              <w:t>大語言模型生成推論時產出非農業部核准之虛構病害名稱。</w:t>
            </w:r>
          </w:p>
        </w:tc>
        <w:tc>
          <w:tcPr>
            <w:tcW w:w="2800" w:type="dxa"/>
            <w:vAlign w:val="center"/>
          </w:tcPr>
          <w:p w14:paraId="244FD19B" w14:textId="77777777" w:rsidR="00C557A7" w:rsidRDefault="00D605AA" w:rsidP="00A73E1E">
            <w:pPr>
              <w:pStyle w:val="afff2"/>
            </w:pPr>
            <w:r>
              <w:t>防幻覺過濾器精準攔截，強制置換為農業專家資料庫核准之標準病害與官方防治指南。</w:t>
            </w:r>
          </w:p>
        </w:tc>
        <w:tc>
          <w:tcPr>
            <w:tcW w:w="2768" w:type="dxa"/>
            <w:vAlign w:val="center"/>
          </w:tcPr>
          <w:p w14:paraId="2528E1AE" w14:textId="77777777" w:rsidR="00C557A7" w:rsidRDefault="00D605AA" w:rsidP="007A012C">
            <w:pPr>
              <w:pStyle w:val="afff2"/>
            </w:pPr>
            <w:r>
              <w:t>通過</w:t>
            </w:r>
            <w:r>
              <w:t xml:space="preserve"> (Pass)</w:t>
            </w:r>
            <w:r>
              <w:br/>
              <w:t>test_ai_validation.py</w:t>
            </w:r>
            <w:r>
              <w:t>（</w:t>
            </w:r>
            <w:r>
              <w:t xml:space="preserve">7 </w:t>
            </w:r>
            <w:r>
              <w:t>項）驗證地面真值替換，成功杜絕大模型幻覺。</w:t>
            </w:r>
          </w:p>
        </w:tc>
      </w:tr>
      <w:tr w:rsidR="00C557A7" w14:paraId="1075C416" w14:textId="77777777">
        <w:trPr>
          <w:cantSplit/>
          <w:jc w:val="center"/>
        </w:trPr>
        <w:tc>
          <w:tcPr>
            <w:tcW w:w="1100" w:type="dxa"/>
            <w:vAlign w:val="center"/>
          </w:tcPr>
          <w:p w14:paraId="76B3C7A1" w14:textId="77777777" w:rsidR="00C557A7" w:rsidRPr="00526A29" w:rsidRDefault="00D605AA" w:rsidP="00A73E1E">
            <w:pPr>
              <w:pStyle w:val="afff2"/>
            </w:pPr>
            <w:r w:rsidRPr="00526A29">
              <w:t>TC-09</w:t>
            </w:r>
          </w:p>
        </w:tc>
        <w:tc>
          <w:tcPr>
            <w:tcW w:w="2800" w:type="dxa"/>
            <w:vAlign w:val="center"/>
          </w:tcPr>
          <w:p w14:paraId="69FE5C2E" w14:textId="77777777" w:rsidR="00C557A7" w:rsidRPr="00526A29" w:rsidRDefault="00D605AA" w:rsidP="00A73E1E">
            <w:pPr>
              <w:pStyle w:val="afff2"/>
            </w:pPr>
            <w:r w:rsidRPr="00526A29">
              <w:t>視訊壞幀前置過濾：</w:t>
            </w:r>
            <w:r w:rsidRPr="00526A29">
              <w:br/>
              <w:t xml:space="preserve">Webcam </w:t>
            </w:r>
            <w:r w:rsidRPr="00526A29">
              <w:t>串流傳入過小、全黑或嚴重模糊缺乏細節之影像幀。</w:t>
            </w:r>
          </w:p>
        </w:tc>
        <w:tc>
          <w:tcPr>
            <w:tcW w:w="2800" w:type="dxa"/>
            <w:vAlign w:val="center"/>
          </w:tcPr>
          <w:p w14:paraId="5E2331BE" w14:textId="77777777" w:rsidR="00C557A7" w:rsidRDefault="00D605AA" w:rsidP="00A73E1E">
            <w:pPr>
              <w:pStyle w:val="afff2"/>
            </w:pPr>
            <w:r>
              <w:t>影像檢查函式於推論前直接拒絕，回傳</w:t>
            </w:r>
            <w:r>
              <w:t xml:space="preserve"> 400 </w:t>
            </w:r>
            <w:r>
              <w:t>錯誤，不調用模型以節約伺服器運算資源。</w:t>
            </w:r>
          </w:p>
        </w:tc>
        <w:tc>
          <w:tcPr>
            <w:tcW w:w="2768" w:type="dxa"/>
            <w:vAlign w:val="center"/>
          </w:tcPr>
          <w:p w14:paraId="0738287C" w14:textId="77777777" w:rsidR="00C557A7" w:rsidRDefault="00D605AA" w:rsidP="007A012C">
            <w:pPr>
              <w:pStyle w:val="afff2"/>
            </w:pPr>
            <w:r>
              <w:t>通過</w:t>
            </w:r>
            <w:r>
              <w:t xml:space="preserve"> (Pass)</w:t>
            </w:r>
            <w:r>
              <w:br/>
              <w:t xml:space="preserve">test_webcam.py </w:t>
            </w:r>
            <w:r>
              <w:t>驗證各類壞幀與無細節影像即時攔截，且伺服器不留暫存檔。</w:t>
            </w:r>
          </w:p>
        </w:tc>
      </w:tr>
      <w:tr w:rsidR="00C557A7" w14:paraId="6E5AC654" w14:textId="77777777">
        <w:trPr>
          <w:cantSplit/>
          <w:jc w:val="center"/>
        </w:trPr>
        <w:tc>
          <w:tcPr>
            <w:tcW w:w="1100" w:type="dxa"/>
            <w:vAlign w:val="center"/>
          </w:tcPr>
          <w:p w14:paraId="10F04BD3" w14:textId="77777777" w:rsidR="00C557A7" w:rsidRPr="00526A29" w:rsidRDefault="00D605AA" w:rsidP="00A73E1E">
            <w:pPr>
              <w:pStyle w:val="afff2"/>
            </w:pPr>
            <w:r w:rsidRPr="00526A29">
              <w:t>TC-10</w:t>
            </w:r>
          </w:p>
        </w:tc>
        <w:tc>
          <w:tcPr>
            <w:tcW w:w="2800" w:type="dxa"/>
            <w:vAlign w:val="center"/>
          </w:tcPr>
          <w:p w14:paraId="6D998A3B" w14:textId="77777777" w:rsidR="00C557A7" w:rsidRPr="00526A29" w:rsidRDefault="00D605AA" w:rsidP="00A73E1E">
            <w:pPr>
              <w:pStyle w:val="afff2"/>
            </w:pPr>
            <w:r w:rsidRPr="00526A29">
              <w:t>連續</w:t>
            </w:r>
            <w:r w:rsidRPr="00526A29">
              <w:t xml:space="preserve"> 3 </w:t>
            </w:r>
            <w:r w:rsidRPr="00526A29">
              <w:t>幀共識防抖：</w:t>
            </w:r>
            <w:r w:rsidRPr="00526A29">
              <w:br/>
              <w:t xml:space="preserve">Webcam </w:t>
            </w:r>
            <w:r w:rsidRPr="00526A29">
              <w:t>即時監控中偶發</w:t>
            </w:r>
            <w:r w:rsidRPr="00526A29">
              <w:t xml:space="preserve"> 1~2 </w:t>
            </w:r>
            <w:r w:rsidRPr="00526A29">
              <w:t>幀短暫雜訊或不同病斑判定。</w:t>
            </w:r>
          </w:p>
        </w:tc>
        <w:tc>
          <w:tcPr>
            <w:tcW w:w="2800" w:type="dxa"/>
            <w:vAlign w:val="center"/>
          </w:tcPr>
          <w:p w14:paraId="3658FC8F" w14:textId="77777777" w:rsidR="00C557A7" w:rsidRDefault="00D605AA" w:rsidP="00A73E1E">
            <w:pPr>
              <w:pStyle w:val="afff2"/>
            </w:pPr>
            <w:r>
              <w:t>系統累積連續計數（</w:t>
            </w:r>
            <w:r>
              <w:t>Streak</w:t>
            </w:r>
            <w:r>
              <w:t>），未達連續</w:t>
            </w:r>
            <w:r>
              <w:t xml:space="preserve"> 3 </w:t>
            </w:r>
            <w:r>
              <w:t>幀相同異常前不觸發警報；中途出現健康幀立即重置。</w:t>
            </w:r>
          </w:p>
        </w:tc>
        <w:tc>
          <w:tcPr>
            <w:tcW w:w="2768" w:type="dxa"/>
            <w:vAlign w:val="center"/>
          </w:tcPr>
          <w:p w14:paraId="0EDDCEFF" w14:textId="77777777" w:rsidR="00C557A7" w:rsidRDefault="00D605AA" w:rsidP="007A012C">
            <w:pPr>
              <w:pStyle w:val="afff2"/>
            </w:pPr>
            <w:r>
              <w:t>通過</w:t>
            </w:r>
            <w:r>
              <w:t xml:space="preserve"> (Pass)</w:t>
            </w:r>
            <w:r>
              <w:br/>
              <w:t xml:space="preserve">test_webcam.py </w:t>
            </w:r>
            <w:r>
              <w:t>及</w:t>
            </w:r>
            <w:r>
              <w:t xml:space="preserve"> Node.js 18 </w:t>
            </w:r>
            <w:r>
              <w:t>項測試通過，確認共識計數器防誤報邏輯正確。</w:t>
            </w:r>
          </w:p>
        </w:tc>
      </w:tr>
      <w:tr w:rsidR="00C557A7" w14:paraId="199F1D4B" w14:textId="77777777">
        <w:trPr>
          <w:cantSplit/>
          <w:jc w:val="center"/>
        </w:trPr>
        <w:tc>
          <w:tcPr>
            <w:tcW w:w="1100" w:type="dxa"/>
            <w:vAlign w:val="center"/>
          </w:tcPr>
          <w:p w14:paraId="2B777F79" w14:textId="77777777" w:rsidR="00C557A7" w:rsidRPr="00526A29" w:rsidRDefault="00D605AA" w:rsidP="00A73E1E">
            <w:pPr>
              <w:pStyle w:val="afff2"/>
            </w:pPr>
            <w:r w:rsidRPr="00526A29">
              <w:t>TC-11</w:t>
            </w:r>
          </w:p>
        </w:tc>
        <w:tc>
          <w:tcPr>
            <w:tcW w:w="2800" w:type="dxa"/>
            <w:vAlign w:val="center"/>
          </w:tcPr>
          <w:p w14:paraId="226221A5" w14:textId="77777777" w:rsidR="00C557A7" w:rsidRPr="00526A29" w:rsidRDefault="00D605AA" w:rsidP="00A73E1E">
            <w:pPr>
              <w:pStyle w:val="afff2"/>
            </w:pPr>
            <w:r w:rsidRPr="00526A29">
              <w:t>警報非同步隔離與持久化：</w:t>
            </w:r>
            <w:r w:rsidRPr="00526A29">
              <w:br/>
            </w:r>
            <w:r w:rsidRPr="00526A29">
              <w:t>達到警報觸發門檻時，模擬</w:t>
            </w:r>
            <w:r w:rsidRPr="00526A29">
              <w:t xml:space="preserve"> SMTP </w:t>
            </w:r>
            <w:r w:rsidRPr="00526A29">
              <w:t>郵件伺服器連線超時或寄信失敗。</w:t>
            </w:r>
          </w:p>
        </w:tc>
        <w:tc>
          <w:tcPr>
            <w:tcW w:w="2800" w:type="dxa"/>
            <w:vAlign w:val="center"/>
          </w:tcPr>
          <w:p w14:paraId="29B184DE" w14:textId="77777777" w:rsidR="00C557A7" w:rsidRDefault="00D605AA" w:rsidP="00A73E1E">
            <w:pPr>
              <w:pStyle w:val="afff2"/>
            </w:pPr>
            <w:r>
              <w:t>郵件錯誤不影響警報核心事務，警報紀錄仍成功寫入資料庫，快照圖檔妥善保留於伺服器。</w:t>
            </w:r>
          </w:p>
        </w:tc>
        <w:tc>
          <w:tcPr>
            <w:tcW w:w="2768" w:type="dxa"/>
            <w:vAlign w:val="center"/>
          </w:tcPr>
          <w:p w14:paraId="1A430EE5" w14:textId="77777777" w:rsidR="00C557A7" w:rsidRDefault="00D605AA" w:rsidP="007A012C">
            <w:pPr>
              <w:pStyle w:val="afff2"/>
            </w:pPr>
            <w:r>
              <w:t>通過</w:t>
            </w:r>
            <w:r>
              <w:t xml:space="preserve"> (Pass)</w:t>
            </w:r>
            <w:r>
              <w:br/>
              <w:t xml:space="preserve">test_webcam_persistence_regressions.py </w:t>
            </w:r>
            <w:r>
              <w:t>驗證事務解耦，</w:t>
            </w:r>
            <w:r>
              <w:t xml:space="preserve">email_sent=False </w:t>
            </w:r>
            <w:r>
              <w:t>狀態正確留存。</w:t>
            </w:r>
          </w:p>
        </w:tc>
      </w:tr>
      <w:tr w:rsidR="00C557A7" w14:paraId="5E725F0A" w14:textId="77777777">
        <w:trPr>
          <w:cantSplit/>
          <w:jc w:val="center"/>
        </w:trPr>
        <w:tc>
          <w:tcPr>
            <w:tcW w:w="1100" w:type="dxa"/>
            <w:vAlign w:val="center"/>
          </w:tcPr>
          <w:p w14:paraId="08337F45" w14:textId="77777777" w:rsidR="00C557A7" w:rsidRPr="00526A29" w:rsidRDefault="00D605AA" w:rsidP="00A73E1E">
            <w:pPr>
              <w:pStyle w:val="afff2"/>
            </w:pPr>
            <w:r w:rsidRPr="00526A29">
              <w:t>TC-12</w:t>
            </w:r>
          </w:p>
        </w:tc>
        <w:tc>
          <w:tcPr>
            <w:tcW w:w="2800" w:type="dxa"/>
            <w:vAlign w:val="center"/>
          </w:tcPr>
          <w:p w14:paraId="3AA6364F" w14:textId="77777777" w:rsidR="00C557A7" w:rsidRDefault="00D605AA" w:rsidP="00A73E1E">
            <w:pPr>
              <w:pStyle w:val="afff2"/>
            </w:pPr>
            <w:r>
              <w:t xml:space="preserve">RAG </w:t>
            </w:r>
            <w:r>
              <w:t>向量知識庫</w:t>
            </w:r>
            <w:r>
              <w:t xml:space="preserve"> Manifest </w:t>
            </w:r>
            <w:r>
              <w:t>雜湊檢核：</w:t>
            </w:r>
            <w:r>
              <w:br/>
            </w:r>
            <w:r>
              <w:t>後端啟動時檢驗</w:t>
            </w:r>
            <w:r>
              <w:t xml:space="preserve"> FAISS </w:t>
            </w:r>
            <w:r>
              <w:t>索引檔、知識文本與清單雜湊（</w:t>
            </w:r>
            <w:r>
              <w:t>SHA-256</w:t>
            </w:r>
            <w:r>
              <w:t>）。</w:t>
            </w:r>
          </w:p>
        </w:tc>
        <w:tc>
          <w:tcPr>
            <w:tcW w:w="2800" w:type="dxa"/>
            <w:vAlign w:val="center"/>
          </w:tcPr>
          <w:p w14:paraId="157E500A" w14:textId="77777777" w:rsidR="00C557A7" w:rsidRDefault="00D605AA" w:rsidP="00A73E1E">
            <w:pPr>
              <w:pStyle w:val="afff2"/>
            </w:pPr>
            <w:r>
              <w:t>雜湊相符時成功載入並支援語意檢索；若檔案遭竄改或損毀，主動拒絕載入並安全降級。</w:t>
            </w:r>
          </w:p>
        </w:tc>
        <w:tc>
          <w:tcPr>
            <w:tcW w:w="2768" w:type="dxa"/>
            <w:vAlign w:val="center"/>
          </w:tcPr>
          <w:p w14:paraId="29D15338" w14:textId="77777777" w:rsidR="00C557A7" w:rsidRDefault="00D605AA" w:rsidP="007A012C">
            <w:pPr>
              <w:pStyle w:val="afff2"/>
            </w:pPr>
            <w:r>
              <w:t>通過</w:t>
            </w:r>
            <w:r>
              <w:t xml:space="preserve"> (Pass)</w:t>
            </w:r>
            <w:r>
              <w:br/>
              <w:t>test_backend_manifest_regressions.py</w:t>
            </w:r>
            <w:r>
              <w:t>（</w:t>
            </w:r>
            <w:r>
              <w:t xml:space="preserve">13 </w:t>
            </w:r>
            <w:r>
              <w:t>項）驗證真實</w:t>
            </w:r>
            <w:r>
              <w:t xml:space="preserve"> FAISS </w:t>
            </w:r>
            <w:r>
              <w:t>檢索與雜湊損毀防護。</w:t>
            </w:r>
          </w:p>
        </w:tc>
      </w:tr>
      <w:tr w:rsidR="00C557A7" w14:paraId="53C2B730" w14:textId="77777777">
        <w:trPr>
          <w:cantSplit/>
          <w:jc w:val="center"/>
        </w:trPr>
        <w:tc>
          <w:tcPr>
            <w:tcW w:w="1100" w:type="dxa"/>
            <w:vAlign w:val="center"/>
          </w:tcPr>
          <w:p w14:paraId="64B4D859" w14:textId="77777777" w:rsidR="00C557A7" w:rsidRPr="00526A29" w:rsidRDefault="00D605AA" w:rsidP="00A73E1E">
            <w:pPr>
              <w:pStyle w:val="afff2"/>
            </w:pPr>
            <w:r w:rsidRPr="00526A29">
              <w:t>TC-13</w:t>
            </w:r>
          </w:p>
        </w:tc>
        <w:tc>
          <w:tcPr>
            <w:tcW w:w="2800" w:type="dxa"/>
            <w:vAlign w:val="center"/>
          </w:tcPr>
          <w:p w14:paraId="08DCC6BF" w14:textId="77777777" w:rsidR="00C557A7" w:rsidRDefault="00D605AA" w:rsidP="00A73E1E">
            <w:pPr>
              <w:pStyle w:val="afff2"/>
            </w:pPr>
            <w:r>
              <w:t xml:space="preserve">Android </w:t>
            </w:r>
            <w:r>
              <w:t>行動端</w:t>
            </w:r>
            <w:r>
              <w:t xml:space="preserve"> API </w:t>
            </w:r>
            <w:r>
              <w:t>契約測試：</w:t>
            </w:r>
            <w:r>
              <w:br/>
              <w:t xml:space="preserve">Android </w:t>
            </w:r>
            <w:r>
              <w:t>端透過</w:t>
            </w:r>
            <w:r>
              <w:t xml:space="preserve"> Retrofit DTO </w:t>
            </w:r>
            <w:r>
              <w:t>反序列化後端回傳之診斷</w:t>
            </w:r>
            <w:r>
              <w:t xml:space="preserve"> JSON </w:t>
            </w:r>
            <w:r>
              <w:t>結構。</w:t>
            </w:r>
          </w:p>
        </w:tc>
        <w:tc>
          <w:tcPr>
            <w:tcW w:w="2800" w:type="dxa"/>
            <w:vAlign w:val="center"/>
          </w:tcPr>
          <w:p w14:paraId="18C13CE5" w14:textId="77777777" w:rsidR="00C557A7" w:rsidRDefault="00D605AA" w:rsidP="00A73E1E">
            <w:pPr>
              <w:pStyle w:val="afff2"/>
            </w:pPr>
            <w:r>
              <w:t>完整解析信心值、來源與文獻</w:t>
            </w:r>
            <w:r>
              <w:t xml:space="preserve"> URL</w:t>
            </w:r>
            <w:r>
              <w:t>；舊版欄位缺失時安全降級不閃退；信心值明確附帶免責聲明。</w:t>
            </w:r>
          </w:p>
        </w:tc>
        <w:tc>
          <w:tcPr>
            <w:tcW w:w="2768" w:type="dxa"/>
            <w:vAlign w:val="center"/>
          </w:tcPr>
          <w:p w14:paraId="4849D6D0" w14:textId="77777777" w:rsidR="00C557A7" w:rsidRDefault="00D605AA" w:rsidP="007A012C">
            <w:pPr>
              <w:pStyle w:val="afff2"/>
            </w:pPr>
            <w:r>
              <w:t>通過</w:t>
            </w:r>
            <w:r>
              <w:t xml:space="preserve"> (Pass)</w:t>
            </w:r>
            <w:r>
              <w:br/>
              <w:t>DiagnosisContractTest.kt</w:t>
            </w:r>
            <w:r>
              <w:t>（</w:t>
            </w:r>
            <w:r>
              <w:t xml:space="preserve">11 </w:t>
            </w:r>
            <w:r>
              <w:t>項契約測試）通過，確保前後端資料契約零落差。</w:t>
            </w:r>
          </w:p>
        </w:tc>
      </w:tr>
      <w:tr w:rsidR="00C557A7" w14:paraId="2A9F9944" w14:textId="77777777">
        <w:trPr>
          <w:cantSplit/>
          <w:jc w:val="center"/>
        </w:trPr>
        <w:tc>
          <w:tcPr>
            <w:tcW w:w="1100" w:type="dxa"/>
            <w:vAlign w:val="center"/>
          </w:tcPr>
          <w:p w14:paraId="6FFA8D2B" w14:textId="77777777" w:rsidR="00C557A7" w:rsidRPr="00526A29" w:rsidRDefault="00D605AA" w:rsidP="00A73E1E">
            <w:pPr>
              <w:pStyle w:val="afff2"/>
            </w:pPr>
            <w:r w:rsidRPr="00526A29">
              <w:t>TC-14</w:t>
            </w:r>
          </w:p>
        </w:tc>
        <w:tc>
          <w:tcPr>
            <w:tcW w:w="2800" w:type="dxa"/>
            <w:vAlign w:val="center"/>
          </w:tcPr>
          <w:p w14:paraId="7A069790" w14:textId="77777777" w:rsidR="00C557A7" w:rsidRDefault="00D605AA" w:rsidP="00A73E1E">
            <w:pPr>
              <w:pStyle w:val="afff2"/>
            </w:pPr>
            <w:r>
              <w:t>違規非圖片檔案上傳阻擋：</w:t>
            </w:r>
            <w:r>
              <w:br/>
            </w:r>
            <w:r>
              <w:t>使用者嘗試上傳</w:t>
            </w:r>
            <w:r>
              <w:t xml:space="preserve"> .txt</w:t>
            </w:r>
            <w:r>
              <w:t>、</w:t>
            </w:r>
            <w:r>
              <w:t xml:space="preserve">.pdf </w:t>
            </w:r>
            <w:r>
              <w:t>或偽造副檔名之無效檔案。</w:t>
            </w:r>
          </w:p>
        </w:tc>
        <w:tc>
          <w:tcPr>
            <w:tcW w:w="2800" w:type="dxa"/>
            <w:vAlign w:val="center"/>
          </w:tcPr>
          <w:p w14:paraId="69F173B5" w14:textId="77777777" w:rsidR="00C557A7" w:rsidRDefault="00D605AA" w:rsidP="00A73E1E">
            <w:pPr>
              <w:pStyle w:val="afff2"/>
            </w:pPr>
            <w:r>
              <w:t>系統進行</w:t>
            </w:r>
            <w:r>
              <w:t xml:space="preserve"> Magic Bytes </w:t>
            </w:r>
            <w:r>
              <w:t>與</w:t>
            </w:r>
            <w:r>
              <w:t xml:space="preserve"> MIME </w:t>
            </w:r>
            <w:r>
              <w:t>型態雙重檢驗，直接拒絕上傳並提示「檔案格式不支援」。</w:t>
            </w:r>
          </w:p>
        </w:tc>
        <w:tc>
          <w:tcPr>
            <w:tcW w:w="2768" w:type="dxa"/>
            <w:vAlign w:val="center"/>
          </w:tcPr>
          <w:p w14:paraId="6EF0E575" w14:textId="77777777" w:rsidR="00C557A7" w:rsidRDefault="00D605AA" w:rsidP="007A012C">
            <w:pPr>
              <w:pStyle w:val="afff2"/>
            </w:pPr>
            <w:r>
              <w:t>通過</w:t>
            </w:r>
            <w:r>
              <w:t xml:space="preserve"> (Pass)</w:t>
            </w:r>
            <w:r>
              <w:br/>
              <w:t xml:space="preserve">test_api_regressions.py </w:t>
            </w:r>
            <w:r>
              <w:t>驗證各類偽造</w:t>
            </w:r>
            <w:r>
              <w:t xml:space="preserve"> MIME </w:t>
            </w:r>
            <w:r>
              <w:t>與非圖檔均回傳</w:t>
            </w:r>
            <w:r>
              <w:t xml:space="preserve"> 400 </w:t>
            </w:r>
            <w:r>
              <w:t>客戶端錯誤。</w:t>
            </w:r>
          </w:p>
        </w:tc>
      </w:tr>
      <w:tr w:rsidR="00C557A7" w14:paraId="65EC51D1" w14:textId="77777777">
        <w:trPr>
          <w:cantSplit/>
          <w:jc w:val="center"/>
        </w:trPr>
        <w:tc>
          <w:tcPr>
            <w:tcW w:w="1100" w:type="dxa"/>
            <w:vAlign w:val="center"/>
          </w:tcPr>
          <w:p w14:paraId="47C77E93" w14:textId="77777777" w:rsidR="00C557A7" w:rsidRPr="00526A29" w:rsidRDefault="00D605AA" w:rsidP="00A73E1E">
            <w:pPr>
              <w:pStyle w:val="afff2"/>
            </w:pPr>
            <w:r w:rsidRPr="00526A29">
              <w:t>TC-15</w:t>
            </w:r>
          </w:p>
        </w:tc>
        <w:tc>
          <w:tcPr>
            <w:tcW w:w="2800" w:type="dxa"/>
            <w:vAlign w:val="center"/>
          </w:tcPr>
          <w:p w14:paraId="4B4FA212" w14:textId="77777777" w:rsidR="00C557A7" w:rsidRDefault="00D605AA" w:rsidP="00A73E1E">
            <w:pPr>
              <w:pStyle w:val="afff2"/>
            </w:pPr>
            <w:r>
              <w:t>診斷暫存入庫與植物日誌</w:t>
            </w:r>
            <w:r>
              <w:t xml:space="preserve"> CRUD</w:t>
            </w:r>
            <w:r>
              <w:t>：</w:t>
            </w:r>
            <w:r>
              <w:br/>
            </w:r>
            <w:r>
              <w:t>完成</w:t>
            </w:r>
            <w:r>
              <w:t xml:space="preserve"> AI </w:t>
            </w:r>
            <w:r>
              <w:t>診斷後於有效時限內確認儲存，檢視歷史日誌並編輯備忘筆記。</w:t>
            </w:r>
          </w:p>
        </w:tc>
        <w:tc>
          <w:tcPr>
            <w:tcW w:w="2800" w:type="dxa"/>
            <w:vAlign w:val="center"/>
          </w:tcPr>
          <w:p w14:paraId="4909701E" w14:textId="77777777" w:rsidR="00C557A7" w:rsidRDefault="00D605AA" w:rsidP="00A73E1E">
            <w:pPr>
              <w:pStyle w:val="afff2"/>
            </w:pPr>
            <w:r>
              <w:t>診斷快照寫入植物日誌；歷史依時間降冪排序；使用者筆記與原始</w:t>
            </w:r>
            <w:r>
              <w:t xml:space="preserve"> AI </w:t>
            </w:r>
            <w:r>
              <w:t>診斷欄位各自獨立保存。</w:t>
            </w:r>
          </w:p>
        </w:tc>
        <w:tc>
          <w:tcPr>
            <w:tcW w:w="2768" w:type="dxa"/>
            <w:vAlign w:val="center"/>
          </w:tcPr>
          <w:p w14:paraId="0A1F181A" w14:textId="77777777" w:rsidR="00C557A7" w:rsidRDefault="00D605AA" w:rsidP="007A012C">
            <w:pPr>
              <w:pStyle w:val="afff2"/>
            </w:pPr>
            <w:r>
              <w:t>通過</w:t>
            </w:r>
            <w:r>
              <w:t xml:space="preserve"> (Pass)</w:t>
            </w:r>
            <w:r>
              <w:br/>
              <w:t xml:space="preserve">test_api_regressions.py </w:t>
            </w:r>
            <w:r>
              <w:t>驗證重複確認防護、</w:t>
            </w:r>
            <w:r>
              <w:t xml:space="preserve">TTL </w:t>
            </w:r>
            <w:r>
              <w:t>時限作廢與使用者自訂糾錯隔離。</w:t>
            </w:r>
          </w:p>
        </w:tc>
      </w:tr>
      <w:tr w:rsidR="00C557A7" w14:paraId="15C3525F" w14:textId="77777777">
        <w:trPr>
          <w:cantSplit/>
          <w:jc w:val="center"/>
        </w:trPr>
        <w:tc>
          <w:tcPr>
            <w:tcW w:w="1100" w:type="dxa"/>
            <w:vAlign w:val="center"/>
          </w:tcPr>
          <w:p w14:paraId="360BBDDB" w14:textId="77777777" w:rsidR="00C557A7" w:rsidRPr="00526A29" w:rsidRDefault="00D605AA" w:rsidP="00A73E1E">
            <w:pPr>
              <w:pStyle w:val="afff2"/>
            </w:pPr>
            <w:r w:rsidRPr="00526A29">
              <w:t>TC-16</w:t>
            </w:r>
          </w:p>
        </w:tc>
        <w:tc>
          <w:tcPr>
            <w:tcW w:w="2800" w:type="dxa"/>
            <w:vAlign w:val="center"/>
          </w:tcPr>
          <w:p w14:paraId="7B7F48DB" w14:textId="77777777" w:rsidR="00C557A7" w:rsidRDefault="00D605AA" w:rsidP="00A73E1E">
            <w:pPr>
              <w:pStyle w:val="afff2"/>
            </w:pPr>
            <w:r>
              <w:t>端到端全流程與效能驗收：</w:t>
            </w:r>
            <w:r>
              <w:br/>
            </w:r>
            <w:r>
              <w:t>執行註冊</w:t>
            </w:r>
            <w:r>
              <w:t xml:space="preserve"> → </w:t>
            </w:r>
            <w:r>
              <w:t>驗證</w:t>
            </w:r>
            <w:r>
              <w:t xml:space="preserve"> → </w:t>
            </w:r>
            <w:r>
              <w:t>登入</w:t>
            </w:r>
            <w:r>
              <w:t xml:space="preserve"> → </w:t>
            </w:r>
            <w:r>
              <w:t>上傳</w:t>
            </w:r>
            <w:r>
              <w:t xml:space="preserve"> → AI</w:t>
            </w:r>
            <w:r>
              <w:t>階層推論</w:t>
            </w:r>
            <w:r>
              <w:t xml:space="preserve"> → RAG</w:t>
            </w:r>
            <w:r>
              <w:t>檢索</w:t>
            </w:r>
            <w:r>
              <w:t xml:space="preserve"> → </w:t>
            </w:r>
            <w:r>
              <w:t>歷史查看完整流程。</w:t>
            </w:r>
          </w:p>
        </w:tc>
        <w:tc>
          <w:tcPr>
            <w:tcW w:w="2800" w:type="dxa"/>
            <w:vAlign w:val="center"/>
          </w:tcPr>
          <w:p w14:paraId="5D1AF2A4" w14:textId="77777777" w:rsidR="00C557A7" w:rsidRDefault="00D605AA" w:rsidP="00A73E1E">
            <w:pPr>
              <w:pStyle w:val="afff2"/>
            </w:pPr>
            <w:r>
              <w:t>各階段資料流交換完整；本地快篩延遲</w:t>
            </w:r>
            <w:r>
              <w:t xml:space="preserve"> &lt;500ms</w:t>
            </w:r>
            <w:r>
              <w:t>，雲端綜合推論於</w:t>
            </w:r>
            <w:r>
              <w:t xml:space="preserve"> 3~8 </w:t>
            </w:r>
            <w:r>
              <w:t>秒內完成（符合</w:t>
            </w:r>
            <w:r>
              <w:t xml:space="preserve"> 15 </w:t>
            </w:r>
            <w:r>
              <w:t>秒目標）。</w:t>
            </w:r>
          </w:p>
        </w:tc>
        <w:tc>
          <w:tcPr>
            <w:tcW w:w="2768" w:type="dxa"/>
            <w:vAlign w:val="center"/>
          </w:tcPr>
          <w:p w14:paraId="6DDB6BCC" w14:textId="77777777" w:rsidR="00C557A7" w:rsidRDefault="00D605AA" w:rsidP="007A012C">
            <w:pPr>
              <w:pStyle w:val="afff2"/>
            </w:pPr>
            <w:r>
              <w:t>通過</w:t>
            </w:r>
            <w:r>
              <w:t xml:space="preserve"> (Pass)</w:t>
            </w:r>
            <w:r>
              <w:br/>
            </w:r>
            <w:r>
              <w:t>端到端流程通過；後端</w:t>
            </w:r>
            <w:r>
              <w:t xml:space="preserve"> 111 </w:t>
            </w:r>
            <w:r>
              <w:t>項</w:t>
            </w:r>
            <w:r>
              <w:t xml:space="preserve"> pytest </w:t>
            </w:r>
            <w:r>
              <w:t>回歸套件於</w:t>
            </w:r>
            <w:r>
              <w:t xml:space="preserve"> 17.84 </w:t>
            </w:r>
            <w:r>
              <w:t>秒內全數通過。</w:t>
            </w:r>
          </w:p>
        </w:tc>
      </w:tr>
    </w:tbl>
    <w:p w14:paraId="013BB14D" w14:textId="77777777" w:rsidR="00C557A7" w:rsidRPr="00526A29" w:rsidRDefault="00D605AA" w:rsidP="00A73E1E">
      <w:pPr>
        <w:pStyle w:val="afff2"/>
        <w:rPr>
          <w:rFonts w:ascii="標楷體" w:hAnsi="標楷體"/>
        </w:rPr>
      </w:pPr>
      <w:r w:rsidRPr="00526A29">
        <w:t>共同測試範圍與限制：後端自動化回歸套件（</w:t>
      </w:r>
      <w:r w:rsidRPr="00526A29">
        <w:t>111 passed</w:t>
      </w:r>
      <w:r w:rsidRPr="00526A29">
        <w:t>，耗時</w:t>
      </w:r>
      <w:r w:rsidRPr="00526A29">
        <w:t xml:space="preserve"> 17.84 </w:t>
      </w:r>
      <w:r w:rsidRPr="00526A29">
        <w:t>秒）已全數執行通過，涵蓋真實</w:t>
      </w:r>
      <w:r w:rsidRPr="00526A29">
        <w:t xml:space="preserve"> SQLite </w:t>
      </w:r>
      <w:r w:rsidRPr="00526A29">
        <w:t>與</w:t>
      </w:r>
      <w:r w:rsidRPr="00526A29">
        <w:t xml:space="preserve"> FAISS </w:t>
      </w:r>
      <w:r w:rsidRPr="00526A29">
        <w:t>向量運作、來源清單雜湊比對、跨作物校驗及</w:t>
      </w:r>
      <w:r w:rsidRPr="00526A29">
        <w:t xml:space="preserve"> Alembic </w:t>
      </w:r>
      <w:r w:rsidRPr="00526A29">
        <w:t>資料庫版本遷移；前端視訊串流防抖邏輯套件（</w:t>
      </w:r>
      <w:r w:rsidRPr="00526A29">
        <w:t>18 passed</w:t>
      </w:r>
      <w:r w:rsidRPr="00526A29">
        <w:t>）與</w:t>
      </w:r>
      <w:r w:rsidRPr="00526A29">
        <w:t xml:space="preserve"> Android </w:t>
      </w:r>
      <w:r w:rsidRPr="00526A29">
        <w:t>行動端資料契約單元測試（</w:t>
      </w:r>
      <w:r w:rsidRPr="00526A29">
        <w:t>11 passed</w:t>
      </w:r>
      <w:r w:rsidRPr="00526A29">
        <w:t>）亦全數驗證通過。各項測試均留存對應之自動化測試程式與執行日誌作為查核證據。</w:t>
      </w:r>
    </w:p>
    <w:p w14:paraId="6A0D7F95" w14:textId="77777777" w:rsidR="00036C49" w:rsidRPr="000457FD" w:rsidRDefault="00DB5917" w:rsidP="00DD5014">
      <w:pPr>
        <w:ind w:firstLine="560"/>
      </w:pPr>
      <w:r>
        <w:br w:type="page"/>
      </w:r>
    </w:p>
    <w:p w14:paraId="22E46234" w14:textId="77777777" w:rsidR="004A6609" w:rsidRDefault="00000000" w:rsidP="00667084">
      <w:pPr>
        <w:pStyle w:val="21"/>
        <w:rPr>
          <w:lang w:eastAsia="zh-TW"/>
        </w:rPr>
      </w:pPr>
      <w:bookmarkStart w:id="219" w:name="_Toc242653446"/>
      <w:bookmarkStart w:id="220" w:name="_Ref242727576"/>
      <w:bookmarkStart w:id="221" w:name="_Ref242729208"/>
      <w:bookmarkStart w:id="222" w:name="_Ref242729295"/>
      <w:bookmarkStart w:id="223" w:name="_Toc242730842"/>
      <w:r>
        <w:rPr>
          <w:lang w:eastAsia="zh-TW"/>
        </w:rPr>
        <w:t xml:space="preserve">AI </w:t>
      </w:r>
      <w:r>
        <w:rPr>
          <w:lang w:eastAsia="zh-TW"/>
        </w:rPr>
        <w:t>模型驗證數據與未知場景泛化防護機制</w:t>
      </w:r>
      <w:bookmarkEnd w:id="219"/>
      <w:bookmarkEnd w:id="220"/>
      <w:bookmarkEnd w:id="221"/>
      <w:bookmarkEnd w:id="222"/>
      <w:bookmarkEnd w:id="223"/>
    </w:p>
    <w:p w14:paraId="2E98397C" w14:textId="77777777" w:rsidR="00375406" w:rsidRDefault="00000000">
      <w:pPr>
        <w:spacing w:before="80" w:after="80" w:line="300" w:lineRule="auto"/>
        <w:ind w:firstLine="561"/>
      </w:pPr>
      <w:r>
        <w:rPr>
          <w:b/>
        </w:rPr>
        <w:t xml:space="preserve">10-3-1 AI Challenger </w:t>
      </w:r>
      <w:r>
        <w:rPr>
          <w:b/>
        </w:rPr>
        <w:t>真實農田</w:t>
      </w:r>
      <w:r>
        <w:rPr>
          <w:b/>
        </w:rPr>
        <w:t xml:space="preserve"> 1,000 </w:t>
      </w:r>
      <w:r>
        <w:rPr>
          <w:b/>
        </w:rPr>
        <w:t>張大樣本</w:t>
      </w:r>
      <w:proofErr w:type="gramStart"/>
      <w:r>
        <w:rPr>
          <w:b/>
        </w:rPr>
        <w:t>端雲級聯實</w:t>
      </w:r>
      <w:proofErr w:type="gramEnd"/>
      <w:r>
        <w:rPr>
          <w:b/>
        </w:rPr>
        <w:t>測成果</w:t>
      </w:r>
    </w:p>
    <w:p w14:paraId="20E226A9" w14:textId="77777777" w:rsidR="00375406" w:rsidRDefault="00000000">
      <w:pPr>
        <w:spacing w:before="80" w:after="80" w:line="300" w:lineRule="auto"/>
        <w:ind w:firstLine="480"/>
        <w:jc w:val="both"/>
      </w:pPr>
      <w:r>
        <w:rPr>
          <w:sz w:val="24"/>
        </w:rPr>
        <w:t>為客觀驗證本系統邊緣</w:t>
      </w:r>
      <w:r>
        <w:rPr>
          <w:sz w:val="24"/>
        </w:rPr>
        <w:t xml:space="preserve"> AI </w:t>
      </w:r>
      <w:r>
        <w:rPr>
          <w:sz w:val="24"/>
        </w:rPr>
        <w:t>模型在植物病害辨識之實戰效能，並徹底排除「</w:t>
      </w:r>
      <w:proofErr w:type="spellStart"/>
      <w:r>
        <w:rPr>
          <w:sz w:val="24"/>
        </w:rPr>
        <w:t>PlantVillage</w:t>
      </w:r>
      <w:proofErr w:type="spellEnd"/>
      <w:r>
        <w:rPr>
          <w:sz w:val="24"/>
        </w:rPr>
        <w:t xml:space="preserve"> </w:t>
      </w:r>
      <w:r>
        <w:rPr>
          <w:sz w:val="24"/>
        </w:rPr>
        <w:t>純實驗室受控單色背景</w:t>
      </w:r>
      <w:proofErr w:type="gramStart"/>
      <w:r>
        <w:rPr>
          <w:sz w:val="24"/>
        </w:rPr>
        <w:t>資料集易誘發同源過擬合</w:t>
      </w:r>
      <w:proofErr w:type="gramEnd"/>
      <w:r>
        <w:rPr>
          <w:sz w:val="24"/>
        </w:rPr>
        <w:t>」之學術疑慮，本團隊導入國際權威第三方之「</w:t>
      </w:r>
      <w:r>
        <w:rPr>
          <w:sz w:val="24"/>
        </w:rPr>
        <w:t xml:space="preserve">AI Challenger 2018 </w:t>
      </w:r>
      <w:r>
        <w:rPr>
          <w:sz w:val="24"/>
        </w:rPr>
        <w:t>全國農業病害檢測競賽資料集」進行大規模實戰基準測試（</w:t>
      </w:r>
      <w:r>
        <w:rPr>
          <w:sz w:val="24"/>
        </w:rPr>
        <w:t>Benchmark Test</w:t>
      </w:r>
      <w:r>
        <w:rPr>
          <w:sz w:val="24"/>
        </w:rPr>
        <w:t>）。測試環境配置為本地端</w:t>
      </w:r>
      <w:r>
        <w:rPr>
          <w:sz w:val="24"/>
        </w:rPr>
        <w:t xml:space="preserve"> NVIDIA GeForce RTX 5070 GPU</w:t>
      </w:r>
      <w:r>
        <w:rPr>
          <w:sz w:val="24"/>
        </w:rPr>
        <w:t>（</w:t>
      </w:r>
      <w:r>
        <w:rPr>
          <w:sz w:val="24"/>
        </w:rPr>
        <w:t xml:space="preserve">CUDA 13.0 </w:t>
      </w:r>
      <w:r>
        <w:rPr>
          <w:sz w:val="24"/>
        </w:rPr>
        <w:t>架構）、</w:t>
      </w:r>
      <w:proofErr w:type="spellStart"/>
      <w:r>
        <w:rPr>
          <w:sz w:val="24"/>
        </w:rPr>
        <w:t>PyTorch</w:t>
      </w:r>
      <w:proofErr w:type="spellEnd"/>
      <w:r>
        <w:rPr>
          <w:sz w:val="24"/>
        </w:rPr>
        <w:t xml:space="preserve"> 2.6.0 </w:t>
      </w:r>
      <w:r>
        <w:rPr>
          <w:sz w:val="24"/>
        </w:rPr>
        <w:t>及</w:t>
      </w:r>
      <w:r>
        <w:rPr>
          <w:sz w:val="24"/>
        </w:rPr>
        <w:t xml:space="preserve"> </w:t>
      </w:r>
      <w:proofErr w:type="spellStart"/>
      <w:r>
        <w:rPr>
          <w:sz w:val="24"/>
        </w:rPr>
        <w:t>Torchvision</w:t>
      </w:r>
      <w:proofErr w:type="spellEnd"/>
      <w:r>
        <w:rPr>
          <w:sz w:val="24"/>
        </w:rPr>
        <w:t xml:space="preserve"> 0.21.0</w:t>
      </w:r>
      <w:r>
        <w:rPr>
          <w:sz w:val="24"/>
        </w:rPr>
        <w:t>。測試驗證集共計涵蓋</w:t>
      </w:r>
      <w:r>
        <w:rPr>
          <w:sz w:val="24"/>
        </w:rPr>
        <w:t xml:space="preserve"> 1,000 </w:t>
      </w:r>
      <w:r>
        <w:rPr>
          <w:sz w:val="24"/>
        </w:rPr>
        <w:t>張獨立採集之真實自然農田植物葉片影像，包含多角度反光、田間泥土雜草遮蔽、光影</w:t>
      </w:r>
      <w:proofErr w:type="gramStart"/>
      <w:r>
        <w:rPr>
          <w:sz w:val="24"/>
        </w:rPr>
        <w:t>不均與早期複合病斑等</w:t>
      </w:r>
      <w:proofErr w:type="gramEnd"/>
      <w:r>
        <w:rPr>
          <w:sz w:val="24"/>
        </w:rPr>
        <w:t>複雜田間環境，涵蓋葡萄、蘋果、玉米與櫻桃等多種主要經濟作物與數十類病害樣態。</w:t>
      </w:r>
    </w:p>
    <w:p w14:paraId="1EF1E85B" w14:textId="77777777" w:rsidR="00375406" w:rsidRDefault="00000000">
      <w:pPr>
        <w:spacing w:before="80" w:after="80" w:line="300" w:lineRule="auto"/>
        <w:ind w:firstLine="480"/>
        <w:jc w:val="both"/>
      </w:pPr>
      <w:r>
        <w:rPr>
          <w:sz w:val="24"/>
        </w:rPr>
        <w:t>實測量化指標顯示：本地</w:t>
      </w:r>
      <w:proofErr w:type="gramStart"/>
      <w:r>
        <w:rPr>
          <w:sz w:val="24"/>
        </w:rPr>
        <w:t>端側</w:t>
      </w:r>
      <w:r>
        <w:rPr>
          <w:sz w:val="24"/>
        </w:rPr>
        <w:t xml:space="preserve"> </w:t>
      </w:r>
      <w:proofErr w:type="spellStart"/>
      <w:r>
        <w:rPr>
          <w:sz w:val="24"/>
        </w:rPr>
        <w:t>ConvNeXt</w:t>
      </w:r>
      <w:proofErr w:type="spellEnd"/>
      <w:r>
        <w:rPr>
          <w:sz w:val="24"/>
        </w:rPr>
        <w:t xml:space="preserve">-Tiny </w:t>
      </w:r>
      <w:r>
        <w:rPr>
          <w:sz w:val="24"/>
        </w:rPr>
        <w:t>卷積</w:t>
      </w:r>
      <w:proofErr w:type="gramEnd"/>
      <w:r>
        <w:rPr>
          <w:sz w:val="24"/>
        </w:rPr>
        <w:t>神經網路在自然農田</w:t>
      </w:r>
      <w:r>
        <w:rPr>
          <w:sz w:val="24"/>
        </w:rPr>
        <w:t xml:space="preserve"> 1,000 </w:t>
      </w:r>
      <w:r>
        <w:rPr>
          <w:sz w:val="24"/>
        </w:rPr>
        <w:t>張大樣本中，達成</w:t>
      </w:r>
      <w:r>
        <w:rPr>
          <w:sz w:val="24"/>
        </w:rPr>
        <w:t xml:space="preserve"> Top-1 </w:t>
      </w:r>
      <w:r>
        <w:rPr>
          <w:sz w:val="24"/>
        </w:rPr>
        <w:t>準確率</w:t>
      </w:r>
      <w:r>
        <w:rPr>
          <w:sz w:val="24"/>
        </w:rPr>
        <w:t xml:space="preserve"> 82.60%</w:t>
      </w:r>
      <w:r>
        <w:rPr>
          <w:sz w:val="24"/>
        </w:rPr>
        <w:t>（</w:t>
      </w:r>
      <w:r>
        <w:rPr>
          <w:sz w:val="24"/>
        </w:rPr>
        <w:t xml:space="preserve">826 </w:t>
      </w:r>
      <w:r>
        <w:rPr>
          <w:sz w:val="24"/>
        </w:rPr>
        <w:t>張分類正確），單張影像邊緣推論延遲僅為</w:t>
      </w:r>
      <w:r>
        <w:rPr>
          <w:sz w:val="24"/>
        </w:rPr>
        <w:t xml:space="preserve"> 3.8 </w:t>
      </w:r>
      <w:r>
        <w:rPr>
          <w:sz w:val="24"/>
        </w:rPr>
        <w:t>毫秒（相當於每秒推論達</w:t>
      </w:r>
      <w:r>
        <w:rPr>
          <w:sz w:val="24"/>
        </w:rPr>
        <w:t xml:space="preserve"> 263.2 </w:t>
      </w:r>
      <w:r>
        <w:rPr>
          <w:sz w:val="24"/>
        </w:rPr>
        <w:t>幀），展現極高</w:t>
      </w:r>
      <w:proofErr w:type="gramStart"/>
      <w:r>
        <w:rPr>
          <w:sz w:val="24"/>
        </w:rPr>
        <w:t>的端側基礎</w:t>
      </w:r>
      <w:proofErr w:type="gramEnd"/>
      <w:r>
        <w:rPr>
          <w:sz w:val="24"/>
        </w:rPr>
        <w:t>鑑別實力；在導入本專案核心研發之「</w:t>
      </w:r>
      <w:proofErr w:type="gramStart"/>
      <w:r>
        <w:rPr>
          <w:sz w:val="24"/>
        </w:rPr>
        <w:t>端雲級聯</w:t>
      </w:r>
      <w:proofErr w:type="gramEnd"/>
      <w:r>
        <w:rPr>
          <w:sz w:val="24"/>
        </w:rPr>
        <w:t>協同策略」後，本地</w:t>
      </w:r>
      <w:proofErr w:type="gramStart"/>
      <w:r>
        <w:rPr>
          <w:sz w:val="24"/>
        </w:rPr>
        <w:t>端側成功快篩並</w:t>
      </w:r>
      <w:proofErr w:type="gramEnd"/>
      <w:r>
        <w:rPr>
          <w:sz w:val="24"/>
        </w:rPr>
        <w:t>消化了高達</w:t>
      </w:r>
      <w:r>
        <w:rPr>
          <w:sz w:val="24"/>
        </w:rPr>
        <w:t xml:space="preserve"> 93.90%</w:t>
      </w:r>
      <w:r>
        <w:rPr>
          <w:sz w:val="24"/>
        </w:rPr>
        <w:t>（</w:t>
      </w:r>
      <w:r>
        <w:rPr>
          <w:sz w:val="24"/>
        </w:rPr>
        <w:t xml:space="preserve">939 </w:t>
      </w:r>
      <w:r>
        <w:rPr>
          <w:sz w:val="24"/>
        </w:rPr>
        <w:t>張）的常規診斷請求，僅將</w:t>
      </w:r>
      <w:r>
        <w:rPr>
          <w:sz w:val="24"/>
        </w:rPr>
        <w:t xml:space="preserve"> 6.1%</w:t>
      </w:r>
      <w:r>
        <w:rPr>
          <w:sz w:val="24"/>
        </w:rPr>
        <w:t>（</w:t>
      </w:r>
      <w:r>
        <w:rPr>
          <w:sz w:val="24"/>
        </w:rPr>
        <w:t xml:space="preserve">61 </w:t>
      </w:r>
      <w:r>
        <w:rPr>
          <w:sz w:val="24"/>
        </w:rPr>
        <w:t>張）低於置信度門檻之邊界疑難樣本分流至雲端多模態大模型（</w:t>
      </w:r>
      <w:r>
        <w:rPr>
          <w:sz w:val="24"/>
        </w:rPr>
        <w:t>Google Gemini 3.8 Flash</w:t>
      </w:r>
      <w:r>
        <w:rPr>
          <w:sz w:val="24"/>
        </w:rPr>
        <w:t>）進行語意補位。雲端</w:t>
      </w:r>
      <w:r>
        <w:rPr>
          <w:sz w:val="24"/>
        </w:rPr>
        <w:t xml:space="preserve"> Gemini </w:t>
      </w:r>
      <w:r>
        <w:rPr>
          <w:sz w:val="24"/>
        </w:rPr>
        <w:t>成功救援</w:t>
      </w:r>
      <w:r>
        <w:rPr>
          <w:sz w:val="24"/>
        </w:rPr>
        <w:t xml:space="preserve"> 29 </w:t>
      </w:r>
      <w:r>
        <w:rPr>
          <w:sz w:val="24"/>
        </w:rPr>
        <w:t>題原本</w:t>
      </w:r>
      <w:proofErr w:type="gramStart"/>
      <w:r>
        <w:rPr>
          <w:sz w:val="24"/>
        </w:rPr>
        <w:t>端側誤判之疑難病斑</w:t>
      </w:r>
      <w:proofErr w:type="gramEnd"/>
      <w:r>
        <w:rPr>
          <w:sz w:val="24"/>
        </w:rPr>
        <w:t>（逆向改錯僅</w:t>
      </w:r>
      <w:r>
        <w:rPr>
          <w:sz w:val="24"/>
        </w:rPr>
        <w:t xml:space="preserve"> 6 </w:t>
      </w:r>
      <w:r>
        <w:rPr>
          <w:sz w:val="24"/>
        </w:rPr>
        <w:t>題，淨正向貢獻高達</w:t>
      </w:r>
      <w:r>
        <w:rPr>
          <w:sz w:val="24"/>
        </w:rPr>
        <w:t xml:space="preserve"> +23 </w:t>
      </w:r>
      <w:r>
        <w:rPr>
          <w:sz w:val="24"/>
        </w:rPr>
        <w:t>題），使系統全域總體診斷準確率顯著推升至</w:t>
      </w:r>
      <w:r>
        <w:rPr>
          <w:sz w:val="24"/>
        </w:rPr>
        <w:t xml:space="preserve"> 84.90%</w:t>
      </w:r>
      <w:r>
        <w:rPr>
          <w:sz w:val="24"/>
        </w:rPr>
        <w:t>（</w:t>
      </w:r>
      <w:r>
        <w:rPr>
          <w:sz w:val="24"/>
        </w:rPr>
        <w:t xml:space="preserve">849 </w:t>
      </w:r>
      <w:r>
        <w:rPr>
          <w:sz w:val="24"/>
        </w:rPr>
        <w:t>張分類正確），同時替農業生產系統節省了高達</w:t>
      </w:r>
      <w:r>
        <w:rPr>
          <w:sz w:val="24"/>
        </w:rPr>
        <w:t xml:space="preserve"> 93.9% </w:t>
      </w:r>
      <w:r>
        <w:rPr>
          <w:sz w:val="24"/>
        </w:rPr>
        <w:t>的雲端商用</w:t>
      </w:r>
      <w:r>
        <w:rPr>
          <w:sz w:val="24"/>
        </w:rPr>
        <w:t xml:space="preserve"> API </w:t>
      </w:r>
      <w:r>
        <w:rPr>
          <w:sz w:val="24"/>
        </w:rPr>
        <w:t>呼叫成本與網路頻寬消耗。各主要作物之詳細驗證成果如表</w:t>
      </w:r>
      <w:r>
        <w:rPr>
          <w:sz w:val="24"/>
        </w:rPr>
        <w:t xml:space="preserve"> 10-3-1 </w:t>
      </w:r>
      <w:r>
        <w:rPr>
          <w:sz w:val="24"/>
        </w:rPr>
        <w:t>所示。</w:t>
      </w:r>
    </w:p>
    <w:p w14:paraId="416B9F0F" w14:textId="77777777" w:rsidR="00375406" w:rsidRDefault="00000000">
      <w:pPr>
        <w:pStyle w:val="af7"/>
      </w:pPr>
      <w:bookmarkStart w:id="224" w:name="_Toc103_T01"/>
      <w:r>
        <w:rPr>
          <w:rFonts w:hint="eastAsia"/>
        </w:rPr>
        <w:t>表</w:t>
      </w:r>
      <w:r>
        <w:rPr>
          <w:rFonts w:hint="eastAsia"/>
        </w:rPr>
        <w:t xml:space="preserve"> </w:t>
      </w:r>
      <w:r>
        <w:fldChar w:fldCharType="begin"/>
      </w:r>
      <w:r>
        <w:instrText xml:space="preserve"> STYLEREF 2 \s </w:instrText>
      </w:r>
      <w:r>
        <w:fldChar w:fldCharType="separate"/>
      </w:r>
      <w:r>
        <w:rPr>
          <w:noProof/>
        </w:rPr>
        <w:t>10-3</w:t>
      </w:r>
      <w:r>
        <w:fldChar w:fldCharType="end"/>
      </w:r>
      <w:r>
        <w:noBreakHyphen/>
      </w:r>
      <w:r>
        <w:fldChar w:fldCharType="begin"/>
      </w:r>
      <w:r>
        <w:instrText xml:space="preserve"> SEQ </w:instrText>
      </w:r>
      <w:r>
        <w:instrText>表</w:instrText>
      </w:r>
      <w:r>
        <w:instrText xml:space="preserve"> \* ARABIC \s 2 </w:instrText>
      </w:r>
      <w:r>
        <w:fldChar w:fldCharType="separate"/>
      </w:r>
      <w:r>
        <w:rPr>
          <w:noProof/>
        </w:rPr>
        <w:t>1</w:t>
      </w:r>
      <w:r>
        <w:fldChar w:fldCharType="end"/>
      </w:r>
      <w:r>
        <w:rPr>
          <w:rFonts w:hint="eastAsia"/>
        </w:rPr>
        <w:t xml:space="preserve"> AI Challenger 1,000 </w:t>
      </w:r>
      <w:r>
        <w:rPr>
          <w:rFonts w:hint="eastAsia"/>
        </w:rPr>
        <w:t>張真實農田端雲級聯基準成果表</w:t>
      </w:r>
      <w:bookmarkEnd w:id="224"/>
    </w:p>
    <w:tbl>
      <w:tblPr>
        <w:tblW w:w="0" w:type="auto"/>
        <w:jc w:val="center"/>
        <w:tblBorders>
          <w:top w:val="single" w:sz="8" w:space="0" w:color="000000"/>
          <w:bottom w:val="single" w:sz="8" w:space="0" w:color="000000"/>
          <w:insideH w:val="single" w:sz="4" w:space="0" w:color="E0E0E0"/>
        </w:tblBorders>
        <w:tblLook w:val="04A0" w:firstRow="1" w:lastRow="0" w:firstColumn="1" w:lastColumn="0" w:noHBand="0" w:noVBand="1"/>
      </w:tblPr>
      <w:tblGrid>
        <w:gridCol w:w="1701"/>
        <w:gridCol w:w="1150"/>
        <w:gridCol w:w="1976"/>
        <w:gridCol w:w="1976"/>
        <w:gridCol w:w="1573"/>
        <w:gridCol w:w="1830"/>
      </w:tblGrid>
      <w:tr w:rsidR="00375406" w14:paraId="30A1100D" w14:textId="77777777">
        <w:trPr>
          <w:jc w:val="center"/>
        </w:trPr>
        <w:tc>
          <w:tcPr>
            <w:tcW w:w="1728" w:type="dxa"/>
            <w:tcBorders>
              <w:bottom w:val="single" w:sz="6" w:space="0" w:color="000000"/>
            </w:tcBorders>
            <w:shd w:val="clear" w:color="auto" w:fill="F2F4F4"/>
            <w:vAlign w:val="center"/>
          </w:tcPr>
          <w:p w14:paraId="58C1DE89" w14:textId="77777777" w:rsidR="00375406" w:rsidRDefault="00000000">
            <w:pPr>
              <w:spacing w:before="60" w:after="60" w:line="276" w:lineRule="auto"/>
              <w:ind w:firstLine="420"/>
              <w:jc w:val="center"/>
            </w:pPr>
            <w:r>
              <w:rPr>
                <w:b/>
                <w:sz w:val="21"/>
              </w:rPr>
              <w:t>作物類別</w:t>
            </w:r>
            <w:r>
              <w:rPr>
                <w:b/>
                <w:sz w:val="21"/>
              </w:rPr>
              <w:t xml:space="preserve"> (Crop)</w:t>
            </w:r>
          </w:p>
        </w:tc>
        <w:tc>
          <w:tcPr>
            <w:tcW w:w="1152" w:type="dxa"/>
            <w:tcBorders>
              <w:bottom w:val="single" w:sz="6" w:space="0" w:color="000000"/>
            </w:tcBorders>
            <w:shd w:val="clear" w:color="auto" w:fill="F2F4F4"/>
            <w:vAlign w:val="center"/>
          </w:tcPr>
          <w:p w14:paraId="208310AD" w14:textId="77777777" w:rsidR="00375406" w:rsidRDefault="00000000">
            <w:pPr>
              <w:spacing w:before="60" w:after="60" w:line="276" w:lineRule="auto"/>
              <w:ind w:firstLine="420"/>
              <w:jc w:val="center"/>
            </w:pPr>
            <w:r>
              <w:rPr>
                <w:b/>
                <w:sz w:val="21"/>
              </w:rPr>
              <w:t>實測樣本數</w:t>
            </w:r>
          </w:p>
        </w:tc>
        <w:tc>
          <w:tcPr>
            <w:tcW w:w="2016" w:type="dxa"/>
            <w:tcBorders>
              <w:bottom w:val="single" w:sz="6" w:space="0" w:color="000000"/>
            </w:tcBorders>
            <w:shd w:val="clear" w:color="auto" w:fill="F2F4F4"/>
            <w:vAlign w:val="center"/>
          </w:tcPr>
          <w:p w14:paraId="5F238DB2" w14:textId="77777777" w:rsidR="00375406" w:rsidRDefault="00000000">
            <w:pPr>
              <w:spacing w:before="60" w:after="60" w:line="276" w:lineRule="auto"/>
              <w:ind w:firstLine="420"/>
              <w:jc w:val="center"/>
            </w:pPr>
            <w:proofErr w:type="gramStart"/>
            <w:r>
              <w:rPr>
                <w:b/>
                <w:sz w:val="21"/>
              </w:rPr>
              <w:t>本地端側正確</w:t>
            </w:r>
            <w:proofErr w:type="gramEnd"/>
            <w:r>
              <w:rPr>
                <w:b/>
                <w:sz w:val="21"/>
              </w:rPr>
              <w:t>數</w:t>
            </w:r>
            <w:r>
              <w:rPr>
                <w:b/>
                <w:sz w:val="21"/>
              </w:rPr>
              <w:t xml:space="preserve"> (</w:t>
            </w:r>
            <w:r>
              <w:rPr>
                <w:b/>
                <w:sz w:val="21"/>
              </w:rPr>
              <w:t>準確率</w:t>
            </w:r>
            <w:r>
              <w:rPr>
                <w:b/>
                <w:sz w:val="21"/>
              </w:rPr>
              <w:t>)</w:t>
            </w:r>
          </w:p>
        </w:tc>
        <w:tc>
          <w:tcPr>
            <w:tcW w:w="2016" w:type="dxa"/>
            <w:tcBorders>
              <w:bottom w:val="single" w:sz="6" w:space="0" w:color="000000"/>
            </w:tcBorders>
            <w:shd w:val="clear" w:color="auto" w:fill="F2F4F4"/>
            <w:vAlign w:val="center"/>
          </w:tcPr>
          <w:p w14:paraId="71FFBF20" w14:textId="77777777" w:rsidR="00375406" w:rsidRDefault="00000000">
            <w:pPr>
              <w:spacing w:before="60" w:after="60" w:line="276" w:lineRule="auto"/>
              <w:ind w:firstLine="420"/>
              <w:jc w:val="center"/>
            </w:pPr>
            <w:proofErr w:type="gramStart"/>
            <w:r>
              <w:rPr>
                <w:b/>
                <w:sz w:val="21"/>
              </w:rPr>
              <w:t>級聯策略</w:t>
            </w:r>
            <w:proofErr w:type="gramEnd"/>
            <w:r>
              <w:rPr>
                <w:b/>
                <w:sz w:val="21"/>
              </w:rPr>
              <w:t>正確數</w:t>
            </w:r>
            <w:r>
              <w:rPr>
                <w:b/>
                <w:sz w:val="21"/>
              </w:rPr>
              <w:t xml:space="preserve"> (</w:t>
            </w:r>
            <w:r>
              <w:rPr>
                <w:b/>
                <w:sz w:val="21"/>
              </w:rPr>
              <w:t>準確率</w:t>
            </w:r>
            <w:r>
              <w:rPr>
                <w:b/>
                <w:sz w:val="21"/>
              </w:rPr>
              <w:t>)</w:t>
            </w:r>
          </w:p>
        </w:tc>
        <w:tc>
          <w:tcPr>
            <w:tcW w:w="1584" w:type="dxa"/>
            <w:tcBorders>
              <w:bottom w:val="single" w:sz="6" w:space="0" w:color="000000"/>
            </w:tcBorders>
            <w:shd w:val="clear" w:color="auto" w:fill="F2F4F4"/>
            <w:vAlign w:val="center"/>
          </w:tcPr>
          <w:p w14:paraId="7B542A2E" w14:textId="77777777" w:rsidR="00375406" w:rsidRDefault="00000000">
            <w:pPr>
              <w:spacing w:before="60" w:after="60" w:line="276" w:lineRule="auto"/>
              <w:ind w:firstLine="420"/>
              <w:jc w:val="center"/>
            </w:pPr>
            <w:proofErr w:type="gramStart"/>
            <w:r>
              <w:rPr>
                <w:b/>
                <w:sz w:val="21"/>
              </w:rPr>
              <w:t>端側快篩率</w:t>
            </w:r>
            <w:proofErr w:type="gramEnd"/>
          </w:p>
        </w:tc>
        <w:tc>
          <w:tcPr>
            <w:tcW w:w="1872" w:type="dxa"/>
            <w:tcBorders>
              <w:bottom w:val="single" w:sz="6" w:space="0" w:color="000000"/>
            </w:tcBorders>
            <w:shd w:val="clear" w:color="auto" w:fill="F2F4F4"/>
            <w:vAlign w:val="center"/>
          </w:tcPr>
          <w:p w14:paraId="66E314C7" w14:textId="77777777" w:rsidR="00375406" w:rsidRDefault="00000000">
            <w:pPr>
              <w:spacing w:before="60" w:after="60" w:line="276" w:lineRule="auto"/>
              <w:ind w:firstLine="420"/>
              <w:jc w:val="center"/>
            </w:pPr>
            <w:r>
              <w:rPr>
                <w:b/>
                <w:sz w:val="21"/>
              </w:rPr>
              <w:t>雲端介入</w:t>
            </w:r>
            <w:r>
              <w:rPr>
                <w:b/>
                <w:sz w:val="21"/>
              </w:rPr>
              <w:t xml:space="preserve"> (</w:t>
            </w:r>
            <w:r>
              <w:rPr>
                <w:b/>
                <w:sz w:val="21"/>
              </w:rPr>
              <w:t>救回</w:t>
            </w:r>
            <w:r>
              <w:rPr>
                <w:b/>
                <w:sz w:val="21"/>
              </w:rPr>
              <w:t xml:space="preserve"> / </w:t>
            </w:r>
            <w:r>
              <w:rPr>
                <w:b/>
                <w:sz w:val="21"/>
              </w:rPr>
              <w:t>改錯</w:t>
            </w:r>
            <w:r>
              <w:rPr>
                <w:b/>
                <w:sz w:val="21"/>
              </w:rPr>
              <w:t>)</w:t>
            </w:r>
          </w:p>
        </w:tc>
      </w:tr>
      <w:tr w:rsidR="00375406" w14:paraId="6C541F6F" w14:textId="77777777">
        <w:trPr>
          <w:jc w:val="center"/>
        </w:trPr>
        <w:tc>
          <w:tcPr>
            <w:tcW w:w="1728" w:type="dxa"/>
            <w:vAlign w:val="center"/>
          </w:tcPr>
          <w:p w14:paraId="2DF1A2EF" w14:textId="77777777" w:rsidR="00375406" w:rsidRDefault="00000000">
            <w:pPr>
              <w:spacing w:before="60" w:after="60" w:line="276" w:lineRule="auto"/>
              <w:ind w:firstLine="420"/>
            </w:pPr>
            <w:r>
              <w:rPr>
                <w:sz w:val="21"/>
              </w:rPr>
              <w:t>葡萄</w:t>
            </w:r>
            <w:r>
              <w:rPr>
                <w:sz w:val="21"/>
              </w:rPr>
              <w:t xml:space="preserve"> (Grape)</w:t>
            </w:r>
          </w:p>
        </w:tc>
        <w:tc>
          <w:tcPr>
            <w:tcW w:w="1152" w:type="dxa"/>
            <w:vAlign w:val="center"/>
          </w:tcPr>
          <w:p w14:paraId="2A0466FE" w14:textId="77777777" w:rsidR="00375406" w:rsidRDefault="00000000">
            <w:pPr>
              <w:spacing w:before="60" w:after="60" w:line="276" w:lineRule="auto"/>
              <w:ind w:firstLine="420"/>
              <w:jc w:val="center"/>
            </w:pPr>
            <w:r>
              <w:rPr>
                <w:sz w:val="21"/>
              </w:rPr>
              <w:t>375</w:t>
            </w:r>
          </w:p>
        </w:tc>
        <w:tc>
          <w:tcPr>
            <w:tcW w:w="2016" w:type="dxa"/>
            <w:vAlign w:val="center"/>
          </w:tcPr>
          <w:p w14:paraId="05EFF2A6" w14:textId="77777777" w:rsidR="00375406" w:rsidRDefault="00000000">
            <w:pPr>
              <w:spacing w:before="60" w:after="60" w:line="276" w:lineRule="auto"/>
              <w:ind w:firstLine="420"/>
              <w:jc w:val="center"/>
            </w:pPr>
            <w:r>
              <w:rPr>
                <w:sz w:val="21"/>
              </w:rPr>
              <w:t>310 (82.67%)</w:t>
            </w:r>
          </w:p>
        </w:tc>
        <w:tc>
          <w:tcPr>
            <w:tcW w:w="2016" w:type="dxa"/>
            <w:vAlign w:val="center"/>
          </w:tcPr>
          <w:p w14:paraId="613C6BA5" w14:textId="77777777" w:rsidR="00375406" w:rsidRDefault="00000000">
            <w:pPr>
              <w:spacing w:before="60" w:after="60" w:line="276" w:lineRule="auto"/>
              <w:ind w:firstLine="420"/>
              <w:jc w:val="center"/>
            </w:pPr>
            <w:r>
              <w:rPr>
                <w:sz w:val="21"/>
              </w:rPr>
              <w:t>313 (83.47%)</w:t>
            </w:r>
          </w:p>
        </w:tc>
        <w:tc>
          <w:tcPr>
            <w:tcW w:w="1584" w:type="dxa"/>
            <w:vAlign w:val="center"/>
          </w:tcPr>
          <w:p w14:paraId="65FA929F" w14:textId="77777777" w:rsidR="00375406" w:rsidRDefault="00000000">
            <w:pPr>
              <w:spacing w:before="60" w:after="60" w:line="276" w:lineRule="auto"/>
              <w:ind w:firstLine="420"/>
              <w:jc w:val="center"/>
            </w:pPr>
            <w:r>
              <w:rPr>
                <w:sz w:val="21"/>
              </w:rPr>
              <w:t>98.40% (369/375)</w:t>
            </w:r>
          </w:p>
        </w:tc>
        <w:tc>
          <w:tcPr>
            <w:tcW w:w="1872" w:type="dxa"/>
            <w:vAlign w:val="center"/>
          </w:tcPr>
          <w:p w14:paraId="58D7DD5D" w14:textId="77777777" w:rsidR="00375406" w:rsidRDefault="00000000">
            <w:pPr>
              <w:spacing w:before="60" w:after="60" w:line="276" w:lineRule="auto"/>
              <w:ind w:firstLine="420"/>
              <w:jc w:val="center"/>
            </w:pPr>
            <w:r>
              <w:rPr>
                <w:sz w:val="21"/>
              </w:rPr>
              <w:t>6</w:t>
            </w:r>
            <w:r>
              <w:rPr>
                <w:sz w:val="21"/>
              </w:rPr>
              <w:t>次</w:t>
            </w:r>
            <w:r>
              <w:rPr>
                <w:sz w:val="21"/>
              </w:rPr>
              <w:t xml:space="preserve"> (+3 / -0)</w:t>
            </w:r>
          </w:p>
        </w:tc>
      </w:tr>
      <w:tr w:rsidR="00375406" w14:paraId="1114B0CF" w14:textId="77777777">
        <w:trPr>
          <w:jc w:val="center"/>
        </w:trPr>
        <w:tc>
          <w:tcPr>
            <w:tcW w:w="1728" w:type="dxa"/>
            <w:vAlign w:val="center"/>
          </w:tcPr>
          <w:p w14:paraId="7246DFAE" w14:textId="77777777" w:rsidR="00375406" w:rsidRDefault="00000000">
            <w:pPr>
              <w:spacing w:before="60" w:after="60" w:line="276" w:lineRule="auto"/>
              <w:ind w:firstLine="420"/>
            </w:pPr>
            <w:r>
              <w:rPr>
                <w:sz w:val="21"/>
              </w:rPr>
              <w:t>蘋果</w:t>
            </w:r>
            <w:r>
              <w:rPr>
                <w:sz w:val="21"/>
              </w:rPr>
              <w:t xml:space="preserve"> (Apple)</w:t>
            </w:r>
          </w:p>
        </w:tc>
        <w:tc>
          <w:tcPr>
            <w:tcW w:w="1152" w:type="dxa"/>
            <w:vAlign w:val="center"/>
          </w:tcPr>
          <w:p w14:paraId="240007E1" w14:textId="77777777" w:rsidR="00375406" w:rsidRDefault="00000000">
            <w:pPr>
              <w:spacing w:before="60" w:after="60" w:line="276" w:lineRule="auto"/>
              <w:ind w:firstLine="420"/>
              <w:jc w:val="center"/>
            </w:pPr>
            <w:r>
              <w:rPr>
                <w:sz w:val="21"/>
              </w:rPr>
              <w:t>247</w:t>
            </w:r>
          </w:p>
        </w:tc>
        <w:tc>
          <w:tcPr>
            <w:tcW w:w="2016" w:type="dxa"/>
            <w:vAlign w:val="center"/>
          </w:tcPr>
          <w:p w14:paraId="303B0B58" w14:textId="77777777" w:rsidR="00375406" w:rsidRDefault="00000000">
            <w:pPr>
              <w:spacing w:before="60" w:after="60" w:line="276" w:lineRule="auto"/>
              <w:ind w:firstLine="420"/>
              <w:jc w:val="center"/>
            </w:pPr>
            <w:r>
              <w:rPr>
                <w:sz w:val="21"/>
              </w:rPr>
              <w:t>237 (95.95%)</w:t>
            </w:r>
          </w:p>
        </w:tc>
        <w:tc>
          <w:tcPr>
            <w:tcW w:w="2016" w:type="dxa"/>
            <w:vAlign w:val="center"/>
          </w:tcPr>
          <w:p w14:paraId="642F092E" w14:textId="77777777" w:rsidR="00375406" w:rsidRDefault="00000000">
            <w:pPr>
              <w:spacing w:before="60" w:after="60" w:line="276" w:lineRule="auto"/>
              <w:ind w:firstLine="420"/>
              <w:jc w:val="center"/>
            </w:pPr>
            <w:r>
              <w:rPr>
                <w:sz w:val="21"/>
              </w:rPr>
              <w:t>237 (95.95%)</w:t>
            </w:r>
          </w:p>
        </w:tc>
        <w:tc>
          <w:tcPr>
            <w:tcW w:w="1584" w:type="dxa"/>
            <w:vAlign w:val="center"/>
          </w:tcPr>
          <w:p w14:paraId="7B801E39" w14:textId="77777777" w:rsidR="00375406" w:rsidRDefault="00000000">
            <w:pPr>
              <w:spacing w:before="60" w:after="60" w:line="276" w:lineRule="auto"/>
              <w:ind w:firstLine="420"/>
              <w:jc w:val="center"/>
            </w:pPr>
            <w:r>
              <w:rPr>
                <w:sz w:val="21"/>
              </w:rPr>
              <w:t>99.19% (245/247)</w:t>
            </w:r>
          </w:p>
        </w:tc>
        <w:tc>
          <w:tcPr>
            <w:tcW w:w="1872" w:type="dxa"/>
            <w:vAlign w:val="center"/>
          </w:tcPr>
          <w:p w14:paraId="7D145BDA" w14:textId="77777777" w:rsidR="00375406" w:rsidRDefault="00000000">
            <w:pPr>
              <w:spacing w:before="60" w:after="60" w:line="276" w:lineRule="auto"/>
              <w:ind w:firstLine="420"/>
              <w:jc w:val="center"/>
            </w:pPr>
            <w:r>
              <w:rPr>
                <w:sz w:val="21"/>
              </w:rPr>
              <w:t>2</w:t>
            </w:r>
            <w:r>
              <w:rPr>
                <w:sz w:val="21"/>
              </w:rPr>
              <w:t>次</w:t>
            </w:r>
            <w:r>
              <w:rPr>
                <w:sz w:val="21"/>
              </w:rPr>
              <w:t xml:space="preserve"> (+0 / -0)</w:t>
            </w:r>
          </w:p>
        </w:tc>
      </w:tr>
      <w:tr w:rsidR="00375406" w14:paraId="25B38BFA" w14:textId="77777777">
        <w:trPr>
          <w:jc w:val="center"/>
        </w:trPr>
        <w:tc>
          <w:tcPr>
            <w:tcW w:w="1728" w:type="dxa"/>
            <w:vAlign w:val="center"/>
          </w:tcPr>
          <w:p w14:paraId="61CFBD5A" w14:textId="77777777" w:rsidR="00375406" w:rsidRDefault="00000000">
            <w:pPr>
              <w:spacing w:before="60" w:after="60" w:line="276" w:lineRule="auto"/>
              <w:ind w:firstLine="420"/>
            </w:pPr>
            <w:r>
              <w:rPr>
                <w:sz w:val="21"/>
              </w:rPr>
              <w:t>玉米</w:t>
            </w:r>
            <w:r>
              <w:rPr>
                <w:sz w:val="21"/>
              </w:rPr>
              <w:t xml:space="preserve"> (Corn)</w:t>
            </w:r>
          </w:p>
        </w:tc>
        <w:tc>
          <w:tcPr>
            <w:tcW w:w="1152" w:type="dxa"/>
            <w:vAlign w:val="center"/>
          </w:tcPr>
          <w:p w14:paraId="79A022D3" w14:textId="77777777" w:rsidR="00375406" w:rsidRDefault="00000000">
            <w:pPr>
              <w:spacing w:before="60" w:after="60" w:line="276" w:lineRule="auto"/>
              <w:ind w:firstLine="420"/>
              <w:jc w:val="center"/>
            </w:pPr>
            <w:r>
              <w:rPr>
                <w:sz w:val="21"/>
              </w:rPr>
              <w:t>225</w:t>
            </w:r>
          </w:p>
        </w:tc>
        <w:tc>
          <w:tcPr>
            <w:tcW w:w="2016" w:type="dxa"/>
            <w:vAlign w:val="center"/>
          </w:tcPr>
          <w:p w14:paraId="0F64DF88" w14:textId="77777777" w:rsidR="00375406" w:rsidRDefault="00000000">
            <w:pPr>
              <w:spacing w:before="60" w:after="60" w:line="276" w:lineRule="auto"/>
              <w:ind w:firstLine="420"/>
              <w:jc w:val="center"/>
            </w:pPr>
            <w:r>
              <w:rPr>
                <w:sz w:val="21"/>
              </w:rPr>
              <w:t>179 (79.56%)</w:t>
            </w:r>
          </w:p>
        </w:tc>
        <w:tc>
          <w:tcPr>
            <w:tcW w:w="2016" w:type="dxa"/>
            <w:vAlign w:val="center"/>
          </w:tcPr>
          <w:p w14:paraId="2BE02705" w14:textId="77777777" w:rsidR="00375406" w:rsidRDefault="00000000">
            <w:pPr>
              <w:spacing w:before="60" w:after="60" w:line="276" w:lineRule="auto"/>
              <w:ind w:firstLine="420"/>
              <w:jc w:val="center"/>
            </w:pPr>
            <w:r>
              <w:rPr>
                <w:sz w:val="21"/>
              </w:rPr>
              <w:t>192 (85.33%) 🚀</w:t>
            </w:r>
          </w:p>
        </w:tc>
        <w:tc>
          <w:tcPr>
            <w:tcW w:w="1584" w:type="dxa"/>
            <w:vAlign w:val="center"/>
          </w:tcPr>
          <w:p w14:paraId="5145B0A6" w14:textId="77777777" w:rsidR="00375406" w:rsidRDefault="00000000">
            <w:pPr>
              <w:spacing w:before="60" w:after="60" w:line="276" w:lineRule="auto"/>
              <w:ind w:firstLine="420"/>
              <w:jc w:val="center"/>
            </w:pPr>
            <w:r>
              <w:rPr>
                <w:sz w:val="21"/>
              </w:rPr>
              <w:t>88.89% (200/225)</w:t>
            </w:r>
          </w:p>
        </w:tc>
        <w:tc>
          <w:tcPr>
            <w:tcW w:w="1872" w:type="dxa"/>
            <w:vAlign w:val="center"/>
          </w:tcPr>
          <w:p w14:paraId="7996B53B" w14:textId="77777777" w:rsidR="00375406" w:rsidRDefault="00000000">
            <w:pPr>
              <w:spacing w:before="60" w:after="60" w:line="276" w:lineRule="auto"/>
              <w:ind w:firstLine="420"/>
              <w:jc w:val="center"/>
            </w:pPr>
            <w:r>
              <w:rPr>
                <w:sz w:val="21"/>
              </w:rPr>
              <w:t>25</w:t>
            </w:r>
            <w:r>
              <w:rPr>
                <w:sz w:val="21"/>
              </w:rPr>
              <w:t>次</w:t>
            </w:r>
            <w:r>
              <w:rPr>
                <w:sz w:val="21"/>
              </w:rPr>
              <w:t xml:space="preserve"> (+15 / -2)</w:t>
            </w:r>
          </w:p>
        </w:tc>
      </w:tr>
      <w:tr w:rsidR="00375406" w14:paraId="405AE6B1" w14:textId="77777777">
        <w:trPr>
          <w:jc w:val="center"/>
        </w:trPr>
        <w:tc>
          <w:tcPr>
            <w:tcW w:w="1728" w:type="dxa"/>
            <w:vAlign w:val="center"/>
          </w:tcPr>
          <w:p w14:paraId="740DACE4" w14:textId="77777777" w:rsidR="00375406" w:rsidRDefault="00000000">
            <w:pPr>
              <w:spacing w:before="60" w:after="60" w:line="276" w:lineRule="auto"/>
              <w:ind w:firstLine="420"/>
            </w:pPr>
            <w:r>
              <w:rPr>
                <w:sz w:val="21"/>
              </w:rPr>
              <w:t>櫻桃</w:t>
            </w:r>
            <w:r>
              <w:rPr>
                <w:sz w:val="21"/>
              </w:rPr>
              <w:t xml:space="preserve"> (Cherry)</w:t>
            </w:r>
          </w:p>
        </w:tc>
        <w:tc>
          <w:tcPr>
            <w:tcW w:w="1152" w:type="dxa"/>
            <w:vAlign w:val="center"/>
          </w:tcPr>
          <w:p w14:paraId="4BAE9413" w14:textId="77777777" w:rsidR="00375406" w:rsidRDefault="00000000">
            <w:pPr>
              <w:spacing w:before="60" w:after="60" w:line="276" w:lineRule="auto"/>
              <w:ind w:firstLine="420"/>
              <w:jc w:val="center"/>
            </w:pPr>
            <w:r>
              <w:rPr>
                <w:sz w:val="21"/>
              </w:rPr>
              <w:t>153</w:t>
            </w:r>
          </w:p>
        </w:tc>
        <w:tc>
          <w:tcPr>
            <w:tcW w:w="2016" w:type="dxa"/>
            <w:vAlign w:val="center"/>
          </w:tcPr>
          <w:p w14:paraId="03737074" w14:textId="77777777" w:rsidR="00375406" w:rsidRDefault="00000000">
            <w:pPr>
              <w:spacing w:before="60" w:after="60" w:line="276" w:lineRule="auto"/>
              <w:ind w:firstLine="420"/>
              <w:jc w:val="center"/>
            </w:pPr>
            <w:r>
              <w:rPr>
                <w:sz w:val="21"/>
              </w:rPr>
              <w:t>100 (65.36%)</w:t>
            </w:r>
          </w:p>
        </w:tc>
        <w:tc>
          <w:tcPr>
            <w:tcW w:w="2016" w:type="dxa"/>
            <w:vAlign w:val="center"/>
          </w:tcPr>
          <w:p w14:paraId="7EADB38E" w14:textId="77777777" w:rsidR="00375406" w:rsidRDefault="00000000">
            <w:pPr>
              <w:spacing w:before="60" w:after="60" w:line="276" w:lineRule="auto"/>
              <w:ind w:firstLine="420"/>
              <w:jc w:val="center"/>
            </w:pPr>
            <w:r>
              <w:rPr>
                <w:sz w:val="21"/>
              </w:rPr>
              <w:t>107 (69.93%) 🚀</w:t>
            </w:r>
          </w:p>
        </w:tc>
        <w:tc>
          <w:tcPr>
            <w:tcW w:w="1584" w:type="dxa"/>
            <w:vAlign w:val="center"/>
          </w:tcPr>
          <w:p w14:paraId="68CE4F3C" w14:textId="77777777" w:rsidR="00375406" w:rsidRDefault="00000000">
            <w:pPr>
              <w:spacing w:before="60" w:after="60" w:line="276" w:lineRule="auto"/>
              <w:ind w:firstLine="420"/>
              <w:jc w:val="center"/>
            </w:pPr>
            <w:r>
              <w:rPr>
                <w:sz w:val="21"/>
              </w:rPr>
              <w:t>81.70% (125/153)</w:t>
            </w:r>
          </w:p>
        </w:tc>
        <w:tc>
          <w:tcPr>
            <w:tcW w:w="1872" w:type="dxa"/>
            <w:vAlign w:val="center"/>
          </w:tcPr>
          <w:p w14:paraId="4DC2AC5A" w14:textId="77777777" w:rsidR="00375406" w:rsidRDefault="00000000">
            <w:pPr>
              <w:spacing w:before="60" w:after="60" w:line="276" w:lineRule="auto"/>
              <w:ind w:firstLine="420"/>
              <w:jc w:val="center"/>
            </w:pPr>
            <w:r>
              <w:rPr>
                <w:sz w:val="21"/>
              </w:rPr>
              <w:t>28</w:t>
            </w:r>
            <w:r>
              <w:rPr>
                <w:sz w:val="21"/>
              </w:rPr>
              <w:t>次</w:t>
            </w:r>
            <w:r>
              <w:rPr>
                <w:sz w:val="21"/>
              </w:rPr>
              <w:t xml:space="preserve"> (+11 / -4)</w:t>
            </w:r>
          </w:p>
        </w:tc>
      </w:tr>
      <w:tr w:rsidR="00375406" w14:paraId="2722F0A1" w14:textId="77777777">
        <w:trPr>
          <w:jc w:val="center"/>
        </w:trPr>
        <w:tc>
          <w:tcPr>
            <w:tcW w:w="1728" w:type="dxa"/>
            <w:vAlign w:val="center"/>
          </w:tcPr>
          <w:p w14:paraId="7A50E0A6" w14:textId="77777777" w:rsidR="00375406" w:rsidRDefault="00000000">
            <w:pPr>
              <w:spacing w:before="60" w:after="60" w:line="276" w:lineRule="auto"/>
              <w:ind w:firstLine="420"/>
            </w:pPr>
            <w:r>
              <w:rPr>
                <w:b/>
                <w:sz w:val="21"/>
              </w:rPr>
              <w:t>千張總計</w:t>
            </w:r>
            <w:r>
              <w:rPr>
                <w:b/>
                <w:sz w:val="21"/>
              </w:rPr>
              <w:t xml:space="preserve"> (Overall)</w:t>
            </w:r>
          </w:p>
        </w:tc>
        <w:tc>
          <w:tcPr>
            <w:tcW w:w="1152" w:type="dxa"/>
            <w:vAlign w:val="center"/>
          </w:tcPr>
          <w:p w14:paraId="0BC74408" w14:textId="77777777" w:rsidR="00375406" w:rsidRDefault="00000000">
            <w:pPr>
              <w:spacing w:before="60" w:after="60" w:line="276" w:lineRule="auto"/>
              <w:ind w:firstLine="420"/>
              <w:jc w:val="center"/>
            </w:pPr>
            <w:r>
              <w:rPr>
                <w:b/>
                <w:sz w:val="21"/>
              </w:rPr>
              <w:t>1,000</w:t>
            </w:r>
          </w:p>
        </w:tc>
        <w:tc>
          <w:tcPr>
            <w:tcW w:w="2016" w:type="dxa"/>
            <w:vAlign w:val="center"/>
          </w:tcPr>
          <w:p w14:paraId="7689A6F8" w14:textId="77777777" w:rsidR="00375406" w:rsidRDefault="00000000">
            <w:pPr>
              <w:spacing w:before="60" w:after="60" w:line="276" w:lineRule="auto"/>
              <w:ind w:firstLine="420"/>
              <w:jc w:val="center"/>
            </w:pPr>
            <w:r>
              <w:rPr>
                <w:b/>
                <w:sz w:val="21"/>
              </w:rPr>
              <w:t>826 (82.60%)</w:t>
            </w:r>
          </w:p>
        </w:tc>
        <w:tc>
          <w:tcPr>
            <w:tcW w:w="2016" w:type="dxa"/>
            <w:vAlign w:val="center"/>
          </w:tcPr>
          <w:p w14:paraId="19D75D8D" w14:textId="77777777" w:rsidR="00375406" w:rsidRDefault="00000000">
            <w:pPr>
              <w:spacing w:before="60" w:after="60" w:line="276" w:lineRule="auto"/>
              <w:ind w:firstLine="420"/>
              <w:jc w:val="center"/>
            </w:pPr>
            <w:r>
              <w:rPr>
                <w:b/>
                <w:sz w:val="21"/>
              </w:rPr>
              <w:t>849 (84.90%) 🏆</w:t>
            </w:r>
          </w:p>
        </w:tc>
        <w:tc>
          <w:tcPr>
            <w:tcW w:w="1584" w:type="dxa"/>
            <w:vAlign w:val="center"/>
          </w:tcPr>
          <w:p w14:paraId="762C9B99" w14:textId="77777777" w:rsidR="00375406" w:rsidRDefault="00000000">
            <w:pPr>
              <w:spacing w:before="60" w:after="60" w:line="276" w:lineRule="auto"/>
              <w:ind w:firstLine="420"/>
              <w:jc w:val="center"/>
            </w:pPr>
            <w:r>
              <w:rPr>
                <w:b/>
                <w:sz w:val="21"/>
              </w:rPr>
              <w:t>93.90% (939/1000)</w:t>
            </w:r>
          </w:p>
        </w:tc>
        <w:tc>
          <w:tcPr>
            <w:tcW w:w="1872" w:type="dxa"/>
            <w:vAlign w:val="center"/>
          </w:tcPr>
          <w:p w14:paraId="285A3152" w14:textId="77777777" w:rsidR="00375406" w:rsidRDefault="00000000">
            <w:pPr>
              <w:spacing w:before="60" w:after="60" w:line="276" w:lineRule="auto"/>
              <w:ind w:firstLine="420"/>
              <w:jc w:val="center"/>
            </w:pPr>
            <w:r>
              <w:rPr>
                <w:b/>
                <w:sz w:val="21"/>
              </w:rPr>
              <w:t>61</w:t>
            </w:r>
            <w:r>
              <w:rPr>
                <w:b/>
                <w:sz w:val="21"/>
              </w:rPr>
              <w:t>次</w:t>
            </w:r>
            <w:r>
              <w:rPr>
                <w:b/>
                <w:sz w:val="21"/>
              </w:rPr>
              <w:t xml:space="preserve"> (+29 / -6</w:t>
            </w:r>
            <w:r>
              <w:rPr>
                <w:b/>
                <w:sz w:val="21"/>
              </w:rPr>
              <w:t>，淨貢獻</w:t>
            </w:r>
            <w:r>
              <w:rPr>
                <w:b/>
                <w:sz w:val="21"/>
              </w:rPr>
              <w:t xml:space="preserve"> +23)</w:t>
            </w:r>
          </w:p>
        </w:tc>
      </w:tr>
    </w:tbl>
    <w:p w14:paraId="0276222A" w14:textId="77777777" w:rsidR="00375406" w:rsidRDefault="00000000">
      <w:pPr>
        <w:spacing w:before="80" w:after="80" w:line="300" w:lineRule="auto"/>
        <w:ind w:firstLine="561"/>
      </w:pPr>
      <w:r>
        <w:rPr>
          <w:b/>
        </w:rPr>
        <w:t xml:space="preserve">10-3-2 </w:t>
      </w:r>
      <w:r>
        <w:rPr>
          <w:b/>
        </w:rPr>
        <w:t>四大多模型</w:t>
      </w:r>
      <w:proofErr w:type="gramStart"/>
      <w:r>
        <w:rPr>
          <w:b/>
        </w:rPr>
        <w:t>極限盲測消融</w:t>
      </w:r>
      <w:proofErr w:type="gramEnd"/>
      <w:r>
        <w:rPr>
          <w:b/>
        </w:rPr>
        <w:t>與有害兜底機制深度剖析</w:t>
      </w:r>
    </w:p>
    <w:p w14:paraId="0909584A" w14:textId="77777777" w:rsidR="00375406" w:rsidRDefault="00000000">
      <w:pPr>
        <w:spacing w:before="80" w:after="80" w:line="300" w:lineRule="auto"/>
        <w:ind w:firstLine="480"/>
        <w:jc w:val="both"/>
      </w:pPr>
      <w:r>
        <w:rPr>
          <w:sz w:val="24"/>
        </w:rPr>
        <w:t>為客觀論證本系統雲端多模態模型選用</w:t>
      </w:r>
      <w:r>
        <w:rPr>
          <w:sz w:val="24"/>
        </w:rPr>
        <w:t xml:space="preserve"> Google Gemini 3.8 Flash </w:t>
      </w:r>
      <w:r>
        <w:rPr>
          <w:sz w:val="24"/>
        </w:rPr>
        <w:t>之科學依據，並回應初評委員對「模型選用依據與同條件比較規劃（</w:t>
      </w:r>
      <w:r>
        <w:rPr>
          <w:sz w:val="24"/>
        </w:rPr>
        <w:t>R10</w:t>
      </w:r>
      <w:r>
        <w:rPr>
          <w:sz w:val="24"/>
        </w:rPr>
        <w:t>）」之審查意見，本團隊進一步執行業界首創之「四大多模型同條件極限消融評測（</w:t>
      </w:r>
      <w:r>
        <w:rPr>
          <w:sz w:val="24"/>
        </w:rPr>
        <w:t>Multi-AI Cascade 400 Benchmark</w:t>
      </w:r>
      <w:r>
        <w:rPr>
          <w:sz w:val="24"/>
        </w:rPr>
        <w:t>）」。在深度</w:t>
      </w:r>
      <w:proofErr w:type="gramStart"/>
      <w:r>
        <w:rPr>
          <w:sz w:val="24"/>
        </w:rPr>
        <w:t>學習端雲協同</w:t>
      </w:r>
      <w:proofErr w:type="gramEnd"/>
      <w:r>
        <w:rPr>
          <w:sz w:val="24"/>
        </w:rPr>
        <w:t>中，若盲目串接未經農業專業驗證之商用大模型，極易引發「有害兜底（</w:t>
      </w:r>
      <w:r>
        <w:rPr>
          <w:sz w:val="24"/>
        </w:rPr>
        <w:t>Negative Transfer / Harmful Fallback</w:t>
      </w:r>
      <w:r>
        <w:rPr>
          <w:sz w:val="24"/>
        </w:rPr>
        <w:t>）」</w:t>
      </w:r>
      <w:proofErr w:type="gramStart"/>
      <w:r>
        <w:rPr>
          <w:sz w:val="24"/>
        </w:rPr>
        <w:t>——</w:t>
      </w:r>
      <w:proofErr w:type="gramEnd"/>
      <w:r>
        <w:rPr>
          <w:sz w:val="24"/>
        </w:rPr>
        <w:t>即</w:t>
      </w:r>
      <w:proofErr w:type="gramStart"/>
      <w:r>
        <w:rPr>
          <w:sz w:val="24"/>
        </w:rPr>
        <w:t>端側小</w:t>
      </w:r>
      <w:proofErr w:type="gramEnd"/>
      <w:r>
        <w:rPr>
          <w:sz w:val="24"/>
        </w:rPr>
        <w:t>模型原本判斷正確，雲端大模型卻因通用語意幻覺</w:t>
      </w:r>
      <w:proofErr w:type="gramStart"/>
      <w:r>
        <w:rPr>
          <w:sz w:val="24"/>
        </w:rPr>
        <w:t>武斷覆</w:t>
      </w:r>
      <w:proofErr w:type="gramEnd"/>
      <w:r>
        <w:rPr>
          <w:sz w:val="24"/>
        </w:rPr>
        <w:t>寫為錯誤病名，反而對總體診斷準確率造成嚴重倒扣。</w:t>
      </w:r>
    </w:p>
    <w:p w14:paraId="468CB6BF" w14:textId="77777777" w:rsidR="00375406" w:rsidRDefault="00000000">
      <w:pPr>
        <w:spacing w:before="80" w:after="80" w:line="300" w:lineRule="auto"/>
        <w:ind w:firstLine="480"/>
        <w:jc w:val="both"/>
      </w:pPr>
      <w:r>
        <w:rPr>
          <w:sz w:val="24"/>
        </w:rPr>
        <w:t>為徹底驗證各家旗艦模型在農業病理特徵提取上之客觀能力，本團隊針對</w:t>
      </w:r>
      <w:r>
        <w:rPr>
          <w:sz w:val="24"/>
        </w:rPr>
        <w:t xml:space="preserve"> AI Challenger </w:t>
      </w:r>
      <w:r>
        <w:rPr>
          <w:sz w:val="24"/>
        </w:rPr>
        <w:t>全部</w:t>
      </w:r>
      <w:r>
        <w:rPr>
          <w:sz w:val="24"/>
        </w:rPr>
        <w:t xml:space="preserve"> 55 </w:t>
      </w:r>
      <w:r>
        <w:rPr>
          <w:sz w:val="24"/>
        </w:rPr>
        <w:t>類病害均勻抽樣</w:t>
      </w:r>
      <w:r>
        <w:rPr>
          <w:sz w:val="24"/>
        </w:rPr>
        <w:t xml:space="preserve"> 400 </w:t>
      </w:r>
      <w:r>
        <w:rPr>
          <w:sz w:val="24"/>
        </w:rPr>
        <w:t>張代表性極限疑難樣本，於相同輸入解析度、相同提示詞（</w:t>
      </w:r>
      <w:r>
        <w:rPr>
          <w:sz w:val="24"/>
        </w:rPr>
        <w:t>Prompt Engineering</w:t>
      </w:r>
      <w:r>
        <w:rPr>
          <w:sz w:val="24"/>
        </w:rPr>
        <w:t>）與嚴格雙盲條件下，全面評</w:t>
      </w:r>
      <w:proofErr w:type="gramStart"/>
      <w:r>
        <w:rPr>
          <w:sz w:val="24"/>
        </w:rPr>
        <w:t>測本專題級聯</w:t>
      </w:r>
      <w:proofErr w:type="gramEnd"/>
      <w:r>
        <w:rPr>
          <w:sz w:val="24"/>
        </w:rPr>
        <w:t>架構分別串接</w:t>
      </w:r>
      <w:r>
        <w:rPr>
          <w:sz w:val="24"/>
        </w:rPr>
        <w:t xml:space="preserve"> Google Gemini 3.8 Flash</w:t>
      </w:r>
      <w:r>
        <w:rPr>
          <w:sz w:val="24"/>
        </w:rPr>
        <w:t>、</w:t>
      </w:r>
      <w:r>
        <w:rPr>
          <w:sz w:val="24"/>
        </w:rPr>
        <w:t xml:space="preserve">OpenAI GPT-4o </w:t>
      </w:r>
      <w:r>
        <w:rPr>
          <w:sz w:val="24"/>
        </w:rPr>
        <w:t>及</w:t>
      </w:r>
      <w:r>
        <w:rPr>
          <w:sz w:val="24"/>
        </w:rPr>
        <w:t xml:space="preserve"> Anthropic Claude Sonnet 3.5 </w:t>
      </w:r>
      <w:r>
        <w:rPr>
          <w:sz w:val="24"/>
        </w:rPr>
        <w:t>之實戰表現。測試總體成果如表</w:t>
      </w:r>
      <w:r>
        <w:rPr>
          <w:sz w:val="24"/>
        </w:rPr>
        <w:t xml:space="preserve"> 10-3-2 </w:t>
      </w:r>
      <w:r>
        <w:rPr>
          <w:sz w:val="24"/>
        </w:rPr>
        <w:t>及圖</w:t>
      </w:r>
      <w:r>
        <w:rPr>
          <w:sz w:val="24"/>
        </w:rPr>
        <w:t xml:space="preserve"> 10-3-1 </w:t>
      </w:r>
      <w:r>
        <w:rPr>
          <w:sz w:val="24"/>
        </w:rPr>
        <w:t>所示。</w:t>
      </w:r>
    </w:p>
    <w:p w14:paraId="1F4BA023" w14:textId="77777777" w:rsidR="00375406" w:rsidRDefault="00000000">
      <w:pPr>
        <w:pStyle w:val="af7"/>
      </w:pPr>
      <w:bookmarkStart w:id="225" w:name="_Toc103_T02"/>
      <w:r>
        <w:rPr>
          <w:rFonts w:hint="eastAsia"/>
        </w:rPr>
        <w:t>表</w:t>
      </w:r>
      <w:r>
        <w:rPr>
          <w:rFonts w:hint="eastAsia"/>
        </w:rPr>
        <w:t xml:space="preserve"> </w:t>
      </w:r>
      <w:r>
        <w:fldChar w:fldCharType="begin"/>
      </w:r>
      <w:r>
        <w:instrText xml:space="preserve"> STYLEREF 2 \s </w:instrText>
      </w:r>
      <w:r>
        <w:fldChar w:fldCharType="separate"/>
      </w:r>
      <w:r>
        <w:rPr>
          <w:noProof/>
        </w:rPr>
        <w:t>10-3</w:t>
      </w:r>
      <w:r>
        <w:fldChar w:fldCharType="end"/>
      </w:r>
      <w:r>
        <w:noBreakHyphen/>
      </w:r>
      <w:r>
        <w:fldChar w:fldCharType="begin"/>
      </w:r>
      <w:r>
        <w:instrText xml:space="preserve"> SEQ </w:instrText>
      </w:r>
      <w:r>
        <w:instrText>表</w:instrText>
      </w:r>
      <w:r>
        <w:instrText xml:space="preserve"> \* ARABIC \s 2 </w:instrText>
      </w:r>
      <w:r>
        <w:fldChar w:fldCharType="separate"/>
      </w:r>
      <w:r>
        <w:rPr>
          <w:noProof/>
        </w:rPr>
        <w:t>2</w:t>
      </w:r>
      <w:r>
        <w:fldChar w:fldCharType="end"/>
      </w:r>
      <w:r>
        <w:rPr>
          <w:rFonts w:hint="eastAsia"/>
        </w:rPr>
        <w:t xml:space="preserve"> </w:t>
      </w:r>
      <w:r>
        <w:rPr>
          <w:rFonts w:hint="eastAsia"/>
        </w:rPr>
        <w:t>四大多模型</w:t>
      </w:r>
      <w:r>
        <w:rPr>
          <w:rFonts w:hint="eastAsia"/>
        </w:rPr>
        <w:t xml:space="preserve"> 400 </w:t>
      </w:r>
      <w:r>
        <w:rPr>
          <w:rFonts w:hint="eastAsia"/>
        </w:rPr>
        <w:t>張級聯跨域診斷效能對照表</w:t>
      </w:r>
      <w:bookmarkEnd w:id="225"/>
    </w:p>
    <w:tbl>
      <w:tblPr>
        <w:tblW w:w="0" w:type="auto"/>
        <w:jc w:val="center"/>
        <w:tblBorders>
          <w:top w:val="single" w:sz="8" w:space="0" w:color="000000"/>
          <w:bottom w:val="single" w:sz="8" w:space="0" w:color="000000"/>
          <w:insideH w:val="single" w:sz="4" w:space="0" w:color="E0E0E0"/>
        </w:tblBorders>
        <w:tblLook w:val="04A0" w:firstRow="1" w:lastRow="0" w:firstColumn="1" w:lastColumn="0" w:noHBand="0" w:noVBand="1"/>
      </w:tblPr>
      <w:tblGrid>
        <w:gridCol w:w="2811"/>
        <w:gridCol w:w="1849"/>
        <w:gridCol w:w="1710"/>
        <w:gridCol w:w="2126"/>
        <w:gridCol w:w="1710"/>
      </w:tblGrid>
      <w:tr w:rsidR="00375406" w14:paraId="5A580DEC" w14:textId="77777777">
        <w:trPr>
          <w:jc w:val="center"/>
        </w:trPr>
        <w:tc>
          <w:tcPr>
            <w:tcW w:w="2880" w:type="dxa"/>
            <w:tcBorders>
              <w:bottom w:val="single" w:sz="6" w:space="0" w:color="000000"/>
            </w:tcBorders>
            <w:shd w:val="clear" w:color="auto" w:fill="F2F4F4"/>
            <w:vAlign w:val="center"/>
          </w:tcPr>
          <w:p w14:paraId="334B1257" w14:textId="77777777" w:rsidR="00375406" w:rsidRDefault="00000000">
            <w:pPr>
              <w:spacing w:before="60" w:after="60" w:line="276" w:lineRule="auto"/>
              <w:ind w:firstLine="420"/>
              <w:jc w:val="center"/>
            </w:pPr>
            <w:r>
              <w:rPr>
                <w:b/>
                <w:sz w:val="21"/>
              </w:rPr>
              <w:t>診斷架構與模型配置</w:t>
            </w:r>
          </w:p>
        </w:tc>
        <w:tc>
          <w:tcPr>
            <w:tcW w:w="1872" w:type="dxa"/>
            <w:tcBorders>
              <w:bottom w:val="single" w:sz="6" w:space="0" w:color="000000"/>
            </w:tcBorders>
            <w:shd w:val="clear" w:color="auto" w:fill="F2F4F4"/>
            <w:vAlign w:val="center"/>
          </w:tcPr>
          <w:p w14:paraId="620B7336" w14:textId="77777777" w:rsidR="00375406" w:rsidRDefault="00000000">
            <w:pPr>
              <w:spacing w:before="60" w:after="60" w:line="276" w:lineRule="auto"/>
              <w:ind w:firstLine="420"/>
              <w:jc w:val="center"/>
            </w:pPr>
            <w:r>
              <w:rPr>
                <w:b/>
                <w:sz w:val="21"/>
              </w:rPr>
              <w:t>總體</w:t>
            </w:r>
            <w:r>
              <w:rPr>
                <w:b/>
                <w:sz w:val="21"/>
              </w:rPr>
              <w:t xml:space="preserve"> 400 </w:t>
            </w:r>
            <w:r>
              <w:rPr>
                <w:b/>
                <w:sz w:val="21"/>
              </w:rPr>
              <w:t>張準確率</w:t>
            </w:r>
          </w:p>
        </w:tc>
        <w:tc>
          <w:tcPr>
            <w:tcW w:w="1728" w:type="dxa"/>
            <w:tcBorders>
              <w:bottom w:val="single" w:sz="6" w:space="0" w:color="000000"/>
            </w:tcBorders>
            <w:shd w:val="clear" w:color="auto" w:fill="F2F4F4"/>
            <w:vAlign w:val="center"/>
          </w:tcPr>
          <w:p w14:paraId="6C4FD620" w14:textId="77777777" w:rsidR="00375406" w:rsidRDefault="00000000">
            <w:pPr>
              <w:spacing w:before="60" w:after="60" w:line="276" w:lineRule="auto"/>
              <w:ind w:firstLine="420"/>
              <w:jc w:val="center"/>
            </w:pPr>
            <w:proofErr w:type="gramStart"/>
            <w:r>
              <w:rPr>
                <w:b/>
                <w:sz w:val="21"/>
              </w:rPr>
              <w:t>端側快篩率</w:t>
            </w:r>
            <w:proofErr w:type="gramEnd"/>
          </w:p>
        </w:tc>
        <w:tc>
          <w:tcPr>
            <w:tcW w:w="2160" w:type="dxa"/>
            <w:tcBorders>
              <w:bottom w:val="single" w:sz="6" w:space="0" w:color="000000"/>
            </w:tcBorders>
            <w:shd w:val="clear" w:color="auto" w:fill="F2F4F4"/>
            <w:vAlign w:val="center"/>
          </w:tcPr>
          <w:p w14:paraId="4DD67EF6" w14:textId="77777777" w:rsidR="00375406" w:rsidRDefault="00000000">
            <w:pPr>
              <w:spacing w:before="60" w:after="60" w:line="276" w:lineRule="auto"/>
              <w:ind w:firstLine="420"/>
              <w:jc w:val="center"/>
            </w:pPr>
            <w:r>
              <w:rPr>
                <w:b/>
                <w:sz w:val="21"/>
              </w:rPr>
              <w:t xml:space="preserve">176 </w:t>
            </w:r>
            <w:r>
              <w:rPr>
                <w:b/>
                <w:sz w:val="21"/>
              </w:rPr>
              <w:t>張極限</w:t>
            </w:r>
            <w:proofErr w:type="gramStart"/>
            <w:r>
              <w:rPr>
                <w:b/>
                <w:sz w:val="21"/>
              </w:rPr>
              <w:t>疑難盲測準確率</w:t>
            </w:r>
            <w:proofErr w:type="gramEnd"/>
          </w:p>
        </w:tc>
        <w:tc>
          <w:tcPr>
            <w:tcW w:w="1728" w:type="dxa"/>
            <w:tcBorders>
              <w:bottom w:val="single" w:sz="6" w:space="0" w:color="000000"/>
            </w:tcBorders>
            <w:shd w:val="clear" w:color="auto" w:fill="F2F4F4"/>
            <w:vAlign w:val="center"/>
          </w:tcPr>
          <w:p w14:paraId="38D18E97" w14:textId="77777777" w:rsidR="00375406" w:rsidRDefault="00000000">
            <w:pPr>
              <w:spacing w:before="60" w:after="60" w:line="276" w:lineRule="auto"/>
              <w:ind w:firstLine="420"/>
              <w:jc w:val="center"/>
            </w:pPr>
            <w:r>
              <w:rPr>
                <w:b/>
                <w:sz w:val="21"/>
              </w:rPr>
              <w:t>雲端</w:t>
            </w:r>
            <w:r>
              <w:rPr>
                <w:b/>
                <w:sz w:val="21"/>
              </w:rPr>
              <w:t xml:space="preserve"> API </w:t>
            </w:r>
            <w:r>
              <w:rPr>
                <w:b/>
                <w:sz w:val="21"/>
              </w:rPr>
              <w:t>消耗節省率</w:t>
            </w:r>
          </w:p>
        </w:tc>
      </w:tr>
      <w:tr w:rsidR="00375406" w14:paraId="467783FD" w14:textId="77777777">
        <w:trPr>
          <w:jc w:val="center"/>
        </w:trPr>
        <w:tc>
          <w:tcPr>
            <w:tcW w:w="2880" w:type="dxa"/>
            <w:vAlign w:val="center"/>
          </w:tcPr>
          <w:p w14:paraId="7F1AF31E" w14:textId="77777777" w:rsidR="00375406" w:rsidRDefault="00000000">
            <w:pPr>
              <w:spacing w:before="60" w:after="60" w:line="276" w:lineRule="auto"/>
              <w:ind w:firstLine="420"/>
            </w:pPr>
            <w:r>
              <w:rPr>
                <w:b/>
                <w:sz w:val="21"/>
              </w:rPr>
              <w:t>本</w:t>
            </w:r>
            <w:proofErr w:type="gramStart"/>
            <w:r>
              <w:rPr>
                <w:b/>
                <w:sz w:val="21"/>
              </w:rPr>
              <w:t>系統級聯策略</w:t>
            </w:r>
            <w:proofErr w:type="gramEnd"/>
            <w:r>
              <w:rPr>
                <w:b/>
                <w:sz w:val="21"/>
              </w:rPr>
              <w:t xml:space="preserve"> + Gemini 3.8 Flash (</w:t>
            </w:r>
            <w:r>
              <w:rPr>
                <w:b/>
                <w:sz w:val="21"/>
              </w:rPr>
              <w:t>冠軍</w:t>
            </w:r>
            <w:r>
              <w:rPr>
                <w:b/>
                <w:sz w:val="21"/>
              </w:rPr>
              <w:t>)</w:t>
            </w:r>
          </w:p>
        </w:tc>
        <w:tc>
          <w:tcPr>
            <w:tcW w:w="1872" w:type="dxa"/>
            <w:vAlign w:val="center"/>
          </w:tcPr>
          <w:p w14:paraId="47EDC4AD" w14:textId="77777777" w:rsidR="00375406" w:rsidRDefault="00000000">
            <w:pPr>
              <w:spacing w:before="60" w:after="60" w:line="276" w:lineRule="auto"/>
              <w:ind w:firstLine="420"/>
              <w:jc w:val="center"/>
            </w:pPr>
            <w:r>
              <w:rPr>
                <w:b/>
                <w:sz w:val="21"/>
              </w:rPr>
              <w:t>75.75% (303/400) 🏆</w:t>
            </w:r>
          </w:p>
        </w:tc>
        <w:tc>
          <w:tcPr>
            <w:tcW w:w="1728" w:type="dxa"/>
            <w:vAlign w:val="center"/>
          </w:tcPr>
          <w:p w14:paraId="079F0794" w14:textId="77777777" w:rsidR="00375406" w:rsidRDefault="00000000">
            <w:pPr>
              <w:spacing w:before="60" w:after="60" w:line="276" w:lineRule="auto"/>
              <w:ind w:firstLine="420"/>
              <w:jc w:val="center"/>
            </w:pPr>
            <w:r>
              <w:rPr>
                <w:b/>
                <w:sz w:val="21"/>
              </w:rPr>
              <w:t>56.0% (224/400)</w:t>
            </w:r>
          </w:p>
        </w:tc>
        <w:tc>
          <w:tcPr>
            <w:tcW w:w="2160" w:type="dxa"/>
            <w:vAlign w:val="center"/>
          </w:tcPr>
          <w:p w14:paraId="7AF26D5D" w14:textId="77777777" w:rsidR="00375406" w:rsidRDefault="00000000">
            <w:pPr>
              <w:spacing w:before="60" w:after="60" w:line="276" w:lineRule="auto"/>
              <w:ind w:firstLine="420"/>
              <w:jc w:val="center"/>
            </w:pPr>
            <w:r>
              <w:rPr>
                <w:b/>
                <w:sz w:val="21"/>
              </w:rPr>
              <w:t>67.05% (118/176) 🚀</w:t>
            </w:r>
          </w:p>
        </w:tc>
        <w:tc>
          <w:tcPr>
            <w:tcW w:w="1728" w:type="dxa"/>
            <w:vAlign w:val="center"/>
          </w:tcPr>
          <w:p w14:paraId="415A7641" w14:textId="77777777" w:rsidR="00375406" w:rsidRDefault="00000000">
            <w:pPr>
              <w:spacing w:before="60" w:after="60" w:line="276" w:lineRule="auto"/>
              <w:ind w:firstLine="420"/>
              <w:jc w:val="center"/>
            </w:pPr>
            <w:r>
              <w:rPr>
                <w:b/>
                <w:sz w:val="21"/>
              </w:rPr>
              <w:t>節省</w:t>
            </w:r>
            <w:r>
              <w:rPr>
                <w:b/>
                <w:sz w:val="21"/>
              </w:rPr>
              <w:t xml:space="preserve"> 56.0% API</w:t>
            </w:r>
          </w:p>
        </w:tc>
      </w:tr>
      <w:tr w:rsidR="00375406" w14:paraId="5B35AEBD" w14:textId="77777777">
        <w:trPr>
          <w:jc w:val="center"/>
        </w:trPr>
        <w:tc>
          <w:tcPr>
            <w:tcW w:w="2880" w:type="dxa"/>
            <w:vAlign w:val="center"/>
          </w:tcPr>
          <w:p w14:paraId="720F5BB8" w14:textId="77777777" w:rsidR="00375406" w:rsidRDefault="00000000">
            <w:pPr>
              <w:spacing w:before="60" w:after="60" w:line="276" w:lineRule="auto"/>
              <w:ind w:firstLine="420"/>
            </w:pPr>
            <w:r>
              <w:rPr>
                <w:sz w:val="21"/>
              </w:rPr>
              <w:t>純</w:t>
            </w:r>
            <w:proofErr w:type="gramStart"/>
            <w:r>
              <w:rPr>
                <w:sz w:val="21"/>
              </w:rPr>
              <w:t>本地端側</w:t>
            </w:r>
            <w:proofErr w:type="gramEnd"/>
            <w:r>
              <w:rPr>
                <w:sz w:val="21"/>
              </w:rPr>
              <w:t xml:space="preserve"> </w:t>
            </w:r>
            <w:proofErr w:type="spellStart"/>
            <w:r>
              <w:rPr>
                <w:sz w:val="21"/>
              </w:rPr>
              <w:t>ConvNeXt</w:t>
            </w:r>
            <w:proofErr w:type="spellEnd"/>
            <w:r>
              <w:rPr>
                <w:sz w:val="21"/>
              </w:rPr>
              <w:t>-Tiny (</w:t>
            </w:r>
            <w:r>
              <w:rPr>
                <w:sz w:val="21"/>
              </w:rPr>
              <w:t>基準線</w:t>
            </w:r>
            <w:r>
              <w:rPr>
                <w:sz w:val="21"/>
              </w:rPr>
              <w:t>)</w:t>
            </w:r>
          </w:p>
        </w:tc>
        <w:tc>
          <w:tcPr>
            <w:tcW w:w="1872" w:type="dxa"/>
            <w:vAlign w:val="center"/>
          </w:tcPr>
          <w:p w14:paraId="523EA7BD" w14:textId="77777777" w:rsidR="00375406" w:rsidRDefault="00000000">
            <w:pPr>
              <w:spacing w:before="60" w:after="60" w:line="276" w:lineRule="auto"/>
              <w:ind w:firstLine="420"/>
              <w:jc w:val="center"/>
            </w:pPr>
            <w:r>
              <w:rPr>
                <w:sz w:val="21"/>
              </w:rPr>
              <w:t>66.75% (267/400)</w:t>
            </w:r>
          </w:p>
        </w:tc>
        <w:tc>
          <w:tcPr>
            <w:tcW w:w="1728" w:type="dxa"/>
            <w:vAlign w:val="center"/>
          </w:tcPr>
          <w:p w14:paraId="48B5EE47" w14:textId="77777777" w:rsidR="00375406" w:rsidRDefault="00000000">
            <w:pPr>
              <w:spacing w:before="60" w:after="60" w:line="276" w:lineRule="auto"/>
              <w:ind w:firstLine="420"/>
              <w:jc w:val="center"/>
            </w:pPr>
            <w:r>
              <w:rPr>
                <w:sz w:val="21"/>
              </w:rPr>
              <w:t>100.0% (400/400)</w:t>
            </w:r>
          </w:p>
        </w:tc>
        <w:tc>
          <w:tcPr>
            <w:tcW w:w="2160" w:type="dxa"/>
            <w:vAlign w:val="center"/>
          </w:tcPr>
          <w:p w14:paraId="0682F3DC" w14:textId="77777777" w:rsidR="00375406" w:rsidRDefault="00000000">
            <w:pPr>
              <w:spacing w:before="60" w:after="60" w:line="276" w:lineRule="auto"/>
              <w:ind w:firstLine="420"/>
              <w:jc w:val="center"/>
            </w:pPr>
            <w:r>
              <w:rPr>
                <w:sz w:val="21"/>
              </w:rPr>
              <w:t>47.16% (83/176)</w:t>
            </w:r>
          </w:p>
        </w:tc>
        <w:tc>
          <w:tcPr>
            <w:tcW w:w="1728" w:type="dxa"/>
            <w:vAlign w:val="center"/>
          </w:tcPr>
          <w:p w14:paraId="68D1FF22" w14:textId="77777777" w:rsidR="00375406" w:rsidRDefault="00000000">
            <w:pPr>
              <w:spacing w:before="60" w:after="60" w:line="276" w:lineRule="auto"/>
              <w:ind w:firstLine="420"/>
              <w:jc w:val="center"/>
            </w:pPr>
            <w:r>
              <w:rPr>
                <w:sz w:val="21"/>
              </w:rPr>
              <w:t>100.0% (</w:t>
            </w:r>
            <w:r>
              <w:rPr>
                <w:sz w:val="21"/>
              </w:rPr>
              <w:t>完全零</w:t>
            </w:r>
            <w:r>
              <w:rPr>
                <w:sz w:val="21"/>
              </w:rPr>
              <w:t>API)</w:t>
            </w:r>
          </w:p>
        </w:tc>
      </w:tr>
      <w:tr w:rsidR="00375406" w14:paraId="1E5F5EB4" w14:textId="77777777">
        <w:trPr>
          <w:jc w:val="center"/>
        </w:trPr>
        <w:tc>
          <w:tcPr>
            <w:tcW w:w="2880" w:type="dxa"/>
            <w:vAlign w:val="center"/>
          </w:tcPr>
          <w:p w14:paraId="357D7E60" w14:textId="77777777" w:rsidR="00375406" w:rsidRDefault="00000000">
            <w:pPr>
              <w:spacing w:before="60" w:after="60" w:line="276" w:lineRule="auto"/>
              <w:ind w:firstLine="420"/>
            </w:pPr>
            <w:proofErr w:type="gramStart"/>
            <w:r>
              <w:rPr>
                <w:sz w:val="21"/>
              </w:rPr>
              <w:t>級聯架構</w:t>
            </w:r>
            <w:proofErr w:type="gramEnd"/>
            <w:r>
              <w:rPr>
                <w:sz w:val="21"/>
              </w:rPr>
              <w:t xml:space="preserve"> + OpenAI GPT-4o</w:t>
            </w:r>
          </w:p>
        </w:tc>
        <w:tc>
          <w:tcPr>
            <w:tcW w:w="1872" w:type="dxa"/>
            <w:vAlign w:val="center"/>
          </w:tcPr>
          <w:p w14:paraId="2A65EA10" w14:textId="77777777" w:rsidR="00375406" w:rsidRDefault="00000000">
            <w:pPr>
              <w:spacing w:before="60" w:after="60" w:line="276" w:lineRule="auto"/>
              <w:ind w:firstLine="420"/>
              <w:jc w:val="center"/>
            </w:pPr>
            <w:r>
              <w:rPr>
                <w:sz w:val="21"/>
              </w:rPr>
              <w:t>57.50% (230/400) ⚠️</w:t>
            </w:r>
          </w:p>
        </w:tc>
        <w:tc>
          <w:tcPr>
            <w:tcW w:w="1728" w:type="dxa"/>
            <w:vAlign w:val="center"/>
          </w:tcPr>
          <w:p w14:paraId="22D142B4" w14:textId="77777777" w:rsidR="00375406" w:rsidRDefault="00000000">
            <w:pPr>
              <w:spacing w:before="60" w:after="60" w:line="276" w:lineRule="auto"/>
              <w:ind w:firstLine="420"/>
              <w:jc w:val="center"/>
            </w:pPr>
            <w:r>
              <w:rPr>
                <w:sz w:val="21"/>
              </w:rPr>
              <w:t>56.0% (224/400)</w:t>
            </w:r>
          </w:p>
        </w:tc>
        <w:tc>
          <w:tcPr>
            <w:tcW w:w="2160" w:type="dxa"/>
            <w:vAlign w:val="center"/>
          </w:tcPr>
          <w:p w14:paraId="50F8B387" w14:textId="77777777" w:rsidR="00375406" w:rsidRDefault="00000000">
            <w:pPr>
              <w:spacing w:before="60" w:after="60" w:line="276" w:lineRule="auto"/>
              <w:ind w:firstLine="420"/>
              <w:jc w:val="center"/>
            </w:pPr>
            <w:r>
              <w:rPr>
                <w:sz w:val="21"/>
              </w:rPr>
              <w:t>25.57% (45/176)</w:t>
            </w:r>
          </w:p>
        </w:tc>
        <w:tc>
          <w:tcPr>
            <w:tcW w:w="1728" w:type="dxa"/>
            <w:vAlign w:val="center"/>
          </w:tcPr>
          <w:p w14:paraId="700C2E76" w14:textId="77777777" w:rsidR="00375406" w:rsidRDefault="00000000">
            <w:pPr>
              <w:spacing w:before="60" w:after="60" w:line="276" w:lineRule="auto"/>
              <w:ind w:firstLine="420"/>
              <w:jc w:val="center"/>
            </w:pPr>
            <w:r>
              <w:rPr>
                <w:sz w:val="21"/>
              </w:rPr>
              <w:t>節省</w:t>
            </w:r>
            <w:r>
              <w:rPr>
                <w:sz w:val="21"/>
              </w:rPr>
              <w:t xml:space="preserve"> 56.0% API</w:t>
            </w:r>
          </w:p>
        </w:tc>
      </w:tr>
      <w:tr w:rsidR="00375406" w14:paraId="32853FC3" w14:textId="77777777">
        <w:trPr>
          <w:jc w:val="center"/>
        </w:trPr>
        <w:tc>
          <w:tcPr>
            <w:tcW w:w="2880" w:type="dxa"/>
            <w:vAlign w:val="center"/>
          </w:tcPr>
          <w:p w14:paraId="4BC0E05A" w14:textId="77777777" w:rsidR="00375406" w:rsidRDefault="00000000">
            <w:pPr>
              <w:spacing w:before="60" w:after="60" w:line="276" w:lineRule="auto"/>
              <w:ind w:firstLine="420"/>
            </w:pPr>
            <w:proofErr w:type="gramStart"/>
            <w:r>
              <w:rPr>
                <w:sz w:val="21"/>
              </w:rPr>
              <w:t>級聯架構</w:t>
            </w:r>
            <w:proofErr w:type="gramEnd"/>
            <w:r>
              <w:rPr>
                <w:sz w:val="21"/>
              </w:rPr>
              <w:t xml:space="preserve"> + Anthropic Claude Sonnet 3.5</w:t>
            </w:r>
          </w:p>
        </w:tc>
        <w:tc>
          <w:tcPr>
            <w:tcW w:w="1872" w:type="dxa"/>
            <w:vAlign w:val="center"/>
          </w:tcPr>
          <w:p w14:paraId="416BC90B" w14:textId="77777777" w:rsidR="00375406" w:rsidRDefault="00000000">
            <w:pPr>
              <w:spacing w:before="60" w:after="60" w:line="276" w:lineRule="auto"/>
              <w:ind w:firstLine="420"/>
              <w:jc w:val="center"/>
            </w:pPr>
            <w:r>
              <w:rPr>
                <w:sz w:val="21"/>
              </w:rPr>
              <w:t>56.25% (225/400) ⚠️</w:t>
            </w:r>
          </w:p>
        </w:tc>
        <w:tc>
          <w:tcPr>
            <w:tcW w:w="1728" w:type="dxa"/>
            <w:vAlign w:val="center"/>
          </w:tcPr>
          <w:p w14:paraId="5F0C777F" w14:textId="77777777" w:rsidR="00375406" w:rsidRDefault="00000000">
            <w:pPr>
              <w:spacing w:before="60" w:after="60" w:line="276" w:lineRule="auto"/>
              <w:ind w:firstLine="420"/>
              <w:jc w:val="center"/>
            </w:pPr>
            <w:r>
              <w:rPr>
                <w:sz w:val="21"/>
              </w:rPr>
              <w:t>56.0% (224/400)</w:t>
            </w:r>
          </w:p>
        </w:tc>
        <w:tc>
          <w:tcPr>
            <w:tcW w:w="2160" w:type="dxa"/>
            <w:vAlign w:val="center"/>
          </w:tcPr>
          <w:p w14:paraId="7C512E6E" w14:textId="77777777" w:rsidR="00375406" w:rsidRDefault="00000000">
            <w:pPr>
              <w:spacing w:before="60" w:after="60" w:line="276" w:lineRule="auto"/>
              <w:ind w:firstLine="420"/>
              <w:jc w:val="center"/>
            </w:pPr>
            <w:r>
              <w:rPr>
                <w:sz w:val="21"/>
              </w:rPr>
              <w:t>22.73% (40/176)</w:t>
            </w:r>
          </w:p>
        </w:tc>
        <w:tc>
          <w:tcPr>
            <w:tcW w:w="1728" w:type="dxa"/>
            <w:vAlign w:val="center"/>
          </w:tcPr>
          <w:p w14:paraId="516F365C" w14:textId="77777777" w:rsidR="00375406" w:rsidRDefault="00000000">
            <w:pPr>
              <w:spacing w:before="60" w:after="60" w:line="276" w:lineRule="auto"/>
              <w:ind w:firstLine="420"/>
              <w:jc w:val="center"/>
            </w:pPr>
            <w:r>
              <w:rPr>
                <w:sz w:val="21"/>
              </w:rPr>
              <w:t>節省</w:t>
            </w:r>
            <w:r>
              <w:rPr>
                <w:sz w:val="21"/>
              </w:rPr>
              <w:t xml:space="preserve"> 56.0% API</w:t>
            </w:r>
          </w:p>
        </w:tc>
      </w:tr>
    </w:tbl>
    <w:p w14:paraId="3CEBFB99" w14:textId="77777777" w:rsidR="00375406" w:rsidRDefault="00000000">
      <w:pPr>
        <w:spacing w:before="160" w:after="80"/>
        <w:ind w:firstLine="560"/>
        <w:jc w:val="center"/>
      </w:pPr>
      <w:r>
        <w:rPr>
          <w:noProof/>
        </w:rPr>
        <w:drawing>
          <wp:inline distT="0" distB="0" distL="0" distR="0" wp14:anchorId="778CB4DA" wp14:editId="6C03001C">
            <wp:extent cx="5303520" cy="2272937"/>
            <wp:effectExtent l="0" t="0" r="0" b="0"/>
            <wp:docPr id="2142429431" name="Picture 214242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multi_ai_400_comparison.png"/>
                    <pic:cNvPicPr/>
                  </pic:nvPicPr>
                  <pic:blipFill>
                    <a:blip r:embed="rId76"/>
                    <a:stretch>
                      <a:fillRect/>
                    </a:stretch>
                  </pic:blipFill>
                  <pic:spPr>
                    <a:xfrm>
                      <a:off x="0" y="0"/>
                      <a:ext cx="5303520" cy="2272937"/>
                    </a:xfrm>
                    <a:prstGeom prst="rect">
                      <a:avLst/>
                    </a:prstGeom>
                  </pic:spPr>
                </pic:pic>
              </a:graphicData>
            </a:graphic>
          </wp:inline>
        </w:drawing>
      </w:r>
    </w:p>
    <w:p w14:paraId="441FFBAB" w14:textId="77777777" w:rsidR="00375406" w:rsidRDefault="00000000">
      <w:pPr>
        <w:pStyle w:val="af7"/>
      </w:pPr>
      <w:bookmarkStart w:id="226" w:name="_Toc103_F01"/>
      <w:r>
        <w:rPr>
          <w:rFonts w:hint="eastAsia"/>
        </w:rPr>
        <w:t>圖</w:t>
      </w:r>
      <w:r>
        <w:rPr>
          <w:rFonts w:hint="eastAsia"/>
        </w:rPr>
        <w:t xml:space="preserve"> </w:t>
      </w:r>
      <w:r>
        <w:fldChar w:fldCharType="begin"/>
      </w:r>
      <w:r>
        <w:instrText xml:space="preserve"> STYLEREF 2 \s </w:instrText>
      </w:r>
      <w:r>
        <w:fldChar w:fldCharType="separate"/>
      </w:r>
      <w:r>
        <w:rPr>
          <w:noProof/>
        </w:rPr>
        <w:t>10-3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1</w:t>
      </w:r>
      <w:r>
        <w:fldChar w:fldCharType="end"/>
      </w:r>
      <w:r>
        <w:rPr>
          <w:rFonts w:hint="eastAsia"/>
        </w:rPr>
        <w:t xml:space="preserve"> </w:t>
      </w:r>
      <w:r>
        <w:rPr>
          <w:rFonts w:hint="eastAsia"/>
        </w:rPr>
        <w:t>四大多模型</w:t>
      </w:r>
      <w:r>
        <w:rPr>
          <w:rFonts w:hint="eastAsia"/>
        </w:rPr>
        <w:t xml:space="preserve"> 400 </w:t>
      </w:r>
      <w:r>
        <w:rPr>
          <w:rFonts w:hint="eastAsia"/>
        </w:rPr>
        <w:t>張級聯大對決總成績與疑難盲測對比圖</w:t>
      </w:r>
      <w:bookmarkEnd w:id="226"/>
    </w:p>
    <w:p w14:paraId="1A0695DB" w14:textId="77777777" w:rsidR="00375406" w:rsidRDefault="00000000">
      <w:pPr>
        <w:spacing w:before="80" w:after="80" w:line="300" w:lineRule="auto"/>
        <w:ind w:firstLine="480"/>
        <w:jc w:val="both"/>
      </w:pPr>
      <w:r>
        <w:rPr>
          <w:sz w:val="24"/>
        </w:rPr>
        <w:t>由表</w:t>
      </w:r>
      <w:r>
        <w:rPr>
          <w:sz w:val="24"/>
        </w:rPr>
        <w:t xml:space="preserve"> 10-3-2 </w:t>
      </w:r>
      <w:r>
        <w:rPr>
          <w:sz w:val="24"/>
        </w:rPr>
        <w:t>及圖</w:t>
      </w:r>
      <w:r>
        <w:rPr>
          <w:sz w:val="24"/>
        </w:rPr>
        <w:t xml:space="preserve"> 10-3-1 </w:t>
      </w:r>
      <w:r>
        <w:rPr>
          <w:sz w:val="24"/>
        </w:rPr>
        <w:t>數據可證：在</w:t>
      </w:r>
      <w:r>
        <w:rPr>
          <w:sz w:val="24"/>
        </w:rPr>
        <w:t xml:space="preserve"> 176 </w:t>
      </w:r>
      <w:proofErr w:type="gramStart"/>
      <w:r>
        <w:rPr>
          <w:sz w:val="24"/>
        </w:rPr>
        <w:t>張端側</w:t>
      </w:r>
      <w:proofErr w:type="gramEnd"/>
      <w:r>
        <w:rPr>
          <w:sz w:val="24"/>
        </w:rPr>
        <w:t>信心度不足之極限困難</w:t>
      </w:r>
      <w:proofErr w:type="gramStart"/>
      <w:r>
        <w:rPr>
          <w:sz w:val="24"/>
        </w:rPr>
        <w:t>樣本盲測中</w:t>
      </w:r>
      <w:proofErr w:type="gramEnd"/>
      <w:r>
        <w:rPr>
          <w:sz w:val="24"/>
        </w:rPr>
        <w:t>，</w:t>
      </w:r>
      <w:r>
        <w:rPr>
          <w:sz w:val="24"/>
        </w:rPr>
        <w:t xml:space="preserve">Gemini 3.8 Flash </w:t>
      </w:r>
      <w:r>
        <w:rPr>
          <w:sz w:val="24"/>
        </w:rPr>
        <w:t>達成</w:t>
      </w:r>
      <w:r>
        <w:rPr>
          <w:sz w:val="24"/>
        </w:rPr>
        <w:t xml:space="preserve"> 67.05% </w:t>
      </w:r>
      <w:r>
        <w:rPr>
          <w:sz w:val="24"/>
        </w:rPr>
        <w:t>之高鑑別率，成功將整體診斷準確率自</w:t>
      </w:r>
      <w:proofErr w:type="gramStart"/>
      <w:r>
        <w:rPr>
          <w:sz w:val="24"/>
        </w:rPr>
        <w:t>純端側</w:t>
      </w:r>
      <w:proofErr w:type="gramEnd"/>
      <w:r>
        <w:rPr>
          <w:sz w:val="24"/>
        </w:rPr>
        <w:t>之</w:t>
      </w:r>
      <w:r>
        <w:rPr>
          <w:sz w:val="24"/>
        </w:rPr>
        <w:t xml:space="preserve"> 66.75% </w:t>
      </w:r>
      <w:r>
        <w:rPr>
          <w:sz w:val="24"/>
        </w:rPr>
        <w:t>大幅躍升至</w:t>
      </w:r>
      <w:r>
        <w:rPr>
          <w:sz w:val="24"/>
        </w:rPr>
        <w:t xml:space="preserve"> 75.75%</w:t>
      </w:r>
      <w:r>
        <w:rPr>
          <w:sz w:val="24"/>
        </w:rPr>
        <w:t>；然而若換上</w:t>
      </w:r>
      <w:r>
        <w:rPr>
          <w:sz w:val="24"/>
        </w:rPr>
        <w:t xml:space="preserve"> OpenAI GPT-4o </w:t>
      </w:r>
      <w:r>
        <w:rPr>
          <w:sz w:val="24"/>
        </w:rPr>
        <w:t>或</w:t>
      </w:r>
      <w:r>
        <w:rPr>
          <w:sz w:val="24"/>
        </w:rPr>
        <w:t xml:space="preserve"> Claude Sonnet 3.5</w:t>
      </w:r>
      <w:r>
        <w:rPr>
          <w:sz w:val="24"/>
        </w:rPr>
        <w:t>，困難樣本準確率暴跌至</w:t>
      </w:r>
      <w:r>
        <w:rPr>
          <w:sz w:val="24"/>
        </w:rPr>
        <w:t xml:space="preserve"> 25.57% </w:t>
      </w:r>
      <w:r>
        <w:rPr>
          <w:sz w:val="24"/>
        </w:rPr>
        <w:t>與</w:t>
      </w:r>
      <w:r>
        <w:rPr>
          <w:sz w:val="24"/>
        </w:rPr>
        <w:t xml:space="preserve"> 22.73%</w:t>
      </w:r>
      <w:r>
        <w:rPr>
          <w:sz w:val="24"/>
        </w:rPr>
        <w:t>，總體準確率甚至被嚴重</w:t>
      </w:r>
      <w:proofErr w:type="gramStart"/>
      <w:r>
        <w:rPr>
          <w:sz w:val="24"/>
        </w:rPr>
        <w:t>倒扣至</w:t>
      </w:r>
      <w:proofErr w:type="gramEnd"/>
      <w:r>
        <w:rPr>
          <w:sz w:val="24"/>
        </w:rPr>
        <w:t xml:space="preserve"> 57.50% </w:t>
      </w:r>
      <w:r>
        <w:rPr>
          <w:sz w:val="24"/>
        </w:rPr>
        <w:t>與</w:t>
      </w:r>
      <w:r>
        <w:rPr>
          <w:sz w:val="24"/>
        </w:rPr>
        <w:t xml:space="preserve"> 56.25%</w:t>
      </w:r>
      <w:proofErr w:type="gramStart"/>
      <w:r>
        <w:rPr>
          <w:sz w:val="24"/>
        </w:rPr>
        <w:t>（</w:t>
      </w:r>
      <w:proofErr w:type="gramEnd"/>
      <w:r>
        <w:rPr>
          <w:sz w:val="24"/>
        </w:rPr>
        <w:t>遠低於純端側基準線！）。為探究造成顯著負遷移之根本原因，本團隊進一步拆解各雲端模型接手後之「正向</w:t>
      </w:r>
      <w:proofErr w:type="gramStart"/>
      <w:r>
        <w:rPr>
          <w:sz w:val="24"/>
        </w:rPr>
        <w:t>救回題數（</w:t>
      </w:r>
      <w:proofErr w:type="gramEnd"/>
      <w:r>
        <w:rPr>
          <w:sz w:val="24"/>
        </w:rPr>
        <w:t>端側判錯</w:t>
      </w:r>
      <w:r>
        <w:rPr>
          <w:sz w:val="24"/>
        </w:rPr>
        <w:t xml:space="preserve"> ➔ </w:t>
      </w:r>
      <w:r>
        <w:rPr>
          <w:sz w:val="24"/>
        </w:rPr>
        <w:t>雲端救回）」與「逆向改錯題數（端側原本判對</w:t>
      </w:r>
      <w:r>
        <w:rPr>
          <w:sz w:val="24"/>
        </w:rPr>
        <w:t xml:space="preserve"> ➔ </w:t>
      </w:r>
      <w:r>
        <w:rPr>
          <w:sz w:val="24"/>
        </w:rPr>
        <w:t>雲端硬改成錯）」之淨貢獻明細，成果如表</w:t>
      </w:r>
      <w:r>
        <w:rPr>
          <w:sz w:val="24"/>
        </w:rPr>
        <w:t xml:space="preserve"> 10-3-3 </w:t>
      </w:r>
      <w:r>
        <w:rPr>
          <w:sz w:val="24"/>
        </w:rPr>
        <w:t>及圖</w:t>
      </w:r>
      <w:r>
        <w:rPr>
          <w:sz w:val="24"/>
        </w:rPr>
        <w:t xml:space="preserve"> 10-3-2 </w:t>
      </w:r>
      <w:r>
        <w:rPr>
          <w:sz w:val="24"/>
        </w:rPr>
        <w:t>所示。</w:t>
      </w:r>
    </w:p>
    <w:p w14:paraId="09AFB805" w14:textId="77777777" w:rsidR="00375406" w:rsidRDefault="00000000">
      <w:pPr>
        <w:pStyle w:val="af7"/>
      </w:pPr>
      <w:bookmarkStart w:id="227" w:name="_Toc103_T03"/>
      <w:r>
        <w:rPr>
          <w:rFonts w:hint="eastAsia"/>
        </w:rPr>
        <w:t>表</w:t>
      </w:r>
      <w:r>
        <w:rPr>
          <w:rFonts w:hint="eastAsia"/>
        </w:rPr>
        <w:t xml:space="preserve"> </w:t>
      </w:r>
      <w:r>
        <w:fldChar w:fldCharType="begin"/>
      </w:r>
      <w:r>
        <w:instrText xml:space="preserve"> STYLEREF 2 \s </w:instrText>
      </w:r>
      <w:r>
        <w:fldChar w:fldCharType="separate"/>
      </w:r>
      <w:r>
        <w:rPr>
          <w:noProof/>
        </w:rPr>
        <w:t>10-3</w:t>
      </w:r>
      <w:r>
        <w:fldChar w:fldCharType="end"/>
      </w:r>
      <w:r>
        <w:noBreakHyphen/>
      </w:r>
      <w:r>
        <w:fldChar w:fldCharType="begin"/>
      </w:r>
      <w:r>
        <w:instrText xml:space="preserve"> SEQ </w:instrText>
      </w:r>
      <w:r>
        <w:instrText>表</w:instrText>
      </w:r>
      <w:r>
        <w:instrText xml:space="preserve"> \* ARABIC \s 2 </w:instrText>
      </w:r>
      <w:r>
        <w:fldChar w:fldCharType="separate"/>
      </w:r>
      <w:r>
        <w:rPr>
          <w:noProof/>
        </w:rPr>
        <w:t>3</w:t>
      </w:r>
      <w:r>
        <w:fldChar w:fldCharType="end"/>
      </w:r>
      <w:r>
        <w:rPr>
          <w:rFonts w:hint="eastAsia"/>
        </w:rPr>
        <w:t xml:space="preserve"> </w:t>
      </w:r>
      <w:r>
        <w:rPr>
          <w:rFonts w:hint="eastAsia"/>
        </w:rPr>
        <w:t>雲端</w:t>
      </w:r>
      <w:r>
        <w:rPr>
          <w:rFonts w:hint="eastAsia"/>
        </w:rPr>
        <w:t xml:space="preserve"> AI </w:t>
      </w:r>
      <w:r>
        <w:rPr>
          <w:rFonts w:hint="eastAsia"/>
        </w:rPr>
        <w:t>兜底機制淨貢獻與有害兜底</w:t>
      </w:r>
      <w:r>
        <w:rPr>
          <w:rFonts w:hint="eastAsia"/>
        </w:rPr>
        <w:t xml:space="preserve"> (Harmful Fallback) </w:t>
      </w:r>
      <w:r>
        <w:rPr>
          <w:rFonts w:hint="eastAsia"/>
        </w:rPr>
        <w:t>拆解表</w:t>
      </w:r>
      <w:bookmarkEnd w:id="227"/>
    </w:p>
    <w:tbl>
      <w:tblPr>
        <w:tblW w:w="0" w:type="auto"/>
        <w:jc w:val="center"/>
        <w:tblBorders>
          <w:top w:val="single" w:sz="8" w:space="0" w:color="000000"/>
          <w:bottom w:val="single" w:sz="8" w:space="0" w:color="000000"/>
          <w:insideH w:val="single" w:sz="4" w:space="0" w:color="E0E0E0"/>
        </w:tblBorders>
        <w:tblLook w:val="04A0" w:firstRow="1" w:lastRow="0" w:firstColumn="1" w:lastColumn="0" w:noHBand="0" w:noVBand="1"/>
      </w:tblPr>
      <w:tblGrid>
        <w:gridCol w:w="2501"/>
        <w:gridCol w:w="1930"/>
        <w:gridCol w:w="1920"/>
        <w:gridCol w:w="1930"/>
        <w:gridCol w:w="1925"/>
      </w:tblGrid>
      <w:tr w:rsidR="00375406" w14:paraId="2702B432" w14:textId="77777777">
        <w:trPr>
          <w:jc w:val="center"/>
        </w:trPr>
        <w:tc>
          <w:tcPr>
            <w:tcW w:w="2592" w:type="dxa"/>
            <w:tcBorders>
              <w:bottom w:val="single" w:sz="6" w:space="0" w:color="000000"/>
            </w:tcBorders>
            <w:shd w:val="clear" w:color="auto" w:fill="F2F4F4"/>
            <w:vAlign w:val="center"/>
          </w:tcPr>
          <w:p w14:paraId="353359E7" w14:textId="77777777" w:rsidR="00375406" w:rsidRDefault="00000000">
            <w:pPr>
              <w:spacing w:before="60" w:after="60" w:line="276" w:lineRule="auto"/>
              <w:ind w:firstLine="420"/>
              <w:jc w:val="center"/>
            </w:pPr>
            <w:r>
              <w:rPr>
                <w:b/>
                <w:sz w:val="21"/>
              </w:rPr>
              <w:t>評測雲端大模型</w:t>
            </w:r>
          </w:p>
        </w:tc>
        <w:tc>
          <w:tcPr>
            <w:tcW w:w="2016" w:type="dxa"/>
            <w:tcBorders>
              <w:bottom w:val="single" w:sz="6" w:space="0" w:color="000000"/>
            </w:tcBorders>
            <w:shd w:val="clear" w:color="auto" w:fill="F2F4F4"/>
            <w:vAlign w:val="center"/>
          </w:tcPr>
          <w:p w14:paraId="0E0CD4B4" w14:textId="77777777" w:rsidR="00375406" w:rsidRDefault="00000000">
            <w:pPr>
              <w:spacing w:before="60" w:after="60" w:line="276" w:lineRule="auto"/>
              <w:ind w:firstLine="420"/>
              <w:jc w:val="center"/>
            </w:pPr>
            <w:r>
              <w:rPr>
                <w:b/>
                <w:sz w:val="21"/>
              </w:rPr>
              <w:t>正向</w:t>
            </w:r>
            <w:proofErr w:type="gramStart"/>
            <w:r>
              <w:rPr>
                <w:b/>
                <w:sz w:val="21"/>
              </w:rPr>
              <w:t>救回題數</w:t>
            </w:r>
            <w:proofErr w:type="gramEnd"/>
            <w:r>
              <w:rPr>
                <w:b/>
                <w:sz w:val="21"/>
              </w:rPr>
              <w:t xml:space="preserve"> (</w:t>
            </w:r>
            <w:r>
              <w:rPr>
                <w:b/>
                <w:sz w:val="21"/>
              </w:rPr>
              <w:t>本地錯</w:t>
            </w:r>
            <w:r>
              <w:rPr>
                <w:b/>
                <w:sz w:val="21"/>
              </w:rPr>
              <w:t xml:space="preserve"> ➔ AI</w:t>
            </w:r>
            <w:r>
              <w:rPr>
                <w:b/>
                <w:sz w:val="21"/>
              </w:rPr>
              <w:t>救回</w:t>
            </w:r>
            <w:r>
              <w:rPr>
                <w:b/>
                <w:sz w:val="21"/>
              </w:rPr>
              <w:t>)</w:t>
            </w:r>
          </w:p>
        </w:tc>
        <w:tc>
          <w:tcPr>
            <w:tcW w:w="2016" w:type="dxa"/>
            <w:tcBorders>
              <w:bottom w:val="single" w:sz="6" w:space="0" w:color="000000"/>
            </w:tcBorders>
            <w:shd w:val="clear" w:color="auto" w:fill="F2F4F4"/>
            <w:vAlign w:val="center"/>
          </w:tcPr>
          <w:p w14:paraId="1D48B271" w14:textId="77777777" w:rsidR="00375406" w:rsidRDefault="00000000">
            <w:pPr>
              <w:spacing w:before="60" w:after="60" w:line="276" w:lineRule="auto"/>
              <w:ind w:firstLine="420"/>
              <w:jc w:val="center"/>
            </w:pPr>
            <w:r>
              <w:rPr>
                <w:b/>
                <w:sz w:val="21"/>
              </w:rPr>
              <w:t>逆向改錯題數</w:t>
            </w:r>
            <w:r>
              <w:rPr>
                <w:b/>
                <w:sz w:val="21"/>
              </w:rPr>
              <w:t xml:space="preserve"> (</w:t>
            </w:r>
            <w:r>
              <w:rPr>
                <w:b/>
                <w:sz w:val="21"/>
              </w:rPr>
              <w:t>本地對</w:t>
            </w:r>
            <w:r>
              <w:rPr>
                <w:b/>
                <w:sz w:val="21"/>
              </w:rPr>
              <w:t xml:space="preserve"> ➔ AI</w:t>
            </w:r>
            <w:r>
              <w:rPr>
                <w:b/>
                <w:sz w:val="21"/>
              </w:rPr>
              <w:t>改錯</w:t>
            </w:r>
            <w:r>
              <w:rPr>
                <w:b/>
                <w:sz w:val="21"/>
              </w:rPr>
              <w:t>)</w:t>
            </w:r>
          </w:p>
        </w:tc>
        <w:tc>
          <w:tcPr>
            <w:tcW w:w="2016" w:type="dxa"/>
            <w:tcBorders>
              <w:bottom w:val="single" w:sz="6" w:space="0" w:color="000000"/>
            </w:tcBorders>
            <w:shd w:val="clear" w:color="auto" w:fill="F2F4F4"/>
            <w:vAlign w:val="center"/>
          </w:tcPr>
          <w:p w14:paraId="08F2639C" w14:textId="77777777" w:rsidR="00375406" w:rsidRDefault="00000000">
            <w:pPr>
              <w:spacing w:before="60" w:after="60" w:line="276" w:lineRule="auto"/>
              <w:ind w:firstLine="420"/>
              <w:jc w:val="center"/>
            </w:pPr>
            <w:r>
              <w:rPr>
                <w:b/>
                <w:sz w:val="21"/>
              </w:rPr>
              <w:t>淨貢獻題數</w:t>
            </w:r>
            <w:r>
              <w:rPr>
                <w:b/>
                <w:sz w:val="21"/>
              </w:rPr>
              <w:t xml:space="preserve"> (</w:t>
            </w:r>
            <w:proofErr w:type="gramStart"/>
            <w:r>
              <w:rPr>
                <w:b/>
                <w:sz w:val="21"/>
              </w:rPr>
              <w:t>救回減改錯</w:t>
            </w:r>
            <w:proofErr w:type="gramEnd"/>
            <w:r>
              <w:rPr>
                <w:b/>
                <w:sz w:val="21"/>
              </w:rPr>
              <w:t>)</w:t>
            </w:r>
          </w:p>
        </w:tc>
        <w:tc>
          <w:tcPr>
            <w:tcW w:w="2016" w:type="dxa"/>
            <w:tcBorders>
              <w:bottom w:val="single" w:sz="6" w:space="0" w:color="000000"/>
            </w:tcBorders>
            <w:shd w:val="clear" w:color="auto" w:fill="F2F4F4"/>
            <w:vAlign w:val="center"/>
          </w:tcPr>
          <w:p w14:paraId="55E400E2" w14:textId="77777777" w:rsidR="00375406" w:rsidRDefault="00000000">
            <w:pPr>
              <w:spacing w:before="60" w:after="60" w:line="276" w:lineRule="auto"/>
              <w:ind w:firstLine="420"/>
              <w:jc w:val="center"/>
            </w:pPr>
            <w:r>
              <w:rPr>
                <w:b/>
                <w:sz w:val="21"/>
              </w:rPr>
              <w:t>總體勝率變動效果</w:t>
            </w:r>
          </w:p>
        </w:tc>
      </w:tr>
      <w:tr w:rsidR="00375406" w14:paraId="42B526EE" w14:textId="77777777">
        <w:trPr>
          <w:jc w:val="center"/>
        </w:trPr>
        <w:tc>
          <w:tcPr>
            <w:tcW w:w="2592" w:type="dxa"/>
            <w:vAlign w:val="center"/>
          </w:tcPr>
          <w:p w14:paraId="2DC7B0B1" w14:textId="77777777" w:rsidR="00375406" w:rsidRDefault="00000000">
            <w:pPr>
              <w:spacing w:before="60" w:after="60" w:line="276" w:lineRule="auto"/>
              <w:ind w:firstLine="420"/>
            </w:pPr>
            <w:r>
              <w:rPr>
                <w:b/>
                <w:sz w:val="21"/>
              </w:rPr>
              <w:t>Google Gemini 3.8 Flash (</w:t>
            </w:r>
            <w:r>
              <w:rPr>
                <w:b/>
                <w:sz w:val="21"/>
              </w:rPr>
              <w:t>本系統採用</w:t>
            </w:r>
            <w:r>
              <w:rPr>
                <w:b/>
                <w:sz w:val="21"/>
              </w:rPr>
              <w:t>)</w:t>
            </w:r>
          </w:p>
        </w:tc>
        <w:tc>
          <w:tcPr>
            <w:tcW w:w="2016" w:type="dxa"/>
            <w:vAlign w:val="center"/>
          </w:tcPr>
          <w:p w14:paraId="60D23790" w14:textId="77777777" w:rsidR="00375406" w:rsidRDefault="00000000">
            <w:pPr>
              <w:spacing w:before="60" w:after="60" w:line="276" w:lineRule="auto"/>
              <w:ind w:firstLine="420"/>
              <w:jc w:val="center"/>
            </w:pPr>
            <w:r>
              <w:rPr>
                <w:b/>
                <w:sz w:val="21"/>
              </w:rPr>
              <w:t xml:space="preserve">+57 </w:t>
            </w:r>
            <w:r>
              <w:rPr>
                <w:b/>
                <w:sz w:val="21"/>
              </w:rPr>
              <w:t>題</w:t>
            </w:r>
            <w:r>
              <w:rPr>
                <w:b/>
                <w:sz w:val="21"/>
              </w:rPr>
              <w:t xml:space="preserve"> (</w:t>
            </w:r>
            <w:r>
              <w:rPr>
                <w:b/>
                <w:sz w:val="21"/>
              </w:rPr>
              <w:t>救回優異</w:t>
            </w:r>
            <w:r>
              <w:rPr>
                <w:b/>
                <w:sz w:val="21"/>
              </w:rPr>
              <w:t>)</w:t>
            </w:r>
          </w:p>
        </w:tc>
        <w:tc>
          <w:tcPr>
            <w:tcW w:w="2016" w:type="dxa"/>
            <w:vAlign w:val="center"/>
          </w:tcPr>
          <w:p w14:paraId="7BAA712A" w14:textId="77777777" w:rsidR="00375406" w:rsidRDefault="00000000">
            <w:pPr>
              <w:spacing w:before="60" w:after="60" w:line="276" w:lineRule="auto"/>
              <w:ind w:firstLine="420"/>
              <w:jc w:val="center"/>
            </w:pPr>
            <w:r>
              <w:rPr>
                <w:b/>
                <w:sz w:val="21"/>
              </w:rPr>
              <w:t xml:space="preserve">-21 </w:t>
            </w:r>
            <w:r>
              <w:rPr>
                <w:b/>
                <w:sz w:val="21"/>
              </w:rPr>
              <w:t>題</w:t>
            </w:r>
          </w:p>
        </w:tc>
        <w:tc>
          <w:tcPr>
            <w:tcW w:w="2016" w:type="dxa"/>
            <w:vAlign w:val="center"/>
          </w:tcPr>
          <w:p w14:paraId="54C46100" w14:textId="77777777" w:rsidR="00375406" w:rsidRDefault="00000000">
            <w:pPr>
              <w:spacing w:before="60" w:after="60" w:line="276" w:lineRule="auto"/>
              <w:ind w:firstLine="420"/>
              <w:jc w:val="center"/>
            </w:pPr>
            <w:r>
              <w:rPr>
                <w:b/>
                <w:sz w:val="21"/>
              </w:rPr>
              <w:t xml:space="preserve">+36 </w:t>
            </w:r>
            <w:r>
              <w:rPr>
                <w:b/>
                <w:sz w:val="21"/>
              </w:rPr>
              <w:t>題</w:t>
            </w:r>
            <w:r>
              <w:rPr>
                <w:b/>
                <w:sz w:val="21"/>
              </w:rPr>
              <w:t xml:space="preserve"> (</w:t>
            </w:r>
            <w:r>
              <w:rPr>
                <w:b/>
                <w:sz w:val="21"/>
              </w:rPr>
              <w:t>正向顯著收益</w:t>
            </w:r>
            <w:r>
              <w:rPr>
                <w:b/>
                <w:sz w:val="21"/>
              </w:rPr>
              <w:t>) 🏆</w:t>
            </w:r>
          </w:p>
        </w:tc>
        <w:tc>
          <w:tcPr>
            <w:tcW w:w="2016" w:type="dxa"/>
            <w:vAlign w:val="center"/>
          </w:tcPr>
          <w:p w14:paraId="0CCA29E0" w14:textId="77777777" w:rsidR="00375406" w:rsidRDefault="00000000">
            <w:pPr>
              <w:spacing w:before="60" w:after="60" w:line="276" w:lineRule="auto"/>
              <w:ind w:firstLine="420"/>
              <w:jc w:val="center"/>
            </w:pPr>
            <w:r>
              <w:rPr>
                <w:b/>
                <w:sz w:val="21"/>
              </w:rPr>
              <w:t>總準確率大幅躍升</w:t>
            </w:r>
            <w:r>
              <w:rPr>
                <w:b/>
                <w:sz w:val="21"/>
              </w:rPr>
              <w:t xml:space="preserve"> +9.00%</w:t>
            </w:r>
          </w:p>
        </w:tc>
      </w:tr>
      <w:tr w:rsidR="00375406" w14:paraId="179DF883" w14:textId="77777777">
        <w:trPr>
          <w:jc w:val="center"/>
        </w:trPr>
        <w:tc>
          <w:tcPr>
            <w:tcW w:w="2592" w:type="dxa"/>
            <w:vAlign w:val="center"/>
          </w:tcPr>
          <w:p w14:paraId="3AA346E9" w14:textId="77777777" w:rsidR="00375406" w:rsidRDefault="00000000">
            <w:pPr>
              <w:spacing w:before="60" w:after="60" w:line="276" w:lineRule="auto"/>
              <w:ind w:firstLine="420"/>
            </w:pPr>
            <w:r>
              <w:rPr>
                <w:sz w:val="21"/>
              </w:rPr>
              <w:t>OpenAI GPT-4o</w:t>
            </w:r>
          </w:p>
        </w:tc>
        <w:tc>
          <w:tcPr>
            <w:tcW w:w="2016" w:type="dxa"/>
            <w:vAlign w:val="center"/>
          </w:tcPr>
          <w:p w14:paraId="24E4394E" w14:textId="77777777" w:rsidR="00375406" w:rsidRDefault="00000000">
            <w:pPr>
              <w:spacing w:before="60" w:after="60" w:line="276" w:lineRule="auto"/>
              <w:ind w:firstLine="420"/>
              <w:jc w:val="center"/>
            </w:pPr>
            <w:r>
              <w:rPr>
                <w:sz w:val="21"/>
              </w:rPr>
              <w:t xml:space="preserve">+18 </w:t>
            </w:r>
            <w:r>
              <w:rPr>
                <w:sz w:val="21"/>
              </w:rPr>
              <w:t>題</w:t>
            </w:r>
          </w:p>
        </w:tc>
        <w:tc>
          <w:tcPr>
            <w:tcW w:w="2016" w:type="dxa"/>
            <w:vAlign w:val="center"/>
          </w:tcPr>
          <w:p w14:paraId="627724F3" w14:textId="77777777" w:rsidR="00375406" w:rsidRDefault="00000000">
            <w:pPr>
              <w:spacing w:before="60" w:after="60" w:line="276" w:lineRule="auto"/>
              <w:ind w:firstLine="420"/>
              <w:jc w:val="center"/>
            </w:pPr>
            <w:r>
              <w:rPr>
                <w:sz w:val="21"/>
              </w:rPr>
              <w:t xml:space="preserve">-55 </w:t>
            </w:r>
            <w:r>
              <w:rPr>
                <w:sz w:val="21"/>
              </w:rPr>
              <w:t>題</w:t>
            </w:r>
            <w:r>
              <w:rPr>
                <w:sz w:val="21"/>
              </w:rPr>
              <w:t xml:space="preserve"> (</w:t>
            </w:r>
            <w:r>
              <w:rPr>
                <w:sz w:val="21"/>
              </w:rPr>
              <w:t>改錯嚴重</w:t>
            </w:r>
            <w:r>
              <w:rPr>
                <w:sz w:val="21"/>
              </w:rPr>
              <w:t>)</w:t>
            </w:r>
          </w:p>
        </w:tc>
        <w:tc>
          <w:tcPr>
            <w:tcW w:w="2016" w:type="dxa"/>
            <w:vAlign w:val="center"/>
          </w:tcPr>
          <w:p w14:paraId="0FD16049" w14:textId="77777777" w:rsidR="00375406" w:rsidRDefault="00000000">
            <w:pPr>
              <w:spacing w:before="60" w:after="60" w:line="276" w:lineRule="auto"/>
              <w:ind w:firstLine="420"/>
              <w:jc w:val="center"/>
            </w:pPr>
            <w:r>
              <w:rPr>
                <w:sz w:val="21"/>
              </w:rPr>
              <w:t xml:space="preserve">-37 </w:t>
            </w:r>
            <w:r>
              <w:rPr>
                <w:sz w:val="21"/>
              </w:rPr>
              <w:t>題</w:t>
            </w:r>
            <w:r>
              <w:rPr>
                <w:sz w:val="21"/>
              </w:rPr>
              <w:t xml:space="preserve"> (</w:t>
            </w:r>
            <w:r>
              <w:rPr>
                <w:sz w:val="21"/>
              </w:rPr>
              <w:t>嚴重有害倒扣</w:t>
            </w:r>
            <w:r>
              <w:rPr>
                <w:sz w:val="21"/>
              </w:rPr>
              <w:t>) ❌</w:t>
            </w:r>
          </w:p>
        </w:tc>
        <w:tc>
          <w:tcPr>
            <w:tcW w:w="2016" w:type="dxa"/>
            <w:vAlign w:val="center"/>
          </w:tcPr>
          <w:p w14:paraId="6E679A79" w14:textId="77777777" w:rsidR="00375406" w:rsidRDefault="00000000">
            <w:pPr>
              <w:spacing w:before="60" w:after="60" w:line="276" w:lineRule="auto"/>
              <w:ind w:firstLine="420"/>
              <w:jc w:val="center"/>
            </w:pPr>
            <w:r>
              <w:rPr>
                <w:sz w:val="21"/>
              </w:rPr>
              <w:t>總準確率暴跌倒扣</w:t>
            </w:r>
            <w:r>
              <w:rPr>
                <w:sz w:val="21"/>
              </w:rPr>
              <w:t xml:space="preserve"> -9.25%</w:t>
            </w:r>
          </w:p>
        </w:tc>
      </w:tr>
      <w:tr w:rsidR="00375406" w14:paraId="261E26E8" w14:textId="77777777">
        <w:trPr>
          <w:jc w:val="center"/>
        </w:trPr>
        <w:tc>
          <w:tcPr>
            <w:tcW w:w="2592" w:type="dxa"/>
            <w:vAlign w:val="center"/>
          </w:tcPr>
          <w:p w14:paraId="22538A71" w14:textId="77777777" w:rsidR="00375406" w:rsidRDefault="00000000">
            <w:pPr>
              <w:spacing w:before="60" w:after="60" w:line="276" w:lineRule="auto"/>
              <w:ind w:firstLine="420"/>
            </w:pPr>
            <w:r>
              <w:rPr>
                <w:sz w:val="21"/>
              </w:rPr>
              <w:t>Anthropic Claude Sonnet 3.5</w:t>
            </w:r>
          </w:p>
        </w:tc>
        <w:tc>
          <w:tcPr>
            <w:tcW w:w="2016" w:type="dxa"/>
            <w:vAlign w:val="center"/>
          </w:tcPr>
          <w:p w14:paraId="79F2C426" w14:textId="77777777" w:rsidR="00375406" w:rsidRDefault="00000000">
            <w:pPr>
              <w:spacing w:before="60" w:after="60" w:line="276" w:lineRule="auto"/>
              <w:ind w:firstLine="420"/>
              <w:jc w:val="center"/>
            </w:pPr>
            <w:r>
              <w:rPr>
                <w:sz w:val="21"/>
              </w:rPr>
              <w:t xml:space="preserve">+13 </w:t>
            </w:r>
            <w:r>
              <w:rPr>
                <w:sz w:val="21"/>
              </w:rPr>
              <w:t>題</w:t>
            </w:r>
          </w:p>
        </w:tc>
        <w:tc>
          <w:tcPr>
            <w:tcW w:w="2016" w:type="dxa"/>
            <w:vAlign w:val="center"/>
          </w:tcPr>
          <w:p w14:paraId="715BE15C" w14:textId="77777777" w:rsidR="00375406" w:rsidRDefault="00000000">
            <w:pPr>
              <w:spacing w:before="60" w:after="60" w:line="276" w:lineRule="auto"/>
              <w:ind w:firstLine="420"/>
              <w:jc w:val="center"/>
            </w:pPr>
            <w:r>
              <w:rPr>
                <w:sz w:val="21"/>
              </w:rPr>
              <w:t xml:space="preserve">-55 </w:t>
            </w:r>
            <w:r>
              <w:rPr>
                <w:sz w:val="21"/>
              </w:rPr>
              <w:t>題</w:t>
            </w:r>
            <w:r>
              <w:rPr>
                <w:sz w:val="21"/>
              </w:rPr>
              <w:t xml:space="preserve"> (</w:t>
            </w:r>
            <w:r>
              <w:rPr>
                <w:sz w:val="21"/>
              </w:rPr>
              <w:t>改錯嚴重</w:t>
            </w:r>
            <w:r>
              <w:rPr>
                <w:sz w:val="21"/>
              </w:rPr>
              <w:t>)</w:t>
            </w:r>
          </w:p>
        </w:tc>
        <w:tc>
          <w:tcPr>
            <w:tcW w:w="2016" w:type="dxa"/>
            <w:vAlign w:val="center"/>
          </w:tcPr>
          <w:p w14:paraId="6CE1747D" w14:textId="77777777" w:rsidR="00375406" w:rsidRDefault="00000000">
            <w:pPr>
              <w:spacing w:before="60" w:after="60" w:line="276" w:lineRule="auto"/>
              <w:ind w:firstLine="420"/>
              <w:jc w:val="center"/>
            </w:pPr>
            <w:r>
              <w:rPr>
                <w:sz w:val="21"/>
              </w:rPr>
              <w:t xml:space="preserve">-42 </w:t>
            </w:r>
            <w:r>
              <w:rPr>
                <w:sz w:val="21"/>
              </w:rPr>
              <w:t>題</w:t>
            </w:r>
            <w:r>
              <w:rPr>
                <w:sz w:val="21"/>
              </w:rPr>
              <w:t xml:space="preserve"> (</w:t>
            </w:r>
            <w:r>
              <w:rPr>
                <w:sz w:val="21"/>
              </w:rPr>
              <w:t>嚴重有害倒扣</w:t>
            </w:r>
            <w:r>
              <w:rPr>
                <w:sz w:val="21"/>
              </w:rPr>
              <w:t>) ❌</w:t>
            </w:r>
          </w:p>
        </w:tc>
        <w:tc>
          <w:tcPr>
            <w:tcW w:w="2016" w:type="dxa"/>
            <w:vAlign w:val="center"/>
          </w:tcPr>
          <w:p w14:paraId="203ED92C" w14:textId="77777777" w:rsidR="00375406" w:rsidRDefault="00000000">
            <w:pPr>
              <w:spacing w:before="60" w:after="60" w:line="276" w:lineRule="auto"/>
              <w:ind w:firstLine="420"/>
              <w:jc w:val="center"/>
            </w:pPr>
            <w:r>
              <w:rPr>
                <w:sz w:val="21"/>
              </w:rPr>
              <w:t>總準確率暴跌倒扣</w:t>
            </w:r>
            <w:r>
              <w:rPr>
                <w:sz w:val="21"/>
              </w:rPr>
              <w:t xml:space="preserve"> -10.50%</w:t>
            </w:r>
          </w:p>
        </w:tc>
      </w:tr>
    </w:tbl>
    <w:p w14:paraId="6DC7556A" w14:textId="77777777" w:rsidR="00375406" w:rsidRDefault="00000000">
      <w:pPr>
        <w:spacing w:before="160" w:after="80"/>
        <w:ind w:firstLine="560"/>
        <w:jc w:val="center"/>
      </w:pPr>
      <w:r>
        <w:rPr>
          <w:noProof/>
        </w:rPr>
        <w:drawing>
          <wp:inline distT="0" distB="0" distL="0" distR="0" wp14:anchorId="4A28282F" wp14:editId="019A7037">
            <wp:extent cx="5303520" cy="2892829"/>
            <wp:effectExtent l="0" t="0" r="0" b="0"/>
            <wp:docPr id="2142429432" name="Picture 214242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negative_transfer_breakdown.png"/>
                    <pic:cNvPicPr/>
                  </pic:nvPicPr>
                  <pic:blipFill>
                    <a:blip r:embed="rId77"/>
                    <a:stretch>
                      <a:fillRect/>
                    </a:stretch>
                  </pic:blipFill>
                  <pic:spPr>
                    <a:xfrm>
                      <a:off x="0" y="0"/>
                      <a:ext cx="5303520" cy="2892829"/>
                    </a:xfrm>
                    <a:prstGeom prst="rect">
                      <a:avLst/>
                    </a:prstGeom>
                  </pic:spPr>
                </pic:pic>
              </a:graphicData>
            </a:graphic>
          </wp:inline>
        </w:drawing>
      </w:r>
    </w:p>
    <w:p w14:paraId="1324BA1F" w14:textId="77777777" w:rsidR="00375406" w:rsidRDefault="00000000">
      <w:pPr>
        <w:pStyle w:val="af7"/>
      </w:pPr>
      <w:bookmarkStart w:id="228" w:name="_Toc103_F02"/>
      <w:r>
        <w:rPr>
          <w:rFonts w:hint="eastAsia"/>
        </w:rPr>
        <w:t>圖</w:t>
      </w:r>
      <w:r>
        <w:rPr>
          <w:rFonts w:hint="eastAsia"/>
        </w:rPr>
        <w:t xml:space="preserve"> </w:t>
      </w:r>
      <w:r>
        <w:fldChar w:fldCharType="begin"/>
      </w:r>
      <w:r>
        <w:instrText xml:space="preserve"> STYLEREF 2 \s </w:instrText>
      </w:r>
      <w:r>
        <w:fldChar w:fldCharType="separate"/>
      </w:r>
      <w:r>
        <w:rPr>
          <w:noProof/>
        </w:rPr>
        <w:t>10-3</w:t>
      </w:r>
      <w:r>
        <w:fldChar w:fldCharType="end"/>
      </w:r>
      <w:r>
        <w:noBreakHyphen/>
      </w:r>
      <w:r>
        <w:fldChar w:fldCharType="begin"/>
      </w:r>
      <w:r>
        <w:instrText xml:space="preserve"> SEQ </w:instrText>
      </w:r>
      <w:r>
        <w:instrText>圖</w:instrText>
      </w:r>
      <w:r>
        <w:instrText xml:space="preserve"> \* ARABIC \s 2 </w:instrText>
      </w:r>
      <w:r>
        <w:fldChar w:fldCharType="separate"/>
      </w:r>
      <w:r>
        <w:rPr>
          <w:noProof/>
        </w:rPr>
        <w:t>2</w:t>
      </w:r>
      <w:r>
        <w:fldChar w:fldCharType="end"/>
      </w:r>
      <w:r>
        <w:rPr>
          <w:rFonts w:hint="eastAsia"/>
        </w:rPr>
        <w:t xml:space="preserve"> </w:t>
      </w:r>
      <w:r>
        <w:rPr>
          <w:rFonts w:hint="eastAsia"/>
        </w:rPr>
        <w:t>級聯策略「有害兜底</w:t>
      </w:r>
      <w:r>
        <w:rPr>
          <w:rFonts w:hint="eastAsia"/>
        </w:rPr>
        <w:t xml:space="preserve"> (Harmful Fallback)</w:t>
      </w:r>
      <w:r>
        <w:rPr>
          <w:rFonts w:hint="eastAsia"/>
        </w:rPr>
        <w:t>」機制深入剖析圖</w:t>
      </w:r>
      <w:bookmarkEnd w:id="228"/>
    </w:p>
    <w:p w14:paraId="0304FF6C" w14:textId="77777777" w:rsidR="00375406" w:rsidRDefault="00000000">
      <w:pPr>
        <w:spacing w:before="80" w:after="80" w:line="300" w:lineRule="auto"/>
        <w:ind w:firstLine="480"/>
        <w:jc w:val="both"/>
      </w:pPr>
      <w:r>
        <w:rPr>
          <w:sz w:val="24"/>
        </w:rPr>
        <w:t>實測剖析結果無可辯駁地證實：</w:t>
      </w:r>
      <w:r>
        <w:rPr>
          <w:sz w:val="24"/>
        </w:rPr>
        <w:t xml:space="preserve">GPT-4o </w:t>
      </w:r>
      <w:r>
        <w:rPr>
          <w:sz w:val="24"/>
        </w:rPr>
        <w:t>與</w:t>
      </w:r>
      <w:r>
        <w:rPr>
          <w:sz w:val="24"/>
        </w:rPr>
        <w:t xml:space="preserve"> Claude </w:t>
      </w:r>
      <w:r>
        <w:rPr>
          <w:sz w:val="24"/>
        </w:rPr>
        <w:t>在農業病理學領域缺乏高階植物組織視覺特徵對齊，當遇到非標準</w:t>
      </w:r>
      <w:proofErr w:type="gramStart"/>
      <w:r>
        <w:rPr>
          <w:sz w:val="24"/>
        </w:rPr>
        <w:t>病斑時</w:t>
      </w:r>
      <w:proofErr w:type="gramEnd"/>
      <w:r>
        <w:rPr>
          <w:sz w:val="24"/>
        </w:rPr>
        <w:t>，其幻覺傾向會強行覆寫多達</w:t>
      </w:r>
      <w:r>
        <w:rPr>
          <w:sz w:val="24"/>
        </w:rPr>
        <w:t xml:space="preserve"> 55 </w:t>
      </w:r>
      <w:proofErr w:type="gramStart"/>
      <w:r>
        <w:rPr>
          <w:sz w:val="24"/>
        </w:rPr>
        <w:t>題端側</w:t>
      </w:r>
      <w:proofErr w:type="gramEnd"/>
      <w:r>
        <w:rPr>
          <w:sz w:val="24"/>
        </w:rPr>
        <w:t>原本判斷正確的病害標籤，造成災難性的「負向改錯倒扣」；唯獨</w:t>
      </w:r>
      <w:r>
        <w:rPr>
          <w:sz w:val="24"/>
        </w:rPr>
        <w:t xml:space="preserve"> Google Gemini 3.8 Flash </w:t>
      </w:r>
      <w:r>
        <w:rPr>
          <w:sz w:val="24"/>
        </w:rPr>
        <w:t>憑藉領先的多模態視覺架構，達成高達</w:t>
      </w:r>
      <w:r>
        <w:rPr>
          <w:sz w:val="24"/>
        </w:rPr>
        <w:t xml:space="preserve"> +36 </w:t>
      </w:r>
      <w:r>
        <w:rPr>
          <w:sz w:val="24"/>
        </w:rPr>
        <w:t>題</w:t>
      </w:r>
      <w:proofErr w:type="gramStart"/>
      <w:r>
        <w:rPr>
          <w:sz w:val="24"/>
        </w:rPr>
        <w:t>的淨正向</w:t>
      </w:r>
      <w:proofErr w:type="gramEnd"/>
      <w:r>
        <w:rPr>
          <w:sz w:val="24"/>
        </w:rPr>
        <w:t>貢獻，以絕對客觀數據充分印證了本專題選用</w:t>
      </w:r>
      <w:r>
        <w:rPr>
          <w:sz w:val="24"/>
        </w:rPr>
        <w:t xml:space="preserve"> Gemini 3.8 Flash </w:t>
      </w:r>
      <w:r>
        <w:rPr>
          <w:sz w:val="24"/>
        </w:rPr>
        <w:t>作為雲端大模型之科學合理性與技術不可替代性。</w:t>
      </w:r>
    </w:p>
    <w:p w14:paraId="71C782A3" w14:textId="77777777" w:rsidR="00375406" w:rsidRDefault="00000000">
      <w:pPr>
        <w:spacing w:before="80" w:after="80" w:line="300" w:lineRule="auto"/>
        <w:ind w:firstLine="561"/>
      </w:pPr>
      <w:r>
        <w:rPr>
          <w:b/>
        </w:rPr>
        <w:t xml:space="preserve">10-3-3 </w:t>
      </w:r>
      <w:r>
        <w:rPr>
          <w:b/>
        </w:rPr>
        <w:t>非標準田間資料之泛化挑戰與四重技術防護網</w:t>
      </w:r>
    </w:p>
    <w:p w14:paraId="0DEB8E19" w14:textId="77777777" w:rsidR="00375406" w:rsidRDefault="00000000">
      <w:pPr>
        <w:spacing w:before="80" w:after="80" w:line="300" w:lineRule="auto"/>
        <w:ind w:firstLine="480"/>
        <w:jc w:val="both"/>
      </w:pPr>
      <w:r>
        <w:rPr>
          <w:sz w:val="24"/>
        </w:rPr>
        <w:t>針對評審委員關鍵提問：「基準測試採用</w:t>
      </w:r>
      <w:r>
        <w:rPr>
          <w:sz w:val="24"/>
        </w:rPr>
        <w:t xml:space="preserve"> </w:t>
      </w:r>
      <w:proofErr w:type="spellStart"/>
      <w:r>
        <w:rPr>
          <w:sz w:val="24"/>
        </w:rPr>
        <w:t>PlantVillage</w:t>
      </w:r>
      <w:proofErr w:type="spellEnd"/>
      <w:r>
        <w:rPr>
          <w:sz w:val="24"/>
        </w:rPr>
        <w:t xml:space="preserve"> </w:t>
      </w:r>
      <w:r>
        <w:rPr>
          <w:sz w:val="24"/>
        </w:rPr>
        <w:t>資料庫，如何確保在真實田間複雜背景、非標準光影或其他未知植物資料下依然具備高可靠度？」本團隊於系統工程設計初期即深入評估機器學習之「領域轉移（</w:t>
      </w:r>
      <w:r>
        <w:rPr>
          <w:sz w:val="24"/>
        </w:rPr>
        <w:t>Domain Shift</w:t>
      </w:r>
      <w:r>
        <w:rPr>
          <w:sz w:val="24"/>
        </w:rPr>
        <w:t>）」與「分布外樣本（</w:t>
      </w:r>
      <w:r>
        <w:rPr>
          <w:sz w:val="24"/>
        </w:rPr>
        <w:t>Out-of-Distribution, OOD</w:t>
      </w:r>
      <w:r>
        <w:rPr>
          <w:sz w:val="24"/>
        </w:rPr>
        <w:t>）」限制。在真實農業現場，單一</w:t>
      </w:r>
      <w:proofErr w:type="gramStart"/>
      <w:r>
        <w:rPr>
          <w:sz w:val="24"/>
        </w:rPr>
        <w:t>純卷積</w:t>
      </w:r>
      <w:proofErr w:type="gramEnd"/>
      <w:r>
        <w:rPr>
          <w:sz w:val="24"/>
        </w:rPr>
        <w:t>神經網路必然面臨手抖模糊、強烈逆光、泥土遮蔽或非收錄植物雜草之干擾。為此，本系統堅決不依賴「單一模型通吃」，而是創新構建「全流程四重階層式泛化防護網」：</w:t>
      </w:r>
    </w:p>
    <w:p w14:paraId="20B70843" w14:textId="77777777" w:rsidR="00375406" w:rsidRDefault="00000000">
      <w:pPr>
        <w:spacing w:before="80" w:after="80" w:line="300" w:lineRule="auto"/>
        <w:ind w:firstLine="480"/>
        <w:jc w:val="both"/>
      </w:pPr>
      <w:r>
        <w:rPr>
          <w:sz w:val="24"/>
        </w:rPr>
        <w:t>一、前端輸入品質檢驗閘門（</w:t>
      </w:r>
      <w:r>
        <w:rPr>
          <w:sz w:val="24"/>
        </w:rPr>
        <w:t xml:space="preserve">TC-09 </w:t>
      </w:r>
      <w:r>
        <w:rPr>
          <w:sz w:val="24"/>
        </w:rPr>
        <w:t>影像品質過濾）：在影像傳入深度學習推論引擎前，系統於手機端</w:t>
      </w:r>
      <w:r>
        <w:rPr>
          <w:sz w:val="24"/>
        </w:rPr>
        <w:t xml:space="preserve"> </w:t>
      </w:r>
      <w:proofErr w:type="spellStart"/>
      <w:r>
        <w:rPr>
          <w:sz w:val="24"/>
        </w:rPr>
        <w:t>CameraX</w:t>
      </w:r>
      <w:proofErr w:type="spellEnd"/>
      <w:r>
        <w:rPr>
          <w:sz w:val="24"/>
        </w:rPr>
        <w:t xml:space="preserve"> </w:t>
      </w:r>
      <w:r>
        <w:rPr>
          <w:sz w:val="24"/>
        </w:rPr>
        <w:t>與後端影像預處理管線內建</w:t>
      </w:r>
      <w:r>
        <w:rPr>
          <w:sz w:val="24"/>
        </w:rPr>
        <w:t xml:space="preserve"> Laplacian </w:t>
      </w:r>
      <w:r>
        <w:rPr>
          <w:sz w:val="24"/>
        </w:rPr>
        <w:t>梯</w:t>
      </w:r>
      <w:proofErr w:type="gramStart"/>
      <w:r>
        <w:rPr>
          <w:sz w:val="24"/>
        </w:rPr>
        <w:t>度方差</w:t>
      </w:r>
      <w:proofErr w:type="gramEnd"/>
      <w:r>
        <w:rPr>
          <w:sz w:val="24"/>
        </w:rPr>
        <w:t>與亮度</w:t>
      </w:r>
      <w:proofErr w:type="gramStart"/>
      <w:r>
        <w:rPr>
          <w:sz w:val="24"/>
        </w:rPr>
        <w:t>直方圖</w:t>
      </w:r>
      <w:proofErr w:type="gramEnd"/>
      <w:r>
        <w:rPr>
          <w:sz w:val="24"/>
        </w:rPr>
        <w:t>演算法。若偵測到使用者於田間拍攝之照片嚴重</w:t>
      </w:r>
      <w:proofErr w:type="gramStart"/>
      <w:r>
        <w:rPr>
          <w:sz w:val="24"/>
        </w:rPr>
        <w:t>手抖失焦</w:t>
      </w:r>
      <w:proofErr w:type="gramEnd"/>
      <w:r>
        <w:rPr>
          <w:sz w:val="24"/>
        </w:rPr>
        <w:t>、極端</w:t>
      </w:r>
      <w:proofErr w:type="gramStart"/>
      <w:r>
        <w:rPr>
          <w:sz w:val="24"/>
        </w:rPr>
        <w:t>過曝或</w:t>
      </w:r>
      <w:proofErr w:type="gramEnd"/>
      <w:r>
        <w:rPr>
          <w:sz w:val="24"/>
        </w:rPr>
        <w:t>全黑背光，系統將於第一時間攔截並提示使用者重新對焦拍攝，從源頭阻絕劣質雜訊進入模型導致之隨機亂猜。</w:t>
      </w:r>
    </w:p>
    <w:p w14:paraId="28C4A824" w14:textId="77777777" w:rsidR="00375406" w:rsidRDefault="00000000">
      <w:pPr>
        <w:spacing w:before="80" w:after="80" w:line="300" w:lineRule="auto"/>
        <w:ind w:firstLine="480"/>
        <w:jc w:val="both"/>
      </w:pPr>
      <w:r>
        <w:rPr>
          <w:sz w:val="24"/>
        </w:rPr>
        <w:t>二、雙層級階層式推論與置信度門檻機制（</w:t>
      </w:r>
      <w:r>
        <w:rPr>
          <w:sz w:val="24"/>
        </w:rPr>
        <w:t>TC-06</w:t>
      </w:r>
      <w:r>
        <w:rPr>
          <w:sz w:val="24"/>
        </w:rPr>
        <w:t>、</w:t>
      </w:r>
      <w:r>
        <w:rPr>
          <w:sz w:val="24"/>
        </w:rPr>
        <w:t xml:space="preserve">TC-07 </w:t>
      </w:r>
      <w:r>
        <w:rPr>
          <w:sz w:val="24"/>
        </w:rPr>
        <w:t>階層仲裁）：本系統設定嚴格的機率置信度門檻（</w:t>
      </w:r>
      <w:r>
        <w:rPr>
          <w:sz w:val="24"/>
        </w:rPr>
        <w:t>Threshold = 0.75</w:t>
      </w:r>
      <w:r>
        <w:rPr>
          <w:sz w:val="24"/>
        </w:rPr>
        <w:t>）。當本地</w:t>
      </w:r>
      <w:r>
        <w:rPr>
          <w:sz w:val="24"/>
        </w:rPr>
        <w:t xml:space="preserve"> </w:t>
      </w:r>
      <w:proofErr w:type="spellStart"/>
      <w:r>
        <w:rPr>
          <w:sz w:val="24"/>
        </w:rPr>
        <w:t>ConvNeXt</w:t>
      </w:r>
      <w:proofErr w:type="spellEnd"/>
      <w:r>
        <w:rPr>
          <w:sz w:val="24"/>
        </w:rPr>
        <w:t xml:space="preserve">-Tiny </w:t>
      </w:r>
      <w:r>
        <w:rPr>
          <w:sz w:val="24"/>
        </w:rPr>
        <w:t>推論機率高於</w:t>
      </w:r>
      <w:r>
        <w:rPr>
          <w:sz w:val="24"/>
        </w:rPr>
        <w:t xml:space="preserve"> 0.75 </w:t>
      </w:r>
      <w:r>
        <w:rPr>
          <w:sz w:val="24"/>
        </w:rPr>
        <w:t>時，代表影像特徵高度契合已</w:t>
      </w:r>
      <w:proofErr w:type="gramStart"/>
      <w:r>
        <w:rPr>
          <w:sz w:val="24"/>
        </w:rPr>
        <w:t>知病斑</w:t>
      </w:r>
      <w:proofErr w:type="gramEnd"/>
      <w:r>
        <w:rPr>
          <w:sz w:val="24"/>
        </w:rPr>
        <w:t>，直接於</w:t>
      </w:r>
      <w:r>
        <w:rPr>
          <w:sz w:val="24"/>
        </w:rPr>
        <w:t xml:space="preserve"> 500ms </w:t>
      </w:r>
      <w:r>
        <w:rPr>
          <w:sz w:val="24"/>
        </w:rPr>
        <w:t>內快速輸出結果；一旦遇到真實田間複雜背景干擾、早期輕微</w:t>
      </w:r>
      <w:proofErr w:type="gramStart"/>
      <w:r>
        <w:rPr>
          <w:sz w:val="24"/>
        </w:rPr>
        <w:t>病斑或</w:t>
      </w:r>
      <w:proofErr w:type="gramEnd"/>
      <w:r>
        <w:rPr>
          <w:sz w:val="24"/>
        </w:rPr>
        <w:t>罕見複合特徵導致本地端置信度低於</w:t>
      </w:r>
      <w:r>
        <w:rPr>
          <w:sz w:val="24"/>
        </w:rPr>
        <w:t xml:space="preserve"> 0.75 </w:t>
      </w:r>
      <w:r>
        <w:rPr>
          <w:sz w:val="24"/>
        </w:rPr>
        <w:t>時，系統自動拒絕採用</w:t>
      </w:r>
      <w:proofErr w:type="gramStart"/>
      <w:r>
        <w:rPr>
          <w:sz w:val="24"/>
        </w:rPr>
        <w:t>本地端低把握</w:t>
      </w:r>
      <w:proofErr w:type="gramEnd"/>
      <w:r>
        <w:rPr>
          <w:sz w:val="24"/>
        </w:rPr>
        <w:t>結果，無縫啟動第二層雲端</w:t>
      </w:r>
      <w:r>
        <w:rPr>
          <w:sz w:val="24"/>
        </w:rPr>
        <w:t xml:space="preserve"> Google Gemini 3.8 Flash </w:t>
      </w:r>
      <w:r>
        <w:rPr>
          <w:sz w:val="24"/>
        </w:rPr>
        <w:t>多模態大模型進行全圖上下文視覺語意與環境綜合判讀。若雙層模型皆判定特徵不明確或非屬支援作物（</w:t>
      </w:r>
      <w:r>
        <w:rPr>
          <w:sz w:val="24"/>
        </w:rPr>
        <w:t>OOD</w:t>
      </w:r>
      <w:r>
        <w:rPr>
          <w:sz w:val="24"/>
        </w:rPr>
        <w:t>），系統將啟動安全剎車（</w:t>
      </w:r>
      <w:r>
        <w:rPr>
          <w:sz w:val="24"/>
        </w:rPr>
        <w:t>Safety Brake</w:t>
      </w:r>
      <w:r>
        <w:rPr>
          <w:sz w:val="24"/>
        </w:rPr>
        <w:t>），誠實標記為「無法明確判定（</w:t>
      </w:r>
      <w:r>
        <w:rPr>
          <w:sz w:val="24"/>
        </w:rPr>
        <w:t>Unknown</w:t>
      </w:r>
      <w:r>
        <w:rPr>
          <w:sz w:val="24"/>
        </w:rPr>
        <w:t>）／建議</w:t>
      </w:r>
      <w:proofErr w:type="gramStart"/>
      <w:r>
        <w:rPr>
          <w:sz w:val="24"/>
        </w:rPr>
        <w:t>採</w:t>
      </w:r>
      <w:proofErr w:type="gramEnd"/>
      <w:r>
        <w:rPr>
          <w:sz w:val="24"/>
        </w:rPr>
        <w:t>樣送檢」，絕不強行輸出高風險錯誤診斷。</w:t>
      </w:r>
    </w:p>
    <w:p w14:paraId="1B733097" w14:textId="77777777" w:rsidR="00375406" w:rsidRDefault="00000000">
      <w:pPr>
        <w:spacing w:before="80" w:after="80" w:line="300" w:lineRule="auto"/>
        <w:ind w:firstLine="480"/>
        <w:jc w:val="both"/>
      </w:pPr>
      <w:r>
        <w:rPr>
          <w:sz w:val="24"/>
        </w:rPr>
        <w:t>三、農業部專書</w:t>
      </w:r>
      <w:r>
        <w:rPr>
          <w:sz w:val="24"/>
        </w:rPr>
        <w:t xml:space="preserve"> RAG </w:t>
      </w:r>
      <w:r>
        <w:rPr>
          <w:sz w:val="24"/>
        </w:rPr>
        <w:t>向量知識庫強制鎖定（</w:t>
      </w:r>
      <w:r>
        <w:rPr>
          <w:sz w:val="24"/>
        </w:rPr>
        <w:t xml:space="preserve">TC-08 </w:t>
      </w:r>
      <w:r>
        <w:rPr>
          <w:sz w:val="24"/>
        </w:rPr>
        <w:t>處方防護）：為防範大語言模型可能產生的「農藥處方幻覺」，本系統將病害診斷與處方建議解耦。無論前端模型辨識結果為何，後續之用藥防治指引均優先採用本地</w:t>
      </w:r>
      <w:r>
        <w:rPr>
          <w:sz w:val="24"/>
        </w:rPr>
        <w:t xml:space="preserve"> MySQL </w:t>
      </w:r>
      <w:r>
        <w:rPr>
          <w:sz w:val="24"/>
        </w:rPr>
        <w:t>專家審定病蟲害資料庫處置，若資料庫尚無該病害處方或走雲端兜底時，則結合本地</w:t>
      </w:r>
      <w:r>
        <w:rPr>
          <w:sz w:val="24"/>
        </w:rPr>
        <w:t xml:space="preserve"> FAISS </w:t>
      </w:r>
      <w:r>
        <w:rPr>
          <w:sz w:val="24"/>
        </w:rPr>
        <w:t>向量知識庫所檢索之「農業部官方審定植物保護專書」與</w:t>
      </w:r>
      <w:r>
        <w:rPr>
          <w:sz w:val="24"/>
        </w:rPr>
        <w:t xml:space="preserve"> Gemini </w:t>
      </w:r>
      <w:r>
        <w:rPr>
          <w:sz w:val="24"/>
        </w:rPr>
        <w:t>動態生成，並附帶</w:t>
      </w:r>
      <w:r>
        <w:rPr>
          <w:sz w:val="24"/>
        </w:rPr>
        <w:t xml:space="preserve"> SHA-256 </w:t>
      </w:r>
      <w:r>
        <w:rPr>
          <w:sz w:val="24"/>
        </w:rPr>
        <w:t>知識庫完整性校驗，確保提供予農民之每一項防治建議皆有官方文獻背書。</w:t>
      </w:r>
    </w:p>
    <w:p w14:paraId="2D1BDD95" w14:textId="77777777" w:rsidR="00375406" w:rsidRDefault="00000000">
      <w:pPr>
        <w:spacing w:before="80" w:after="80" w:line="300" w:lineRule="auto"/>
        <w:ind w:firstLine="480"/>
        <w:jc w:val="both"/>
      </w:pPr>
      <w:r>
        <w:rPr>
          <w:sz w:val="24"/>
        </w:rPr>
        <w:t>四、</w:t>
      </w:r>
      <w:proofErr w:type="gramStart"/>
      <w:r>
        <w:rPr>
          <w:sz w:val="24"/>
        </w:rPr>
        <w:t>農民線上回饋</w:t>
      </w:r>
      <w:proofErr w:type="gramEnd"/>
      <w:r>
        <w:rPr>
          <w:sz w:val="24"/>
        </w:rPr>
        <w:t>與主動學習（</w:t>
      </w:r>
      <w:r>
        <w:rPr>
          <w:sz w:val="24"/>
        </w:rPr>
        <w:t>Active Learning</w:t>
      </w:r>
      <w:r>
        <w:rPr>
          <w:sz w:val="24"/>
        </w:rPr>
        <w:t>）持續迭代閉環：針對真實農田可能遭遇之特殊病徵或新型變異，本系統</w:t>
      </w:r>
      <w:r>
        <w:rPr>
          <w:sz w:val="24"/>
        </w:rPr>
        <w:t xml:space="preserve"> Android </w:t>
      </w:r>
      <w:r>
        <w:rPr>
          <w:sz w:val="24"/>
        </w:rPr>
        <w:t>客戶端具備「診斷結果回報與農友筆記」功能（</w:t>
      </w:r>
      <w:r>
        <w:rPr>
          <w:sz w:val="24"/>
        </w:rPr>
        <w:t>UC-08</w:t>
      </w:r>
      <w:r>
        <w:rPr>
          <w:sz w:val="24"/>
        </w:rPr>
        <w:t>）。農友標記為疑義或送交農改場</w:t>
      </w:r>
      <w:proofErr w:type="gramStart"/>
      <w:r>
        <w:rPr>
          <w:sz w:val="24"/>
        </w:rPr>
        <w:t>複</w:t>
      </w:r>
      <w:proofErr w:type="gramEnd"/>
      <w:r>
        <w:rPr>
          <w:sz w:val="24"/>
        </w:rPr>
        <w:t>驗之樣本，將自動</w:t>
      </w:r>
      <w:proofErr w:type="gramStart"/>
      <w:r>
        <w:rPr>
          <w:sz w:val="24"/>
        </w:rPr>
        <w:t>加密回傳</w:t>
      </w:r>
      <w:proofErr w:type="gramEnd"/>
      <w:r>
        <w:rPr>
          <w:sz w:val="24"/>
        </w:rPr>
        <w:t>至後端管理員審核池，經專業農業專家二次校驗標</w:t>
      </w:r>
      <w:proofErr w:type="gramStart"/>
      <w:r>
        <w:rPr>
          <w:sz w:val="24"/>
        </w:rPr>
        <w:t>註</w:t>
      </w:r>
      <w:proofErr w:type="gramEnd"/>
      <w:r>
        <w:rPr>
          <w:sz w:val="24"/>
        </w:rPr>
        <w:t>後，納入下一階段模型增量訓練（</w:t>
      </w:r>
      <w:r>
        <w:rPr>
          <w:sz w:val="24"/>
        </w:rPr>
        <w:t>Incremental Learning</w:t>
      </w:r>
      <w:r>
        <w:rPr>
          <w:sz w:val="24"/>
        </w:rPr>
        <w:t>）資料集，使系統具備持續適應不同產區與季節氣候之自演化能力。</w:t>
      </w:r>
    </w:p>
    <w:p w14:paraId="211076F8" w14:textId="77777777" w:rsidR="00375406" w:rsidRDefault="00000000">
      <w:pPr>
        <w:spacing w:before="80" w:after="80" w:line="300" w:lineRule="auto"/>
        <w:ind w:firstLine="480"/>
        <w:jc w:val="both"/>
      </w:pPr>
      <w:r>
        <w:rPr>
          <w:sz w:val="24"/>
        </w:rPr>
        <w:t>為嚴謹驗證「階層式防護策略」在非標準田間資料之實戰效能，本團隊於本地端</w:t>
      </w:r>
      <w:r>
        <w:rPr>
          <w:sz w:val="24"/>
        </w:rPr>
        <w:t xml:space="preserve"> RTX 5070 GPU </w:t>
      </w:r>
      <w:r>
        <w:rPr>
          <w:sz w:val="24"/>
        </w:rPr>
        <w:t>針對真實田間常發生的惡劣環境（強光逆光、背光陰影、手抖失焦與複合噪點）及分布外未知物（</w:t>
      </w:r>
      <w:r>
        <w:rPr>
          <w:sz w:val="24"/>
        </w:rPr>
        <w:t>OOD</w:t>
      </w:r>
      <w:r>
        <w:rPr>
          <w:sz w:val="24"/>
        </w:rPr>
        <w:t>）執行嚴格的擾動</w:t>
      </w:r>
      <w:proofErr w:type="gramStart"/>
      <w:r>
        <w:rPr>
          <w:sz w:val="24"/>
        </w:rPr>
        <w:t>魯棒性</w:t>
      </w:r>
      <w:proofErr w:type="gramEnd"/>
      <w:r>
        <w:rPr>
          <w:sz w:val="24"/>
        </w:rPr>
        <w:t>基準測試（</w:t>
      </w:r>
      <w:r>
        <w:rPr>
          <w:sz w:val="24"/>
        </w:rPr>
        <w:t>Perturbation Robustness Benchmark</w:t>
      </w:r>
      <w:r>
        <w:rPr>
          <w:sz w:val="24"/>
        </w:rPr>
        <w:t>）。測試結果如表</w:t>
      </w:r>
      <w:r>
        <w:rPr>
          <w:sz w:val="24"/>
        </w:rPr>
        <w:t xml:space="preserve"> 10-3-4 </w:t>
      </w:r>
      <w:r>
        <w:rPr>
          <w:sz w:val="24"/>
        </w:rPr>
        <w:t>所示。</w:t>
      </w:r>
    </w:p>
    <w:p w14:paraId="0FB0D9C5" w14:textId="77777777" w:rsidR="00375406" w:rsidRDefault="00000000">
      <w:pPr>
        <w:pStyle w:val="af7"/>
      </w:pPr>
      <w:bookmarkStart w:id="229" w:name="_Toc103_T04"/>
      <w:r>
        <w:rPr>
          <w:rFonts w:hint="eastAsia"/>
        </w:rPr>
        <w:t>表</w:t>
      </w:r>
      <w:r>
        <w:rPr>
          <w:rFonts w:hint="eastAsia"/>
        </w:rPr>
        <w:t xml:space="preserve"> </w:t>
      </w:r>
      <w:r>
        <w:fldChar w:fldCharType="begin"/>
      </w:r>
      <w:r>
        <w:instrText xml:space="preserve"> STYLEREF 2 \s </w:instrText>
      </w:r>
      <w:r>
        <w:fldChar w:fldCharType="separate"/>
      </w:r>
      <w:r>
        <w:rPr>
          <w:noProof/>
        </w:rPr>
        <w:t>10-3</w:t>
      </w:r>
      <w:r>
        <w:fldChar w:fldCharType="end"/>
      </w:r>
      <w:r>
        <w:noBreakHyphen/>
      </w:r>
      <w:r>
        <w:fldChar w:fldCharType="begin"/>
      </w:r>
      <w:r>
        <w:instrText xml:space="preserve"> SEQ </w:instrText>
      </w:r>
      <w:r>
        <w:instrText>表</w:instrText>
      </w:r>
      <w:r>
        <w:instrText xml:space="preserve"> \* ARABIC \s 2 </w:instrText>
      </w:r>
      <w:r>
        <w:fldChar w:fldCharType="separate"/>
      </w:r>
      <w:r>
        <w:rPr>
          <w:noProof/>
        </w:rPr>
        <w:t>4</w:t>
      </w:r>
      <w:r>
        <w:fldChar w:fldCharType="end"/>
      </w:r>
      <w:r>
        <w:rPr>
          <w:rFonts w:hint="eastAsia"/>
        </w:rPr>
        <w:t xml:space="preserve"> </w:t>
      </w:r>
      <w:r>
        <w:rPr>
          <w:rFonts w:hint="eastAsia"/>
        </w:rPr>
        <w:t>非標準田間擾動與階層防護策略實測對照表</w:t>
      </w:r>
      <w:bookmarkEnd w:id="229"/>
    </w:p>
    <w:tbl>
      <w:tblPr>
        <w:tblStyle w:val="aff2"/>
        <w:tblW w:w="9468" w:type="dxa"/>
        <w:jc w:val="center"/>
        <w:tblBorders>
          <w:top w:val="single" w:sz="12" w:space="0" w:color="auto"/>
          <w:left w:val="none" w:sz="0" w:space="0" w:color="auto"/>
          <w:bottom w:val="single" w:sz="12" w:space="0" w:color="auto"/>
          <w:right w:val="none" w:sz="0" w:space="0" w:color="auto"/>
          <w:insideH w:val="single" w:sz="4" w:space="0" w:color="D3D3D3"/>
          <w:insideV w:val="none" w:sz="0" w:space="0" w:color="auto"/>
        </w:tblBorders>
        <w:tblLook w:val="04A0" w:firstRow="1" w:lastRow="0" w:firstColumn="1" w:lastColumn="0" w:noHBand="0" w:noVBand="1"/>
      </w:tblPr>
      <w:tblGrid>
        <w:gridCol w:w="2200"/>
        <w:gridCol w:w="1000"/>
        <w:gridCol w:w="1500"/>
        <w:gridCol w:w="1500"/>
        <w:gridCol w:w="1500"/>
        <w:gridCol w:w="1768"/>
      </w:tblGrid>
      <w:tr w:rsidR="004A6609" w14:paraId="01FED666" w14:textId="77777777">
        <w:trPr>
          <w:cantSplit/>
          <w:tblHeader/>
          <w:jc w:val="center"/>
        </w:trPr>
        <w:tc>
          <w:tcPr>
            <w:tcW w:w="2200" w:type="dxa"/>
            <w:shd w:val="clear" w:color="auto" w:fill="DDEAD7"/>
            <w:vAlign w:val="center"/>
          </w:tcPr>
          <w:p w14:paraId="0E9F0D99" w14:textId="77777777" w:rsidR="004A6609" w:rsidRDefault="00000000" w:rsidP="00A73E1E">
            <w:pPr>
              <w:pStyle w:val="afff2"/>
            </w:pPr>
            <w:r>
              <w:t>測試環境情境</w:t>
            </w:r>
            <w:r>
              <w:t xml:space="preserve"> (Scenario)</w:t>
            </w:r>
          </w:p>
        </w:tc>
        <w:tc>
          <w:tcPr>
            <w:tcW w:w="1000" w:type="dxa"/>
            <w:shd w:val="clear" w:color="auto" w:fill="DDEAD7"/>
            <w:vAlign w:val="center"/>
          </w:tcPr>
          <w:p w14:paraId="06D94E73" w14:textId="77777777" w:rsidR="004A6609" w:rsidRDefault="00000000" w:rsidP="00A73E1E">
            <w:pPr>
              <w:pStyle w:val="afff2"/>
            </w:pPr>
            <w:r>
              <w:t>樣本數</w:t>
            </w:r>
          </w:p>
        </w:tc>
        <w:tc>
          <w:tcPr>
            <w:tcW w:w="1500" w:type="dxa"/>
            <w:shd w:val="clear" w:color="auto" w:fill="DDEAD7"/>
            <w:vAlign w:val="center"/>
          </w:tcPr>
          <w:p w14:paraId="59A3372A" w14:textId="77777777" w:rsidR="004A6609" w:rsidRDefault="00000000" w:rsidP="00A73E1E">
            <w:pPr>
              <w:pStyle w:val="afff2"/>
            </w:pPr>
            <w:r>
              <w:t>單一模型硬猜準確率</w:t>
            </w:r>
          </w:p>
        </w:tc>
        <w:tc>
          <w:tcPr>
            <w:tcW w:w="1500" w:type="dxa"/>
            <w:shd w:val="clear" w:color="auto" w:fill="DDEAD7"/>
            <w:vAlign w:val="center"/>
          </w:tcPr>
          <w:p w14:paraId="65883899" w14:textId="77777777" w:rsidR="004A6609" w:rsidRDefault="00000000" w:rsidP="00A73E1E">
            <w:pPr>
              <w:pStyle w:val="afff2"/>
            </w:pPr>
            <w:r>
              <w:t>階層快篩覆蓋率</w:t>
            </w:r>
          </w:p>
        </w:tc>
        <w:tc>
          <w:tcPr>
            <w:tcW w:w="1500" w:type="dxa"/>
            <w:shd w:val="clear" w:color="auto" w:fill="DDEAD7"/>
            <w:vAlign w:val="center"/>
          </w:tcPr>
          <w:p w14:paraId="35F02677" w14:textId="77777777" w:rsidR="004A6609" w:rsidRDefault="00000000" w:rsidP="00A73E1E">
            <w:pPr>
              <w:pStyle w:val="afff2"/>
            </w:pPr>
            <w:r>
              <w:t>階層快篩準確率</w:t>
            </w:r>
          </w:p>
        </w:tc>
        <w:tc>
          <w:tcPr>
            <w:tcW w:w="1768" w:type="dxa"/>
            <w:shd w:val="clear" w:color="auto" w:fill="DDEAD7"/>
            <w:vAlign w:val="center"/>
          </w:tcPr>
          <w:p w14:paraId="590077C0" w14:textId="77777777" w:rsidR="004A6609" w:rsidRDefault="00000000" w:rsidP="00A73E1E">
            <w:pPr>
              <w:pStyle w:val="afff2"/>
            </w:pPr>
            <w:r>
              <w:t>自動分流雲端</w:t>
            </w:r>
            <w:r>
              <w:t>/</w:t>
            </w:r>
            <w:r>
              <w:t>安全攔截</w:t>
            </w:r>
          </w:p>
        </w:tc>
      </w:tr>
      <w:tr w:rsidR="004A6609" w14:paraId="3046B3BC" w14:textId="77777777">
        <w:trPr>
          <w:cantSplit/>
          <w:jc w:val="center"/>
        </w:trPr>
        <w:tc>
          <w:tcPr>
            <w:tcW w:w="2200" w:type="dxa"/>
            <w:vAlign w:val="center"/>
          </w:tcPr>
          <w:p w14:paraId="2873ABC5" w14:textId="77777777" w:rsidR="004A6609" w:rsidRDefault="00000000" w:rsidP="00A73E1E">
            <w:pPr>
              <w:pStyle w:val="afff2"/>
            </w:pPr>
            <w:r>
              <w:t xml:space="preserve">1. </w:t>
            </w:r>
            <w:r>
              <w:t>標準清潔影像基準</w:t>
            </w:r>
            <w:r>
              <w:t xml:space="preserve"> (Clean)</w:t>
            </w:r>
          </w:p>
        </w:tc>
        <w:tc>
          <w:tcPr>
            <w:tcW w:w="1000" w:type="dxa"/>
            <w:vAlign w:val="center"/>
          </w:tcPr>
          <w:p w14:paraId="78917E8E" w14:textId="77777777" w:rsidR="004A6609" w:rsidRDefault="00000000" w:rsidP="00A73E1E">
            <w:pPr>
              <w:pStyle w:val="afff2"/>
            </w:pPr>
            <w:r>
              <w:t>1,000</w:t>
            </w:r>
          </w:p>
        </w:tc>
        <w:tc>
          <w:tcPr>
            <w:tcW w:w="1500" w:type="dxa"/>
            <w:vAlign w:val="center"/>
          </w:tcPr>
          <w:p w14:paraId="00B10434" w14:textId="77777777" w:rsidR="004A6609" w:rsidRDefault="00000000" w:rsidP="00A73E1E">
            <w:pPr>
              <w:pStyle w:val="afff2"/>
            </w:pPr>
            <w:r>
              <w:t>98.90%</w:t>
            </w:r>
          </w:p>
        </w:tc>
        <w:tc>
          <w:tcPr>
            <w:tcW w:w="1500" w:type="dxa"/>
            <w:vAlign w:val="center"/>
          </w:tcPr>
          <w:p w14:paraId="21FAE0AF" w14:textId="77777777" w:rsidR="004A6609" w:rsidRDefault="00000000" w:rsidP="00A73E1E">
            <w:pPr>
              <w:pStyle w:val="afff2"/>
            </w:pPr>
            <w:r>
              <w:t>98.20%</w:t>
            </w:r>
          </w:p>
        </w:tc>
        <w:tc>
          <w:tcPr>
            <w:tcW w:w="1500" w:type="dxa"/>
            <w:vAlign w:val="center"/>
          </w:tcPr>
          <w:p w14:paraId="308A7058" w14:textId="77777777" w:rsidR="004A6609" w:rsidRDefault="00000000" w:rsidP="00A73E1E">
            <w:pPr>
              <w:pStyle w:val="afff2"/>
            </w:pPr>
            <w:r>
              <w:t>99.69%</w:t>
            </w:r>
          </w:p>
        </w:tc>
        <w:tc>
          <w:tcPr>
            <w:tcW w:w="1768" w:type="dxa"/>
            <w:vAlign w:val="center"/>
          </w:tcPr>
          <w:p w14:paraId="4A04ABFC" w14:textId="77777777" w:rsidR="004A6609" w:rsidRDefault="00000000" w:rsidP="00A73E1E">
            <w:pPr>
              <w:pStyle w:val="afff2"/>
            </w:pPr>
            <w:r>
              <w:t>1.80% (</w:t>
            </w:r>
            <w:r>
              <w:t>低信心群硬猜僅</w:t>
            </w:r>
            <w:r>
              <w:t>55.56%)</w:t>
            </w:r>
          </w:p>
        </w:tc>
      </w:tr>
      <w:tr w:rsidR="004A6609" w14:paraId="576B3100" w14:textId="77777777">
        <w:trPr>
          <w:cantSplit/>
          <w:jc w:val="center"/>
        </w:trPr>
        <w:tc>
          <w:tcPr>
            <w:tcW w:w="2200" w:type="dxa"/>
            <w:vAlign w:val="center"/>
          </w:tcPr>
          <w:p w14:paraId="2369F28A" w14:textId="77777777" w:rsidR="004A6609" w:rsidRDefault="00000000" w:rsidP="00A73E1E">
            <w:pPr>
              <w:pStyle w:val="afff2"/>
            </w:pPr>
            <w:r>
              <w:t xml:space="preserve">2. </w:t>
            </w:r>
            <w:r>
              <w:t>田間光影漂移</w:t>
            </w:r>
            <w:r>
              <w:t xml:space="preserve"> (Lighting)</w:t>
            </w:r>
          </w:p>
        </w:tc>
        <w:tc>
          <w:tcPr>
            <w:tcW w:w="1000" w:type="dxa"/>
            <w:vAlign w:val="center"/>
          </w:tcPr>
          <w:p w14:paraId="328A574C" w14:textId="77777777" w:rsidR="004A6609" w:rsidRDefault="00000000" w:rsidP="00A73E1E">
            <w:pPr>
              <w:pStyle w:val="afff2"/>
            </w:pPr>
            <w:r>
              <w:t>1,000</w:t>
            </w:r>
          </w:p>
        </w:tc>
        <w:tc>
          <w:tcPr>
            <w:tcW w:w="1500" w:type="dxa"/>
            <w:vAlign w:val="center"/>
          </w:tcPr>
          <w:p w14:paraId="0043DD2C" w14:textId="77777777" w:rsidR="004A6609" w:rsidRDefault="00000000" w:rsidP="00A73E1E">
            <w:pPr>
              <w:pStyle w:val="afff2"/>
            </w:pPr>
            <w:r>
              <w:t>94.50%</w:t>
            </w:r>
          </w:p>
        </w:tc>
        <w:tc>
          <w:tcPr>
            <w:tcW w:w="1500" w:type="dxa"/>
            <w:vAlign w:val="center"/>
          </w:tcPr>
          <w:p w14:paraId="46889D4D" w14:textId="77777777" w:rsidR="004A6609" w:rsidRDefault="00000000" w:rsidP="00A73E1E">
            <w:pPr>
              <w:pStyle w:val="afff2"/>
            </w:pPr>
            <w:r>
              <w:t>93.40%</w:t>
            </w:r>
          </w:p>
        </w:tc>
        <w:tc>
          <w:tcPr>
            <w:tcW w:w="1500" w:type="dxa"/>
            <w:vAlign w:val="center"/>
          </w:tcPr>
          <w:p w14:paraId="02077549" w14:textId="77777777" w:rsidR="004A6609" w:rsidRDefault="00000000" w:rsidP="00A73E1E">
            <w:pPr>
              <w:pStyle w:val="afff2"/>
            </w:pPr>
            <w:r>
              <w:t>96.79%</w:t>
            </w:r>
          </w:p>
        </w:tc>
        <w:tc>
          <w:tcPr>
            <w:tcW w:w="1768" w:type="dxa"/>
            <w:vAlign w:val="center"/>
          </w:tcPr>
          <w:p w14:paraId="732B1901" w14:textId="77777777" w:rsidR="004A6609" w:rsidRDefault="00000000" w:rsidP="00A73E1E">
            <w:pPr>
              <w:pStyle w:val="afff2"/>
            </w:pPr>
            <w:r>
              <w:t>6.60% (</w:t>
            </w:r>
            <w:r>
              <w:t>低信心群硬猜僅</w:t>
            </w:r>
            <w:r>
              <w:t>62.12%)</w:t>
            </w:r>
          </w:p>
        </w:tc>
      </w:tr>
      <w:tr w:rsidR="004A6609" w14:paraId="5BF2C0B7" w14:textId="77777777">
        <w:trPr>
          <w:cantSplit/>
          <w:jc w:val="center"/>
        </w:trPr>
        <w:tc>
          <w:tcPr>
            <w:tcW w:w="2200" w:type="dxa"/>
            <w:vAlign w:val="center"/>
          </w:tcPr>
          <w:p w14:paraId="4643C4A9" w14:textId="77777777" w:rsidR="004A6609" w:rsidRDefault="00000000" w:rsidP="00A73E1E">
            <w:pPr>
              <w:pStyle w:val="afff2"/>
            </w:pPr>
            <w:r>
              <w:t xml:space="preserve">3. </w:t>
            </w:r>
            <w:r>
              <w:t>田間手抖失焦</w:t>
            </w:r>
            <w:r>
              <w:t xml:space="preserve"> (Motion Blur)</w:t>
            </w:r>
          </w:p>
        </w:tc>
        <w:tc>
          <w:tcPr>
            <w:tcW w:w="1000" w:type="dxa"/>
            <w:vAlign w:val="center"/>
          </w:tcPr>
          <w:p w14:paraId="30DC644F" w14:textId="77777777" w:rsidR="004A6609" w:rsidRDefault="00000000" w:rsidP="00A73E1E">
            <w:pPr>
              <w:pStyle w:val="afff2"/>
            </w:pPr>
            <w:r>
              <w:t>1,000</w:t>
            </w:r>
          </w:p>
        </w:tc>
        <w:tc>
          <w:tcPr>
            <w:tcW w:w="1500" w:type="dxa"/>
            <w:vAlign w:val="center"/>
          </w:tcPr>
          <w:p w14:paraId="1200E72B" w14:textId="77777777" w:rsidR="004A6609" w:rsidRDefault="00000000" w:rsidP="00A73E1E">
            <w:pPr>
              <w:pStyle w:val="afff2"/>
            </w:pPr>
            <w:r>
              <w:t>54.70% (</w:t>
            </w:r>
            <w:r>
              <w:t>暴跌</w:t>
            </w:r>
            <w:r>
              <w:t>)</w:t>
            </w:r>
          </w:p>
        </w:tc>
        <w:tc>
          <w:tcPr>
            <w:tcW w:w="1500" w:type="dxa"/>
            <w:vAlign w:val="center"/>
          </w:tcPr>
          <w:p w14:paraId="47B12680" w14:textId="77777777" w:rsidR="004A6609" w:rsidRDefault="00000000" w:rsidP="00A73E1E">
            <w:pPr>
              <w:pStyle w:val="afff2"/>
            </w:pPr>
            <w:r>
              <w:t>77.60%</w:t>
            </w:r>
          </w:p>
        </w:tc>
        <w:tc>
          <w:tcPr>
            <w:tcW w:w="1500" w:type="dxa"/>
            <w:vAlign w:val="center"/>
          </w:tcPr>
          <w:p w14:paraId="721EDA15" w14:textId="77777777" w:rsidR="004A6609" w:rsidRDefault="00000000" w:rsidP="00A73E1E">
            <w:pPr>
              <w:pStyle w:val="afff2"/>
            </w:pPr>
            <w:r>
              <w:t>60.05%</w:t>
            </w:r>
          </w:p>
        </w:tc>
        <w:tc>
          <w:tcPr>
            <w:tcW w:w="1768" w:type="dxa"/>
            <w:vAlign w:val="center"/>
          </w:tcPr>
          <w:p w14:paraId="24A152D0" w14:textId="77777777" w:rsidR="004A6609" w:rsidRDefault="00000000" w:rsidP="00A73E1E">
            <w:pPr>
              <w:pStyle w:val="afff2"/>
            </w:pPr>
            <w:r>
              <w:t>22.40% (TC-09</w:t>
            </w:r>
            <w:r>
              <w:t>前端攔截重拍</w:t>
            </w:r>
            <w:r>
              <w:t>)</w:t>
            </w:r>
          </w:p>
        </w:tc>
      </w:tr>
      <w:tr w:rsidR="004A6609" w14:paraId="0D5B9501" w14:textId="77777777">
        <w:trPr>
          <w:cantSplit/>
          <w:jc w:val="center"/>
        </w:trPr>
        <w:tc>
          <w:tcPr>
            <w:tcW w:w="2200" w:type="dxa"/>
            <w:vAlign w:val="center"/>
          </w:tcPr>
          <w:p w14:paraId="0AD80D71" w14:textId="77777777" w:rsidR="004A6609" w:rsidRDefault="00000000" w:rsidP="00A73E1E">
            <w:pPr>
              <w:pStyle w:val="afff2"/>
            </w:pPr>
            <w:r>
              <w:t xml:space="preserve">4. </w:t>
            </w:r>
            <w:r>
              <w:t>複合田間惡劣環境</w:t>
            </w:r>
            <w:r>
              <w:t xml:space="preserve"> (Compound)</w:t>
            </w:r>
          </w:p>
        </w:tc>
        <w:tc>
          <w:tcPr>
            <w:tcW w:w="1000" w:type="dxa"/>
            <w:vAlign w:val="center"/>
          </w:tcPr>
          <w:p w14:paraId="1D885D2D" w14:textId="77777777" w:rsidR="004A6609" w:rsidRDefault="00000000" w:rsidP="00A73E1E">
            <w:pPr>
              <w:pStyle w:val="afff2"/>
            </w:pPr>
            <w:r>
              <w:t>1,000</w:t>
            </w:r>
          </w:p>
        </w:tc>
        <w:tc>
          <w:tcPr>
            <w:tcW w:w="1500" w:type="dxa"/>
            <w:vAlign w:val="center"/>
          </w:tcPr>
          <w:p w14:paraId="136B58DF" w14:textId="77777777" w:rsidR="004A6609" w:rsidRDefault="00000000" w:rsidP="00A73E1E">
            <w:pPr>
              <w:pStyle w:val="afff2"/>
            </w:pPr>
            <w:r>
              <w:t>79.10%</w:t>
            </w:r>
          </w:p>
        </w:tc>
        <w:tc>
          <w:tcPr>
            <w:tcW w:w="1500" w:type="dxa"/>
            <w:vAlign w:val="center"/>
          </w:tcPr>
          <w:p w14:paraId="183D2E78" w14:textId="77777777" w:rsidR="004A6609" w:rsidRDefault="00000000" w:rsidP="00A73E1E">
            <w:pPr>
              <w:pStyle w:val="afff2"/>
            </w:pPr>
            <w:r>
              <w:t>82.20%</w:t>
            </w:r>
          </w:p>
        </w:tc>
        <w:tc>
          <w:tcPr>
            <w:tcW w:w="1500" w:type="dxa"/>
            <w:vAlign w:val="center"/>
          </w:tcPr>
          <w:p w14:paraId="7E2C61B2" w14:textId="77777777" w:rsidR="004A6609" w:rsidRDefault="00000000" w:rsidP="00A73E1E">
            <w:pPr>
              <w:pStyle w:val="afff2"/>
            </w:pPr>
            <w:r>
              <w:t>86.74%</w:t>
            </w:r>
          </w:p>
        </w:tc>
        <w:tc>
          <w:tcPr>
            <w:tcW w:w="1768" w:type="dxa"/>
            <w:vAlign w:val="center"/>
          </w:tcPr>
          <w:p w14:paraId="07ACDB09" w14:textId="77777777" w:rsidR="004A6609" w:rsidRDefault="00000000" w:rsidP="00A73E1E">
            <w:pPr>
              <w:pStyle w:val="afff2"/>
            </w:pPr>
            <w:r>
              <w:t>17.80% (</w:t>
            </w:r>
            <w:r>
              <w:t>自動分流</w:t>
            </w:r>
            <w:r>
              <w:t>Gemini</w:t>
            </w:r>
            <w:r>
              <w:t>二次診斷</w:t>
            </w:r>
            <w:r>
              <w:t>)</w:t>
            </w:r>
          </w:p>
        </w:tc>
      </w:tr>
      <w:tr w:rsidR="004A6609" w14:paraId="4A8119FF" w14:textId="77777777">
        <w:trPr>
          <w:cantSplit/>
          <w:jc w:val="center"/>
        </w:trPr>
        <w:tc>
          <w:tcPr>
            <w:tcW w:w="2200" w:type="dxa"/>
            <w:vAlign w:val="center"/>
          </w:tcPr>
          <w:p w14:paraId="0D700BB4" w14:textId="77777777" w:rsidR="004A6609" w:rsidRDefault="00000000" w:rsidP="00A73E1E">
            <w:pPr>
              <w:pStyle w:val="afff2"/>
            </w:pPr>
            <w:r>
              <w:t xml:space="preserve">5. </w:t>
            </w:r>
            <w:r>
              <w:t>分布外非植物干擾</w:t>
            </w:r>
            <w:r>
              <w:t xml:space="preserve"> (OOD)</w:t>
            </w:r>
          </w:p>
        </w:tc>
        <w:tc>
          <w:tcPr>
            <w:tcW w:w="1000" w:type="dxa"/>
            <w:vAlign w:val="center"/>
          </w:tcPr>
          <w:p w14:paraId="1E7D9EAE" w14:textId="77777777" w:rsidR="004A6609" w:rsidRDefault="00000000" w:rsidP="00A73E1E">
            <w:pPr>
              <w:pStyle w:val="afff2"/>
            </w:pPr>
            <w:r>
              <w:t>100</w:t>
            </w:r>
          </w:p>
        </w:tc>
        <w:tc>
          <w:tcPr>
            <w:tcW w:w="1500" w:type="dxa"/>
            <w:vAlign w:val="center"/>
          </w:tcPr>
          <w:p w14:paraId="543D4C15" w14:textId="77777777" w:rsidR="004A6609" w:rsidRDefault="00000000" w:rsidP="00A73E1E">
            <w:pPr>
              <w:pStyle w:val="afff2"/>
            </w:pPr>
            <w:r>
              <w:t>0.00% (</w:t>
            </w:r>
            <w:r>
              <w:t>必然誤判</w:t>
            </w:r>
            <w:r>
              <w:t>)</w:t>
            </w:r>
          </w:p>
        </w:tc>
        <w:tc>
          <w:tcPr>
            <w:tcW w:w="1500" w:type="dxa"/>
            <w:vAlign w:val="center"/>
          </w:tcPr>
          <w:p w14:paraId="4E9C976C" w14:textId="77777777" w:rsidR="004A6609" w:rsidRDefault="00000000" w:rsidP="00A73E1E">
            <w:pPr>
              <w:pStyle w:val="afff2"/>
            </w:pPr>
            <w:r>
              <w:t>0.00%</w:t>
            </w:r>
          </w:p>
        </w:tc>
        <w:tc>
          <w:tcPr>
            <w:tcW w:w="1500" w:type="dxa"/>
            <w:vAlign w:val="center"/>
          </w:tcPr>
          <w:p w14:paraId="6869E33F" w14:textId="77777777" w:rsidR="004A6609" w:rsidRDefault="00000000" w:rsidP="00A73E1E">
            <w:pPr>
              <w:pStyle w:val="afff2"/>
            </w:pPr>
            <w:r>
              <w:t>--</w:t>
            </w:r>
          </w:p>
        </w:tc>
        <w:tc>
          <w:tcPr>
            <w:tcW w:w="1768" w:type="dxa"/>
            <w:vAlign w:val="center"/>
          </w:tcPr>
          <w:p w14:paraId="413FDFFF" w14:textId="77777777" w:rsidR="004A6609" w:rsidRDefault="00000000" w:rsidP="00A73E1E">
            <w:pPr>
              <w:pStyle w:val="afff2"/>
            </w:pPr>
            <w:r>
              <w:t>100.00% (</w:t>
            </w:r>
            <w:r>
              <w:t>安全拒答</w:t>
            </w:r>
            <w:r>
              <w:t>/</w:t>
            </w:r>
            <w:r>
              <w:t>輸出無法判定</w:t>
            </w:r>
            <w:r>
              <w:t>)</w:t>
            </w:r>
          </w:p>
        </w:tc>
      </w:tr>
    </w:tbl>
    <w:p w14:paraId="55CF15BD" w14:textId="77777777" w:rsidR="00375406" w:rsidRDefault="00000000">
      <w:pPr>
        <w:spacing w:before="80" w:after="80" w:line="300" w:lineRule="auto"/>
        <w:ind w:firstLine="480"/>
        <w:jc w:val="both"/>
      </w:pPr>
      <w:r>
        <w:rPr>
          <w:sz w:val="24"/>
        </w:rPr>
        <w:t>由表</w:t>
      </w:r>
      <w:r>
        <w:rPr>
          <w:sz w:val="24"/>
        </w:rPr>
        <w:t xml:space="preserve"> 10-3-4 </w:t>
      </w:r>
      <w:r>
        <w:rPr>
          <w:sz w:val="24"/>
        </w:rPr>
        <w:t>實測數據可證：當面對真實田間手抖模糊時，</w:t>
      </w:r>
      <w:proofErr w:type="gramStart"/>
      <w:r>
        <w:rPr>
          <w:sz w:val="24"/>
        </w:rPr>
        <w:t>單純卷積</w:t>
      </w:r>
      <w:proofErr w:type="gramEnd"/>
      <w:r>
        <w:rPr>
          <w:sz w:val="24"/>
        </w:rPr>
        <w:t>模型準確率會暴跌至</w:t>
      </w:r>
      <w:r>
        <w:rPr>
          <w:sz w:val="24"/>
        </w:rPr>
        <w:t xml:space="preserve"> 54.70%</w:t>
      </w:r>
      <w:r>
        <w:rPr>
          <w:sz w:val="24"/>
        </w:rPr>
        <w:t>，若不加防護將導致</w:t>
      </w:r>
      <w:proofErr w:type="gramStart"/>
      <w:r>
        <w:rPr>
          <w:sz w:val="24"/>
        </w:rPr>
        <w:t>嚴重誤</w:t>
      </w:r>
      <w:proofErr w:type="gramEnd"/>
      <w:r>
        <w:rPr>
          <w:sz w:val="24"/>
        </w:rPr>
        <w:t>診；然而在我們的階層策略下，系統成功透過信心度門檻與</w:t>
      </w:r>
      <w:r>
        <w:rPr>
          <w:sz w:val="24"/>
        </w:rPr>
        <w:t xml:space="preserve"> TC-09 </w:t>
      </w:r>
      <w:r>
        <w:rPr>
          <w:sz w:val="24"/>
        </w:rPr>
        <w:t>品質檢驗閘門，將</w:t>
      </w:r>
      <w:r>
        <w:rPr>
          <w:sz w:val="24"/>
        </w:rPr>
        <w:t xml:space="preserve"> 22.40% </w:t>
      </w:r>
      <w:r>
        <w:rPr>
          <w:sz w:val="24"/>
        </w:rPr>
        <w:t>的高風險樣本在前端攔截要求重拍，並在面對非植物時達成</w:t>
      </w:r>
      <w:r>
        <w:rPr>
          <w:sz w:val="24"/>
        </w:rPr>
        <w:t xml:space="preserve"> 100% </w:t>
      </w:r>
      <w:proofErr w:type="gramStart"/>
      <w:r>
        <w:rPr>
          <w:sz w:val="24"/>
        </w:rPr>
        <w:t>安全拒</w:t>
      </w:r>
      <w:proofErr w:type="gramEnd"/>
      <w:r>
        <w:rPr>
          <w:sz w:val="24"/>
        </w:rPr>
        <w:t>答，徹底避免指鹿為馬。</w:t>
      </w:r>
    </w:p>
    <w:p w14:paraId="0481E628" w14:textId="77777777" w:rsidR="00375406" w:rsidRDefault="00000000">
      <w:pPr>
        <w:spacing w:before="80" w:after="80" w:line="300" w:lineRule="auto"/>
        <w:ind w:firstLine="480"/>
        <w:jc w:val="both"/>
      </w:pPr>
      <w:proofErr w:type="gramStart"/>
      <w:r>
        <w:rPr>
          <w:sz w:val="24"/>
        </w:rPr>
        <w:t>此外，</w:t>
      </w:r>
      <w:proofErr w:type="gramEnd"/>
      <w:r>
        <w:rPr>
          <w:sz w:val="24"/>
        </w:rPr>
        <w:t>針對驗證集全量</w:t>
      </w:r>
      <w:r>
        <w:rPr>
          <w:sz w:val="24"/>
        </w:rPr>
        <w:t xml:space="preserve"> 10,861 </w:t>
      </w:r>
      <w:r>
        <w:rPr>
          <w:sz w:val="24"/>
        </w:rPr>
        <w:t>張樣本在不同置信度門檻下的分流效益分析如表</w:t>
      </w:r>
      <w:r>
        <w:rPr>
          <w:sz w:val="24"/>
        </w:rPr>
        <w:t xml:space="preserve"> 10-3-5 </w:t>
      </w:r>
      <w:r>
        <w:rPr>
          <w:sz w:val="24"/>
        </w:rPr>
        <w:t>所示。實測證明門檻設為</w:t>
      </w:r>
      <w:r>
        <w:rPr>
          <w:sz w:val="24"/>
        </w:rPr>
        <w:t xml:space="preserve"> 0.75 </w:t>
      </w:r>
      <w:r>
        <w:rPr>
          <w:sz w:val="24"/>
        </w:rPr>
        <w:t>能兼顧</w:t>
      </w:r>
      <w:r>
        <w:rPr>
          <w:sz w:val="24"/>
        </w:rPr>
        <w:t xml:space="preserve"> 98.82% </w:t>
      </w:r>
      <w:r>
        <w:rPr>
          <w:sz w:val="24"/>
        </w:rPr>
        <w:t>的</w:t>
      </w:r>
      <w:proofErr w:type="gramStart"/>
      <w:r>
        <w:rPr>
          <w:sz w:val="24"/>
        </w:rPr>
        <w:t>極</w:t>
      </w:r>
      <w:proofErr w:type="gramEnd"/>
      <w:r>
        <w:rPr>
          <w:sz w:val="24"/>
        </w:rPr>
        <w:t>速</w:t>
      </w:r>
      <w:proofErr w:type="gramStart"/>
      <w:r>
        <w:rPr>
          <w:sz w:val="24"/>
        </w:rPr>
        <w:t>快篩通</w:t>
      </w:r>
      <w:proofErr w:type="gramEnd"/>
      <w:r>
        <w:rPr>
          <w:sz w:val="24"/>
        </w:rPr>
        <w:t>量與</w:t>
      </w:r>
      <w:r>
        <w:rPr>
          <w:sz w:val="24"/>
        </w:rPr>
        <w:t xml:space="preserve"> 99.55% </w:t>
      </w:r>
      <w:r>
        <w:rPr>
          <w:sz w:val="24"/>
        </w:rPr>
        <w:t>的超高準確率，並精</w:t>
      </w:r>
      <w:proofErr w:type="gramStart"/>
      <w:r>
        <w:rPr>
          <w:sz w:val="24"/>
        </w:rPr>
        <w:t>準</w:t>
      </w:r>
      <w:proofErr w:type="gramEnd"/>
      <w:r>
        <w:rPr>
          <w:sz w:val="24"/>
        </w:rPr>
        <w:t>挑出剩餘</w:t>
      </w:r>
      <w:r>
        <w:rPr>
          <w:sz w:val="24"/>
        </w:rPr>
        <w:t xml:space="preserve"> 1.18% </w:t>
      </w:r>
      <w:r>
        <w:rPr>
          <w:sz w:val="24"/>
        </w:rPr>
        <w:t>邊緣樣本（若硬猜準確率僅</w:t>
      </w:r>
      <w:r>
        <w:rPr>
          <w:sz w:val="24"/>
        </w:rPr>
        <w:t xml:space="preserve"> 58.59%</w:t>
      </w:r>
      <w:r>
        <w:rPr>
          <w:sz w:val="24"/>
        </w:rPr>
        <w:t>）由雲端大模型補位救援。</w:t>
      </w:r>
    </w:p>
    <w:p w14:paraId="06672EA1" w14:textId="77777777" w:rsidR="00375406" w:rsidRDefault="00000000">
      <w:pPr>
        <w:pStyle w:val="af7"/>
      </w:pPr>
      <w:bookmarkStart w:id="230" w:name="_Toc103_T05"/>
      <w:r>
        <w:rPr>
          <w:rFonts w:hint="eastAsia"/>
        </w:rPr>
        <w:t>表</w:t>
      </w:r>
      <w:r>
        <w:rPr>
          <w:rFonts w:hint="eastAsia"/>
        </w:rPr>
        <w:t xml:space="preserve"> </w:t>
      </w:r>
      <w:r>
        <w:fldChar w:fldCharType="begin"/>
      </w:r>
      <w:r>
        <w:instrText xml:space="preserve"> STYLEREF 2 \s </w:instrText>
      </w:r>
      <w:r>
        <w:fldChar w:fldCharType="separate"/>
      </w:r>
      <w:r>
        <w:rPr>
          <w:noProof/>
        </w:rPr>
        <w:t>10-3</w:t>
      </w:r>
      <w:r>
        <w:fldChar w:fldCharType="end"/>
      </w:r>
      <w:r>
        <w:noBreakHyphen/>
      </w:r>
      <w:r>
        <w:fldChar w:fldCharType="begin"/>
      </w:r>
      <w:r>
        <w:instrText xml:space="preserve"> SEQ </w:instrText>
      </w:r>
      <w:r>
        <w:instrText>表</w:instrText>
      </w:r>
      <w:r>
        <w:instrText xml:space="preserve"> \* ARABIC \s 2 </w:instrText>
      </w:r>
      <w:r>
        <w:fldChar w:fldCharType="separate"/>
      </w:r>
      <w:r>
        <w:rPr>
          <w:noProof/>
        </w:rPr>
        <w:t>5</w:t>
      </w:r>
      <w:r>
        <w:fldChar w:fldCharType="end"/>
      </w:r>
      <w:r>
        <w:rPr>
          <w:rFonts w:hint="eastAsia"/>
        </w:rPr>
        <w:t xml:space="preserve"> </w:t>
      </w:r>
      <w:r>
        <w:rPr>
          <w:rFonts w:hint="eastAsia"/>
        </w:rPr>
        <w:t>階層式置信度門檻分流實測分析表</w:t>
      </w:r>
      <w:bookmarkEnd w:id="230"/>
    </w:p>
    <w:tbl>
      <w:tblPr>
        <w:tblStyle w:val="aff2"/>
        <w:tblW w:w="9468" w:type="dxa"/>
        <w:jc w:val="center"/>
        <w:tblBorders>
          <w:top w:val="single" w:sz="12" w:space="0" w:color="auto"/>
          <w:left w:val="none" w:sz="0" w:space="0" w:color="auto"/>
          <w:bottom w:val="single" w:sz="12" w:space="0" w:color="auto"/>
          <w:right w:val="none" w:sz="0" w:space="0" w:color="auto"/>
          <w:insideH w:val="single" w:sz="4" w:space="0" w:color="D3D3D3"/>
          <w:insideV w:val="none" w:sz="0" w:space="0" w:color="auto"/>
        </w:tblBorders>
        <w:tblLook w:val="04A0" w:firstRow="1" w:lastRow="0" w:firstColumn="1" w:lastColumn="0" w:noHBand="0" w:noVBand="1"/>
      </w:tblPr>
      <w:tblGrid>
        <w:gridCol w:w="1600"/>
        <w:gridCol w:w="1500"/>
        <w:gridCol w:w="1500"/>
        <w:gridCol w:w="1500"/>
        <w:gridCol w:w="1500"/>
        <w:gridCol w:w="1868"/>
      </w:tblGrid>
      <w:tr w:rsidR="004A6609" w14:paraId="783ABF4C" w14:textId="77777777">
        <w:trPr>
          <w:cantSplit/>
          <w:tblHeader/>
          <w:jc w:val="center"/>
        </w:trPr>
        <w:tc>
          <w:tcPr>
            <w:tcW w:w="1600" w:type="dxa"/>
            <w:shd w:val="clear" w:color="auto" w:fill="DDEAD7"/>
            <w:vAlign w:val="center"/>
          </w:tcPr>
          <w:p w14:paraId="3F747C67" w14:textId="77777777" w:rsidR="004A6609" w:rsidRDefault="00000000" w:rsidP="00A73E1E">
            <w:pPr>
              <w:pStyle w:val="afff2"/>
            </w:pPr>
            <w:r>
              <w:t>置信度門檻</w:t>
            </w:r>
          </w:p>
        </w:tc>
        <w:tc>
          <w:tcPr>
            <w:tcW w:w="1500" w:type="dxa"/>
            <w:shd w:val="clear" w:color="auto" w:fill="DDEAD7"/>
            <w:vAlign w:val="center"/>
          </w:tcPr>
          <w:p w14:paraId="72D551CF" w14:textId="77777777" w:rsidR="004A6609" w:rsidRDefault="00000000" w:rsidP="00A73E1E">
            <w:pPr>
              <w:pStyle w:val="afff2"/>
            </w:pPr>
            <w:r>
              <w:t>本地快篩樣本數</w:t>
            </w:r>
          </w:p>
        </w:tc>
        <w:tc>
          <w:tcPr>
            <w:tcW w:w="1500" w:type="dxa"/>
            <w:shd w:val="clear" w:color="auto" w:fill="DDEAD7"/>
            <w:vAlign w:val="center"/>
          </w:tcPr>
          <w:p w14:paraId="7CB05C98" w14:textId="77777777" w:rsidR="004A6609" w:rsidRDefault="00000000" w:rsidP="00A73E1E">
            <w:pPr>
              <w:pStyle w:val="afff2"/>
            </w:pPr>
            <w:r>
              <w:t>快篩覆蓋率</w:t>
            </w:r>
            <w:r>
              <w:t xml:space="preserve"> (%)</w:t>
            </w:r>
          </w:p>
        </w:tc>
        <w:tc>
          <w:tcPr>
            <w:tcW w:w="1500" w:type="dxa"/>
            <w:shd w:val="clear" w:color="auto" w:fill="DDEAD7"/>
            <w:vAlign w:val="center"/>
          </w:tcPr>
          <w:p w14:paraId="14DD30BA" w14:textId="77777777" w:rsidR="004A6609" w:rsidRDefault="00000000" w:rsidP="00A73E1E">
            <w:pPr>
              <w:pStyle w:val="afff2"/>
            </w:pPr>
            <w:r>
              <w:t>快篩準確率</w:t>
            </w:r>
            <w:r>
              <w:t xml:space="preserve"> (%)</w:t>
            </w:r>
          </w:p>
        </w:tc>
        <w:tc>
          <w:tcPr>
            <w:tcW w:w="1500" w:type="dxa"/>
            <w:shd w:val="clear" w:color="auto" w:fill="DDEAD7"/>
            <w:vAlign w:val="center"/>
          </w:tcPr>
          <w:p w14:paraId="04A30CA4" w14:textId="77777777" w:rsidR="004A6609" w:rsidRDefault="00000000" w:rsidP="00A73E1E">
            <w:pPr>
              <w:pStyle w:val="afff2"/>
            </w:pPr>
            <w:r>
              <w:t>分流雲端樣本數</w:t>
            </w:r>
          </w:p>
        </w:tc>
        <w:tc>
          <w:tcPr>
            <w:tcW w:w="1868" w:type="dxa"/>
            <w:shd w:val="clear" w:color="auto" w:fill="DDEAD7"/>
            <w:vAlign w:val="center"/>
          </w:tcPr>
          <w:p w14:paraId="7E28A479" w14:textId="77777777" w:rsidR="004A6609" w:rsidRDefault="00000000" w:rsidP="00A73E1E">
            <w:pPr>
              <w:pStyle w:val="afff2"/>
            </w:pPr>
            <w:r>
              <w:t>低信心群若硬猜準確率</w:t>
            </w:r>
          </w:p>
        </w:tc>
      </w:tr>
      <w:tr w:rsidR="004A6609" w14:paraId="7C072078" w14:textId="77777777">
        <w:trPr>
          <w:cantSplit/>
          <w:jc w:val="center"/>
        </w:trPr>
        <w:tc>
          <w:tcPr>
            <w:tcW w:w="1600" w:type="dxa"/>
            <w:vAlign w:val="center"/>
          </w:tcPr>
          <w:p w14:paraId="00C9C4DE" w14:textId="77777777" w:rsidR="004A6609" w:rsidRDefault="00000000" w:rsidP="00A73E1E">
            <w:pPr>
              <w:pStyle w:val="afff2"/>
            </w:pPr>
            <w:r>
              <w:t>門檻</w:t>
            </w:r>
            <w:r>
              <w:t xml:space="preserve"> 0.50</w:t>
            </w:r>
          </w:p>
        </w:tc>
        <w:tc>
          <w:tcPr>
            <w:tcW w:w="1500" w:type="dxa"/>
            <w:vAlign w:val="center"/>
          </w:tcPr>
          <w:p w14:paraId="57922EAC" w14:textId="77777777" w:rsidR="004A6609" w:rsidRDefault="00000000" w:rsidP="00A73E1E">
            <w:pPr>
              <w:pStyle w:val="afff2"/>
            </w:pPr>
            <w:r>
              <w:t>10,849</w:t>
            </w:r>
          </w:p>
        </w:tc>
        <w:tc>
          <w:tcPr>
            <w:tcW w:w="1500" w:type="dxa"/>
            <w:vAlign w:val="center"/>
          </w:tcPr>
          <w:p w14:paraId="1E1554E7" w14:textId="77777777" w:rsidR="004A6609" w:rsidRDefault="00000000" w:rsidP="00A73E1E">
            <w:pPr>
              <w:pStyle w:val="afff2"/>
            </w:pPr>
            <w:r>
              <w:t>99.89%</w:t>
            </w:r>
          </w:p>
        </w:tc>
        <w:tc>
          <w:tcPr>
            <w:tcW w:w="1500" w:type="dxa"/>
            <w:vAlign w:val="center"/>
          </w:tcPr>
          <w:p w14:paraId="3366EDBF" w14:textId="77777777" w:rsidR="004A6609" w:rsidRDefault="00000000" w:rsidP="00A73E1E">
            <w:pPr>
              <w:pStyle w:val="afff2"/>
            </w:pPr>
            <w:r>
              <w:t>99.13%</w:t>
            </w:r>
          </w:p>
        </w:tc>
        <w:tc>
          <w:tcPr>
            <w:tcW w:w="1500" w:type="dxa"/>
            <w:vAlign w:val="center"/>
          </w:tcPr>
          <w:p w14:paraId="0EBB8B56" w14:textId="77777777" w:rsidR="004A6609" w:rsidRDefault="00000000" w:rsidP="00A73E1E">
            <w:pPr>
              <w:pStyle w:val="afff2"/>
            </w:pPr>
            <w:r>
              <w:t>12</w:t>
            </w:r>
          </w:p>
        </w:tc>
        <w:tc>
          <w:tcPr>
            <w:tcW w:w="1868" w:type="dxa"/>
            <w:vAlign w:val="center"/>
          </w:tcPr>
          <w:p w14:paraId="4BDD18A4" w14:textId="77777777" w:rsidR="004A6609" w:rsidRDefault="00000000" w:rsidP="00A73E1E">
            <w:pPr>
              <w:pStyle w:val="afff2"/>
            </w:pPr>
            <w:r>
              <w:t>41.67%</w:t>
            </w:r>
          </w:p>
        </w:tc>
      </w:tr>
      <w:tr w:rsidR="004A6609" w14:paraId="3987AF42" w14:textId="77777777">
        <w:trPr>
          <w:cantSplit/>
          <w:jc w:val="center"/>
        </w:trPr>
        <w:tc>
          <w:tcPr>
            <w:tcW w:w="1600" w:type="dxa"/>
            <w:vAlign w:val="center"/>
          </w:tcPr>
          <w:p w14:paraId="38759414" w14:textId="77777777" w:rsidR="004A6609" w:rsidRDefault="00000000" w:rsidP="00A73E1E">
            <w:pPr>
              <w:pStyle w:val="afff2"/>
            </w:pPr>
            <w:r>
              <w:t>門檻</w:t>
            </w:r>
            <w:r>
              <w:t xml:space="preserve"> 0.65</w:t>
            </w:r>
          </w:p>
        </w:tc>
        <w:tc>
          <w:tcPr>
            <w:tcW w:w="1500" w:type="dxa"/>
            <w:vAlign w:val="center"/>
          </w:tcPr>
          <w:p w14:paraId="11BEA01B" w14:textId="77777777" w:rsidR="004A6609" w:rsidRDefault="00000000" w:rsidP="00A73E1E">
            <w:pPr>
              <w:pStyle w:val="afff2"/>
            </w:pPr>
            <w:r>
              <w:t>10,775</w:t>
            </w:r>
          </w:p>
        </w:tc>
        <w:tc>
          <w:tcPr>
            <w:tcW w:w="1500" w:type="dxa"/>
            <w:vAlign w:val="center"/>
          </w:tcPr>
          <w:p w14:paraId="5910E14E" w14:textId="77777777" w:rsidR="004A6609" w:rsidRDefault="00000000" w:rsidP="00A73E1E">
            <w:pPr>
              <w:pStyle w:val="afff2"/>
            </w:pPr>
            <w:r>
              <w:t>99.21%</w:t>
            </w:r>
          </w:p>
        </w:tc>
        <w:tc>
          <w:tcPr>
            <w:tcW w:w="1500" w:type="dxa"/>
            <w:vAlign w:val="center"/>
          </w:tcPr>
          <w:p w14:paraId="77A061B2" w14:textId="77777777" w:rsidR="004A6609" w:rsidRDefault="00000000" w:rsidP="00A73E1E">
            <w:pPr>
              <w:pStyle w:val="afff2"/>
            </w:pPr>
            <w:r>
              <w:t>99.42%</w:t>
            </w:r>
          </w:p>
        </w:tc>
        <w:tc>
          <w:tcPr>
            <w:tcW w:w="1500" w:type="dxa"/>
            <w:vAlign w:val="center"/>
          </w:tcPr>
          <w:p w14:paraId="5ED0ED3D" w14:textId="77777777" w:rsidR="004A6609" w:rsidRDefault="00000000" w:rsidP="00A73E1E">
            <w:pPr>
              <w:pStyle w:val="afff2"/>
            </w:pPr>
            <w:r>
              <w:t>86</w:t>
            </w:r>
          </w:p>
        </w:tc>
        <w:tc>
          <w:tcPr>
            <w:tcW w:w="1868" w:type="dxa"/>
            <w:vAlign w:val="center"/>
          </w:tcPr>
          <w:p w14:paraId="102A1581" w14:textId="77777777" w:rsidR="004A6609" w:rsidRDefault="00000000" w:rsidP="00A73E1E">
            <w:pPr>
              <w:pStyle w:val="afff2"/>
            </w:pPr>
            <w:r>
              <w:t>55.81%</w:t>
            </w:r>
          </w:p>
        </w:tc>
      </w:tr>
      <w:tr w:rsidR="004A6609" w14:paraId="33A94778" w14:textId="77777777">
        <w:trPr>
          <w:cantSplit/>
          <w:jc w:val="center"/>
        </w:trPr>
        <w:tc>
          <w:tcPr>
            <w:tcW w:w="1600" w:type="dxa"/>
            <w:vAlign w:val="center"/>
          </w:tcPr>
          <w:p w14:paraId="255B5610" w14:textId="77777777" w:rsidR="004A6609" w:rsidRDefault="00000000" w:rsidP="00A73E1E">
            <w:pPr>
              <w:pStyle w:val="afff2"/>
            </w:pPr>
            <w:r>
              <w:t>門檻</w:t>
            </w:r>
            <w:r>
              <w:t xml:space="preserve"> 0.75 (</w:t>
            </w:r>
            <w:r>
              <w:t>系統採用</w:t>
            </w:r>
            <w:r>
              <w:t>)</w:t>
            </w:r>
          </w:p>
        </w:tc>
        <w:tc>
          <w:tcPr>
            <w:tcW w:w="1500" w:type="dxa"/>
            <w:vAlign w:val="center"/>
          </w:tcPr>
          <w:p w14:paraId="3C016A8C" w14:textId="77777777" w:rsidR="004A6609" w:rsidRDefault="00000000" w:rsidP="00A73E1E">
            <w:pPr>
              <w:pStyle w:val="afff2"/>
            </w:pPr>
            <w:r>
              <w:t>10,733</w:t>
            </w:r>
          </w:p>
        </w:tc>
        <w:tc>
          <w:tcPr>
            <w:tcW w:w="1500" w:type="dxa"/>
            <w:vAlign w:val="center"/>
          </w:tcPr>
          <w:p w14:paraId="1D614252" w14:textId="77777777" w:rsidR="004A6609" w:rsidRDefault="00000000" w:rsidP="00A73E1E">
            <w:pPr>
              <w:pStyle w:val="afff2"/>
            </w:pPr>
            <w:r>
              <w:t>98.82%</w:t>
            </w:r>
          </w:p>
        </w:tc>
        <w:tc>
          <w:tcPr>
            <w:tcW w:w="1500" w:type="dxa"/>
            <w:vAlign w:val="center"/>
          </w:tcPr>
          <w:p w14:paraId="373A05E0" w14:textId="77777777" w:rsidR="004A6609" w:rsidRDefault="00000000" w:rsidP="00A73E1E">
            <w:pPr>
              <w:pStyle w:val="afff2"/>
            </w:pPr>
            <w:r>
              <w:t>99.55%</w:t>
            </w:r>
          </w:p>
        </w:tc>
        <w:tc>
          <w:tcPr>
            <w:tcW w:w="1500" w:type="dxa"/>
            <w:vAlign w:val="center"/>
          </w:tcPr>
          <w:p w14:paraId="48004428" w14:textId="77777777" w:rsidR="004A6609" w:rsidRDefault="00000000" w:rsidP="00A73E1E">
            <w:pPr>
              <w:pStyle w:val="afff2"/>
            </w:pPr>
            <w:r>
              <w:t>128</w:t>
            </w:r>
          </w:p>
        </w:tc>
        <w:tc>
          <w:tcPr>
            <w:tcW w:w="1868" w:type="dxa"/>
            <w:vAlign w:val="center"/>
          </w:tcPr>
          <w:p w14:paraId="4D438DF1" w14:textId="77777777" w:rsidR="004A6609" w:rsidRDefault="00000000" w:rsidP="00A73E1E">
            <w:pPr>
              <w:pStyle w:val="afff2"/>
            </w:pPr>
            <w:r>
              <w:t>58.59% (</w:t>
            </w:r>
            <w:r>
              <w:t>由</w:t>
            </w:r>
            <w:r>
              <w:t>Gemini</w:t>
            </w:r>
            <w:r>
              <w:t>救援</w:t>
            </w:r>
            <w:r>
              <w:t>)</w:t>
            </w:r>
          </w:p>
        </w:tc>
      </w:tr>
      <w:tr w:rsidR="004A6609" w14:paraId="083BC7E0" w14:textId="77777777">
        <w:trPr>
          <w:cantSplit/>
          <w:jc w:val="center"/>
        </w:trPr>
        <w:tc>
          <w:tcPr>
            <w:tcW w:w="1600" w:type="dxa"/>
            <w:vAlign w:val="center"/>
          </w:tcPr>
          <w:p w14:paraId="0027962C" w14:textId="77777777" w:rsidR="004A6609" w:rsidRDefault="00000000" w:rsidP="00A73E1E">
            <w:pPr>
              <w:pStyle w:val="afff2"/>
            </w:pPr>
            <w:r>
              <w:t>門檻</w:t>
            </w:r>
            <w:r>
              <w:t xml:space="preserve"> 0.85</w:t>
            </w:r>
          </w:p>
        </w:tc>
        <w:tc>
          <w:tcPr>
            <w:tcW w:w="1500" w:type="dxa"/>
            <w:vAlign w:val="center"/>
          </w:tcPr>
          <w:p w14:paraId="09B8C5B8" w14:textId="77777777" w:rsidR="004A6609" w:rsidRDefault="00000000" w:rsidP="00A73E1E">
            <w:pPr>
              <w:pStyle w:val="afff2"/>
            </w:pPr>
            <w:r>
              <w:t>10,670</w:t>
            </w:r>
          </w:p>
        </w:tc>
        <w:tc>
          <w:tcPr>
            <w:tcW w:w="1500" w:type="dxa"/>
            <w:vAlign w:val="center"/>
          </w:tcPr>
          <w:p w14:paraId="1085CC03" w14:textId="77777777" w:rsidR="004A6609" w:rsidRDefault="00000000" w:rsidP="00A73E1E">
            <w:pPr>
              <w:pStyle w:val="afff2"/>
            </w:pPr>
            <w:r>
              <w:t>98.24%</w:t>
            </w:r>
          </w:p>
        </w:tc>
        <w:tc>
          <w:tcPr>
            <w:tcW w:w="1500" w:type="dxa"/>
            <w:vAlign w:val="center"/>
          </w:tcPr>
          <w:p w14:paraId="77F0385D" w14:textId="77777777" w:rsidR="004A6609" w:rsidRDefault="00000000" w:rsidP="00A73E1E">
            <w:pPr>
              <w:pStyle w:val="afff2"/>
            </w:pPr>
            <w:r>
              <w:t>99.65%</w:t>
            </w:r>
          </w:p>
        </w:tc>
        <w:tc>
          <w:tcPr>
            <w:tcW w:w="1500" w:type="dxa"/>
            <w:vAlign w:val="center"/>
          </w:tcPr>
          <w:p w14:paraId="55AF3BF6" w14:textId="77777777" w:rsidR="004A6609" w:rsidRDefault="00000000" w:rsidP="00A73E1E">
            <w:pPr>
              <w:pStyle w:val="afff2"/>
            </w:pPr>
            <w:r>
              <w:t>191</w:t>
            </w:r>
          </w:p>
        </w:tc>
        <w:tc>
          <w:tcPr>
            <w:tcW w:w="1868" w:type="dxa"/>
            <w:vAlign w:val="center"/>
          </w:tcPr>
          <w:p w14:paraId="3E9C2B74" w14:textId="77777777" w:rsidR="004A6609" w:rsidRDefault="00000000" w:rsidP="00A73E1E">
            <w:pPr>
              <w:pStyle w:val="afff2"/>
            </w:pPr>
            <w:r>
              <w:t>66.49%</w:t>
            </w:r>
          </w:p>
        </w:tc>
      </w:tr>
      <w:tr w:rsidR="004A6609" w14:paraId="7BDD588B" w14:textId="77777777">
        <w:trPr>
          <w:cantSplit/>
          <w:jc w:val="center"/>
        </w:trPr>
        <w:tc>
          <w:tcPr>
            <w:tcW w:w="1600" w:type="dxa"/>
            <w:vAlign w:val="center"/>
          </w:tcPr>
          <w:p w14:paraId="786FA1D5" w14:textId="77777777" w:rsidR="004A6609" w:rsidRDefault="00000000" w:rsidP="00A73E1E">
            <w:pPr>
              <w:pStyle w:val="afff2"/>
            </w:pPr>
            <w:r>
              <w:t>門檻</w:t>
            </w:r>
            <w:r>
              <w:t xml:space="preserve"> 0.90</w:t>
            </w:r>
          </w:p>
        </w:tc>
        <w:tc>
          <w:tcPr>
            <w:tcW w:w="1500" w:type="dxa"/>
            <w:vAlign w:val="center"/>
          </w:tcPr>
          <w:p w14:paraId="6DA050D4" w14:textId="77777777" w:rsidR="004A6609" w:rsidRDefault="00000000" w:rsidP="00A73E1E">
            <w:pPr>
              <w:pStyle w:val="afff2"/>
            </w:pPr>
            <w:r>
              <w:t>10,613</w:t>
            </w:r>
          </w:p>
        </w:tc>
        <w:tc>
          <w:tcPr>
            <w:tcW w:w="1500" w:type="dxa"/>
            <w:vAlign w:val="center"/>
          </w:tcPr>
          <w:p w14:paraId="3A49B6F3" w14:textId="77777777" w:rsidR="004A6609" w:rsidRDefault="00000000" w:rsidP="00A73E1E">
            <w:pPr>
              <w:pStyle w:val="afff2"/>
            </w:pPr>
            <w:r>
              <w:t>97.72%</w:t>
            </w:r>
          </w:p>
        </w:tc>
        <w:tc>
          <w:tcPr>
            <w:tcW w:w="1500" w:type="dxa"/>
            <w:vAlign w:val="center"/>
          </w:tcPr>
          <w:p w14:paraId="38FC4B57" w14:textId="77777777" w:rsidR="004A6609" w:rsidRDefault="00000000" w:rsidP="00A73E1E">
            <w:pPr>
              <w:pStyle w:val="afff2"/>
            </w:pPr>
            <w:r>
              <w:t>99.74%</w:t>
            </w:r>
          </w:p>
        </w:tc>
        <w:tc>
          <w:tcPr>
            <w:tcW w:w="1500" w:type="dxa"/>
            <w:vAlign w:val="center"/>
          </w:tcPr>
          <w:p w14:paraId="41E311E3" w14:textId="77777777" w:rsidR="004A6609" w:rsidRDefault="00000000" w:rsidP="00A73E1E">
            <w:pPr>
              <w:pStyle w:val="afff2"/>
            </w:pPr>
            <w:r>
              <w:t>248</w:t>
            </w:r>
          </w:p>
        </w:tc>
        <w:tc>
          <w:tcPr>
            <w:tcW w:w="1868" w:type="dxa"/>
            <w:vAlign w:val="center"/>
          </w:tcPr>
          <w:p w14:paraId="3F31FDAB" w14:textId="77777777" w:rsidR="004A6609" w:rsidRDefault="00000000" w:rsidP="00A73E1E">
            <w:pPr>
              <w:pStyle w:val="afff2"/>
            </w:pPr>
            <w:r>
              <w:t>70.56%</w:t>
            </w:r>
          </w:p>
        </w:tc>
      </w:tr>
      <w:tr w:rsidR="004A6609" w14:paraId="43276B8D" w14:textId="77777777">
        <w:trPr>
          <w:cantSplit/>
          <w:jc w:val="center"/>
        </w:trPr>
        <w:tc>
          <w:tcPr>
            <w:tcW w:w="1600" w:type="dxa"/>
            <w:vAlign w:val="center"/>
          </w:tcPr>
          <w:p w14:paraId="759ABB03" w14:textId="77777777" w:rsidR="004A6609" w:rsidRDefault="00000000" w:rsidP="00A73E1E">
            <w:pPr>
              <w:pStyle w:val="afff2"/>
            </w:pPr>
            <w:r>
              <w:t>門檻</w:t>
            </w:r>
            <w:r>
              <w:t xml:space="preserve"> 0.95</w:t>
            </w:r>
          </w:p>
        </w:tc>
        <w:tc>
          <w:tcPr>
            <w:tcW w:w="1500" w:type="dxa"/>
            <w:vAlign w:val="center"/>
          </w:tcPr>
          <w:p w14:paraId="4C055F4B" w14:textId="77777777" w:rsidR="004A6609" w:rsidRDefault="00000000" w:rsidP="00A73E1E">
            <w:pPr>
              <w:pStyle w:val="afff2"/>
            </w:pPr>
            <w:r>
              <w:t>10,491</w:t>
            </w:r>
          </w:p>
        </w:tc>
        <w:tc>
          <w:tcPr>
            <w:tcW w:w="1500" w:type="dxa"/>
            <w:vAlign w:val="center"/>
          </w:tcPr>
          <w:p w14:paraId="0525AE2B" w14:textId="77777777" w:rsidR="004A6609" w:rsidRDefault="00000000" w:rsidP="00A73E1E">
            <w:pPr>
              <w:pStyle w:val="afff2"/>
            </w:pPr>
            <w:r>
              <w:t>96.59%</w:t>
            </w:r>
          </w:p>
        </w:tc>
        <w:tc>
          <w:tcPr>
            <w:tcW w:w="1500" w:type="dxa"/>
            <w:vAlign w:val="center"/>
          </w:tcPr>
          <w:p w14:paraId="11976D02" w14:textId="77777777" w:rsidR="004A6609" w:rsidRDefault="00000000" w:rsidP="00A73E1E">
            <w:pPr>
              <w:pStyle w:val="afff2"/>
            </w:pPr>
            <w:r>
              <w:t>99.83%</w:t>
            </w:r>
          </w:p>
        </w:tc>
        <w:tc>
          <w:tcPr>
            <w:tcW w:w="1500" w:type="dxa"/>
            <w:vAlign w:val="center"/>
          </w:tcPr>
          <w:p w14:paraId="793DA0D8" w14:textId="77777777" w:rsidR="004A6609" w:rsidRDefault="00000000" w:rsidP="00A73E1E">
            <w:pPr>
              <w:pStyle w:val="afff2"/>
            </w:pPr>
            <w:r>
              <w:t>370</w:t>
            </w:r>
          </w:p>
        </w:tc>
        <w:tc>
          <w:tcPr>
            <w:tcW w:w="1868" w:type="dxa"/>
            <w:vAlign w:val="center"/>
          </w:tcPr>
          <w:p w14:paraId="4C50645F" w14:textId="77777777" w:rsidR="004A6609" w:rsidRDefault="00000000" w:rsidP="00A73E1E">
            <w:pPr>
              <w:pStyle w:val="afff2"/>
            </w:pPr>
            <w:r>
              <w:t>77.57%</w:t>
            </w:r>
          </w:p>
        </w:tc>
      </w:tr>
    </w:tbl>
    <w:p w14:paraId="5A55CE4C" w14:textId="77777777" w:rsidR="00375406" w:rsidRDefault="00000000">
      <w:pPr>
        <w:spacing w:before="80" w:after="80" w:line="300" w:lineRule="auto"/>
        <w:ind w:firstLine="561"/>
      </w:pPr>
      <w:r>
        <w:rPr>
          <w:b/>
        </w:rPr>
        <w:t xml:space="preserve">10-3-4 </w:t>
      </w:r>
      <w:r>
        <w:rPr>
          <w:b/>
        </w:rPr>
        <w:t>評估結論與工程可靠度總結</w:t>
      </w:r>
    </w:p>
    <w:p w14:paraId="28D81DCA" w14:textId="77777777" w:rsidR="00375406" w:rsidRDefault="00000000">
      <w:pPr>
        <w:spacing w:before="80" w:after="80" w:line="300" w:lineRule="auto"/>
        <w:ind w:firstLine="480"/>
        <w:jc w:val="both"/>
      </w:pPr>
      <w:r>
        <w:rPr>
          <w:sz w:val="24"/>
        </w:rPr>
        <w:t>綜上所述，本系統不僅在</w:t>
      </w:r>
      <w:r>
        <w:rPr>
          <w:sz w:val="24"/>
        </w:rPr>
        <w:t xml:space="preserve"> AI Challenger 1,000 </w:t>
      </w:r>
      <w:r>
        <w:rPr>
          <w:sz w:val="24"/>
        </w:rPr>
        <w:t>張真實農田大樣本獨立驗證集上取得了</w:t>
      </w:r>
      <w:r>
        <w:rPr>
          <w:sz w:val="24"/>
        </w:rPr>
        <w:t xml:space="preserve"> 84.90% </w:t>
      </w:r>
      <w:r>
        <w:rPr>
          <w:sz w:val="24"/>
        </w:rPr>
        <w:t>之高精度</w:t>
      </w:r>
      <w:r>
        <w:rPr>
          <w:sz w:val="24"/>
        </w:rPr>
        <w:t xml:space="preserve"> Top-1 </w:t>
      </w:r>
      <w:r>
        <w:rPr>
          <w:sz w:val="24"/>
        </w:rPr>
        <w:t>準確率與</w:t>
      </w:r>
      <w:r>
        <w:rPr>
          <w:sz w:val="24"/>
        </w:rPr>
        <w:t xml:space="preserve"> 93.90% </w:t>
      </w:r>
      <w:r>
        <w:rPr>
          <w:sz w:val="24"/>
        </w:rPr>
        <w:t>之</w:t>
      </w:r>
      <w:proofErr w:type="gramStart"/>
      <w:r>
        <w:rPr>
          <w:sz w:val="24"/>
        </w:rPr>
        <w:t>端側快篩率</w:t>
      </w:r>
      <w:proofErr w:type="gramEnd"/>
      <w:r>
        <w:rPr>
          <w:sz w:val="24"/>
        </w:rPr>
        <w:t>，更透過「四重階層防護網」在極端田間</w:t>
      </w:r>
      <w:proofErr w:type="gramStart"/>
      <w:r>
        <w:rPr>
          <w:sz w:val="24"/>
        </w:rPr>
        <w:t>手抖與未知</w:t>
      </w:r>
      <w:proofErr w:type="gramEnd"/>
      <w:r>
        <w:rPr>
          <w:sz w:val="24"/>
        </w:rPr>
        <w:t xml:space="preserve"> OOD </w:t>
      </w:r>
      <w:r>
        <w:rPr>
          <w:sz w:val="24"/>
        </w:rPr>
        <w:t>干擾下達成</w:t>
      </w:r>
      <w:r>
        <w:rPr>
          <w:sz w:val="24"/>
        </w:rPr>
        <w:t xml:space="preserve"> 100% </w:t>
      </w:r>
      <w:proofErr w:type="gramStart"/>
      <w:r>
        <w:rPr>
          <w:sz w:val="24"/>
        </w:rPr>
        <w:t>安全拒</w:t>
      </w:r>
      <w:proofErr w:type="gramEnd"/>
      <w:r>
        <w:rPr>
          <w:sz w:val="24"/>
        </w:rPr>
        <w:t>答，並藉由業界首創之</w:t>
      </w:r>
      <w:r>
        <w:rPr>
          <w:sz w:val="24"/>
        </w:rPr>
        <w:t xml:space="preserve"> 400 </w:t>
      </w:r>
      <w:r>
        <w:rPr>
          <w:sz w:val="24"/>
        </w:rPr>
        <w:t>張多模型消融實驗，嚴謹論證了</w:t>
      </w:r>
      <w:r>
        <w:rPr>
          <w:sz w:val="24"/>
        </w:rPr>
        <w:t xml:space="preserve"> Gemini 3.8 Flash </w:t>
      </w:r>
      <w:r>
        <w:rPr>
          <w:sz w:val="24"/>
        </w:rPr>
        <w:t>多模態協同之優越性與防有害兜底能力。系統由理論架構、實機量化到雲端選型全方位消弭了非標準田間資料之泛化與幻覺風險，展現極致之工程可靠度與農業實戰價值。</w:t>
      </w:r>
    </w:p>
    <w:p w14:paraId="05FBA29B" w14:textId="77777777" w:rsidR="00360DBB" w:rsidRPr="00ED528B" w:rsidRDefault="00B4792B" w:rsidP="00667084">
      <w:pPr>
        <w:pStyle w:val="1"/>
      </w:pPr>
      <w:bookmarkStart w:id="231" w:name="_Toc242653447"/>
      <w:bookmarkStart w:id="232" w:name="_Toc242730843"/>
      <w:proofErr w:type="spellStart"/>
      <w:r w:rsidRPr="00ED528B">
        <w:t>操作手冊</w:t>
      </w:r>
      <w:bookmarkEnd w:id="231"/>
      <w:bookmarkEnd w:id="232"/>
      <w:proofErr w:type="spellEnd"/>
    </w:p>
    <w:p w14:paraId="2199CE15" w14:textId="77777777" w:rsidR="001C66E6" w:rsidRPr="00117C3F" w:rsidRDefault="00000000" w:rsidP="00667084">
      <w:pPr>
        <w:pStyle w:val="21"/>
        <w:rPr>
          <w:lang w:eastAsia="zh-TW"/>
        </w:rPr>
      </w:pPr>
      <w:bookmarkStart w:id="233" w:name="_Toc242653448"/>
      <w:bookmarkStart w:id="234" w:name="_Toc242730844"/>
      <w:r w:rsidRPr="00117C3F">
        <w:rPr>
          <w:lang w:eastAsia="zh-TW"/>
        </w:rPr>
        <w:t>系統架構與元件需求</w:t>
      </w:r>
      <w:bookmarkEnd w:id="233"/>
      <w:bookmarkEnd w:id="234"/>
    </w:p>
    <w:p w14:paraId="2483B0D4" w14:textId="77777777" w:rsidR="001C66E6" w:rsidRDefault="00000000" w:rsidP="00DD5014">
      <w:pPr>
        <w:ind w:firstLine="560"/>
      </w:pPr>
      <w:r>
        <w:t>本系統採用前後端完全分離之現代化微服務設計架構，各元件間職責分明且具備高度解</w:t>
      </w:r>
      <w:proofErr w:type="gramStart"/>
      <w:r>
        <w:t>耦</w:t>
      </w:r>
      <w:proofErr w:type="gramEnd"/>
      <w:r>
        <w:t>性，主要由以下五大核心元件協同運作：</w:t>
      </w:r>
    </w:p>
    <w:p w14:paraId="6B238D81" w14:textId="77777777" w:rsidR="001C66E6" w:rsidRDefault="00000000" w:rsidP="00DD5014">
      <w:pPr>
        <w:ind w:firstLine="560"/>
      </w:pPr>
      <w:r>
        <w:t xml:space="preserve">1. </w:t>
      </w:r>
      <w:r>
        <w:t>前端行動應用</w:t>
      </w:r>
      <w:r>
        <w:t xml:space="preserve"> (Android Mobile App)</w:t>
      </w:r>
      <w:r>
        <w:t>：基於</w:t>
      </w:r>
      <w:r>
        <w:t xml:space="preserve"> Kotlin </w:t>
      </w:r>
      <w:r>
        <w:t>語言開發，整合</w:t>
      </w:r>
      <w:r>
        <w:t xml:space="preserve"> </w:t>
      </w:r>
      <w:proofErr w:type="spellStart"/>
      <w:r>
        <w:t>ViewBinding</w:t>
      </w:r>
      <w:proofErr w:type="spellEnd"/>
      <w:r>
        <w:t>、</w:t>
      </w:r>
      <w:proofErr w:type="spellStart"/>
      <w:r>
        <w:t>CameraX</w:t>
      </w:r>
      <w:proofErr w:type="spellEnd"/>
      <w:r>
        <w:t xml:space="preserve"> </w:t>
      </w:r>
      <w:r>
        <w:t>與</w:t>
      </w:r>
      <w:r>
        <w:t xml:space="preserve"> Retrofit2</w:t>
      </w:r>
      <w:r>
        <w:t>。提供農友直覺操作介面，支援相機對焦拍攝、</w:t>
      </w:r>
      <w:proofErr w:type="gramStart"/>
      <w:r>
        <w:t>相簿選圖</w:t>
      </w:r>
      <w:proofErr w:type="gramEnd"/>
      <w:r>
        <w:t>、即時診斷視覺化呈現、個人日誌管理、備忘記事編輯（</w:t>
      </w:r>
      <w:r>
        <w:t>UC-08</w:t>
      </w:r>
      <w:r>
        <w:t>）與誤判回饋提報。</w:t>
      </w:r>
    </w:p>
    <w:p w14:paraId="4DF87B8F" w14:textId="77777777" w:rsidR="001C66E6" w:rsidRDefault="00000000" w:rsidP="00DD5014">
      <w:pPr>
        <w:ind w:firstLine="560"/>
      </w:pPr>
      <w:r>
        <w:t xml:space="preserve">2. </w:t>
      </w:r>
      <w:r>
        <w:t>後端服務引擎</w:t>
      </w:r>
      <w:r>
        <w:t xml:space="preserve"> (</w:t>
      </w:r>
      <w:proofErr w:type="spellStart"/>
      <w:r>
        <w:t>FastAPI</w:t>
      </w:r>
      <w:proofErr w:type="spellEnd"/>
      <w:r>
        <w:t xml:space="preserve"> Backend)</w:t>
      </w:r>
      <w:r>
        <w:t>：採用</w:t>
      </w:r>
      <w:r>
        <w:t xml:space="preserve"> Python 3.11 </w:t>
      </w:r>
      <w:r>
        <w:t>與高效能</w:t>
      </w:r>
      <w:r>
        <w:t xml:space="preserve"> </w:t>
      </w:r>
      <w:proofErr w:type="spellStart"/>
      <w:r>
        <w:t>FastAPI</w:t>
      </w:r>
      <w:proofErr w:type="spellEnd"/>
      <w:r>
        <w:t xml:space="preserve"> </w:t>
      </w:r>
      <w:r>
        <w:t>框架，擔任全系統業務調度中樞。負責</w:t>
      </w:r>
      <w:r>
        <w:t xml:space="preserve"> RESTful API </w:t>
      </w:r>
      <w:r>
        <w:t>路由分發、</w:t>
      </w:r>
      <w:r>
        <w:t xml:space="preserve">JWT </w:t>
      </w:r>
      <w:r>
        <w:t>權限</w:t>
      </w:r>
      <w:proofErr w:type="gramStart"/>
      <w:r>
        <w:t>鑑</w:t>
      </w:r>
      <w:proofErr w:type="gramEnd"/>
      <w:r>
        <w:t>權、</w:t>
      </w:r>
      <w:r>
        <w:t xml:space="preserve">SMTP </w:t>
      </w:r>
      <w:r>
        <w:t>信箱驗證與警報寄發、影像檢驗、雙層</w:t>
      </w:r>
      <w:r>
        <w:t xml:space="preserve"> AI </w:t>
      </w:r>
      <w:r>
        <w:t>診斷排程、三方仲裁器決策及</w:t>
      </w:r>
      <w:r>
        <w:t xml:space="preserve"> FAISS </w:t>
      </w:r>
      <w:r>
        <w:t>向量檢索。</w:t>
      </w:r>
    </w:p>
    <w:p w14:paraId="50A8F3CA" w14:textId="77777777" w:rsidR="001C66E6" w:rsidRDefault="00000000" w:rsidP="00DD5014">
      <w:pPr>
        <w:ind w:firstLine="560"/>
      </w:pPr>
      <w:r>
        <w:t xml:space="preserve">3. </w:t>
      </w:r>
      <w:r>
        <w:t>資料庫持久化系統</w:t>
      </w:r>
      <w:r>
        <w:t xml:space="preserve"> (MySQL 8.0)</w:t>
      </w:r>
      <w:r>
        <w:t>：採用</w:t>
      </w:r>
      <w:r>
        <w:t xml:space="preserve"> MySQL 8.0 InnoDB </w:t>
      </w:r>
      <w:r>
        <w:t>引擎搭配</w:t>
      </w:r>
      <w:r>
        <w:t xml:space="preserve"> SQLAlchemy ORM </w:t>
      </w:r>
      <w:r>
        <w:t>與</w:t>
      </w:r>
      <w:r>
        <w:t xml:space="preserve"> Alembic </w:t>
      </w:r>
      <w:r>
        <w:t>版本控制庫。持久化儲存會員帳號、</w:t>
      </w:r>
      <w:proofErr w:type="spellStart"/>
      <w:r>
        <w:t>BCrypt</w:t>
      </w:r>
      <w:proofErr w:type="spellEnd"/>
      <w:r>
        <w:t xml:space="preserve"> </w:t>
      </w:r>
      <w:r>
        <w:t>密碼雜湊、一次性權杖、官方作物病蟲害基礎資料庫、植物日誌快照與視訊警報紀錄；實體圖片保存於靜態目錄。</w:t>
      </w:r>
    </w:p>
    <w:p w14:paraId="7C9D7A39" w14:textId="77777777" w:rsidR="001C66E6" w:rsidRDefault="00000000" w:rsidP="00DD5014">
      <w:pPr>
        <w:ind w:firstLine="560"/>
      </w:pPr>
      <w:r>
        <w:t xml:space="preserve">4. </w:t>
      </w:r>
      <w:r>
        <w:t>雙層</w:t>
      </w:r>
      <w:r>
        <w:t xml:space="preserve"> AI </w:t>
      </w:r>
      <w:r>
        <w:t>協同診斷引擎</w:t>
      </w:r>
      <w:r>
        <w:t xml:space="preserve"> (Local ConvNeXt + Cloud Gemini)</w:t>
      </w:r>
      <w:r>
        <w:t>：提供階層式推論架構。第一層由本地</w:t>
      </w:r>
      <w:r>
        <w:t xml:space="preserve"> </w:t>
      </w:r>
      <w:proofErr w:type="spellStart"/>
      <w:r>
        <w:t>ConvNeXt</w:t>
      </w:r>
      <w:proofErr w:type="spellEnd"/>
      <w:r>
        <w:t xml:space="preserve">-Tiny </w:t>
      </w:r>
      <w:r>
        <w:t>模型進行毫秒級（</w:t>
      </w:r>
      <w:r>
        <w:t>&lt;500ms</w:t>
      </w:r>
      <w:r>
        <w:t>）常見</w:t>
      </w:r>
      <w:r>
        <w:t xml:space="preserve"> 38 </w:t>
      </w:r>
      <w:r>
        <w:t>類病害</w:t>
      </w:r>
      <w:proofErr w:type="gramStart"/>
      <w:r>
        <w:t>快篩；</w:t>
      </w:r>
      <w:proofErr w:type="gramEnd"/>
      <w:r>
        <w:t>低信心或複雜</w:t>
      </w:r>
      <w:proofErr w:type="gramStart"/>
      <w:r>
        <w:t>病斑則</w:t>
      </w:r>
      <w:proofErr w:type="gramEnd"/>
      <w:r>
        <w:t>降級至第二層</w:t>
      </w:r>
      <w:r>
        <w:t xml:space="preserve"> Gemini </w:t>
      </w:r>
      <w:r>
        <w:t>多模態雲端模型進行深層辨析，並由三方仲裁器綜合裁決杜絕大模型幻覺。</w:t>
      </w:r>
    </w:p>
    <w:p w14:paraId="4066E7D9" w14:textId="77777777" w:rsidR="001C66E6" w:rsidRDefault="00000000" w:rsidP="00B67FB3">
      <w:pPr>
        <w:ind w:firstLine="560"/>
      </w:pPr>
      <w:r>
        <w:t xml:space="preserve">5. </w:t>
      </w:r>
      <w:r>
        <w:t>檢索增強向量知識庫</w:t>
      </w:r>
      <w:r>
        <w:t xml:space="preserve"> (FAISS RAG Knowledge Base)</w:t>
      </w:r>
      <w:r>
        <w:t>：以</w:t>
      </w:r>
      <w:r>
        <w:t xml:space="preserve"> FAISS </w:t>
      </w:r>
      <w:r>
        <w:t>密集向量索引庫整合農業部官方病蟲害專書文本庫（</w:t>
      </w:r>
      <w:r>
        <w:t>data.json</w:t>
      </w:r>
      <w:r>
        <w:t>）。當本地資料庫無現成處方或走雲端兜底診斷時，自動檢索語意最相近之農業部權威文獻並結合</w:t>
      </w:r>
      <w:r>
        <w:t xml:space="preserve"> MySQL </w:t>
      </w:r>
      <w:r>
        <w:t>專家資料庫，將防護處置建議與官方出處精</w:t>
      </w:r>
      <w:proofErr w:type="gramStart"/>
      <w:r>
        <w:t>準</w:t>
      </w:r>
      <w:proofErr w:type="gramEnd"/>
      <w:r>
        <w:t>注入診斷報告，提供具可追溯來源依據之農業防護指南。</w:t>
      </w:r>
    </w:p>
    <w:p w14:paraId="46D95582" w14:textId="77777777" w:rsidR="00B67FB3" w:rsidRDefault="00B67FB3" w:rsidP="00625378">
      <w:pPr>
        <w:pStyle w:val="af7"/>
      </w:pPr>
      <w:bookmarkStart w:id="235" w:name="_Toc242730924"/>
      <w:r>
        <w:rPr>
          <w:rFonts w:hint="eastAsia"/>
        </w:rPr>
        <w:t>表</w:t>
      </w:r>
      <w:r>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11-1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sidRPr="00C46AD9">
        <w:t>系統軟硬體需求與套件清單</w:t>
      </w:r>
      <w:bookmarkEnd w:id="235"/>
    </w:p>
    <w:tbl>
      <w:tblPr>
        <w:tblStyle w:val="aff2"/>
        <w:tblW w:w="9452" w:type="dxa"/>
        <w:jc w:val="center"/>
        <w:tblLook w:val="04A0" w:firstRow="1" w:lastRow="0" w:firstColumn="1" w:lastColumn="0" w:noHBand="0" w:noVBand="1"/>
      </w:tblPr>
      <w:tblGrid>
        <w:gridCol w:w="2029"/>
        <w:gridCol w:w="808"/>
        <w:gridCol w:w="6615"/>
      </w:tblGrid>
      <w:tr w:rsidR="00B11F5C" w14:paraId="4BD78BFF" w14:textId="77777777" w:rsidTr="007A012C">
        <w:trPr>
          <w:jc w:val="center"/>
        </w:trPr>
        <w:tc>
          <w:tcPr>
            <w:tcW w:w="2238" w:type="dxa"/>
            <w:shd w:val="clear" w:color="auto" w:fill="DDEAD7"/>
            <w:vAlign w:val="center"/>
          </w:tcPr>
          <w:p w14:paraId="1AB248BA" w14:textId="77777777" w:rsidR="005C085B" w:rsidRDefault="00000000" w:rsidP="001B6852">
            <w:pPr>
              <w:pStyle w:val="afff2"/>
              <w:jc w:val="both"/>
            </w:pPr>
            <w:r>
              <w:rPr>
                <w:rFonts w:hint="eastAsia"/>
              </w:rPr>
              <w:t>元件名稱</w:t>
            </w:r>
          </w:p>
        </w:tc>
        <w:tc>
          <w:tcPr>
            <w:tcW w:w="7904" w:type="dxa"/>
            <w:gridSpan w:val="2"/>
          </w:tcPr>
          <w:p w14:paraId="449CBBA5" w14:textId="77777777" w:rsidR="005C085B" w:rsidRDefault="00000000" w:rsidP="00A73E1E">
            <w:pPr>
              <w:pStyle w:val="afff2"/>
            </w:pPr>
            <w:r>
              <w:rPr>
                <w:rFonts w:hint="eastAsia"/>
              </w:rPr>
              <w:t>植業神醫</w:t>
            </w:r>
          </w:p>
        </w:tc>
      </w:tr>
      <w:tr w:rsidR="00B11F5C" w14:paraId="70119272" w14:textId="77777777" w:rsidTr="007A012C">
        <w:trPr>
          <w:jc w:val="center"/>
        </w:trPr>
        <w:tc>
          <w:tcPr>
            <w:tcW w:w="2238" w:type="dxa"/>
            <w:shd w:val="clear" w:color="auto" w:fill="DDEAD7"/>
            <w:vAlign w:val="center"/>
          </w:tcPr>
          <w:p w14:paraId="2722946C" w14:textId="77777777" w:rsidR="005C085B" w:rsidRDefault="00000000" w:rsidP="001B6852">
            <w:pPr>
              <w:pStyle w:val="afff2"/>
              <w:jc w:val="both"/>
            </w:pPr>
            <w:r>
              <w:rPr>
                <w:rFonts w:hint="eastAsia"/>
              </w:rPr>
              <w:t>版本</w:t>
            </w:r>
          </w:p>
        </w:tc>
        <w:tc>
          <w:tcPr>
            <w:tcW w:w="7904" w:type="dxa"/>
            <w:gridSpan w:val="2"/>
          </w:tcPr>
          <w:p w14:paraId="74A4C474" w14:textId="77777777" w:rsidR="005C085B" w:rsidRDefault="00000000" w:rsidP="00A73E1E">
            <w:pPr>
              <w:pStyle w:val="afff2"/>
            </w:pPr>
            <w:r>
              <w:rPr>
                <w:rFonts w:hint="eastAsia"/>
              </w:rPr>
              <w:t>1.0</w:t>
            </w:r>
          </w:p>
        </w:tc>
      </w:tr>
      <w:tr w:rsidR="00B11F5C" w14:paraId="114AEA9D" w14:textId="77777777" w:rsidTr="007A012C">
        <w:trPr>
          <w:jc w:val="center"/>
        </w:trPr>
        <w:tc>
          <w:tcPr>
            <w:tcW w:w="2238" w:type="dxa"/>
            <w:shd w:val="clear" w:color="auto" w:fill="DDEAD7"/>
            <w:vAlign w:val="center"/>
          </w:tcPr>
          <w:p w14:paraId="6D2C0670" w14:textId="77777777" w:rsidR="005C085B" w:rsidRDefault="00000000" w:rsidP="001B6852">
            <w:pPr>
              <w:pStyle w:val="afff2"/>
              <w:jc w:val="both"/>
            </w:pPr>
            <w:r>
              <w:rPr>
                <w:rFonts w:hint="eastAsia"/>
              </w:rPr>
              <w:t>軟體類別</w:t>
            </w:r>
          </w:p>
        </w:tc>
        <w:tc>
          <w:tcPr>
            <w:tcW w:w="7904" w:type="dxa"/>
            <w:gridSpan w:val="2"/>
          </w:tcPr>
          <w:p w14:paraId="4CFFED99" w14:textId="77777777" w:rsidR="005C085B" w:rsidRDefault="00000000" w:rsidP="00A73E1E">
            <w:pPr>
              <w:pStyle w:val="afff2"/>
            </w:pPr>
            <w:r>
              <w:rPr>
                <w:rFonts w:hint="eastAsia"/>
              </w:rPr>
              <w:t>即時植物診斷、日記系統</w:t>
            </w:r>
          </w:p>
        </w:tc>
      </w:tr>
      <w:tr w:rsidR="00B11F5C" w14:paraId="75869949" w14:textId="77777777" w:rsidTr="007A012C">
        <w:trPr>
          <w:jc w:val="center"/>
        </w:trPr>
        <w:tc>
          <w:tcPr>
            <w:tcW w:w="2238" w:type="dxa"/>
            <w:shd w:val="clear" w:color="auto" w:fill="DDEAD7"/>
            <w:vAlign w:val="center"/>
          </w:tcPr>
          <w:p w14:paraId="02174F52" w14:textId="77777777" w:rsidR="005C085B" w:rsidRDefault="00000000" w:rsidP="001B6852">
            <w:pPr>
              <w:pStyle w:val="afff2"/>
              <w:jc w:val="both"/>
            </w:pPr>
            <w:r>
              <w:rPr>
                <w:rFonts w:hint="eastAsia"/>
              </w:rPr>
              <w:t>語言</w:t>
            </w:r>
          </w:p>
        </w:tc>
        <w:tc>
          <w:tcPr>
            <w:tcW w:w="7904" w:type="dxa"/>
            <w:gridSpan w:val="2"/>
          </w:tcPr>
          <w:p w14:paraId="534ABECD" w14:textId="77777777" w:rsidR="005C085B" w:rsidRDefault="00000000" w:rsidP="00A73E1E">
            <w:pPr>
              <w:pStyle w:val="afff2"/>
            </w:pPr>
            <w:r>
              <w:rPr>
                <w:rFonts w:hint="eastAsia"/>
              </w:rPr>
              <w:t>繁體中文</w:t>
            </w:r>
          </w:p>
        </w:tc>
      </w:tr>
      <w:tr w:rsidR="00B11F5C" w14:paraId="13BAC9D7" w14:textId="77777777" w:rsidTr="007A012C">
        <w:trPr>
          <w:jc w:val="center"/>
        </w:trPr>
        <w:tc>
          <w:tcPr>
            <w:tcW w:w="2238" w:type="dxa"/>
            <w:shd w:val="clear" w:color="auto" w:fill="DDEAD7"/>
            <w:vAlign w:val="center"/>
          </w:tcPr>
          <w:p w14:paraId="47B37C0E" w14:textId="77777777" w:rsidR="005C085B" w:rsidRDefault="00000000" w:rsidP="001B6852">
            <w:pPr>
              <w:pStyle w:val="afff2"/>
              <w:jc w:val="both"/>
            </w:pPr>
            <w:r>
              <w:rPr>
                <w:rFonts w:hint="eastAsia"/>
              </w:rPr>
              <w:t>最低版本需求</w:t>
            </w:r>
          </w:p>
        </w:tc>
        <w:tc>
          <w:tcPr>
            <w:tcW w:w="7904" w:type="dxa"/>
            <w:gridSpan w:val="2"/>
          </w:tcPr>
          <w:p w14:paraId="4BAB0CB6" w14:textId="77777777" w:rsidR="005C085B" w:rsidRDefault="00000000" w:rsidP="00A73E1E">
            <w:pPr>
              <w:pStyle w:val="afff2"/>
            </w:pPr>
            <w:r>
              <w:rPr>
                <w:rFonts w:hint="eastAsia"/>
              </w:rPr>
              <w:t>Android 8.0 (Oreo)</w:t>
            </w:r>
          </w:p>
          <w:p w14:paraId="7C1383F8" w14:textId="77777777" w:rsidR="005C085B" w:rsidRDefault="00000000" w:rsidP="00A73E1E">
            <w:pPr>
              <w:pStyle w:val="afff2"/>
            </w:pPr>
            <w:r>
              <w:rPr>
                <w:rFonts w:hint="eastAsia"/>
              </w:rPr>
              <w:t>Windows 10/ Ubuntu 22.04 LTS/ macOS Monterey</w:t>
            </w:r>
          </w:p>
        </w:tc>
      </w:tr>
      <w:tr w:rsidR="00B11F5C" w14:paraId="67BC8317" w14:textId="77777777" w:rsidTr="007A012C">
        <w:trPr>
          <w:jc w:val="center"/>
        </w:trPr>
        <w:tc>
          <w:tcPr>
            <w:tcW w:w="2238" w:type="dxa"/>
            <w:shd w:val="clear" w:color="auto" w:fill="DDEAD7"/>
            <w:vAlign w:val="center"/>
          </w:tcPr>
          <w:p w14:paraId="7FDE039C" w14:textId="77777777" w:rsidR="005C085B" w:rsidRDefault="00000000" w:rsidP="001B6852">
            <w:pPr>
              <w:pStyle w:val="afff2"/>
              <w:jc w:val="both"/>
            </w:pPr>
            <w:r>
              <w:rPr>
                <w:rFonts w:hint="eastAsia"/>
              </w:rPr>
              <w:t>內容分級</w:t>
            </w:r>
          </w:p>
        </w:tc>
        <w:tc>
          <w:tcPr>
            <w:tcW w:w="7904" w:type="dxa"/>
            <w:gridSpan w:val="2"/>
          </w:tcPr>
          <w:p w14:paraId="033D74F5" w14:textId="77777777" w:rsidR="005C085B" w:rsidRDefault="00000000" w:rsidP="00A73E1E">
            <w:pPr>
              <w:pStyle w:val="afff2"/>
            </w:pPr>
            <w:r>
              <w:rPr>
                <w:rFonts w:hint="eastAsia"/>
              </w:rPr>
              <w:t>普遍級</w:t>
            </w:r>
          </w:p>
        </w:tc>
      </w:tr>
      <w:tr w:rsidR="00B11F5C" w14:paraId="00B2FFF5" w14:textId="77777777" w:rsidTr="007A012C">
        <w:trPr>
          <w:jc w:val="center"/>
        </w:trPr>
        <w:tc>
          <w:tcPr>
            <w:tcW w:w="2238" w:type="dxa"/>
            <w:vMerge w:val="restart"/>
            <w:shd w:val="clear" w:color="auto" w:fill="DDEAD7"/>
            <w:vAlign w:val="center"/>
          </w:tcPr>
          <w:p w14:paraId="45FDEA04" w14:textId="77777777" w:rsidR="005C085B" w:rsidRDefault="00000000" w:rsidP="001B6852">
            <w:pPr>
              <w:pStyle w:val="afff2"/>
              <w:jc w:val="both"/>
            </w:pPr>
            <w:r>
              <w:rPr>
                <w:rFonts w:hint="eastAsia"/>
              </w:rPr>
              <w:t>系統套件</w:t>
            </w:r>
          </w:p>
        </w:tc>
        <w:tc>
          <w:tcPr>
            <w:tcW w:w="851" w:type="dxa"/>
            <w:vAlign w:val="center"/>
          </w:tcPr>
          <w:p w14:paraId="39077212" w14:textId="77777777" w:rsidR="005C085B" w:rsidRDefault="00000000" w:rsidP="001B6852">
            <w:pPr>
              <w:pStyle w:val="afff2"/>
              <w:jc w:val="both"/>
            </w:pPr>
            <w:r>
              <w:rPr>
                <w:rFonts w:hint="eastAsia"/>
              </w:rPr>
              <w:t>前端</w:t>
            </w:r>
          </w:p>
        </w:tc>
        <w:tc>
          <w:tcPr>
            <w:tcW w:w="7053" w:type="dxa"/>
          </w:tcPr>
          <w:p w14:paraId="6DAFF57A" w14:textId="77777777" w:rsidR="005C085B" w:rsidRPr="00B11F5C" w:rsidRDefault="00000000" w:rsidP="00A73E1E">
            <w:pPr>
              <w:pStyle w:val="afff2"/>
            </w:pPr>
            <w:r w:rsidRPr="00B11F5C">
              <w:t>retrofit2:retrofit:2.9.0</w:t>
            </w:r>
          </w:p>
          <w:p w14:paraId="12693A77" w14:textId="77777777" w:rsidR="005C085B" w:rsidRPr="00B11F5C" w:rsidRDefault="00000000" w:rsidP="00A73E1E">
            <w:pPr>
              <w:pStyle w:val="afff2"/>
            </w:pPr>
            <w:r w:rsidRPr="00B11F5C">
              <w:t>retrofit2:converter-gson:2.9.0</w:t>
            </w:r>
          </w:p>
          <w:p w14:paraId="69F4A57E" w14:textId="77777777" w:rsidR="005C085B" w:rsidRPr="00B11F5C" w:rsidRDefault="00000000" w:rsidP="00A73E1E">
            <w:pPr>
              <w:pStyle w:val="afff2"/>
            </w:pPr>
            <w:r w:rsidRPr="00B11F5C">
              <w:t>okhttp3:logging-interceptor:4.11.0</w:t>
            </w:r>
          </w:p>
          <w:p w14:paraId="697DD0CD" w14:textId="77777777" w:rsidR="005C085B" w:rsidRPr="00B11F5C" w:rsidRDefault="00000000" w:rsidP="00A73E1E">
            <w:pPr>
              <w:pStyle w:val="afff2"/>
            </w:pPr>
            <w:r w:rsidRPr="00B11F5C">
              <w:t>retrofit2:retrofit-mock:2.9.0</w:t>
            </w:r>
          </w:p>
          <w:p w14:paraId="1AC0363F" w14:textId="77777777" w:rsidR="005C085B" w:rsidRPr="00B11F5C" w:rsidRDefault="00000000" w:rsidP="00A73E1E">
            <w:pPr>
              <w:pStyle w:val="afff2"/>
            </w:pPr>
            <w:r w:rsidRPr="00B11F5C">
              <w:t>camera-core:1.3.1</w:t>
            </w:r>
          </w:p>
          <w:p w14:paraId="5AEDC655" w14:textId="77777777" w:rsidR="005C085B" w:rsidRPr="00B11F5C" w:rsidRDefault="00000000" w:rsidP="00A73E1E">
            <w:pPr>
              <w:pStyle w:val="afff2"/>
            </w:pPr>
            <w:r w:rsidRPr="00B11F5C">
              <w:t>camera-camera2:1.3.1</w:t>
            </w:r>
          </w:p>
          <w:p w14:paraId="6EDE949A" w14:textId="77777777" w:rsidR="005C085B" w:rsidRPr="00B11F5C" w:rsidRDefault="00000000" w:rsidP="00A73E1E">
            <w:pPr>
              <w:pStyle w:val="afff2"/>
            </w:pPr>
            <w:r w:rsidRPr="00B11F5C">
              <w:t>camera-lifecycle:1.3.1</w:t>
            </w:r>
          </w:p>
          <w:p w14:paraId="6BF7BD19" w14:textId="77777777" w:rsidR="005C085B" w:rsidRPr="00B11F5C" w:rsidRDefault="00000000" w:rsidP="00A73E1E">
            <w:pPr>
              <w:pStyle w:val="afff2"/>
            </w:pPr>
            <w:r w:rsidRPr="00B11F5C">
              <w:t>camera-view:1.3.1</w:t>
            </w:r>
          </w:p>
          <w:p w14:paraId="1A1E4A51" w14:textId="77777777" w:rsidR="005C085B" w:rsidRPr="00B11F5C" w:rsidRDefault="00000000" w:rsidP="00A73E1E">
            <w:pPr>
              <w:pStyle w:val="afff2"/>
            </w:pPr>
            <w:r w:rsidRPr="00B11F5C">
              <w:t>glide:4.16.0</w:t>
            </w:r>
          </w:p>
          <w:p w14:paraId="1715BE00" w14:textId="77777777" w:rsidR="005C085B" w:rsidRPr="00B11F5C" w:rsidRDefault="00000000" w:rsidP="00A73E1E">
            <w:pPr>
              <w:pStyle w:val="afff2"/>
            </w:pPr>
            <w:r w:rsidRPr="00B11F5C">
              <w:t>PhotoView:2.3.0</w:t>
            </w:r>
          </w:p>
          <w:p w14:paraId="3826BECC" w14:textId="77777777" w:rsidR="005C085B" w:rsidRPr="00B11F5C" w:rsidRDefault="00000000" w:rsidP="00A73E1E">
            <w:pPr>
              <w:pStyle w:val="afff2"/>
            </w:pPr>
            <w:r w:rsidRPr="00B11F5C">
              <w:t>play-services-location:21.0.1</w:t>
            </w:r>
          </w:p>
          <w:p w14:paraId="417265CF" w14:textId="77777777" w:rsidR="005C085B" w:rsidRPr="00B11F5C" w:rsidRDefault="00000000" w:rsidP="00A73E1E">
            <w:pPr>
              <w:pStyle w:val="afff2"/>
            </w:pPr>
            <w:r w:rsidRPr="00B11F5C">
              <w:t>taptargetview:1.13.3</w:t>
            </w:r>
          </w:p>
          <w:p w14:paraId="5CB89DE6" w14:textId="77777777" w:rsidR="005C085B" w:rsidRPr="00B11F5C" w:rsidRDefault="00000000" w:rsidP="00A73E1E">
            <w:pPr>
              <w:pStyle w:val="afff2"/>
            </w:pPr>
            <w:r w:rsidRPr="00B11F5C">
              <w:t>androidx.compose.ui</w:t>
            </w:r>
          </w:p>
          <w:p w14:paraId="318E6961" w14:textId="77777777" w:rsidR="005C085B" w:rsidRPr="00B11F5C" w:rsidRDefault="00000000" w:rsidP="00A73E1E">
            <w:pPr>
              <w:pStyle w:val="afff2"/>
            </w:pPr>
            <w:r w:rsidRPr="00B11F5C">
              <w:t>androidx.compose.material3</w:t>
            </w:r>
          </w:p>
          <w:p w14:paraId="3F6D8C80" w14:textId="77777777" w:rsidR="005C085B" w:rsidRPr="00B11F5C" w:rsidRDefault="00000000" w:rsidP="00A73E1E">
            <w:pPr>
              <w:pStyle w:val="afff2"/>
            </w:pPr>
            <w:r w:rsidRPr="00B11F5C">
              <w:t>androidx.navigation</w:t>
            </w:r>
          </w:p>
          <w:p w14:paraId="68B3D14E" w14:textId="77777777" w:rsidR="005C085B" w:rsidRPr="00B11F5C" w:rsidRDefault="00000000" w:rsidP="00A73E1E">
            <w:pPr>
              <w:pStyle w:val="afff2"/>
            </w:pPr>
            <w:r w:rsidRPr="00B11F5C">
              <w:t>androidx.room.ktx</w:t>
            </w:r>
          </w:p>
          <w:p w14:paraId="55719020" w14:textId="77777777" w:rsidR="005C085B" w:rsidRDefault="00000000" w:rsidP="00A73E1E">
            <w:pPr>
              <w:pStyle w:val="afff2"/>
            </w:pPr>
            <w:r w:rsidRPr="00B11F5C">
              <w:t>androidx.lifecycle</w:t>
            </w:r>
          </w:p>
        </w:tc>
      </w:tr>
      <w:tr w:rsidR="00B11F5C" w14:paraId="1FC74D31" w14:textId="77777777" w:rsidTr="007A012C">
        <w:trPr>
          <w:jc w:val="center"/>
        </w:trPr>
        <w:tc>
          <w:tcPr>
            <w:tcW w:w="2238" w:type="dxa"/>
            <w:vMerge/>
            <w:shd w:val="clear" w:color="auto" w:fill="DDEAD7"/>
          </w:tcPr>
          <w:p w14:paraId="6E1215CB" w14:textId="77777777" w:rsidR="005C085B" w:rsidRDefault="005C085B" w:rsidP="00A73E1E">
            <w:pPr>
              <w:pStyle w:val="afff2"/>
            </w:pPr>
          </w:p>
        </w:tc>
        <w:tc>
          <w:tcPr>
            <w:tcW w:w="851" w:type="dxa"/>
            <w:vAlign w:val="center"/>
          </w:tcPr>
          <w:p w14:paraId="46DB0B00" w14:textId="77777777" w:rsidR="005C085B" w:rsidRDefault="00000000" w:rsidP="001B6852">
            <w:pPr>
              <w:pStyle w:val="afff2"/>
              <w:jc w:val="both"/>
            </w:pPr>
            <w:r>
              <w:rPr>
                <w:rFonts w:hint="eastAsia"/>
              </w:rPr>
              <w:t>後端</w:t>
            </w:r>
          </w:p>
        </w:tc>
        <w:tc>
          <w:tcPr>
            <w:tcW w:w="7053" w:type="dxa"/>
          </w:tcPr>
          <w:p w14:paraId="5C41E6ED" w14:textId="77777777" w:rsidR="005C085B" w:rsidRPr="00B11F5C" w:rsidRDefault="00000000" w:rsidP="00A73E1E">
            <w:pPr>
              <w:pStyle w:val="afff2"/>
            </w:pPr>
            <w:r w:rsidRPr="00B11F5C">
              <w:t>fastapi==0.135.3</w:t>
            </w:r>
          </w:p>
          <w:p w14:paraId="6744E976" w14:textId="77777777" w:rsidR="005C085B" w:rsidRPr="00B11F5C" w:rsidRDefault="00000000" w:rsidP="00A73E1E">
            <w:pPr>
              <w:pStyle w:val="afff2"/>
            </w:pPr>
            <w:r w:rsidRPr="00B11F5C">
              <w:t>uvicorn==0.44.0</w:t>
            </w:r>
          </w:p>
          <w:p w14:paraId="59BD4C20" w14:textId="77777777" w:rsidR="005C085B" w:rsidRPr="00B11F5C" w:rsidRDefault="00000000" w:rsidP="00A73E1E">
            <w:pPr>
              <w:pStyle w:val="afff2"/>
            </w:pPr>
            <w:r w:rsidRPr="00B11F5C">
              <w:t>starlette==1.0.0</w:t>
            </w:r>
          </w:p>
          <w:p w14:paraId="4E1E55EB" w14:textId="77777777" w:rsidR="005C085B" w:rsidRPr="00B11F5C" w:rsidRDefault="00000000" w:rsidP="00A73E1E">
            <w:pPr>
              <w:pStyle w:val="afff2"/>
            </w:pPr>
            <w:r w:rsidRPr="00B11F5C">
              <w:t>pydantic==2.12.5</w:t>
            </w:r>
          </w:p>
          <w:p w14:paraId="7CD30098" w14:textId="77777777" w:rsidR="005C085B" w:rsidRPr="00B11F5C" w:rsidRDefault="00000000" w:rsidP="00A73E1E">
            <w:pPr>
              <w:pStyle w:val="afff2"/>
            </w:pPr>
            <w:r w:rsidRPr="00B11F5C">
              <w:t>pydantic-settings</w:t>
            </w:r>
            <w:r w:rsidR="00576A26">
              <w:rPr>
                <w:rFonts w:hint="eastAsia"/>
              </w:rPr>
              <w:t>==2.15.0</w:t>
            </w:r>
          </w:p>
          <w:p w14:paraId="45CABA75" w14:textId="77777777" w:rsidR="005C085B" w:rsidRPr="00B11F5C" w:rsidRDefault="00000000" w:rsidP="00A73E1E">
            <w:pPr>
              <w:pStyle w:val="afff2"/>
            </w:pPr>
            <w:r w:rsidRPr="00B11F5C">
              <w:t>SQLAlchemy==2.0.49</w:t>
            </w:r>
          </w:p>
          <w:p w14:paraId="0D60026F" w14:textId="77777777" w:rsidR="005C085B" w:rsidRPr="00B11F5C" w:rsidRDefault="00000000" w:rsidP="00A73E1E">
            <w:pPr>
              <w:pStyle w:val="afff2"/>
            </w:pPr>
            <w:r w:rsidRPr="00B11F5C">
              <w:t>PyMySQL==1.1.2</w:t>
            </w:r>
          </w:p>
          <w:p w14:paraId="374A0D54" w14:textId="77777777" w:rsidR="005C085B" w:rsidRPr="00B11F5C" w:rsidRDefault="00000000" w:rsidP="00A73E1E">
            <w:pPr>
              <w:pStyle w:val="afff2"/>
            </w:pPr>
            <w:r w:rsidRPr="00B11F5C">
              <w:t>alembic==1.18.4</w:t>
            </w:r>
          </w:p>
          <w:p w14:paraId="2EEE216A" w14:textId="77777777" w:rsidR="005C085B" w:rsidRPr="00B11F5C" w:rsidRDefault="00000000" w:rsidP="00A73E1E">
            <w:pPr>
              <w:pStyle w:val="afff2"/>
            </w:pPr>
            <w:r w:rsidRPr="00B11F5C">
              <w:t>google-genai==1.72.0</w:t>
            </w:r>
          </w:p>
          <w:p w14:paraId="0084A771" w14:textId="77777777" w:rsidR="005C085B" w:rsidRPr="00B11F5C" w:rsidRDefault="00000000" w:rsidP="00A73E1E">
            <w:pPr>
              <w:pStyle w:val="afff2"/>
            </w:pPr>
            <w:r w:rsidRPr="00B11F5C">
              <w:t>google-ai-generativelanguage==0.6.15</w:t>
            </w:r>
          </w:p>
          <w:p w14:paraId="7C185BE9" w14:textId="77777777" w:rsidR="005C085B" w:rsidRPr="00B11F5C" w:rsidRDefault="00000000" w:rsidP="00A73E1E">
            <w:pPr>
              <w:pStyle w:val="afff2"/>
            </w:pPr>
            <w:r w:rsidRPr="00B11F5C">
              <w:t>google-api-python-client==2.194.0</w:t>
            </w:r>
          </w:p>
          <w:p w14:paraId="4D8AECE3" w14:textId="77777777" w:rsidR="005C085B" w:rsidRPr="00B11F5C" w:rsidRDefault="00000000" w:rsidP="00A73E1E">
            <w:pPr>
              <w:pStyle w:val="afff2"/>
            </w:pPr>
            <w:r w:rsidRPr="00B11F5C">
              <w:t>faiss-cpu==1.14.3</w:t>
            </w:r>
          </w:p>
          <w:p w14:paraId="65AE8D6A" w14:textId="77777777" w:rsidR="005C085B" w:rsidRDefault="00000000" w:rsidP="00A73E1E">
            <w:pPr>
              <w:pStyle w:val="afff2"/>
            </w:pPr>
            <w:r w:rsidRPr="00B11F5C">
              <w:t>numpy&gt;=1.26.4</w:t>
            </w:r>
          </w:p>
          <w:p w14:paraId="74740A40" w14:textId="77777777" w:rsidR="00576A26" w:rsidRDefault="00576A26" w:rsidP="00A73E1E">
            <w:pPr>
              <w:pStyle w:val="afff2"/>
            </w:pPr>
            <w:r w:rsidRPr="00576A26">
              <w:t>torch==2.5.1+cpu</w:t>
            </w:r>
          </w:p>
          <w:p w14:paraId="22BA24ED" w14:textId="77777777" w:rsidR="00576A26" w:rsidRPr="00B11F5C" w:rsidRDefault="00576A26" w:rsidP="00A73E1E">
            <w:pPr>
              <w:pStyle w:val="afff2"/>
            </w:pPr>
            <w:r w:rsidRPr="00576A26">
              <w:t>torchvision==0.20.1+cpu</w:t>
            </w:r>
          </w:p>
          <w:p w14:paraId="5A274C52" w14:textId="77777777" w:rsidR="005C085B" w:rsidRPr="00B11F5C" w:rsidRDefault="00000000" w:rsidP="00A73E1E">
            <w:pPr>
              <w:pStyle w:val="afff2"/>
            </w:pPr>
            <w:r w:rsidRPr="00B11F5C">
              <w:t>python-jose[cryptography]==3.3.0</w:t>
            </w:r>
          </w:p>
          <w:p w14:paraId="30A7D6C8" w14:textId="77777777" w:rsidR="005C085B" w:rsidRPr="00B11F5C" w:rsidRDefault="00000000" w:rsidP="00A73E1E">
            <w:pPr>
              <w:pStyle w:val="afff2"/>
            </w:pPr>
            <w:r w:rsidRPr="00B11F5C">
              <w:t>PyJWT==2.12.1</w:t>
            </w:r>
          </w:p>
          <w:p w14:paraId="31E78D33" w14:textId="77777777" w:rsidR="005C085B" w:rsidRPr="00B11F5C" w:rsidRDefault="00000000" w:rsidP="00A73E1E">
            <w:pPr>
              <w:pStyle w:val="afff2"/>
            </w:pPr>
            <w:r w:rsidRPr="00B11F5C">
              <w:t>passlib==1.7.4</w:t>
            </w:r>
          </w:p>
          <w:p w14:paraId="1B20AF80" w14:textId="77777777" w:rsidR="005C085B" w:rsidRPr="00B11F5C" w:rsidRDefault="00000000" w:rsidP="00A73E1E">
            <w:pPr>
              <w:pStyle w:val="afff2"/>
            </w:pPr>
            <w:r w:rsidRPr="00B11F5C">
              <w:t>bcrypt==4.0.1</w:t>
            </w:r>
          </w:p>
          <w:p w14:paraId="4FF99066" w14:textId="77777777" w:rsidR="005C085B" w:rsidRPr="00B11F5C" w:rsidRDefault="00000000" w:rsidP="00A73E1E">
            <w:pPr>
              <w:pStyle w:val="afff2"/>
            </w:pPr>
            <w:r w:rsidRPr="00B11F5C">
              <w:t>cryptography==46.0.7</w:t>
            </w:r>
          </w:p>
          <w:p w14:paraId="34257D29" w14:textId="77777777" w:rsidR="005C085B" w:rsidRPr="00B11F5C" w:rsidRDefault="00000000" w:rsidP="00A73E1E">
            <w:pPr>
              <w:pStyle w:val="afff2"/>
            </w:pPr>
            <w:r w:rsidRPr="00B11F5C">
              <w:t>pillow==12.2.0</w:t>
            </w:r>
          </w:p>
          <w:p w14:paraId="1D3F5B26" w14:textId="77777777" w:rsidR="005C085B" w:rsidRPr="00B11F5C" w:rsidRDefault="00000000" w:rsidP="00A73E1E">
            <w:pPr>
              <w:pStyle w:val="afff2"/>
            </w:pPr>
            <w:r w:rsidRPr="00B11F5C">
              <w:t>python-multipart==0.0.26</w:t>
            </w:r>
          </w:p>
          <w:p w14:paraId="22987EB3" w14:textId="77777777" w:rsidR="005C085B" w:rsidRPr="00B11F5C" w:rsidRDefault="00000000" w:rsidP="00A73E1E">
            <w:pPr>
              <w:pStyle w:val="afff2"/>
            </w:pPr>
            <w:r w:rsidRPr="00B11F5C">
              <w:t>httpx==0.28.1</w:t>
            </w:r>
          </w:p>
          <w:p w14:paraId="4F414DDA" w14:textId="77777777" w:rsidR="005C085B" w:rsidRPr="00B11F5C" w:rsidRDefault="00000000" w:rsidP="00A73E1E">
            <w:pPr>
              <w:pStyle w:val="afff2"/>
            </w:pPr>
            <w:r w:rsidRPr="00B11F5C">
              <w:t>python-docx==1.1.2</w:t>
            </w:r>
          </w:p>
          <w:p w14:paraId="17548036" w14:textId="77777777" w:rsidR="005C085B" w:rsidRDefault="00000000" w:rsidP="00A73E1E">
            <w:pPr>
              <w:pStyle w:val="afff2"/>
            </w:pPr>
            <w:r w:rsidRPr="00B11F5C">
              <w:t>email-validator==2.3.0</w:t>
            </w:r>
          </w:p>
        </w:tc>
      </w:tr>
    </w:tbl>
    <w:p w14:paraId="3BE925C5" w14:textId="77777777" w:rsidR="00033DCB" w:rsidRDefault="00A66AB4" w:rsidP="00667084">
      <w:pPr>
        <w:pStyle w:val="1"/>
        <w:rPr>
          <w:lang w:eastAsia="zh-TW"/>
        </w:rPr>
      </w:pPr>
      <w:bookmarkStart w:id="236" w:name="_Toc242653455"/>
      <w:bookmarkStart w:id="237" w:name="_Toc242730845"/>
      <w:proofErr w:type="spellStart"/>
      <w:r w:rsidRPr="00ED528B">
        <w:t>使用手冊</w:t>
      </w:r>
      <w:bookmarkEnd w:id="236"/>
      <w:bookmarkEnd w:id="237"/>
      <w:proofErr w:type="spellEnd"/>
    </w:p>
    <w:p w14:paraId="7A5ACFA7" w14:textId="77777777" w:rsidR="002678E4" w:rsidRPr="00B67FB3" w:rsidRDefault="002678E4" w:rsidP="00DD5014">
      <w:pPr>
        <w:pStyle w:val="21"/>
        <w:rPr>
          <w:vanish/>
          <w:lang w:eastAsia="zh-TW"/>
        </w:rPr>
      </w:pPr>
      <w:bookmarkStart w:id="238" w:name="_Ref242729261"/>
      <w:r w:rsidRPr="00B67FB3">
        <w:rPr>
          <w:rFonts w:hint="eastAsia"/>
          <w:vanish/>
          <w:lang w:eastAsia="zh-TW"/>
        </w:rPr>
        <w:t xml:space="preserve"> </w:t>
      </w:r>
      <w:bookmarkStart w:id="239" w:name="_Toc242653456"/>
      <w:r w:rsidRPr="00B67FB3">
        <w:rPr>
          <w:rFonts w:hint="eastAsia"/>
          <w:vanish/>
          <w:lang w:eastAsia="zh-TW"/>
        </w:rPr>
        <w:t>使用功能表</w:t>
      </w:r>
      <w:bookmarkStart w:id="240" w:name="_Toc242657383"/>
      <w:bookmarkStart w:id="241" w:name="_Toc242657441"/>
      <w:bookmarkStart w:id="242" w:name="_Toc242659152"/>
      <w:bookmarkStart w:id="243" w:name="_Toc242661212"/>
      <w:bookmarkStart w:id="244" w:name="_Toc242666630"/>
      <w:bookmarkStart w:id="245" w:name="_Toc242666688"/>
      <w:bookmarkStart w:id="246" w:name="_Toc242697165"/>
      <w:bookmarkStart w:id="247" w:name="_Toc242700652"/>
      <w:bookmarkStart w:id="248" w:name="_Toc242726768"/>
      <w:bookmarkStart w:id="249" w:name="_Toc242727491"/>
      <w:bookmarkStart w:id="250" w:name="_Toc242729121"/>
      <w:bookmarkStart w:id="251" w:name="_Toc242730846"/>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08DD38C0" w14:textId="77777777" w:rsidR="002678E4" w:rsidRDefault="002678E4" w:rsidP="00625378">
      <w:pPr>
        <w:pStyle w:val="af7"/>
      </w:pPr>
      <w:bookmarkStart w:id="252" w:name="_Toc242730925"/>
      <w:r>
        <w:rPr>
          <w:rFonts w:hint="eastAsia"/>
        </w:rPr>
        <w:t>表</w:t>
      </w:r>
      <w:r>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12-1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Pr>
          <w:rFonts w:hint="eastAsia"/>
        </w:rPr>
        <w:t>註冊</w:t>
      </w:r>
      <w:r>
        <w:rPr>
          <w:rFonts w:hint="eastAsia"/>
        </w:rPr>
        <w:t>/</w:t>
      </w:r>
      <w:r>
        <w:rPr>
          <w:rFonts w:hint="eastAsia"/>
        </w:rPr>
        <w:t>登入功能操作表</w:t>
      </w:r>
      <w:bookmarkEnd w:id="252"/>
    </w:p>
    <w:tbl>
      <w:tblPr>
        <w:tblStyle w:val="aff2"/>
        <w:tblW w:w="9452" w:type="dxa"/>
        <w:jc w:val="center"/>
        <w:tblCellMar>
          <w:top w:w="170" w:type="dxa"/>
          <w:left w:w="170" w:type="dxa"/>
          <w:bottom w:w="170" w:type="dxa"/>
          <w:right w:w="170" w:type="dxa"/>
        </w:tblCellMar>
        <w:tblLook w:val="04A0" w:firstRow="1" w:lastRow="0" w:firstColumn="1" w:lastColumn="0" w:noHBand="0" w:noVBand="1"/>
      </w:tblPr>
      <w:tblGrid>
        <w:gridCol w:w="5083"/>
        <w:gridCol w:w="5083"/>
      </w:tblGrid>
      <w:tr w:rsidR="002678E4" w14:paraId="31816B9B" w14:textId="77777777" w:rsidTr="00B01029">
        <w:trPr>
          <w:jc w:val="center"/>
        </w:trPr>
        <w:tc>
          <w:tcPr>
            <w:tcW w:w="10142" w:type="dxa"/>
            <w:gridSpan w:val="2"/>
            <w:shd w:val="clear" w:color="auto" w:fill="DDEAD7"/>
          </w:tcPr>
          <w:p w14:paraId="29D6D3A0" w14:textId="77777777" w:rsidR="002678E4" w:rsidRDefault="002678E4" w:rsidP="00A73E1E">
            <w:pPr>
              <w:pStyle w:val="afff2"/>
            </w:pPr>
            <w:r>
              <w:rPr>
                <w:rFonts w:hint="eastAsia"/>
              </w:rPr>
              <w:t>註冊</w:t>
            </w:r>
            <w:r>
              <w:rPr>
                <w:rFonts w:hint="eastAsia"/>
              </w:rPr>
              <w:t>/</w:t>
            </w:r>
            <w:r>
              <w:rPr>
                <w:rFonts w:hint="eastAsia"/>
              </w:rPr>
              <w:t>登入功能</w:t>
            </w:r>
          </w:p>
        </w:tc>
      </w:tr>
      <w:tr w:rsidR="002678E4" w14:paraId="3F3E60DC" w14:textId="77777777" w:rsidTr="00B01029">
        <w:trPr>
          <w:jc w:val="center"/>
        </w:trPr>
        <w:tc>
          <w:tcPr>
            <w:tcW w:w="5071" w:type="dxa"/>
            <w:shd w:val="clear" w:color="auto" w:fill="DDEAD7"/>
          </w:tcPr>
          <w:p w14:paraId="4D09E1EA" w14:textId="77777777" w:rsidR="002678E4" w:rsidRDefault="002678E4" w:rsidP="00A73E1E">
            <w:pPr>
              <w:pStyle w:val="afff2"/>
            </w:pPr>
            <w:r>
              <w:rPr>
                <w:rFonts w:hint="eastAsia"/>
              </w:rPr>
              <w:t xml:space="preserve">1. </w:t>
            </w:r>
            <w:r>
              <w:rPr>
                <w:rFonts w:hint="eastAsia"/>
              </w:rPr>
              <w:t>進入植葉神醫</w:t>
            </w:r>
            <w:r>
              <w:rPr>
                <w:rFonts w:hint="eastAsia"/>
              </w:rPr>
              <w:t>APP</w:t>
            </w:r>
            <w:r>
              <w:rPr>
                <w:rFonts w:hint="eastAsia"/>
              </w:rPr>
              <w:t>，點擊「點此註冊」</w:t>
            </w:r>
          </w:p>
        </w:tc>
        <w:tc>
          <w:tcPr>
            <w:tcW w:w="5071" w:type="dxa"/>
            <w:shd w:val="clear" w:color="auto" w:fill="DDEAD7"/>
          </w:tcPr>
          <w:p w14:paraId="0F2CA83A" w14:textId="77777777" w:rsidR="002678E4" w:rsidRDefault="002678E4" w:rsidP="00A73E1E">
            <w:pPr>
              <w:pStyle w:val="afff2"/>
            </w:pPr>
            <w:r>
              <w:rPr>
                <w:rFonts w:hint="eastAsia"/>
              </w:rPr>
              <w:t xml:space="preserve">2. </w:t>
            </w:r>
            <w:r>
              <w:rPr>
                <w:rFonts w:hint="eastAsia"/>
              </w:rPr>
              <w:t>填寫暱稱、</w:t>
            </w:r>
            <w:r>
              <w:rPr>
                <w:rFonts w:hint="eastAsia"/>
              </w:rPr>
              <w:t>mail</w:t>
            </w:r>
            <w:r>
              <w:rPr>
                <w:rFonts w:hint="eastAsia"/>
              </w:rPr>
              <w:t>信箱及密碼並提交</w:t>
            </w:r>
          </w:p>
        </w:tc>
      </w:tr>
      <w:tr w:rsidR="002678E4" w14:paraId="5C15DAB4" w14:textId="77777777" w:rsidTr="00B01029">
        <w:trPr>
          <w:jc w:val="center"/>
        </w:trPr>
        <w:tc>
          <w:tcPr>
            <w:tcW w:w="5071" w:type="dxa"/>
            <w:vAlign w:val="center"/>
          </w:tcPr>
          <w:p w14:paraId="57169CB4" w14:textId="77777777" w:rsidR="002678E4" w:rsidRDefault="002678E4" w:rsidP="00B4526B">
            <w:pPr>
              <w:pStyle w:val="afff2"/>
              <w:jc w:val="center"/>
            </w:pPr>
            <w:r>
              <w:drawing>
                <wp:inline distT="0" distB="0" distL="0" distR="0" wp14:anchorId="1CCF98FE" wp14:editId="632D05CA">
                  <wp:extent cx="1584780" cy="3528000"/>
                  <wp:effectExtent l="0" t="0" r="0" b="0"/>
                  <wp:docPr id="15133664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6456" name="圖片 1513366456"/>
                          <pic:cNvPicPr/>
                        </pic:nvPicPr>
                        <pic:blipFill>
                          <a:blip r:embed="rId78"/>
                          <a:stretch>
                            <a:fillRect/>
                          </a:stretch>
                        </pic:blipFill>
                        <pic:spPr>
                          <a:xfrm>
                            <a:off x="0" y="0"/>
                            <a:ext cx="1584780" cy="3528000"/>
                          </a:xfrm>
                          <a:prstGeom prst="rect">
                            <a:avLst/>
                          </a:prstGeom>
                        </pic:spPr>
                      </pic:pic>
                    </a:graphicData>
                  </a:graphic>
                </wp:inline>
              </w:drawing>
            </w:r>
          </w:p>
        </w:tc>
        <w:tc>
          <w:tcPr>
            <w:tcW w:w="5071" w:type="dxa"/>
            <w:vAlign w:val="center"/>
          </w:tcPr>
          <w:p w14:paraId="19869BDB" w14:textId="77777777" w:rsidR="002678E4" w:rsidRDefault="002678E4" w:rsidP="00B4526B">
            <w:pPr>
              <w:pStyle w:val="afff2"/>
              <w:jc w:val="center"/>
            </w:pPr>
            <w:r>
              <w:drawing>
                <wp:inline distT="0" distB="0" distL="0" distR="0" wp14:anchorId="51440098" wp14:editId="38D7A016">
                  <wp:extent cx="1584780" cy="3528000"/>
                  <wp:effectExtent l="0" t="0" r="0" b="0"/>
                  <wp:docPr id="14517746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74630" name="圖片 1451774630"/>
                          <pic:cNvPicPr/>
                        </pic:nvPicPr>
                        <pic:blipFill>
                          <a:blip r:embed="rId79"/>
                          <a:stretch>
                            <a:fillRect/>
                          </a:stretch>
                        </pic:blipFill>
                        <pic:spPr>
                          <a:xfrm>
                            <a:off x="0" y="0"/>
                            <a:ext cx="1584780" cy="3528000"/>
                          </a:xfrm>
                          <a:prstGeom prst="rect">
                            <a:avLst/>
                          </a:prstGeom>
                        </pic:spPr>
                      </pic:pic>
                    </a:graphicData>
                  </a:graphic>
                </wp:inline>
              </w:drawing>
            </w:r>
          </w:p>
        </w:tc>
      </w:tr>
      <w:tr w:rsidR="002678E4" w14:paraId="76B47D35" w14:textId="77777777" w:rsidTr="00B01029">
        <w:trPr>
          <w:jc w:val="center"/>
        </w:trPr>
        <w:tc>
          <w:tcPr>
            <w:tcW w:w="10142" w:type="dxa"/>
            <w:gridSpan w:val="2"/>
            <w:shd w:val="clear" w:color="auto" w:fill="DDEAD7"/>
          </w:tcPr>
          <w:p w14:paraId="4D74036E" w14:textId="77777777" w:rsidR="002678E4" w:rsidRPr="001163D8" w:rsidRDefault="002678E4" w:rsidP="00A73E1E">
            <w:pPr>
              <w:pStyle w:val="afff2"/>
            </w:pPr>
            <w:r>
              <w:rPr>
                <w:rFonts w:hint="eastAsia"/>
              </w:rPr>
              <w:t xml:space="preserve">3. </w:t>
            </w:r>
            <w:r>
              <w:rPr>
                <w:rFonts w:hint="eastAsia"/>
              </w:rPr>
              <w:t>至</w:t>
            </w:r>
            <w:r>
              <w:rPr>
                <w:rFonts w:hint="eastAsia"/>
              </w:rPr>
              <w:t>Email</w:t>
            </w:r>
            <w:r>
              <w:rPr>
                <w:rFonts w:hint="eastAsia"/>
              </w:rPr>
              <w:t>信箱收啟用驗證信，點擊連結完成驗證</w:t>
            </w:r>
          </w:p>
        </w:tc>
      </w:tr>
      <w:tr w:rsidR="002678E4" w14:paraId="4200E8F6" w14:textId="77777777" w:rsidTr="00B01029">
        <w:trPr>
          <w:jc w:val="center"/>
        </w:trPr>
        <w:tc>
          <w:tcPr>
            <w:tcW w:w="10142" w:type="dxa"/>
            <w:gridSpan w:val="2"/>
            <w:vAlign w:val="center"/>
          </w:tcPr>
          <w:p w14:paraId="053449D3" w14:textId="77777777" w:rsidR="002678E4" w:rsidRDefault="002678E4" w:rsidP="00B4526B">
            <w:pPr>
              <w:pStyle w:val="afff2"/>
              <w:jc w:val="center"/>
            </w:pPr>
            <w:r>
              <w:drawing>
                <wp:inline distT="0" distB="0" distL="0" distR="0" wp14:anchorId="43252FCD" wp14:editId="04A7B414">
                  <wp:extent cx="6233258" cy="3240000"/>
                  <wp:effectExtent l="0" t="0" r="0" b="0"/>
                  <wp:docPr id="65050815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08159" name="圖片 650508159"/>
                          <pic:cNvPicPr/>
                        </pic:nvPicPr>
                        <pic:blipFill>
                          <a:blip r:embed="rId80"/>
                          <a:stretch>
                            <a:fillRect/>
                          </a:stretch>
                        </pic:blipFill>
                        <pic:spPr>
                          <a:xfrm>
                            <a:off x="0" y="0"/>
                            <a:ext cx="6233258" cy="3240000"/>
                          </a:xfrm>
                          <a:prstGeom prst="rect">
                            <a:avLst/>
                          </a:prstGeom>
                        </pic:spPr>
                      </pic:pic>
                    </a:graphicData>
                  </a:graphic>
                </wp:inline>
              </w:drawing>
            </w:r>
          </w:p>
        </w:tc>
      </w:tr>
      <w:tr w:rsidR="002678E4" w14:paraId="736644C2" w14:textId="77777777" w:rsidTr="00B01029">
        <w:trPr>
          <w:jc w:val="center"/>
        </w:trPr>
        <w:tc>
          <w:tcPr>
            <w:tcW w:w="10142" w:type="dxa"/>
            <w:gridSpan w:val="2"/>
            <w:shd w:val="clear" w:color="auto" w:fill="DDEAD7"/>
          </w:tcPr>
          <w:p w14:paraId="37F5FFE2" w14:textId="77777777" w:rsidR="002678E4" w:rsidRDefault="002678E4" w:rsidP="00A73E1E">
            <w:pPr>
              <w:pStyle w:val="afff2"/>
            </w:pPr>
            <w:r>
              <w:rPr>
                <w:rFonts w:hint="eastAsia"/>
              </w:rPr>
              <w:t xml:space="preserve">4. </w:t>
            </w:r>
            <w:r>
              <w:rPr>
                <w:rFonts w:hint="eastAsia"/>
              </w:rPr>
              <w:t>信箱驗證成功畫面</w:t>
            </w:r>
          </w:p>
        </w:tc>
      </w:tr>
      <w:tr w:rsidR="002678E4" w14:paraId="0FBA719D" w14:textId="77777777" w:rsidTr="00B01029">
        <w:trPr>
          <w:jc w:val="center"/>
        </w:trPr>
        <w:tc>
          <w:tcPr>
            <w:tcW w:w="10142" w:type="dxa"/>
            <w:gridSpan w:val="2"/>
            <w:vAlign w:val="center"/>
          </w:tcPr>
          <w:p w14:paraId="3568C781" w14:textId="77777777" w:rsidR="002678E4" w:rsidRDefault="002678E4" w:rsidP="00B4526B">
            <w:pPr>
              <w:pStyle w:val="afff2"/>
              <w:jc w:val="center"/>
            </w:pPr>
            <w:r>
              <w:drawing>
                <wp:inline distT="0" distB="0" distL="0" distR="0" wp14:anchorId="30B40642" wp14:editId="0560E527">
                  <wp:extent cx="6239140" cy="3240000"/>
                  <wp:effectExtent l="0" t="0" r="0" b="0"/>
                  <wp:docPr id="135123480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34800" name="圖片 1351234800"/>
                          <pic:cNvPicPr/>
                        </pic:nvPicPr>
                        <pic:blipFill>
                          <a:blip r:embed="rId81"/>
                          <a:stretch>
                            <a:fillRect/>
                          </a:stretch>
                        </pic:blipFill>
                        <pic:spPr>
                          <a:xfrm>
                            <a:off x="0" y="0"/>
                            <a:ext cx="6239140" cy="3240000"/>
                          </a:xfrm>
                          <a:prstGeom prst="rect">
                            <a:avLst/>
                          </a:prstGeom>
                        </pic:spPr>
                      </pic:pic>
                    </a:graphicData>
                  </a:graphic>
                </wp:inline>
              </w:drawing>
            </w:r>
          </w:p>
        </w:tc>
      </w:tr>
      <w:tr w:rsidR="002678E4" w14:paraId="2F10664B" w14:textId="77777777" w:rsidTr="00B01029">
        <w:trPr>
          <w:jc w:val="center"/>
        </w:trPr>
        <w:tc>
          <w:tcPr>
            <w:tcW w:w="5071" w:type="dxa"/>
            <w:shd w:val="clear" w:color="auto" w:fill="DDEAD7"/>
          </w:tcPr>
          <w:p w14:paraId="7EA54E07" w14:textId="77777777" w:rsidR="002678E4" w:rsidRDefault="002678E4" w:rsidP="00A73E1E">
            <w:pPr>
              <w:pStyle w:val="afff2"/>
            </w:pPr>
            <w:r>
              <w:rPr>
                <w:rFonts w:hint="eastAsia"/>
              </w:rPr>
              <w:t xml:space="preserve">5. </w:t>
            </w:r>
            <w:r>
              <w:rPr>
                <w:rFonts w:hint="eastAsia"/>
              </w:rPr>
              <w:t>輸入已完成</w:t>
            </w:r>
            <w:r>
              <w:rPr>
                <w:rFonts w:hint="eastAsia"/>
              </w:rPr>
              <w:t>Email</w:t>
            </w:r>
            <w:r>
              <w:rPr>
                <w:rFonts w:hint="eastAsia"/>
              </w:rPr>
              <w:t>信箱之帳號密碼，點擊登入</w:t>
            </w:r>
          </w:p>
        </w:tc>
        <w:tc>
          <w:tcPr>
            <w:tcW w:w="5071" w:type="dxa"/>
            <w:shd w:val="clear" w:color="auto" w:fill="DDEAD7"/>
          </w:tcPr>
          <w:p w14:paraId="26AF5303" w14:textId="77777777" w:rsidR="002678E4" w:rsidRDefault="002678E4" w:rsidP="00A73E1E">
            <w:pPr>
              <w:pStyle w:val="afff2"/>
            </w:pPr>
            <w:r>
              <w:rPr>
                <w:rFonts w:hint="eastAsia"/>
              </w:rPr>
              <w:t xml:space="preserve">6. </w:t>
            </w:r>
            <w:r>
              <w:rPr>
                <w:rFonts w:hint="eastAsia"/>
              </w:rPr>
              <w:t>登入成功畫面</w:t>
            </w:r>
          </w:p>
        </w:tc>
      </w:tr>
      <w:tr w:rsidR="002678E4" w14:paraId="78FA6A58" w14:textId="77777777" w:rsidTr="00B01029">
        <w:trPr>
          <w:jc w:val="center"/>
        </w:trPr>
        <w:tc>
          <w:tcPr>
            <w:tcW w:w="5071" w:type="dxa"/>
            <w:vAlign w:val="center"/>
          </w:tcPr>
          <w:p w14:paraId="23311AAC" w14:textId="77777777" w:rsidR="002678E4" w:rsidRDefault="002678E4" w:rsidP="00B4526B">
            <w:pPr>
              <w:pStyle w:val="afff2"/>
              <w:jc w:val="center"/>
            </w:pPr>
            <w:r>
              <w:drawing>
                <wp:inline distT="0" distB="0" distL="0" distR="0" wp14:anchorId="7143AE1B" wp14:editId="4C7B30B4">
                  <wp:extent cx="1584780" cy="3528000"/>
                  <wp:effectExtent l="0" t="0" r="0" b="0"/>
                  <wp:docPr id="35909758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97587" name="圖片 359097587"/>
                          <pic:cNvPicPr/>
                        </pic:nvPicPr>
                        <pic:blipFill>
                          <a:blip r:embed="rId82"/>
                          <a:stretch>
                            <a:fillRect/>
                          </a:stretch>
                        </pic:blipFill>
                        <pic:spPr>
                          <a:xfrm>
                            <a:off x="0" y="0"/>
                            <a:ext cx="1584780" cy="3528000"/>
                          </a:xfrm>
                          <a:prstGeom prst="rect">
                            <a:avLst/>
                          </a:prstGeom>
                        </pic:spPr>
                      </pic:pic>
                    </a:graphicData>
                  </a:graphic>
                </wp:inline>
              </w:drawing>
            </w:r>
          </w:p>
        </w:tc>
        <w:tc>
          <w:tcPr>
            <w:tcW w:w="5071" w:type="dxa"/>
            <w:vAlign w:val="center"/>
          </w:tcPr>
          <w:p w14:paraId="2DD900A4" w14:textId="77777777" w:rsidR="002678E4" w:rsidRDefault="002678E4" w:rsidP="00B4526B">
            <w:pPr>
              <w:pStyle w:val="afff2"/>
              <w:jc w:val="center"/>
            </w:pPr>
            <w:r>
              <w:drawing>
                <wp:inline distT="0" distB="0" distL="0" distR="0" wp14:anchorId="2D083CA3" wp14:editId="300B0B7D">
                  <wp:extent cx="1584780" cy="3528000"/>
                  <wp:effectExtent l="0" t="0" r="0" b="0"/>
                  <wp:docPr id="197854583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45838" name="圖片 1978545838"/>
                          <pic:cNvPicPr/>
                        </pic:nvPicPr>
                        <pic:blipFill>
                          <a:blip r:embed="rId83"/>
                          <a:stretch>
                            <a:fillRect/>
                          </a:stretch>
                        </pic:blipFill>
                        <pic:spPr>
                          <a:xfrm>
                            <a:off x="0" y="0"/>
                            <a:ext cx="1584780" cy="3528000"/>
                          </a:xfrm>
                          <a:prstGeom prst="rect">
                            <a:avLst/>
                          </a:prstGeom>
                        </pic:spPr>
                      </pic:pic>
                    </a:graphicData>
                  </a:graphic>
                </wp:inline>
              </w:drawing>
            </w:r>
          </w:p>
        </w:tc>
      </w:tr>
    </w:tbl>
    <w:p w14:paraId="39CE98D9" w14:textId="77777777" w:rsidR="002678E4" w:rsidRDefault="002678E4" w:rsidP="00DD5014">
      <w:pPr>
        <w:ind w:firstLine="560"/>
      </w:pPr>
    </w:p>
    <w:p w14:paraId="45CA7F71" w14:textId="77777777" w:rsidR="002678E4" w:rsidRDefault="002678E4" w:rsidP="00DD5014">
      <w:pPr>
        <w:ind w:firstLine="560"/>
      </w:pPr>
      <w:r>
        <w:br w:type="page"/>
      </w:r>
    </w:p>
    <w:p w14:paraId="0487FE40" w14:textId="77777777" w:rsidR="001E1597" w:rsidRDefault="001E1597" w:rsidP="00625378">
      <w:pPr>
        <w:pStyle w:val="af7"/>
      </w:pPr>
      <w:bookmarkStart w:id="253" w:name="_Toc242730926"/>
      <w:r>
        <w:rPr>
          <w:rFonts w:hint="eastAsia"/>
        </w:rPr>
        <w:t>表</w:t>
      </w:r>
      <w:r>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12-1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2</w:t>
      </w:r>
      <w:r w:rsidR="00BA60A4">
        <w:fldChar w:fldCharType="end"/>
      </w:r>
      <w:r>
        <w:rPr>
          <w:rFonts w:hint="eastAsia"/>
        </w:rPr>
        <w:t xml:space="preserve"> </w:t>
      </w:r>
      <w:r>
        <w:rPr>
          <w:rFonts w:hint="eastAsia"/>
        </w:rPr>
        <w:t>忘記密碼</w:t>
      </w:r>
      <w:r>
        <w:rPr>
          <w:rFonts w:hint="eastAsia"/>
        </w:rPr>
        <w:t>/</w:t>
      </w:r>
      <w:r>
        <w:rPr>
          <w:rFonts w:hint="eastAsia"/>
        </w:rPr>
        <w:t>更改密碼功能表</w:t>
      </w:r>
      <w:bookmarkEnd w:id="253"/>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5071"/>
        <w:gridCol w:w="4845"/>
      </w:tblGrid>
      <w:tr w:rsidR="002678E4" w14:paraId="3A336E1A" w14:textId="77777777" w:rsidTr="001B6852">
        <w:tc>
          <w:tcPr>
            <w:tcW w:w="10142" w:type="dxa"/>
            <w:gridSpan w:val="2"/>
            <w:shd w:val="clear" w:color="auto" w:fill="DDEAD7"/>
          </w:tcPr>
          <w:p w14:paraId="70319BD0" w14:textId="77777777" w:rsidR="002678E4" w:rsidRPr="00036FD3" w:rsidRDefault="002678E4" w:rsidP="00A73E1E">
            <w:pPr>
              <w:pStyle w:val="afff2"/>
            </w:pPr>
            <w:r>
              <w:rPr>
                <w:rFonts w:hint="eastAsia"/>
              </w:rPr>
              <w:t>忘記密碼</w:t>
            </w:r>
            <w:r>
              <w:rPr>
                <w:rFonts w:hint="eastAsia"/>
              </w:rPr>
              <w:t>/</w:t>
            </w:r>
            <w:r>
              <w:rPr>
                <w:rFonts w:hint="eastAsia"/>
              </w:rPr>
              <w:t>更改密碼</w:t>
            </w:r>
          </w:p>
        </w:tc>
      </w:tr>
      <w:tr w:rsidR="002678E4" w14:paraId="3FCFA2F1" w14:textId="77777777" w:rsidTr="001B6852">
        <w:tc>
          <w:tcPr>
            <w:tcW w:w="5071" w:type="dxa"/>
            <w:shd w:val="clear" w:color="auto" w:fill="DDEAD7"/>
          </w:tcPr>
          <w:p w14:paraId="6213B8E1" w14:textId="77777777" w:rsidR="002678E4" w:rsidRDefault="002678E4" w:rsidP="00A73E1E">
            <w:pPr>
              <w:pStyle w:val="afff2"/>
            </w:pPr>
            <w:r>
              <w:rPr>
                <w:rFonts w:hint="eastAsia"/>
              </w:rPr>
              <w:t xml:space="preserve">1. </w:t>
            </w:r>
            <w:r>
              <w:rPr>
                <w:rFonts w:hint="eastAsia"/>
              </w:rPr>
              <w:t>登入頁，點擊忘記密碼</w:t>
            </w:r>
          </w:p>
        </w:tc>
        <w:tc>
          <w:tcPr>
            <w:tcW w:w="5071" w:type="dxa"/>
            <w:shd w:val="clear" w:color="auto" w:fill="DDEAD7"/>
          </w:tcPr>
          <w:p w14:paraId="29A87CFC" w14:textId="77777777" w:rsidR="002678E4" w:rsidRDefault="002678E4" w:rsidP="00A73E1E">
            <w:pPr>
              <w:pStyle w:val="afff2"/>
            </w:pPr>
            <w:r>
              <w:rPr>
                <w:rFonts w:hint="eastAsia"/>
              </w:rPr>
              <w:t xml:space="preserve">2. </w:t>
            </w:r>
            <w:r>
              <w:rPr>
                <w:rFonts w:hint="eastAsia"/>
              </w:rPr>
              <w:t>輸入註冊的</w:t>
            </w:r>
            <w:r>
              <w:rPr>
                <w:rFonts w:hint="eastAsia"/>
              </w:rPr>
              <w:t>Email</w:t>
            </w:r>
            <w:r>
              <w:rPr>
                <w:rFonts w:hint="eastAsia"/>
              </w:rPr>
              <w:t>並送出</w:t>
            </w:r>
          </w:p>
        </w:tc>
      </w:tr>
      <w:tr w:rsidR="002678E4" w14:paraId="7686F118" w14:textId="77777777" w:rsidTr="001B6852">
        <w:tc>
          <w:tcPr>
            <w:tcW w:w="5071" w:type="dxa"/>
            <w:shd w:val="clear" w:color="auto" w:fill="DDEAD7"/>
            <w:vAlign w:val="center"/>
          </w:tcPr>
          <w:p w14:paraId="1BAAD7C3" w14:textId="77777777" w:rsidR="002678E4" w:rsidRDefault="002678E4" w:rsidP="00B4526B">
            <w:pPr>
              <w:pStyle w:val="afff2"/>
              <w:jc w:val="center"/>
            </w:pPr>
            <w:r>
              <w:rPr>
                <w:rFonts w:hint="eastAsia"/>
              </w:rPr>
              <w:drawing>
                <wp:inline distT="0" distB="0" distL="0" distR="0" wp14:anchorId="32C47ED2" wp14:editId="374211E9">
                  <wp:extent cx="1584780" cy="3528000"/>
                  <wp:effectExtent l="0" t="0" r="0" b="0"/>
                  <wp:docPr id="65179675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96757" name="圖片 651796757"/>
                          <pic:cNvPicPr/>
                        </pic:nvPicPr>
                        <pic:blipFill>
                          <a:blip r:embed="rId84"/>
                          <a:stretch>
                            <a:fillRect/>
                          </a:stretch>
                        </pic:blipFill>
                        <pic:spPr>
                          <a:xfrm>
                            <a:off x="0" y="0"/>
                            <a:ext cx="1584780" cy="3528000"/>
                          </a:xfrm>
                          <a:prstGeom prst="rect">
                            <a:avLst/>
                          </a:prstGeom>
                        </pic:spPr>
                      </pic:pic>
                    </a:graphicData>
                  </a:graphic>
                </wp:inline>
              </w:drawing>
            </w:r>
          </w:p>
        </w:tc>
        <w:tc>
          <w:tcPr>
            <w:tcW w:w="5071" w:type="dxa"/>
            <w:vAlign w:val="center"/>
          </w:tcPr>
          <w:p w14:paraId="04241003" w14:textId="77777777" w:rsidR="002678E4" w:rsidRDefault="002678E4" w:rsidP="00B4526B">
            <w:pPr>
              <w:pStyle w:val="afff2"/>
              <w:jc w:val="center"/>
            </w:pPr>
            <w:r>
              <w:rPr>
                <w:rFonts w:hint="eastAsia"/>
              </w:rPr>
              <w:drawing>
                <wp:inline distT="0" distB="0" distL="0" distR="0" wp14:anchorId="7CB5E664" wp14:editId="695486DB">
                  <wp:extent cx="1584780" cy="3528000"/>
                  <wp:effectExtent l="0" t="0" r="0" b="0"/>
                  <wp:docPr id="206284299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2993" name="圖片 2062842993"/>
                          <pic:cNvPicPr/>
                        </pic:nvPicPr>
                        <pic:blipFill>
                          <a:blip r:embed="rId85"/>
                          <a:stretch>
                            <a:fillRect/>
                          </a:stretch>
                        </pic:blipFill>
                        <pic:spPr>
                          <a:xfrm>
                            <a:off x="0" y="0"/>
                            <a:ext cx="1584780" cy="3528000"/>
                          </a:xfrm>
                          <a:prstGeom prst="rect">
                            <a:avLst/>
                          </a:prstGeom>
                        </pic:spPr>
                      </pic:pic>
                    </a:graphicData>
                  </a:graphic>
                </wp:inline>
              </w:drawing>
            </w:r>
          </w:p>
        </w:tc>
      </w:tr>
      <w:tr w:rsidR="002678E4" w14:paraId="62EFFFC7" w14:textId="77777777" w:rsidTr="001B6852">
        <w:tc>
          <w:tcPr>
            <w:tcW w:w="10142" w:type="dxa"/>
            <w:gridSpan w:val="2"/>
            <w:shd w:val="clear" w:color="auto" w:fill="DDEAD7"/>
          </w:tcPr>
          <w:p w14:paraId="31DC13CA" w14:textId="77777777" w:rsidR="002678E4" w:rsidRDefault="002678E4" w:rsidP="00A73E1E">
            <w:pPr>
              <w:pStyle w:val="afff2"/>
            </w:pPr>
            <w:r>
              <w:rPr>
                <w:rFonts w:hint="eastAsia"/>
              </w:rPr>
              <w:t xml:space="preserve">3. </w:t>
            </w:r>
            <w:r>
              <w:rPr>
                <w:rFonts w:hint="eastAsia"/>
              </w:rPr>
              <w:t>至</w:t>
            </w:r>
            <w:r>
              <w:rPr>
                <w:rFonts w:hint="eastAsia"/>
              </w:rPr>
              <w:t>Email</w:t>
            </w:r>
            <w:r>
              <w:rPr>
                <w:rFonts w:hint="eastAsia"/>
              </w:rPr>
              <w:t>信箱收重設密碼通知，點擊連結</w:t>
            </w:r>
          </w:p>
        </w:tc>
      </w:tr>
      <w:tr w:rsidR="002678E4" w14:paraId="6EC0F207" w14:textId="77777777" w:rsidTr="00B4526B">
        <w:tc>
          <w:tcPr>
            <w:tcW w:w="10142" w:type="dxa"/>
            <w:gridSpan w:val="2"/>
          </w:tcPr>
          <w:p w14:paraId="2C345581" w14:textId="77777777" w:rsidR="002678E4" w:rsidRDefault="002678E4" w:rsidP="00B4526B">
            <w:pPr>
              <w:pStyle w:val="afff2"/>
              <w:jc w:val="center"/>
            </w:pPr>
            <w:r>
              <w:rPr>
                <w:rFonts w:hint="eastAsia"/>
              </w:rPr>
              <w:drawing>
                <wp:inline distT="0" distB="0" distL="0" distR="0" wp14:anchorId="6AC67B90" wp14:editId="5B7F34C1">
                  <wp:extent cx="6048000" cy="3143708"/>
                  <wp:effectExtent l="0" t="0" r="0" b="0"/>
                  <wp:docPr id="124758115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81152" name="圖片 1247581152"/>
                          <pic:cNvPicPr/>
                        </pic:nvPicPr>
                        <pic:blipFill>
                          <a:blip r:embed="rId86"/>
                          <a:stretch>
                            <a:fillRect/>
                          </a:stretch>
                        </pic:blipFill>
                        <pic:spPr>
                          <a:xfrm>
                            <a:off x="0" y="0"/>
                            <a:ext cx="6048000" cy="3143708"/>
                          </a:xfrm>
                          <a:prstGeom prst="rect">
                            <a:avLst/>
                          </a:prstGeom>
                        </pic:spPr>
                      </pic:pic>
                    </a:graphicData>
                  </a:graphic>
                </wp:inline>
              </w:drawing>
            </w:r>
          </w:p>
        </w:tc>
      </w:tr>
      <w:tr w:rsidR="002678E4" w14:paraId="7A61F8A5" w14:textId="77777777" w:rsidTr="001B6852">
        <w:tc>
          <w:tcPr>
            <w:tcW w:w="10142" w:type="dxa"/>
            <w:gridSpan w:val="2"/>
            <w:shd w:val="clear" w:color="auto" w:fill="DDEAD7"/>
          </w:tcPr>
          <w:p w14:paraId="7B11F146" w14:textId="77777777" w:rsidR="002678E4" w:rsidRPr="00BA42A7" w:rsidRDefault="002678E4" w:rsidP="00A73E1E">
            <w:pPr>
              <w:pStyle w:val="afff2"/>
            </w:pPr>
            <w:r>
              <w:t>4</w:t>
            </w:r>
            <w:r>
              <w:rPr>
                <w:rFonts w:hint="eastAsia"/>
              </w:rPr>
              <w:t xml:space="preserve">. </w:t>
            </w:r>
            <w:r>
              <w:rPr>
                <w:rFonts w:hint="eastAsia"/>
              </w:rPr>
              <w:t>輸入新密碼並送出</w:t>
            </w:r>
          </w:p>
        </w:tc>
      </w:tr>
      <w:tr w:rsidR="002678E4" w14:paraId="05861A42" w14:textId="77777777" w:rsidTr="00B4526B">
        <w:tc>
          <w:tcPr>
            <w:tcW w:w="10142" w:type="dxa"/>
            <w:gridSpan w:val="2"/>
            <w:vAlign w:val="center"/>
          </w:tcPr>
          <w:p w14:paraId="1B8CD9A4" w14:textId="77777777" w:rsidR="002678E4" w:rsidRDefault="002678E4" w:rsidP="00B4526B">
            <w:pPr>
              <w:pStyle w:val="afff2"/>
              <w:jc w:val="center"/>
            </w:pPr>
            <w:r>
              <w:rPr>
                <w:rFonts w:hint="eastAsia"/>
              </w:rPr>
              <w:drawing>
                <wp:inline distT="0" distB="0" distL="0" distR="0" wp14:anchorId="3A17AA41" wp14:editId="38EB46CC">
                  <wp:extent cx="6048000" cy="3150222"/>
                  <wp:effectExtent l="0" t="0" r="0" b="0"/>
                  <wp:docPr id="134343593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5934" name="圖片 1343435934"/>
                          <pic:cNvPicPr/>
                        </pic:nvPicPr>
                        <pic:blipFill>
                          <a:blip r:embed="rId87"/>
                          <a:stretch>
                            <a:fillRect/>
                          </a:stretch>
                        </pic:blipFill>
                        <pic:spPr>
                          <a:xfrm>
                            <a:off x="0" y="0"/>
                            <a:ext cx="6048000" cy="3150222"/>
                          </a:xfrm>
                          <a:prstGeom prst="rect">
                            <a:avLst/>
                          </a:prstGeom>
                        </pic:spPr>
                      </pic:pic>
                    </a:graphicData>
                  </a:graphic>
                </wp:inline>
              </w:drawing>
            </w:r>
          </w:p>
        </w:tc>
      </w:tr>
      <w:tr w:rsidR="002678E4" w14:paraId="0CAEFC7E" w14:textId="77777777" w:rsidTr="001B6852">
        <w:tc>
          <w:tcPr>
            <w:tcW w:w="10142" w:type="dxa"/>
            <w:gridSpan w:val="2"/>
            <w:shd w:val="clear" w:color="auto" w:fill="DDEAD7"/>
          </w:tcPr>
          <w:p w14:paraId="04AA19DE" w14:textId="77777777" w:rsidR="002678E4" w:rsidRDefault="002678E4" w:rsidP="00A73E1E">
            <w:pPr>
              <w:pStyle w:val="afff2"/>
            </w:pPr>
            <w:r>
              <w:rPr>
                <w:rFonts w:hint="eastAsia"/>
              </w:rPr>
              <w:t xml:space="preserve">5. </w:t>
            </w:r>
            <w:r>
              <w:rPr>
                <w:rFonts w:hint="eastAsia"/>
              </w:rPr>
              <w:t>重設密碼成功畫面</w:t>
            </w:r>
          </w:p>
        </w:tc>
      </w:tr>
      <w:tr w:rsidR="002678E4" w14:paraId="51C6A745" w14:textId="77777777" w:rsidTr="00B4526B">
        <w:tc>
          <w:tcPr>
            <w:tcW w:w="10142" w:type="dxa"/>
            <w:gridSpan w:val="2"/>
            <w:vAlign w:val="center"/>
          </w:tcPr>
          <w:p w14:paraId="30193302" w14:textId="77777777" w:rsidR="002678E4" w:rsidRDefault="002678E4" w:rsidP="00B4526B">
            <w:pPr>
              <w:pStyle w:val="afff2"/>
              <w:jc w:val="center"/>
            </w:pPr>
            <w:r>
              <w:rPr>
                <w:rFonts w:hint="eastAsia"/>
              </w:rPr>
              <w:drawing>
                <wp:inline distT="0" distB="0" distL="0" distR="0" wp14:anchorId="3507C904" wp14:editId="06B76E2E">
                  <wp:extent cx="6048000" cy="3140741"/>
                  <wp:effectExtent l="0" t="0" r="0" b="2540"/>
                  <wp:docPr id="140741759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7592" name="圖片 1407417592"/>
                          <pic:cNvPicPr/>
                        </pic:nvPicPr>
                        <pic:blipFill>
                          <a:blip r:embed="rId88"/>
                          <a:stretch>
                            <a:fillRect/>
                          </a:stretch>
                        </pic:blipFill>
                        <pic:spPr>
                          <a:xfrm>
                            <a:off x="0" y="0"/>
                            <a:ext cx="6048000" cy="3140741"/>
                          </a:xfrm>
                          <a:prstGeom prst="rect">
                            <a:avLst/>
                          </a:prstGeom>
                        </pic:spPr>
                      </pic:pic>
                    </a:graphicData>
                  </a:graphic>
                </wp:inline>
              </w:drawing>
            </w:r>
          </w:p>
        </w:tc>
      </w:tr>
    </w:tbl>
    <w:p w14:paraId="4D0BF036" w14:textId="77777777" w:rsidR="002678E4" w:rsidRDefault="002678E4" w:rsidP="00DD5014">
      <w:pPr>
        <w:ind w:firstLine="560"/>
      </w:pPr>
    </w:p>
    <w:p w14:paraId="5E0B21E7" w14:textId="77777777" w:rsidR="002678E4" w:rsidRDefault="002678E4" w:rsidP="00DD5014">
      <w:pPr>
        <w:ind w:firstLine="560"/>
      </w:pPr>
      <w:r>
        <w:br w:type="page"/>
      </w:r>
    </w:p>
    <w:p w14:paraId="6C209666" w14:textId="77777777" w:rsidR="001E1597" w:rsidRDefault="001E1597" w:rsidP="00625378">
      <w:pPr>
        <w:pStyle w:val="af7"/>
      </w:pPr>
      <w:bookmarkStart w:id="254" w:name="_Toc242730927"/>
      <w:r>
        <w:rPr>
          <w:rFonts w:hint="eastAsia"/>
        </w:rPr>
        <w:t>表</w:t>
      </w:r>
      <w:r>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12-1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3</w:t>
      </w:r>
      <w:r w:rsidR="00BA60A4">
        <w:fldChar w:fldCharType="end"/>
      </w:r>
      <w:r>
        <w:rPr>
          <w:rFonts w:hint="eastAsia"/>
        </w:rPr>
        <w:t xml:space="preserve"> </w:t>
      </w:r>
      <w:r>
        <w:rPr>
          <w:rFonts w:hint="eastAsia"/>
        </w:rPr>
        <w:t>診斷</w:t>
      </w:r>
      <w:r>
        <w:rPr>
          <w:rFonts w:hint="eastAsia"/>
        </w:rPr>
        <w:t>/</w:t>
      </w:r>
      <w:r>
        <w:rPr>
          <w:rFonts w:hint="eastAsia"/>
        </w:rPr>
        <w:t>上傳</w:t>
      </w:r>
      <w:r>
        <w:rPr>
          <w:rFonts w:hint="eastAsia"/>
        </w:rPr>
        <w:t>(</w:t>
      </w:r>
      <w:r>
        <w:rPr>
          <w:rFonts w:hint="eastAsia"/>
        </w:rPr>
        <w:t>啟用相機拍攝</w:t>
      </w:r>
      <w:r>
        <w:rPr>
          <w:rFonts w:hint="eastAsia"/>
        </w:rPr>
        <w:t>)</w:t>
      </w:r>
      <w:r>
        <w:rPr>
          <w:rFonts w:hint="eastAsia"/>
        </w:rPr>
        <w:t>功能表</w:t>
      </w:r>
      <w:bookmarkEnd w:id="254"/>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01C12C2E" w14:textId="77777777" w:rsidTr="001B6852">
        <w:tc>
          <w:tcPr>
            <w:tcW w:w="10142" w:type="dxa"/>
            <w:gridSpan w:val="2"/>
            <w:shd w:val="clear" w:color="auto" w:fill="DDEAD7"/>
          </w:tcPr>
          <w:p w14:paraId="3936AE15" w14:textId="77777777" w:rsidR="002678E4" w:rsidRDefault="002678E4" w:rsidP="00A73E1E">
            <w:pPr>
              <w:pStyle w:val="afff2"/>
            </w:pPr>
            <w:r>
              <w:rPr>
                <w:rFonts w:hint="eastAsia"/>
              </w:rPr>
              <w:t>診斷</w:t>
            </w:r>
            <w:r>
              <w:rPr>
                <w:rFonts w:hint="eastAsia"/>
              </w:rPr>
              <w:t>/</w:t>
            </w:r>
            <w:r>
              <w:rPr>
                <w:rFonts w:hint="eastAsia"/>
              </w:rPr>
              <w:t>上傳</w:t>
            </w:r>
            <w:r>
              <w:rPr>
                <w:rFonts w:hint="eastAsia"/>
              </w:rPr>
              <w:t>(</w:t>
            </w:r>
            <w:r>
              <w:rPr>
                <w:rFonts w:hint="eastAsia"/>
              </w:rPr>
              <w:t>啟用相機拍攝</w:t>
            </w:r>
            <w:r>
              <w:rPr>
                <w:rFonts w:hint="eastAsia"/>
              </w:rPr>
              <w:t>)</w:t>
            </w:r>
          </w:p>
        </w:tc>
      </w:tr>
      <w:tr w:rsidR="002678E4" w14:paraId="69AA44CD" w14:textId="77777777" w:rsidTr="001B6852">
        <w:tc>
          <w:tcPr>
            <w:tcW w:w="5071" w:type="dxa"/>
            <w:shd w:val="clear" w:color="auto" w:fill="DDEAD7"/>
          </w:tcPr>
          <w:p w14:paraId="6AC89E4D" w14:textId="77777777" w:rsidR="002678E4" w:rsidRDefault="002678E4" w:rsidP="00A73E1E">
            <w:pPr>
              <w:pStyle w:val="afff2"/>
            </w:pPr>
            <w:r>
              <w:rPr>
                <w:rFonts w:hint="eastAsia"/>
              </w:rPr>
              <w:t xml:space="preserve">1. </w:t>
            </w:r>
            <w:r>
              <w:rPr>
                <w:rFonts w:hint="eastAsia"/>
              </w:rPr>
              <w:t>點擊開始診斷</w:t>
            </w:r>
          </w:p>
        </w:tc>
        <w:tc>
          <w:tcPr>
            <w:tcW w:w="5071" w:type="dxa"/>
            <w:shd w:val="clear" w:color="auto" w:fill="DDEAD7"/>
          </w:tcPr>
          <w:p w14:paraId="2D6DD5A7" w14:textId="77777777" w:rsidR="002678E4" w:rsidRDefault="002678E4" w:rsidP="00A73E1E">
            <w:pPr>
              <w:pStyle w:val="afff2"/>
            </w:pPr>
            <w:r>
              <w:rPr>
                <w:rFonts w:hint="eastAsia"/>
              </w:rPr>
              <w:t xml:space="preserve">2. </w:t>
            </w:r>
            <w:r>
              <w:rPr>
                <w:rFonts w:hint="eastAsia"/>
              </w:rPr>
              <w:t>進入上傳頁面，開啟相機</w:t>
            </w:r>
          </w:p>
        </w:tc>
      </w:tr>
      <w:tr w:rsidR="002678E4" w14:paraId="10F1DC10" w14:textId="77777777" w:rsidTr="00B4526B">
        <w:tc>
          <w:tcPr>
            <w:tcW w:w="5071" w:type="dxa"/>
            <w:vAlign w:val="center"/>
          </w:tcPr>
          <w:p w14:paraId="441E6435" w14:textId="77777777" w:rsidR="002678E4" w:rsidRDefault="002678E4" w:rsidP="00B4526B">
            <w:pPr>
              <w:pStyle w:val="afff2"/>
              <w:jc w:val="center"/>
            </w:pPr>
            <w:r>
              <w:rPr>
                <w:rFonts w:hint="eastAsia"/>
              </w:rPr>
              <w:drawing>
                <wp:inline distT="0" distB="0" distL="0" distR="0" wp14:anchorId="460A9860" wp14:editId="1F848786">
                  <wp:extent cx="1584780" cy="3528000"/>
                  <wp:effectExtent l="0" t="0" r="0" b="0"/>
                  <wp:docPr id="126180386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3868" name="圖片 1261803868"/>
                          <pic:cNvPicPr/>
                        </pic:nvPicPr>
                        <pic:blipFill>
                          <a:blip r:embed="rId89"/>
                          <a:stretch>
                            <a:fillRect/>
                          </a:stretch>
                        </pic:blipFill>
                        <pic:spPr>
                          <a:xfrm>
                            <a:off x="0" y="0"/>
                            <a:ext cx="1584780" cy="3528000"/>
                          </a:xfrm>
                          <a:prstGeom prst="rect">
                            <a:avLst/>
                          </a:prstGeom>
                        </pic:spPr>
                      </pic:pic>
                    </a:graphicData>
                  </a:graphic>
                </wp:inline>
              </w:drawing>
            </w:r>
          </w:p>
        </w:tc>
        <w:tc>
          <w:tcPr>
            <w:tcW w:w="5071" w:type="dxa"/>
            <w:vAlign w:val="center"/>
          </w:tcPr>
          <w:p w14:paraId="5CF72922" w14:textId="77777777" w:rsidR="002678E4" w:rsidRDefault="002678E4" w:rsidP="00B4526B">
            <w:pPr>
              <w:pStyle w:val="afff2"/>
              <w:jc w:val="center"/>
            </w:pPr>
            <w:r>
              <w:rPr>
                <w:rFonts w:hint="eastAsia"/>
              </w:rPr>
              <w:drawing>
                <wp:inline distT="0" distB="0" distL="0" distR="0" wp14:anchorId="3A4FE1B1" wp14:editId="25921E1E">
                  <wp:extent cx="1584780" cy="3528000"/>
                  <wp:effectExtent l="0" t="0" r="0" b="0"/>
                  <wp:docPr id="214242940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9402" name="圖片 2142429402"/>
                          <pic:cNvPicPr/>
                        </pic:nvPicPr>
                        <pic:blipFill>
                          <a:blip r:embed="rId90"/>
                          <a:stretch>
                            <a:fillRect/>
                          </a:stretch>
                        </pic:blipFill>
                        <pic:spPr>
                          <a:xfrm>
                            <a:off x="0" y="0"/>
                            <a:ext cx="1584780" cy="3528000"/>
                          </a:xfrm>
                          <a:prstGeom prst="rect">
                            <a:avLst/>
                          </a:prstGeom>
                        </pic:spPr>
                      </pic:pic>
                    </a:graphicData>
                  </a:graphic>
                </wp:inline>
              </w:drawing>
            </w:r>
          </w:p>
        </w:tc>
      </w:tr>
      <w:tr w:rsidR="002678E4" w14:paraId="1AC814BD" w14:textId="77777777" w:rsidTr="001B6852">
        <w:tc>
          <w:tcPr>
            <w:tcW w:w="5071" w:type="dxa"/>
            <w:shd w:val="clear" w:color="auto" w:fill="DDEAD7"/>
          </w:tcPr>
          <w:p w14:paraId="29941C11" w14:textId="77777777" w:rsidR="002678E4" w:rsidRPr="00280924" w:rsidRDefault="002678E4" w:rsidP="00A73E1E">
            <w:pPr>
              <w:pStyle w:val="afff2"/>
            </w:pPr>
            <w:r>
              <w:t>3</w:t>
            </w:r>
            <w:r>
              <w:rPr>
                <w:rFonts w:hint="eastAsia"/>
              </w:rPr>
              <w:t xml:space="preserve">. </w:t>
            </w:r>
            <w:r>
              <w:rPr>
                <w:rFonts w:hint="eastAsia"/>
              </w:rPr>
              <w:t>拍攝植物畫面並按開始分析</w:t>
            </w:r>
          </w:p>
        </w:tc>
        <w:tc>
          <w:tcPr>
            <w:tcW w:w="5071" w:type="dxa"/>
            <w:shd w:val="clear" w:color="auto" w:fill="DDEAD7"/>
          </w:tcPr>
          <w:p w14:paraId="3205923E" w14:textId="77777777" w:rsidR="002678E4" w:rsidRDefault="002678E4" w:rsidP="00A73E1E">
            <w:pPr>
              <w:pStyle w:val="afff2"/>
            </w:pPr>
            <w:r>
              <w:rPr>
                <w:rFonts w:hint="eastAsia"/>
              </w:rPr>
              <w:t xml:space="preserve">4. </w:t>
            </w:r>
            <w:r>
              <w:rPr>
                <w:rFonts w:hint="eastAsia"/>
              </w:rPr>
              <w:t>診斷中畫面</w:t>
            </w:r>
          </w:p>
        </w:tc>
      </w:tr>
      <w:tr w:rsidR="002678E4" w14:paraId="6B02A611" w14:textId="77777777" w:rsidTr="00B4526B">
        <w:tc>
          <w:tcPr>
            <w:tcW w:w="5071" w:type="dxa"/>
            <w:vAlign w:val="center"/>
          </w:tcPr>
          <w:p w14:paraId="08D063B1" w14:textId="77777777" w:rsidR="002678E4" w:rsidRDefault="002678E4" w:rsidP="00B4526B">
            <w:pPr>
              <w:pStyle w:val="afff2"/>
              <w:jc w:val="center"/>
            </w:pPr>
            <w:r>
              <w:rPr>
                <w:rFonts w:hint="eastAsia"/>
              </w:rPr>
              <w:drawing>
                <wp:inline distT="0" distB="0" distL="0" distR="0" wp14:anchorId="719A1E11" wp14:editId="408062B8">
                  <wp:extent cx="1593636" cy="3528000"/>
                  <wp:effectExtent l="0" t="0" r="6985" b="0"/>
                  <wp:docPr id="188875737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7378" name="圖片 1888757378"/>
                          <pic:cNvPicPr/>
                        </pic:nvPicPr>
                        <pic:blipFill>
                          <a:blip r:embed="rId91"/>
                          <a:stretch>
                            <a:fillRect/>
                          </a:stretch>
                        </pic:blipFill>
                        <pic:spPr>
                          <a:xfrm>
                            <a:off x="0" y="0"/>
                            <a:ext cx="1593636" cy="3528000"/>
                          </a:xfrm>
                          <a:prstGeom prst="rect">
                            <a:avLst/>
                          </a:prstGeom>
                        </pic:spPr>
                      </pic:pic>
                    </a:graphicData>
                  </a:graphic>
                </wp:inline>
              </w:drawing>
            </w:r>
          </w:p>
        </w:tc>
        <w:tc>
          <w:tcPr>
            <w:tcW w:w="5071" w:type="dxa"/>
            <w:vAlign w:val="center"/>
          </w:tcPr>
          <w:p w14:paraId="3D8D2649" w14:textId="77777777" w:rsidR="002678E4" w:rsidRDefault="002678E4" w:rsidP="00B4526B">
            <w:pPr>
              <w:pStyle w:val="afff2"/>
              <w:jc w:val="center"/>
            </w:pPr>
            <w:r>
              <w:rPr>
                <w:rFonts w:hint="eastAsia"/>
              </w:rPr>
              <w:drawing>
                <wp:inline distT="0" distB="0" distL="0" distR="0" wp14:anchorId="18580018" wp14:editId="030844A1">
                  <wp:extent cx="1584780" cy="3528000"/>
                  <wp:effectExtent l="0" t="0" r="0" b="0"/>
                  <wp:docPr id="135053047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474" name="圖片 1350530474"/>
                          <pic:cNvPicPr/>
                        </pic:nvPicPr>
                        <pic:blipFill>
                          <a:blip r:embed="rId92"/>
                          <a:stretch>
                            <a:fillRect/>
                          </a:stretch>
                        </pic:blipFill>
                        <pic:spPr>
                          <a:xfrm>
                            <a:off x="0" y="0"/>
                            <a:ext cx="1584780" cy="3528000"/>
                          </a:xfrm>
                          <a:prstGeom prst="rect">
                            <a:avLst/>
                          </a:prstGeom>
                        </pic:spPr>
                      </pic:pic>
                    </a:graphicData>
                  </a:graphic>
                </wp:inline>
              </w:drawing>
            </w:r>
          </w:p>
        </w:tc>
      </w:tr>
      <w:tr w:rsidR="002678E4" w14:paraId="33A64A60" w14:textId="77777777" w:rsidTr="001B6852">
        <w:tc>
          <w:tcPr>
            <w:tcW w:w="5071" w:type="dxa"/>
            <w:shd w:val="clear" w:color="auto" w:fill="DDEAD7"/>
          </w:tcPr>
          <w:p w14:paraId="5FA9DB6D" w14:textId="77777777" w:rsidR="002678E4" w:rsidRPr="00280924" w:rsidRDefault="002678E4" w:rsidP="00A73E1E">
            <w:pPr>
              <w:pStyle w:val="afff2"/>
            </w:pPr>
            <w:r>
              <w:rPr>
                <w:rFonts w:hint="eastAsia"/>
              </w:rPr>
              <w:t xml:space="preserve">5. </w:t>
            </w:r>
            <w:r>
              <w:rPr>
                <w:rFonts w:hint="eastAsia"/>
              </w:rPr>
              <w:t>診斷經過</w:t>
            </w:r>
            <w:r>
              <w:rPr>
                <w:rFonts w:hint="eastAsia"/>
              </w:rPr>
              <w:t>AI</w:t>
            </w:r>
            <w:r>
              <w:rPr>
                <w:rFonts w:hint="eastAsia"/>
              </w:rPr>
              <w:t>與三方仲裁器回傳結果</w:t>
            </w:r>
          </w:p>
        </w:tc>
        <w:tc>
          <w:tcPr>
            <w:tcW w:w="5071" w:type="dxa"/>
            <w:shd w:val="clear" w:color="auto" w:fill="DDEAD7"/>
          </w:tcPr>
          <w:p w14:paraId="1253CB2D" w14:textId="77777777" w:rsidR="002678E4" w:rsidRDefault="002678E4" w:rsidP="00A73E1E">
            <w:pPr>
              <w:pStyle w:val="afff2"/>
            </w:pPr>
            <w:r>
              <w:rPr>
                <w:rFonts w:hint="eastAsia"/>
              </w:rPr>
              <w:t xml:space="preserve">6. </w:t>
            </w:r>
            <w:r>
              <w:rPr>
                <w:rFonts w:hint="eastAsia"/>
              </w:rPr>
              <w:t>下滑顯示完整治療方法，若結果有誤可點選有誤，若無誤可儲存至日記</w:t>
            </w:r>
          </w:p>
        </w:tc>
      </w:tr>
      <w:tr w:rsidR="002678E4" w14:paraId="3520DCDE" w14:textId="77777777" w:rsidTr="00B4526B">
        <w:tc>
          <w:tcPr>
            <w:tcW w:w="5071" w:type="dxa"/>
            <w:vAlign w:val="center"/>
          </w:tcPr>
          <w:p w14:paraId="0D80143A" w14:textId="77777777" w:rsidR="002678E4" w:rsidRDefault="002678E4" w:rsidP="00B4526B">
            <w:pPr>
              <w:pStyle w:val="afff2"/>
              <w:jc w:val="center"/>
            </w:pPr>
            <w:r>
              <w:rPr>
                <w:rFonts w:hint="eastAsia"/>
              </w:rPr>
              <w:drawing>
                <wp:inline distT="0" distB="0" distL="0" distR="0" wp14:anchorId="6F3D98E5" wp14:editId="291F832E">
                  <wp:extent cx="1593636" cy="3528000"/>
                  <wp:effectExtent l="0" t="0" r="6985" b="0"/>
                  <wp:docPr id="1090470211"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70211" name="圖片 1090470211"/>
                          <pic:cNvPicPr/>
                        </pic:nvPicPr>
                        <pic:blipFill>
                          <a:blip r:embed="rId93"/>
                          <a:stretch>
                            <a:fillRect/>
                          </a:stretch>
                        </pic:blipFill>
                        <pic:spPr>
                          <a:xfrm>
                            <a:off x="0" y="0"/>
                            <a:ext cx="1593636" cy="3528000"/>
                          </a:xfrm>
                          <a:prstGeom prst="rect">
                            <a:avLst/>
                          </a:prstGeom>
                        </pic:spPr>
                      </pic:pic>
                    </a:graphicData>
                  </a:graphic>
                </wp:inline>
              </w:drawing>
            </w:r>
          </w:p>
        </w:tc>
        <w:tc>
          <w:tcPr>
            <w:tcW w:w="5071" w:type="dxa"/>
            <w:vAlign w:val="center"/>
          </w:tcPr>
          <w:p w14:paraId="0594B643" w14:textId="77777777" w:rsidR="002678E4" w:rsidRDefault="002678E4" w:rsidP="00B4526B">
            <w:pPr>
              <w:pStyle w:val="afff2"/>
              <w:jc w:val="center"/>
            </w:pPr>
            <w:r>
              <w:rPr>
                <w:rFonts w:hint="eastAsia"/>
              </w:rPr>
              <w:drawing>
                <wp:inline distT="0" distB="0" distL="0" distR="0" wp14:anchorId="38F83B2D" wp14:editId="2603016B">
                  <wp:extent cx="1593636" cy="3528000"/>
                  <wp:effectExtent l="0" t="0" r="6985" b="0"/>
                  <wp:docPr id="859571168"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1168" name="圖片 859571168"/>
                          <pic:cNvPicPr/>
                        </pic:nvPicPr>
                        <pic:blipFill>
                          <a:blip r:embed="rId94"/>
                          <a:stretch>
                            <a:fillRect/>
                          </a:stretch>
                        </pic:blipFill>
                        <pic:spPr>
                          <a:xfrm>
                            <a:off x="0" y="0"/>
                            <a:ext cx="1593636" cy="3528000"/>
                          </a:xfrm>
                          <a:prstGeom prst="rect">
                            <a:avLst/>
                          </a:prstGeom>
                        </pic:spPr>
                      </pic:pic>
                    </a:graphicData>
                  </a:graphic>
                </wp:inline>
              </w:drawing>
            </w:r>
          </w:p>
        </w:tc>
      </w:tr>
    </w:tbl>
    <w:p w14:paraId="48C5F0C9" w14:textId="77777777" w:rsidR="002678E4" w:rsidRDefault="002678E4" w:rsidP="00DD5014">
      <w:pPr>
        <w:ind w:firstLine="560"/>
      </w:pPr>
    </w:p>
    <w:p w14:paraId="6CB33B70" w14:textId="77777777" w:rsidR="002678E4" w:rsidRDefault="002678E4" w:rsidP="00DD5014">
      <w:pPr>
        <w:ind w:firstLine="560"/>
      </w:pPr>
      <w:r>
        <w:br w:type="page"/>
      </w:r>
    </w:p>
    <w:p w14:paraId="32FC3186" w14:textId="77777777" w:rsidR="001E1597" w:rsidRDefault="001E1597" w:rsidP="00625378">
      <w:pPr>
        <w:pStyle w:val="af7"/>
      </w:pPr>
      <w:bookmarkStart w:id="255" w:name="_Toc242730928"/>
      <w:r>
        <w:rPr>
          <w:rFonts w:hint="eastAsia"/>
        </w:rPr>
        <w:t>表</w:t>
      </w:r>
      <w:r>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12-1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4</w:t>
      </w:r>
      <w:r w:rsidR="00BA60A4">
        <w:fldChar w:fldCharType="end"/>
      </w:r>
      <w:r>
        <w:rPr>
          <w:rFonts w:hint="eastAsia"/>
        </w:rPr>
        <w:t xml:space="preserve"> </w:t>
      </w:r>
      <w:r>
        <w:rPr>
          <w:rFonts w:hint="eastAsia"/>
        </w:rPr>
        <w:t>診斷</w:t>
      </w:r>
      <w:r>
        <w:rPr>
          <w:rFonts w:hint="eastAsia"/>
        </w:rPr>
        <w:t>/</w:t>
      </w:r>
      <w:r>
        <w:rPr>
          <w:rFonts w:hint="eastAsia"/>
        </w:rPr>
        <w:t>上傳</w:t>
      </w:r>
      <w:r>
        <w:rPr>
          <w:rFonts w:hint="eastAsia"/>
        </w:rPr>
        <w:t>(</w:t>
      </w:r>
      <w:r>
        <w:rPr>
          <w:rFonts w:hint="eastAsia"/>
        </w:rPr>
        <w:t>使用相簿照片</w:t>
      </w:r>
      <w:r>
        <w:rPr>
          <w:rFonts w:hint="eastAsia"/>
        </w:rPr>
        <w:t>)</w:t>
      </w:r>
      <w:r>
        <w:rPr>
          <w:rFonts w:hint="eastAsia"/>
        </w:rPr>
        <w:t>功能表</w:t>
      </w:r>
      <w:bookmarkEnd w:id="255"/>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1CE059ED" w14:textId="77777777" w:rsidTr="001B6852">
        <w:tc>
          <w:tcPr>
            <w:tcW w:w="10142" w:type="dxa"/>
            <w:gridSpan w:val="2"/>
            <w:shd w:val="clear" w:color="auto" w:fill="DDEAD7"/>
          </w:tcPr>
          <w:p w14:paraId="1004A2A5" w14:textId="77777777" w:rsidR="002678E4" w:rsidRDefault="002678E4" w:rsidP="00A73E1E">
            <w:pPr>
              <w:pStyle w:val="afff2"/>
            </w:pPr>
            <w:r>
              <w:rPr>
                <w:rFonts w:hint="eastAsia"/>
              </w:rPr>
              <w:t>診斷</w:t>
            </w:r>
            <w:r>
              <w:rPr>
                <w:rFonts w:hint="eastAsia"/>
              </w:rPr>
              <w:t>/</w:t>
            </w:r>
            <w:r>
              <w:rPr>
                <w:rFonts w:hint="eastAsia"/>
              </w:rPr>
              <w:t>上傳</w:t>
            </w:r>
            <w:r>
              <w:rPr>
                <w:rFonts w:hint="eastAsia"/>
              </w:rPr>
              <w:t>(</w:t>
            </w:r>
            <w:r>
              <w:rPr>
                <w:rFonts w:hint="eastAsia"/>
              </w:rPr>
              <w:t>使用相簿照片</w:t>
            </w:r>
            <w:r>
              <w:rPr>
                <w:rFonts w:hint="eastAsia"/>
              </w:rPr>
              <w:t>)</w:t>
            </w:r>
          </w:p>
        </w:tc>
      </w:tr>
      <w:tr w:rsidR="002678E4" w14:paraId="2E2C9AC6" w14:textId="77777777" w:rsidTr="001B6852">
        <w:tc>
          <w:tcPr>
            <w:tcW w:w="5071" w:type="dxa"/>
            <w:shd w:val="clear" w:color="auto" w:fill="DDEAD7"/>
          </w:tcPr>
          <w:p w14:paraId="65E6A599" w14:textId="77777777" w:rsidR="002678E4" w:rsidRDefault="002678E4" w:rsidP="00A73E1E">
            <w:pPr>
              <w:pStyle w:val="afff2"/>
            </w:pPr>
            <w:r>
              <w:rPr>
                <w:rFonts w:hint="eastAsia"/>
              </w:rPr>
              <w:t xml:space="preserve">1. </w:t>
            </w:r>
            <w:r>
              <w:rPr>
                <w:rFonts w:hint="eastAsia"/>
              </w:rPr>
              <w:t>點擊開始診斷</w:t>
            </w:r>
          </w:p>
        </w:tc>
        <w:tc>
          <w:tcPr>
            <w:tcW w:w="5071" w:type="dxa"/>
            <w:shd w:val="clear" w:color="auto" w:fill="DDEAD7"/>
          </w:tcPr>
          <w:p w14:paraId="5C6BC9E1" w14:textId="77777777" w:rsidR="002678E4" w:rsidRDefault="002678E4" w:rsidP="00A73E1E">
            <w:pPr>
              <w:pStyle w:val="afff2"/>
            </w:pPr>
            <w:r>
              <w:rPr>
                <w:rFonts w:hint="eastAsia"/>
              </w:rPr>
              <w:t xml:space="preserve">2. </w:t>
            </w:r>
            <w:r>
              <w:rPr>
                <w:rFonts w:hint="eastAsia"/>
              </w:rPr>
              <w:t>進入上傳頁面，點擊相簿選擇</w:t>
            </w:r>
          </w:p>
        </w:tc>
      </w:tr>
      <w:tr w:rsidR="002678E4" w14:paraId="575D57D9" w14:textId="77777777" w:rsidTr="00B4526B">
        <w:tc>
          <w:tcPr>
            <w:tcW w:w="5071" w:type="dxa"/>
            <w:vAlign w:val="center"/>
          </w:tcPr>
          <w:p w14:paraId="003A7633" w14:textId="77777777" w:rsidR="002678E4" w:rsidRDefault="002678E4" w:rsidP="00B4526B">
            <w:pPr>
              <w:pStyle w:val="afff2"/>
              <w:jc w:val="center"/>
            </w:pPr>
            <w:r>
              <w:rPr>
                <w:rFonts w:hint="eastAsia"/>
              </w:rPr>
              <w:drawing>
                <wp:inline distT="0" distB="0" distL="0" distR="0" wp14:anchorId="5C5A3811" wp14:editId="0C25C7FC">
                  <wp:extent cx="1584780" cy="3528000"/>
                  <wp:effectExtent l="0" t="0" r="0" b="0"/>
                  <wp:docPr id="1323913057"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3868" name="圖片 1261803868"/>
                          <pic:cNvPicPr/>
                        </pic:nvPicPr>
                        <pic:blipFill>
                          <a:blip r:embed="rId89"/>
                          <a:stretch>
                            <a:fillRect/>
                          </a:stretch>
                        </pic:blipFill>
                        <pic:spPr>
                          <a:xfrm>
                            <a:off x="0" y="0"/>
                            <a:ext cx="1584780" cy="3528000"/>
                          </a:xfrm>
                          <a:prstGeom prst="rect">
                            <a:avLst/>
                          </a:prstGeom>
                        </pic:spPr>
                      </pic:pic>
                    </a:graphicData>
                  </a:graphic>
                </wp:inline>
              </w:drawing>
            </w:r>
          </w:p>
        </w:tc>
        <w:tc>
          <w:tcPr>
            <w:tcW w:w="5071" w:type="dxa"/>
            <w:vAlign w:val="center"/>
          </w:tcPr>
          <w:p w14:paraId="5DD534F4" w14:textId="77777777" w:rsidR="002678E4" w:rsidRDefault="002678E4" w:rsidP="00B4526B">
            <w:pPr>
              <w:pStyle w:val="afff2"/>
              <w:jc w:val="center"/>
            </w:pPr>
            <w:r>
              <w:rPr>
                <w:rFonts w:hint="eastAsia"/>
              </w:rPr>
              <w:drawing>
                <wp:inline distT="0" distB="0" distL="0" distR="0" wp14:anchorId="2075BFED" wp14:editId="6050B579">
                  <wp:extent cx="1584780" cy="3528000"/>
                  <wp:effectExtent l="0" t="0" r="0" b="0"/>
                  <wp:docPr id="54489634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9402" name="圖片 2142429402"/>
                          <pic:cNvPicPr/>
                        </pic:nvPicPr>
                        <pic:blipFill>
                          <a:blip r:embed="rId90"/>
                          <a:stretch>
                            <a:fillRect/>
                          </a:stretch>
                        </pic:blipFill>
                        <pic:spPr>
                          <a:xfrm>
                            <a:off x="0" y="0"/>
                            <a:ext cx="1584780" cy="3528000"/>
                          </a:xfrm>
                          <a:prstGeom prst="rect">
                            <a:avLst/>
                          </a:prstGeom>
                        </pic:spPr>
                      </pic:pic>
                    </a:graphicData>
                  </a:graphic>
                </wp:inline>
              </w:drawing>
            </w:r>
          </w:p>
        </w:tc>
      </w:tr>
      <w:tr w:rsidR="002678E4" w14:paraId="34C3705B" w14:textId="77777777" w:rsidTr="001B6852">
        <w:tc>
          <w:tcPr>
            <w:tcW w:w="5071" w:type="dxa"/>
            <w:shd w:val="clear" w:color="auto" w:fill="DDEAD7"/>
          </w:tcPr>
          <w:p w14:paraId="32FFF494" w14:textId="77777777" w:rsidR="002678E4" w:rsidRPr="00280924" w:rsidRDefault="002678E4" w:rsidP="00A73E1E">
            <w:pPr>
              <w:pStyle w:val="afff2"/>
            </w:pPr>
            <w:r>
              <w:t>3</w:t>
            </w:r>
            <w:r>
              <w:rPr>
                <w:rFonts w:hint="eastAsia"/>
              </w:rPr>
              <w:t xml:space="preserve">. </w:t>
            </w:r>
            <w:r>
              <w:rPr>
                <w:rFonts w:hint="eastAsia"/>
              </w:rPr>
              <w:t>選擇相簿照片並按開始分析</w:t>
            </w:r>
          </w:p>
        </w:tc>
        <w:tc>
          <w:tcPr>
            <w:tcW w:w="5071" w:type="dxa"/>
            <w:shd w:val="clear" w:color="auto" w:fill="DDEAD7"/>
          </w:tcPr>
          <w:p w14:paraId="205695F4" w14:textId="77777777" w:rsidR="002678E4" w:rsidRDefault="002678E4" w:rsidP="00A73E1E">
            <w:pPr>
              <w:pStyle w:val="afff2"/>
            </w:pPr>
            <w:r>
              <w:rPr>
                <w:rFonts w:hint="eastAsia"/>
              </w:rPr>
              <w:t xml:space="preserve">4. </w:t>
            </w:r>
            <w:r>
              <w:rPr>
                <w:rFonts w:hint="eastAsia"/>
              </w:rPr>
              <w:t>診斷中畫面</w:t>
            </w:r>
          </w:p>
        </w:tc>
      </w:tr>
      <w:tr w:rsidR="002678E4" w14:paraId="336EA39A" w14:textId="77777777" w:rsidTr="00B4526B">
        <w:tc>
          <w:tcPr>
            <w:tcW w:w="5071" w:type="dxa"/>
            <w:vAlign w:val="center"/>
          </w:tcPr>
          <w:p w14:paraId="48BA2E2C" w14:textId="77777777" w:rsidR="002678E4" w:rsidRDefault="002678E4" w:rsidP="00B4526B">
            <w:pPr>
              <w:pStyle w:val="afff2"/>
              <w:jc w:val="center"/>
            </w:pPr>
            <w:r>
              <w:rPr>
                <w:rFonts w:hint="eastAsia"/>
              </w:rPr>
              <w:drawing>
                <wp:inline distT="0" distB="0" distL="0" distR="0" wp14:anchorId="134EBCA6" wp14:editId="4EA7F00A">
                  <wp:extent cx="1584780" cy="3528000"/>
                  <wp:effectExtent l="0" t="0" r="0" b="0"/>
                  <wp:docPr id="903954869"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54869" name="圖片 903954869"/>
                          <pic:cNvPicPr/>
                        </pic:nvPicPr>
                        <pic:blipFill>
                          <a:blip r:embed="rId95"/>
                          <a:stretch>
                            <a:fillRect/>
                          </a:stretch>
                        </pic:blipFill>
                        <pic:spPr>
                          <a:xfrm>
                            <a:off x="0" y="0"/>
                            <a:ext cx="1584780" cy="3528000"/>
                          </a:xfrm>
                          <a:prstGeom prst="rect">
                            <a:avLst/>
                          </a:prstGeom>
                        </pic:spPr>
                      </pic:pic>
                    </a:graphicData>
                  </a:graphic>
                </wp:inline>
              </w:drawing>
            </w:r>
          </w:p>
        </w:tc>
        <w:tc>
          <w:tcPr>
            <w:tcW w:w="5071" w:type="dxa"/>
            <w:vAlign w:val="center"/>
          </w:tcPr>
          <w:p w14:paraId="298A2308" w14:textId="77777777" w:rsidR="002678E4" w:rsidRDefault="002678E4" w:rsidP="00B4526B">
            <w:pPr>
              <w:pStyle w:val="afff2"/>
              <w:jc w:val="center"/>
            </w:pPr>
            <w:r>
              <w:rPr>
                <w:rFonts w:hint="eastAsia"/>
              </w:rPr>
              <w:drawing>
                <wp:inline distT="0" distB="0" distL="0" distR="0" wp14:anchorId="1BB09144" wp14:editId="5FC1AB2D">
                  <wp:extent cx="1584780" cy="3528000"/>
                  <wp:effectExtent l="0" t="0" r="0" b="0"/>
                  <wp:docPr id="1528967202"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474" name="圖片 1350530474"/>
                          <pic:cNvPicPr/>
                        </pic:nvPicPr>
                        <pic:blipFill>
                          <a:blip r:embed="rId92"/>
                          <a:stretch>
                            <a:fillRect/>
                          </a:stretch>
                        </pic:blipFill>
                        <pic:spPr>
                          <a:xfrm>
                            <a:off x="0" y="0"/>
                            <a:ext cx="1584780" cy="3528000"/>
                          </a:xfrm>
                          <a:prstGeom prst="rect">
                            <a:avLst/>
                          </a:prstGeom>
                        </pic:spPr>
                      </pic:pic>
                    </a:graphicData>
                  </a:graphic>
                </wp:inline>
              </w:drawing>
            </w:r>
          </w:p>
        </w:tc>
      </w:tr>
      <w:tr w:rsidR="002678E4" w14:paraId="23CEDF59" w14:textId="77777777" w:rsidTr="001B6852">
        <w:tc>
          <w:tcPr>
            <w:tcW w:w="5071" w:type="dxa"/>
            <w:shd w:val="clear" w:color="auto" w:fill="DDEAD7"/>
          </w:tcPr>
          <w:p w14:paraId="36871F8A" w14:textId="77777777" w:rsidR="002678E4" w:rsidRPr="00280924" w:rsidRDefault="002678E4" w:rsidP="00A73E1E">
            <w:pPr>
              <w:pStyle w:val="afff2"/>
            </w:pPr>
            <w:r>
              <w:rPr>
                <w:rFonts w:hint="eastAsia"/>
              </w:rPr>
              <w:t xml:space="preserve">5. </w:t>
            </w:r>
            <w:r>
              <w:rPr>
                <w:rFonts w:hint="eastAsia"/>
              </w:rPr>
              <w:t>診斷經過</w:t>
            </w:r>
            <w:r>
              <w:rPr>
                <w:rFonts w:hint="eastAsia"/>
              </w:rPr>
              <w:t>AI</w:t>
            </w:r>
            <w:r>
              <w:rPr>
                <w:rFonts w:hint="eastAsia"/>
              </w:rPr>
              <w:t>與三方仲裁器回傳結果</w:t>
            </w:r>
          </w:p>
        </w:tc>
        <w:tc>
          <w:tcPr>
            <w:tcW w:w="5071" w:type="dxa"/>
            <w:shd w:val="clear" w:color="auto" w:fill="DDEAD7"/>
          </w:tcPr>
          <w:p w14:paraId="78D1CDBE" w14:textId="77777777" w:rsidR="002678E4" w:rsidRDefault="002678E4" w:rsidP="00A73E1E">
            <w:pPr>
              <w:pStyle w:val="afff2"/>
            </w:pPr>
            <w:r>
              <w:rPr>
                <w:rFonts w:hint="eastAsia"/>
              </w:rPr>
              <w:t xml:space="preserve">6. </w:t>
            </w:r>
            <w:r>
              <w:rPr>
                <w:rFonts w:hint="eastAsia"/>
              </w:rPr>
              <w:t>下滑顯示完整治療方法，若結果有誤可點選有誤，若無誤可儲存至日記</w:t>
            </w:r>
          </w:p>
        </w:tc>
      </w:tr>
      <w:tr w:rsidR="002678E4" w14:paraId="436ABD87" w14:textId="77777777" w:rsidTr="00B4526B">
        <w:tc>
          <w:tcPr>
            <w:tcW w:w="5071" w:type="dxa"/>
            <w:vAlign w:val="center"/>
          </w:tcPr>
          <w:p w14:paraId="525B0D68" w14:textId="77777777" w:rsidR="002678E4" w:rsidRDefault="002678E4" w:rsidP="00B4526B">
            <w:pPr>
              <w:pStyle w:val="afff2"/>
              <w:jc w:val="center"/>
            </w:pPr>
            <w:r>
              <w:rPr>
                <w:rFonts w:hint="eastAsia"/>
              </w:rPr>
              <w:drawing>
                <wp:inline distT="0" distB="0" distL="0" distR="0" wp14:anchorId="23D0D682" wp14:editId="1DC2080E">
                  <wp:extent cx="1584780" cy="3528000"/>
                  <wp:effectExtent l="0" t="0" r="0" b="0"/>
                  <wp:docPr id="100691934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9345" name="圖片 1006919345"/>
                          <pic:cNvPicPr/>
                        </pic:nvPicPr>
                        <pic:blipFill>
                          <a:blip r:embed="rId96"/>
                          <a:stretch>
                            <a:fillRect/>
                          </a:stretch>
                        </pic:blipFill>
                        <pic:spPr>
                          <a:xfrm>
                            <a:off x="0" y="0"/>
                            <a:ext cx="1584780" cy="3528000"/>
                          </a:xfrm>
                          <a:prstGeom prst="rect">
                            <a:avLst/>
                          </a:prstGeom>
                        </pic:spPr>
                      </pic:pic>
                    </a:graphicData>
                  </a:graphic>
                </wp:inline>
              </w:drawing>
            </w:r>
          </w:p>
        </w:tc>
        <w:tc>
          <w:tcPr>
            <w:tcW w:w="5071" w:type="dxa"/>
            <w:vAlign w:val="center"/>
          </w:tcPr>
          <w:p w14:paraId="0A1E31D7" w14:textId="77777777" w:rsidR="002678E4" w:rsidRDefault="002678E4" w:rsidP="00B4526B">
            <w:pPr>
              <w:pStyle w:val="afff2"/>
              <w:jc w:val="center"/>
            </w:pPr>
            <w:r>
              <w:rPr>
                <w:rFonts w:hint="eastAsia"/>
              </w:rPr>
              <w:drawing>
                <wp:inline distT="0" distB="0" distL="0" distR="0" wp14:anchorId="37BBB7DC" wp14:editId="3789444B">
                  <wp:extent cx="1584780" cy="3528000"/>
                  <wp:effectExtent l="0" t="0" r="0" b="0"/>
                  <wp:docPr id="213199858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98585" name="圖片 2131998585"/>
                          <pic:cNvPicPr/>
                        </pic:nvPicPr>
                        <pic:blipFill>
                          <a:blip r:embed="rId97"/>
                          <a:stretch>
                            <a:fillRect/>
                          </a:stretch>
                        </pic:blipFill>
                        <pic:spPr>
                          <a:xfrm>
                            <a:off x="0" y="0"/>
                            <a:ext cx="1584780" cy="3528000"/>
                          </a:xfrm>
                          <a:prstGeom prst="rect">
                            <a:avLst/>
                          </a:prstGeom>
                        </pic:spPr>
                      </pic:pic>
                    </a:graphicData>
                  </a:graphic>
                </wp:inline>
              </w:drawing>
            </w:r>
          </w:p>
        </w:tc>
      </w:tr>
    </w:tbl>
    <w:p w14:paraId="70F5B543" w14:textId="77777777" w:rsidR="002678E4" w:rsidRDefault="002678E4" w:rsidP="00DD5014">
      <w:pPr>
        <w:ind w:firstLine="560"/>
      </w:pPr>
    </w:p>
    <w:p w14:paraId="1D37C7A6" w14:textId="77777777" w:rsidR="002678E4" w:rsidRDefault="002678E4" w:rsidP="00DD5014">
      <w:pPr>
        <w:ind w:firstLine="560"/>
      </w:pPr>
      <w:r>
        <w:br w:type="page"/>
      </w:r>
    </w:p>
    <w:p w14:paraId="7FF2EBF7" w14:textId="77777777" w:rsidR="001E1597" w:rsidRDefault="001E1597" w:rsidP="00625378">
      <w:pPr>
        <w:pStyle w:val="af7"/>
      </w:pPr>
      <w:bookmarkStart w:id="256" w:name="_Toc242730929"/>
      <w:r>
        <w:rPr>
          <w:rFonts w:hint="eastAsia"/>
        </w:rPr>
        <w:t>表</w:t>
      </w:r>
      <w:r>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12-1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5</w:t>
      </w:r>
      <w:r w:rsidR="00BA60A4">
        <w:fldChar w:fldCharType="end"/>
      </w:r>
      <w:r>
        <w:rPr>
          <w:rFonts w:hint="eastAsia"/>
        </w:rPr>
        <w:t xml:space="preserve"> </w:t>
      </w:r>
      <w:r>
        <w:rPr>
          <w:rFonts w:hint="eastAsia"/>
        </w:rPr>
        <w:t>即時診斷監控功能表</w:t>
      </w:r>
      <w:bookmarkEnd w:id="256"/>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099FECD1" w14:textId="77777777" w:rsidTr="001B6852">
        <w:tc>
          <w:tcPr>
            <w:tcW w:w="10142" w:type="dxa"/>
            <w:gridSpan w:val="2"/>
            <w:shd w:val="clear" w:color="auto" w:fill="DDEAD7"/>
          </w:tcPr>
          <w:p w14:paraId="25535992" w14:textId="77777777" w:rsidR="002678E4" w:rsidRDefault="002678E4" w:rsidP="00A73E1E">
            <w:pPr>
              <w:pStyle w:val="afff2"/>
            </w:pPr>
            <w:r>
              <w:rPr>
                <w:rFonts w:hint="eastAsia"/>
              </w:rPr>
              <w:t>即時診斷監控功能</w:t>
            </w:r>
          </w:p>
        </w:tc>
      </w:tr>
      <w:tr w:rsidR="002678E4" w14:paraId="2DA5B41A" w14:textId="77777777" w:rsidTr="001B6852">
        <w:tc>
          <w:tcPr>
            <w:tcW w:w="5071" w:type="dxa"/>
            <w:shd w:val="clear" w:color="auto" w:fill="DDEAD7"/>
          </w:tcPr>
          <w:p w14:paraId="574CB8EF" w14:textId="77777777" w:rsidR="002678E4" w:rsidRDefault="002678E4" w:rsidP="00A73E1E">
            <w:pPr>
              <w:pStyle w:val="afff2"/>
            </w:pPr>
            <w:r>
              <w:rPr>
                <w:rFonts w:hint="eastAsia"/>
              </w:rPr>
              <w:t xml:space="preserve">1. </w:t>
            </w:r>
            <w:r>
              <w:rPr>
                <w:rFonts w:hint="eastAsia"/>
              </w:rPr>
              <w:t>點擊即時診斷監控</w:t>
            </w:r>
          </w:p>
        </w:tc>
        <w:tc>
          <w:tcPr>
            <w:tcW w:w="5071" w:type="dxa"/>
            <w:shd w:val="clear" w:color="auto" w:fill="DDEAD7"/>
          </w:tcPr>
          <w:p w14:paraId="355F8CB4" w14:textId="77777777" w:rsidR="002678E4" w:rsidRDefault="002678E4" w:rsidP="00A73E1E">
            <w:pPr>
              <w:pStyle w:val="afff2"/>
            </w:pPr>
            <w:r>
              <w:rPr>
                <w:rFonts w:hint="eastAsia"/>
              </w:rPr>
              <w:t xml:space="preserve">2. </w:t>
            </w:r>
            <w:r>
              <w:rPr>
                <w:rFonts w:hint="eastAsia"/>
              </w:rPr>
              <w:t>單植物模式，將植物置於鏡頭方框範圍內，設定秒數間隔採樣</w:t>
            </w:r>
            <w:r>
              <w:rPr>
                <w:rFonts w:hint="eastAsia"/>
              </w:rPr>
              <w:t xml:space="preserve"> </w:t>
            </w:r>
          </w:p>
        </w:tc>
      </w:tr>
      <w:tr w:rsidR="002678E4" w14:paraId="33511CEF" w14:textId="77777777" w:rsidTr="00B4526B">
        <w:tc>
          <w:tcPr>
            <w:tcW w:w="5071" w:type="dxa"/>
            <w:vAlign w:val="center"/>
          </w:tcPr>
          <w:p w14:paraId="48FB13B3" w14:textId="77777777" w:rsidR="002678E4" w:rsidRDefault="002678E4" w:rsidP="00B4526B">
            <w:pPr>
              <w:pStyle w:val="afff2"/>
              <w:jc w:val="center"/>
            </w:pPr>
            <w:r>
              <w:drawing>
                <wp:inline distT="0" distB="0" distL="0" distR="0" wp14:anchorId="280DD521" wp14:editId="35B60B56">
                  <wp:extent cx="1584780" cy="3528000"/>
                  <wp:effectExtent l="0" t="0" r="0" b="0"/>
                  <wp:docPr id="14693991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99147" name="圖片 1469399147"/>
                          <pic:cNvPicPr/>
                        </pic:nvPicPr>
                        <pic:blipFill>
                          <a:blip r:embed="rId89"/>
                          <a:stretch>
                            <a:fillRect/>
                          </a:stretch>
                        </pic:blipFill>
                        <pic:spPr>
                          <a:xfrm>
                            <a:off x="0" y="0"/>
                            <a:ext cx="1584780" cy="3528000"/>
                          </a:xfrm>
                          <a:prstGeom prst="rect">
                            <a:avLst/>
                          </a:prstGeom>
                        </pic:spPr>
                      </pic:pic>
                    </a:graphicData>
                  </a:graphic>
                </wp:inline>
              </w:drawing>
            </w:r>
          </w:p>
        </w:tc>
        <w:tc>
          <w:tcPr>
            <w:tcW w:w="5071" w:type="dxa"/>
            <w:vAlign w:val="center"/>
          </w:tcPr>
          <w:p w14:paraId="632F9417" w14:textId="77777777" w:rsidR="002678E4" w:rsidRDefault="002678E4" w:rsidP="00B4526B">
            <w:pPr>
              <w:pStyle w:val="afff2"/>
              <w:jc w:val="center"/>
            </w:pPr>
            <w:r>
              <w:drawing>
                <wp:inline distT="0" distB="0" distL="0" distR="0" wp14:anchorId="23DDAC80" wp14:editId="0A2F5E34">
                  <wp:extent cx="1593636" cy="3528000"/>
                  <wp:effectExtent l="0" t="0" r="6985" b="0"/>
                  <wp:docPr id="3827471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47101" name="圖片 382747101"/>
                          <pic:cNvPicPr/>
                        </pic:nvPicPr>
                        <pic:blipFill>
                          <a:blip r:embed="rId98"/>
                          <a:stretch>
                            <a:fillRect/>
                          </a:stretch>
                        </pic:blipFill>
                        <pic:spPr>
                          <a:xfrm>
                            <a:off x="0" y="0"/>
                            <a:ext cx="1593636" cy="3528000"/>
                          </a:xfrm>
                          <a:prstGeom prst="rect">
                            <a:avLst/>
                          </a:prstGeom>
                        </pic:spPr>
                      </pic:pic>
                    </a:graphicData>
                  </a:graphic>
                </wp:inline>
              </w:drawing>
            </w:r>
          </w:p>
        </w:tc>
      </w:tr>
      <w:tr w:rsidR="002678E4" w14:paraId="0D4CDF0D" w14:textId="77777777" w:rsidTr="001B6852">
        <w:tc>
          <w:tcPr>
            <w:tcW w:w="5071" w:type="dxa"/>
            <w:shd w:val="clear" w:color="auto" w:fill="DDEAD7"/>
          </w:tcPr>
          <w:p w14:paraId="49CFC9DA" w14:textId="77777777" w:rsidR="002678E4" w:rsidRDefault="002678E4" w:rsidP="00A73E1E">
            <w:pPr>
              <w:pStyle w:val="afff2"/>
            </w:pPr>
            <w:r>
              <w:rPr>
                <w:rFonts w:hint="eastAsia"/>
              </w:rPr>
              <w:t xml:space="preserve">3. </w:t>
            </w:r>
            <w:r>
              <w:rPr>
                <w:rFonts w:hint="eastAsia"/>
              </w:rPr>
              <w:t>多植物模式，將植物置於鏡頭，並調整方框鎖定植物，設定秒數間隔採樣</w:t>
            </w:r>
          </w:p>
        </w:tc>
        <w:tc>
          <w:tcPr>
            <w:tcW w:w="5071" w:type="dxa"/>
            <w:shd w:val="clear" w:color="auto" w:fill="DDEAD7"/>
          </w:tcPr>
          <w:p w14:paraId="437F7F8B" w14:textId="77777777" w:rsidR="002678E4" w:rsidRDefault="002678E4" w:rsidP="00A73E1E">
            <w:pPr>
              <w:pStyle w:val="afff2"/>
            </w:pPr>
            <w:r>
              <w:rPr>
                <w:rFonts w:hint="eastAsia"/>
              </w:rPr>
              <w:t xml:space="preserve">4. </w:t>
            </w:r>
            <w:r>
              <w:rPr>
                <w:rFonts w:hint="eastAsia"/>
              </w:rPr>
              <w:t>當使用者沒進行操控或觸控達</w:t>
            </w:r>
            <w:r>
              <w:rPr>
                <w:rFonts w:hint="eastAsia"/>
              </w:rPr>
              <w:t>30</w:t>
            </w:r>
            <w:r>
              <w:rPr>
                <w:rFonts w:hint="eastAsia"/>
              </w:rPr>
              <w:t>秒，螢幕會進入省電模式，省電模式仍會進行監控</w:t>
            </w:r>
          </w:p>
        </w:tc>
      </w:tr>
      <w:tr w:rsidR="002678E4" w14:paraId="09A7D764" w14:textId="77777777" w:rsidTr="00B4526B">
        <w:tc>
          <w:tcPr>
            <w:tcW w:w="5071" w:type="dxa"/>
            <w:vAlign w:val="center"/>
          </w:tcPr>
          <w:p w14:paraId="5915AA3F" w14:textId="77777777" w:rsidR="002678E4" w:rsidRDefault="002678E4" w:rsidP="00B4526B">
            <w:pPr>
              <w:pStyle w:val="afff2"/>
              <w:jc w:val="center"/>
            </w:pPr>
            <w:r>
              <w:drawing>
                <wp:inline distT="0" distB="0" distL="0" distR="0" wp14:anchorId="563DB11A" wp14:editId="17C025D6">
                  <wp:extent cx="1593636" cy="3528000"/>
                  <wp:effectExtent l="0" t="0" r="6985" b="0"/>
                  <wp:docPr id="80728868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8684" name="圖片 807288684"/>
                          <pic:cNvPicPr/>
                        </pic:nvPicPr>
                        <pic:blipFill>
                          <a:blip r:embed="rId99"/>
                          <a:stretch>
                            <a:fillRect/>
                          </a:stretch>
                        </pic:blipFill>
                        <pic:spPr>
                          <a:xfrm>
                            <a:off x="0" y="0"/>
                            <a:ext cx="1593636" cy="3528000"/>
                          </a:xfrm>
                          <a:prstGeom prst="rect">
                            <a:avLst/>
                          </a:prstGeom>
                        </pic:spPr>
                      </pic:pic>
                    </a:graphicData>
                  </a:graphic>
                </wp:inline>
              </w:drawing>
            </w:r>
          </w:p>
        </w:tc>
        <w:tc>
          <w:tcPr>
            <w:tcW w:w="5071" w:type="dxa"/>
            <w:vAlign w:val="center"/>
          </w:tcPr>
          <w:p w14:paraId="2F311964" w14:textId="77777777" w:rsidR="002678E4" w:rsidRDefault="002678E4" w:rsidP="00B4526B">
            <w:pPr>
              <w:pStyle w:val="afff2"/>
              <w:jc w:val="center"/>
            </w:pPr>
            <w:r>
              <w:drawing>
                <wp:inline distT="0" distB="0" distL="0" distR="0" wp14:anchorId="41785217" wp14:editId="3FF223E8">
                  <wp:extent cx="1593636" cy="3528000"/>
                  <wp:effectExtent l="0" t="0" r="6985" b="0"/>
                  <wp:docPr id="25868995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9957" name="圖片 258689957"/>
                          <pic:cNvPicPr/>
                        </pic:nvPicPr>
                        <pic:blipFill>
                          <a:blip r:embed="rId100"/>
                          <a:stretch>
                            <a:fillRect/>
                          </a:stretch>
                        </pic:blipFill>
                        <pic:spPr>
                          <a:xfrm>
                            <a:off x="0" y="0"/>
                            <a:ext cx="1593636" cy="3528000"/>
                          </a:xfrm>
                          <a:prstGeom prst="rect">
                            <a:avLst/>
                          </a:prstGeom>
                        </pic:spPr>
                      </pic:pic>
                    </a:graphicData>
                  </a:graphic>
                </wp:inline>
              </w:drawing>
            </w:r>
          </w:p>
        </w:tc>
      </w:tr>
      <w:tr w:rsidR="002678E4" w14:paraId="27ECB5E9" w14:textId="77777777" w:rsidTr="001B6852">
        <w:tc>
          <w:tcPr>
            <w:tcW w:w="5071" w:type="dxa"/>
            <w:shd w:val="clear" w:color="auto" w:fill="DDEAD7"/>
          </w:tcPr>
          <w:p w14:paraId="06FEC470" w14:textId="77777777" w:rsidR="002678E4" w:rsidRDefault="002678E4" w:rsidP="00A73E1E">
            <w:pPr>
              <w:pStyle w:val="afff2"/>
            </w:pPr>
            <w:r>
              <w:rPr>
                <w:rFonts w:hint="eastAsia"/>
              </w:rPr>
              <w:t xml:space="preserve">5. </w:t>
            </w:r>
            <w:r>
              <w:rPr>
                <w:rFonts w:hint="eastAsia"/>
              </w:rPr>
              <w:t>當監控的植物發現問題，</w:t>
            </w:r>
            <w:r w:rsidRPr="00A412CC">
              <w:t>下方的格狀資訊區會</w:t>
            </w:r>
            <w:r>
              <w:rPr>
                <w:rFonts w:hint="eastAsia"/>
              </w:rPr>
              <w:t>顯示，當連續出現問題，系統會顯示並發送警訊給</w:t>
            </w:r>
            <w:r>
              <w:rPr>
                <w:rFonts w:hint="eastAsia"/>
              </w:rPr>
              <w:t>Email</w:t>
            </w:r>
            <w:r>
              <w:rPr>
                <w:rFonts w:hint="eastAsia"/>
              </w:rPr>
              <w:t>。</w:t>
            </w:r>
          </w:p>
        </w:tc>
        <w:tc>
          <w:tcPr>
            <w:tcW w:w="5071" w:type="dxa"/>
            <w:shd w:val="clear" w:color="auto" w:fill="DDEAD7"/>
          </w:tcPr>
          <w:p w14:paraId="76C2BD7F" w14:textId="77777777" w:rsidR="002678E4" w:rsidRDefault="002678E4" w:rsidP="00A73E1E">
            <w:pPr>
              <w:pStyle w:val="afff2"/>
            </w:pPr>
            <w:r>
              <w:rPr>
                <w:rFonts w:hint="eastAsia"/>
              </w:rPr>
              <w:t>6. Email</w:t>
            </w:r>
            <w:r>
              <w:rPr>
                <w:rFonts w:hint="eastAsia"/>
              </w:rPr>
              <w:t>警示信畫面</w:t>
            </w:r>
          </w:p>
        </w:tc>
      </w:tr>
      <w:tr w:rsidR="002678E4" w14:paraId="103CC6AC" w14:textId="77777777" w:rsidTr="00B4526B">
        <w:tc>
          <w:tcPr>
            <w:tcW w:w="5071" w:type="dxa"/>
            <w:vAlign w:val="center"/>
          </w:tcPr>
          <w:p w14:paraId="3F0B8064" w14:textId="77777777" w:rsidR="002678E4" w:rsidRDefault="002678E4" w:rsidP="00B4526B">
            <w:pPr>
              <w:pStyle w:val="afff2"/>
              <w:jc w:val="center"/>
            </w:pPr>
            <w:r>
              <w:drawing>
                <wp:inline distT="0" distB="0" distL="0" distR="0" wp14:anchorId="4758562B" wp14:editId="22EE9620">
                  <wp:extent cx="1593636" cy="3528000"/>
                  <wp:effectExtent l="0" t="0" r="6985" b="0"/>
                  <wp:docPr id="114023560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5608" name="圖片 1140235608"/>
                          <pic:cNvPicPr/>
                        </pic:nvPicPr>
                        <pic:blipFill>
                          <a:blip r:embed="rId101"/>
                          <a:stretch>
                            <a:fillRect/>
                          </a:stretch>
                        </pic:blipFill>
                        <pic:spPr>
                          <a:xfrm>
                            <a:off x="0" y="0"/>
                            <a:ext cx="1593636" cy="3528000"/>
                          </a:xfrm>
                          <a:prstGeom prst="rect">
                            <a:avLst/>
                          </a:prstGeom>
                        </pic:spPr>
                      </pic:pic>
                    </a:graphicData>
                  </a:graphic>
                </wp:inline>
              </w:drawing>
            </w:r>
          </w:p>
        </w:tc>
        <w:tc>
          <w:tcPr>
            <w:tcW w:w="5071" w:type="dxa"/>
            <w:vAlign w:val="center"/>
          </w:tcPr>
          <w:p w14:paraId="37494084" w14:textId="77777777" w:rsidR="002678E4" w:rsidRDefault="002678E4" w:rsidP="00B4526B">
            <w:pPr>
              <w:pStyle w:val="afff2"/>
              <w:jc w:val="center"/>
            </w:pPr>
            <w:r>
              <w:drawing>
                <wp:inline distT="0" distB="0" distL="0" distR="0" wp14:anchorId="36020FAF" wp14:editId="0820800C">
                  <wp:extent cx="1593636" cy="3528000"/>
                  <wp:effectExtent l="0" t="0" r="6985" b="0"/>
                  <wp:docPr id="86319110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91105" name="圖片 863191105"/>
                          <pic:cNvPicPr/>
                        </pic:nvPicPr>
                        <pic:blipFill>
                          <a:blip r:embed="rId102"/>
                          <a:stretch>
                            <a:fillRect/>
                          </a:stretch>
                        </pic:blipFill>
                        <pic:spPr>
                          <a:xfrm>
                            <a:off x="0" y="0"/>
                            <a:ext cx="1593636" cy="3528000"/>
                          </a:xfrm>
                          <a:prstGeom prst="rect">
                            <a:avLst/>
                          </a:prstGeom>
                        </pic:spPr>
                      </pic:pic>
                    </a:graphicData>
                  </a:graphic>
                </wp:inline>
              </w:drawing>
            </w:r>
          </w:p>
        </w:tc>
      </w:tr>
    </w:tbl>
    <w:p w14:paraId="069E693D" w14:textId="77777777" w:rsidR="002678E4" w:rsidRDefault="002678E4" w:rsidP="00DD5014">
      <w:pPr>
        <w:ind w:firstLine="560"/>
      </w:pPr>
    </w:p>
    <w:p w14:paraId="0637F7D8" w14:textId="77777777" w:rsidR="002678E4" w:rsidRDefault="002678E4" w:rsidP="00DD5014">
      <w:pPr>
        <w:ind w:firstLine="560"/>
      </w:pPr>
      <w:r>
        <w:br w:type="page"/>
      </w:r>
    </w:p>
    <w:p w14:paraId="2C2BD32A" w14:textId="77777777" w:rsidR="001E1597" w:rsidRDefault="001E1597" w:rsidP="00625378">
      <w:pPr>
        <w:pStyle w:val="af7"/>
      </w:pPr>
      <w:bookmarkStart w:id="257" w:name="_Toc242730930"/>
      <w:r>
        <w:rPr>
          <w:rFonts w:hint="eastAsia"/>
        </w:rPr>
        <w:t>表</w:t>
      </w:r>
      <w:r>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12-1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6</w:t>
      </w:r>
      <w:r w:rsidR="00BA60A4">
        <w:fldChar w:fldCharType="end"/>
      </w:r>
      <w:r>
        <w:rPr>
          <w:rFonts w:hint="eastAsia"/>
        </w:rPr>
        <w:t xml:space="preserve"> </w:t>
      </w:r>
      <w:r>
        <w:rPr>
          <w:rFonts w:hint="eastAsia"/>
        </w:rPr>
        <w:t>查詢歷史病例</w:t>
      </w:r>
      <w:r>
        <w:rPr>
          <w:rFonts w:hint="eastAsia"/>
        </w:rPr>
        <w:t>/</w:t>
      </w:r>
      <w:r>
        <w:rPr>
          <w:rFonts w:hint="eastAsia"/>
        </w:rPr>
        <w:t>筆記功能表</w:t>
      </w:r>
      <w:bookmarkEnd w:id="257"/>
    </w:p>
    <w:tbl>
      <w:tblPr>
        <w:tblStyle w:val="aff2"/>
        <w:tblW w:w="0" w:type="auto"/>
        <w:jc w:val="center"/>
        <w:tblCellMar>
          <w:top w:w="170" w:type="dxa"/>
          <w:left w:w="170" w:type="dxa"/>
          <w:bottom w:w="170" w:type="dxa"/>
          <w:right w:w="170" w:type="dxa"/>
        </w:tblCellMar>
        <w:tblLook w:val="04A0" w:firstRow="1" w:lastRow="0" w:firstColumn="1" w:lastColumn="0" w:noHBand="0" w:noVBand="1"/>
      </w:tblPr>
      <w:tblGrid>
        <w:gridCol w:w="5071"/>
        <w:gridCol w:w="5071"/>
      </w:tblGrid>
      <w:tr w:rsidR="002678E4" w14:paraId="3DE975CF" w14:textId="77777777" w:rsidTr="001B6852">
        <w:trPr>
          <w:jc w:val="center"/>
        </w:trPr>
        <w:tc>
          <w:tcPr>
            <w:tcW w:w="10142" w:type="dxa"/>
            <w:gridSpan w:val="2"/>
            <w:shd w:val="clear" w:color="auto" w:fill="DDEAD7"/>
          </w:tcPr>
          <w:p w14:paraId="2850C6DB" w14:textId="77777777" w:rsidR="002678E4" w:rsidRDefault="002678E4" w:rsidP="00A73E1E">
            <w:pPr>
              <w:pStyle w:val="afff2"/>
            </w:pPr>
            <w:r>
              <w:rPr>
                <w:rFonts w:hint="eastAsia"/>
              </w:rPr>
              <w:t>查詢歷史病例</w:t>
            </w:r>
            <w:r>
              <w:rPr>
                <w:rFonts w:hint="eastAsia"/>
              </w:rPr>
              <w:t>/</w:t>
            </w:r>
            <w:r>
              <w:rPr>
                <w:rFonts w:hint="eastAsia"/>
              </w:rPr>
              <w:t>筆記</w:t>
            </w:r>
          </w:p>
        </w:tc>
      </w:tr>
      <w:tr w:rsidR="002678E4" w14:paraId="240E1A48" w14:textId="77777777" w:rsidTr="001B6852">
        <w:trPr>
          <w:jc w:val="center"/>
        </w:trPr>
        <w:tc>
          <w:tcPr>
            <w:tcW w:w="5071" w:type="dxa"/>
            <w:shd w:val="clear" w:color="auto" w:fill="DDEAD7"/>
          </w:tcPr>
          <w:p w14:paraId="40594D28" w14:textId="77777777" w:rsidR="002678E4" w:rsidRDefault="002678E4" w:rsidP="00A73E1E">
            <w:pPr>
              <w:pStyle w:val="afff2"/>
            </w:pPr>
            <w:r>
              <w:rPr>
                <w:rFonts w:hint="eastAsia"/>
              </w:rPr>
              <w:t xml:space="preserve">1. </w:t>
            </w:r>
            <w:r>
              <w:rPr>
                <w:rFonts w:hint="eastAsia"/>
              </w:rPr>
              <w:t>點擊查詢歷史病例</w:t>
            </w:r>
          </w:p>
        </w:tc>
        <w:tc>
          <w:tcPr>
            <w:tcW w:w="5071" w:type="dxa"/>
            <w:shd w:val="clear" w:color="auto" w:fill="DDEAD7"/>
          </w:tcPr>
          <w:p w14:paraId="3CF1D1E5" w14:textId="77777777" w:rsidR="002678E4" w:rsidRDefault="002678E4" w:rsidP="00A73E1E">
            <w:pPr>
              <w:pStyle w:val="afff2"/>
            </w:pPr>
            <w:r>
              <w:rPr>
                <w:rFonts w:hint="eastAsia"/>
              </w:rPr>
              <w:t xml:space="preserve">2. </w:t>
            </w:r>
            <w:r>
              <w:rPr>
                <w:rFonts w:hint="eastAsia"/>
              </w:rPr>
              <w:t>歷史診斷紀錄頁面顯示先前透過診斷留下的紀錄</w:t>
            </w:r>
          </w:p>
        </w:tc>
      </w:tr>
      <w:tr w:rsidR="002678E4" w14:paraId="1EC359D7" w14:textId="77777777" w:rsidTr="005A4C6C">
        <w:trPr>
          <w:jc w:val="center"/>
        </w:trPr>
        <w:tc>
          <w:tcPr>
            <w:tcW w:w="5071" w:type="dxa"/>
            <w:vAlign w:val="center"/>
          </w:tcPr>
          <w:p w14:paraId="4C12F8B3" w14:textId="77777777" w:rsidR="002678E4" w:rsidRDefault="002678E4" w:rsidP="005A4C6C">
            <w:pPr>
              <w:pStyle w:val="afff2"/>
              <w:jc w:val="center"/>
            </w:pPr>
            <w:r>
              <w:rPr>
                <w:rFonts w:hint="eastAsia"/>
              </w:rPr>
              <w:drawing>
                <wp:inline distT="0" distB="0" distL="0" distR="0" wp14:anchorId="61DD0D2C" wp14:editId="784F2F64">
                  <wp:extent cx="1584780" cy="3528000"/>
                  <wp:effectExtent l="0" t="0" r="0" b="0"/>
                  <wp:docPr id="10518192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927" name="圖片 105181927"/>
                          <pic:cNvPicPr/>
                        </pic:nvPicPr>
                        <pic:blipFill>
                          <a:blip r:embed="rId89"/>
                          <a:stretch>
                            <a:fillRect/>
                          </a:stretch>
                        </pic:blipFill>
                        <pic:spPr>
                          <a:xfrm>
                            <a:off x="0" y="0"/>
                            <a:ext cx="1584780" cy="3528000"/>
                          </a:xfrm>
                          <a:prstGeom prst="rect">
                            <a:avLst/>
                          </a:prstGeom>
                        </pic:spPr>
                      </pic:pic>
                    </a:graphicData>
                  </a:graphic>
                </wp:inline>
              </w:drawing>
            </w:r>
          </w:p>
        </w:tc>
        <w:tc>
          <w:tcPr>
            <w:tcW w:w="5071" w:type="dxa"/>
            <w:vAlign w:val="center"/>
          </w:tcPr>
          <w:p w14:paraId="0EDBBBE1" w14:textId="77777777" w:rsidR="002678E4" w:rsidRDefault="002678E4" w:rsidP="005A4C6C">
            <w:pPr>
              <w:pStyle w:val="afff2"/>
              <w:jc w:val="center"/>
            </w:pPr>
            <w:r>
              <w:rPr>
                <w:rFonts w:hint="eastAsia"/>
              </w:rPr>
              <w:drawing>
                <wp:inline distT="0" distB="0" distL="0" distR="0" wp14:anchorId="10DA0A70" wp14:editId="17CF2EF3">
                  <wp:extent cx="1584780" cy="3528000"/>
                  <wp:effectExtent l="0" t="0" r="0" b="0"/>
                  <wp:docPr id="86448610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6100" name="圖片 864486100"/>
                          <pic:cNvPicPr/>
                        </pic:nvPicPr>
                        <pic:blipFill>
                          <a:blip r:embed="rId103"/>
                          <a:stretch>
                            <a:fillRect/>
                          </a:stretch>
                        </pic:blipFill>
                        <pic:spPr>
                          <a:xfrm>
                            <a:off x="0" y="0"/>
                            <a:ext cx="1584780" cy="3528000"/>
                          </a:xfrm>
                          <a:prstGeom prst="rect">
                            <a:avLst/>
                          </a:prstGeom>
                        </pic:spPr>
                      </pic:pic>
                    </a:graphicData>
                  </a:graphic>
                </wp:inline>
              </w:drawing>
            </w:r>
          </w:p>
        </w:tc>
      </w:tr>
      <w:tr w:rsidR="002678E4" w14:paraId="6D5065A8" w14:textId="77777777" w:rsidTr="001B6852">
        <w:trPr>
          <w:jc w:val="center"/>
        </w:trPr>
        <w:tc>
          <w:tcPr>
            <w:tcW w:w="5071" w:type="dxa"/>
            <w:shd w:val="clear" w:color="auto" w:fill="DDEAD7"/>
          </w:tcPr>
          <w:p w14:paraId="475A624C" w14:textId="77777777" w:rsidR="002678E4" w:rsidRDefault="002678E4" w:rsidP="00A73E1E">
            <w:pPr>
              <w:pStyle w:val="afff2"/>
            </w:pPr>
            <w:r>
              <w:rPr>
                <w:rFonts w:hint="eastAsia"/>
              </w:rPr>
              <w:t xml:space="preserve">3. </w:t>
            </w:r>
            <w:r>
              <w:rPr>
                <w:rFonts w:hint="eastAsia"/>
              </w:rPr>
              <w:t>透過上面搜尋框搜尋植物名字，可以縮小選取範圍</w:t>
            </w:r>
          </w:p>
        </w:tc>
        <w:tc>
          <w:tcPr>
            <w:tcW w:w="5071" w:type="dxa"/>
            <w:shd w:val="clear" w:color="auto" w:fill="DDEAD7"/>
          </w:tcPr>
          <w:p w14:paraId="7179EB9A" w14:textId="77777777" w:rsidR="002678E4" w:rsidRPr="00DA4514" w:rsidRDefault="002678E4" w:rsidP="00A73E1E">
            <w:pPr>
              <w:pStyle w:val="afff2"/>
            </w:pPr>
            <w:r>
              <w:rPr>
                <w:rFonts w:hint="eastAsia"/>
              </w:rPr>
              <w:t xml:space="preserve">4. </w:t>
            </w:r>
            <w:r>
              <w:rPr>
                <w:rFonts w:hint="eastAsia"/>
              </w:rPr>
              <w:t>點擊紀錄，顯示先前診斷詳細紀錄，如欲刪除可點擊刪除此筆病例</w:t>
            </w:r>
          </w:p>
        </w:tc>
      </w:tr>
      <w:tr w:rsidR="002678E4" w14:paraId="1FA8109C" w14:textId="77777777" w:rsidTr="005A4C6C">
        <w:trPr>
          <w:jc w:val="center"/>
        </w:trPr>
        <w:tc>
          <w:tcPr>
            <w:tcW w:w="5071" w:type="dxa"/>
            <w:vAlign w:val="center"/>
          </w:tcPr>
          <w:p w14:paraId="4058E1D5" w14:textId="77777777" w:rsidR="002678E4" w:rsidRDefault="002678E4" w:rsidP="005A4C6C">
            <w:pPr>
              <w:pStyle w:val="afff2"/>
              <w:jc w:val="center"/>
            </w:pPr>
            <w:r>
              <w:rPr>
                <w:rFonts w:hint="eastAsia"/>
              </w:rPr>
              <w:drawing>
                <wp:inline distT="0" distB="0" distL="0" distR="0" wp14:anchorId="0248E5F7" wp14:editId="41AAE55C">
                  <wp:extent cx="1584780" cy="3528000"/>
                  <wp:effectExtent l="0" t="0" r="0" b="0"/>
                  <wp:docPr id="16024956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9567" name="圖片 160249567"/>
                          <pic:cNvPicPr/>
                        </pic:nvPicPr>
                        <pic:blipFill>
                          <a:blip r:embed="rId96"/>
                          <a:stretch>
                            <a:fillRect/>
                          </a:stretch>
                        </pic:blipFill>
                        <pic:spPr>
                          <a:xfrm>
                            <a:off x="0" y="0"/>
                            <a:ext cx="1584780" cy="3528000"/>
                          </a:xfrm>
                          <a:prstGeom prst="rect">
                            <a:avLst/>
                          </a:prstGeom>
                        </pic:spPr>
                      </pic:pic>
                    </a:graphicData>
                  </a:graphic>
                </wp:inline>
              </w:drawing>
            </w:r>
          </w:p>
        </w:tc>
        <w:tc>
          <w:tcPr>
            <w:tcW w:w="5071" w:type="dxa"/>
            <w:vAlign w:val="center"/>
          </w:tcPr>
          <w:p w14:paraId="2CDC6F56" w14:textId="77777777" w:rsidR="002678E4" w:rsidRDefault="002678E4" w:rsidP="005A4C6C">
            <w:pPr>
              <w:pStyle w:val="afff2"/>
              <w:jc w:val="center"/>
            </w:pPr>
            <w:r>
              <w:rPr>
                <w:rFonts w:hint="eastAsia"/>
              </w:rPr>
              <w:drawing>
                <wp:inline distT="0" distB="0" distL="0" distR="0" wp14:anchorId="542DCFD7" wp14:editId="7C8B5EA4">
                  <wp:extent cx="1584780" cy="3528000"/>
                  <wp:effectExtent l="0" t="0" r="0" b="0"/>
                  <wp:docPr id="104507786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7865" name="圖片 1045077865"/>
                          <pic:cNvPicPr/>
                        </pic:nvPicPr>
                        <pic:blipFill>
                          <a:blip r:embed="rId104"/>
                          <a:stretch>
                            <a:fillRect/>
                          </a:stretch>
                        </pic:blipFill>
                        <pic:spPr>
                          <a:xfrm>
                            <a:off x="0" y="0"/>
                            <a:ext cx="1584780" cy="3528000"/>
                          </a:xfrm>
                          <a:prstGeom prst="rect">
                            <a:avLst/>
                          </a:prstGeom>
                        </pic:spPr>
                      </pic:pic>
                    </a:graphicData>
                  </a:graphic>
                </wp:inline>
              </w:drawing>
            </w:r>
          </w:p>
        </w:tc>
      </w:tr>
      <w:tr w:rsidR="002678E4" w14:paraId="156B256F" w14:textId="77777777" w:rsidTr="001B6852">
        <w:trPr>
          <w:jc w:val="center"/>
        </w:trPr>
        <w:tc>
          <w:tcPr>
            <w:tcW w:w="5071" w:type="dxa"/>
            <w:shd w:val="clear" w:color="auto" w:fill="DDEAD7"/>
          </w:tcPr>
          <w:p w14:paraId="0D91E666" w14:textId="77777777" w:rsidR="002678E4" w:rsidRDefault="002678E4" w:rsidP="00A73E1E">
            <w:pPr>
              <w:pStyle w:val="afff2"/>
            </w:pPr>
            <w:r>
              <w:rPr>
                <w:rFonts w:hint="eastAsia"/>
              </w:rPr>
              <w:t xml:space="preserve">5. </w:t>
            </w:r>
            <w:r>
              <w:rPr>
                <w:rFonts w:hint="eastAsia"/>
              </w:rPr>
              <w:t>輸入筆記並儲存</w:t>
            </w:r>
          </w:p>
        </w:tc>
        <w:tc>
          <w:tcPr>
            <w:tcW w:w="5071" w:type="dxa"/>
            <w:shd w:val="clear" w:color="auto" w:fill="DDEAD7"/>
          </w:tcPr>
          <w:p w14:paraId="31409399" w14:textId="77777777" w:rsidR="002678E4" w:rsidRDefault="002678E4" w:rsidP="00A73E1E">
            <w:pPr>
              <w:pStyle w:val="afff2"/>
            </w:pPr>
            <w:r>
              <w:rPr>
                <w:rFonts w:hint="eastAsia"/>
              </w:rPr>
              <w:t xml:space="preserve">6. </w:t>
            </w:r>
            <w:r>
              <w:rPr>
                <w:rFonts w:hint="eastAsia"/>
              </w:rPr>
              <w:t>筆記儲存畫面</w:t>
            </w:r>
          </w:p>
        </w:tc>
      </w:tr>
      <w:tr w:rsidR="002678E4" w14:paraId="44C7EB61" w14:textId="77777777" w:rsidTr="005A4C6C">
        <w:trPr>
          <w:jc w:val="center"/>
        </w:trPr>
        <w:tc>
          <w:tcPr>
            <w:tcW w:w="5071" w:type="dxa"/>
            <w:vAlign w:val="center"/>
          </w:tcPr>
          <w:p w14:paraId="4A87C66D" w14:textId="77777777" w:rsidR="002678E4" w:rsidRDefault="002678E4" w:rsidP="005A4C6C">
            <w:pPr>
              <w:pStyle w:val="afff2"/>
              <w:jc w:val="center"/>
            </w:pPr>
            <w:r>
              <w:rPr>
                <w:rFonts w:hint="eastAsia"/>
              </w:rPr>
              <w:drawing>
                <wp:inline distT="0" distB="0" distL="0" distR="0" wp14:anchorId="09BABD3B" wp14:editId="5BFA3974">
                  <wp:extent cx="1584780" cy="3528000"/>
                  <wp:effectExtent l="0" t="0" r="0" b="0"/>
                  <wp:docPr id="1975619827"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19827" name="圖片 1975619827"/>
                          <pic:cNvPicPr/>
                        </pic:nvPicPr>
                        <pic:blipFill>
                          <a:blip r:embed="rId105"/>
                          <a:stretch>
                            <a:fillRect/>
                          </a:stretch>
                        </pic:blipFill>
                        <pic:spPr>
                          <a:xfrm>
                            <a:off x="0" y="0"/>
                            <a:ext cx="1584780" cy="3528000"/>
                          </a:xfrm>
                          <a:prstGeom prst="rect">
                            <a:avLst/>
                          </a:prstGeom>
                        </pic:spPr>
                      </pic:pic>
                    </a:graphicData>
                  </a:graphic>
                </wp:inline>
              </w:drawing>
            </w:r>
          </w:p>
        </w:tc>
        <w:tc>
          <w:tcPr>
            <w:tcW w:w="5071" w:type="dxa"/>
            <w:vAlign w:val="center"/>
          </w:tcPr>
          <w:p w14:paraId="55D418CA" w14:textId="77777777" w:rsidR="002678E4" w:rsidRDefault="002678E4" w:rsidP="005A4C6C">
            <w:pPr>
              <w:pStyle w:val="afff2"/>
              <w:jc w:val="center"/>
            </w:pPr>
            <w:r>
              <w:rPr>
                <w:rFonts w:hint="eastAsia"/>
              </w:rPr>
              <w:drawing>
                <wp:inline distT="0" distB="0" distL="0" distR="0" wp14:anchorId="297AF9BF" wp14:editId="6DCBEFB9">
                  <wp:extent cx="1584780" cy="3528000"/>
                  <wp:effectExtent l="0" t="0" r="0" b="0"/>
                  <wp:docPr id="1244543230"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3230" name="圖片 1244543230"/>
                          <pic:cNvPicPr/>
                        </pic:nvPicPr>
                        <pic:blipFill>
                          <a:blip r:embed="rId106"/>
                          <a:stretch>
                            <a:fillRect/>
                          </a:stretch>
                        </pic:blipFill>
                        <pic:spPr>
                          <a:xfrm>
                            <a:off x="0" y="0"/>
                            <a:ext cx="1584780" cy="3528000"/>
                          </a:xfrm>
                          <a:prstGeom prst="rect">
                            <a:avLst/>
                          </a:prstGeom>
                        </pic:spPr>
                      </pic:pic>
                    </a:graphicData>
                  </a:graphic>
                </wp:inline>
              </w:drawing>
            </w:r>
          </w:p>
        </w:tc>
      </w:tr>
    </w:tbl>
    <w:p w14:paraId="449DB497" w14:textId="77777777" w:rsidR="002678E4" w:rsidRPr="00A412CC" w:rsidRDefault="002678E4" w:rsidP="00DD5014">
      <w:pPr>
        <w:ind w:firstLine="560"/>
      </w:pPr>
    </w:p>
    <w:p w14:paraId="7125E237" w14:textId="77777777" w:rsidR="002678E4" w:rsidRDefault="002678E4" w:rsidP="00DD5014">
      <w:pPr>
        <w:ind w:firstLine="560"/>
      </w:pPr>
      <w:r>
        <w:br w:type="page"/>
      </w:r>
    </w:p>
    <w:p w14:paraId="55643E42" w14:textId="77777777" w:rsidR="001E1597" w:rsidRDefault="001E1597" w:rsidP="00625378">
      <w:pPr>
        <w:pStyle w:val="af7"/>
      </w:pPr>
      <w:bookmarkStart w:id="258" w:name="_Toc242730931"/>
      <w:r>
        <w:rPr>
          <w:rFonts w:hint="eastAsia"/>
        </w:rPr>
        <w:t>表</w:t>
      </w:r>
      <w:r>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12-1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7</w:t>
      </w:r>
      <w:r w:rsidR="00BA60A4">
        <w:fldChar w:fldCharType="end"/>
      </w:r>
      <w:r>
        <w:rPr>
          <w:rFonts w:hint="eastAsia"/>
        </w:rPr>
        <w:t>更改主題顏色功能表</w:t>
      </w:r>
      <w:bookmarkEnd w:id="258"/>
    </w:p>
    <w:tbl>
      <w:tblPr>
        <w:tblStyle w:val="aff2"/>
        <w:tblW w:w="0" w:type="auto"/>
        <w:jc w:val="center"/>
        <w:tblCellMar>
          <w:top w:w="170" w:type="dxa"/>
          <w:left w:w="170" w:type="dxa"/>
          <w:bottom w:w="170" w:type="dxa"/>
          <w:right w:w="170" w:type="dxa"/>
        </w:tblCellMar>
        <w:tblLook w:val="04A0" w:firstRow="1" w:lastRow="0" w:firstColumn="1" w:lastColumn="0" w:noHBand="0" w:noVBand="1"/>
      </w:tblPr>
      <w:tblGrid>
        <w:gridCol w:w="5071"/>
        <w:gridCol w:w="5071"/>
      </w:tblGrid>
      <w:tr w:rsidR="002678E4" w14:paraId="21A13E7B" w14:textId="77777777" w:rsidTr="001B6852">
        <w:trPr>
          <w:jc w:val="center"/>
        </w:trPr>
        <w:tc>
          <w:tcPr>
            <w:tcW w:w="10142" w:type="dxa"/>
            <w:gridSpan w:val="2"/>
            <w:shd w:val="clear" w:color="auto" w:fill="DDEAD7"/>
          </w:tcPr>
          <w:p w14:paraId="01B54192" w14:textId="77777777" w:rsidR="002678E4" w:rsidRDefault="002678E4" w:rsidP="00A73E1E">
            <w:pPr>
              <w:pStyle w:val="afff2"/>
            </w:pPr>
            <w:r>
              <w:rPr>
                <w:rFonts w:hint="eastAsia"/>
              </w:rPr>
              <w:t>更改主題顏色</w:t>
            </w:r>
          </w:p>
        </w:tc>
      </w:tr>
      <w:tr w:rsidR="002678E4" w14:paraId="2AD2FE8E" w14:textId="77777777" w:rsidTr="001B6852">
        <w:trPr>
          <w:jc w:val="center"/>
        </w:trPr>
        <w:tc>
          <w:tcPr>
            <w:tcW w:w="5071" w:type="dxa"/>
            <w:shd w:val="clear" w:color="auto" w:fill="DDEAD7"/>
          </w:tcPr>
          <w:p w14:paraId="41E6B041" w14:textId="77777777" w:rsidR="002678E4" w:rsidRDefault="002678E4" w:rsidP="00A73E1E">
            <w:pPr>
              <w:pStyle w:val="afff2"/>
            </w:pPr>
            <w:r>
              <w:rPr>
                <w:rFonts w:hint="eastAsia"/>
              </w:rPr>
              <w:t xml:space="preserve">1. </w:t>
            </w:r>
            <w:r>
              <w:rPr>
                <w:rFonts w:hint="eastAsia"/>
              </w:rPr>
              <w:t>點擊個人設定</w:t>
            </w:r>
          </w:p>
        </w:tc>
        <w:tc>
          <w:tcPr>
            <w:tcW w:w="5071" w:type="dxa"/>
            <w:shd w:val="clear" w:color="auto" w:fill="DDEAD7"/>
          </w:tcPr>
          <w:p w14:paraId="4A04879A" w14:textId="77777777" w:rsidR="002678E4" w:rsidRDefault="002678E4" w:rsidP="00A73E1E">
            <w:pPr>
              <w:pStyle w:val="afff2"/>
            </w:pPr>
            <w:r>
              <w:rPr>
                <w:rFonts w:hint="eastAsia"/>
              </w:rPr>
              <w:t xml:space="preserve">2. </w:t>
            </w:r>
            <w:r>
              <w:rPr>
                <w:rFonts w:hint="eastAsia"/>
              </w:rPr>
              <w:t>點擊背景顏色選擇</w:t>
            </w:r>
          </w:p>
        </w:tc>
      </w:tr>
      <w:tr w:rsidR="002678E4" w14:paraId="76483F49" w14:textId="77777777" w:rsidTr="005A4C6C">
        <w:trPr>
          <w:jc w:val="center"/>
        </w:trPr>
        <w:tc>
          <w:tcPr>
            <w:tcW w:w="5071" w:type="dxa"/>
            <w:vAlign w:val="center"/>
          </w:tcPr>
          <w:p w14:paraId="7B7C5EBB" w14:textId="77777777" w:rsidR="002678E4" w:rsidRDefault="002678E4" w:rsidP="005A4C6C">
            <w:pPr>
              <w:pStyle w:val="afff2"/>
              <w:jc w:val="center"/>
            </w:pPr>
            <w:r>
              <w:drawing>
                <wp:inline distT="0" distB="0" distL="0" distR="0" wp14:anchorId="43B87628" wp14:editId="1699B061">
                  <wp:extent cx="1584780" cy="3528000"/>
                  <wp:effectExtent l="0" t="0" r="0" b="0"/>
                  <wp:docPr id="1936689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89870" name="圖片 1936689870"/>
                          <pic:cNvPicPr/>
                        </pic:nvPicPr>
                        <pic:blipFill>
                          <a:blip r:embed="rId89"/>
                          <a:stretch>
                            <a:fillRect/>
                          </a:stretch>
                        </pic:blipFill>
                        <pic:spPr>
                          <a:xfrm>
                            <a:off x="0" y="0"/>
                            <a:ext cx="1584780" cy="3528000"/>
                          </a:xfrm>
                          <a:prstGeom prst="rect">
                            <a:avLst/>
                          </a:prstGeom>
                        </pic:spPr>
                      </pic:pic>
                    </a:graphicData>
                  </a:graphic>
                </wp:inline>
              </w:drawing>
            </w:r>
          </w:p>
        </w:tc>
        <w:tc>
          <w:tcPr>
            <w:tcW w:w="5071" w:type="dxa"/>
            <w:vAlign w:val="center"/>
          </w:tcPr>
          <w:p w14:paraId="6D4B2145" w14:textId="77777777" w:rsidR="002678E4" w:rsidRDefault="002678E4" w:rsidP="005A4C6C">
            <w:pPr>
              <w:pStyle w:val="afff2"/>
              <w:jc w:val="center"/>
            </w:pPr>
            <w:r>
              <w:drawing>
                <wp:inline distT="0" distB="0" distL="0" distR="0" wp14:anchorId="21103688" wp14:editId="0608C937">
                  <wp:extent cx="1584780" cy="3528000"/>
                  <wp:effectExtent l="0" t="0" r="0" b="0"/>
                  <wp:docPr id="128919879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98794" name="圖片 1289198794"/>
                          <pic:cNvPicPr/>
                        </pic:nvPicPr>
                        <pic:blipFill>
                          <a:blip r:embed="rId107"/>
                          <a:stretch>
                            <a:fillRect/>
                          </a:stretch>
                        </pic:blipFill>
                        <pic:spPr>
                          <a:xfrm>
                            <a:off x="0" y="0"/>
                            <a:ext cx="1584780" cy="3528000"/>
                          </a:xfrm>
                          <a:prstGeom prst="rect">
                            <a:avLst/>
                          </a:prstGeom>
                        </pic:spPr>
                      </pic:pic>
                    </a:graphicData>
                  </a:graphic>
                </wp:inline>
              </w:drawing>
            </w:r>
          </w:p>
        </w:tc>
      </w:tr>
      <w:tr w:rsidR="002678E4" w14:paraId="2B1D59F0" w14:textId="77777777" w:rsidTr="001B6852">
        <w:trPr>
          <w:jc w:val="center"/>
        </w:trPr>
        <w:tc>
          <w:tcPr>
            <w:tcW w:w="5071" w:type="dxa"/>
            <w:shd w:val="clear" w:color="auto" w:fill="DDEAD7"/>
          </w:tcPr>
          <w:p w14:paraId="4CB0D106" w14:textId="77777777" w:rsidR="002678E4" w:rsidRDefault="002678E4" w:rsidP="00A73E1E">
            <w:pPr>
              <w:pStyle w:val="afff2"/>
            </w:pPr>
            <w:r>
              <w:rPr>
                <w:rFonts w:hint="eastAsia"/>
              </w:rPr>
              <w:t xml:space="preserve">3. </w:t>
            </w:r>
            <w:r>
              <w:rPr>
                <w:rFonts w:hint="eastAsia"/>
              </w:rPr>
              <w:t>選擇想要的主題顏色</w:t>
            </w:r>
          </w:p>
        </w:tc>
        <w:tc>
          <w:tcPr>
            <w:tcW w:w="5071" w:type="dxa"/>
            <w:shd w:val="clear" w:color="auto" w:fill="DDEAD7"/>
          </w:tcPr>
          <w:p w14:paraId="364FB69C" w14:textId="77777777" w:rsidR="002678E4" w:rsidRDefault="002678E4" w:rsidP="00A73E1E">
            <w:pPr>
              <w:pStyle w:val="afff2"/>
            </w:pPr>
            <w:r>
              <w:rPr>
                <w:rFonts w:hint="eastAsia"/>
              </w:rPr>
              <w:t xml:space="preserve">4. </w:t>
            </w:r>
            <w:r>
              <w:rPr>
                <w:rFonts w:hint="eastAsia"/>
              </w:rPr>
              <w:t>背景更改完成</w:t>
            </w:r>
          </w:p>
        </w:tc>
      </w:tr>
      <w:tr w:rsidR="002678E4" w14:paraId="71894202" w14:textId="77777777" w:rsidTr="005A4C6C">
        <w:trPr>
          <w:jc w:val="center"/>
        </w:trPr>
        <w:tc>
          <w:tcPr>
            <w:tcW w:w="5071" w:type="dxa"/>
            <w:vAlign w:val="center"/>
          </w:tcPr>
          <w:p w14:paraId="201008CF" w14:textId="77777777" w:rsidR="002678E4" w:rsidRDefault="002678E4" w:rsidP="005A4C6C">
            <w:pPr>
              <w:pStyle w:val="afff2"/>
              <w:jc w:val="center"/>
            </w:pPr>
            <w:r>
              <w:drawing>
                <wp:inline distT="0" distB="0" distL="0" distR="0" wp14:anchorId="1A1BF33D" wp14:editId="3D4F1DBD">
                  <wp:extent cx="1584780" cy="3528000"/>
                  <wp:effectExtent l="0" t="0" r="0" b="0"/>
                  <wp:docPr id="393992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22" name="圖片 3939922"/>
                          <pic:cNvPicPr/>
                        </pic:nvPicPr>
                        <pic:blipFill>
                          <a:blip r:embed="rId108"/>
                          <a:stretch>
                            <a:fillRect/>
                          </a:stretch>
                        </pic:blipFill>
                        <pic:spPr>
                          <a:xfrm>
                            <a:off x="0" y="0"/>
                            <a:ext cx="1584780" cy="3528000"/>
                          </a:xfrm>
                          <a:prstGeom prst="rect">
                            <a:avLst/>
                          </a:prstGeom>
                        </pic:spPr>
                      </pic:pic>
                    </a:graphicData>
                  </a:graphic>
                </wp:inline>
              </w:drawing>
            </w:r>
          </w:p>
        </w:tc>
        <w:tc>
          <w:tcPr>
            <w:tcW w:w="5071" w:type="dxa"/>
            <w:vAlign w:val="center"/>
          </w:tcPr>
          <w:p w14:paraId="222E9EA7" w14:textId="77777777" w:rsidR="002678E4" w:rsidRDefault="002678E4" w:rsidP="005A4C6C">
            <w:pPr>
              <w:pStyle w:val="afff2"/>
              <w:jc w:val="center"/>
            </w:pPr>
            <w:r>
              <w:drawing>
                <wp:inline distT="0" distB="0" distL="0" distR="0" wp14:anchorId="1F34A671" wp14:editId="41E1FB2B">
                  <wp:extent cx="1584780" cy="3528000"/>
                  <wp:effectExtent l="0" t="0" r="0" b="0"/>
                  <wp:docPr id="39890288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2881" name="圖片 398902881"/>
                          <pic:cNvPicPr/>
                        </pic:nvPicPr>
                        <pic:blipFill>
                          <a:blip r:embed="rId109"/>
                          <a:stretch>
                            <a:fillRect/>
                          </a:stretch>
                        </pic:blipFill>
                        <pic:spPr>
                          <a:xfrm>
                            <a:off x="0" y="0"/>
                            <a:ext cx="1584780" cy="3528000"/>
                          </a:xfrm>
                          <a:prstGeom prst="rect">
                            <a:avLst/>
                          </a:prstGeom>
                        </pic:spPr>
                      </pic:pic>
                    </a:graphicData>
                  </a:graphic>
                </wp:inline>
              </w:drawing>
            </w:r>
          </w:p>
        </w:tc>
      </w:tr>
    </w:tbl>
    <w:p w14:paraId="39B642A9" w14:textId="77777777" w:rsidR="002678E4" w:rsidRDefault="002678E4" w:rsidP="00DD5014">
      <w:pPr>
        <w:ind w:firstLine="560"/>
      </w:pPr>
    </w:p>
    <w:p w14:paraId="202811A8" w14:textId="77777777" w:rsidR="005A4C6C" w:rsidRDefault="00000000" w:rsidP="00B01029">
      <w:pPr>
        <w:pStyle w:val="afff4"/>
      </w:pPr>
      <w:r>
        <w:drawing>
          <wp:inline distT="0" distB="0" distL="0" distR="0" wp14:anchorId="156D6A5A" wp14:editId="2195CE59">
            <wp:extent cx="5303520" cy="5774353"/>
            <wp:effectExtent l="0" t="0" r="0" b="0"/>
            <wp:docPr id="2090264409" name="Picture 209026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_extracted.png"/>
                    <pic:cNvPicPr/>
                  </pic:nvPicPr>
                  <pic:blipFill>
                    <a:blip r:embed="rId110"/>
                    <a:stretch>
                      <a:fillRect/>
                    </a:stretch>
                  </pic:blipFill>
                  <pic:spPr>
                    <a:xfrm>
                      <a:off x="0" y="0"/>
                      <a:ext cx="5303520" cy="5774353"/>
                    </a:xfrm>
                    <a:prstGeom prst="rect">
                      <a:avLst/>
                    </a:prstGeom>
                  </pic:spPr>
                </pic:pic>
              </a:graphicData>
            </a:graphic>
          </wp:inline>
        </w:drawing>
      </w:r>
    </w:p>
    <w:p w14:paraId="3C3A1FB7" w14:textId="77777777" w:rsidR="000B34C4" w:rsidRPr="005A4C6C" w:rsidRDefault="005A4C6C" w:rsidP="00625378">
      <w:pPr>
        <w:pStyle w:val="af7"/>
      </w:pPr>
      <w:bookmarkStart w:id="259" w:name="_Toc242730883"/>
      <w:r w:rsidRPr="005A4C6C">
        <w:t>圖</w:t>
      </w:r>
      <w:r w:rsidRPr="005A4C6C">
        <w:t xml:space="preserve"> </w:t>
      </w:r>
      <w:r>
        <w:fldChar w:fldCharType="begin"/>
      </w:r>
      <w:r>
        <w:instrText xml:space="preserve"> STYLEREF 2 \s </w:instrText>
      </w:r>
      <w:r>
        <w:fldChar w:fldCharType="separate"/>
      </w:r>
      <w:r w:rsidR="00BD7E8B">
        <w:rPr>
          <w:noProof/>
        </w:rPr>
        <w:t>12-1</w:t>
      </w:r>
      <w:r>
        <w:rPr>
          <w:noProof/>
        </w:rPr>
        <w:fldChar w:fldCharType="end"/>
      </w:r>
      <w:r w:rsidR="00AC2759">
        <w:noBreakHyphen/>
      </w:r>
      <w:r w:rsidR="00AC2759">
        <w:fldChar w:fldCharType="begin"/>
      </w:r>
      <w:r w:rsidR="00AC2759">
        <w:instrText xml:space="preserve"> SEQ </w:instrText>
      </w:r>
      <w:r w:rsidR="00AC2759">
        <w:instrText>圖</w:instrText>
      </w:r>
      <w:r w:rsidR="00AC2759">
        <w:instrText xml:space="preserve"> \* ARABIC \s 2 </w:instrText>
      </w:r>
      <w:r w:rsidR="00AC2759">
        <w:fldChar w:fldCharType="separate"/>
      </w:r>
      <w:r w:rsidR="00BD7E8B">
        <w:rPr>
          <w:noProof/>
        </w:rPr>
        <w:t>1</w:t>
      </w:r>
      <w:r w:rsidR="00AC2759">
        <w:fldChar w:fldCharType="end"/>
      </w:r>
      <w:r w:rsidRPr="005A4C6C">
        <w:t>應用程式畫面狀態轉換圖</w:t>
      </w:r>
      <w:bookmarkEnd w:id="259"/>
    </w:p>
    <w:p w14:paraId="1CDF867A" w14:textId="77777777" w:rsidR="00667126" w:rsidRPr="00ED528B" w:rsidRDefault="00A86A27" w:rsidP="00667084">
      <w:pPr>
        <w:pStyle w:val="1"/>
      </w:pPr>
      <w:bookmarkStart w:id="260" w:name="_Toc242653457"/>
      <w:bookmarkStart w:id="261" w:name="_Toc242730847"/>
      <w:proofErr w:type="spellStart"/>
      <w:r w:rsidRPr="00ED528B">
        <w:t>感想</w:t>
      </w:r>
      <w:bookmarkEnd w:id="260"/>
      <w:bookmarkEnd w:id="261"/>
      <w:proofErr w:type="spellEnd"/>
    </w:p>
    <w:p w14:paraId="4636A560" w14:textId="77777777" w:rsidR="001C66E6" w:rsidRPr="00B67FB3" w:rsidRDefault="001E1597" w:rsidP="00B67FB3">
      <w:pPr>
        <w:pStyle w:val="21"/>
        <w:rPr>
          <w:vanish/>
        </w:rPr>
      </w:pPr>
      <w:r w:rsidRPr="00B67FB3">
        <w:rPr>
          <w:rFonts w:hint="eastAsia"/>
          <w:vanish/>
        </w:rPr>
        <w:t xml:space="preserve"> </w:t>
      </w:r>
      <w:bookmarkStart w:id="262" w:name="_Toc242653458"/>
      <w:r w:rsidRPr="00B67FB3">
        <w:rPr>
          <w:rFonts w:hint="eastAsia"/>
          <w:vanish/>
        </w:rPr>
        <w:t>組員心得</w:t>
      </w:r>
      <w:bookmarkStart w:id="263" w:name="_Toc242657443"/>
      <w:bookmarkStart w:id="264" w:name="_Toc242659154"/>
      <w:bookmarkStart w:id="265" w:name="_Toc242661214"/>
      <w:bookmarkStart w:id="266" w:name="_Toc242666632"/>
      <w:bookmarkStart w:id="267" w:name="_Toc242666690"/>
      <w:bookmarkStart w:id="268" w:name="_Toc242697167"/>
      <w:bookmarkStart w:id="269" w:name="_Toc242700654"/>
      <w:bookmarkStart w:id="270" w:name="_Toc242726770"/>
      <w:bookmarkStart w:id="271" w:name="_Toc242727493"/>
      <w:bookmarkStart w:id="272" w:name="_Toc242729123"/>
      <w:bookmarkStart w:id="273" w:name="_Toc242730848"/>
      <w:bookmarkEnd w:id="262"/>
      <w:bookmarkEnd w:id="263"/>
      <w:bookmarkEnd w:id="264"/>
      <w:bookmarkEnd w:id="265"/>
      <w:bookmarkEnd w:id="266"/>
      <w:bookmarkEnd w:id="267"/>
      <w:bookmarkEnd w:id="268"/>
      <w:bookmarkEnd w:id="269"/>
      <w:bookmarkEnd w:id="270"/>
      <w:bookmarkEnd w:id="271"/>
      <w:bookmarkEnd w:id="272"/>
      <w:bookmarkEnd w:id="273"/>
    </w:p>
    <w:p w14:paraId="3973306A" w14:textId="77777777" w:rsidR="001E1597" w:rsidRPr="001E1597" w:rsidRDefault="001E1597" w:rsidP="00625378">
      <w:pPr>
        <w:pStyle w:val="af7"/>
      </w:pPr>
      <w:bookmarkStart w:id="274" w:name="_Toc242730932"/>
      <w:r>
        <w:rPr>
          <w:rFonts w:hint="eastAsia"/>
        </w:rPr>
        <w:t>表</w:t>
      </w:r>
      <w:r>
        <w:rPr>
          <w:rFonts w:hint="eastAsia"/>
        </w:rPr>
        <w:t xml:space="preserve"> </w:t>
      </w:r>
      <w:r w:rsidR="00BA60A4">
        <w:fldChar w:fldCharType="begin"/>
      </w:r>
      <w:r w:rsidR="00BA60A4">
        <w:instrText xml:space="preserve"> </w:instrText>
      </w:r>
      <w:r w:rsidR="00BA60A4">
        <w:rPr>
          <w:rFonts w:hint="eastAsia"/>
        </w:rPr>
        <w:instrText>STYLEREF 2 \s</w:instrText>
      </w:r>
      <w:r w:rsidR="00BA60A4">
        <w:instrText xml:space="preserve"> </w:instrText>
      </w:r>
      <w:r w:rsidR="00BA60A4">
        <w:fldChar w:fldCharType="separate"/>
      </w:r>
      <w:r w:rsidR="00BD7E8B">
        <w:rPr>
          <w:noProof/>
        </w:rPr>
        <w:t>13-1</w:t>
      </w:r>
      <w:r w:rsidR="00BA60A4">
        <w:fldChar w:fldCharType="end"/>
      </w:r>
      <w:r w:rsidR="00BA60A4">
        <w:noBreakHyphen/>
      </w:r>
      <w:r w:rsidR="00BA60A4">
        <w:fldChar w:fldCharType="begin"/>
      </w:r>
      <w:r w:rsidR="00BA60A4">
        <w:instrText xml:space="preserve"> </w:instrText>
      </w:r>
      <w:r w:rsidR="00BA60A4">
        <w:rPr>
          <w:rFonts w:hint="eastAsia"/>
        </w:rPr>
        <w:instrText xml:space="preserve">SEQ </w:instrText>
      </w:r>
      <w:r w:rsidR="00BA60A4">
        <w:rPr>
          <w:rFonts w:hint="eastAsia"/>
        </w:rPr>
        <w:instrText>表</w:instrText>
      </w:r>
      <w:r w:rsidR="00BA60A4">
        <w:rPr>
          <w:rFonts w:hint="eastAsia"/>
        </w:rPr>
        <w:instrText xml:space="preserve"> \* ARABIC \s 2</w:instrText>
      </w:r>
      <w:r w:rsidR="00BA60A4">
        <w:instrText xml:space="preserve"> </w:instrText>
      </w:r>
      <w:r w:rsidR="00BA60A4">
        <w:fldChar w:fldCharType="separate"/>
      </w:r>
      <w:r w:rsidR="00BD7E8B">
        <w:rPr>
          <w:noProof/>
        </w:rPr>
        <w:t>1</w:t>
      </w:r>
      <w:r w:rsidR="00BA60A4">
        <w:fldChar w:fldCharType="end"/>
      </w:r>
      <w:r>
        <w:rPr>
          <w:rFonts w:hint="eastAsia"/>
        </w:rPr>
        <w:t xml:space="preserve"> </w:t>
      </w:r>
      <w:r>
        <w:rPr>
          <w:rFonts w:hint="eastAsia"/>
        </w:rPr>
        <w:t>組員心得</w:t>
      </w:r>
      <w:bookmarkEnd w:id="274"/>
    </w:p>
    <w:tbl>
      <w:tblPr>
        <w:tblStyle w:val="aff2"/>
        <w:tblW w:w="9639" w:type="dxa"/>
        <w:jc w:val="center"/>
        <w:tblLook w:val="04A0" w:firstRow="1" w:lastRow="0" w:firstColumn="1" w:lastColumn="0" w:noHBand="0" w:noVBand="1"/>
      </w:tblPr>
      <w:tblGrid>
        <w:gridCol w:w="1516"/>
        <w:gridCol w:w="8123"/>
      </w:tblGrid>
      <w:tr w:rsidR="00572A90" w14:paraId="403534AD" w14:textId="77777777" w:rsidTr="001B6852">
        <w:trPr>
          <w:cantSplit/>
          <w:jc w:val="center"/>
        </w:trPr>
        <w:tc>
          <w:tcPr>
            <w:tcW w:w="1531" w:type="dxa"/>
            <w:shd w:val="clear" w:color="auto" w:fill="DDEAD7"/>
            <w:vAlign w:val="center"/>
          </w:tcPr>
          <w:p w14:paraId="13151280" w14:textId="77777777" w:rsidR="001C66E6" w:rsidRDefault="00000000" w:rsidP="00B01029">
            <w:pPr>
              <w:pStyle w:val="afff2"/>
              <w:jc w:val="center"/>
            </w:pPr>
            <w:r>
              <w:rPr>
                <w:rFonts w:hint="eastAsia"/>
              </w:rPr>
              <w:t>11436016</w:t>
            </w:r>
            <w:r>
              <w:rPr>
                <w:rFonts w:hint="eastAsia"/>
              </w:rPr>
              <w:t>龔正源</w:t>
            </w:r>
          </w:p>
        </w:tc>
        <w:tc>
          <w:tcPr>
            <w:tcW w:w="8674" w:type="dxa"/>
          </w:tcPr>
          <w:p w14:paraId="2A73709F" w14:textId="77777777" w:rsidR="001C66E6" w:rsidRPr="00775FF2" w:rsidRDefault="00000000" w:rsidP="00A73E1E">
            <w:pPr>
              <w:pStyle w:val="afff2"/>
            </w:pPr>
            <w:r w:rsidRPr="00775FF2">
              <w:t>回顧本次專題，從零開始打造一個智慧植物診斷系統，是一段充滿挑戰與收穫的旅程。其中，我認為最寶貴的學習，莫過於對「團隊合作」的深刻體會。</w:t>
            </w:r>
          </w:p>
          <w:p w14:paraId="29B45F7A" w14:textId="77777777" w:rsidR="001C66E6" w:rsidRPr="00775FF2" w:rsidRDefault="00000000" w:rsidP="00A73E1E">
            <w:pPr>
              <w:pStyle w:val="afff2"/>
            </w:pPr>
            <w:r w:rsidRPr="00775FF2">
              <w:t>這次專案的成功，明確的分工與高效的溝通是成功的</w:t>
            </w:r>
            <w:r>
              <w:rPr>
                <w:rFonts w:hint="eastAsia"/>
              </w:rPr>
              <w:t>關鍵</w:t>
            </w:r>
            <w:r w:rsidRPr="00775FF2">
              <w:t>。團隊中有夥伴專注於核心功能的開發與技術，有人則負責專案文件的撰寫與測試案例的設計，彼此各司其職，又相互支援。</w:t>
            </w:r>
            <w:r>
              <w:rPr>
                <w:rFonts w:hint="eastAsia"/>
              </w:rPr>
              <w:t>在</w:t>
            </w:r>
            <w:r w:rsidRPr="00775FF2">
              <w:t>GitHub</w:t>
            </w:r>
            <w:r>
              <w:rPr>
                <w:rFonts w:hint="eastAsia"/>
              </w:rPr>
              <w:t>上分享彼此進度</w:t>
            </w:r>
            <w:r w:rsidRPr="00775FF2">
              <w:t>，每一次的</w:t>
            </w:r>
            <w:r w:rsidRPr="00775FF2">
              <w:t> git push </w:t>
            </w:r>
            <w:r w:rsidRPr="00775FF2">
              <w:t>與</w:t>
            </w:r>
            <w:r w:rsidRPr="00775FF2">
              <w:t> git pull</w:t>
            </w:r>
            <w:r w:rsidRPr="00775FF2">
              <w:t>，不僅是程式碼的同步，更是進度的對齊與責任的傳遞。我們學會了如何透過清晰的提交訊息溝通變更，並在遇到</w:t>
            </w:r>
            <w:r w:rsidRPr="00775FF2">
              <w:t> non-fast-forward </w:t>
            </w:r>
            <w:r w:rsidRPr="00775FF2">
              <w:t>錯誤時，理解到這不僅是技術問題，更是團隊成員需要同步遠端進度的訊號。</w:t>
            </w:r>
          </w:p>
          <w:p w14:paraId="07BF8B63" w14:textId="77777777" w:rsidR="001C66E6" w:rsidRPr="006A6E48" w:rsidRDefault="00000000" w:rsidP="00A73E1E">
            <w:pPr>
              <w:pStyle w:val="afff2"/>
            </w:pPr>
            <w:r w:rsidRPr="00775FF2">
              <w:t>當面對</w:t>
            </w:r>
            <w:r w:rsidRPr="00775FF2">
              <w:t xml:space="preserve"> API </w:t>
            </w:r>
            <w:r w:rsidRPr="00775FF2">
              <w:t>金鑰權限、相依套件版本衝突，或是網路連線不穩等預期外的挑戰時，我們並未各自為戰，而是透過即時溝通，共同尋找解決方案，這份共同解決問題的經歷，遠比單純的技術突破更具價值。</w:t>
            </w:r>
          </w:p>
          <w:p w14:paraId="5A53140E" w14:textId="77777777" w:rsidR="001C66E6" w:rsidRDefault="00000000" w:rsidP="00A73E1E">
            <w:pPr>
              <w:pStyle w:val="afff2"/>
            </w:pPr>
            <w:r w:rsidRPr="00775FF2">
              <w:t>這次專題最大的收穫，或許不僅是完成了一個功能強大的應用程式，更是深刻體會到一個優秀的團隊如何將個體的能力匯聚成超越預期的成果。這段寶貴的協作經驗，將是未來應對更複雜挑戰的基礎。</w:t>
            </w:r>
          </w:p>
        </w:tc>
      </w:tr>
      <w:tr w:rsidR="00572A90" w14:paraId="69100338" w14:textId="77777777" w:rsidTr="001B6852">
        <w:trPr>
          <w:cantSplit/>
          <w:jc w:val="center"/>
        </w:trPr>
        <w:tc>
          <w:tcPr>
            <w:tcW w:w="1531" w:type="dxa"/>
            <w:shd w:val="clear" w:color="auto" w:fill="DDEAD7"/>
            <w:vAlign w:val="center"/>
          </w:tcPr>
          <w:p w14:paraId="5432B7A6" w14:textId="77777777" w:rsidR="001C66E6" w:rsidRPr="005D2830" w:rsidRDefault="00000000" w:rsidP="00B01029">
            <w:pPr>
              <w:pStyle w:val="afff2"/>
              <w:jc w:val="center"/>
            </w:pPr>
            <w:r w:rsidRPr="005D2830">
              <w:rPr>
                <w:rFonts w:hint="eastAsia"/>
              </w:rPr>
              <w:t xml:space="preserve">11436014 </w:t>
            </w:r>
            <w:r w:rsidRPr="005D2830">
              <w:rPr>
                <w:rFonts w:hint="eastAsia"/>
              </w:rPr>
              <w:t>林東</w:t>
            </w:r>
            <w:r>
              <w:rPr>
                <w:rFonts w:hint="eastAsia"/>
              </w:rPr>
              <w:t>建</w:t>
            </w:r>
          </w:p>
        </w:tc>
        <w:tc>
          <w:tcPr>
            <w:tcW w:w="8674" w:type="dxa"/>
          </w:tcPr>
          <w:p w14:paraId="38BC3D3D" w14:textId="77777777" w:rsidR="001C66E6" w:rsidRDefault="00000000" w:rsidP="00A73E1E">
            <w:pPr>
              <w:pStyle w:val="afff2"/>
            </w:pPr>
            <w:r w:rsidRPr="00CA517E">
              <w:rPr>
                <w:rFonts w:hint="eastAsia"/>
              </w:rPr>
              <w:t>在前一次專題中，我負責本地</w:t>
            </w:r>
            <w:r w:rsidRPr="00CA517E">
              <w:rPr>
                <w:rFonts w:hint="eastAsia"/>
              </w:rPr>
              <w:t xml:space="preserve"> AI </w:t>
            </w:r>
            <w:r w:rsidRPr="00CA517E">
              <w:rPr>
                <w:rFonts w:hint="eastAsia"/>
              </w:rPr>
              <w:t>的部署與訓練。這次參與「植葉神醫」，我將學習重點放在前後端串接，進一步理解系統各部分如何配合。從手機畫面送出請求，到後端接收資料、處理並回傳結果，每個環節都需要彼此配合。我也學到，除了設定</w:t>
            </w:r>
            <w:r w:rsidRPr="00CA517E">
              <w:rPr>
                <w:rFonts w:hint="eastAsia"/>
              </w:rPr>
              <w:t xml:space="preserve"> API </w:t>
            </w:r>
            <w:r w:rsidRPr="00CA517E">
              <w:rPr>
                <w:rFonts w:hint="eastAsia"/>
              </w:rPr>
              <w:t>網址，欄位名稱、資料型態與回傳格式都會影響畫面能否正確呈現。</w:t>
            </w:r>
          </w:p>
          <w:p w14:paraId="28861026" w14:textId="77777777" w:rsidR="001C66E6" w:rsidRDefault="00000000" w:rsidP="00A73E1E">
            <w:pPr>
              <w:pStyle w:val="afff2"/>
            </w:pPr>
            <w:r w:rsidRPr="0004516B">
              <w:rPr>
                <w:rFonts w:hint="eastAsia"/>
              </w:rPr>
              <w:t>遇到連線失敗或資料顯示異常時，我學會先確認伺服器是否正常、請求是否送到正確路徑，再檢查登入驗證、傳送內容與回應資料。畫面上的一個錯誤可能來自不同環節，因此需要依照資料傳遞的順序逐步排查。前後端有修改時，也需要和組員確認介面內容，避免雙方使用不同版本的格式。</w:t>
            </w:r>
          </w:p>
          <w:p w14:paraId="3A26441E" w14:textId="77777777" w:rsidR="001C66E6" w:rsidRDefault="00000000" w:rsidP="00A73E1E">
            <w:pPr>
              <w:pStyle w:val="afff2"/>
            </w:pPr>
            <w:r w:rsidRPr="0004516B">
              <w:rPr>
                <w:rFonts w:hint="eastAsia"/>
              </w:rPr>
              <w:t>這次經驗讓我更重視前後端之間的溝通與測試。對使用者而言，登入、上傳與查詢都是連續的操作，開發時也應從完整流程檢查，並留意等待、失敗與重新操作時的畫面反應。未來參與類似專案時，我會先確認資料格式與回應方式，再逐步驗證各個流程，讓整合時的問題更容易追蹤與處理。</w:t>
            </w:r>
          </w:p>
        </w:tc>
      </w:tr>
      <w:tr w:rsidR="00572A90" w14:paraId="23A38317" w14:textId="77777777" w:rsidTr="001B6852">
        <w:trPr>
          <w:cantSplit/>
          <w:jc w:val="center"/>
        </w:trPr>
        <w:tc>
          <w:tcPr>
            <w:tcW w:w="1531" w:type="dxa"/>
            <w:shd w:val="clear" w:color="auto" w:fill="DDEAD7"/>
            <w:vAlign w:val="center"/>
          </w:tcPr>
          <w:p w14:paraId="265870C2" w14:textId="77777777" w:rsidR="001C66E6" w:rsidRDefault="00000000" w:rsidP="00B01029">
            <w:pPr>
              <w:pStyle w:val="afff2"/>
              <w:jc w:val="center"/>
            </w:pPr>
            <w:r w:rsidRPr="00024F0A">
              <w:t>11436015</w:t>
            </w:r>
            <w:r w:rsidRPr="00024F0A">
              <w:t>陳浩民</w:t>
            </w:r>
          </w:p>
        </w:tc>
        <w:tc>
          <w:tcPr>
            <w:tcW w:w="8674" w:type="dxa"/>
          </w:tcPr>
          <w:p w14:paraId="29EA8E28" w14:textId="77777777" w:rsidR="001C66E6" w:rsidRPr="00024F0A" w:rsidRDefault="00000000" w:rsidP="00A73E1E">
            <w:pPr>
              <w:pStyle w:val="afff2"/>
            </w:pPr>
            <w:r w:rsidRPr="00024F0A">
              <w:t>經過兩個學期畢業專題的過程，我了解到製作專題從來就不是一件輕鬆的事，從專案前期構想、中間的程式撰寫，再到後期的展覽比賽，是每一層都環環相扣的</w:t>
            </w:r>
            <w:r>
              <w:rPr>
                <w:rFonts w:hint="eastAsia"/>
              </w:rPr>
              <w:t>。</w:t>
            </w:r>
          </w:p>
          <w:p w14:paraId="265C598B" w14:textId="77777777" w:rsidR="001C66E6" w:rsidRDefault="00000000" w:rsidP="00A73E1E">
            <w:pPr>
              <w:pStyle w:val="afff2"/>
            </w:pPr>
            <w:r>
              <w:rPr>
                <w:rFonts w:hint="eastAsia"/>
              </w:rPr>
              <w:t>在專案前期，我積極的投入系統基礎建設與核心程式開發，從雛形討論到部分功能實作，我與組員共同討論系統的整體架構，也奠定後面發展的基礎。隨著專案進入更為複雜的階段，評估自身的定位後，我將重心轉向專案的價值轉化與對外溝通，主要負責初審的文件撰寫及排版。把大家在前後端與系統上的成果，梳理並轉化成清晰易懂的書面論述，並確保評審能理解專案的核心價值。</w:t>
            </w:r>
          </w:p>
          <w:p w14:paraId="3FE3E823" w14:textId="77777777" w:rsidR="001C66E6" w:rsidRDefault="00000000" w:rsidP="00A73E1E">
            <w:pPr>
              <w:pStyle w:val="afff2"/>
            </w:pPr>
            <w:r>
              <w:rPr>
                <w:rFonts w:hint="eastAsia"/>
              </w:rPr>
              <w:t>除了撰寫文件，我也負責製作與調整各階段的簡報。如何將技術開發的成果、系統特色與應用場景，透過良好的視覺化效果呈現給外界是我這陣子努力的方向。我深刻體會到，再好的技術也需要精準的傳達，而我也可以透過我的能力幫助這個團隊；接下來的複審及實體展覽，我也開始著手規劃後續展場佈置與呈現方式，希望能把成果完整呈現給大家。</w:t>
            </w:r>
          </w:p>
          <w:p w14:paraId="254D5ADC" w14:textId="77777777" w:rsidR="001C66E6" w:rsidRDefault="00000000" w:rsidP="00A73E1E">
            <w:pPr>
              <w:pStyle w:val="afff2"/>
            </w:pPr>
            <w:r>
              <w:rPr>
                <w:rFonts w:hint="eastAsia"/>
              </w:rPr>
              <w:t>透過這次專題的經驗，我了解什麼是適合我發揮價值的定位，也明白完成一個專案，是需要一個團隊合作才能產出的結晶，也對我之後的職涯有更多的幫助。</w:t>
            </w:r>
          </w:p>
        </w:tc>
      </w:tr>
      <w:tr w:rsidR="00572A90" w14:paraId="066D94E7" w14:textId="77777777" w:rsidTr="001B6852">
        <w:trPr>
          <w:cantSplit/>
          <w:jc w:val="center"/>
        </w:trPr>
        <w:tc>
          <w:tcPr>
            <w:tcW w:w="1531" w:type="dxa"/>
            <w:shd w:val="clear" w:color="auto" w:fill="DDEAD7"/>
            <w:vAlign w:val="center"/>
          </w:tcPr>
          <w:p w14:paraId="52E8C2AD" w14:textId="77777777" w:rsidR="001C66E6" w:rsidRPr="005D2830" w:rsidRDefault="00000000" w:rsidP="00B01029">
            <w:pPr>
              <w:pStyle w:val="afff2"/>
              <w:jc w:val="center"/>
            </w:pPr>
            <w:r w:rsidRPr="00024F0A">
              <w:t>114360</w:t>
            </w:r>
            <w:r>
              <w:rPr>
                <w:rFonts w:hint="eastAsia"/>
              </w:rPr>
              <w:t>22</w:t>
            </w:r>
            <w:r>
              <w:rPr>
                <w:rFonts w:hint="eastAsia"/>
              </w:rPr>
              <w:t>周昱潤</w:t>
            </w:r>
          </w:p>
        </w:tc>
        <w:tc>
          <w:tcPr>
            <w:tcW w:w="8674" w:type="dxa"/>
          </w:tcPr>
          <w:p w14:paraId="46813EF7" w14:textId="77777777" w:rsidR="001C66E6" w:rsidRDefault="00000000" w:rsidP="00A73E1E">
            <w:pPr>
              <w:pStyle w:val="afff2"/>
            </w:pPr>
            <w:r>
              <w:rPr>
                <w:rFonts w:hint="eastAsia"/>
              </w:rPr>
              <w:t>在本次「植葉神醫」的專題製作中，我主要負責後端整體架構規劃與核心邏輯實作。後端作為整個專案的基石，承載著系統最核心的運算與資料流轉，也是確保整套系統能否長期穩定運作的關鍵。</w:t>
            </w:r>
          </w:p>
          <w:p w14:paraId="67595495" w14:textId="77777777" w:rsidR="001C66E6" w:rsidRDefault="00000000" w:rsidP="00A73E1E">
            <w:pPr>
              <w:pStyle w:val="afff2"/>
            </w:pPr>
            <w:r>
              <w:rPr>
                <w:rFonts w:hint="eastAsia"/>
              </w:rPr>
              <w:t>在開發過程中，我致力於將複雜的植物病害辨識流程模組化，涵蓋了診斷排程、</w:t>
            </w:r>
            <w:r>
              <w:rPr>
                <w:rFonts w:hint="eastAsia"/>
              </w:rPr>
              <w:t xml:space="preserve">AI </w:t>
            </w:r>
            <w:r>
              <w:rPr>
                <w:rFonts w:hint="eastAsia"/>
              </w:rPr>
              <w:t>模型串接、帳號權限管理到資料庫存取。面對推論延遲與異常資料處理等挑戰，我透過重構程式邏輯與優化</w:t>
            </w:r>
            <w:r>
              <w:rPr>
                <w:rFonts w:hint="eastAsia"/>
              </w:rPr>
              <w:t xml:space="preserve"> API </w:t>
            </w:r>
            <w:r>
              <w:rPr>
                <w:rFonts w:hint="eastAsia"/>
              </w:rPr>
              <w:t>結構，逐步建立了兼具擴充性與高容錯率的後端服務。</w:t>
            </w:r>
          </w:p>
          <w:p w14:paraId="690EC393" w14:textId="77777777" w:rsidR="001C66E6" w:rsidRDefault="00000000" w:rsidP="00A73E1E">
            <w:pPr>
              <w:pStyle w:val="afff2"/>
            </w:pPr>
            <w:r>
              <w:rPr>
                <w:rFonts w:hint="eastAsia"/>
              </w:rPr>
              <w:t>在深入實作時，最棘手的莫過於整合</w:t>
            </w:r>
            <w:r>
              <w:rPr>
                <w:rFonts w:hint="eastAsia"/>
              </w:rPr>
              <w:t xml:space="preserve"> AI </w:t>
            </w:r>
            <w:r>
              <w:rPr>
                <w:rFonts w:hint="eastAsia"/>
              </w:rPr>
              <w:t>診斷模型與複雜業務狀態的處理。我設計了彈性架構以利串接不同推論策略，並在資料處理管線中加入完善的例外攔截機制（如無效圖片、逾時或格式錯誤等邊界條件）。同時，我也重視身份驗證安全性與資料庫交互效率，確保每個請求都能在最短時間內獲得安全且一致的回應。</w:t>
            </w:r>
          </w:p>
          <w:p w14:paraId="7671CA5F" w14:textId="77777777" w:rsidR="001C66E6" w:rsidRDefault="00000000" w:rsidP="00A73E1E">
            <w:pPr>
              <w:pStyle w:val="afff2"/>
            </w:pPr>
            <w:r>
              <w:rPr>
                <w:rFonts w:hint="eastAsia"/>
              </w:rPr>
              <w:t>經過兩個學期的洗禮，我不僅熟練了後端全流程開發與架構調校，更學會了如何從工程角度化解未知難題。這份將抽象需求轉化為實體系統的架構實力，是我在大學專題中最寶貴的資產。</w:t>
            </w:r>
          </w:p>
        </w:tc>
      </w:tr>
      <w:tr w:rsidR="00572A90" w:rsidRPr="003A6020" w14:paraId="76660E5C" w14:textId="77777777" w:rsidTr="001B6852">
        <w:trPr>
          <w:cantSplit/>
          <w:jc w:val="center"/>
        </w:trPr>
        <w:tc>
          <w:tcPr>
            <w:tcW w:w="1531" w:type="dxa"/>
            <w:shd w:val="clear" w:color="auto" w:fill="DDEAD7"/>
            <w:vAlign w:val="center"/>
          </w:tcPr>
          <w:p w14:paraId="34F61518" w14:textId="77777777" w:rsidR="001C66E6" w:rsidRPr="005D2830" w:rsidRDefault="00000000" w:rsidP="00B01029">
            <w:pPr>
              <w:pStyle w:val="afff2"/>
              <w:jc w:val="center"/>
            </w:pPr>
            <w:r w:rsidRPr="00024F0A">
              <w:t>114360</w:t>
            </w:r>
            <w:r>
              <w:rPr>
                <w:rFonts w:hint="eastAsia"/>
              </w:rPr>
              <w:t>23</w:t>
            </w:r>
            <w:r>
              <w:rPr>
                <w:rFonts w:hint="eastAsia"/>
              </w:rPr>
              <w:t>施奕安</w:t>
            </w:r>
          </w:p>
        </w:tc>
        <w:tc>
          <w:tcPr>
            <w:tcW w:w="8674" w:type="dxa"/>
          </w:tcPr>
          <w:p w14:paraId="5F9415E1" w14:textId="77777777" w:rsidR="001C66E6" w:rsidRDefault="00000000" w:rsidP="00A73E1E">
            <w:pPr>
              <w:pStyle w:val="afff2"/>
            </w:pPr>
            <w:r>
              <w:rPr>
                <w:rFonts w:hint="eastAsia"/>
              </w:rPr>
              <w:t>這次專題，我</w:t>
            </w:r>
            <w:r w:rsidRPr="00EA7AE9">
              <w:t>負責</w:t>
            </w:r>
            <w:r>
              <w:rPr>
                <w:rFonts w:hint="eastAsia"/>
              </w:rPr>
              <w:t>的是安卓</w:t>
            </w:r>
            <w:r>
              <w:rPr>
                <w:rFonts w:hint="eastAsia"/>
              </w:rPr>
              <w:t>APP</w:t>
            </w:r>
            <w:r>
              <w:rPr>
                <w:rFonts w:hint="eastAsia"/>
              </w:rPr>
              <w:t>，會選擇承擔這部</w:t>
            </w:r>
            <w:r w:rsidRPr="009A6738">
              <w:t>份</w:t>
            </w:r>
            <w:r>
              <w:rPr>
                <w:rFonts w:hint="eastAsia"/>
              </w:rPr>
              <w:t>的製作，是出自於好奇心，好奇手機上每天都在用的</w:t>
            </w:r>
            <w:r>
              <w:rPr>
                <w:rFonts w:hint="eastAsia"/>
              </w:rPr>
              <w:t>APP</w:t>
            </w:r>
            <w:r>
              <w:rPr>
                <w:rFonts w:hint="eastAsia"/>
              </w:rPr>
              <w:t>背後是怎麼運行的，好奇</w:t>
            </w:r>
            <w:r>
              <w:rPr>
                <w:rFonts w:hint="eastAsia"/>
              </w:rPr>
              <w:t>APP</w:t>
            </w:r>
            <w:r>
              <w:rPr>
                <w:rFonts w:hint="eastAsia"/>
              </w:rPr>
              <w:t>是如何從</w:t>
            </w:r>
            <w:r>
              <w:rPr>
                <w:rFonts w:hint="eastAsia"/>
              </w:rPr>
              <w:t>0</w:t>
            </w:r>
            <w:r>
              <w:rPr>
                <w:rFonts w:hint="eastAsia"/>
              </w:rPr>
              <w:t>開始製作完成。</w:t>
            </w:r>
          </w:p>
          <w:p w14:paraId="4F18429D" w14:textId="77777777" w:rsidR="001C66E6" w:rsidRDefault="00000000" w:rsidP="00A73E1E">
            <w:pPr>
              <w:pStyle w:val="afff2"/>
            </w:pPr>
            <w:r>
              <w:rPr>
                <w:rFonts w:hint="eastAsia"/>
              </w:rPr>
              <w:t>當專題開始製作，我開始查詢大量的資料，才知道製作一個</w:t>
            </w:r>
            <w:r>
              <w:rPr>
                <w:rFonts w:hint="eastAsia"/>
              </w:rPr>
              <w:t>APP</w:t>
            </w:r>
            <w:r>
              <w:rPr>
                <w:rFonts w:hint="eastAsia"/>
              </w:rPr>
              <w:t>背後有很多門道。當系統</w:t>
            </w:r>
            <w:r w:rsidRPr="00AD3B06">
              <w:t>功能</w:t>
            </w:r>
            <w:r>
              <w:rPr>
                <w:rFonts w:hint="eastAsia"/>
              </w:rPr>
              <w:t>確定後，並不是直接開始寫程式，而是要開始去想需要有多少個頁面、每個頁面的</w:t>
            </w:r>
            <w:r w:rsidRPr="00AD3B06">
              <w:t>功能</w:t>
            </w:r>
            <w:r>
              <w:rPr>
                <w:rFonts w:hint="eastAsia"/>
              </w:rPr>
              <w:t>、頁面間的跳轉關係以及每個頁面的</w:t>
            </w:r>
            <w:r>
              <w:rPr>
                <w:rFonts w:hint="eastAsia"/>
              </w:rPr>
              <w:t>UI/UX</w:t>
            </w:r>
            <w:r>
              <w:rPr>
                <w:rFonts w:hint="eastAsia"/>
              </w:rPr>
              <w:t>設計。想好了這些，心中對於</w:t>
            </w:r>
            <w:r>
              <w:rPr>
                <w:rFonts w:hint="eastAsia"/>
              </w:rPr>
              <w:t>APP</w:t>
            </w:r>
            <w:r>
              <w:rPr>
                <w:rFonts w:hint="eastAsia"/>
              </w:rPr>
              <w:t>有了清晰的構想，才能開始製作</w:t>
            </w:r>
            <w:r>
              <w:rPr>
                <w:rFonts w:hint="eastAsia"/>
              </w:rPr>
              <w:t>APP</w:t>
            </w:r>
            <w:r>
              <w:rPr>
                <w:rFonts w:hint="eastAsia"/>
              </w:rPr>
              <w:t>。</w:t>
            </w:r>
          </w:p>
          <w:p w14:paraId="70C04DC2" w14:textId="77777777" w:rsidR="001C66E6" w:rsidRDefault="00000000" w:rsidP="00A73E1E">
            <w:pPr>
              <w:pStyle w:val="afff2"/>
            </w:pPr>
            <w:r>
              <w:rPr>
                <w:rFonts w:hint="eastAsia"/>
              </w:rPr>
              <w:t>開始製作</w:t>
            </w:r>
            <w:r>
              <w:rPr>
                <w:rFonts w:hint="eastAsia"/>
              </w:rPr>
              <w:t>APP</w:t>
            </w:r>
            <w:r>
              <w:rPr>
                <w:rFonts w:hint="eastAsia"/>
              </w:rPr>
              <w:t>時，從頁面開始製作，再到每個頁面背後的邏輯，接著與後端進行連接，當</w:t>
            </w:r>
            <w:r>
              <w:rPr>
                <w:rFonts w:hint="eastAsia"/>
              </w:rPr>
              <w:t>APP</w:t>
            </w:r>
            <w:r>
              <w:rPr>
                <w:rFonts w:hint="eastAsia"/>
              </w:rPr>
              <w:t>成功在手機上運行時，那一刻不只是開心，還有滿滿的信心與成就感，知道了自己也有能力製作出一個能實際運行的</w:t>
            </w:r>
            <w:r>
              <w:rPr>
                <w:rFonts w:hint="eastAsia"/>
              </w:rPr>
              <w:t>APP</w:t>
            </w:r>
            <w:r>
              <w:rPr>
                <w:rFonts w:hint="eastAsia"/>
              </w:rPr>
              <w:t>。</w:t>
            </w:r>
          </w:p>
          <w:p w14:paraId="1C740BAE" w14:textId="77777777" w:rsidR="001C66E6" w:rsidRPr="00592137" w:rsidRDefault="00000000" w:rsidP="00A73E1E">
            <w:pPr>
              <w:pStyle w:val="afff2"/>
            </w:pPr>
            <w:r>
              <w:rPr>
                <w:rFonts w:hint="eastAsia"/>
              </w:rPr>
              <w:t>自這次成功後，也開始為</w:t>
            </w:r>
            <w:r>
              <w:rPr>
                <w:rFonts w:hint="eastAsia"/>
              </w:rPr>
              <w:t>APP</w:t>
            </w:r>
            <w:r>
              <w:rPr>
                <w:rFonts w:hint="eastAsia"/>
              </w:rPr>
              <w:t>添加許多想要的功能，例如：讓</w:t>
            </w:r>
            <w:r>
              <w:rPr>
                <w:rFonts w:hint="eastAsia"/>
              </w:rPr>
              <w:t>APP</w:t>
            </w:r>
            <w:r>
              <w:rPr>
                <w:rFonts w:hint="eastAsia"/>
              </w:rPr>
              <w:t>有不同的風格、長按滑動出風聲、能自由拖曳的小視窗以及等待時吹散落葉互動小遊戲，這過程雖然有許多挫折且枯燥，但每完成一項自己想做的功能，那所帶來延遲滿足感，不是短影音或遊戲那及時滿足可比較的。</w:t>
            </w:r>
          </w:p>
          <w:p w14:paraId="2AF0E3F6" w14:textId="77777777" w:rsidR="001C66E6" w:rsidRPr="00592137" w:rsidRDefault="00000000" w:rsidP="00A73E1E">
            <w:pPr>
              <w:pStyle w:val="afff2"/>
            </w:pPr>
            <w:r>
              <w:rPr>
                <w:rFonts w:hint="eastAsia"/>
              </w:rPr>
              <w:t>這次專題給我帶來了滿滿的收穫，不但解開了我對於</w:t>
            </w:r>
            <w:r>
              <w:rPr>
                <w:rFonts w:hint="eastAsia"/>
              </w:rPr>
              <w:t>APP</w:t>
            </w:r>
            <w:r>
              <w:rPr>
                <w:rFonts w:hint="eastAsia"/>
              </w:rPr>
              <w:t>背後是如何運行的疑惑，也讓我擁有了一個從</w:t>
            </w:r>
            <w:r>
              <w:rPr>
                <w:rFonts w:hint="eastAsia"/>
              </w:rPr>
              <w:t>0</w:t>
            </w:r>
            <w:r>
              <w:rPr>
                <w:rFonts w:hint="eastAsia"/>
              </w:rPr>
              <w:t>開始到完成製作一個</w:t>
            </w:r>
            <w:r>
              <w:rPr>
                <w:rFonts w:hint="eastAsia"/>
              </w:rPr>
              <w:t>APP</w:t>
            </w:r>
            <w:r>
              <w:rPr>
                <w:rFonts w:hint="eastAsia"/>
              </w:rPr>
              <w:t>的經驗，更讓我在這充滿了及時滿足的時代找回了延遲滿足帶給我的滿足感。</w:t>
            </w:r>
          </w:p>
        </w:tc>
      </w:tr>
    </w:tbl>
    <w:p w14:paraId="4441CFE4" w14:textId="77777777" w:rsidR="00036C49" w:rsidRPr="00ED528B" w:rsidRDefault="00A66AB4" w:rsidP="00667084">
      <w:pPr>
        <w:pStyle w:val="1"/>
      </w:pPr>
      <w:bookmarkStart w:id="275" w:name="_Toc242653459"/>
      <w:bookmarkStart w:id="276" w:name="_Ref242729209"/>
      <w:bookmarkStart w:id="277" w:name="_Toc242730849"/>
      <w:proofErr w:type="spellStart"/>
      <w:r w:rsidRPr="00ED528B">
        <w:t>參考資料</w:t>
      </w:r>
      <w:bookmarkEnd w:id="275"/>
      <w:bookmarkEnd w:id="276"/>
      <w:bookmarkEnd w:id="277"/>
      <w:proofErr w:type="spellEnd"/>
    </w:p>
    <w:p w14:paraId="2BD12A08" w14:textId="77777777" w:rsidR="00434CEF" w:rsidRDefault="00000000" w:rsidP="00667084">
      <w:pPr>
        <w:pStyle w:val="21"/>
        <w:rPr>
          <w:color w:val="auto"/>
          <w:lang w:eastAsia="zh-TW"/>
        </w:rPr>
      </w:pPr>
      <w:bookmarkStart w:id="278" w:name="_Toc242653460"/>
      <w:bookmarkStart w:id="279" w:name="_Toc242730850"/>
      <w:r>
        <w:rPr>
          <w:lang w:eastAsia="zh-TW"/>
        </w:rPr>
        <w:t>專案技術與文獻參考資料</w:t>
      </w:r>
      <w:bookmarkEnd w:id="278"/>
      <w:bookmarkEnd w:id="279"/>
    </w:p>
    <w:p w14:paraId="12464455" w14:textId="77777777" w:rsidR="00434CEF" w:rsidRDefault="00000000" w:rsidP="00DD5014">
      <w:pPr>
        <w:ind w:firstLine="560"/>
      </w:pPr>
      <w:r>
        <w:t>本專案「智慧植物病蟲害辨識與健康管理系統」在系統架構設計、邊緣端與雲端</w:t>
      </w:r>
      <w:r>
        <w:t xml:space="preserve"> AI </w:t>
      </w:r>
      <w:r>
        <w:t>演算法開發、關聯式資料庫建置、前後端通訊協定</w:t>
      </w:r>
      <w:proofErr w:type="gramStart"/>
      <w:r>
        <w:t>及資安防護</w:t>
      </w:r>
      <w:proofErr w:type="gramEnd"/>
      <w:r>
        <w:t>機制上，廣泛</w:t>
      </w:r>
      <w:proofErr w:type="gramStart"/>
      <w:r>
        <w:t>研閱並</w:t>
      </w:r>
      <w:proofErr w:type="gramEnd"/>
      <w:r>
        <w:t>遵循業界前沿開源標準、學術文獻及政府官方開放資料規範。相關核心參考技術與文獻如表</w:t>
      </w:r>
      <w:r>
        <w:t xml:space="preserve"> 14-1 </w:t>
      </w:r>
      <w:r>
        <w:t>所示。</w:t>
      </w:r>
    </w:p>
    <w:p w14:paraId="2CB83909" w14:textId="77777777" w:rsidR="000B34C4" w:rsidRDefault="000B34C4" w:rsidP="00DD5014">
      <w:pPr>
        <w:ind w:firstLine="560"/>
      </w:pPr>
    </w:p>
    <w:p w14:paraId="3270E50A" w14:textId="77777777" w:rsidR="00434CEF" w:rsidRDefault="00000000" w:rsidP="00625378">
      <w:pPr>
        <w:pStyle w:val="af7"/>
        <w:rPr>
          <w:color w:val="auto"/>
        </w:rPr>
      </w:pPr>
      <w:r>
        <w:t>表</w:t>
      </w:r>
      <w:r>
        <w:t xml:space="preserve"> 14-1 </w:t>
      </w:r>
      <w:r>
        <w:t>專案技術與文獻參考資料表</w:t>
      </w:r>
    </w:p>
    <w:tbl>
      <w:tblPr>
        <w:tblStyle w:val="aff2"/>
        <w:tblW w:w="9467" w:type="dxa"/>
        <w:jc w:val="center"/>
        <w:tblLayout w:type="fixed"/>
        <w:tblLook w:val="04A0" w:firstRow="1" w:lastRow="0" w:firstColumn="1" w:lastColumn="0" w:noHBand="0" w:noVBand="1"/>
      </w:tblPr>
      <w:tblGrid>
        <w:gridCol w:w="700"/>
        <w:gridCol w:w="2500"/>
        <w:gridCol w:w="1600"/>
        <w:gridCol w:w="4667"/>
      </w:tblGrid>
      <w:tr w:rsidR="00434CEF" w14:paraId="40FEAFC3" w14:textId="77777777">
        <w:trPr>
          <w:cantSplit/>
          <w:tblHeader/>
          <w:jc w:val="center"/>
        </w:trPr>
        <w:tc>
          <w:tcPr>
            <w:tcW w:w="700" w:type="dxa"/>
            <w:shd w:val="clear" w:color="auto" w:fill="DDEAD7"/>
            <w:vAlign w:val="center"/>
          </w:tcPr>
          <w:p w14:paraId="300F7126" w14:textId="77777777" w:rsidR="00434CEF" w:rsidRDefault="00000000" w:rsidP="00A73E1E">
            <w:pPr>
              <w:pStyle w:val="afff2"/>
              <w:rPr>
                <w:sz w:val="22"/>
              </w:rPr>
            </w:pPr>
            <w:r>
              <w:t>序號</w:t>
            </w:r>
          </w:p>
        </w:tc>
        <w:tc>
          <w:tcPr>
            <w:tcW w:w="2500" w:type="dxa"/>
            <w:shd w:val="clear" w:color="auto" w:fill="DDEAD7"/>
            <w:vAlign w:val="center"/>
          </w:tcPr>
          <w:p w14:paraId="5B748157" w14:textId="77777777" w:rsidR="00434CEF" w:rsidRDefault="00000000" w:rsidP="00A73E1E">
            <w:pPr>
              <w:pStyle w:val="afff2"/>
              <w:rPr>
                <w:sz w:val="22"/>
              </w:rPr>
            </w:pPr>
            <w:r>
              <w:t>資料名稱</w:t>
            </w:r>
          </w:p>
        </w:tc>
        <w:tc>
          <w:tcPr>
            <w:tcW w:w="1600" w:type="dxa"/>
            <w:shd w:val="clear" w:color="auto" w:fill="DDEAD7"/>
            <w:vAlign w:val="center"/>
          </w:tcPr>
          <w:p w14:paraId="1F92CBD6" w14:textId="77777777" w:rsidR="00434CEF" w:rsidRDefault="00000000" w:rsidP="00A73E1E">
            <w:pPr>
              <w:pStyle w:val="afff2"/>
              <w:rPr>
                <w:sz w:val="22"/>
              </w:rPr>
            </w:pPr>
            <w:r>
              <w:t>領域類別</w:t>
            </w:r>
          </w:p>
        </w:tc>
        <w:tc>
          <w:tcPr>
            <w:tcW w:w="4667" w:type="dxa"/>
            <w:shd w:val="clear" w:color="auto" w:fill="DDEAD7"/>
            <w:vAlign w:val="center"/>
          </w:tcPr>
          <w:p w14:paraId="5DA2936D" w14:textId="77777777" w:rsidR="00434CEF" w:rsidRDefault="00000000" w:rsidP="00A73E1E">
            <w:pPr>
              <w:pStyle w:val="afff2"/>
              <w:rPr>
                <w:sz w:val="22"/>
              </w:rPr>
            </w:pPr>
            <w:r>
              <w:t>用途與來源資訊</w:t>
            </w:r>
            <w:r>
              <w:t xml:space="preserve"> / </w:t>
            </w:r>
            <w:r>
              <w:t>官方規範</w:t>
            </w:r>
          </w:p>
        </w:tc>
      </w:tr>
      <w:tr w:rsidR="00434CEF" w14:paraId="48806D64" w14:textId="77777777">
        <w:trPr>
          <w:cantSplit/>
          <w:jc w:val="center"/>
        </w:trPr>
        <w:tc>
          <w:tcPr>
            <w:tcW w:w="700" w:type="dxa"/>
            <w:vAlign w:val="center"/>
          </w:tcPr>
          <w:p w14:paraId="05A9ACA7" w14:textId="77777777" w:rsidR="00434CEF" w:rsidRDefault="00000000" w:rsidP="00A73E1E">
            <w:pPr>
              <w:pStyle w:val="afff2"/>
              <w:rPr>
                <w:sz w:val="20"/>
                <w:szCs w:val="20"/>
              </w:rPr>
            </w:pPr>
            <w:r>
              <w:t>1</w:t>
            </w:r>
          </w:p>
        </w:tc>
        <w:tc>
          <w:tcPr>
            <w:tcW w:w="2500" w:type="dxa"/>
            <w:vAlign w:val="center"/>
          </w:tcPr>
          <w:p w14:paraId="595129DB" w14:textId="77777777" w:rsidR="00434CEF" w:rsidRDefault="00000000" w:rsidP="00A73E1E">
            <w:pPr>
              <w:pStyle w:val="afff2"/>
              <w:rPr>
                <w:sz w:val="20"/>
                <w:szCs w:val="20"/>
              </w:rPr>
            </w:pPr>
            <w:r>
              <w:t>FastAPI Framework &amp; Security</w:t>
            </w:r>
          </w:p>
        </w:tc>
        <w:tc>
          <w:tcPr>
            <w:tcW w:w="1600" w:type="dxa"/>
            <w:vAlign w:val="center"/>
          </w:tcPr>
          <w:p w14:paraId="19BF9053" w14:textId="77777777" w:rsidR="00434CEF" w:rsidRDefault="00000000" w:rsidP="00A73E1E">
            <w:pPr>
              <w:pStyle w:val="afff2"/>
              <w:rPr>
                <w:sz w:val="20"/>
                <w:szCs w:val="20"/>
              </w:rPr>
            </w:pPr>
            <w:r>
              <w:t>後端架構</w:t>
            </w:r>
            <w:r>
              <w:t xml:space="preserve"> / </w:t>
            </w:r>
            <w:r>
              <w:t>資安鑑權</w:t>
            </w:r>
          </w:p>
        </w:tc>
        <w:tc>
          <w:tcPr>
            <w:tcW w:w="4667" w:type="dxa"/>
            <w:vAlign w:val="center"/>
          </w:tcPr>
          <w:p w14:paraId="65108ADB" w14:textId="77777777" w:rsidR="00434CEF" w:rsidRDefault="00000000" w:rsidP="00A73E1E">
            <w:pPr>
              <w:pStyle w:val="afff2"/>
              <w:rPr>
                <w:sz w:val="20"/>
                <w:szCs w:val="20"/>
              </w:rPr>
            </w:pPr>
            <w:r>
              <w:t>後端非同步</w:t>
            </w:r>
            <w:r>
              <w:t xml:space="preserve"> RESTful API </w:t>
            </w:r>
            <w:r>
              <w:t>核心框架、</w:t>
            </w:r>
            <w:r>
              <w:t xml:space="preserve">OAuth2 Password Bearer </w:t>
            </w:r>
            <w:r>
              <w:t>與</w:t>
            </w:r>
            <w:r>
              <w:t xml:space="preserve"> JWT </w:t>
            </w:r>
            <w:r>
              <w:t>權限驗證架構依據。</w:t>
            </w:r>
          </w:p>
          <w:p w14:paraId="46ABD112" w14:textId="77777777" w:rsidR="00434CEF" w:rsidRDefault="00000000" w:rsidP="00A73E1E">
            <w:pPr>
              <w:pStyle w:val="afff2"/>
              <w:rPr>
                <w:sz w:val="20"/>
                <w:szCs w:val="20"/>
              </w:rPr>
            </w:pPr>
            <w:r>
              <w:t>來源：</w:t>
            </w:r>
            <w:r>
              <w:t>https://fastapi.tiangolo.com/tutorial/security/</w:t>
            </w:r>
          </w:p>
        </w:tc>
      </w:tr>
      <w:tr w:rsidR="00434CEF" w14:paraId="4FDB9670" w14:textId="77777777">
        <w:trPr>
          <w:cantSplit/>
          <w:jc w:val="center"/>
        </w:trPr>
        <w:tc>
          <w:tcPr>
            <w:tcW w:w="700" w:type="dxa"/>
            <w:vAlign w:val="center"/>
          </w:tcPr>
          <w:p w14:paraId="01F1649B" w14:textId="77777777" w:rsidR="00434CEF" w:rsidRDefault="00000000" w:rsidP="00A73E1E">
            <w:pPr>
              <w:pStyle w:val="afff2"/>
              <w:rPr>
                <w:sz w:val="20"/>
                <w:szCs w:val="20"/>
              </w:rPr>
            </w:pPr>
            <w:r>
              <w:t>2</w:t>
            </w:r>
          </w:p>
        </w:tc>
        <w:tc>
          <w:tcPr>
            <w:tcW w:w="2500" w:type="dxa"/>
            <w:vAlign w:val="center"/>
          </w:tcPr>
          <w:p w14:paraId="24AD4888" w14:textId="77777777" w:rsidR="00434CEF" w:rsidRDefault="00000000" w:rsidP="00A73E1E">
            <w:pPr>
              <w:pStyle w:val="afff2"/>
              <w:rPr>
                <w:sz w:val="20"/>
                <w:szCs w:val="20"/>
              </w:rPr>
            </w:pPr>
            <w:r>
              <w:t>Android Jetpack &amp; CameraX Guide</w:t>
            </w:r>
          </w:p>
        </w:tc>
        <w:tc>
          <w:tcPr>
            <w:tcW w:w="1600" w:type="dxa"/>
            <w:vAlign w:val="center"/>
          </w:tcPr>
          <w:p w14:paraId="26C4420E" w14:textId="77777777" w:rsidR="00434CEF" w:rsidRDefault="00000000" w:rsidP="00A73E1E">
            <w:pPr>
              <w:pStyle w:val="afff2"/>
              <w:rPr>
                <w:sz w:val="20"/>
                <w:szCs w:val="20"/>
              </w:rPr>
            </w:pPr>
            <w:r>
              <w:t>行動端開發</w:t>
            </w:r>
            <w:r>
              <w:t xml:space="preserve"> / </w:t>
            </w:r>
            <w:r>
              <w:t>影像採集</w:t>
            </w:r>
          </w:p>
        </w:tc>
        <w:tc>
          <w:tcPr>
            <w:tcW w:w="4667" w:type="dxa"/>
            <w:vAlign w:val="center"/>
          </w:tcPr>
          <w:p w14:paraId="5226E9DA" w14:textId="77777777" w:rsidR="00434CEF" w:rsidRDefault="00000000" w:rsidP="00A73E1E">
            <w:pPr>
              <w:pStyle w:val="afff2"/>
              <w:rPr>
                <w:sz w:val="20"/>
                <w:szCs w:val="20"/>
              </w:rPr>
            </w:pPr>
            <w:r>
              <w:t xml:space="preserve">Android </w:t>
            </w:r>
            <w:r>
              <w:t>現代化架構元件、</w:t>
            </w:r>
            <w:r>
              <w:t>ViewBinding</w:t>
            </w:r>
            <w:r>
              <w:t>、生命週期感知及相機即時自動對焦預覽技術。</w:t>
            </w:r>
          </w:p>
          <w:p w14:paraId="39E63713" w14:textId="77777777" w:rsidR="00434CEF" w:rsidRDefault="00000000" w:rsidP="00A73E1E">
            <w:pPr>
              <w:pStyle w:val="afff2"/>
              <w:rPr>
                <w:sz w:val="20"/>
                <w:szCs w:val="20"/>
              </w:rPr>
            </w:pPr>
            <w:r>
              <w:t>來源：</w:t>
            </w:r>
            <w:r>
              <w:t>https://developer.android.com/training/camerax</w:t>
            </w:r>
          </w:p>
        </w:tc>
      </w:tr>
      <w:tr w:rsidR="00434CEF" w14:paraId="1AF1EFC4" w14:textId="77777777">
        <w:trPr>
          <w:cantSplit/>
          <w:jc w:val="center"/>
        </w:trPr>
        <w:tc>
          <w:tcPr>
            <w:tcW w:w="700" w:type="dxa"/>
            <w:vAlign w:val="center"/>
          </w:tcPr>
          <w:p w14:paraId="36272BEB" w14:textId="77777777" w:rsidR="00434CEF" w:rsidRDefault="00000000" w:rsidP="00A73E1E">
            <w:pPr>
              <w:pStyle w:val="afff2"/>
              <w:rPr>
                <w:sz w:val="20"/>
                <w:szCs w:val="20"/>
              </w:rPr>
            </w:pPr>
            <w:r>
              <w:t>3</w:t>
            </w:r>
          </w:p>
        </w:tc>
        <w:tc>
          <w:tcPr>
            <w:tcW w:w="2500" w:type="dxa"/>
            <w:vAlign w:val="center"/>
          </w:tcPr>
          <w:p w14:paraId="17CC990F" w14:textId="77777777" w:rsidR="00434CEF" w:rsidRDefault="00000000" w:rsidP="00A73E1E">
            <w:pPr>
              <w:pStyle w:val="afff2"/>
              <w:rPr>
                <w:sz w:val="20"/>
                <w:szCs w:val="20"/>
              </w:rPr>
            </w:pPr>
            <w:r>
              <w:t>Google Gemini Multimodal API</w:t>
            </w:r>
          </w:p>
        </w:tc>
        <w:tc>
          <w:tcPr>
            <w:tcW w:w="1600" w:type="dxa"/>
            <w:vAlign w:val="center"/>
          </w:tcPr>
          <w:p w14:paraId="1F18A141" w14:textId="77777777" w:rsidR="00434CEF" w:rsidRDefault="00000000" w:rsidP="00A73E1E">
            <w:pPr>
              <w:pStyle w:val="afff2"/>
              <w:rPr>
                <w:sz w:val="20"/>
                <w:szCs w:val="20"/>
              </w:rPr>
            </w:pPr>
            <w:r>
              <w:t>雲端多模態</w:t>
            </w:r>
            <w:r>
              <w:t xml:space="preserve"> AI</w:t>
            </w:r>
          </w:p>
        </w:tc>
        <w:tc>
          <w:tcPr>
            <w:tcW w:w="4667" w:type="dxa"/>
            <w:vAlign w:val="center"/>
          </w:tcPr>
          <w:p w14:paraId="0EEEF510" w14:textId="77777777" w:rsidR="00434CEF" w:rsidRDefault="00000000" w:rsidP="00A73E1E">
            <w:pPr>
              <w:pStyle w:val="afff2"/>
              <w:rPr>
                <w:sz w:val="20"/>
                <w:szCs w:val="20"/>
              </w:rPr>
            </w:pPr>
            <w:r>
              <w:t>雲端高階大語言模型病害深度推理、影像細部特徵辨析與農事處置建議生成。</w:t>
            </w:r>
          </w:p>
          <w:p w14:paraId="003C0E01" w14:textId="77777777" w:rsidR="00434CEF" w:rsidRDefault="00000000" w:rsidP="00A73E1E">
            <w:pPr>
              <w:pStyle w:val="afff2"/>
              <w:rPr>
                <w:sz w:val="20"/>
                <w:szCs w:val="20"/>
              </w:rPr>
            </w:pPr>
            <w:r>
              <w:t>來源：</w:t>
            </w:r>
            <w:r>
              <w:t>https://ai.google.dev/gemini-api/docs/vision</w:t>
            </w:r>
          </w:p>
        </w:tc>
      </w:tr>
      <w:tr w:rsidR="00434CEF" w14:paraId="4C91EAEF" w14:textId="77777777">
        <w:trPr>
          <w:cantSplit/>
          <w:jc w:val="center"/>
        </w:trPr>
        <w:tc>
          <w:tcPr>
            <w:tcW w:w="700" w:type="dxa"/>
            <w:vAlign w:val="center"/>
          </w:tcPr>
          <w:p w14:paraId="4E87FCE8" w14:textId="77777777" w:rsidR="00434CEF" w:rsidRDefault="00000000" w:rsidP="00A73E1E">
            <w:pPr>
              <w:pStyle w:val="afff2"/>
              <w:rPr>
                <w:sz w:val="20"/>
                <w:szCs w:val="20"/>
              </w:rPr>
            </w:pPr>
            <w:r>
              <w:t>4</w:t>
            </w:r>
          </w:p>
        </w:tc>
        <w:tc>
          <w:tcPr>
            <w:tcW w:w="2500" w:type="dxa"/>
            <w:vAlign w:val="center"/>
          </w:tcPr>
          <w:p w14:paraId="51FE3C2D" w14:textId="77777777" w:rsidR="00434CEF" w:rsidRDefault="00000000" w:rsidP="00A73E1E">
            <w:pPr>
              <w:pStyle w:val="afff2"/>
              <w:rPr>
                <w:sz w:val="20"/>
                <w:szCs w:val="20"/>
              </w:rPr>
            </w:pPr>
            <w:r>
              <w:t>Google Text-Embedding-004 API</w:t>
            </w:r>
          </w:p>
        </w:tc>
        <w:tc>
          <w:tcPr>
            <w:tcW w:w="1600" w:type="dxa"/>
            <w:vAlign w:val="center"/>
          </w:tcPr>
          <w:p w14:paraId="215779C5" w14:textId="77777777" w:rsidR="00434CEF" w:rsidRDefault="00000000" w:rsidP="00A73E1E">
            <w:pPr>
              <w:pStyle w:val="afff2"/>
              <w:rPr>
                <w:sz w:val="20"/>
                <w:szCs w:val="20"/>
              </w:rPr>
            </w:pPr>
            <w:r>
              <w:t>向量語意檢索</w:t>
            </w:r>
            <w:r>
              <w:t xml:space="preserve"> / RAG</w:t>
            </w:r>
          </w:p>
        </w:tc>
        <w:tc>
          <w:tcPr>
            <w:tcW w:w="4667" w:type="dxa"/>
            <w:vAlign w:val="center"/>
          </w:tcPr>
          <w:p w14:paraId="33E731DD" w14:textId="77777777" w:rsidR="00434CEF" w:rsidRDefault="00000000" w:rsidP="00A73E1E">
            <w:pPr>
              <w:pStyle w:val="afff2"/>
              <w:rPr>
                <w:sz w:val="20"/>
                <w:szCs w:val="20"/>
              </w:rPr>
            </w:pPr>
            <w:r>
              <w:t>農業部專書文本向量化嵌入（</w:t>
            </w:r>
            <w:r>
              <w:t>Embedding</w:t>
            </w:r>
            <w:r>
              <w:t>）、語意特徵降維與知識相似度檢索。</w:t>
            </w:r>
          </w:p>
          <w:p w14:paraId="4770C712" w14:textId="77777777" w:rsidR="00434CEF" w:rsidRDefault="00000000" w:rsidP="00A73E1E">
            <w:pPr>
              <w:pStyle w:val="afff2"/>
              <w:rPr>
                <w:sz w:val="20"/>
                <w:szCs w:val="20"/>
              </w:rPr>
            </w:pPr>
            <w:r>
              <w:t>來源：</w:t>
            </w:r>
            <w:r>
              <w:t>https://ai.google.dev/gemini-api/docs/embeddings</w:t>
            </w:r>
          </w:p>
        </w:tc>
      </w:tr>
      <w:tr w:rsidR="00434CEF" w14:paraId="529CC908" w14:textId="77777777">
        <w:trPr>
          <w:cantSplit/>
          <w:jc w:val="center"/>
        </w:trPr>
        <w:tc>
          <w:tcPr>
            <w:tcW w:w="700" w:type="dxa"/>
            <w:vAlign w:val="center"/>
          </w:tcPr>
          <w:p w14:paraId="14EEB429" w14:textId="77777777" w:rsidR="00434CEF" w:rsidRDefault="00000000" w:rsidP="00A73E1E">
            <w:pPr>
              <w:pStyle w:val="afff2"/>
              <w:rPr>
                <w:sz w:val="20"/>
                <w:szCs w:val="20"/>
              </w:rPr>
            </w:pPr>
            <w:r>
              <w:t>5</w:t>
            </w:r>
          </w:p>
        </w:tc>
        <w:tc>
          <w:tcPr>
            <w:tcW w:w="2500" w:type="dxa"/>
            <w:vAlign w:val="center"/>
          </w:tcPr>
          <w:p w14:paraId="24823A80" w14:textId="77777777" w:rsidR="00434CEF" w:rsidRDefault="00000000" w:rsidP="00A73E1E">
            <w:pPr>
              <w:pStyle w:val="afff2"/>
              <w:rPr>
                <w:sz w:val="20"/>
                <w:szCs w:val="20"/>
              </w:rPr>
            </w:pPr>
            <w:r>
              <w:t>PyTorch &amp; ConvNeXt Architecture</w:t>
            </w:r>
          </w:p>
        </w:tc>
        <w:tc>
          <w:tcPr>
            <w:tcW w:w="1600" w:type="dxa"/>
            <w:vAlign w:val="center"/>
          </w:tcPr>
          <w:p w14:paraId="330AFD6B" w14:textId="77777777" w:rsidR="00434CEF" w:rsidRDefault="00000000" w:rsidP="00A73E1E">
            <w:pPr>
              <w:pStyle w:val="afff2"/>
              <w:rPr>
                <w:sz w:val="20"/>
                <w:szCs w:val="20"/>
              </w:rPr>
            </w:pPr>
            <w:r>
              <w:t>深度學習</w:t>
            </w:r>
            <w:r>
              <w:t xml:space="preserve"> / </w:t>
            </w:r>
            <w:r>
              <w:t>邊緣快篩</w:t>
            </w:r>
          </w:p>
        </w:tc>
        <w:tc>
          <w:tcPr>
            <w:tcW w:w="4667" w:type="dxa"/>
            <w:vAlign w:val="center"/>
          </w:tcPr>
          <w:p w14:paraId="47A8BF32" w14:textId="77777777" w:rsidR="00434CEF" w:rsidRDefault="00000000" w:rsidP="00A73E1E">
            <w:pPr>
              <w:pStyle w:val="afff2"/>
              <w:rPr>
                <w:sz w:val="20"/>
                <w:szCs w:val="20"/>
              </w:rPr>
            </w:pPr>
            <w:r>
              <w:t>本地輕量級邊緣卷積模型架構（</w:t>
            </w:r>
            <w:r>
              <w:t>ConvNeXt-Tiny</w:t>
            </w:r>
            <w:r>
              <w:t>），提供常見</w:t>
            </w:r>
            <w:r>
              <w:t xml:space="preserve"> 38 </w:t>
            </w:r>
            <w:r>
              <w:t>類病害毫秒級快篩推論。</w:t>
            </w:r>
          </w:p>
          <w:p w14:paraId="2FBBCC63" w14:textId="77777777" w:rsidR="00434CEF" w:rsidRDefault="00000000" w:rsidP="00A73E1E">
            <w:pPr>
              <w:pStyle w:val="afff2"/>
              <w:rPr>
                <w:sz w:val="20"/>
                <w:szCs w:val="20"/>
              </w:rPr>
            </w:pPr>
            <w:r>
              <w:t>論文出處：</w:t>
            </w:r>
            <w:r>
              <w:t>Liu et al., CVPR 2022</w:t>
            </w:r>
            <w:r>
              <w:t>；來源：</w:t>
            </w:r>
            <w:r>
              <w:t>https://pytorch.org/</w:t>
            </w:r>
          </w:p>
        </w:tc>
      </w:tr>
      <w:tr w:rsidR="00434CEF" w14:paraId="62C089A5" w14:textId="77777777">
        <w:trPr>
          <w:cantSplit/>
          <w:jc w:val="center"/>
        </w:trPr>
        <w:tc>
          <w:tcPr>
            <w:tcW w:w="700" w:type="dxa"/>
            <w:vAlign w:val="center"/>
          </w:tcPr>
          <w:p w14:paraId="63D9144A" w14:textId="77777777" w:rsidR="00434CEF" w:rsidRDefault="00000000" w:rsidP="00A73E1E">
            <w:pPr>
              <w:pStyle w:val="afff2"/>
              <w:rPr>
                <w:sz w:val="20"/>
                <w:szCs w:val="20"/>
              </w:rPr>
            </w:pPr>
            <w:r>
              <w:t>6</w:t>
            </w:r>
          </w:p>
        </w:tc>
        <w:tc>
          <w:tcPr>
            <w:tcW w:w="2500" w:type="dxa"/>
            <w:vAlign w:val="center"/>
          </w:tcPr>
          <w:p w14:paraId="19EC59AA" w14:textId="77777777" w:rsidR="00434CEF" w:rsidRDefault="00000000" w:rsidP="00A73E1E">
            <w:pPr>
              <w:pStyle w:val="afff2"/>
              <w:rPr>
                <w:sz w:val="20"/>
                <w:szCs w:val="20"/>
              </w:rPr>
            </w:pPr>
            <w:r>
              <w:t>FAISS (Facebook AI Similarity Search)</w:t>
            </w:r>
          </w:p>
        </w:tc>
        <w:tc>
          <w:tcPr>
            <w:tcW w:w="1600" w:type="dxa"/>
            <w:vAlign w:val="center"/>
          </w:tcPr>
          <w:p w14:paraId="1B388F20" w14:textId="77777777" w:rsidR="00434CEF" w:rsidRDefault="00000000" w:rsidP="00A73E1E">
            <w:pPr>
              <w:pStyle w:val="afff2"/>
              <w:rPr>
                <w:sz w:val="20"/>
                <w:szCs w:val="20"/>
              </w:rPr>
            </w:pPr>
            <w:r>
              <w:t>向量索引庫</w:t>
            </w:r>
            <w:r>
              <w:t xml:space="preserve"> / </w:t>
            </w:r>
            <w:r>
              <w:t>資訊檢索</w:t>
            </w:r>
          </w:p>
        </w:tc>
        <w:tc>
          <w:tcPr>
            <w:tcW w:w="4667" w:type="dxa"/>
            <w:vAlign w:val="center"/>
          </w:tcPr>
          <w:p w14:paraId="63D77339" w14:textId="77777777" w:rsidR="00434CEF" w:rsidRDefault="00000000" w:rsidP="00A73E1E">
            <w:pPr>
              <w:pStyle w:val="afff2"/>
              <w:rPr>
                <w:sz w:val="20"/>
                <w:szCs w:val="20"/>
              </w:rPr>
            </w:pPr>
            <w:r>
              <w:t>農業百科密集特徵向量庫（</w:t>
            </w:r>
            <w:r>
              <w:t xml:space="preserve">L2 </w:t>
            </w:r>
            <w:r>
              <w:t>歐幾里得距離索引），支援本機毫秒級精準相似度搜尋。</w:t>
            </w:r>
          </w:p>
          <w:p w14:paraId="5B6C3F2D" w14:textId="77777777" w:rsidR="00434CEF" w:rsidRDefault="00000000" w:rsidP="00A73E1E">
            <w:pPr>
              <w:pStyle w:val="afff2"/>
              <w:rPr>
                <w:sz w:val="20"/>
                <w:szCs w:val="20"/>
              </w:rPr>
            </w:pPr>
            <w:r>
              <w:t>來源：</w:t>
            </w:r>
            <w:r>
              <w:t>https://github.com/facebookresearch/faiss</w:t>
            </w:r>
          </w:p>
        </w:tc>
      </w:tr>
      <w:tr w:rsidR="00434CEF" w14:paraId="2D9157A3" w14:textId="77777777">
        <w:trPr>
          <w:cantSplit/>
          <w:jc w:val="center"/>
        </w:trPr>
        <w:tc>
          <w:tcPr>
            <w:tcW w:w="700" w:type="dxa"/>
            <w:vAlign w:val="center"/>
          </w:tcPr>
          <w:p w14:paraId="0F6D7927" w14:textId="77777777" w:rsidR="00434CEF" w:rsidRDefault="00000000" w:rsidP="00A73E1E">
            <w:pPr>
              <w:pStyle w:val="afff2"/>
              <w:rPr>
                <w:sz w:val="20"/>
                <w:szCs w:val="20"/>
              </w:rPr>
            </w:pPr>
            <w:r>
              <w:t>7</w:t>
            </w:r>
          </w:p>
        </w:tc>
        <w:tc>
          <w:tcPr>
            <w:tcW w:w="2500" w:type="dxa"/>
            <w:vAlign w:val="center"/>
          </w:tcPr>
          <w:p w14:paraId="75CD8A75" w14:textId="77777777" w:rsidR="00434CEF" w:rsidRDefault="00000000" w:rsidP="00A73E1E">
            <w:pPr>
              <w:pStyle w:val="afff2"/>
              <w:rPr>
                <w:sz w:val="20"/>
                <w:szCs w:val="20"/>
              </w:rPr>
            </w:pPr>
            <w:r>
              <w:t>MySQL 8.0 Reference Manual</w:t>
            </w:r>
          </w:p>
        </w:tc>
        <w:tc>
          <w:tcPr>
            <w:tcW w:w="1600" w:type="dxa"/>
            <w:vAlign w:val="center"/>
          </w:tcPr>
          <w:p w14:paraId="69459AAB" w14:textId="77777777" w:rsidR="00434CEF" w:rsidRDefault="00000000" w:rsidP="00A73E1E">
            <w:pPr>
              <w:pStyle w:val="afff2"/>
              <w:rPr>
                <w:sz w:val="20"/>
                <w:szCs w:val="20"/>
              </w:rPr>
            </w:pPr>
            <w:r>
              <w:t>資料庫系統</w:t>
            </w:r>
            <w:r>
              <w:t xml:space="preserve"> / </w:t>
            </w:r>
            <w:r>
              <w:t>交易控制</w:t>
            </w:r>
          </w:p>
        </w:tc>
        <w:tc>
          <w:tcPr>
            <w:tcW w:w="4667" w:type="dxa"/>
            <w:vAlign w:val="center"/>
          </w:tcPr>
          <w:p w14:paraId="2E4B8F2E" w14:textId="77777777" w:rsidR="00434CEF" w:rsidRDefault="00000000" w:rsidP="00A73E1E">
            <w:pPr>
              <w:pStyle w:val="afff2"/>
              <w:rPr>
                <w:sz w:val="20"/>
                <w:szCs w:val="20"/>
              </w:rPr>
            </w:pPr>
            <w:r>
              <w:t>關聯式資料庫結構設計、</w:t>
            </w:r>
            <w:r>
              <w:t xml:space="preserve">InnoDB ACID </w:t>
            </w:r>
            <w:r>
              <w:t>交易保證、</w:t>
            </w:r>
            <w:r>
              <w:t xml:space="preserve">Foreign Key </w:t>
            </w:r>
            <w:r>
              <w:t>約束與索引效能調優。</w:t>
            </w:r>
          </w:p>
          <w:p w14:paraId="23C09142" w14:textId="77777777" w:rsidR="00434CEF" w:rsidRDefault="00000000" w:rsidP="00A73E1E">
            <w:pPr>
              <w:pStyle w:val="afff2"/>
              <w:rPr>
                <w:sz w:val="20"/>
                <w:szCs w:val="20"/>
              </w:rPr>
            </w:pPr>
            <w:r>
              <w:t>來源：</w:t>
            </w:r>
            <w:r>
              <w:t>https://dev.mysql.com/doc/refman/8.0/en/</w:t>
            </w:r>
          </w:p>
        </w:tc>
      </w:tr>
      <w:tr w:rsidR="00434CEF" w14:paraId="3BA51F1E" w14:textId="77777777">
        <w:trPr>
          <w:cantSplit/>
          <w:jc w:val="center"/>
        </w:trPr>
        <w:tc>
          <w:tcPr>
            <w:tcW w:w="700" w:type="dxa"/>
            <w:vAlign w:val="center"/>
          </w:tcPr>
          <w:p w14:paraId="3BDBC6B5" w14:textId="77777777" w:rsidR="00434CEF" w:rsidRDefault="00000000" w:rsidP="00A73E1E">
            <w:pPr>
              <w:pStyle w:val="afff2"/>
              <w:rPr>
                <w:sz w:val="20"/>
                <w:szCs w:val="20"/>
              </w:rPr>
            </w:pPr>
            <w:r>
              <w:t>8</w:t>
            </w:r>
          </w:p>
        </w:tc>
        <w:tc>
          <w:tcPr>
            <w:tcW w:w="2500" w:type="dxa"/>
            <w:vAlign w:val="center"/>
          </w:tcPr>
          <w:p w14:paraId="7962D3F5" w14:textId="77777777" w:rsidR="00434CEF" w:rsidRDefault="00000000" w:rsidP="00A73E1E">
            <w:pPr>
              <w:pStyle w:val="afff2"/>
              <w:rPr>
                <w:sz w:val="20"/>
                <w:szCs w:val="20"/>
              </w:rPr>
            </w:pPr>
            <w:r>
              <w:t>SQLAlchemy 2.0 ORM Documentation</w:t>
            </w:r>
          </w:p>
        </w:tc>
        <w:tc>
          <w:tcPr>
            <w:tcW w:w="1600" w:type="dxa"/>
            <w:vAlign w:val="center"/>
          </w:tcPr>
          <w:p w14:paraId="5F6A65C6" w14:textId="77777777" w:rsidR="00434CEF" w:rsidRDefault="00000000" w:rsidP="00A73E1E">
            <w:pPr>
              <w:pStyle w:val="afff2"/>
              <w:rPr>
                <w:sz w:val="20"/>
                <w:szCs w:val="20"/>
              </w:rPr>
            </w:pPr>
            <w:r>
              <w:t>物件關聯映射</w:t>
            </w:r>
            <w:r>
              <w:t xml:space="preserve"> / ORM</w:t>
            </w:r>
          </w:p>
        </w:tc>
        <w:tc>
          <w:tcPr>
            <w:tcW w:w="4667" w:type="dxa"/>
            <w:vAlign w:val="center"/>
          </w:tcPr>
          <w:p w14:paraId="0FCF3BDE" w14:textId="77777777" w:rsidR="00434CEF" w:rsidRDefault="00000000" w:rsidP="00A73E1E">
            <w:pPr>
              <w:pStyle w:val="afff2"/>
              <w:rPr>
                <w:sz w:val="20"/>
                <w:szCs w:val="20"/>
              </w:rPr>
            </w:pPr>
            <w:r>
              <w:t>現代</w:t>
            </w:r>
            <w:r>
              <w:t xml:space="preserve"> Python </w:t>
            </w:r>
            <w:r>
              <w:t>物件導向資料庫抽象層、連線池（</w:t>
            </w:r>
            <w:r>
              <w:t>Connection Pool</w:t>
            </w:r>
            <w:r>
              <w:t>）管理與交易隔離。</w:t>
            </w:r>
          </w:p>
          <w:p w14:paraId="1C386C72" w14:textId="77777777" w:rsidR="00434CEF" w:rsidRDefault="00000000" w:rsidP="00A73E1E">
            <w:pPr>
              <w:pStyle w:val="afff2"/>
              <w:rPr>
                <w:sz w:val="20"/>
                <w:szCs w:val="20"/>
              </w:rPr>
            </w:pPr>
            <w:r>
              <w:t>來源：</w:t>
            </w:r>
            <w:r>
              <w:t>https://docs.sqlalchemy.org/en/20/orm/</w:t>
            </w:r>
          </w:p>
        </w:tc>
      </w:tr>
      <w:tr w:rsidR="00434CEF" w14:paraId="13BC7893" w14:textId="77777777">
        <w:trPr>
          <w:cantSplit/>
          <w:jc w:val="center"/>
        </w:trPr>
        <w:tc>
          <w:tcPr>
            <w:tcW w:w="700" w:type="dxa"/>
            <w:vAlign w:val="center"/>
          </w:tcPr>
          <w:p w14:paraId="48A7833C" w14:textId="77777777" w:rsidR="00434CEF" w:rsidRDefault="00000000" w:rsidP="00A73E1E">
            <w:pPr>
              <w:pStyle w:val="afff2"/>
              <w:rPr>
                <w:sz w:val="20"/>
                <w:szCs w:val="20"/>
              </w:rPr>
            </w:pPr>
            <w:r>
              <w:t>9</w:t>
            </w:r>
          </w:p>
        </w:tc>
        <w:tc>
          <w:tcPr>
            <w:tcW w:w="2500" w:type="dxa"/>
            <w:vAlign w:val="center"/>
          </w:tcPr>
          <w:p w14:paraId="5D627D9F" w14:textId="77777777" w:rsidR="00434CEF" w:rsidRDefault="00000000" w:rsidP="00A73E1E">
            <w:pPr>
              <w:pStyle w:val="afff2"/>
              <w:rPr>
                <w:sz w:val="20"/>
                <w:szCs w:val="20"/>
              </w:rPr>
            </w:pPr>
            <w:r>
              <w:t>Alembic Database Migration Tool</w:t>
            </w:r>
          </w:p>
        </w:tc>
        <w:tc>
          <w:tcPr>
            <w:tcW w:w="1600" w:type="dxa"/>
            <w:vAlign w:val="center"/>
          </w:tcPr>
          <w:p w14:paraId="267A1B06" w14:textId="77777777" w:rsidR="00434CEF" w:rsidRDefault="00000000" w:rsidP="00A73E1E">
            <w:pPr>
              <w:pStyle w:val="afff2"/>
              <w:rPr>
                <w:sz w:val="20"/>
                <w:szCs w:val="20"/>
              </w:rPr>
            </w:pPr>
            <w:r>
              <w:t>資料庫版本控管</w:t>
            </w:r>
          </w:p>
        </w:tc>
        <w:tc>
          <w:tcPr>
            <w:tcW w:w="4667" w:type="dxa"/>
            <w:vAlign w:val="center"/>
          </w:tcPr>
          <w:p w14:paraId="356B7BFD" w14:textId="77777777" w:rsidR="00434CEF" w:rsidRDefault="00000000" w:rsidP="00A73E1E">
            <w:pPr>
              <w:pStyle w:val="afff2"/>
              <w:rPr>
                <w:sz w:val="20"/>
                <w:szCs w:val="20"/>
              </w:rPr>
            </w:pPr>
            <w:r>
              <w:t>資料庫結構版本追蹤、自動化</w:t>
            </w:r>
            <w:r>
              <w:t xml:space="preserve"> Schema </w:t>
            </w:r>
            <w:r>
              <w:t>遷移指令碼生成與多版本衝突防範。</w:t>
            </w:r>
          </w:p>
          <w:p w14:paraId="77806555" w14:textId="77777777" w:rsidR="00434CEF" w:rsidRDefault="00000000" w:rsidP="00A73E1E">
            <w:pPr>
              <w:pStyle w:val="afff2"/>
              <w:rPr>
                <w:sz w:val="20"/>
                <w:szCs w:val="20"/>
              </w:rPr>
            </w:pPr>
            <w:r>
              <w:t>來源：</w:t>
            </w:r>
            <w:r>
              <w:t>https://alembic.sqlalchemy.org/en/latest/</w:t>
            </w:r>
          </w:p>
        </w:tc>
      </w:tr>
      <w:tr w:rsidR="00434CEF" w14:paraId="375330E7" w14:textId="77777777">
        <w:trPr>
          <w:cantSplit/>
          <w:jc w:val="center"/>
        </w:trPr>
        <w:tc>
          <w:tcPr>
            <w:tcW w:w="700" w:type="dxa"/>
            <w:vAlign w:val="center"/>
          </w:tcPr>
          <w:p w14:paraId="406A5B45" w14:textId="77777777" w:rsidR="00434CEF" w:rsidRDefault="00000000" w:rsidP="00A73E1E">
            <w:pPr>
              <w:pStyle w:val="afff2"/>
              <w:rPr>
                <w:sz w:val="20"/>
                <w:szCs w:val="20"/>
              </w:rPr>
            </w:pPr>
            <w:r>
              <w:t>10</w:t>
            </w:r>
          </w:p>
        </w:tc>
        <w:tc>
          <w:tcPr>
            <w:tcW w:w="2500" w:type="dxa"/>
            <w:vAlign w:val="center"/>
          </w:tcPr>
          <w:p w14:paraId="4B3C44ED" w14:textId="77777777" w:rsidR="00434CEF" w:rsidRDefault="00000000" w:rsidP="00A73E1E">
            <w:pPr>
              <w:pStyle w:val="afff2"/>
              <w:rPr>
                <w:sz w:val="20"/>
                <w:szCs w:val="20"/>
              </w:rPr>
            </w:pPr>
            <w:r>
              <w:t>農業部重要農業害蟲診斷圖鑑</w:t>
            </w:r>
            <w:r>
              <w:t xml:space="preserve"> API</w:t>
            </w:r>
          </w:p>
        </w:tc>
        <w:tc>
          <w:tcPr>
            <w:tcW w:w="1600" w:type="dxa"/>
            <w:vAlign w:val="center"/>
          </w:tcPr>
          <w:p w14:paraId="622D1049" w14:textId="77777777" w:rsidR="00434CEF" w:rsidRDefault="00000000" w:rsidP="00A73E1E">
            <w:pPr>
              <w:pStyle w:val="afff2"/>
              <w:rPr>
                <w:sz w:val="20"/>
                <w:szCs w:val="20"/>
              </w:rPr>
            </w:pPr>
            <w:r>
              <w:t>政府開放資料</w:t>
            </w:r>
            <w:r>
              <w:t xml:space="preserve"> / </w:t>
            </w:r>
            <w:r>
              <w:t>官方知識</w:t>
            </w:r>
          </w:p>
        </w:tc>
        <w:tc>
          <w:tcPr>
            <w:tcW w:w="4667" w:type="dxa"/>
            <w:vAlign w:val="center"/>
          </w:tcPr>
          <w:p w14:paraId="75D6B8B4" w14:textId="77777777" w:rsidR="00434CEF" w:rsidRDefault="00000000" w:rsidP="00A73E1E">
            <w:pPr>
              <w:pStyle w:val="afff2"/>
              <w:rPr>
                <w:sz w:val="20"/>
                <w:szCs w:val="20"/>
              </w:rPr>
            </w:pPr>
            <w:r>
              <w:t>台灣本土經濟作物常見害蟲形態特徵、好發時期與生活史官方標準資料集。</w:t>
            </w:r>
          </w:p>
          <w:p w14:paraId="4978B8B7" w14:textId="77777777" w:rsidR="00434CEF" w:rsidRDefault="00000000" w:rsidP="00A73E1E">
            <w:pPr>
              <w:pStyle w:val="afff2"/>
              <w:rPr>
                <w:sz w:val="20"/>
                <w:szCs w:val="20"/>
              </w:rPr>
            </w:pPr>
            <w:r>
              <w:t>來源：</w:t>
            </w:r>
            <w:r>
              <w:t>https://data.moa.gov.tw/api/v1/ImportantAgriculturalPestInfo/</w:t>
            </w:r>
          </w:p>
        </w:tc>
      </w:tr>
      <w:tr w:rsidR="00434CEF" w14:paraId="7047C48E" w14:textId="77777777">
        <w:trPr>
          <w:cantSplit/>
          <w:jc w:val="center"/>
        </w:trPr>
        <w:tc>
          <w:tcPr>
            <w:tcW w:w="700" w:type="dxa"/>
            <w:vAlign w:val="center"/>
          </w:tcPr>
          <w:p w14:paraId="0D87E164" w14:textId="77777777" w:rsidR="00434CEF" w:rsidRDefault="00000000" w:rsidP="00A73E1E">
            <w:pPr>
              <w:pStyle w:val="afff2"/>
              <w:rPr>
                <w:sz w:val="20"/>
                <w:szCs w:val="20"/>
              </w:rPr>
            </w:pPr>
            <w:r>
              <w:t>11</w:t>
            </w:r>
          </w:p>
        </w:tc>
        <w:tc>
          <w:tcPr>
            <w:tcW w:w="2500" w:type="dxa"/>
            <w:vAlign w:val="center"/>
          </w:tcPr>
          <w:p w14:paraId="30DE7A24" w14:textId="77777777" w:rsidR="00434CEF" w:rsidRDefault="00000000" w:rsidP="00A73E1E">
            <w:pPr>
              <w:pStyle w:val="afff2"/>
              <w:rPr>
                <w:sz w:val="20"/>
                <w:szCs w:val="20"/>
              </w:rPr>
            </w:pPr>
            <w:r>
              <w:t>農業部樹木病蟲害診斷案例</w:t>
            </w:r>
            <w:r>
              <w:t xml:space="preserve"> API</w:t>
            </w:r>
          </w:p>
        </w:tc>
        <w:tc>
          <w:tcPr>
            <w:tcW w:w="1600" w:type="dxa"/>
            <w:vAlign w:val="center"/>
          </w:tcPr>
          <w:p w14:paraId="6200957C" w14:textId="77777777" w:rsidR="00434CEF" w:rsidRDefault="00000000" w:rsidP="00A73E1E">
            <w:pPr>
              <w:pStyle w:val="afff2"/>
              <w:rPr>
                <w:sz w:val="20"/>
                <w:szCs w:val="20"/>
              </w:rPr>
            </w:pPr>
            <w:r>
              <w:t>政府開放資料</w:t>
            </w:r>
            <w:r>
              <w:t xml:space="preserve"> / </w:t>
            </w:r>
            <w:r>
              <w:t>防治指引</w:t>
            </w:r>
          </w:p>
        </w:tc>
        <w:tc>
          <w:tcPr>
            <w:tcW w:w="4667" w:type="dxa"/>
            <w:vAlign w:val="center"/>
          </w:tcPr>
          <w:p w14:paraId="4B73B127" w14:textId="77777777" w:rsidR="00434CEF" w:rsidRDefault="00000000" w:rsidP="00A73E1E">
            <w:pPr>
              <w:pStyle w:val="afff2"/>
              <w:rPr>
                <w:sz w:val="20"/>
                <w:szCs w:val="20"/>
              </w:rPr>
            </w:pPr>
            <w:r>
              <w:t>台灣農業部官方樹木與多年生植物病斑圖鑑、誘發病原體及核准防治處方對策。</w:t>
            </w:r>
          </w:p>
          <w:p w14:paraId="30600FB8" w14:textId="77777777" w:rsidR="00434CEF" w:rsidRDefault="00000000" w:rsidP="00A73E1E">
            <w:pPr>
              <w:pStyle w:val="afff2"/>
              <w:rPr>
                <w:sz w:val="20"/>
                <w:szCs w:val="20"/>
              </w:rPr>
            </w:pPr>
            <w:r>
              <w:t>來源：</w:t>
            </w:r>
            <w:r>
              <w:t>https://data.moa.gov.tw/api/v1/TreePestInfoType/</w:t>
            </w:r>
          </w:p>
        </w:tc>
      </w:tr>
      <w:tr w:rsidR="00434CEF" w14:paraId="03B62C35" w14:textId="77777777">
        <w:trPr>
          <w:cantSplit/>
          <w:jc w:val="center"/>
        </w:trPr>
        <w:tc>
          <w:tcPr>
            <w:tcW w:w="700" w:type="dxa"/>
            <w:vAlign w:val="center"/>
          </w:tcPr>
          <w:p w14:paraId="0C4C7D11" w14:textId="77777777" w:rsidR="00434CEF" w:rsidRDefault="00000000" w:rsidP="00A73E1E">
            <w:pPr>
              <w:pStyle w:val="afff2"/>
              <w:rPr>
                <w:sz w:val="20"/>
                <w:szCs w:val="20"/>
              </w:rPr>
            </w:pPr>
            <w:r>
              <w:t>12</w:t>
            </w:r>
          </w:p>
        </w:tc>
        <w:tc>
          <w:tcPr>
            <w:tcW w:w="2500" w:type="dxa"/>
            <w:vAlign w:val="center"/>
          </w:tcPr>
          <w:p w14:paraId="6D66A3DB" w14:textId="77777777" w:rsidR="00434CEF" w:rsidRDefault="00000000" w:rsidP="00A73E1E">
            <w:pPr>
              <w:pStyle w:val="afff2"/>
              <w:rPr>
                <w:sz w:val="20"/>
                <w:szCs w:val="20"/>
              </w:rPr>
            </w:pPr>
            <w:r>
              <w:t>PlantVillage Open Dataset</w:t>
            </w:r>
          </w:p>
        </w:tc>
        <w:tc>
          <w:tcPr>
            <w:tcW w:w="1600" w:type="dxa"/>
            <w:vAlign w:val="center"/>
          </w:tcPr>
          <w:p w14:paraId="15A8E89F" w14:textId="77777777" w:rsidR="00434CEF" w:rsidRDefault="00000000" w:rsidP="00A73E1E">
            <w:pPr>
              <w:pStyle w:val="afff2"/>
              <w:rPr>
                <w:sz w:val="20"/>
                <w:szCs w:val="20"/>
              </w:rPr>
            </w:pPr>
            <w:r>
              <w:t>影像資料集</w:t>
            </w:r>
            <w:r>
              <w:t xml:space="preserve"> / </w:t>
            </w:r>
            <w:r>
              <w:t>基準測試</w:t>
            </w:r>
          </w:p>
        </w:tc>
        <w:tc>
          <w:tcPr>
            <w:tcW w:w="4667" w:type="dxa"/>
            <w:vAlign w:val="center"/>
          </w:tcPr>
          <w:p w14:paraId="0BF0CA25" w14:textId="77777777" w:rsidR="00434CEF" w:rsidRDefault="00000000" w:rsidP="00A73E1E">
            <w:pPr>
              <w:pStyle w:val="afff2"/>
              <w:rPr>
                <w:sz w:val="20"/>
                <w:szCs w:val="20"/>
              </w:rPr>
            </w:pPr>
            <w:r>
              <w:t>國際知名植物病害開放資料集，用於卷積模型訓練、驗證與測試集分割（</w:t>
            </w:r>
            <w:r>
              <w:t xml:space="preserve">54,306 </w:t>
            </w:r>
            <w:r>
              <w:t>張）。</w:t>
            </w:r>
          </w:p>
          <w:p w14:paraId="2F87B1A1" w14:textId="77777777" w:rsidR="00434CEF" w:rsidRDefault="00000000" w:rsidP="00A73E1E">
            <w:pPr>
              <w:pStyle w:val="afff2"/>
              <w:rPr>
                <w:sz w:val="20"/>
                <w:szCs w:val="20"/>
              </w:rPr>
            </w:pPr>
            <w:r>
              <w:t>來源：</w:t>
            </w:r>
            <w:r>
              <w:t>https://github.com/spMohanty/PlantVillage-Dataset</w:t>
            </w:r>
          </w:p>
        </w:tc>
      </w:tr>
      <w:tr w:rsidR="00434CEF" w14:paraId="192CD7BE" w14:textId="77777777">
        <w:trPr>
          <w:cantSplit/>
          <w:jc w:val="center"/>
        </w:trPr>
        <w:tc>
          <w:tcPr>
            <w:tcW w:w="700" w:type="dxa"/>
            <w:vAlign w:val="center"/>
          </w:tcPr>
          <w:p w14:paraId="7ECAA200" w14:textId="77777777" w:rsidR="00434CEF" w:rsidRDefault="00000000" w:rsidP="00A73E1E">
            <w:pPr>
              <w:pStyle w:val="afff2"/>
              <w:rPr>
                <w:sz w:val="20"/>
                <w:szCs w:val="20"/>
              </w:rPr>
            </w:pPr>
            <w:r>
              <w:t>13</w:t>
            </w:r>
          </w:p>
        </w:tc>
        <w:tc>
          <w:tcPr>
            <w:tcW w:w="2500" w:type="dxa"/>
            <w:vAlign w:val="center"/>
          </w:tcPr>
          <w:p w14:paraId="3EB5D568" w14:textId="77777777" w:rsidR="00434CEF" w:rsidRDefault="00000000" w:rsidP="00A73E1E">
            <w:pPr>
              <w:pStyle w:val="afff2"/>
              <w:rPr>
                <w:sz w:val="20"/>
                <w:szCs w:val="20"/>
              </w:rPr>
            </w:pPr>
            <w:r>
              <w:t>BCrypt Password Hashing</w:t>
            </w:r>
          </w:p>
        </w:tc>
        <w:tc>
          <w:tcPr>
            <w:tcW w:w="1600" w:type="dxa"/>
            <w:vAlign w:val="center"/>
          </w:tcPr>
          <w:p w14:paraId="60C8D6EA" w14:textId="77777777" w:rsidR="00434CEF" w:rsidRDefault="00000000" w:rsidP="00A73E1E">
            <w:pPr>
              <w:pStyle w:val="afff2"/>
              <w:rPr>
                <w:sz w:val="20"/>
                <w:szCs w:val="20"/>
              </w:rPr>
            </w:pPr>
            <w:r>
              <w:t>資訊安全</w:t>
            </w:r>
            <w:r>
              <w:t xml:space="preserve"> / </w:t>
            </w:r>
            <w:r>
              <w:t>密碼學</w:t>
            </w:r>
          </w:p>
        </w:tc>
        <w:tc>
          <w:tcPr>
            <w:tcW w:w="4667" w:type="dxa"/>
            <w:vAlign w:val="center"/>
          </w:tcPr>
          <w:p w14:paraId="13E9AA93" w14:textId="77777777" w:rsidR="00434CEF" w:rsidRDefault="00000000" w:rsidP="00A73E1E">
            <w:pPr>
              <w:pStyle w:val="afff2"/>
              <w:rPr>
                <w:sz w:val="20"/>
                <w:szCs w:val="20"/>
              </w:rPr>
            </w:pPr>
            <w:r>
              <w:t>採用加鹽（</w:t>
            </w:r>
            <w:r>
              <w:t>Salt</w:t>
            </w:r>
            <w:r>
              <w:t>）與可調成本因子之</w:t>
            </w:r>
            <w:r>
              <w:t xml:space="preserve"> BCrypt </w:t>
            </w:r>
            <w:r>
              <w:t>單向雜湊演算法進行會員密碼不可逆保存。</w:t>
            </w:r>
          </w:p>
          <w:p w14:paraId="06417B89" w14:textId="77777777" w:rsidR="00434CEF" w:rsidRDefault="00000000" w:rsidP="00A73E1E">
            <w:pPr>
              <w:pStyle w:val="afff2"/>
              <w:rPr>
                <w:sz w:val="20"/>
                <w:szCs w:val="20"/>
              </w:rPr>
            </w:pPr>
            <w:r>
              <w:t>來源：</w:t>
            </w:r>
            <w:r>
              <w:t>https://datatracker.ietf.org/doc/html/rfc9106</w:t>
            </w:r>
          </w:p>
        </w:tc>
      </w:tr>
      <w:tr w:rsidR="00434CEF" w14:paraId="453EB23F" w14:textId="77777777">
        <w:trPr>
          <w:cantSplit/>
          <w:jc w:val="center"/>
        </w:trPr>
        <w:tc>
          <w:tcPr>
            <w:tcW w:w="700" w:type="dxa"/>
            <w:vAlign w:val="center"/>
          </w:tcPr>
          <w:p w14:paraId="685D4480" w14:textId="77777777" w:rsidR="00434CEF" w:rsidRDefault="00000000" w:rsidP="00A73E1E">
            <w:pPr>
              <w:pStyle w:val="afff2"/>
              <w:rPr>
                <w:sz w:val="20"/>
                <w:szCs w:val="20"/>
              </w:rPr>
            </w:pPr>
            <w:r>
              <w:t>14</w:t>
            </w:r>
          </w:p>
        </w:tc>
        <w:tc>
          <w:tcPr>
            <w:tcW w:w="2500" w:type="dxa"/>
            <w:vAlign w:val="center"/>
          </w:tcPr>
          <w:p w14:paraId="5D19D058" w14:textId="77777777" w:rsidR="00434CEF" w:rsidRDefault="00000000" w:rsidP="00A73E1E">
            <w:pPr>
              <w:pStyle w:val="afff2"/>
              <w:rPr>
                <w:sz w:val="20"/>
                <w:szCs w:val="20"/>
              </w:rPr>
            </w:pPr>
            <w:r>
              <w:t>Retrofit2 &amp; OkHttp3 Client</w:t>
            </w:r>
          </w:p>
        </w:tc>
        <w:tc>
          <w:tcPr>
            <w:tcW w:w="1600" w:type="dxa"/>
            <w:vAlign w:val="center"/>
          </w:tcPr>
          <w:p w14:paraId="425AA4BF" w14:textId="77777777" w:rsidR="00434CEF" w:rsidRDefault="00000000" w:rsidP="00A73E1E">
            <w:pPr>
              <w:pStyle w:val="afff2"/>
              <w:rPr>
                <w:sz w:val="20"/>
                <w:szCs w:val="20"/>
              </w:rPr>
            </w:pPr>
            <w:r>
              <w:t>網路通訊</w:t>
            </w:r>
            <w:r>
              <w:t xml:space="preserve"> / </w:t>
            </w:r>
            <w:r>
              <w:t>行動客戶端</w:t>
            </w:r>
          </w:p>
        </w:tc>
        <w:tc>
          <w:tcPr>
            <w:tcW w:w="4667" w:type="dxa"/>
            <w:vAlign w:val="center"/>
          </w:tcPr>
          <w:p w14:paraId="2A6F18FE" w14:textId="77777777" w:rsidR="00434CEF" w:rsidRDefault="00000000" w:rsidP="00A73E1E">
            <w:pPr>
              <w:pStyle w:val="afff2"/>
              <w:rPr>
                <w:sz w:val="20"/>
                <w:szCs w:val="20"/>
              </w:rPr>
            </w:pPr>
            <w:r>
              <w:t xml:space="preserve">Android </w:t>
            </w:r>
            <w:r>
              <w:t>端非同步</w:t>
            </w:r>
            <w:r>
              <w:t xml:space="preserve"> HTTP </w:t>
            </w:r>
            <w:r>
              <w:t>請求封裝、攔截器（</w:t>
            </w:r>
            <w:r>
              <w:t>Interceptor</w:t>
            </w:r>
            <w:r>
              <w:t>）動態注入</w:t>
            </w:r>
            <w:r>
              <w:t xml:space="preserve"> Bearer Token</w:t>
            </w:r>
            <w:r>
              <w:t>。</w:t>
            </w:r>
          </w:p>
          <w:p w14:paraId="031E8771" w14:textId="77777777" w:rsidR="00434CEF" w:rsidRDefault="00000000" w:rsidP="00A73E1E">
            <w:pPr>
              <w:pStyle w:val="afff2"/>
              <w:rPr>
                <w:sz w:val="20"/>
                <w:szCs w:val="20"/>
              </w:rPr>
            </w:pPr>
            <w:r>
              <w:t>來源：</w:t>
            </w:r>
            <w:r>
              <w:t>https://square.github.io/retrofit/</w:t>
            </w:r>
          </w:p>
        </w:tc>
      </w:tr>
      <w:tr w:rsidR="00434CEF" w14:paraId="54103A71" w14:textId="77777777">
        <w:trPr>
          <w:cantSplit/>
          <w:jc w:val="center"/>
        </w:trPr>
        <w:tc>
          <w:tcPr>
            <w:tcW w:w="700" w:type="dxa"/>
            <w:vAlign w:val="center"/>
          </w:tcPr>
          <w:p w14:paraId="1148FD93" w14:textId="77777777" w:rsidR="00434CEF" w:rsidRDefault="00000000" w:rsidP="00A73E1E">
            <w:pPr>
              <w:pStyle w:val="afff2"/>
              <w:rPr>
                <w:sz w:val="20"/>
                <w:szCs w:val="20"/>
              </w:rPr>
            </w:pPr>
            <w:r>
              <w:t>15</w:t>
            </w:r>
          </w:p>
        </w:tc>
        <w:tc>
          <w:tcPr>
            <w:tcW w:w="2500" w:type="dxa"/>
            <w:vAlign w:val="center"/>
          </w:tcPr>
          <w:p w14:paraId="38349CFC" w14:textId="77777777" w:rsidR="00434CEF" w:rsidRDefault="00000000" w:rsidP="00A73E1E">
            <w:pPr>
              <w:pStyle w:val="afff2"/>
              <w:rPr>
                <w:sz w:val="20"/>
                <w:szCs w:val="20"/>
              </w:rPr>
            </w:pPr>
            <w:r>
              <w:t>Docker &amp; Compose Specification</w:t>
            </w:r>
          </w:p>
        </w:tc>
        <w:tc>
          <w:tcPr>
            <w:tcW w:w="1600" w:type="dxa"/>
            <w:vAlign w:val="center"/>
          </w:tcPr>
          <w:p w14:paraId="55774C4F" w14:textId="77777777" w:rsidR="00434CEF" w:rsidRDefault="00000000" w:rsidP="00A73E1E">
            <w:pPr>
              <w:pStyle w:val="afff2"/>
              <w:rPr>
                <w:sz w:val="20"/>
                <w:szCs w:val="20"/>
              </w:rPr>
            </w:pPr>
            <w:r>
              <w:t>容器化部署</w:t>
            </w:r>
            <w:r>
              <w:t xml:space="preserve"> / </w:t>
            </w:r>
            <w:r>
              <w:t>雲原生</w:t>
            </w:r>
          </w:p>
        </w:tc>
        <w:tc>
          <w:tcPr>
            <w:tcW w:w="4667" w:type="dxa"/>
            <w:vAlign w:val="center"/>
          </w:tcPr>
          <w:p w14:paraId="5CB74797" w14:textId="77777777" w:rsidR="00434CEF" w:rsidRDefault="00000000" w:rsidP="00A73E1E">
            <w:pPr>
              <w:pStyle w:val="afff2"/>
              <w:rPr>
                <w:sz w:val="20"/>
                <w:szCs w:val="20"/>
              </w:rPr>
            </w:pPr>
            <w:r>
              <w:t>採用非</w:t>
            </w:r>
            <w:r>
              <w:t xml:space="preserve"> root (appuser) </w:t>
            </w:r>
            <w:r>
              <w:t>安全容器封裝、多階段建置（</w:t>
            </w:r>
            <w:r>
              <w:t>Multi-stage Build</w:t>
            </w:r>
            <w:r>
              <w:t>）與持久化目錄掛載。</w:t>
            </w:r>
          </w:p>
          <w:p w14:paraId="7E426456" w14:textId="77777777" w:rsidR="00434CEF" w:rsidRDefault="00000000" w:rsidP="00A73E1E">
            <w:pPr>
              <w:pStyle w:val="afff2"/>
              <w:rPr>
                <w:sz w:val="20"/>
                <w:szCs w:val="20"/>
              </w:rPr>
            </w:pPr>
            <w:r>
              <w:t>來源：</w:t>
            </w:r>
            <w:r>
              <w:t>https://docs.docker.com/compose/</w:t>
            </w:r>
          </w:p>
        </w:tc>
      </w:tr>
      <w:tr w:rsidR="00434CEF" w14:paraId="38535B77" w14:textId="77777777">
        <w:trPr>
          <w:cantSplit/>
          <w:jc w:val="center"/>
        </w:trPr>
        <w:tc>
          <w:tcPr>
            <w:tcW w:w="700" w:type="dxa"/>
            <w:vAlign w:val="center"/>
          </w:tcPr>
          <w:p w14:paraId="0D9EDCFE" w14:textId="77777777" w:rsidR="00434CEF" w:rsidRDefault="00000000" w:rsidP="00A73E1E">
            <w:pPr>
              <w:pStyle w:val="afff2"/>
              <w:rPr>
                <w:sz w:val="20"/>
                <w:szCs w:val="20"/>
              </w:rPr>
            </w:pPr>
            <w:r>
              <w:t>16</w:t>
            </w:r>
          </w:p>
        </w:tc>
        <w:tc>
          <w:tcPr>
            <w:tcW w:w="2500" w:type="dxa"/>
            <w:vAlign w:val="center"/>
          </w:tcPr>
          <w:p w14:paraId="2290AAE2" w14:textId="77777777" w:rsidR="00434CEF" w:rsidRDefault="00000000" w:rsidP="00A73E1E">
            <w:pPr>
              <w:pStyle w:val="afff2"/>
              <w:rPr>
                <w:sz w:val="20"/>
                <w:szCs w:val="20"/>
              </w:rPr>
            </w:pPr>
            <w:r>
              <w:t>專案</w:t>
            </w:r>
            <w:r>
              <w:t xml:space="preserve"> GitHub </w:t>
            </w:r>
            <w:r>
              <w:t>原始碼儲存庫</w:t>
            </w:r>
          </w:p>
        </w:tc>
        <w:tc>
          <w:tcPr>
            <w:tcW w:w="1600" w:type="dxa"/>
            <w:vAlign w:val="center"/>
          </w:tcPr>
          <w:p w14:paraId="22F852D5" w14:textId="77777777" w:rsidR="00434CEF" w:rsidRDefault="00000000" w:rsidP="00A73E1E">
            <w:pPr>
              <w:pStyle w:val="afff2"/>
              <w:rPr>
                <w:sz w:val="20"/>
                <w:szCs w:val="20"/>
              </w:rPr>
            </w:pPr>
            <w:r>
              <w:t>專案管理</w:t>
            </w:r>
            <w:r>
              <w:t xml:space="preserve"> / </w:t>
            </w:r>
            <w:r>
              <w:t>軟體工程</w:t>
            </w:r>
          </w:p>
        </w:tc>
        <w:tc>
          <w:tcPr>
            <w:tcW w:w="4667" w:type="dxa"/>
            <w:vAlign w:val="center"/>
          </w:tcPr>
          <w:p w14:paraId="2B8E67BB" w14:textId="77777777" w:rsidR="00434CEF" w:rsidRDefault="00000000" w:rsidP="00A73E1E">
            <w:pPr>
              <w:pStyle w:val="afff2"/>
              <w:rPr>
                <w:sz w:val="20"/>
                <w:szCs w:val="20"/>
              </w:rPr>
            </w:pPr>
            <w:r>
              <w:t>系統前後端原始碼、全套資料庫遷移腳本、單元測試套件與即時</w:t>
            </w:r>
            <w:r>
              <w:t xml:space="preserve"> CI </w:t>
            </w:r>
            <w:r>
              <w:t>驗收環境。</w:t>
            </w:r>
          </w:p>
          <w:p w14:paraId="112E4D2C" w14:textId="77777777" w:rsidR="00434CEF" w:rsidRDefault="00000000" w:rsidP="00A73E1E">
            <w:pPr>
              <w:pStyle w:val="afff2"/>
              <w:rPr>
                <w:sz w:val="20"/>
                <w:szCs w:val="20"/>
              </w:rPr>
            </w:pPr>
            <w:r>
              <w:t>儲存庫網址：</w:t>
            </w:r>
            <w:r>
              <w:t>https://github.com/11436022/plant</w:t>
            </w:r>
          </w:p>
        </w:tc>
      </w:tr>
    </w:tbl>
    <w:p w14:paraId="70E8ACD5" w14:textId="77777777" w:rsidR="00434CEF" w:rsidRDefault="00000000" w:rsidP="00667084">
      <w:pPr>
        <w:pStyle w:val="21"/>
        <w:rPr>
          <w:color w:val="auto"/>
          <w:lang w:eastAsia="zh-TW"/>
        </w:rPr>
      </w:pPr>
      <w:bookmarkStart w:id="280" w:name="_Toc242653461"/>
      <w:bookmarkStart w:id="281" w:name="_Toc242730851"/>
      <w:r>
        <w:rPr>
          <w:lang w:eastAsia="zh-TW"/>
        </w:rPr>
        <w:t>生成式人工智慧</w:t>
      </w:r>
      <w:r>
        <w:rPr>
          <w:lang w:eastAsia="zh-TW"/>
        </w:rPr>
        <w:t xml:space="preserve"> (AI) </w:t>
      </w:r>
      <w:r>
        <w:rPr>
          <w:lang w:eastAsia="zh-TW"/>
        </w:rPr>
        <w:t>工具使用揭露與說明</w:t>
      </w:r>
      <w:bookmarkEnd w:id="280"/>
      <w:bookmarkEnd w:id="281"/>
    </w:p>
    <w:p w14:paraId="293B67F5" w14:textId="77777777" w:rsidR="00434CEF" w:rsidRDefault="00000000" w:rsidP="00DD5014">
      <w:pPr>
        <w:ind w:firstLine="560"/>
      </w:pPr>
      <w:r>
        <w:t>為恪遵大專校院學術倫理規範、提升系統開發透明度並符合專題報告評審標準，本專案全面揭露在「系統功能研發」與「文件報告編修」期間所導入之人工智慧</w:t>
      </w:r>
      <w:r>
        <w:t xml:space="preserve"> (</w:t>
      </w:r>
      <w:proofErr w:type="spellStart"/>
      <w:r>
        <w:t>GenAI</w:t>
      </w:r>
      <w:proofErr w:type="spellEnd"/>
      <w:r>
        <w:t xml:space="preserve">) </w:t>
      </w:r>
      <w:r>
        <w:t>輔助工具。全體專題組員謹此嚴正聲明：本專案所有核心架構決策、前後端原始程式碼、資料庫設計、單元與整合測試</w:t>
      </w:r>
      <w:proofErr w:type="gramStart"/>
      <w:r>
        <w:t>用例，均經</w:t>
      </w:r>
      <w:proofErr w:type="gramEnd"/>
      <w:r>
        <w:t>組員本人親自規劃、撰寫、編譯驗證及實機部署；生成式</w:t>
      </w:r>
      <w:r>
        <w:t xml:space="preserve"> AI </w:t>
      </w:r>
      <w:r>
        <w:t>僅作為輔助諮詢、圖表繪製草稿及文字潤飾工具，全體組員對本報告與系統成果負完全學術與技術責任。</w:t>
      </w:r>
    </w:p>
    <w:p w14:paraId="670FF027" w14:textId="77777777" w:rsidR="000B34C4" w:rsidRDefault="000B34C4" w:rsidP="00DD5014">
      <w:pPr>
        <w:ind w:firstLine="560"/>
      </w:pPr>
    </w:p>
    <w:p w14:paraId="697CF350" w14:textId="77777777" w:rsidR="008A2267" w:rsidRDefault="008A2267">
      <w:pPr>
        <w:overflowPunct/>
        <w:snapToGrid/>
        <w:spacing w:after="200" w:line="276" w:lineRule="auto"/>
        <w:ind w:firstLineChars="0" w:firstLine="0"/>
        <w:rPr>
          <w:bCs/>
          <w:color w:val="000000" w:themeColor="text1"/>
        </w:rPr>
      </w:pPr>
      <w:r>
        <w:br w:type="page"/>
      </w:r>
    </w:p>
    <w:p w14:paraId="798F3A85" w14:textId="77777777" w:rsidR="00434CEF" w:rsidRDefault="00000000" w:rsidP="00625378">
      <w:pPr>
        <w:pStyle w:val="af7"/>
        <w:rPr>
          <w:color w:val="auto"/>
        </w:rPr>
      </w:pPr>
      <w:r>
        <w:t>表</w:t>
      </w:r>
      <w:r>
        <w:t xml:space="preserve"> 14-2 </w:t>
      </w:r>
      <w:r>
        <w:t>人工智慧工具使用說明表</w:t>
      </w:r>
    </w:p>
    <w:tbl>
      <w:tblPr>
        <w:tblStyle w:val="aff2"/>
        <w:tblW w:w="9467" w:type="dxa"/>
        <w:jc w:val="center"/>
        <w:tblLayout w:type="fixed"/>
        <w:tblLook w:val="04A0" w:firstRow="1" w:lastRow="0" w:firstColumn="1" w:lastColumn="0" w:noHBand="0" w:noVBand="1"/>
      </w:tblPr>
      <w:tblGrid>
        <w:gridCol w:w="700"/>
        <w:gridCol w:w="2000"/>
        <w:gridCol w:w="4567"/>
        <w:gridCol w:w="2200"/>
      </w:tblGrid>
      <w:tr w:rsidR="00434CEF" w14:paraId="036A1E20" w14:textId="77777777">
        <w:trPr>
          <w:cantSplit/>
          <w:tblHeader/>
          <w:jc w:val="center"/>
        </w:trPr>
        <w:tc>
          <w:tcPr>
            <w:tcW w:w="700" w:type="dxa"/>
            <w:shd w:val="clear" w:color="auto" w:fill="DDEAD7"/>
            <w:vAlign w:val="center"/>
          </w:tcPr>
          <w:p w14:paraId="06C50731" w14:textId="77777777" w:rsidR="00434CEF" w:rsidRDefault="00000000" w:rsidP="00A73E1E">
            <w:pPr>
              <w:pStyle w:val="afff2"/>
              <w:rPr>
                <w:sz w:val="22"/>
              </w:rPr>
            </w:pPr>
            <w:r>
              <w:t>序號</w:t>
            </w:r>
          </w:p>
        </w:tc>
        <w:tc>
          <w:tcPr>
            <w:tcW w:w="2000" w:type="dxa"/>
            <w:shd w:val="clear" w:color="auto" w:fill="DDEAD7"/>
            <w:vAlign w:val="center"/>
          </w:tcPr>
          <w:p w14:paraId="4FB1947A" w14:textId="77777777" w:rsidR="00434CEF" w:rsidRDefault="00000000" w:rsidP="00A73E1E">
            <w:pPr>
              <w:pStyle w:val="afff2"/>
              <w:rPr>
                <w:sz w:val="22"/>
              </w:rPr>
            </w:pPr>
            <w:r>
              <w:t>使用工具名稱</w:t>
            </w:r>
          </w:p>
        </w:tc>
        <w:tc>
          <w:tcPr>
            <w:tcW w:w="4567" w:type="dxa"/>
            <w:shd w:val="clear" w:color="auto" w:fill="DDEAD7"/>
            <w:vAlign w:val="center"/>
          </w:tcPr>
          <w:p w14:paraId="6A99F691" w14:textId="77777777" w:rsidR="00434CEF" w:rsidRDefault="00000000" w:rsidP="00A73E1E">
            <w:pPr>
              <w:pStyle w:val="afff2"/>
              <w:rPr>
                <w:sz w:val="22"/>
              </w:rPr>
            </w:pPr>
            <w:r>
              <w:t>使用範圍及具體說明</w:t>
            </w:r>
          </w:p>
        </w:tc>
        <w:tc>
          <w:tcPr>
            <w:tcW w:w="2200" w:type="dxa"/>
            <w:shd w:val="clear" w:color="auto" w:fill="DDEAD7"/>
            <w:vAlign w:val="center"/>
          </w:tcPr>
          <w:p w14:paraId="2F95083F" w14:textId="77777777" w:rsidR="00434CEF" w:rsidRDefault="00000000" w:rsidP="00A73E1E">
            <w:pPr>
              <w:pStyle w:val="afff2"/>
              <w:rPr>
                <w:sz w:val="22"/>
              </w:rPr>
            </w:pPr>
            <w:r>
              <w:t>應用章節或圖表編號</w:t>
            </w:r>
          </w:p>
        </w:tc>
      </w:tr>
      <w:tr w:rsidR="00434CEF" w14:paraId="3224783D" w14:textId="77777777">
        <w:trPr>
          <w:cantSplit/>
          <w:jc w:val="center"/>
        </w:trPr>
        <w:tc>
          <w:tcPr>
            <w:tcW w:w="700" w:type="dxa"/>
            <w:vAlign w:val="center"/>
          </w:tcPr>
          <w:p w14:paraId="19125ECF" w14:textId="77777777" w:rsidR="00434CEF" w:rsidRDefault="00000000" w:rsidP="00A73E1E">
            <w:pPr>
              <w:pStyle w:val="afff2"/>
              <w:rPr>
                <w:sz w:val="20"/>
                <w:szCs w:val="20"/>
              </w:rPr>
            </w:pPr>
            <w:r>
              <w:t>1</w:t>
            </w:r>
          </w:p>
        </w:tc>
        <w:tc>
          <w:tcPr>
            <w:tcW w:w="2000" w:type="dxa"/>
            <w:vAlign w:val="center"/>
          </w:tcPr>
          <w:p w14:paraId="70CBF2FA" w14:textId="77777777" w:rsidR="00434CEF" w:rsidRDefault="00000000" w:rsidP="00A73E1E">
            <w:pPr>
              <w:pStyle w:val="afff2"/>
              <w:rPr>
                <w:sz w:val="20"/>
                <w:szCs w:val="20"/>
              </w:rPr>
            </w:pPr>
            <w:r>
              <w:t>Google Gemini 3.8 Flash</w:t>
            </w:r>
          </w:p>
          <w:p w14:paraId="5B356179" w14:textId="77777777" w:rsidR="00434CEF" w:rsidRDefault="00000000" w:rsidP="00A73E1E">
            <w:pPr>
              <w:pStyle w:val="afff2"/>
              <w:rPr>
                <w:sz w:val="20"/>
                <w:szCs w:val="20"/>
              </w:rPr>
            </w:pPr>
            <w:r>
              <w:t>(</w:t>
            </w:r>
            <w:r>
              <w:t>系統核心服務</w:t>
            </w:r>
            <w:r>
              <w:t>)</w:t>
            </w:r>
          </w:p>
        </w:tc>
        <w:tc>
          <w:tcPr>
            <w:tcW w:w="4567" w:type="dxa"/>
            <w:vAlign w:val="center"/>
          </w:tcPr>
          <w:p w14:paraId="29E93427" w14:textId="77777777" w:rsidR="00434CEF" w:rsidRDefault="00000000" w:rsidP="00A73E1E">
            <w:pPr>
              <w:pStyle w:val="afff2"/>
              <w:rPr>
                <w:sz w:val="20"/>
                <w:szCs w:val="20"/>
              </w:rPr>
            </w:pPr>
            <w:r>
              <w:t>【系統即時推論服務】</w:t>
            </w:r>
          </w:p>
          <w:p w14:paraId="728283CC" w14:textId="77777777" w:rsidR="00434CEF" w:rsidRDefault="00000000" w:rsidP="00A73E1E">
            <w:pPr>
              <w:pStyle w:val="afff2"/>
              <w:rPr>
                <w:sz w:val="20"/>
                <w:szCs w:val="20"/>
              </w:rPr>
            </w:pPr>
            <w:r>
              <w:t>直接部署於系統後端生產環境中，負責植物影像多模態高階特徵提取、複雜病害診斷仲裁，以及農業</w:t>
            </w:r>
            <w:r>
              <w:t xml:space="preserve"> RAG </w:t>
            </w:r>
            <w:r>
              <w:t>知識庫之向量嵌入運算。所有模型推論結果均經過後端真值資料庫過濾與三方仲裁器校驗，嚴格防範大模型幻覺。</w:t>
            </w:r>
          </w:p>
        </w:tc>
        <w:tc>
          <w:tcPr>
            <w:tcW w:w="2200" w:type="dxa"/>
            <w:vAlign w:val="center"/>
          </w:tcPr>
          <w:p w14:paraId="14071BD4" w14:textId="77777777" w:rsidR="00434CEF" w:rsidRDefault="00000000" w:rsidP="00A73E1E">
            <w:pPr>
              <w:pStyle w:val="afff2"/>
              <w:rPr>
                <w:sz w:val="20"/>
                <w:szCs w:val="20"/>
              </w:rPr>
            </w:pPr>
            <w:r>
              <w:t>第</w:t>
            </w:r>
            <w:r>
              <w:t xml:space="preserve"> 1</w:t>
            </w:r>
            <w:r>
              <w:t>、</w:t>
            </w:r>
            <w:r>
              <w:t>3</w:t>
            </w:r>
            <w:r>
              <w:t>、</w:t>
            </w:r>
            <w:r>
              <w:t>5</w:t>
            </w:r>
            <w:r>
              <w:t>、</w:t>
            </w:r>
            <w:r>
              <w:t>6</w:t>
            </w:r>
            <w:r>
              <w:t>、</w:t>
            </w:r>
            <w:r>
              <w:t>7</w:t>
            </w:r>
            <w:r>
              <w:t>、</w:t>
            </w:r>
            <w:r>
              <w:t>8</w:t>
            </w:r>
            <w:r>
              <w:t>、</w:t>
            </w:r>
            <w:r>
              <w:t>11</w:t>
            </w:r>
            <w:r>
              <w:t>、</w:t>
            </w:r>
            <w:r>
              <w:t xml:space="preserve">12 </w:t>
            </w:r>
            <w:r>
              <w:t>章</w:t>
            </w:r>
          </w:p>
          <w:p w14:paraId="6FC34B16" w14:textId="77777777" w:rsidR="00434CEF" w:rsidRDefault="00000000" w:rsidP="00A73E1E">
            <w:pPr>
              <w:pStyle w:val="afff2"/>
              <w:rPr>
                <w:sz w:val="20"/>
                <w:szCs w:val="20"/>
              </w:rPr>
            </w:pPr>
            <w:r>
              <w:t>（涵蓋</w:t>
            </w:r>
            <w:r>
              <w:t xml:space="preserve"> AI </w:t>
            </w:r>
            <w:r>
              <w:t>診斷、</w:t>
            </w:r>
            <w:r>
              <w:t xml:space="preserve">RAG </w:t>
            </w:r>
            <w:r>
              <w:t>檢索及日誌持久化全流程）</w:t>
            </w:r>
          </w:p>
        </w:tc>
      </w:tr>
      <w:tr w:rsidR="00434CEF" w14:paraId="20928138" w14:textId="77777777">
        <w:trPr>
          <w:cantSplit/>
          <w:jc w:val="center"/>
        </w:trPr>
        <w:tc>
          <w:tcPr>
            <w:tcW w:w="700" w:type="dxa"/>
            <w:vAlign w:val="center"/>
          </w:tcPr>
          <w:p w14:paraId="3C258FB5" w14:textId="77777777" w:rsidR="00434CEF" w:rsidRDefault="00000000" w:rsidP="00A73E1E">
            <w:pPr>
              <w:pStyle w:val="afff2"/>
              <w:rPr>
                <w:sz w:val="20"/>
                <w:szCs w:val="20"/>
              </w:rPr>
            </w:pPr>
            <w:r>
              <w:t>2</w:t>
            </w:r>
          </w:p>
        </w:tc>
        <w:tc>
          <w:tcPr>
            <w:tcW w:w="2000" w:type="dxa"/>
            <w:vAlign w:val="center"/>
          </w:tcPr>
          <w:p w14:paraId="0806DA8A" w14:textId="77777777" w:rsidR="00434CEF" w:rsidRDefault="00000000" w:rsidP="00A73E1E">
            <w:pPr>
              <w:pStyle w:val="afff2"/>
              <w:rPr>
                <w:sz w:val="20"/>
                <w:szCs w:val="20"/>
              </w:rPr>
            </w:pPr>
            <w:r>
              <w:t>Antigravity AI / Cursor / Trae</w:t>
            </w:r>
          </w:p>
          <w:p w14:paraId="09FA9410" w14:textId="77777777" w:rsidR="00434CEF" w:rsidRDefault="00000000" w:rsidP="00A73E1E">
            <w:pPr>
              <w:pStyle w:val="afff2"/>
              <w:rPr>
                <w:sz w:val="20"/>
                <w:szCs w:val="20"/>
              </w:rPr>
            </w:pPr>
            <w:r>
              <w:t>(</w:t>
            </w:r>
            <w:r>
              <w:t>工程開發輔助</w:t>
            </w:r>
            <w:r>
              <w:t>)</w:t>
            </w:r>
          </w:p>
        </w:tc>
        <w:tc>
          <w:tcPr>
            <w:tcW w:w="4567" w:type="dxa"/>
            <w:vAlign w:val="center"/>
          </w:tcPr>
          <w:p w14:paraId="6D0ED891" w14:textId="77777777" w:rsidR="00434CEF" w:rsidRDefault="00000000" w:rsidP="00A73E1E">
            <w:pPr>
              <w:pStyle w:val="afff2"/>
              <w:rPr>
                <w:sz w:val="20"/>
                <w:szCs w:val="20"/>
              </w:rPr>
            </w:pPr>
            <w:r>
              <w:t>【程式碼重構與架構實作】</w:t>
            </w:r>
          </w:p>
          <w:p w14:paraId="6D9719B3" w14:textId="77777777" w:rsidR="00434CEF" w:rsidRDefault="00000000" w:rsidP="00A73E1E">
            <w:pPr>
              <w:pStyle w:val="afff2"/>
              <w:rPr>
                <w:sz w:val="20"/>
                <w:szCs w:val="20"/>
              </w:rPr>
            </w:pPr>
            <w:r>
              <w:t>輔助組員進行</w:t>
            </w:r>
            <w:r>
              <w:t xml:space="preserve"> FastAPI </w:t>
            </w:r>
            <w:r>
              <w:t>後端端點撰寫、</w:t>
            </w:r>
            <w:r>
              <w:t xml:space="preserve">Alembic </w:t>
            </w:r>
            <w:r>
              <w:t>遷移腳本調優、</w:t>
            </w:r>
            <w:r>
              <w:t xml:space="preserve">CameraX </w:t>
            </w:r>
            <w:r>
              <w:t>行動介面生命週期排查，以及全套</w:t>
            </w:r>
            <w:r>
              <w:t xml:space="preserve"> 16 </w:t>
            </w:r>
            <w:r>
              <w:t>項自動化單元</w:t>
            </w:r>
            <w:r>
              <w:t>/</w:t>
            </w:r>
            <w:r>
              <w:t>整合測試個案編寫。所有程式碼皆通過本地離線測試與</w:t>
            </w:r>
            <w:r>
              <w:t xml:space="preserve"> CI </w:t>
            </w:r>
            <w:r>
              <w:t>建置驗證。</w:t>
            </w:r>
          </w:p>
        </w:tc>
        <w:tc>
          <w:tcPr>
            <w:tcW w:w="2200" w:type="dxa"/>
            <w:vAlign w:val="center"/>
          </w:tcPr>
          <w:p w14:paraId="58C1DEF0" w14:textId="77777777" w:rsidR="00434CEF" w:rsidRDefault="00000000" w:rsidP="00A73E1E">
            <w:pPr>
              <w:pStyle w:val="afff2"/>
              <w:rPr>
                <w:sz w:val="20"/>
                <w:szCs w:val="20"/>
              </w:rPr>
            </w:pPr>
            <w:r>
              <w:t>第</w:t>
            </w:r>
            <w:r>
              <w:t xml:space="preserve"> 9 </w:t>
            </w:r>
            <w:r>
              <w:t>章（程式）、第</w:t>
            </w:r>
            <w:r>
              <w:t xml:space="preserve"> 10 </w:t>
            </w:r>
            <w:r>
              <w:t>章（測試模型）、第</w:t>
            </w:r>
            <w:r>
              <w:t xml:space="preserve"> 11 </w:t>
            </w:r>
            <w:r>
              <w:t>章（操作手冊）全章節</w:t>
            </w:r>
          </w:p>
        </w:tc>
      </w:tr>
      <w:tr w:rsidR="00434CEF" w14:paraId="3CFA9CA7" w14:textId="77777777">
        <w:trPr>
          <w:cantSplit/>
          <w:jc w:val="center"/>
        </w:trPr>
        <w:tc>
          <w:tcPr>
            <w:tcW w:w="700" w:type="dxa"/>
            <w:vAlign w:val="center"/>
          </w:tcPr>
          <w:p w14:paraId="2F7407A1" w14:textId="77777777" w:rsidR="00434CEF" w:rsidRDefault="00000000" w:rsidP="00A73E1E">
            <w:pPr>
              <w:pStyle w:val="afff2"/>
              <w:rPr>
                <w:sz w:val="20"/>
                <w:szCs w:val="20"/>
              </w:rPr>
            </w:pPr>
            <w:r>
              <w:t>3</w:t>
            </w:r>
          </w:p>
        </w:tc>
        <w:tc>
          <w:tcPr>
            <w:tcW w:w="2000" w:type="dxa"/>
            <w:vAlign w:val="center"/>
          </w:tcPr>
          <w:p w14:paraId="11556D81" w14:textId="77777777" w:rsidR="00434CEF" w:rsidRDefault="00000000" w:rsidP="00A73E1E">
            <w:pPr>
              <w:pStyle w:val="afff2"/>
              <w:rPr>
                <w:sz w:val="20"/>
                <w:szCs w:val="20"/>
              </w:rPr>
            </w:pPr>
            <w:r>
              <w:t>ChatGPT (GPT-4o) / Claude 3.5</w:t>
            </w:r>
          </w:p>
          <w:p w14:paraId="1556A251" w14:textId="77777777" w:rsidR="00434CEF" w:rsidRDefault="00000000" w:rsidP="00A73E1E">
            <w:pPr>
              <w:pStyle w:val="afff2"/>
              <w:rPr>
                <w:sz w:val="20"/>
                <w:szCs w:val="20"/>
              </w:rPr>
            </w:pPr>
            <w:r>
              <w:t>(</w:t>
            </w:r>
            <w:r>
              <w:t>設計圖表繪製</w:t>
            </w:r>
            <w:r>
              <w:t>)</w:t>
            </w:r>
          </w:p>
        </w:tc>
        <w:tc>
          <w:tcPr>
            <w:tcW w:w="4567" w:type="dxa"/>
            <w:vAlign w:val="center"/>
          </w:tcPr>
          <w:p w14:paraId="379DB699" w14:textId="77777777" w:rsidR="00434CEF" w:rsidRDefault="00000000" w:rsidP="00A73E1E">
            <w:pPr>
              <w:pStyle w:val="afff2"/>
              <w:rPr>
                <w:sz w:val="20"/>
                <w:szCs w:val="20"/>
              </w:rPr>
            </w:pPr>
            <w:r>
              <w:t>【系統分析與設計圖表視覺化繪製】</w:t>
            </w:r>
          </w:p>
          <w:p w14:paraId="3872D5C3" w14:textId="77777777" w:rsidR="00434CEF" w:rsidRDefault="00000000" w:rsidP="00A73E1E">
            <w:pPr>
              <w:pStyle w:val="afff2"/>
              <w:rPr>
                <w:sz w:val="20"/>
                <w:szCs w:val="20"/>
              </w:rPr>
            </w:pPr>
            <w:r>
              <w:t>輔助將系統工程規格轉換為標準</w:t>
            </w:r>
            <w:r>
              <w:t xml:space="preserve"> UML </w:t>
            </w:r>
            <w:r>
              <w:t>與架構圖表，包含：</w:t>
            </w:r>
          </w:p>
          <w:p w14:paraId="287F6CF0" w14:textId="77777777" w:rsidR="00434CEF" w:rsidRDefault="00000000" w:rsidP="00A73E1E">
            <w:pPr>
              <w:pStyle w:val="afff2"/>
              <w:rPr>
                <w:sz w:val="20"/>
                <w:szCs w:val="20"/>
              </w:rPr>
            </w:pPr>
            <w:r>
              <w:t xml:space="preserve">• </w:t>
            </w:r>
            <w:r>
              <w:t>圖</w:t>
            </w:r>
            <w:r>
              <w:t xml:space="preserve"> 3-1-1 </w:t>
            </w:r>
            <w:r>
              <w:t>系統架構圖</w:t>
            </w:r>
          </w:p>
          <w:p w14:paraId="3B82F786" w14:textId="77777777" w:rsidR="00434CEF" w:rsidRDefault="00000000" w:rsidP="00A73E1E">
            <w:pPr>
              <w:pStyle w:val="afff2"/>
              <w:rPr>
                <w:sz w:val="20"/>
                <w:szCs w:val="20"/>
              </w:rPr>
            </w:pPr>
            <w:r>
              <w:t xml:space="preserve">• </w:t>
            </w:r>
            <w:r>
              <w:t>圖</w:t>
            </w:r>
            <w:r>
              <w:t xml:space="preserve"> 5-1-1 </w:t>
            </w:r>
            <w:r>
              <w:t>功能分解圖、圖</w:t>
            </w:r>
            <w:r>
              <w:t xml:space="preserve"> 5-2-1 </w:t>
            </w:r>
            <w:r>
              <w:t>使用個案圖、圖</w:t>
            </w:r>
            <w:r>
              <w:t xml:space="preserve"> 5-3-1 </w:t>
            </w:r>
            <w:r>
              <w:t>診斷流程活動圖</w:t>
            </w:r>
          </w:p>
          <w:p w14:paraId="2A5E9C55" w14:textId="77777777" w:rsidR="00434CEF" w:rsidRDefault="00000000" w:rsidP="00A73E1E">
            <w:pPr>
              <w:pStyle w:val="afff2"/>
              <w:rPr>
                <w:sz w:val="20"/>
                <w:szCs w:val="20"/>
              </w:rPr>
            </w:pPr>
            <w:r>
              <w:t xml:space="preserve">• </w:t>
            </w:r>
            <w:r>
              <w:t>圖</w:t>
            </w:r>
            <w:r>
              <w:t xml:space="preserve"> 6-1-1 </w:t>
            </w:r>
            <w:r>
              <w:t>植物診斷循序圖、圖</w:t>
            </w:r>
            <w:r>
              <w:t xml:space="preserve"> 6-2-1 </w:t>
            </w:r>
            <w:r>
              <w:t>設計類別圖</w:t>
            </w:r>
          </w:p>
          <w:p w14:paraId="0AA03BC1" w14:textId="77777777" w:rsidR="00434CEF" w:rsidRDefault="00000000" w:rsidP="00A73E1E">
            <w:pPr>
              <w:pStyle w:val="afff2"/>
              <w:rPr>
                <w:sz w:val="20"/>
                <w:szCs w:val="20"/>
              </w:rPr>
            </w:pPr>
            <w:r>
              <w:t xml:space="preserve">• </w:t>
            </w:r>
            <w:r>
              <w:t>圖</w:t>
            </w:r>
            <w:r>
              <w:t xml:space="preserve"> 7-1-1 </w:t>
            </w:r>
            <w:r>
              <w:t>佈署圖、圖</w:t>
            </w:r>
            <w:r>
              <w:t xml:space="preserve"> 7-2-1 </w:t>
            </w:r>
            <w:r>
              <w:t>套件圖、圖</w:t>
            </w:r>
            <w:r>
              <w:t xml:space="preserve"> 7-3-1 </w:t>
            </w:r>
            <w:r>
              <w:t>元件圖</w:t>
            </w:r>
          </w:p>
          <w:p w14:paraId="40210A8B" w14:textId="77777777" w:rsidR="00434CEF" w:rsidRDefault="00000000" w:rsidP="00A73E1E">
            <w:pPr>
              <w:pStyle w:val="afff2"/>
              <w:rPr>
                <w:sz w:val="20"/>
                <w:szCs w:val="20"/>
              </w:rPr>
            </w:pPr>
            <w:r>
              <w:t xml:space="preserve">• </w:t>
            </w:r>
            <w:r>
              <w:t>圖</w:t>
            </w:r>
            <w:r>
              <w:t xml:space="preserve"> 8-1-1 </w:t>
            </w:r>
            <w:r>
              <w:t>資料庫實體關聯圖</w:t>
            </w:r>
            <w:r>
              <w:t xml:space="preserve"> (ERD)</w:t>
            </w:r>
          </w:p>
        </w:tc>
        <w:tc>
          <w:tcPr>
            <w:tcW w:w="2200" w:type="dxa"/>
            <w:vAlign w:val="center"/>
          </w:tcPr>
          <w:p w14:paraId="4E9E4F83" w14:textId="77777777" w:rsidR="00434CEF" w:rsidRDefault="00000000" w:rsidP="00A73E1E">
            <w:pPr>
              <w:pStyle w:val="afff2"/>
              <w:rPr>
                <w:sz w:val="20"/>
                <w:szCs w:val="20"/>
              </w:rPr>
            </w:pPr>
            <w:r>
              <w:t>第</w:t>
            </w:r>
            <w:r>
              <w:t xml:space="preserve"> 3 </w:t>
            </w:r>
            <w:r>
              <w:t>章（圖</w:t>
            </w:r>
            <w:r>
              <w:t xml:space="preserve"> 3-1-1</w:t>
            </w:r>
            <w:r>
              <w:t>）</w:t>
            </w:r>
          </w:p>
          <w:p w14:paraId="2A5D2657" w14:textId="77777777" w:rsidR="00434CEF" w:rsidRDefault="00000000" w:rsidP="00A73E1E">
            <w:pPr>
              <w:pStyle w:val="afff2"/>
              <w:rPr>
                <w:sz w:val="20"/>
                <w:szCs w:val="20"/>
              </w:rPr>
            </w:pPr>
            <w:r>
              <w:t>第</w:t>
            </w:r>
            <w:r>
              <w:t xml:space="preserve"> 5 </w:t>
            </w:r>
            <w:r>
              <w:t>章（圖</w:t>
            </w:r>
            <w:r>
              <w:t xml:space="preserve"> 5-1-1 </w:t>
            </w:r>
            <w:r>
              <w:t>至</w:t>
            </w:r>
            <w:r>
              <w:t xml:space="preserve"> 5-3-1</w:t>
            </w:r>
            <w:r>
              <w:t>）</w:t>
            </w:r>
          </w:p>
          <w:p w14:paraId="52949199" w14:textId="77777777" w:rsidR="00434CEF" w:rsidRDefault="00000000" w:rsidP="00A73E1E">
            <w:pPr>
              <w:pStyle w:val="afff2"/>
              <w:rPr>
                <w:sz w:val="20"/>
                <w:szCs w:val="20"/>
              </w:rPr>
            </w:pPr>
            <w:r>
              <w:t>第</w:t>
            </w:r>
            <w:r>
              <w:t xml:space="preserve"> 6 </w:t>
            </w:r>
            <w:r>
              <w:t>章（圖</w:t>
            </w:r>
            <w:r>
              <w:t xml:space="preserve"> 6-1-1</w:t>
            </w:r>
            <w:r>
              <w:t>、</w:t>
            </w:r>
            <w:r>
              <w:t>6-2-1</w:t>
            </w:r>
            <w:r>
              <w:t>）</w:t>
            </w:r>
          </w:p>
          <w:p w14:paraId="28A28B0D" w14:textId="77777777" w:rsidR="00434CEF" w:rsidRDefault="00000000" w:rsidP="00A73E1E">
            <w:pPr>
              <w:pStyle w:val="afff2"/>
              <w:rPr>
                <w:sz w:val="20"/>
                <w:szCs w:val="20"/>
              </w:rPr>
            </w:pPr>
            <w:r>
              <w:t>第</w:t>
            </w:r>
            <w:r>
              <w:t xml:space="preserve"> 7 </w:t>
            </w:r>
            <w:r>
              <w:t>章（圖</w:t>
            </w:r>
            <w:r>
              <w:t xml:space="preserve"> 7-1-1 </w:t>
            </w:r>
            <w:r>
              <w:t>至</w:t>
            </w:r>
            <w:r>
              <w:t xml:space="preserve"> 7-3-1</w:t>
            </w:r>
            <w:r>
              <w:t>）</w:t>
            </w:r>
          </w:p>
          <w:p w14:paraId="7EBD3DD9" w14:textId="77777777" w:rsidR="00434CEF" w:rsidRDefault="00000000" w:rsidP="00A73E1E">
            <w:pPr>
              <w:pStyle w:val="afff2"/>
              <w:rPr>
                <w:sz w:val="20"/>
                <w:szCs w:val="20"/>
              </w:rPr>
            </w:pPr>
            <w:r>
              <w:t>第</w:t>
            </w:r>
            <w:r>
              <w:t xml:space="preserve"> 8 </w:t>
            </w:r>
            <w:r>
              <w:t>章（圖</w:t>
            </w:r>
            <w:r>
              <w:t xml:space="preserve"> 8-1-1</w:t>
            </w:r>
            <w:r>
              <w:t>）</w:t>
            </w:r>
          </w:p>
        </w:tc>
      </w:tr>
      <w:tr w:rsidR="00434CEF" w14:paraId="2F717FAA" w14:textId="77777777">
        <w:trPr>
          <w:cantSplit/>
          <w:jc w:val="center"/>
        </w:trPr>
        <w:tc>
          <w:tcPr>
            <w:tcW w:w="700" w:type="dxa"/>
            <w:vAlign w:val="center"/>
          </w:tcPr>
          <w:p w14:paraId="75587F04" w14:textId="77777777" w:rsidR="00434CEF" w:rsidRDefault="00000000" w:rsidP="00A73E1E">
            <w:pPr>
              <w:pStyle w:val="afff2"/>
              <w:rPr>
                <w:sz w:val="20"/>
                <w:szCs w:val="20"/>
              </w:rPr>
            </w:pPr>
            <w:r>
              <w:t>4</w:t>
            </w:r>
          </w:p>
        </w:tc>
        <w:tc>
          <w:tcPr>
            <w:tcW w:w="2000" w:type="dxa"/>
            <w:vAlign w:val="center"/>
          </w:tcPr>
          <w:p w14:paraId="5F0DC02D" w14:textId="77777777" w:rsidR="00434CEF" w:rsidRDefault="00000000" w:rsidP="00A73E1E">
            <w:pPr>
              <w:pStyle w:val="afff2"/>
              <w:rPr>
                <w:sz w:val="20"/>
                <w:szCs w:val="20"/>
              </w:rPr>
            </w:pPr>
            <w:r>
              <w:t>Trae AI / Claude 3.5 Sonnet</w:t>
            </w:r>
          </w:p>
          <w:p w14:paraId="2D9264C7" w14:textId="77777777" w:rsidR="00434CEF" w:rsidRDefault="00000000" w:rsidP="00A73E1E">
            <w:pPr>
              <w:pStyle w:val="afff2"/>
              <w:rPr>
                <w:sz w:val="20"/>
                <w:szCs w:val="20"/>
              </w:rPr>
            </w:pPr>
            <w:r>
              <w:t>(</w:t>
            </w:r>
            <w:r>
              <w:t>狀態機圖表彙整</w:t>
            </w:r>
            <w:r>
              <w:t>)</w:t>
            </w:r>
          </w:p>
        </w:tc>
        <w:tc>
          <w:tcPr>
            <w:tcW w:w="4567" w:type="dxa"/>
            <w:vAlign w:val="center"/>
          </w:tcPr>
          <w:p w14:paraId="6430E561" w14:textId="77777777" w:rsidR="00434CEF" w:rsidRDefault="00000000" w:rsidP="00A73E1E">
            <w:pPr>
              <w:pStyle w:val="afff2"/>
              <w:rPr>
                <w:sz w:val="20"/>
                <w:szCs w:val="20"/>
              </w:rPr>
            </w:pPr>
            <w:r>
              <w:t>【狀態轉換圖系列繪製】</w:t>
            </w:r>
          </w:p>
          <w:p w14:paraId="42DCB831" w14:textId="77777777" w:rsidR="00434CEF" w:rsidRDefault="00000000" w:rsidP="00A73E1E">
            <w:pPr>
              <w:pStyle w:val="afff2"/>
              <w:rPr>
                <w:sz w:val="20"/>
                <w:szCs w:val="20"/>
              </w:rPr>
            </w:pPr>
            <w:r>
              <w:t>依據使用者操作生命週期，輔助繪製標準狀態機圖表，包含：</w:t>
            </w:r>
          </w:p>
          <w:p w14:paraId="2893169B" w14:textId="77777777" w:rsidR="00434CEF" w:rsidRDefault="00000000" w:rsidP="00A73E1E">
            <w:pPr>
              <w:pStyle w:val="afff2"/>
              <w:rPr>
                <w:sz w:val="20"/>
                <w:szCs w:val="20"/>
              </w:rPr>
            </w:pPr>
            <w:r>
              <w:t xml:space="preserve">• </w:t>
            </w:r>
            <w:r>
              <w:t>圖</w:t>
            </w:r>
            <w:r>
              <w:t xml:space="preserve"> 7-4-1 </w:t>
            </w:r>
            <w:r>
              <w:t>註冊</w:t>
            </w:r>
            <w:r>
              <w:t>&amp;</w:t>
            </w:r>
            <w:r>
              <w:t>登入</w:t>
            </w:r>
            <w:r>
              <w:t xml:space="preserve"> </w:t>
            </w:r>
            <w:r>
              <w:t>狀態圖</w:t>
            </w:r>
          </w:p>
          <w:p w14:paraId="2DD6F3E1" w14:textId="77777777" w:rsidR="00434CEF" w:rsidRDefault="00000000" w:rsidP="00A73E1E">
            <w:pPr>
              <w:pStyle w:val="afff2"/>
              <w:rPr>
                <w:sz w:val="20"/>
                <w:szCs w:val="20"/>
              </w:rPr>
            </w:pPr>
            <w:r>
              <w:t xml:space="preserve">• </w:t>
            </w:r>
            <w:r>
              <w:t>圖</w:t>
            </w:r>
            <w:r>
              <w:t xml:space="preserve"> 7-4-2 </w:t>
            </w:r>
            <w:r>
              <w:t>上傳圖片並取得分析結果</w:t>
            </w:r>
            <w:r>
              <w:t xml:space="preserve"> </w:t>
            </w:r>
            <w:r>
              <w:t>狀態圖</w:t>
            </w:r>
          </w:p>
          <w:p w14:paraId="2A56C1BA" w14:textId="77777777" w:rsidR="00434CEF" w:rsidRDefault="00000000" w:rsidP="00A73E1E">
            <w:pPr>
              <w:pStyle w:val="afff2"/>
              <w:rPr>
                <w:sz w:val="20"/>
                <w:szCs w:val="20"/>
              </w:rPr>
            </w:pPr>
            <w:r>
              <w:t xml:space="preserve">• </w:t>
            </w:r>
            <w:r>
              <w:t>圖</w:t>
            </w:r>
            <w:r>
              <w:t xml:space="preserve"> 7-4-3 </w:t>
            </w:r>
            <w:r>
              <w:t>儲存診斷紀錄</w:t>
            </w:r>
            <w:r>
              <w:t xml:space="preserve"> </w:t>
            </w:r>
            <w:r>
              <w:t>狀態圖</w:t>
            </w:r>
          </w:p>
          <w:p w14:paraId="5D52BEE1" w14:textId="77777777" w:rsidR="00434CEF" w:rsidRDefault="00000000" w:rsidP="00A73E1E">
            <w:pPr>
              <w:pStyle w:val="afff2"/>
              <w:rPr>
                <w:sz w:val="20"/>
                <w:szCs w:val="20"/>
              </w:rPr>
            </w:pPr>
            <w:r>
              <w:t xml:space="preserve">• </w:t>
            </w:r>
            <w:r>
              <w:t>圖</w:t>
            </w:r>
            <w:r>
              <w:t xml:space="preserve"> 7-4-4 </w:t>
            </w:r>
            <w:r>
              <w:t>查看歷史紀錄</w:t>
            </w:r>
            <w:r>
              <w:t xml:space="preserve"> </w:t>
            </w:r>
            <w:r>
              <w:t>狀態圖</w:t>
            </w:r>
          </w:p>
          <w:p w14:paraId="4A71B46D" w14:textId="77777777" w:rsidR="00434CEF" w:rsidRDefault="00000000" w:rsidP="00A73E1E">
            <w:pPr>
              <w:pStyle w:val="afff2"/>
              <w:rPr>
                <w:sz w:val="20"/>
                <w:szCs w:val="20"/>
              </w:rPr>
            </w:pPr>
            <w:r>
              <w:t xml:space="preserve">• </w:t>
            </w:r>
            <w:r>
              <w:t>圖</w:t>
            </w:r>
            <w:r>
              <w:t xml:space="preserve"> 7-4-5 </w:t>
            </w:r>
            <w:r>
              <w:t>檢視儀表板與診斷紀錄</w:t>
            </w:r>
            <w:r>
              <w:t xml:space="preserve"> </w:t>
            </w:r>
            <w:r>
              <w:t>狀態圖</w:t>
            </w:r>
          </w:p>
          <w:p w14:paraId="072388A7" w14:textId="77777777" w:rsidR="00434CEF" w:rsidRDefault="00000000" w:rsidP="00A73E1E">
            <w:pPr>
              <w:pStyle w:val="afff2"/>
              <w:rPr>
                <w:sz w:val="20"/>
                <w:szCs w:val="20"/>
              </w:rPr>
            </w:pPr>
            <w:r>
              <w:t xml:space="preserve">• </w:t>
            </w:r>
            <w:r>
              <w:t>圖</w:t>
            </w:r>
            <w:r>
              <w:t xml:space="preserve"> 7-4-6 Webcam </w:t>
            </w:r>
            <w:r>
              <w:t>監控與自動警報</w:t>
            </w:r>
            <w:r>
              <w:t xml:space="preserve"> </w:t>
            </w:r>
            <w:r>
              <w:t>狀態圖</w:t>
            </w:r>
          </w:p>
        </w:tc>
        <w:tc>
          <w:tcPr>
            <w:tcW w:w="2200" w:type="dxa"/>
            <w:vAlign w:val="center"/>
          </w:tcPr>
          <w:p w14:paraId="793E13FB" w14:textId="77777777" w:rsidR="00434CEF" w:rsidRDefault="00000000" w:rsidP="00A73E1E">
            <w:pPr>
              <w:pStyle w:val="afff2"/>
              <w:rPr>
                <w:sz w:val="20"/>
                <w:szCs w:val="20"/>
              </w:rPr>
            </w:pPr>
            <w:r>
              <w:t>第</w:t>
            </w:r>
            <w:r>
              <w:t xml:space="preserve"> 7 </w:t>
            </w:r>
            <w:r>
              <w:t>章（圖</w:t>
            </w:r>
            <w:r>
              <w:t xml:space="preserve"> 7-4-1 </w:t>
            </w:r>
            <w:r>
              <w:t>至</w:t>
            </w:r>
            <w:r>
              <w:t xml:space="preserve"> 7-4-6 </w:t>
            </w:r>
            <w:r>
              <w:t>系列狀態圖）</w:t>
            </w:r>
          </w:p>
          <w:p w14:paraId="5D916F8E" w14:textId="77777777" w:rsidR="00434CEF" w:rsidRDefault="00000000" w:rsidP="00A73E1E">
            <w:pPr>
              <w:pStyle w:val="afff2"/>
              <w:rPr>
                <w:sz w:val="20"/>
                <w:szCs w:val="20"/>
              </w:rPr>
            </w:pPr>
            <w:r>
              <w:t>第</w:t>
            </w:r>
            <w:r>
              <w:t xml:space="preserve"> 12 </w:t>
            </w:r>
            <w:r>
              <w:t>章（畫面狀態轉換說明）</w:t>
            </w:r>
          </w:p>
        </w:tc>
      </w:tr>
      <w:tr w:rsidR="00434CEF" w14:paraId="7DAA09B7" w14:textId="77777777">
        <w:trPr>
          <w:cantSplit/>
          <w:jc w:val="center"/>
        </w:trPr>
        <w:tc>
          <w:tcPr>
            <w:tcW w:w="700" w:type="dxa"/>
            <w:vAlign w:val="center"/>
          </w:tcPr>
          <w:p w14:paraId="303B77DF" w14:textId="77777777" w:rsidR="00434CEF" w:rsidRDefault="00000000" w:rsidP="00A73E1E">
            <w:pPr>
              <w:pStyle w:val="afff2"/>
              <w:rPr>
                <w:sz w:val="20"/>
                <w:szCs w:val="20"/>
              </w:rPr>
            </w:pPr>
            <w:r>
              <w:t>5</w:t>
            </w:r>
          </w:p>
        </w:tc>
        <w:tc>
          <w:tcPr>
            <w:tcW w:w="2000" w:type="dxa"/>
            <w:vAlign w:val="center"/>
          </w:tcPr>
          <w:p w14:paraId="74727B0D" w14:textId="77777777" w:rsidR="00434CEF" w:rsidRDefault="00000000" w:rsidP="00A73E1E">
            <w:pPr>
              <w:pStyle w:val="afff2"/>
              <w:rPr>
                <w:sz w:val="20"/>
                <w:szCs w:val="20"/>
              </w:rPr>
            </w:pPr>
            <w:r>
              <w:t>Antigravity AI / OpenAI Codex</w:t>
            </w:r>
          </w:p>
          <w:p w14:paraId="66E7A824" w14:textId="77777777" w:rsidR="00434CEF" w:rsidRDefault="00000000" w:rsidP="00A73E1E">
            <w:pPr>
              <w:pStyle w:val="afff2"/>
              <w:rPr>
                <w:sz w:val="20"/>
                <w:szCs w:val="20"/>
              </w:rPr>
            </w:pPr>
            <w:r>
              <w:t>(</w:t>
            </w:r>
            <w:r>
              <w:t>文件彙整與排版修訂</w:t>
            </w:r>
            <w:r>
              <w:t>)</w:t>
            </w:r>
          </w:p>
        </w:tc>
        <w:tc>
          <w:tcPr>
            <w:tcW w:w="4567" w:type="dxa"/>
            <w:vAlign w:val="center"/>
          </w:tcPr>
          <w:p w14:paraId="602A682F" w14:textId="77777777" w:rsidR="00434CEF" w:rsidRDefault="00000000" w:rsidP="00A73E1E">
            <w:pPr>
              <w:pStyle w:val="afff2"/>
              <w:rPr>
                <w:sz w:val="20"/>
                <w:szCs w:val="20"/>
              </w:rPr>
            </w:pPr>
            <w:r>
              <w:t>【專題系統手冊標準化修訂】</w:t>
            </w:r>
          </w:p>
          <w:p w14:paraId="55EBBD9F" w14:textId="77777777" w:rsidR="00434CEF" w:rsidRDefault="00000000" w:rsidP="00A73E1E">
            <w:pPr>
              <w:pStyle w:val="afff2"/>
              <w:rPr>
                <w:sz w:val="20"/>
                <w:szCs w:val="20"/>
              </w:rPr>
            </w:pPr>
            <w:r>
              <w:t xml:space="preserve">2026-10-06 </w:t>
            </w:r>
            <w:r>
              <w:t>專題複審階段，用於整併擴充第十一章操作手冊、第十二章使用手冊、校準</w:t>
            </w:r>
            <w:r>
              <w:t xml:space="preserve"> Word </w:t>
            </w:r>
            <w:r>
              <w:t>樣式層級、修復多層次目錄編號及清單格式，消除樣式衝突並完善技術查核證據。</w:t>
            </w:r>
          </w:p>
        </w:tc>
        <w:tc>
          <w:tcPr>
            <w:tcW w:w="2200" w:type="dxa"/>
            <w:vAlign w:val="center"/>
          </w:tcPr>
          <w:p w14:paraId="4FD661D7" w14:textId="77777777" w:rsidR="00434CEF" w:rsidRDefault="00000000" w:rsidP="00A73E1E">
            <w:pPr>
              <w:pStyle w:val="afff2"/>
              <w:rPr>
                <w:sz w:val="20"/>
                <w:szCs w:val="20"/>
              </w:rPr>
            </w:pPr>
            <w:r>
              <w:t>第</w:t>
            </w:r>
            <w:r>
              <w:t xml:space="preserve"> 10 </w:t>
            </w:r>
            <w:r>
              <w:t>章（測試表</w:t>
            </w:r>
            <w:r>
              <w:t xml:space="preserve"> 10-1/10-2</w:t>
            </w:r>
            <w:r>
              <w:t>）</w:t>
            </w:r>
          </w:p>
          <w:p w14:paraId="6E745037" w14:textId="77777777" w:rsidR="00434CEF" w:rsidRDefault="00000000" w:rsidP="00A73E1E">
            <w:pPr>
              <w:pStyle w:val="afff2"/>
              <w:rPr>
                <w:sz w:val="20"/>
                <w:szCs w:val="20"/>
              </w:rPr>
            </w:pPr>
            <w:r>
              <w:t>第</w:t>
            </w:r>
            <w:r>
              <w:t xml:space="preserve"> 11 </w:t>
            </w:r>
            <w:r>
              <w:t>章（操作手冊</w:t>
            </w:r>
            <w:r>
              <w:t xml:space="preserve"> 11-1</w:t>
            </w:r>
            <w:r>
              <w:t>～</w:t>
            </w:r>
            <w:r>
              <w:t>11-7</w:t>
            </w:r>
            <w:r>
              <w:t>）</w:t>
            </w:r>
          </w:p>
          <w:p w14:paraId="7F364962" w14:textId="77777777" w:rsidR="00434CEF" w:rsidRDefault="00000000" w:rsidP="00A73E1E">
            <w:pPr>
              <w:pStyle w:val="afff2"/>
              <w:rPr>
                <w:sz w:val="20"/>
                <w:szCs w:val="20"/>
              </w:rPr>
            </w:pPr>
            <w:r>
              <w:t>第</w:t>
            </w:r>
            <w:r>
              <w:t xml:space="preserve"> 12 </w:t>
            </w:r>
            <w:r>
              <w:t>章（使用手冊</w:t>
            </w:r>
            <w:r>
              <w:t xml:space="preserve"> 12-1</w:t>
            </w:r>
            <w:r>
              <w:t>～</w:t>
            </w:r>
            <w:r>
              <w:t>12-4</w:t>
            </w:r>
            <w:r>
              <w:t>）</w:t>
            </w:r>
          </w:p>
          <w:p w14:paraId="60AA3B19" w14:textId="77777777" w:rsidR="00434CEF" w:rsidRDefault="00000000" w:rsidP="00A73E1E">
            <w:pPr>
              <w:pStyle w:val="afff2"/>
              <w:rPr>
                <w:sz w:val="20"/>
                <w:szCs w:val="20"/>
              </w:rPr>
            </w:pPr>
            <w:r>
              <w:t>第</w:t>
            </w:r>
            <w:r>
              <w:t xml:space="preserve"> 14 </w:t>
            </w:r>
            <w:r>
              <w:t>章（參考資料）</w:t>
            </w:r>
          </w:p>
        </w:tc>
      </w:tr>
    </w:tbl>
    <w:p w14:paraId="7F43B74D" w14:textId="77777777" w:rsidR="008A2267" w:rsidRDefault="008A2267" w:rsidP="008A2267">
      <w:pPr>
        <w:ind w:firstLine="560"/>
      </w:pPr>
      <w:bookmarkStart w:id="282" w:name="_Toc242653462"/>
    </w:p>
    <w:p w14:paraId="63DBEEB2" w14:textId="77777777" w:rsidR="008A2267" w:rsidRDefault="008A2267">
      <w:pPr>
        <w:overflowPunct/>
        <w:snapToGrid/>
        <w:spacing w:after="200" w:line="276" w:lineRule="auto"/>
        <w:ind w:firstLineChars="0" w:firstLine="0"/>
      </w:pPr>
      <w:r>
        <w:br w:type="page"/>
      </w:r>
    </w:p>
    <w:p w14:paraId="076107E5" w14:textId="77777777" w:rsidR="00434CEF" w:rsidRDefault="00000000" w:rsidP="00667084">
      <w:pPr>
        <w:pStyle w:val="21"/>
        <w:rPr>
          <w:color w:val="auto"/>
          <w:lang w:eastAsia="zh-TW"/>
        </w:rPr>
      </w:pPr>
      <w:bookmarkStart w:id="283" w:name="_Toc242730852"/>
      <w:r>
        <w:rPr>
          <w:lang w:eastAsia="zh-TW"/>
        </w:rPr>
        <w:t>開放資料與開源軟體授權聲明</w:t>
      </w:r>
      <w:bookmarkEnd w:id="282"/>
      <w:bookmarkEnd w:id="283"/>
    </w:p>
    <w:p w14:paraId="30789EE1" w14:textId="77777777" w:rsidR="00434CEF" w:rsidRDefault="002E26E2" w:rsidP="002E26E2">
      <w:pPr>
        <w:pStyle w:val="ae"/>
      </w:pPr>
      <w:r>
        <w:rPr>
          <w:rFonts w:hint="eastAsia"/>
        </w:rPr>
        <w:t xml:space="preserve">1. </w:t>
      </w:r>
      <w:r>
        <w:t>政府資料開放授權條款</w:t>
      </w:r>
      <w:r>
        <w:t xml:space="preserve"> (Open Government Data License)</w:t>
      </w:r>
      <w:r>
        <w:t>：本系統引用之「農業部重要農業害蟲診斷圖鑑」與「樹木病蟲害診斷案例」資料，均遵循中華民國《政府資料開放授權條款</w:t>
      </w:r>
      <w:r>
        <w:t xml:space="preserve"> - </w:t>
      </w:r>
      <w:r>
        <w:t>第</w:t>
      </w:r>
      <w:r>
        <w:t xml:space="preserve"> 1 </w:t>
      </w:r>
      <w:r>
        <w:t>版</w:t>
      </w:r>
      <w:r>
        <w:t xml:space="preserve"> (OGL 1.0)</w:t>
      </w:r>
      <w:r>
        <w:t>》。本專案依條款規範，以開放、非專屬之方式於學術專題研究範疇中進行加值應用，並於文獻中明確標</w:t>
      </w:r>
      <w:proofErr w:type="gramStart"/>
      <w:r>
        <w:t>註</w:t>
      </w:r>
      <w:proofErr w:type="gramEnd"/>
      <w:r>
        <w:t>原始資料來源與檢索端點。</w:t>
      </w:r>
    </w:p>
    <w:p w14:paraId="1E73EA8B" w14:textId="77777777" w:rsidR="00434CEF" w:rsidRDefault="00000000" w:rsidP="002E26E2">
      <w:pPr>
        <w:pStyle w:val="ae"/>
      </w:pPr>
      <w:r>
        <w:t xml:space="preserve">2. </w:t>
      </w:r>
      <w:r>
        <w:t>開源軟體授權條款遵從</w:t>
      </w:r>
      <w:r>
        <w:t xml:space="preserve"> (Open Source Compliance)</w:t>
      </w:r>
      <w:r>
        <w:t>：本系統整合之第三方開源</w:t>
      </w:r>
      <w:proofErr w:type="gramStart"/>
      <w:r>
        <w:t>函式庫</w:t>
      </w:r>
      <w:proofErr w:type="gramEnd"/>
      <w:r>
        <w:t>（包含</w:t>
      </w:r>
      <w:r>
        <w:t xml:space="preserve"> </w:t>
      </w:r>
      <w:proofErr w:type="spellStart"/>
      <w:r>
        <w:t>FastAPI</w:t>
      </w:r>
      <w:proofErr w:type="spellEnd"/>
      <w:r>
        <w:t>、</w:t>
      </w:r>
      <w:proofErr w:type="spellStart"/>
      <w:r>
        <w:t>PyTorch</w:t>
      </w:r>
      <w:proofErr w:type="spellEnd"/>
      <w:r>
        <w:t>、</w:t>
      </w:r>
      <w:r>
        <w:t>FAISS</w:t>
      </w:r>
      <w:r>
        <w:t>、</w:t>
      </w:r>
      <w:proofErr w:type="spellStart"/>
      <w:r>
        <w:t>SQLAlchemy</w:t>
      </w:r>
      <w:proofErr w:type="spellEnd"/>
      <w:r>
        <w:t>、</w:t>
      </w:r>
      <w:r>
        <w:t xml:space="preserve">Retrofit </w:t>
      </w:r>
      <w:r>
        <w:t>等），分別遵循</w:t>
      </w:r>
      <w:r>
        <w:t xml:space="preserve"> MIT License</w:t>
      </w:r>
      <w:r>
        <w:t>、</w:t>
      </w:r>
      <w:r>
        <w:t xml:space="preserve">Apache 2.0 License </w:t>
      </w:r>
      <w:r>
        <w:t>及</w:t>
      </w:r>
      <w:r>
        <w:t xml:space="preserve"> BSD 3-Clause License</w:t>
      </w:r>
      <w:r>
        <w:t>。全系統原始碼相容於開源授權協議，未涉及任何專利侵害或違反著作權之情事。</w:t>
      </w:r>
    </w:p>
    <w:p w14:paraId="5FF990F0" w14:textId="77777777" w:rsidR="00434CEF" w:rsidRDefault="00000000" w:rsidP="002E26E2">
      <w:pPr>
        <w:pStyle w:val="ae"/>
      </w:pPr>
      <w:r>
        <w:t xml:space="preserve">3. </w:t>
      </w:r>
      <w:r>
        <w:t>農業診斷與處方建議專業免責聲明：本系統所提供之</w:t>
      </w:r>
      <w:r>
        <w:t xml:space="preserve"> AI </w:t>
      </w:r>
      <w:r>
        <w:t>模型影像</w:t>
      </w:r>
      <w:proofErr w:type="gramStart"/>
      <w:r>
        <w:t>快篩判定</w:t>
      </w:r>
      <w:proofErr w:type="gramEnd"/>
      <w:r>
        <w:t>、信心指數、植物病徵辨識及</w:t>
      </w:r>
      <w:r>
        <w:t xml:space="preserve"> RAG </w:t>
      </w:r>
      <w:r>
        <w:t>知識庫防治指南，其本質定位為「輔助決策與農業衛教參考工具」。植物實際生長狀態受土壤環境、氣候溫濕度、微量元素缺乏及複合性病蟲害交相影響，若農友面臨大面積農作物異常或經濟價值重大之重大</w:t>
      </w:r>
      <w:proofErr w:type="gramStart"/>
      <w:r>
        <w:t>疫</w:t>
      </w:r>
      <w:proofErr w:type="gramEnd"/>
      <w:r>
        <w:t>情，應及時</w:t>
      </w:r>
      <w:proofErr w:type="gramStart"/>
      <w:r>
        <w:t>採樣並</w:t>
      </w:r>
      <w:proofErr w:type="gramEnd"/>
      <w:r>
        <w:t>送交各地農業改良場、農業試驗所或植病專家進行實驗室分子生物學鑑定，切勿僅憑系統預測逕行非處方施藥。</w:t>
      </w:r>
    </w:p>
    <w:p w14:paraId="043A3B1B" w14:textId="77777777" w:rsidR="002E26E2" w:rsidRDefault="002E26E2" w:rsidP="002E26E2">
      <w:pPr>
        <w:pStyle w:val="ae"/>
      </w:pPr>
      <w:r>
        <w:rPr>
          <w:rFonts w:hint="eastAsia"/>
        </w:rPr>
        <w:t xml:space="preserve">4. </w:t>
      </w:r>
      <w:r w:rsidRPr="002E26E2">
        <w:t>政府資料開放授權條款</w:t>
      </w:r>
      <w:r>
        <w:rPr>
          <w:rFonts w:hint="eastAsia"/>
        </w:rPr>
        <w:t xml:space="preserve"> (</w:t>
      </w:r>
      <w:r>
        <w:rPr>
          <w:rFonts w:hint="eastAsia"/>
        </w:rPr>
        <w:t>氣象署</w:t>
      </w:r>
      <w:r>
        <w:rPr>
          <w:rFonts w:hint="eastAsia"/>
        </w:rPr>
        <w:t>)</w:t>
      </w:r>
    </w:p>
    <w:p w14:paraId="48FA2E36" w14:textId="77777777" w:rsidR="002E26E2" w:rsidRPr="002E26E2" w:rsidRDefault="002E26E2" w:rsidP="002E26E2">
      <w:pPr>
        <w:pStyle w:val="ae"/>
      </w:pPr>
      <w:r w:rsidRPr="002E26E2">
        <w:t>(</w:t>
      </w:r>
      <w:proofErr w:type="gramStart"/>
      <w:r w:rsidRPr="002E26E2">
        <w:t>一</w:t>
      </w:r>
      <w:proofErr w:type="gramEnd"/>
      <w:r w:rsidRPr="002E26E2">
        <w:t>)</w:t>
      </w:r>
      <w:r w:rsidRPr="002E26E2">
        <w:t>依本條款提供之開放資料，不構成任何資料提供機關申述、保證或暗示其推薦、同意、許可或核准之意思表示；各資料提供機關僅於知悉其所提供之開放資料有錯誤或遺漏時，負修正及補充之責。</w:t>
      </w:r>
    </w:p>
    <w:p w14:paraId="40CB9852" w14:textId="77777777" w:rsidR="002E26E2" w:rsidRPr="002E26E2" w:rsidRDefault="002E26E2" w:rsidP="002E26E2">
      <w:pPr>
        <w:pStyle w:val="ae"/>
      </w:pPr>
      <w:r w:rsidRPr="002E26E2">
        <w:t>(</w:t>
      </w:r>
      <w:r w:rsidRPr="002E26E2">
        <w:t>二</w:t>
      </w:r>
      <w:r w:rsidRPr="002E26E2">
        <w:t>)</w:t>
      </w:r>
      <w:r w:rsidRPr="002E26E2">
        <w:t>使用者利用依本條款提供之開放資料，受有損害或損失，或致第三人受有損害或損失，而遭</w:t>
      </w:r>
      <w:proofErr w:type="gramStart"/>
      <w:r w:rsidRPr="002E26E2">
        <w:t>求償者</w:t>
      </w:r>
      <w:proofErr w:type="gramEnd"/>
      <w:r w:rsidRPr="002E26E2">
        <w:t>，除法令另有規定外，各資料提供機關不負任何賠償或補償之責。</w:t>
      </w:r>
    </w:p>
    <w:p w14:paraId="5D9F5F4C" w14:textId="77777777" w:rsidR="002E26E2" w:rsidRPr="002E26E2" w:rsidRDefault="002E26E2" w:rsidP="002E26E2">
      <w:pPr>
        <w:pStyle w:val="ae"/>
      </w:pPr>
      <w:r w:rsidRPr="002E26E2">
        <w:t>(</w:t>
      </w:r>
      <w:r w:rsidRPr="002E26E2">
        <w:t>三</w:t>
      </w:r>
      <w:r w:rsidRPr="002E26E2">
        <w:t>)</w:t>
      </w:r>
      <w:r w:rsidRPr="002E26E2">
        <w:t>使用者利用依本條款提供之開放資料，因故意或過失，致資料提供機關遭受損害，或第三人因此向資料提供機關請求賠償損害，使用者應對各機關負賠償責任。</w:t>
      </w:r>
    </w:p>
    <w:p w14:paraId="4617DAD3" w14:textId="77777777" w:rsidR="002E26E2" w:rsidRDefault="002E26E2" w:rsidP="002E26E2">
      <w:pPr>
        <w:pStyle w:val="ae"/>
      </w:pPr>
    </w:p>
    <w:p w14:paraId="1C329FEE" w14:textId="77777777" w:rsidR="00167BC1" w:rsidRDefault="00000000" w:rsidP="00667084">
      <w:pPr>
        <w:pStyle w:val="1"/>
        <w:numPr>
          <w:ilvl w:val="0"/>
          <w:numId w:val="0"/>
        </w:numPr>
        <w:ind w:left="280"/>
        <w:rPr>
          <w:lang w:eastAsia="zh-TW"/>
        </w:rPr>
      </w:pPr>
      <w:bookmarkStart w:id="284" w:name="ai3_appendix"/>
      <w:bookmarkStart w:id="285" w:name="_Toc242038613"/>
      <w:bookmarkStart w:id="286" w:name="_Toc242653463"/>
      <w:bookmarkStart w:id="287" w:name="_Toc242730853"/>
      <w:r>
        <w:rPr>
          <w:lang w:eastAsia="zh-TW"/>
        </w:rPr>
        <w:t>附錄</w:t>
      </w:r>
      <w:r>
        <w:rPr>
          <w:lang w:eastAsia="zh-TW"/>
        </w:rPr>
        <w:t xml:space="preserve"> A </w:t>
      </w:r>
      <w:r>
        <w:rPr>
          <w:lang w:eastAsia="zh-TW"/>
        </w:rPr>
        <w:t>初評評審建議修正對照</w:t>
      </w:r>
      <w:bookmarkEnd w:id="284"/>
      <w:bookmarkEnd w:id="285"/>
      <w:bookmarkEnd w:id="286"/>
      <w:bookmarkEnd w:id="287"/>
    </w:p>
    <w:p w14:paraId="5D2E27AE" w14:textId="77777777" w:rsidR="00167BC1" w:rsidRDefault="00000000" w:rsidP="00DD5014">
      <w:pPr>
        <w:ind w:firstLine="560"/>
      </w:pPr>
      <w:r>
        <w:t>來源為使用者於</w:t>
      </w:r>
      <w:r>
        <w:t xml:space="preserve"> 2026-10-04 </w:t>
      </w:r>
      <w:r>
        <w:t>提供的</w:t>
      </w:r>
      <w:proofErr w:type="gramStart"/>
      <w:r>
        <w:t>一</w:t>
      </w:r>
      <w:proofErr w:type="gramEnd"/>
      <w:r>
        <w:t>審問答語音轉文字，目前沒有原始錄音或正式書面評語。以下引號內容僅移除原稿字間空白，保留原詞；「整理重點」是依上下文歸納，不是校正後的逐字原文。說話者及部分工具名稱未核實，表</w:t>
      </w:r>
      <w:proofErr w:type="gramStart"/>
      <w:r>
        <w:t>內依語境</w:t>
      </w:r>
      <w:proofErr w:type="gramEnd"/>
      <w:r>
        <w:t>區分提問／建議與組員回答，供組員及指導老師確認，不能視為正式核定評語。</w:t>
      </w:r>
      <w:r>
        <w:t>[AI-4]</w:t>
      </w:r>
    </w:p>
    <w:p w14:paraId="4EB51D38" w14:textId="77777777" w:rsidR="00167BC1" w:rsidRDefault="00000000" w:rsidP="00625378">
      <w:pPr>
        <w:pStyle w:val="af7"/>
      </w:pPr>
      <w:bookmarkStart w:id="288" w:name="_Toc242038683"/>
      <w:r>
        <w:t>表</w:t>
      </w:r>
      <w:r>
        <w:t xml:space="preserve"> A-1 </w:t>
      </w:r>
      <w:r>
        <w:t>初評評審建議修正對照表</w:t>
      </w:r>
      <w:bookmarkEnd w:id="288"/>
    </w:p>
    <w:tbl>
      <w:tblPr>
        <w:tblStyle w:val="aff2"/>
        <w:tblW w:w="0" w:type="auto"/>
        <w:tblLayout w:type="fixed"/>
        <w:tblLook w:val="04A0" w:firstRow="1" w:lastRow="0" w:firstColumn="1" w:lastColumn="0" w:noHBand="0" w:noVBand="1"/>
      </w:tblPr>
      <w:tblGrid>
        <w:gridCol w:w="2891"/>
        <w:gridCol w:w="4082"/>
        <w:gridCol w:w="1701"/>
        <w:gridCol w:w="1417"/>
      </w:tblGrid>
      <w:tr w:rsidR="00522185" w14:paraId="6212CD95" w14:textId="77777777" w:rsidTr="00B01029">
        <w:trPr>
          <w:cantSplit/>
          <w:tblHeader/>
        </w:trPr>
        <w:tc>
          <w:tcPr>
            <w:tcW w:w="2891" w:type="dxa"/>
            <w:shd w:val="clear" w:color="auto" w:fill="DDEAD7"/>
            <w:tcMar>
              <w:top w:w="60" w:type="dxa"/>
              <w:left w:w="60" w:type="dxa"/>
              <w:bottom w:w="60" w:type="dxa"/>
              <w:right w:w="60" w:type="dxa"/>
            </w:tcMar>
            <w:vAlign w:val="center"/>
          </w:tcPr>
          <w:p w14:paraId="152ED379" w14:textId="77777777" w:rsidR="00167BC1" w:rsidRDefault="00000000" w:rsidP="00CE2CFC">
            <w:pPr>
              <w:pStyle w:val="afff2"/>
            </w:pPr>
            <w:r>
              <w:t>編號與逐字稿節錄</w:t>
            </w:r>
          </w:p>
        </w:tc>
        <w:tc>
          <w:tcPr>
            <w:tcW w:w="4082" w:type="dxa"/>
            <w:shd w:val="clear" w:color="auto" w:fill="DDEAD7"/>
            <w:tcMar>
              <w:top w:w="60" w:type="dxa"/>
              <w:left w:w="60" w:type="dxa"/>
              <w:bottom w:w="60" w:type="dxa"/>
              <w:right w:w="60" w:type="dxa"/>
            </w:tcMar>
            <w:vAlign w:val="center"/>
          </w:tcPr>
          <w:p w14:paraId="40739289" w14:textId="77777777" w:rsidR="00167BC1" w:rsidRDefault="00000000" w:rsidP="00CE2CFC">
            <w:pPr>
              <w:pStyle w:val="afff2"/>
            </w:pPr>
            <w:r>
              <w:t>整理重點及修正回應</w:t>
            </w:r>
          </w:p>
        </w:tc>
        <w:tc>
          <w:tcPr>
            <w:tcW w:w="1701" w:type="dxa"/>
            <w:shd w:val="clear" w:color="auto" w:fill="DDEAD7"/>
            <w:tcMar>
              <w:top w:w="60" w:type="dxa"/>
              <w:left w:w="60" w:type="dxa"/>
              <w:bottom w:w="60" w:type="dxa"/>
              <w:right w:w="60" w:type="dxa"/>
            </w:tcMar>
            <w:vAlign w:val="center"/>
          </w:tcPr>
          <w:p w14:paraId="2CC979D9" w14:textId="77777777" w:rsidR="00167BC1" w:rsidRDefault="00000000" w:rsidP="00CE2CFC">
            <w:pPr>
              <w:pStyle w:val="afff2"/>
            </w:pPr>
            <w:r>
              <w:t>對應章頁</w:t>
            </w:r>
          </w:p>
        </w:tc>
        <w:tc>
          <w:tcPr>
            <w:tcW w:w="1417" w:type="dxa"/>
            <w:shd w:val="clear" w:color="auto" w:fill="DDEAD7"/>
            <w:tcMar>
              <w:top w:w="60" w:type="dxa"/>
              <w:left w:w="60" w:type="dxa"/>
              <w:bottom w:w="60" w:type="dxa"/>
              <w:right w:w="60" w:type="dxa"/>
            </w:tcMar>
            <w:vAlign w:val="center"/>
          </w:tcPr>
          <w:p w14:paraId="485438C6" w14:textId="77777777" w:rsidR="00167BC1" w:rsidRDefault="00000000" w:rsidP="00CE2CFC">
            <w:pPr>
              <w:pStyle w:val="afff2"/>
            </w:pPr>
            <w:r>
              <w:t>目前狀態</w:t>
            </w:r>
          </w:p>
        </w:tc>
      </w:tr>
      <w:tr w:rsidR="00C557D8" w14:paraId="2E4D7C98" w14:textId="77777777" w:rsidTr="00B01029">
        <w:trPr>
          <w:cantSplit/>
        </w:trPr>
        <w:tc>
          <w:tcPr>
            <w:tcW w:w="2891" w:type="dxa"/>
          </w:tcPr>
          <w:p w14:paraId="0665BC2D" w14:textId="77777777" w:rsidR="00167BC1" w:rsidRDefault="00000000" w:rsidP="00CE2CFC">
            <w:pPr>
              <w:pStyle w:val="afff2"/>
            </w:pPr>
            <w:r>
              <w:t>R01</w:t>
            </w:r>
            <w:r>
              <w:t>「有數據可以呈現。」</w:t>
            </w:r>
          </w:p>
        </w:tc>
        <w:tc>
          <w:tcPr>
            <w:tcW w:w="4082" w:type="dxa"/>
            <w:vAlign w:val="center"/>
          </w:tcPr>
          <w:p w14:paraId="07F0C52C" w14:textId="77777777" w:rsidR="004A6609" w:rsidRDefault="00000000" w:rsidP="00CE2CFC">
            <w:pPr>
              <w:pStyle w:val="afff2"/>
              <w:spacing w:before="60" w:after="60" w:line="276" w:lineRule="auto"/>
            </w:pPr>
            <w:r>
              <w:rPr>
                <w:sz w:val="21"/>
              </w:rPr>
              <w:t>重點：要求以客觀資料與量化指標支持辨識成效，而非僅憑口頭宣稱準確。</w:t>
            </w:r>
            <w:r>
              <w:rPr>
                <w:sz w:val="21"/>
              </w:rPr>
              <w:br/>
            </w:r>
            <w:r>
              <w:rPr>
                <w:sz w:val="21"/>
              </w:rPr>
              <w:t>回應：</w:t>
            </w:r>
            <w:r>
              <w:rPr>
                <w:sz w:val="21"/>
              </w:rPr>
              <w:t>①</w:t>
            </w:r>
            <w:r>
              <w:rPr>
                <w:sz w:val="21"/>
              </w:rPr>
              <w:t>採國際權威</w:t>
            </w:r>
            <w:r>
              <w:rPr>
                <w:sz w:val="21"/>
              </w:rPr>
              <w:t xml:space="preserve"> AI Challenger 2018 </w:t>
            </w:r>
            <w:r>
              <w:rPr>
                <w:sz w:val="21"/>
              </w:rPr>
              <w:t>真實農田公開競賽資料集進行基準測試，於本機</w:t>
            </w:r>
            <w:r>
              <w:rPr>
                <w:sz w:val="21"/>
              </w:rPr>
              <w:t xml:space="preserve"> NVIDIA GeForce RTX 5070 GPU</w:t>
            </w:r>
            <w:r>
              <w:rPr>
                <w:sz w:val="21"/>
              </w:rPr>
              <w:t>（</w:t>
            </w:r>
            <w:r>
              <w:rPr>
                <w:sz w:val="21"/>
              </w:rPr>
              <w:t>CUDA 13.0</w:t>
            </w:r>
            <w:r>
              <w:rPr>
                <w:sz w:val="21"/>
              </w:rPr>
              <w:t>）實測</w:t>
            </w:r>
            <w:r>
              <w:rPr>
                <w:sz w:val="21"/>
              </w:rPr>
              <w:t xml:space="preserve"> 1,000 </w:t>
            </w:r>
            <w:r>
              <w:rPr>
                <w:sz w:val="21"/>
              </w:rPr>
              <w:t>張獨立驗證集（涵蓋真實田間複雜背景、多重光影與反光干擾），本地</w:t>
            </w:r>
            <w:r>
              <w:rPr>
                <w:sz w:val="21"/>
              </w:rPr>
              <w:t xml:space="preserve"> ConvNeXt </w:t>
            </w:r>
            <w:r>
              <w:rPr>
                <w:sz w:val="21"/>
              </w:rPr>
              <w:t>卷積模型</w:t>
            </w:r>
            <w:r>
              <w:rPr>
                <w:sz w:val="21"/>
              </w:rPr>
              <w:t xml:space="preserve"> Top-1 </w:t>
            </w:r>
            <w:r>
              <w:rPr>
                <w:sz w:val="21"/>
              </w:rPr>
              <w:t>準確率達</w:t>
            </w:r>
            <w:r>
              <w:rPr>
                <w:sz w:val="21"/>
              </w:rPr>
              <w:t xml:space="preserve"> 82.60%</w:t>
            </w:r>
            <w:r>
              <w:rPr>
                <w:sz w:val="21"/>
              </w:rPr>
              <w:t>（推論延遲僅</w:t>
            </w:r>
            <w:r>
              <w:rPr>
                <w:sz w:val="21"/>
              </w:rPr>
              <w:t xml:space="preserve"> 3.8ms / </w:t>
            </w:r>
            <w:r>
              <w:rPr>
                <w:sz w:val="21"/>
              </w:rPr>
              <w:t>幀）；導入端雲級聯策略後，端側快篩率高達</w:t>
            </w:r>
            <w:r>
              <w:rPr>
                <w:sz w:val="21"/>
              </w:rPr>
              <w:t xml:space="preserve"> 93.90%</w:t>
            </w:r>
            <w:r>
              <w:rPr>
                <w:sz w:val="21"/>
              </w:rPr>
              <w:t>，總體診斷準確率進一步躍升至</w:t>
            </w:r>
            <w:r>
              <w:rPr>
                <w:sz w:val="21"/>
              </w:rPr>
              <w:t xml:space="preserve"> 84.90%</w:t>
            </w:r>
            <w:r>
              <w:rPr>
                <w:sz w:val="21"/>
              </w:rPr>
              <w:t>（淨救回</w:t>
            </w:r>
            <w:r>
              <w:rPr>
                <w:sz w:val="21"/>
              </w:rPr>
              <w:t xml:space="preserve"> +23 </w:t>
            </w:r>
            <w:r>
              <w:rPr>
                <w:sz w:val="21"/>
              </w:rPr>
              <w:t>題，省下</w:t>
            </w:r>
            <w:r>
              <w:rPr>
                <w:sz w:val="21"/>
              </w:rPr>
              <w:t xml:space="preserve"> 93.9% API </w:t>
            </w:r>
            <w:r>
              <w:rPr>
                <w:sz w:val="21"/>
              </w:rPr>
              <w:t>成本）；</w:t>
            </w:r>
            <w:r>
              <w:rPr>
                <w:sz w:val="21"/>
              </w:rPr>
              <w:t>②</w:t>
            </w:r>
            <w:r>
              <w:rPr>
                <w:sz w:val="21"/>
              </w:rPr>
              <w:t>於第十章</w:t>
            </w:r>
            <w:r>
              <w:rPr>
                <w:sz w:val="21"/>
              </w:rPr>
              <w:t xml:space="preserve"> 10-1 </w:t>
            </w:r>
            <w:r>
              <w:rPr>
                <w:sz w:val="21"/>
              </w:rPr>
              <w:t>與</w:t>
            </w:r>
            <w:r>
              <w:rPr>
                <w:sz w:val="21"/>
              </w:rPr>
              <w:t xml:space="preserve"> 10-2 </w:t>
            </w:r>
            <w:r>
              <w:rPr>
                <w:sz w:val="21"/>
              </w:rPr>
              <w:t>規劃並執行</w:t>
            </w:r>
            <w:r>
              <w:rPr>
                <w:sz w:val="21"/>
              </w:rPr>
              <w:t xml:space="preserve"> 16 </w:t>
            </w:r>
            <w:r>
              <w:rPr>
                <w:sz w:val="21"/>
              </w:rPr>
              <w:t>項端到端核心測試個案（</w:t>
            </w:r>
            <w:r>
              <w:rPr>
                <w:sz w:val="21"/>
              </w:rPr>
              <w:t>TC-01</w:t>
            </w:r>
            <w:r>
              <w:rPr>
                <w:sz w:val="21"/>
              </w:rPr>
              <w:t>～</w:t>
            </w:r>
            <w:r>
              <w:rPr>
                <w:sz w:val="21"/>
              </w:rPr>
              <w:t>TC-16</w:t>
            </w:r>
            <w:r>
              <w:rPr>
                <w:sz w:val="21"/>
              </w:rPr>
              <w:t>，測試通過率</w:t>
            </w:r>
            <w:r>
              <w:rPr>
                <w:sz w:val="21"/>
              </w:rPr>
              <w:t xml:space="preserve"> 100%</w:t>
            </w:r>
            <w:r>
              <w:rPr>
                <w:sz w:val="21"/>
              </w:rPr>
              <w:t>），以具體實測紀錄與測試日誌取代主觀判定。</w:t>
            </w:r>
          </w:p>
        </w:tc>
        <w:tc>
          <w:tcPr>
            <w:tcW w:w="1701" w:type="dxa"/>
            <w:vAlign w:val="center"/>
          </w:tcPr>
          <w:p w14:paraId="3AC8CCA7" w14:textId="77777777" w:rsidR="00167BC1" w:rsidRDefault="00000000" w:rsidP="00CE2CFC">
            <w:pPr>
              <w:pStyle w:val="afff2"/>
              <w:spacing w:before="60" w:after="60" w:line="276" w:lineRule="auto"/>
              <w:jc w:val="center"/>
            </w:pPr>
            <w:r>
              <w:rPr>
                <w:sz w:val="21"/>
              </w:rPr>
              <w:t>10-1</w:t>
            </w:r>
            <w:r>
              <w:rPr>
                <w:sz w:val="21"/>
              </w:rPr>
              <w:t>～</w:t>
            </w:r>
            <w:r>
              <w:rPr>
                <w:sz w:val="21"/>
              </w:rPr>
              <w:t>10-3 p.54~p.66</w:t>
            </w:r>
          </w:p>
        </w:tc>
        <w:tc>
          <w:tcPr>
            <w:tcW w:w="1417" w:type="dxa"/>
            <w:vAlign w:val="center"/>
          </w:tcPr>
          <w:p w14:paraId="445FE7D4" w14:textId="77777777" w:rsidR="004A6609" w:rsidRDefault="00000000" w:rsidP="00CE2CFC">
            <w:pPr>
              <w:pStyle w:val="afff2"/>
              <w:spacing w:before="60" w:after="60" w:line="276" w:lineRule="auto"/>
            </w:pPr>
            <w:r>
              <w:rPr>
                <w:sz w:val="21"/>
              </w:rPr>
              <w:t>已完成</w:t>
            </w:r>
            <w:r>
              <w:rPr>
                <w:sz w:val="21"/>
              </w:rPr>
              <w:t xml:space="preserve"> 1,000 </w:t>
            </w:r>
            <w:r>
              <w:rPr>
                <w:sz w:val="21"/>
              </w:rPr>
              <w:t>張真實農田大樣本實測（端側</w:t>
            </w:r>
            <w:r>
              <w:rPr>
                <w:sz w:val="21"/>
              </w:rPr>
              <w:t xml:space="preserve"> 82.60% / </w:t>
            </w:r>
            <w:r>
              <w:rPr>
                <w:sz w:val="21"/>
              </w:rPr>
              <w:t>級聯</w:t>
            </w:r>
            <w:r>
              <w:rPr>
                <w:sz w:val="21"/>
              </w:rPr>
              <w:t xml:space="preserve"> 84.90% / </w:t>
            </w:r>
            <w:r>
              <w:rPr>
                <w:sz w:val="21"/>
              </w:rPr>
              <w:t>快篩</w:t>
            </w:r>
            <w:r>
              <w:rPr>
                <w:sz w:val="21"/>
              </w:rPr>
              <w:t xml:space="preserve"> 93.9%</w:t>
            </w:r>
            <w:r>
              <w:rPr>
                <w:sz w:val="21"/>
              </w:rPr>
              <w:t>）與</w:t>
            </w:r>
            <w:r>
              <w:rPr>
                <w:sz w:val="21"/>
              </w:rPr>
              <w:t xml:space="preserve"> 16 </w:t>
            </w:r>
            <w:r>
              <w:rPr>
                <w:sz w:val="21"/>
              </w:rPr>
              <w:t>項功能實測，量化數據與測試證據已完整收錄於</w:t>
            </w:r>
            <w:r>
              <w:rPr>
                <w:sz w:val="21"/>
              </w:rPr>
              <w:t xml:space="preserve"> 10-1 </w:t>
            </w:r>
            <w:r>
              <w:rPr>
                <w:sz w:val="21"/>
              </w:rPr>
              <w:t>至</w:t>
            </w:r>
            <w:r>
              <w:rPr>
                <w:sz w:val="21"/>
              </w:rPr>
              <w:t xml:space="preserve"> 10-3</w:t>
            </w:r>
          </w:p>
        </w:tc>
      </w:tr>
      <w:tr w:rsidR="00C557D8" w14:paraId="6B872675" w14:textId="77777777" w:rsidTr="00B01029">
        <w:trPr>
          <w:cantSplit/>
        </w:trPr>
        <w:tc>
          <w:tcPr>
            <w:tcW w:w="2891" w:type="dxa"/>
          </w:tcPr>
          <w:p w14:paraId="6DB19F1E" w14:textId="77777777" w:rsidR="00167BC1" w:rsidRDefault="00000000" w:rsidP="00CE2CFC">
            <w:pPr>
              <w:pStyle w:val="afff2"/>
            </w:pPr>
            <w:r>
              <w:t>R02</w:t>
            </w:r>
            <w:r>
              <w:t>「技術上我怎麼來解決它不要產生幻覺或錯誤的事情」</w:t>
            </w:r>
          </w:p>
        </w:tc>
        <w:tc>
          <w:tcPr>
            <w:tcW w:w="4082" w:type="dxa"/>
            <w:vAlign w:val="center"/>
          </w:tcPr>
          <w:p>
            <w:r>
              <w:t>重點：須說明技術防範架構與演算法控制手段，不只依賴事後人工回報，並解決非標準田間資料之泛化問題。</w:t>
              <w:br/>
              <w:t>回應：建立全流程「階層式泛化與防幻覺架構」：①輸入端影像壞幀與嚴重模糊前置過濾（像素標準差 &lt; 5.0 直接攔截要求重拍，TC-09）；②邊緣 ConvNeXt 特徵快篩（信心度 ≥ 75%、特徵餘弦相似度 ≥ 0.68 雙重檢驗與部位感知，TC-06, TC-07），未命中或特徵偏離則自動分流雲端多模態 Gemini 3.8 Flash 二次診斷，若最終信心度 &lt; 65%（或健康判定 &lt; 85%）立即啟動安全防禦剎車標記為「無法判定」；③處方優先查詢 MySQL 官方病蟲害防治庫，若資料庫未收錄則強制檢索 FAISS 農業部專書向量庫並結合 Gemini 生成，嚴禁 AI 憑空發明農藥處方，無文獻新案例自動標記待覆核（TC-08）；④Webcam 串流連續 3 幀共識（信心度 ≥ 80%）防抖機制（TC-10）與線上農民回饋專家標註閉環。</w:t>
            </w:r>
          </w:p>
        </w:tc>
        <w:tc>
          <w:tcPr>
            <w:tcW w:w="1701" w:type="dxa"/>
            <w:vAlign w:val="center"/>
          </w:tcPr>
          <w:p w14:paraId="6D2190FC" w14:textId="77777777" w:rsidR="00167BC1" w:rsidRDefault="00000000" w:rsidP="00CE2CFC">
            <w:pPr>
              <w:pStyle w:val="afff2"/>
              <w:spacing w:before="60" w:after="60" w:line="276" w:lineRule="auto"/>
              <w:jc w:val="center"/>
            </w:pPr>
            <w:r>
              <w:rPr>
                <w:sz w:val="21"/>
              </w:rPr>
              <w:t>9-3 p.44</w:t>
            </w:r>
            <w:r>
              <w:rPr>
                <w:sz w:val="21"/>
              </w:rPr>
              <w:t>；</w:t>
            </w:r>
            <w:r>
              <w:rPr>
                <w:sz w:val="21"/>
              </w:rPr>
              <w:t>10-3-3 p.64</w:t>
            </w:r>
          </w:p>
        </w:tc>
        <w:tc>
          <w:tcPr>
            <w:tcW w:w="1417" w:type="dxa"/>
            <w:vAlign w:val="center"/>
          </w:tcPr>
          <w:p w14:paraId="3BC40F2E" w14:textId="77777777" w:rsidR="004A6609" w:rsidRDefault="00000000" w:rsidP="00CE2CFC">
            <w:pPr>
              <w:pStyle w:val="afff2"/>
              <w:spacing w:before="60" w:after="60" w:line="276" w:lineRule="auto"/>
            </w:pPr>
            <w:r>
              <w:rPr>
                <w:sz w:val="21"/>
              </w:rPr>
              <w:t>四重泛化防護架構已實作完成，並通過</w:t>
            </w:r>
            <w:r>
              <w:rPr>
                <w:sz w:val="21"/>
              </w:rPr>
              <w:t xml:space="preserve"> TC-06</w:t>
            </w:r>
            <w:r>
              <w:rPr>
                <w:sz w:val="21"/>
              </w:rPr>
              <w:t>～</w:t>
            </w:r>
            <w:r>
              <w:rPr>
                <w:sz w:val="21"/>
              </w:rPr>
              <w:t xml:space="preserve">TC-10 </w:t>
            </w:r>
            <w:r>
              <w:rPr>
                <w:sz w:val="21"/>
              </w:rPr>
              <w:t>專項防幻覺測試驗證，詳見</w:t>
            </w:r>
            <w:r>
              <w:rPr>
                <w:sz w:val="21"/>
              </w:rPr>
              <w:t xml:space="preserve"> 10-3-3</w:t>
            </w:r>
          </w:p>
        </w:tc>
      </w:tr>
      <w:tr w:rsidR="00C557D8" w14:paraId="583852CA" w14:textId="77777777" w:rsidTr="00B01029">
        <w:trPr>
          <w:cantSplit/>
        </w:trPr>
        <w:tc>
          <w:tcPr>
            <w:tcW w:w="2891" w:type="dxa"/>
          </w:tcPr>
          <w:p w14:paraId="3ADB5309" w14:textId="77777777" w:rsidR="00167BC1" w:rsidRDefault="00000000" w:rsidP="00CE2CFC">
            <w:pPr>
              <w:pStyle w:val="afff2"/>
            </w:pPr>
            <w:r>
              <w:t>R03</w:t>
            </w:r>
            <w:r>
              <w:t>「每個工具使用的什麼地方把它寫進去。」</w:t>
            </w:r>
          </w:p>
        </w:tc>
        <w:tc>
          <w:tcPr>
            <w:tcW w:w="4082" w:type="dxa"/>
          </w:tcPr>
          <w:p w14:paraId="0B0D55EB" w14:textId="77777777" w:rsidR="00167BC1" w:rsidRDefault="00000000" w:rsidP="00CE2CFC">
            <w:pPr>
              <w:pStyle w:val="afff2"/>
            </w:pPr>
            <w:r>
              <w:t>重點：須嚴格區分生產端系統服務與工程開發輔助工具，逐項揭露使用工具與對應章節圖表。</w:t>
            </w:r>
            <w:r>
              <w:br/>
            </w:r>
            <w:r>
              <w:t>回應：於第十四章重構「表</w:t>
            </w:r>
            <w:r>
              <w:t xml:space="preserve"> 14-2 </w:t>
            </w:r>
            <w:r>
              <w:t>人工智慧工具使用說明表」，明確區分生產端服務（</w:t>
            </w:r>
            <w:r>
              <w:t xml:space="preserve">Google Gemini </w:t>
            </w:r>
            <w:r>
              <w:t>即時推論與特徵嵌入）及開發端輔助工具（</w:t>
            </w:r>
            <w:r>
              <w:t>Antigravity / Trae / ChatGPT / Claude</w:t>
            </w:r>
            <w:r>
              <w:t>），具體對應至全冊</w:t>
            </w:r>
            <w:r>
              <w:t xml:space="preserve"> 19 </w:t>
            </w:r>
            <w:r>
              <w:t>張架構圖／狀態圖（圖</w:t>
            </w:r>
            <w:r>
              <w:t xml:space="preserve"> 3-1-1 </w:t>
            </w:r>
            <w:r>
              <w:t>至圖</w:t>
            </w:r>
            <w:r>
              <w:t xml:space="preserve"> 8-1-1</w:t>
            </w:r>
            <w:r>
              <w:t>）與測試表；並附具大專校院專題學術倫理承諾宣言，落實</w:t>
            </w:r>
            <w:r>
              <w:t xml:space="preserve"> Human-in-the-Loop </w:t>
            </w:r>
            <w:r>
              <w:t>原創性。</w:t>
            </w:r>
          </w:p>
        </w:tc>
        <w:tc>
          <w:tcPr>
            <w:tcW w:w="1701" w:type="dxa"/>
          </w:tcPr>
          <w:p w14:paraId="19A5BD17" w14:textId="77777777" w:rsidR="00167BC1" w:rsidRDefault="00000000" w:rsidP="00CE2CFC">
            <w:pPr>
              <w:pStyle w:val="afff2"/>
            </w:pPr>
            <w:r>
              <w:t>第</w:t>
            </w:r>
            <w:r>
              <w:t>14</w:t>
            </w:r>
            <w:r>
              <w:t>章</w:t>
            </w:r>
            <w:r>
              <w:t xml:space="preserve"> p</w:t>
            </w:r>
            <w:r w:rsidR="008A2267">
              <w:rPr>
                <w:rFonts w:hint="eastAsia"/>
              </w:rPr>
              <w:t>.</w:t>
            </w:r>
            <w:r w:rsidR="008A2267">
              <w:fldChar w:fldCharType="begin"/>
            </w:r>
            <w:r w:rsidR="008A2267">
              <w:instrText xml:space="preserve"> </w:instrText>
            </w:r>
            <w:r w:rsidR="008A2267">
              <w:rPr>
                <w:rFonts w:hint="eastAsia"/>
              </w:rPr>
              <w:instrText>PAGEREF _Ref242729209 \h</w:instrText>
            </w:r>
            <w:r w:rsidR="008A2267">
              <w:instrText xml:space="preserve"> </w:instrText>
            </w:r>
            <w:r w:rsidR="008A2267">
              <w:fldChar w:fldCharType="separate"/>
            </w:r>
            <w:r w:rsidR="00BD7E8B">
              <w:t>86</w:t>
            </w:r>
            <w:r w:rsidR="008A2267">
              <w:fldChar w:fldCharType="end"/>
            </w:r>
            <w:r w:rsidR="008A2267">
              <w:t xml:space="preserve"> </w:t>
            </w:r>
          </w:p>
        </w:tc>
        <w:tc>
          <w:tcPr>
            <w:tcW w:w="1417" w:type="dxa"/>
          </w:tcPr>
          <w:p w14:paraId="0653CEFC" w14:textId="77777777" w:rsidR="00167BC1" w:rsidRDefault="00000000" w:rsidP="00CE2CFC">
            <w:pPr>
              <w:pStyle w:val="afff2"/>
            </w:pPr>
            <w:r>
              <w:t>已於第</w:t>
            </w:r>
            <w:r>
              <w:t xml:space="preserve"> 14 </w:t>
            </w:r>
            <w:r>
              <w:t>章表</w:t>
            </w:r>
            <w:r>
              <w:t xml:space="preserve"> 14-2 </w:t>
            </w:r>
            <w:r>
              <w:t>完成完整揭露與對照，符合學術規範與評審要求</w:t>
            </w:r>
          </w:p>
        </w:tc>
      </w:tr>
      <w:tr w:rsidR="00C557D8" w14:paraId="08E4AB3B" w14:textId="77777777" w:rsidTr="00B01029">
        <w:trPr>
          <w:cantSplit/>
        </w:trPr>
        <w:tc>
          <w:tcPr>
            <w:tcW w:w="2891" w:type="dxa"/>
          </w:tcPr>
          <w:p w14:paraId="03CD06E6" w14:textId="77777777" w:rsidR="00167BC1" w:rsidRDefault="00000000" w:rsidP="00CE2CFC">
            <w:pPr>
              <w:pStyle w:val="afff2"/>
            </w:pPr>
            <w:r>
              <w:t>R04</w:t>
            </w:r>
            <w:r>
              <w:t>「上傳的次數比較少」</w:t>
            </w:r>
          </w:p>
        </w:tc>
        <w:tc>
          <w:tcPr>
            <w:tcW w:w="4082" w:type="dxa"/>
          </w:tcPr>
          <w:p w14:paraId="6B8E4E2A" w14:textId="77777777" w:rsidR="00167BC1" w:rsidRDefault="00000000" w:rsidP="00CE2CFC">
            <w:pPr>
              <w:pStyle w:val="afff2"/>
            </w:pPr>
            <w:r>
              <w:t>重點：須說明具體職能工作與可追溯產出，不只單純比較</w:t>
            </w:r>
            <w:r>
              <w:t xml:space="preserve"> GitHub Commit </w:t>
            </w:r>
            <w:r>
              <w:t>次數。</w:t>
            </w:r>
            <w:r>
              <w:br/>
            </w:r>
            <w:r>
              <w:t>回應：於第</w:t>
            </w:r>
            <w:r>
              <w:t xml:space="preserve"> 4 </w:t>
            </w:r>
            <w:r>
              <w:t>章</w:t>
            </w:r>
            <w:r>
              <w:t xml:space="preserve"> 4-2 </w:t>
            </w:r>
            <w:r>
              <w:t>與</w:t>
            </w:r>
            <w:r>
              <w:t xml:space="preserve"> 4-3 </w:t>
            </w:r>
            <w:r>
              <w:t>補強多維度產出佐證：將個別組員具體貢獻連結至實體檔案與交付物（包含</w:t>
            </w:r>
            <w:r>
              <w:t xml:space="preserve"> Android UI/UX </w:t>
            </w:r>
            <w:r>
              <w:t>視覺設計與</w:t>
            </w:r>
            <w:r>
              <w:t xml:space="preserve"> XML </w:t>
            </w:r>
            <w:r>
              <w:t>排版、全套</w:t>
            </w:r>
            <w:r>
              <w:t xml:space="preserve"> 14 </w:t>
            </w:r>
            <w:r>
              <w:t>章系統手冊撰寫、</w:t>
            </w:r>
            <w:r>
              <w:t xml:space="preserve">16 </w:t>
            </w:r>
            <w:r>
              <w:t>項測試案例規劃與執行、期中期末簡報與展示腳本）；並說明團隊採</w:t>
            </w:r>
            <w:r>
              <w:t xml:space="preserve"> Feature Branch </w:t>
            </w:r>
            <w:r>
              <w:t>模組化分支整合模式，以多維度實體交付物佐證分工真實性。</w:t>
            </w:r>
          </w:p>
        </w:tc>
        <w:tc>
          <w:tcPr>
            <w:tcW w:w="1701" w:type="dxa"/>
          </w:tcPr>
          <w:p w14:paraId="4D598C54" w14:textId="77777777" w:rsidR="00167BC1" w:rsidRDefault="00000000" w:rsidP="00CE2CFC">
            <w:pPr>
              <w:pStyle w:val="afff2"/>
            </w:pPr>
            <w:r>
              <w:t>4-2 p.</w:t>
            </w:r>
            <w:r w:rsidR="008A2267">
              <w:fldChar w:fldCharType="begin"/>
            </w:r>
            <w:r w:rsidR="008A2267">
              <w:instrText xml:space="preserve"> PAGEREF _Ref242729211 \h </w:instrText>
            </w:r>
            <w:r w:rsidR="008A2267">
              <w:fldChar w:fldCharType="separate"/>
            </w:r>
            <w:r w:rsidR="00BD7E8B">
              <w:t>12</w:t>
            </w:r>
            <w:r w:rsidR="008A2267">
              <w:fldChar w:fldCharType="end"/>
            </w:r>
            <w:r>
              <w:t>；</w:t>
            </w:r>
            <w:r>
              <w:t>4-3 p.</w:t>
            </w:r>
            <w:r w:rsidR="008A2267">
              <w:fldChar w:fldCharType="begin"/>
            </w:r>
            <w:r w:rsidR="008A2267">
              <w:instrText xml:space="preserve"> PAGEREF _Ref242729210 \h </w:instrText>
            </w:r>
            <w:r w:rsidR="008A2267">
              <w:fldChar w:fldCharType="separate"/>
            </w:r>
            <w:r w:rsidR="00BD7E8B">
              <w:t>14</w:t>
            </w:r>
            <w:r w:rsidR="008A2267">
              <w:fldChar w:fldCharType="end"/>
            </w:r>
            <w:r w:rsidR="008A2267">
              <w:t xml:space="preserve"> </w:t>
            </w:r>
          </w:p>
        </w:tc>
        <w:tc>
          <w:tcPr>
            <w:tcW w:w="1417" w:type="dxa"/>
          </w:tcPr>
          <w:p w14:paraId="7F696215" w14:textId="77777777" w:rsidR="00167BC1" w:rsidRDefault="00000000" w:rsidP="00CE2CFC">
            <w:pPr>
              <w:pStyle w:val="afff2"/>
            </w:pPr>
            <w:r>
              <w:t>已於</w:t>
            </w:r>
            <w:r>
              <w:t xml:space="preserve"> 4-2 </w:t>
            </w:r>
            <w:r>
              <w:t>及</w:t>
            </w:r>
            <w:r>
              <w:t xml:space="preserve"> 4-3 </w:t>
            </w:r>
            <w:r>
              <w:t>增補多維度實體產出佐證與協作模式說明，分工證據完備</w:t>
            </w:r>
          </w:p>
        </w:tc>
      </w:tr>
      <w:tr w:rsidR="00C557D8" w14:paraId="47EE19ED" w14:textId="77777777" w:rsidTr="00B01029">
        <w:trPr>
          <w:cantSplit/>
        </w:trPr>
        <w:tc>
          <w:tcPr>
            <w:tcW w:w="2891" w:type="dxa"/>
          </w:tcPr>
          <w:p w14:paraId="4789A39D" w14:textId="77777777" w:rsidR="00167BC1" w:rsidRDefault="00000000" w:rsidP="00CE2CFC">
            <w:pPr>
              <w:pStyle w:val="afff2"/>
            </w:pPr>
            <w:r>
              <w:t>R05</w:t>
            </w:r>
            <w:r>
              <w:t>「你首先你要告訴我說他的需要性」</w:t>
            </w:r>
          </w:p>
        </w:tc>
        <w:tc>
          <w:tcPr>
            <w:tcW w:w="4082" w:type="dxa"/>
          </w:tcPr>
          <w:p w14:paraId="0656AC2F" w14:textId="77777777" w:rsidR="00167BC1" w:rsidRDefault="00000000" w:rsidP="00CE2CFC">
            <w:pPr>
              <w:pStyle w:val="afff2"/>
            </w:pPr>
            <w:r>
              <w:t>重點：動機須明確論證使用者核心痛點、系統不可替代性與實際應用效益。</w:t>
            </w:r>
            <w:r>
              <w:br/>
            </w:r>
            <w:r>
              <w:t>回應：於第</w:t>
            </w:r>
            <w:r>
              <w:t xml:space="preserve"> 1 </w:t>
            </w:r>
            <w:r>
              <w:t>章</w:t>
            </w:r>
            <w:r>
              <w:t xml:space="preserve"> 1-2 </w:t>
            </w:r>
            <w:r>
              <w:t>補強三大不可替代之必要性：</w:t>
            </w:r>
            <w:r>
              <w:rPr>
                <w:rFonts w:ascii="Cambria Math" w:hAnsi="Cambria Math" w:cs="Cambria Math"/>
              </w:rPr>
              <w:t>①</w:t>
            </w:r>
            <w:r>
              <w:t>解決基層農友與園藝新手病害辨識門檻高及農改場送驗耗時（錯過</w:t>
            </w:r>
            <w:r>
              <w:t xml:space="preserve"> 48 </w:t>
            </w:r>
            <w:r>
              <w:t>小時黃金防治期）；</w:t>
            </w:r>
            <w:r>
              <w:rPr>
                <w:rFonts w:ascii="Cambria Math" w:hAnsi="Cambria Math" w:cs="Cambria Math"/>
              </w:rPr>
              <w:t>②</w:t>
            </w:r>
            <w:r>
              <w:t>消弭通用型大模型（如</w:t>
            </w:r>
            <w:r>
              <w:t xml:space="preserve"> ChatGPT</w:t>
            </w:r>
            <w:r>
              <w:t>）缺乏台灣在地審定、易產生「農藥致死幻覺」之風險（整合農業部</w:t>
            </w:r>
            <w:r>
              <w:t xml:space="preserve"> RAG </w:t>
            </w:r>
            <w:r>
              <w:t>官方處方）；</w:t>
            </w:r>
            <w:r>
              <w:rPr>
                <w:rFonts w:ascii="Cambria Math" w:hAnsi="Cambria Math" w:cs="Cambria Math"/>
              </w:rPr>
              <w:t>③</w:t>
            </w:r>
            <w:r>
              <w:t>提供從即時快篩、用藥日誌到</w:t>
            </w:r>
            <w:r>
              <w:t xml:space="preserve"> Webcam </w:t>
            </w:r>
            <w:r>
              <w:t>連續追蹤之完整閉環管理。</w:t>
            </w:r>
          </w:p>
        </w:tc>
        <w:tc>
          <w:tcPr>
            <w:tcW w:w="1701" w:type="dxa"/>
          </w:tcPr>
          <w:p w14:paraId="46183B00" w14:textId="77777777" w:rsidR="00167BC1" w:rsidRDefault="00000000" w:rsidP="00CE2CFC">
            <w:pPr>
              <w:pStyle w:val="afff2"/>
            </w:pPr>
            <w:r>
              <w:t>1-2 p.</w:t>
            </w:r>
            <w:r>
              <w:fldChar w:fldCharType="begin"/>
            </w:r>
            <w:r>
              <w:instrText xml:space="preserve"> PAGEREF review_motivation \h </w:instrText>
            </w:r>
            <w:r>
              <w:fldChar w:fldCharType="separate"/>
            </w:r>
            <w:r w:rsidR="00BD7E8B">
              <w:t>1</w:t>
            </w:r>
            <w:r>
              <w:fldChar w:fldCharType="end"/>
            </w:r>
          </w:p>
        </w:tc>
        <w:tc>
          <w:tcPr>
            <w:tcW w:w="1417" w:type="dxa"/>
          </w:tcPr>
          <w:p w14:paraId="2A9C441F" w14:textId="77777777" w:rsidR="00167BC1" w:rsidRDefault="00000000" w:rsidP="00CE2CFC">
            <w:pPr>
              <w:pStyle w:val="afff2"/>
            </w:pPr>
            <w:r>
              <w:t>已於</w:t>
            </w:r>
            <w:r>
              <w:t xml:space="preserve"> 1-2 </w:t>
            </w:r>
            <w:r>
              <w:t>完成三大核心痛點與不可替代性論述，需求依據嚴謹完備</w:t>
            </w:r>
          </w:p>
        </w:tc>
      </w:tr>
      <w:tr w:rsidR="00C557D8" w14:paraId="31DC8B83" w14:textId="77777777" w:rsidTr="00B01029">
        <w:trPr>
          <w:cantSplit/>
        </w:trPr>
        <w:tc>
          <w:tcPr>
            <w:tcW w:w="2891" w:type="dxa"/>
          </w:tcPr>
          <w:p w14:paraId="14656993" w14:textId="77777777" w:rsidR="00167BC1" w:rsidRDefault="00000000" w:rsidP="00CE2CFC">
            <w:pPr>
              <w:pStyle w:val="afff2"/>
            </w:pPr>
            <w:r>
              <w:t>R06</w:t>
            </w:r>
            <w:r>
              <w:t>「你現在你寫的你怎麼樣去做到這個東西，那個不在需求裡面。」</w:t>
            </w:r>
          </w:p>
        </w:tc>
        <w:tc>
          <w:tcPr>
            <w:tcW w:w="4082" w:type="dxa"/>
            <w:vAlign w:val="center"/>
          </w:tcPr>
          <w:p w14:paraId="118FE307" w14:textId="77777777" w:rsidR="00167BC1" w:rsidRDefault="00000000" w:rsidP="00CE2CFC">
            <w:pPr>
              <w:pStyle w:val="afff2"/>
              <w:spacing w:before="60" w:after="60" w:line="276" w:lineRule="auto"/>
            </w:pPr>
            <w:r>
              <w:rPr>
                <w:sz w:val="21"/>
              </w:rPr>
              <w:t>重點：非功能需求應明確定義「系統為何需要（需求必要性）」與「應達成何種品質標準（需求規範）」，而非僅羅列檔案名稱或程式實作細節。</w:t>
            </w:r>
            <w:r>
              <w:rPr>
                <w:sz w:val="21"/>
              </w:rPr>
              <w:br/>
            </w:r>
            <w:r>
              <w:rPr>
                <w:sz w:val="21"/>
              </w:rPr>
              <w:t>回應：已全面重構第</w:t>
            </w:r>
            <w:r>
              <w:rPr>
                <w:sz w:val="21"/>
              </w:rPr>
              <w:t xml:space="preserve"> 5 </w:t>
            </w:r>
            <w:r>
              <w:rPr>
                <w:sz w:val="21"/>
              </w:rPr>
              <w:t>章</w:t>
            </w:r>
            <w:r>
              <w:rPr>
                <w:sz w:val="21"/>
              </w:rPr>
              <w:t xml:space="preserve"> 5-1</w:t>
            </w:r>
            <w:r>
              <w:rPr>
                <w:sz w:val="21"/>
              </w:rPr>
              <w:t>「表</w:t>
            </w:r>
            <w:r>
              <w:rPr>
                <w:sz w:val="21"/>
              </w:rPr>
              <w:t xml:space="preserve"> 5-1-2 </w:t>
            </w:r>
            <w:r>
              <w:rPr>
                <w:sz w:val="21"/>
              </w:rPr>
              <w:t>非功能需求清單表」（</w:t>
            </w:r>
            <w:r>
              <w:rPr>
                <w:sz w:val="21"/>
              </w:rPr>
              <w:t>NFR-01</w:t>
            </w:r>
            <w:r>
              <w:rPr>
                <w:sz w:val="21"/>
              </w:rPr>
              <w:t>～</w:t>
            </w:r>
            <w:r>
              <w:rPr>
                <w:sz w:val="21"/>
              </w:rPr>
              <w:t>NFR-06</w:t>
            </w:r>
            <w:r>
              <w:rPr>
                <w:sz w:val="21"/>
              </w:rPr>
              <w:t>），移除原本屬於實作層級之程式碼目錄、</w:t>
            </w:r>
            <w:r>
              <w:rPr>
                <w:sz w:val="21"/>
              </w:rPr>
              <w:t xml:space="preserve">Docker </w:t>
            </w:r>
            <w:r>
              <w:rPr>
                <w:sz w:val="21"/>
              </w:rPr>
              <w:t>檔名與資料表欄位描述，改以「需求必要性」與「可驗證之品質規範標準」重新定義安全性、可維護性、可攜性、易用性、防誤診可靠性與處方文獻可追溯性，將實作細節嚴格歸位至第</w:t>
            </w:r>
            <w:r>
              <w:rPr>
                <w:sz w:val="21"/>
              </w:rPr>
              <w:t xml:space="preserve"> 6</w:t>
            </w:r>
            <w:r>
              <w:rPr>
                <w:sz w:val="21"/>
              </w:rPr>
              <w:t>～</w:t>
            </w:r>
            <w:r>
              <w:rPr>
                <w:sz w:val="21"/>
              </w:rPr>
              <w:t xml:space="preserve">9 </w:t>
            </w:r>
            <w:r>
              <w:rPr>
                <w:sz w:val="21"/>
              </w:rPr>
              <w:t>章。</w:t>
            </w:r>
          </w:p>
        </w:tc>
        <w:tc>
          <w:tcPr>
            <w:tcW w:w="1701" w:type="dxa"/>
            <w:vAlign w:val="center"/>
          </w:tcPr>
          <w:p w14:paraId="580546FA" w14:textId="77777777" w:rsidR="00167BC1" w:rsidRDefault="00000000" w:rsidP="00CE2CFC">
            <w:pPr>
              <w:pStyle w:val="afff2"/>
              <w:spacing w:before="60" w:after="60" w:line="276" w:lineRule="auto"/>
              <w:jc w:val="center"/>
            </w:pPr>
            <w:r>
              <w:rPr>
                <w:sz w:val="21"/>
              </w:rPr>
              <w:t xml:space="preserve">5-1 </w:t>
            </w:r>
            <w:r>
              <w:rPr>
                <w:sz w:val="21"/>
              </w:rPr>
              <w:t>表</w:t>
            </w:r>
            <w:r>
              <w:rPr>
                <w:sz w:val="21"/>
              </w:rPr>
              <w:t>5-1-2 p.17</w:t>
            </w:r>
          </w:p>
        </w:tc>
        <w:tc>
          <w:tcPr>
            <w:tcW w:w="1417" w:type="dxa"/>
            <w:vAlign w:val="center"/>
          </w:tcPr>
          <w:p w14:paraId="5D80D0F1" w14:textId="77777777" w:rsidR="00167BC1" w:rsidRDefault="00000000" w:rsidP="00CE2CFC">
            <w:pPr>
              <w:pStyle w:val="afff2"/>
              <w:spacing w:before="60" w:after="60" w:line="276" w:lineRule="auto"/>
            </w:pPr>
            <w:r>
              <w:rPr>
                <w:sz w:val="21"/>
              </w:rPr>
              <w:t>已完成表</w:t>
            </w:r>
            <w:r>
              <w:rPr>
                <w:sz w:val="21"/>
              </w:rPr>
              <w:t xml:space="preserve"> 5-1-2 </w:t>
            </w:r>
            <w:r>
              <w:rPr>
                <w:sz w:val="21"/>
              </w:rPr>
              <w:t>非功能需求清單表全面改寫，明確分離「需求規範」與「實作細節」</w:t>
            </w:r>
          </w:p>
        </w:tc>
      </w:tr>
      <w:tr w:rsidR="00C557D8" w14:paraId="71E5FC4E" w14:textId="77777777" w:rsidTr="00B01029">
        <w:trPr>
          <w:cantSplit/>
        </w:trPr>
        <w:tc>
          <w:tcPr>
            <w:tcW w:w="2891" w:type="dxa"/>
          </w:tcPr>
          <w:p w14:paraId="74E0F1E2" w14:textId="77777777" w:rsidR="00167BC1" w:rsidRDefault="00000000" w:rsidP="00CE2CFC">
            <w:pPr>
              <w:pStyle w:val="afff2"/>
            </w:pPr>
            <w:r>
              <w:t>R07</w:t>
            </w:r>
            <w:r>
              <w:t>「你們放在這文件裡面的東西就跟你做的東西一致。」</w:t>
            </w:r>
          </w:p>
        </w:tc>
        <w:tc>
          <w:tcPr>
            <w:tcW w:w="4082" w:type="dxa"/>
          </w:tcPr>
          <w:p w14:paraId="74AC6E5F" w14:textId="77777777" w:rsidR="00167BC1" w:rsidRDefault="00000000" w:rsidP="00CE2CFC">
            <w:pPr>
              <w:pStyle w:val="afff2"/>
            </w:pPr>
            <w:r>
              <w:t>重點：需求、使用個案、圖表、程式及簡報須一致。</w:t>
            </w:r>
            <w:r>
              <w:br/>
            </w:r>
            <w:r>
              <w:t>回應：沿用</w:t>
            </w:r>
            <w:r>
              <w:t xml:space="preserve"> F1 </w:t>
            </w:r>
            <w:r>
              <w:t>至</w:t>
            </w:r>
            <w:r>
              <w:t xml:space="preserve"> F6 </w:t>
            </w:r>
            <w:r>
              <w:t>與</w:t>
            </w:r>
            <w:r>
              <w:t xml:space="preserve"> UC-01 </w:t>
            </w:r>
            <w:r>
              <w:t>至</w:t>
            </w:r>
            <w:r>
              <w:t xml:space="preserve"> UC-16 </w:t>
            </w:r>
            <w:r>
              <w:t>追蹤表；明示初評「六項與四項」是當時的問題，不當成現版圖表計數。</w:t>
            </w:r>
          </w:p>
        </w:tc>
        <w:tc>
          <w:tcPr>
            <w:tcW w:w="1701" w:type="dxa"/>
          </w:tcPr>
          <w:p w14:paraId="16133BB5" w14:textId="77777777" w:rsidR="00167BC1" w:rsidRDefault="00000000" w:rsidP="00CE2CFC">
            <w:pPr>
              <w:pStyle w:val="afff2"/>
            </w:pPr>
            <w:r>
              <w:t>第</w:t>
            </w:r>
            <w:r>
              <w:t>5</w:t>
            </w:r>
            <w:r>
              <w:t>章</w:t>
            </w:r>
            <w:r>
              <w:t xml:space="preserve"> p.</w:t>
            </w:r>
            <w:r w:rsidR="00BD7E8B">
              <w:fldChar w:fldCharType="begin"/>
            </w:r>
            <w:r w:rsidR="00BD7E8B">
              <w:instrText xml:space="preserve"> PAGEREF _Ref242730933 \h </w:instrText>
            </w:r>
            <w:r w:rsidR="00BD7E8B">
              <w:fldChar w:fldCharType="separate"/>
            </w:r>
            <w:r w:rsidR="00BD7E8B">
              <w:t>16</w:t>
            </w:r>
            <w:r w:rsidR="00BD7E8B">
              <w:fldChar w:fldCharType="end"/>
            </w:r>
            <w:r>
              <w:t>；</w:t>
            </w:r>
            <w:r>
              <w:t>9-3 p.</w:t>
            </w:r>
            <w:r>
              <w:fldChar w:fldCharType="begin"/>
            </w:r>
            <w:r>
              <w:instrText xml:space="preserve"> PAGEREF ai3_specs \h </w:instrText>
            </w:r>
            <w:r>
              <w:fldChar w:fldCharType="separate"/>
            </w:r>
            <w:r w:rsidR="00BD7E8B">
              <w:t>44</w:t>
            </w:r>
            <w:r>
              <w:fldChar w:fldCharType="end"/>
            </w:r>
          </w:p>
        </w:tc>
        <w:tc>
          <w:tcPr>
            <w:tcW w:w="1417" w:type="dxa"/>
          </w:tcPr>
          <w:p w14:paraId="7AE658B4" w14:textId="77777777" w:rsidR="00167BC1" w:rsidRDefault="00000000" w:rsidP="00CE2CFC">
            <w:pPr>
              <w:pStyle w:val="afff2"/>
            </w:pPr>
            <w:r>
              <w:t>文件已對照；簡報待核</w:t>
            </w:r>
          </w:p>
        </w:tc>
      </w:tr>
      <w:tr w:rsidR="00C557D8" w14:paraId="7BA59D48" w14:textId="77777777" w:rsidTr="00B01029">
        <w:trPr>
          <w:cantSplit/>
        </w:trPr>
        <w:tc>
          <w:tcPr>
            <w:tcW w:w="2891" w:type="dxa"/>
          </w:tcPr>
          <w:p w14:paraId="1F0D338D" w14:textId="77777777" w:rsidR="00167BC1" w:rsidRDefault="00000000" w:rsidP="00CE2CFC">
            <w:pPr>
              <w:pStyle w:val="afff2"/>
            </w:pPr>
            <w:r>
              <w:t>R08</w:t>
            </w:r>
            <w:r>
              <w:t>「你們除依照規範，你要去做適當的補證一些相關的東西。」</w:t>
            </w:r>
          </w:p>
        </w:tc>
        <w:tc>
          <w:tcPr>
            <w:tcW w:w="4082" w:type="dxa"/>
          </w:tcPr>
          <w:p w14:paraId="587F5B66" w14:textId="77777777" w:rsidR="00167BC1" w:rsidRDefault="00000000" w:rsidP="00CE2CFC">
            <w:pPr>
              <w:pStyle w:val="afff2"/>
            </w:pPr>
            <w:r>
              <w:t>重點：圖型須適合系統且能正確說明分析、設計及實作。</w:t>
            </w:r>
            <w:r>
              <w:br/>
            </w:r>
            <w:r>
              <w:t>回應：補</w:t>
            </w:r>
            <w:r>
              <w:t xml:space="preserve"> UML </w:t>
            </w:r>
            <w:r>
              <w:t>圖的範圍與模組／類別區分；保留規定圖型，</w:t>
            </w:r>
            <w:r>
              <w:t xml:space="preserve">7-4 </w:t>
            </w:r>
            <w:r>
              <w:t>狀態機與</w:t>
            </w:r>
            <w:r>
              <w:t xml:space="preserve"> 7-5 </w:t>
            </w:r>
            <w:r>
              <w:t>活動圖分開。</w:t>
            </w:r>
          </w:p>
        </w:tc>
        <w:tc>
          <w:tcPr>
            <w:tcW w:w="1701" w:type="dxa"/>
          </w:tcPr>
          <w:p w14:paraId="28E23438" w14:textId="77777777" w:rsidR="00167BC1" w:rsidRDefault="00000000" w:rsidP="00CE2CFC">
            <w:pPr>
              <w:pStyle w:val="afff2"/>
            </w:pPr>
            <w:r>
              <w:t>第</w:t>
            </w:r>
            <w:r>
              <w:t>6</w:t>
            </w:r>
            <w:r>
              <w:t>章</w:t>
            </w:r>
            <w:r>
              <w:t xml:space="preserve"> p.</w:t>
            </w:r>
            <w:r w:rsidR="008A2267">
              <w:fldChar w:fldCharType="begin"/>
            </w:r>
            <w:r w:rsidR="008A2267">
              <w:instrText xml:space="preserve"> PAGEREF _Ref242729233 \h </w:instrText>
            </w:r>
            <w:r w:rsidR="008A2267">
              <w:fldChar w:fldCharType="separate"/>
            </w:r>
            <w:r w:rsidR="00BD7E8B">
              <w:t>29</w:t>
            </w:r>
            <w:r w:rsidR="008A2267">
              <w:fldChar w:fldCharType="end"/>
            </w:r>
            <w:r>
              <w:t>；</w:t>
            </w:r>
            <w:r>
              <w:t>7-4 p.</w:t>
            </w:r>
            <w:r w:rsidR="008A2267">
              <w:fldChar w:fldCharType="begin"/>
            </w:r>
            <w:r w:rsidR="008A2267">
              <w:instrText xml:space="preserve"> PAGEREF _Ref242729245 \h </w:instrText>
            </w:r>
            <w:r w:rsidR="008A2267">
              <w:fldChar w:fldCharType="separate"/>
            </w:r>
            <w:r w:rsidR="00BD7E8B">
              <w:t>33</w:t>
            </w:r>
            <w:r w:rsidR="008A2267">
              <w:fldChar w:fldCharType="end"/>
            </w:r>
          </w:p>
        </w:tc>
        <w:tc>
          <w:tcPr>
            <w:tcW w:w="1417" w:type="dxa"/>
          </w:tcPr>
          <w:p w14:paraId="08FA0BDC" w14:textId="77777777" w:rsidR="00167BC1" w:rsidRDefault="00000000" w:rsidP="00CE2CFC">
            <w:pPr>
              <w:pStyle w:val="afff2"/>
            </w:pPr>
            <w:r>
              <w:t>說明已補；依實作持續維護</w:t>
            </w:r>
          </w:p>
        </w:tc>
      </w:tr>
      <w:tr w:rsidR="00C557D8" w14:paraId="3B9BF0C0" w14:textId="77777777" w:rsidTr="00B01029">
        <w:trPr>
          <w:cantSplit/>
        </w:trPr>
        <w:tc>
          <w:tcPr>
            <w:tcW w:w="2891" w:type="dxa"/>
          </w:tcPr>
          <w:p w14:paraId="1B8FD35C" w14:textId="77777777" w:rsidR="00167BC1" w:rsidRDefault="00000000" w:rsidP="00CE2CFC">
            <w:pPr>
              <w:pStyle w:val="afff2"/>
            </w:pPr>
            <w:r>
              <w:t>R09</w:t>
            </w:r>
            <w:r>
              <w:t>「那你應該用一個情境。」</w:t>
            </w:r>
          </w:p>
        </w:tc>
        <w:tc>
          <w:tcPr>
            <w:tcW w:w="4082" w:type="dxa"/>
          </w:tcPr>
          <w:p w14:paraId="77AC422A" w14:textId="77777777" w:rsidR="00167BC1" w:rsidRDefault="00000000" w:rsidP="00CE2CFC">
            <w:pPr>
              <w:pStyle w:val="afff2"/>
            </w:pPr>
            <w:r>
              <w:t>重點：展示應有連貫情境，並控制時間。</w:t>
            </w:r>
            <w:r>
              <w:br/>
            </w:r>
            <w:r>
              <w:t>回應：</w:t>
            </w:r>
            <w:r>
              <w:t>12-</w:t>
            </w:r>
            <w:r w:rsidR="008A2267">
              <w:rPr>
                <w:rFonts w:hint="eastAsia"/>
              </w:rPr>
              <w:t>1</w:t>
            </w:r>
            <w:r>
              <w:t xml:space="preserve"> </w:t>
            </w:r>
            <w:r>
              <w:t>補新使用者、初判、確認儲存及歷史註記的展示腳本，</w:t>
            </w:r>
            <w:r>
              <w:t xml:space="preserve">Webcam </w:t>
            </w:r>
            <w:r>
              <w:t>另列；不將腳本視為已錄製影片。</w:t>
            </w:r>
          </w:p>
        </w:tc>
        <w:tc>
          <w:tcPr>
            <w:tcW w:w="1701" w:type="dxa"/>
          </w:tcPr>
          <w:p w14:paraId="26734BFB" w14:textId="77777777" w:rsidR="00167BC1" w:rsidRDefault="00000000" w:rsidP="00CE2CFC">
            <w:pPr>
              <w:pStyle w:val="afff2"/>
            </w:pPr>
            <w:r>
              <w:t>12-</w:t>
            </w:r>
            <w:r w:rsidR="008A2267">
              <w:rPr>
                <w:rFonts w:hint="eastAsia"/>
              </w:rPr>
              <w:t>1</w:t>
            </w:r>
            <w:r>
              <w:t xml:space="preserve"> p.</w:t>
            </w:r>
            <w:r w:rsidR="008A2267">
              <w:fldChar w:fldCharType="begin"/>
            </w:r>
            <w:r w:rsidR="008A2267">
              <w:instrText xml:space="preserve"> PAGEREF _Ref242729261 \h </w:instrText>
            </w:r>
            <w:r w:rsidR="008A2267">
              <w:fldChar w:fldCharType="separate"/>
            </w:r>
            <w:r w:rsidR="00BD7E8B">
              <w:t>68</w:t>
            </w:r>
            <w:r w:rsidR="008A2267">
              <w:fldChar w:fldCharType="end"/>
            </w:r>
          </w:p>
        </w:tc>
        <w:tc>
          <w:tcPr>
            <w:tcW w:w="1417" w:type="dxa"/>
          </w:tcPr>
          <w:p w14:paraId="3036A670" w14:textId="77777777" w:rsidR="00167BC1" w:rsidRDefault="00000000" w:rsidP="00CE2CFC">
            <w:pPr>
              <w:pStyle w:val="afff2"/>
            </w:pPr>
            <w:r>
              <w:t>腳本已補；影片</w:t>
            </w:r>
            <w:r w:rsidR="008D35E4">
              <w:rPr>
                <w:rFonts w:hint="eastAsia"/>
              </w:rPr>
              <w:t>已</w:t>
            </w:r>
            <w:r>
              <w:t>完成</w:t>
            </w:r>
          </w:p>
        </w:tc>
      </w:tr>
      <w:tr w:rsidR="00C557D8" w14:paraId="2D518EDB" w14:textId="77777777" w:rsidTr="00B01029">
        <w:trPr>
          <w:cantSplit/>
        </w:trPr>
        <w:tc>
          <w:tcPr>
            <w:tcW w:w="2891" w:type="dxa"/>
          </w:tcPr>
          <w:p w14:paraId="686FDC53" w14:textId="77777777" w:rsidR="00167BC1" w:rsidRDefault="00000000" w:rsidP="00CE2CFC">
            <w:pPr>
              <w:pStyle w:val="afff2"/>
            </w:pPr>
            <w:r>
              <w:t>R10</w:t>
            </w:r>
            <w:r>
              <w:t>「你們當初為什麼會選用」</w:t>
            </w:r>
          </w:p>
        </w:tc>
        <w:tc>
          <w:tcPr>
            <w:tcW w:w="4082" w:type="dxa"/>
            <w:vAlign w:val="center"/>
          </w:tcPr>
          <w:p w14:paraId="26644F8B" w14:textId="77777777" w:rsidR="00167BC1" w:rsidRDefault="00000000" w:rsidP="00CE2CFC">
            <w:pPr>
              <w:pStyle w:val="afff2"/>
              <w:spacing w:before="60" w:after="60" w:line="276" w:lineRule="auto"/>
            </w:pPr>
            <w:r>
              <w:rPr>
                <w:sz w:val="21"/>
              </w:rPr>
              <w:t>重點：須提出模型選用依據；原句的替代模型名稱無法確認。</w:t>
            </w:r>
            <w:r>
              <w:rPr>
                <w:sz w:val="21"/>
              </w:rPr>
              <w:br/>
            </w:r>
            <w:r>
              <w:rPr>
                <w:sz w:val="21"/>
              </w:rPr>
              <w:t>回應：於</w:t>
            </w:r>
            <w:r>
              <w:rPr>
                <w:sz w:val="21"/>
              </w:rPr>
              <w:t xml:space="preserve"> 3-4 </w:t>
            </w:r>
            <w:r>
              <w:rPr>
                <w:sz w:val="21"/>
              </w:rPr>
              <w:t>與</w:t>
            </w:r>
            <w:r>
              <w:rPr>
                <w:sz w:val="21"/>
              </w:rPr>
              <w:t xml:space="preserve"> 10-3-2 </w:t>
            </w:r>
            <w:r>
              <w:rPr>
                <w:sz w:val="21"/>
              </w:rPr>
              <w:t>建立業界首創之「四大多模型同條件完全盲測基準（</w:t>
            </w:r>
            <w:r>
              <w:rPr>
                <w:sz w:val="21"/>
              </w:rPr>
              <w:t>Multi-AI Cascade 400 Benchmark</w:t>
            </w:r>
            <w:r>
              <w:rPr>
                <w:sz w:val="21"/>
              </w:rPr>
              <w:t>）」：以</w:t>
            </w:r>
            <w:r>
              <w:rPr>
                <w:sz w:val="21"/>
              </w:rPr>
              <w:t xml:space="preserve"> 55 </w:t>
            </w:r>
            <w:r>
              <w:rPr>
                <w:sz w:val="21"/>
              </w:rPr>
              <w:t>類真實農田病害抽樣</w:t>
            </w:r>
            <w:r>
              <w:rPr>
                <w:sz w:val="21"/>
              </w:rPr>
              <w:t xml:space="preserve"> 400 </w:t>
            </w:r>
            <w:r>
              <w:rPr>
                <w:sz w:val="21"/>
              </w:rPr>
              <w:t>張極限疑難樣本，在相同提示詞與輸入解析度下全面評測</w:t>
            </w:r>
            <w:r>
              <w:rPr>
                <w:sz w:val="21"/>
              </w:rPr>
              <w:t xml:space="preserve"> Gemini 3.8 Flash</w:t>
            </w:r>
            <w:r>
              <w:rPr>
                <w:sz w:val="21"/>
              </w:rPr>
              <w:t>、</w:t>
            </w:r>
            <w:r>
              <w:rPr>
                <w:sz w:val="21"/>
              </w:rPr>
              <w:t xml:space="preserve">OpenAI GPT-4o </w:t>
            </w:r>
            <w:r>
              <w:rPr>
                <w:sz w:val="21"/>
              </w:rPr>
              <w:t>與</w:t>
            </w:r>
            <w:r>
              <w:rPr>
                <w:sz w:val="21"/>
              </w:rPr>
              <w:t xml:space="preserve"> Claude Sonnet 3.5</w:t>
            </w:r>
            <w:r>
              <w:rPr>
                <w:sz w:val="21"/>
              </w:rPr>
              <w:t>。實測證明：</w:t>
            </w:r>
            <w:r>
              <w:rPr>
                <w:sz w:val="21"/>
              </w:rPr>
              <w:t xml:space="preserve">Gemini 3.8 Flash </w:t>
            </w:r>
            <w:r>
              <w:rPr>
                <w:sz w:val="21"/>
              </w:rPr>
              <w:t>達成</w:t>
            </w:r>
            <w:r>
              <w:rPr>
                <w:sz w:val="21"/>
              </w:rPr>
              <w:t xml:space="preserve"> 75.75% </w:t>
            </w:r>
            <w:r>
              <w:rPr>
                <w:sz w:val="21"/>
              </w:rPr>
              <w:t>總準確率（淨救回</w:t>
            </w:r>
            <w:r>
              <w:rPr>
                <w:sz w:val="21"/>
              </w:rPr>
              <w:t xml:space="preserve"> +36 </w:t>
            </w:r>
            <w:r>
              <w:rPr>
                <w:sz w:val="21"/>
              </w:rPr>
              <w:t>題），而</w:t>
            </w:r>
            <w:r>
              <w:rPr>
                <w:sz w:val="21"/>
              </w:rPr>
              <w:t xml:space="preserve"> GPT-4o (57.50%) </w:t>
            </w:r>
            <w:r>
              <w:rPr>
                <w:sz w:val="21"/>
              </w:rPr>
              <w:t>與</w:t>
            </w:r>
            <w:r>
              <w:rPr>
                <w:sz w:val="21"/>
              </w:rPr>
              <w:t xml:space="preserve"> Claude (56.25%) </w:t>
            </w:r>
            <w:r>
              <w:rPr>
                <w:sz w:val="21"/>
              </w:rPr>
              <w:t>產生嚴重的「有害兜底」逆向改錯倒扣</w:t>
            </w:r>
            <w:r>
              <w:rPr>
                <w:sz w:val="21"/>
              </w:rPr>
              <w:t xml:space="preserve"> 37</w:t>
            </w:r>
            <w:r>
              <w:rPr>
                <w:sz w:val="21"/>
              </w:rPr>
              <w:t>～</w:t>
            </w:r>
            <w:r>
              <w:rPr>
                <w:sz w:val="21"/>
              </w:rPr>
              <w:t xml:space="preserve">42 </w:t>
            </w:r>
            <w:r>
              <w:rPr>
                <w:sz w:val="21"/>
              </w:rPr>
              <w:t>題，提出無可辯駁的雲端選型依據。</w:t>
            </w:r>
          </w:p>
        </w:tc>
        <w:tc>
          <w:tcPr>
            <w:tcW w:w="1701" w:type="dxa"/>
            <w:vAlign w:val="center"/>
          </w:tcPr>
          <w:p w14:paraId="714C56D8" w14:textId="77777777" w:rsidR="00167BC1" w:rsidRDefault="00000000" w:rsidP="00CE2CFC">
            <w:pPr>
              <w:pStyle w:val="afff2"/>
              <w:spacing w:before="60" w:after="60" w:line="276" w:lineRule="auto"/>
              <w:jc w:val="center"/>
            </w:pPr>
            <w:r>
              <w:rPr>
                <w:sz w:val="21"/>
              </w:rPr>
              <w:t>3-4 p.10</w:t>
            </w:r>
            <w:r>
              <w:rPr>
                <w:sz w:val="21"/>
              </w:rPr>
              <w:t>；</w:t>
            </w:r>
            <w:r>
              <w:rPr>
                <w:sz w:val="21"/>
              </w:rPr>
              <w:t>10-3-2 p.63</w:t>
            </w:r>
          </w:p>
        </w:tc>
        <w:tc>
          <w:tcPr>
            <w:tcW w:w="1417" w:type="dxa"/>
            <w:vAlign w:val="center"/>
          </w:tcPr>
          <w:p w14:paraId="18AC8406" w14:textId="77777777" w:rsidR="00167BC1" w:rsidRDefault="00000000" w:rsidP="00CE2CFC">
            <w:pPr>
              <w:pStyle w:val="afff2"/>
              <w:spacing w:before="60" w:after="60" w:line="276" w:lineRule="auto"/>
            </w:pPr>
            <w:r>
              <w:rPr>
                <w:sz w:val="21"/>
              </w:rPr>
              <w:t>已完成</w:t>
            </w:r>
            <w:r>
              <w:rPr>
                <w:sz w:val="21"/>
              </w:rPr>
              <w:t xml:space="preserve"> 400 </w:t>
            </w:r>
            <w:r>
              <w:rPr>
                <w:sz w:val="21"/>
              </w:rPr>
              <w:t>張跨模型對決實測（</w:t>
            </w:r>
            <w:r>
              <w:rPr>
                <w:sz w:val="21"/>
              </w:rPr>
              <w:t xml:space="preserve">Gemini 75.75% </w:t>
            </w:r>
            <w:r>
              <w:rPr>
                <w:sz w:val="21"/>
              </w:rPr>
              <w:t>顯著超越</w:t>
            </w:r>
            <w:r>
              <w:rPr>
                <w:sz w:val="21"/>
              </w:rPr>
              <w:t xml:space="preserve"> GPT-4o 57.50% </w:t>
            </w:r>
            <w:r>
              <w:rPr>
                <w:sz w:val="21"/>
              </w:rPr>
              <w:t>與</w:t>
            </w:r>
            <w:r>
              <w:rPr>
                <w:sz w:val="21"/>
              </w:rPr>
              <w:t xml:space="preserve"> Claude 56.25%</w:t>
            </w:r>
            <w:r>
              <w:rPr>
                <w:sz w:val="21"/>
              </w:rPr>
              <w:t>，揭示有害兜底機制），詳見</w:t>
            </w:r>
            <w:r>
              <w:rPr>
                <w:sz w:val="21"/>
              </w:rPr>
              <w:t xml:space="preserve"> 3-4 </w:t>
            </w:r>
            <w:r>
              <w:rPr>
                <w:sz w:val="21"/>
              </w:rPr>
              <w:t>與</w:t>
            </w:r>
            <w:r>
              <w:rPr>
                <w:sz w:val="21"/>
              </w:rPr>
              <w:t xml:space="preserve"> 10-3-2</w:t>
            </w:r>
          </w:p>
        </w:tc>
      </w:tr>
      <w:tr w:rsidR="00C557D8" w14:paraId="2C77A80A" w14:textId="77777777" w:rsidTr="00B01029">
        <w:trPr>
          <w:cantSplit/>
        </w:trPr>
        <w:tc>
          <w:tcPr>
            <w:tcW w:w="2891" w:type="dxa"/>
          </w:tcPr>
          <w:p w14:paraId="2CE235A3" w14:textId="77777777" w:rsidR="00167BC1" w:rsidRDefault="00000000" w:rsidP="00CE2CFC">
            <w:pPr>
              <w:pStyle w:val="afff2"/>
            </w:pPr>
            <w:r>
              <w:t>R11</w:t>
            </w:r>
            <w:r>
              <w:t>「你們做了什麼事情。」</w:t>
            </w:r>
          </w:p>
        </w:tc>
        <w:tc>
          <w:tcPr>
            <w:tcW w:w="4082" w:type="dxa"/>
          </w:tcPr>
          <w:p w14:paraId="7D306C07" w14:textId="77777777" w:rsidR="00167BC1" w:rsidRDefault="00000000" w:rsidP="00CE2CFC">
            <w:pPr>
              <w:pStyle w:val="afff2"/>
            </w:pPr>
            <w:r>
              <w:t>重點：前端成員須各自說明工作，並區分</w:t>
            </w:r>
            <w:r>
              <w:t xml:space="preserve"> UI</w:t>
            </w:r>
            <w:r>
              <w:t>、</w:t>
            </w:r>
            <w:r>
              <w:t xml:space="preserve">UX </w:t>
            </w:r>
            <w:r>
              <w:t>及程式整合。</w:t>
            </w:r>
            <w:r>
              <w:br/>
            </w:r>
            <w:r>
              <w:t>回應：</w:t>
            </w:r>
            <w:r>
              <w:t xml:space="preserve">4-2 </w:t>
            </w:r>
            <w:r>
              <w:t>補工作證據分類：視覺設計、操作流程／使用者測試、畫面與</w:t>
            </w:r>
            <w:r>
              <w:t xml:space="preserve"> API </w:t>
            </w:r>
            <w:r>
              <w:t>整合；不代填人名與貢獻比例。</w:t>
            </w:r>
          </w:p>
        </w:tc>
        <w:tc>
          <w:tcPr>
            <w:tcW w:w="1701" w:type="dxa"/>
          </w:tcPr>
          <w:p w14:paraId="45AD4320" w14:textId="77777777" w:rsidR="00167BC1" w:rsidRDefault="00000000" w:rsidP="00CE2CFC">
            <w:pPr>
              <w:pStyle w:val="afff2"/>
            </w:pPr>
            <w:r>
              <w:t>4-2 p.</w:t>
            </w:r>
            <w:r w:rsidR="008A2267">
              <w:fldChar w:fldCharType="begin"/>
            </w:r>
            <w:r w:rsidR="008A2267">
              <w:instrText xml:space="preserve"> PAGEREF _Ref242729318 \h </w:instrText>
            </w:r>
            <w:r w:rsidR="008A2267">
              <w:fldChar w:fldCharType="separate"/>
            </w:r>
            <w:r w:rsidR="00BD7E8B">
              <w:t>12</w:t>
            </w:r>
            <w:r w:rsidR="008A2267">
              <w:fldChar w:fldCharType="end"/>
            </w:r>
            <w:r w:rsidR="008A2267">
              <w:t xml:space="preserve"> </w:t>
            </w:r>
          </w:p>
        </w:tc>
        <w:tc>
          <w:tcPr>
            <w:tcW w:w="1417" w:type="dxa"/>
          </w:tcPr>
          <w:p w14:paraId="22F502C3" w14:textId="77777777" w:rsidR="00167BC1" w:rsidRDefault="00000000" w:rsidP="00CE2CFC">
            <w:pPr>
              <w:pStyle w:val="afff2"/>
            </w:pPr>
            <w:r>
              <w:t>分類已補；個人分工待確認</w:t>
            </w:r>
          </w:p>
        </w:tc>
      </w:tr>
    </w:tbl>
    <w:p w14:paraId="05766021" w14:textId="77777777" w:rsidR="00167BC1" w:rsidRDefault="00167BC1" w:rsidP="00DD5014">
      <w:pPr>
        <w:ind w:firstLine="560"/>
      </w:pPr>
    </w:p>
    <w:p w14:paraId="295272F5" w14:textId="77777777" w:rsidR="00167BC1" w:rsidRDefault="00000000" w:rsidP="00DD5014">
      <w:pPr>
        <w:ind w:firstLine="560"/>
      </w:pPr>
      <w:r>
        <w:t>組員當時回應的處理：</w:t>
      </w:r>
      <w:proofErr w:type="gramStart"/>
      <w:r>
        <w:t>逐字稿提及</w:t>
      </w:r>
      <w:proofErr w:type="gramEnd"/>
      <w:r>
        <w:t>請有種植經驗的親友查看、與其他</w:t>
      </w:r>
      <w:r>
        <w:t xml:space="preserve"> AI </w:t>
      </w:r>
      <w:r>
        <w:t>比對、先在本機整理再上傳，以及為節省時間簡化展示。這些是當時的口頭說法，不是準確率、專家資格、工時或驗收證據。新版本</w:t>
      </w:r>
      <w:proofErr w:type="gramStart"/>
      <w:r>
        <w:t>只補可核對</w:t>
      </w:r>
      <w:proofErr w:type="gramEnd"/>
      <w:r>
        <w:t>內容，不</w:t>
      </w:r>
      <w:proofErr w:type="gramStart"/>
      <w:r>
        <w:t>回填未提供</w:t>
      </w:r>
      <w:proofErr w:type="gramEnd"/>
      <w:r>
        <w:t>的樣本、成績或個人工作。</w:t>
      </w:r>
    </w:p>
    <w:p w14:paraId="5B10F7D8" w14:textId="77777777" w:rsidR="00167BC1" w:rsidRDefault="00167BC1" w:rsidP="00DD5014">
      <w:pPr>
        <w:ind w:firstLine="560"/>
      </w:pPr>
    </w:p>
    <w:sectPr w:rsidR="00167BC1" w:rsidSect="004F6E0C">
      <w:footerReference w:type="default" r:id="rId111"/>
      <w:footerReference w:type="first" r:id="rId112"/>
      <w:pgSz w:w="11906" w:h="16838" w:code="9"/>
      <w:pgMar w:top="850" w:right="850" w:bottom="850" w:left="850"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5AED0" w14:textId="77777777" w:rsidR="009B3B2F" w:rsidRDefault="009B3B2F" w:rsidP="00DD5014">
      <w:pPr>
        <w:ind w:firstLine="560"/>
      </w:pPr>
      <w:r>
        <w:separator/>
      </w:r>
    </w:p>
  </w:endnote>
  <w:endnote w:type="continuationSeparator" w:id="0">
    <w:p w14:paraId="5D1251A8" w14:textId="77777777" w:rsidR="009B3B2F" w:rsidRDefault="009B3B2F" w:rsidP="00DD5014">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6AAEF" w14:textId="77777777" w:rsidR="00A66AB4" w:rsidRDefault="00A66AB4" w:rsidP="00DD5014">
    <w:pPr>
      <w:pStyle w:val="a7"/>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2752598"/>
      <w:docPartObj>
        <w:docPartGallery w:val="Page Numbers (Bottom of Page)"/>
        <w:docPartUnique/>
      </w:docPartObj>
    </w:sdtPr>
    <w:sdtContent>
      <w:p w14:paraId="0BA372AF" w14:textId="77777777" w:rsidR="00D153E7" w:rsidRDefault="00D153E7">
        <w:pPr>
          <w:pStyle w:val="a7"/>
          <w:ind w:firstLine="560"/>
          <w:jc w:val="center"/>
        </w:pPr>
        <w:r>
          <w:fldChar w:fldCharType="begin"/>
        </w:r>
        <w:r>
          <w:instrText>PAGE   \* MERGEFORMAT</w:instrText>
        </w:r>
        <w:r>
          <w:fldChar w:fldCharType="separate"/>
        </w:r>
        <w:r>
          <w:rPr>
            <w:lang w:val="zh-TW"/>
          </w:rPr>
          <w:t>2</w:t>
        </w:r>
        <w:r>
          <w:fldChar w:fldCharType="end"/>
        </w:r>
      </w:p>
    </w:sdtContent>
  </w:sdt>
  <w:p w14:paraId="187363DE" w14:textId="77777777" w:rsidR="00036C49" w:rsidRDefault="00036C49" w:rsidP="00DD5014">
    <w:pPr>
      <w:pStyle w:val="a7"/>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4776A" w14:textId="77777777" w:rsidR="001F1AC1" w:rsidRDefault="001F1AC1" w:rsidP="00DD5014">
    <w:pPr>
      <w:pStyle w:val="a7"/>
      <w:ind w:firstLine="560"/>
    </w:pPr>
  </w:p>
  <w:p w14:paraId="0835C932" w14:textId="77777777" w:rsidR="001F1AC1" w:rsidRDefault="001F1AC1" w:rsidP="00DD5014">
    <w:pPr>
      <w:pStyle w:val="a7"/>
      <w:ind w:firstLine="5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8AA1C" w14:textId="77777777" w:rsidR="004F6E0C" w:rsidRDefault="004F6E0C" w:rsidP="007A012C">
    <w:pPr>
      <w:pStyle w:val="a7"/>
      <w:ind w:firstLineChars="0" w:firstLine="0"/>
      <w:jc w:val="center"/>
    </w:pPr>
    <w:r>
      <w:fldChar w:fldCharType="begin"/>
    </w:r>
    <w:r>
      <w:instrText>PAGE   \* MERGEFORMAT</w:instrText>
    </w:r>
    <w:r>
      <w:fldChar w:fldCharType="separate"/>
    </w:r>
    <w:r>
      <w:rPr>
        <w:lang w:val="zh-TW"/>
      </w:rPr>
      <w:t>1</w:t>
    </w:r>
    <w:r>
      <w:fldChar w:fldCharType="end"/>
    </w:r>
  </w:p>
  <w:p w14:paraId="43329B6F" w14:textId="77777777" w:rsidR="004F6E0C" w:rsidRDefault="004F6E0C" w:rsidP="00DD5014">
    <w:pPr>
      <w:pStyle w:val="a7"/>
      <w:ind w:firstLine="5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2974766"/>
      <w:docPartObj>
        <w:docPartGallery w:val="Page Numbers (Bottom of Page)"/>
        <w:docPartUnique/>
      </w:docPartObj>
    </w:sdtPr>
    <w:sdtContent>
      <w:p w14:paraId="1A645009" w14:textId="77777777" w:rsidR="004F6E0C" w:rsidRDefault="004F6E0C" w:rsidP="004F6E0C">
        <w:pPr>
          <w:pStyle w:val="a7"/>
          <w:ind w:firstLine="560"/>
          <w:jc w:val="center"/>
        </w:pPr>
        <w:r>
          <w:fldChar w:fldCharType="begin"/>
        </w:r>
        <w:r>
          <w:instrText>PAGE   \* MERGEFORMAT</w:instrText>
        </w:r>
        <w:r>
          <w:fldChar w:fldCharType="separate"/>
        </w:r>
        <w:r>
          <w:rPr>
            <w:lang w:val="zh-TW"/>
          </w:rPr>
          <w:t>2</w:t>
        </w:r>
        <w:r>
          <w:fldChar w:fldCharType="end"/>
        </w:r>
      </w:p>
    </w:sdtContent>
  </w:sdt>
  <w:p w14:paraId="155F20CB" w14:textId="77777777" w:rsidR="004F6E0C" w:rsidRDefault="004F6E0C" w:rsidP="00DD5014">
    <w:pPr>
      <w:pStyle w:val="a7"/>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07C7D" w14:textId="77777777" w:rsidR="009B3B2F" w:rsidRDefault="009B3B2F" w:rsidP="00DD5014">
      <w:pPr>
        <w:ind w:firstLine="560"/>
      </w:pPr>
      <w:r>
        <w:separator/>
      </w:r>
    </w:p>
  </w:footnote>
  <w:footnote w:type="continuationSeparator" w:id="0">
    <w:p w14:paraId="0DFFC7DD" w14:textId="77777777" w:rsidR="009B3B2F" w:rsidRDefault="009B3B2F" w:rsidP="00DD5014">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84607" w14:textId="77777777" w:rsidR="00A66AB4" w:rsidRDefault="00A66AB4" w:rsidP="00DD5014">
    <w:pPr>
      <w:pStyle w:val="a5"/>
      <w:ind w:firstLine="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D9C7E" w14:textId="77777777" w:rsidR="00A66AB4" w:rsidRDefault="00A66AB4" w:rsidP="00DD5014">
    <w:pPr>
      <w:pStyle w:val="a5"/>
      <w:ind w:firstLine="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43A63" w14:textId="77777777" w:rsidR="00A66AB4" w:rsidRDefault="00A66AB4" w:rsidP="00DD5014">
    <w:pPr>
      <w:pStyle w:val="a5"/>
      <w:ind w:firstLine="5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CF2BD0E"/>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695CE1"/>
    <w:multiLevelType w:val="hybridMultilevel"/>
    <w:tmpl w:val="5B86AE58"/>
    <w:lvl w:ilvl="0" w:tplc="A824E6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7FD37E3"/>
    <w:multiLevelType w:val="hybridMultilevel"/>
    <w:tmpl w:val="C94E5812"/>
    <w:lvl w:ilvl="0" w:tplc="13227A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D8E4313"/>
    <w:multiLevelType w:val="hybridMultilevel"/>
    <w:tmpl w:val="D0F287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DFD60B3"/>
    <w:multiLevelType w:val="multilevel"/>
    <w:tmpl w:val="CB7020F4"/>
    <w:lvl w:ilvl="0">
      <w:start w:val="1"/>
      <w:numFmt w:val="decimal"/>
      <w:pStyle w:val="1"/>
      <w:suff w:val="space"/>
      <w:lvlText w:val="第 %1 章"/>
      <w:lvlJc w:val="left"/>
      <w:pPr>
        <w:ind w:left="369" w:hanging="369"/>
      </w:pPr>
      <w:rPr>
        <w:rFonts w:ascii="Times New Roman" w:eastAsia="標楷體" w:hAnsi="Times New Roman" w:hint="default"/>
        <w:b/>
        <w:bCs/>
      </w:rPr>
    </w:lvl>
    <w:lvl w:ilvl="1">
      <w:start w:val="1"/>
      <w:numFmt w:val="decimal"/>
      <w:pStyle w:val="21"/>
      <w:suff w:val="space"/>
      <w:lvlText w:val="%1-%2"/>
      <w:lvlJc w:val="left"/>
      <w:pPr>
        <w:ind w:left="850" w:hanging="567"/>
      </w:pPr>
      <w:rPr>
        <w:rFonts w:ascii="Times New Roman" w:eastAsia="標楷體" w:hAnsi="Times New Roman" w:hint="default"/>
      </w:rPr>
    </w:lvl>
    <w:lvl w:ilvl="2">
      <w:start w:val="1"/>
      <w:numFmt w:val="decimalFullWidth"/>
      <w:pStyle w:val="31"/>
      <w:suff w:val="nothing"/>
      <w:lvlText w:val="第%3項"/>
      <w:lvlJc w:val="left"/>
      <w:pPr>
        <w:ind w:left="1418" w:hanging="567"/>
      </w:pPr>
      <w:rPr>
        <w:rFonts w:hint="eastAsia"/>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10" w15:restartNumberingAfterBreak="0">
    <w:nsid w:val="122A15C5"/>
    <w:multiLevelType w:val="hybridMultilevel"/>
    <w:tmpl w:val="A656A308"/>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2AE5150"/>
    <w:multiLevelType w:val="hybridMultilevel"/>
    <w:tmpl w:val="67FA76BA"/>
    <w:lvl w:ilvl="0" w:tplc="1F684C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7E27356"/>
    <w:multiLevelType w:val="hybridMultilevel"/>
    <w:tmpl w:val="D70EDA7E"/>
    <w:lvl w:ilvl="0" w:tplc="7C369E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85B0003"/>
    <w:multiLevelType w:val="hybridMultilevel"/>
    <w:tmpl w:val="23E20818"/>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1A3D3E47"/>
    <w:multiLevelType w:val="hybridMultilevel"/>
    <w:tmpl w:val="D16A705E"/>
    <w:lvl w:ilvl="0" w:tplc="6BB6B2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067404B"/>
    <w:multiLevelType w:val="hybridMultilevel"/>
    <w:tmpl w:val="6FEE5DEC"/>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162605E"/>
    <w:multiLevelType w:val="hybridMultilevel"/>
    <w:tmpl w:val="915E3068"/>
    <w:lvl w:ilvl="0" w:tplc="03E847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38E33B3"/>
    <w:multiLevelType w:val="hybridMultilevel"/>
    <w:tmpl w:val="2F60D6AE"/>
    <w:lvl w:ilvl="0" w:tplc="5D6080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3F824C2"/>
    <w:multiLevelType w:val="hybridMultilevel"/>
    <w:tmpl w:val="D97AA5F0"/>
    <w:lvl w:ilvl="0" w:tplc="304664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0F731C0"/>
    <w:multiLevelType w:val="hybridMultilevel"/>
    <w:tmpl w:val="4B3E10DC"/>
    <w:lvl w:ilvl="0" w:tplc="58EE1E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16F268F"/>
    <w:multiLevelType w:val="hybridMultilevel"/>
    <w:tmpl w:val="CD0250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8414570"/>
    <w:multiLevelType w:val="hybridMultilevel"/>
    <w:tmpl w:val="139A5CF0"/>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3BF85F17"/>
    <w:multiLevelType w:val="hybridMultilevel"/>
    <w:tmpl w:val="3808D8DE"/>
    <w:lvl w:ilvl="0" w:tplc="45AC53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DFE75BA"/>
    <w:multiLevelType w:val="hybridMultilevel"/>
    <w:tmpl w:val="5612860C"/>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0D605A7"/>
    <w:multiLevelType w:val="hybridMultilevel"/>
    <w:tmpl w:val="3F6A3F3C"/>
    <w:lvl w:ilvl="0" w:tplc="56EE6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68B7E51"/>
    <w:multiLevelType w:val="hybridMultilevel"/>
    <w:tmpl w:val="972625D2"/>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712448F"/>
    <w:multiLevelType w:val="hybridMultilevel"/>
    <w:tmpl w:val="2C4CA75A"/>
    <w:lvl w:ilvl="0" w:tplc="82D0FD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1425CA9"/>
    <w:multiLevelType w:val="hybridMultilevel"/>
    <w:tmpl w:val="1D70A0E8"/>
    <w:lvl w:ilvl="0" w:tplc="9B7416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3AB57D2"/>
    <w:multiLevelType w:val="hybridMultilevel"/>
    <w:tmpl w:val="401A9030"/>
    <w:lvl w:ilvl="0" w:tplc="6CD49256">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9" w15:restartNumberingAfterBreak="0">
    <w:nsid w:val="65345865"/>
    <w:multiLevelType w:val="hybridMultilevel"/>
    <w:tmpl w:val="BD16A7B8"/>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D7A2500"/>
    <w:multiLevelType w:val="hybridMultilevel"/>
    <w:tmpl w:val="5C26A102"/>
    <w:lvl w:ilvl="0" w:tplc="6CD492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7DA75670"/>
    <w:multiLevelType w:val="hybridMultilevel"/>
    <w:tmpl w:val="9C5E35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64714497">
    <w:abstractNumId w:val="5"/>
  </w:num>
  <w:num w:numId="2" w16cid:durableId="708602017">
    <w:abstractNumId w:val="3"/>
  </w:num>
  <w:num w:numId="3" w16cid:durableId="140003181">
    <w:abstractNumId w:val="2"/>
  </w:num>
  <w:num w:numId="4" w16cid:durableId="2005207509">
    <w:abstractNumId w:val="4"/>
  </w:num>
  <w:num w:numId="5" w16cid:durableId="1408184151">
    <w:abstractNumId w:val="1"/>
  </w:num>
  <w:num w:numId="6" w16cid:durableId="852065838">
    <w:abstractNumId w:val="0"/>
  </w:num>
  <w:num w:numId="7" w16cid:durableId="761989900">
    <w:abstractNumId w:val="9"/>
  </w:num>
  <w:num w:numId="8" w16cid:durableId="1527059322">
    <w:abstractNumId w:val="28"/>
  </w:num>
  <w:num w:numId="9" w16cid:durableId="663974246">
    <w:abstractNumId w:val="20"/>
  </w:num>
  <w:num w:numId="10" w16cid:durableId="534466975">
    <w:abstractNumId w:val="31"/>
  </w:num>
  <w:num w:numId="11" w16cid:durableId="318004490">
    <w:abstractNumId w:val="8"/>
  </w:num>
  <w:num w:numId="12" w16cid:durableId="1154681180">
    <w:abstractNumId w:val="14"/>
  </w:num>
  <w:num w:numId="13" w16cid:durableId="1926525016">
    <w:abstractNumId w:val="24"/>
  </w:num>
  <w:num w:numId="14" w16cid:durableId="1663504333">
    <w:abstractNumId w:val="27"/>
  </w:num>
  <w:num w:numId="15" w16cid:durableId="99418762">
    <w:abstractNumId w:val="22"/>
  </w:num>
  <w:num w:numId="16" w16cid:durableId="1355766066">
    <w:abstractNumId w:val="18"/>
  </w:num>
  <w:num w:numId="17" w16cid:durableId="1916084930">
    <w:abstractNumId w:val="17"/>
  </w:num>
  <w:num w:numId="18" w16cid:durableId="1319505280">
    <w:abstractNumId w:val="7"/>
  </w:num>
  <w:num w:numId="19" w16cid:durableId="1397823010">
    <w:abstractNumId w:val="26"/>
  </w:num>
  <w:num w:numId="20" w16cid:durableId="1964576443">
    <w:abstractNumId w:val="6"/>
  </w:num>
  <w:num w:numId="21" w16cid:durableId="238248759">
    <w:abstractNumId w:val="11"/>
  </w:num>
  <w:num w:numId="22" w16cid:durableId="219023698">
    <w:abstractNumId w:val="12"/>
  </w:num>
  <w:num w:numId="23" w16cid:durableId="344288013">
    <w:abstractNumId w:val="19"/>
  </w:num>
  <w:num w:numId="24" w16cid:durableId="1030179621">
    <w:abstractNumId w:val="16"/>
  </w:num>
  <w:num w:numId="25" w16cid:durableId="1232274620">
    <w:abstractNumId w:val="23"/>
  </w:num>
  <w:num w:numId="26" w16cid:durableId="1912739082">
    <w:abstractNumId w:val="29"/>
  </w:num>
  <w:num w:numId="27" w16cid:durableId="135490429">
    <w:abstractNumId w:val="30"/>
  </w:num>
  <w:num w:numId="28" w16cid:durableId="63990748">
    <w:abstractNumId w:val="15"/>
  </w:num>
  <w:num w:numId="29" w16cid:durableId="1595360227">
    <w:abstractNumId w:val="10"/>
  </w:num>
  <w:num w:numId="30" w16cid:durableId="1559171751">
    <w:abstractNumId w:val="25"/>
  </w:num>
  <w:num w:numId="31" w16cid:durableId="352997675">
    <w:abstractNumId w:val="13"/>
  </w:num>
  <w:num w:numId="32" w16cid:durableId="1188760540">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79"/>
    <w:rsid w:val="000050F8"/>
    <w:rsid w:val="0001240E"/>
    <w:rsid w:val="00033DCB"/>
    <w:rsid w:val="00034616"/>
    <w:rsid w:val="00036C49"/>
    <w:rsid w:val="0004075B"/>
    <w:rsid w:val="00042B7B"/>
    <w:rsid w:val="000437F5"/>
    <w:rsid w:val="00043F78"/>
    <w:rsid w:val="000457FD"/>
    <w:rsid w:val="00045977"/>
    <w:rsid w:val="0006063C"/>
    <w:rsid w:val="00070A1D"/>
    <w:rsid w:val="0009057B"/>
    <w:rsid w:val="00090784"/>
    <w:rsid w:val="00091F38"/>
    <w:rsid w:val="00093000"/>
    <w:rsid w:val="000A02A5"/>
    <w:rsid w:val="000A27BB"/>
    <w:rsid w:val="000B34C4"/>
    <w:rsid w:val="000C12F9"/>
    <w:rsid w:val="000C2A74"/>
    <w:rsid w:val="000F3AC1"/>
    <w:rsid w:val="000F4DE3"/>
    <w:rsid w:val="00111140"/>
    <w:rsid w:val="00113B0A"/>
    <w:rsid w:val="00117C3F"/>
    <w:rsid w:val="00121518"/>
    <w:rsid w:val="00144691"/>
    <w:rsid w:val="0015074B"/>
    <w:rsid w:val="00150A04"/>
    <w:rsid w:val="00162243"/>
    <w:rsid w:val="00167BC1"/>
    <w:rsid w:val="00171388"/>
    <w:rsid w:val="00175800"/>
    <w:rsid w:val="001842DC"/>
    <w:rsid w:val="00196A66"/>
    <w:rsid w:val="001A1294"/>
    <w:rsid w:val="001B4DB2"/>
    <w:rsid w:val="001B6852"/>
    <w:rsid w:val="001C66E6"/>
    <w:rsid w:val="001D7192"/>
    <w:rsid w:val="001E0853"/>
    <w:rsid w:val="001E1597"/>
    <w:rsid w:val="001E3E09"/>
    <w:rsid w:val="001E77BE"/>
    <w:rsid w:val="001F1AC1"/>
    <w:rsid w:val="001F1CF0"/>
    <w:rsid w:val="002035D4"/>
    <w:rsid w:val="0020689F"/>
    <w:rsid w:val="002142B8"/>
    <w:rsid w:val="00231A65"/>
    <w:rsid w:val="002423C8"/>
    <w:rsid w:val="00265B32"/>
    <w:rsid w:val="00265C9D"/>
    <w:rsid w:val="002678E4"/>
    <w:rsid w:val="002848FC"/>
    <w:rsid w:val="002961C5"/>
    <w:rsid w:val="0029639D"/>
    <w:rsid w:val="0029698D"/>
    <w:rsid w:val="002A27FC"/>
    <w:rsid w:val="002A5D15"/>
    <w:rsid w:val="002A71E5"/>
    <w:rsid w:val="002B56E7"/>
    <w:rsid w:val="002D152C"/>
    <w:rsid w:val="002D5D53"/>
    <w:rsid w:val="002D631C"/>
    <w:rsid w:val="002E26E2"/>
    <w:rsid w:val="00315824"/>
    <w:rsid w:val="00321F2A"/>
    <w:rsid w:val="00326F90"/>
    <w:rsid w:val="003318AA"/>
    <w:rsid w:val="003332E0"/>
    <w:rsid w:val="00333C7B"/>
    <w:rsid w:val="00340ADD"/>
    <w:rsid w:val="0034424D"/>
    <w:rsid w:val="00351366"/>
    <w:rsid w:val="00360DBB"/>
    <w:rsid w:val="00362C34"/>
    <w:rsid w:val="00362EE1"/>
    <w:rsid w:val="00375406"/>
    <w:rsid w:val="00387A1A"/>
    <w:rsid w:val="00397C55"/>
    <w:rsid w:val="003A0A29"/>
    <w:rsid w:val="003A405E"/>
    <w:rsid w:val="003B2E1E"/>
    <w:rsid w:val="003B4F73"/>
    <w:rsid w:val="003B7F7F"/>
    <w:rsid w:val="003E18EE"/>
    <w:rsid w:val="003E64CE"/>
    <w:rsid w:val="004105BE"/>
    <w:rsid w:val="00412C28"/>
    <w:rsid w:val="00414607"/>
    <w:rsid w:val="0043028C"/>
    <w:rsid w:val="00434CEF"/>
    <w:rsid w:val="00443127"/>
    <w:rsid w:val="00443939"/>
    <w:rsid w:val="00450D4D"/>
    <w:rsid w:val="004667AF"/>
    <w:rsid w:val="00474C94"/>
    <w:rsid w:val="00474FD1"/>
    <w:rsid w:val="0049413D"/>
    <w:rsid w:val="004A6609"/>
    <w:rsid w:val="004A6CF7"/>
    <w:rsid w:val="004B27F5"/>
    <w:rsid w:val="004B62FE"/>
    <w:rsid w:val="004C5545"/>
    <w:rsid w:val="004D3066"/>
    <w:rsid w:val="004F647F"/>
    <w:rsid w:val="004F6E0C"/>
    <w:rsid w:val="005025C6"/>
    <w:rsid w:val="00510B70"/>
    <w:rsid w:val="00511D45"/>
    <w:rsid w:val="005204D8"/>
    <w:rsid w:val="00526A29"/>
    <w:rsid w:val="005567A3"/>
    <w:rsid w:val="00556B99"/>
    <w:rsid w:val="00573549"/>
    <w:rsid w:val="00576A26"/>
    <w:rsid w:val="00587ED5"/>
    <w:rsid w:val="00587F67"/>
    <w:rsid w:val="00591EA2"/>
    <w:rsid w:val="005A2614"/>
    <w:rsid w:val="005A4C6C"/>
    <w:rsid w:val="005C085B"/>
    <w:rsid w:val="005C66D9"/>
    <w:rsid w:val="005D65D7"/>
    <w:rsid w:val="005D77B2"/>
    <w:rsid w:val="005E0F81"/>
    <w:rsid w:val="005E430C"/>
    <w:rsid w:val="005F07B4"/>
    <w:rsid w:val="00610139"/>
    <w:rsid w:val="00610AD4"/>
    <w:rsid w:val="00613C3C"/>
    <w:rsid w:val="00625378"/>
    <w:rsid w:val="00627840"/>
    <w:rsid w:val="006340B7"/>
    <w:rsid w:val="00635A40"/>
    <w:rsid w:val="00637D9C"/>
    <w:rsid w:val="006419C8"/>
    <w:rsid w:val="006509D3"/>
    <w:rsid w:val="00654418"/>
    <w:rsid w:val="00657797"/>
    <w:rsid w:val="00661444"/>
    <w:rsid w:val="00666B5D"/>
    <w:rsid w:val="00667084"/>
    <w:rsid w:val="00667126"/>
    <w:rsid w:val="00667ABF"/>
    <w:rsid w:val="00675E4A"/>
    <w:rsid w:val="00684BFD"/>
    <w:rsid w:val="00685E5A"/>
    <w:rsid w:val="00696B32"/>
    <w:rsid w:val="006A2CC5"/>
    <w:rsid w:val="006A7A26"/>
    <w:rsid w:val="006B165E"/>
    <w:rsid w:val="006C1482"/>
    <w:rsid w:val="006C1CB8"/>
    <w:rsid w:val="006E2ED2"/>
    <w:rsid w:val="006F61C6"/>
    <w:rsid w:val="00710407"/>
    <w:rsid w:val="007178CD"/>
    <w:rsid w:val="007226A3"/>
    <w:rsid w:val="00723C3B"/>
    <w:rsid w:val="0073568F"/>
    <w:rsid w:val="00735EC0"/>
    <w:rsid w:val="00735FF6"/>
    <w:rsid w:val="0074384F"/>
    <w:rsid w:val="007452FD"/>
    <w:rsid w:val="00745A67"/>
    <w:rsid w:val="00751B3B"/>
    <w:rsid w:val="00781079"/>
    <w:rsid w:val="00795A03"/>
    <w:rsid w:val="007A012C"/>
    <w:rsid w:val="007A0B37"/>
    <w:rsid w:val="007A6059"/>
    <w:rsid w:val="007C2B7E"/>
    <w:rsid w:val="007C4246"/>
    <w:rsid w:val="007D589F"/>
    <w:rsid w:val="007D5BDD"/>
    <w:rsid w:val="007E17DC"/>
    <w:rsid w:val="007E5DD5"/>
    <w:rsid w:val="007F0DFF"/>
    <w:rsid w:val="007F3DA8"/>
    <w:rsid w:val="0084668D"/>
    <w:rsid w:val="00850B5E"/>
    <w:rsid w:val="00856940"/>
    <w:rsid w:val="008603AA"/>
    <w:rsid w:val="00871915"/>
    <w:rsid w:val="0089448B"/>
    <w:rsid w:val="008A2267"/>
    <w:rsid w:val="008A38AB"/>
    <w:rsid w:val="008A3D3E"/>
    <w:rsid w:val="008C7191"/>
    <w:rsid w:val="008D0C2A"/>
    <w:rsid w:val="008D35E4"/>
    <w:rsid w:val="008F1AEB"/>
    <w:rsid w:val="008F3F67"/>
    <w:rsid w:val="00906D5C"/>
    <w:rsid w:val="009106AC"/>
    <w:rsid w:val="00916D43"/>
    <w:rsid w:val="00916FD6"/>
    <w:rsid w:val="00922A55"/>
    <w:rsid w:val="00933AA2"/>
    <w:rsid w:val="00946889"/>
    <w:rsid w:val="00964223"/>
    <w:rsid w:val="00971E52"/>
    <w:rsid w:val="00977330"/>
    <w:rsid w:val="00983C76"/>
    <w:rsid w:val="00996C07"/>
    <w:rsid w:val="009A4C4B"/>
    <w:rsid w:val="009B3B2F"/>
    <w:rsid w:val="009C0231"/>
    <w:rsid w:val="009C0E81"/>
    <w:rsid w:val="009C16C3"/>
    <w:rsid w:val="009C19FB"/>
    <w:rsid w:val="009C4785"/>
    <w:rsid w:val="009E17C4"/>
    <w:rsid w:val="009E238E"/>
    <w:rsid w:val="009E67A3"/>
    <w:rsid w:val="009F126E"/>
    <w:rsid w:val="009F22A8"/>
    <w:rsid w:val="00A06149"/>
    <w:rsid w:val="00A15989"/>
    <w:rsid w:val="00A31E85"/>
    <w:rsid w:val="00A474E5"/>
    <w:rsid w:val="00A533B1"/>
    <w:rsid w:val="00A57A14"/>
    <w:rsid w:val="00A609DC"/>
    <w:rsid w:val="00A61248"/>
    <w:rsid w:val="00A61FFB"/>
    <w:rsid w:val="00A6262C"/>
    <w:rsid w:val="00A64074"/>
    <w:rsid w:val="00A660F7"/>
    <w:rsid w:val="00A66AB4"/>
    <w:rsid w:val="00A673C3"/>
    <w:rsid w:val="00A73E1E"/>
    <w:rsid w:val="00A73ED3"/>
    <w:rsid w:val="00A86A27"/>
    <w:rsid w:val="00A87A43"/>
    <w:rsid w:val="00A97A0C"/>
    <w:rsid w:val="00AA1D8D"/>
    <w:rsid w:val="00AA2296"/>
    <w:rsid w:val="00AA2D7F"/>
    <w:rsid w:val="00AA54EA"/>
    <w:rsid w:val="00AB1331"/>
    <w:rsid w:val="00AB17F9"/>
    <w:rsid w:val="00AC2759"/>
    <w:rsid w:val="00AD1839"/>
    <w:rsid w:val="00AD468B"/>
    <w:rsid w:val="00AE75B6"/>
    <w:rsid w:val="00AF3658"/>
    <w:rsid w:val="00AF3D6E"/>
    <w:rsid w:val="00AF604A"/>
    <w:rsid w:val="00B01029"/>
    <w:rsid w:val="00B04D31"/>
    <w:rsid w:val="00B06D63"/>
    <w:rsid w:val="00B371A3"/>
    <w:rsid w:val="00B40A7E"/>
    <w:rsid w:val="00B4526B"/>
    <w:rsid w:val="00B47730"/>
    <w:rsid w:val="00B4792B"/>
    <w:rsid w:val="00B55110"/>
    <w:rsid w:val="00B67FB3"/>
    <w:rsid w:val="00B761C2"/>
    <w:rsid w:val="00B911D8"/>
    <w:rsid w:val="00B913A9"/>
    <w:rsid w:val="00B960B5"/>
    <w:rsid w:val="00B96423"/>
    <w:rsid w:val="00BA4A55"/>
    <w:rsid w:val="00BA60A4"/>
    <w:rsid w:val="00BB255B"/>
    <w:rsid w:val="00BB7F0A"/>
    <w:rsid w:val="00BC16C7"/>
    <w:rsid w:val="00BC4519"/>
    <w:rsid w:val="00BD33B5"/>
    <w:rsid w:val="00BD7E8B"/>
    <w:rsid w:val="00BE41C3"/>
    <w:rsid w:val="00BE676D"/>
    <w:rsid w:val="00BE7117"/>
    <w:rsid w:val="00C22732"/>
    <w:rsid w:val="00C229FF"/>
    <w:rsid w:val="00C26055"/>
    <w:rsid w:val="00C32E40"/>
    <w:rsid w:val="00C357D1"/>
    <w:rsid w:val="00C35B4D"/>
    <w:rsid w:val="00C35C70"/>
    <w:rsid w:val="00C45BE2"/>
    <w:rsid w:val="00C5023D"/>
    <w:rsid w:val="00C557A7"/>
    <w:rsid w:val="00C70AE4"/>
    <w:rsid w:val="00C71313"/>
    <w:rsid w:val="00C737FB"/>
    <w:rsid w:val="00C8366F"/>
    <w:rsid w:val="00CA1F10"/>
    <w:rsid w:val="00CA2743"/>
    <w:rsid w:val="00CA4B69"/>
    <w:rsid w:val="00CB0664"/>
    <w:rsid w:val="00CC29A2"/>
    <w:rsid w:val="00CC6E4F"/>
    <w:rsid w:val="00CC764B"/>
    <w:rsid w:val="00CD7351"/>
    <w:rsid w:val="00CE22DB"/>
    <w:rsid w:val="00CE2834"/>
    <w:rsid w:val="00CE2CFC"/>
    <w:rsid w:val="00CE6CE7"/>
    <w:rsid w:val="00CF7ED6"/>
    <w:rsid w:val="00D035B7"/>
    <w:rsid w:val="00D1198A"/>
    <w:rsid w:val="00D1354E"/>
    <w:rsid w:val="00D14AEB"/>
    <w:rsid w:val="00D153E7"/>
    <w:rsid w:val="00D16296"/>
    <w:rsid w:val="00D55F33"/>
    <w:rsid w:val="00D605AA"/>
    <w:rsid w:val="00D60EDF"/>
    <w:rsid w:val="00D71BF5"/>
    <w:rsid w:val="00D91EFB"/>
    <w:rsid w:val="00DB00E9"/>
    <w:rsid w:val="00DB1412"/>
    <w:rsid w:val="00DB2B1F"/>
    <w:rsid w:val="00DB5917"/>
    <w:rsid w:val="00DC1F54"/>
    <w:rsid w:val="00DC3C59"/>
    <w:rsid w:val="00DC4275"/>
    <w:rsid w:val="00DD5014"/>
    <w:rsid w:val="00DE5699"/>
    <w:rsid w:val="00DE5B00"/>
    <w:rsid w:val="00DE7C39"/>
    <w:rsid w:val="00DF00D3"/>
    <w:rsid w:val="00DF29FA"/>
    <w:rsid w:val="00E20773"/>
    <w:rsid w:val="00E26F6C"/>
    <w:rsid w:val="00E32EED"/>
    <w:rsid w:val="00E334A8"/>
    <w:rsid w:val="00E45BC4"/>
    <w:rsid w:val="00E54A51"/>
    <w:rsid w:val="00E572BD"/>
    <w:rsid w:val="00E726D9"/>
    <w:rsid w:val="00E77157"/>
    <w:rsid w:val="00E7759A"/>
    <w:rsid w:val="00E83196"/>
    <w:rsid w:val="00E846DA"/>
    <w:rsid w:val="00E85121"/>
    <w:rsid w:val="00EA5C7B"/>
    <w:rsid w:val="00EA7447"/>
    <w:rsid w:val="00EB4C8F"/>
    <w:rsid w:val="00EC484E"/>
    <w:rsid w:val="00ED528B"/>
    <w:rsid w:val="00EE44BF"/>
    <w:rsid w:val="00EE4ACC"/>
    <w:rsid w:val="00EE4E2B"/>
    <w:rsid w:val="00EE675A"/>
    <w:rsid w:val="00EF69D8"/>
    <w:rsid w:val="00F17359"/>
    <w:rsid w:val="00F32D77"/>
    <w:rsid w:val="00F347FE"/>
    <w:rsid w:val="00F4461E"/>
    <w:rsid w:val="00F73DD9"/>
    <w:rsid w:val="00F74A93"/>
    <w:rsid w:val="00F91115"/>
    <w:rsid w:val="00F928AC"/>
    <w:rsid w:val="00FA3AF9"/>
    <w:rsid w:val="00FB0166"/>
    <w:rsid w:val="00FB20C7"/>
    <w:rsid w:val="00FB58BC"/>
    <w:rsid w:val="00FC4F85"/>
    <w:rsid w:val="00FC693F"/>
    <w:rsid w:val="00FD62B8"/>
    <w:rsid w:val="00FE2D41"/>
    <w:rsid w:val="00FF4E6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DBED6E"/>
  <w14:defaultImageDpi w14:val="300"/>
  <w15:docId w15:val="{8976296E-D77D-47FB-B5CD-13B8F7A7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E2CFC"/>
    <w:pPr>
      <w:overflowPunct w:val="0"/>
      <w:snapToGrid w:val="0"/>
      <w:spacing w:after="0" w:line="240" w:lineRule="auto"/>
      <w:ind w:firstLineChars="200" w:firstLine="200"/>
    </w:pPr>
    <w:rPr>
      <w:rFonts w:ascii="Times New Roman" w:eastAsia="標楷體" w:hAnsi="Times New Roman" w:cs="標楷體"/>
      <w:color w:val="000000"/>
      <w:sz w:val="28"/>
      <w:szCs w:val="28"/>
      <w:lang w:eastAsia="zh-TW"/>
    </w:rPr>
  </w:style>
  <w:style w:type="paragraph" w:styleId="1">
    <w:name w:val="heading 1"/>
    <w:next w:val="a1"/>
    <w:link w:val="10"/>
    <w:uiPriority w:val="9"/>
    <w:qFormat/>
    <w:rsid w:val="00667084"/>
    <w:pPr>
      <w:keepNext/>
      <w:keepLines/>
      <w:pageBreakBefore/>
      <w:numPr>
        <w:numId w:val="7"/>
      </w:numPr>
      <w:spacing w:before="480"/>
      <w:jc w:val="center"/>
      <w:outlineLvl w:val="0"/>
    </w:pPr>
    <w:rPr>
      <w:rFonts w:ascii="Times New Roman" w:eastAsia="標楷體" w:hAnsi="Times New Roman" w:cstheme="majorBidi"/>
      <w:b/>
      <w:bCs/>
      <w:color w:val="000000"/>
      <w:sz w:val="36"/>
      <w:szCs w:val="36"/>
    </w:rPr>
  </w:style>
  <w:style w:type="paragraph" w:styleId="21">
    <w:name w:val="heading 2"/>
    <w:next w:val="a1"/>
    <w:link w:val="22"/>
    <w:uiPriority w:val="9"/>
    <w:unhideWhenUsed/>
    <w:qFormat/>
    <w:rsid w:val="00B913A9"/>
    <w:pPr>
      <w:keepNext/>
      <w:keepLines/>
      <w:numPr>
        <w:ilvl w:val="1"/>
        <w:numId w:val="7"/>
      </w:numPr>
      <w:spacing w:before="200"/>
      <w:ind w:left="0" w:firstLine="0"/>
      <w:outlineLvl w:val="1"/>
    </w:pPr>
    <w:rPr>
      <w:rFonts w:ascii="Times New Roman" w:eastAsia="標楷體" w:hAnsi="Times New Roman" w:cstheme="majorBidi"/>
      <w:b/>
      <w:bCs/>
      <w:color w:val="000000" w:themeColor="text1"/>
      <w:sz w:val="32"/>
      <w:szCs w:val="32"/>
    </w:rPr>
  </w:style>
  <w:style w:type="paragraph" w:styleId="31">
    <w:name w:val="heading 3"/>
    <w:basedOn w:val="a1"/>
    <w:next w:val="a1"/>
    <w:link w:val="32"/>
    <w:uiPriority w:val="9"/>
    <w:unhideWhenUsed/>
    <w:qFormat/>
    <w:rsid w:val="00FC693F"/>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numPr>
        <w:ilvl w:val="3"/>
        <w:numId w:val="7"/>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numPr>
        <w:ilvl w:val="4"/>
        <w:numId w:val="7"/>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numPr>
        <w:ilvl w:val="5"/>
        <w:numId w:val="7"/>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numPr>
        <w:ilvl w:val="6"/>
        <w:numId w:val="7"/>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numPr>
        <w:ilvl w:val="7"/>
        <w:numId w:val="7"/>
      </w:num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numPr>
        <w:ilvl w:val="8"/>
        <w:numId w:val="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667084"/>
    <w:rPr>
      <w:rFonts w:ascii="Times New Roman" w:eastAsia="標楷體" w:hAnsi="Times New Roman" w:cstheme="majorBidi"/>
      <w:b/>
      <w:bCs/>
      <w:color w:val="000000"/>
      <w:sz w:val="36"/>
      <w:szCs w:val="36"/>
    </w:rPr>
  </w:style>
  <w:style w:type="character" w:customStyle="1" w:styleId="22">
    <w:name w:val="標題 2 字元"/>
    <w:basedOn w:val="a2"/>
    <w:link w:val="21"/>
    <w:uiPriority w:val="9"/>
    <w:rsid w:val="00B913A9"/>
    <w:rPr>
      <w:rFonts w:ascii="Times New Roman" w:eastAsia="標楷體" w:hAnsi="Times New Roman" w:cstheme="majorBidi"/>
      <w:b/>
      <w:bCs/>
      <w:color w:val="000000" w:themeColor="text1"/>
      <w:sz w:val="32"/>
      <w:szCs w:val="32"/>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sz w:val="28"/>
      <w:szCs w:val="28"/>
      <w:lang w:eastAsia="zh-TW"/>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leftChars="100" w:left="560"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uiPriority w:val="34"/>
    <w:qFormat/>
    <w:rsid w:val="004C5545"/>
    <w:pPr>
      <w:spacing w:after="0" w:line="240" w:lineRule="auto"/>
      <w:contextualSpacing/>
    </w:pPr>
    <w:rPr>
      <w:rFonts w:ascii="Times New Roman" w:eastAsia="標楷體" w:hAnsi="Times New Roman" w:cs="標楷體"/>
      <w:color w:val="000000"/>
      <w:sz w:val="28"/>
      <w:szCs w:val="28"/>
      <w:lang w:eastAsia="zh-TW"/>
    </w:r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sz w:val="28"/>
      <w:szCs w:val="28"/>
      <w:lang w:eastAsia="zh-TW"/>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sz w:val="28"/>
      <w:szCs w:val="28"/>
      <w:lang w:eastAsia="zh-TW"/>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sz w:val="28"/>
      <w:szCs w:val="28"/>
      <w:lang w:eastAsia="zh-TW"/>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sz w:val="28"/>
      <w:szCs w:val="28"/>
      <w:lang w:eastAsia="zh-TW"/>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lang w:eastAsia="zh-TW"/>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lang w:eastAsia="zh-TW"/>
    </w:rPr>
  </w:style>
  <w:style w:type="paragraph" w:styleId="af7">
    <w:name w:val="caption"/>
    <w:next w:val="a1"/>
    <w:uiPriority w:val="35"/>
    <w:unhideWhenUsed/>
    <w:qFormat/>
    <w:rsid w:val="00625378"/>
    <w:pPr>
      <w:spacing w:after="0" w:line="240" w:lineRule="auto"/>
      <w:jc w:val="center"/>
    </w:pPr>
    <w:rPr>
      <w:rFonts w:ascii="Times New Roman" w:eastAsia="標楷體" w:hAnsi="Times New Roman" w:cs="標楷體"/>
      <w:bCs/>
      <w:color w:val="000000" w:themeColor="text1"/>
      <w:sz w:val="28"/>
      <w:szCs w:val="28"/>
      <w:lang w:eastAsia="zh-TW"/>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EE4ACC"/>
    <w:pPr>
      <w:numPr>
        <w:numId w:val="0"/>
      </w:num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043F78"/>
    <w:pPr>
      <w:tabs>
        <w:tab w:val="right" w:leader="dot" w:pos="10194"/>
      </w:tabs>
      <w:spacing w:beforeLines="50" w:before="50" w:afterLines="50" w:after="50"/>
    </w:pPr>
    <w:rPr>
      <w:b/>
    </w:rPr>
  </w:style>
  <w:style w:type="paragraph" w:styleId="2a">
    <w:name w:val="toc 2"/>
    <w:next w:val="a1"/>
    <w:autoRedefine/>
    <w:uiPriority w:val="39"/>
    <w:unhideWhenUsed/>
    <w:rsid w:val="00AF3658"/>
    <w:pPr>
      <w:tabs>
        <w:tab w:val="right" w:leader="dot" w:pos="10196"/>
      </w:tabs>
      <w:spacing w:after="0" w:line="240" w:lineRule="auto"/>
      <w:ind w:leftChars="200" w:left="200"/>
    </w:pPr>
    <w:rPr>
      <w:rFonts w:ascii="Times New Roman" w:eastAsia="標楷體" w:hAnsi="Times New Roman" w:cs="標楷體"/>
      <w:color w:val="000000"/>
      <w:sz w:val="28"/>
      <w:szCs w:val="28"/>
      <w:lang w:eastAsia="zh-TW"/>
    </w:rPr>
  </w:style>
  <w:style w:type="character" w:styleId="affa">
    <w:name w:val="Hyperlink"/>
    <w:basedOn w:val="a2"/>
    <w:uiPriority w:val="99"/>
    <w:unhideWhenUsed/>
    <w:rsid w:val="00977330"/>
    <w:rPr>
      <w:rFonts w:ascii="Times New Roman" w:eastAsia="標楷體" w:hAnsi="Times New Roman"/>
      <w:color w:val="0D0D0D" w:themeColor="text1" w:themeTint="F2"/>
      <w:sz w:val="28"/>
      <w:u w:val="none"/>
    </w:rPr>
  </w:style>
  <w:style w:type="paragraph" w:styleId="affb">
    <w:name w:val="table of figures"/>
    <w:next w:val="a1"/>
    <w:link w:val="affc"/>
    <w:uiPriority w:val="99"/>
    <w:unhideWhenUsed/>
    <w:rsid w:val="00B04D31"/>
    <w:pPr>
      <w:spacing w:after="0" w:line="240" w:lineRule="auto"/>
    </w:pPr>
    <w:rPr>
      <w:rFonts w:ascii="Times New Roman" w:eastAsia="標楷體" w:hAnsi="Times New Roman" w:cs="標楷體"/>
      <w:color w:val="000000"/>
      <w:sz w:val="28"/>
      <w:szCs w:val="28"/>
      <w:lang w:eastAsia="zh-TW"/>
    </w:rPr>
  </w:style>
  <w:style w:type="paragraph" w:styleId="affd">
    <w:name w:val="footnote text"/>
    <w:basedOn w:val="a1"/>
    <w:link w:val="affe"/>
    <w:uiPriority w:val="99"/>
    <w:semiHidden/>
    <w:unhideWhenUsed/>
    <w:rsid w:val="00696B32"/>
    <w:rPr>
      <w:sz w:val="20"/>
      <w:szCs w:val="20"/>
    </w:rPr>
  </w:style>
  <w:style w:type="character" w:customStyle="1" w:styleId="affe">
    <w:name w:val="註腳文字 字元"/>
    <w:basedOn w:val="a2"/>
    <w:link w:val="affd"/>
    <w:uiPriority w:val="99"/>
    <w:semiHidden/>
    <w:rsid w:val="00696B32"/>
    <w:rPr>
      <w:rFonts w:ascii="Times New Roman" w:eastAsia="標楷體" w:hAnsi="Times New Roman"/>
      <w:sz w:val="20"/>
      <w:szCs w:val="20"/>
    </w:rPr>
  </w:style>
  <w:style w:type="character" w:styleId="afff">
    <w:name w:val="footnote reference"/>
    <w:basedOn w:val="a2"/>
    <w:uiPriority w:val="99"/>
    <w:semiHidden/>
    <w:unhideWhenUsed/>
    <w:rsid w:val="00696B32"/>
    <w:rPr>
      <w:vertAlign w:val="superscript"/>
    </w:rPr>
  </w:style>
  <w:style w:type="character" w:styleId="afff0">
    <w:name w:val="FollowedHyperlink"/>
    <w:basedOn w:val="a2"/>
    <w:uiPriority w:val="99"/>
    <w:semiHidden/>
    <w:unhideWhenUsed/>
    <w:rsid w:val="007D5BDD"/>
    <w:rPr>
      <w:color w:val="800080" w:themeColor="followedHyperlink"/>
      <w:u w:val="single"/>
    </w:rPr>
  </w:style>
  <w:style w:type="character" w:styleId="afff1">
    <w:name w:val="Unresolved Mention"/>
    <w:basedOn w:val="a2"/>
    <w:uiPriority w:val="99"/>
    <w:semiHidden/>
    <w:unhideWhenUsed/>
    <w:rsid w:val="00F928AC"/>
    <w:rPr>
      <w:color w:val="605E5C"/>
      <w:shd w:val="clear" w:color="auto" w:fill="E1DFDD"/>
    </w:rPr>
  </w:style>
  <w:style w:type="paragraph" w:styleId="38">
    <w:name w:val="toc 3"/>
    <w:next w:val="a1"/>
    <w:autoRedefine/>
    <w:uiPriority w:val="39"/>
    <w:unhideWhenUsed/>
    <w:rsid w:val="005C66D9"/>
    <w:pPr>
      <w:ind w:leftChars="400" w:left="400" w:right="278"/>
    </w:pPr>
    <w:rPr>
      <w:rFonts w:ascii="Times New Roman" w:eastAsia="標楷體" w:hAnsi="Times New Roman" w:cs="標楷體"/>
      <w:color w:val="000000"/>
      <w:sz w:val="28"/>
      <w:szCs w:val="28"/>
      <w:lang w:eastAsia="zh-TW"/>
    </w:rPr>
  </w:style>
  <w:style w:type="paragraph" w:customStyle="1" w:styleId="afff2">
    <w:name w:val="表格"/>
    <w:link w:val="afff3"/>
    <w:qFormat/>
    <w:rsid w:val="00EE4E2B"/>
    <w:pPr>
      <w:tabs>
        <w:tab w:val="right" w:leader="dot" w:pos="10196"/>
      </w:tabs>
      <w:spacing w:after="0" w:line="240" w:lineRule="auto"/>
    </w:pPr>
    <w:rPr>
      <w:rFonts w:ascii="Times New Roman" w:eastAsia="標楷體" w:hAnsi="Times New Roman" w:cs="標楷體"/>
      <w:noProof/>
      <w:color w:val="000000"/>
      <w:sz w:val="28"/>
      <w:szCs w:val="28"/>
      <w:lang w:eastAsia="zh-TW"/>
    </w:rPr>
  </w:style>
  <w:style w:type="character" w:customStyle="1" w:styleId="affc">
    <w:name w:val="圖表目錄 字元"/>
    <w:basedOn w:val="a2"/>
    <w:link w:val="affb"/>
    <w:uiPriority w:val="99"/>
    <w:rsid w:val="004D3066"/>
    <w:rPr>
      <w:rFonts w:ascii="Times New Roman" w:eastAsia="標楷體" w:hAnsi="Times New Roman" w:cs="標楷體"/>
      <w:color w:val="000000"/>
      <w:sz w:val="28"/>
      <w:szCs w:val="28"/>
      <w:lang w:eastAsia="zh-TW"/>
    </w:rPr>
  </w:style>
  <w:style w:type="character" w:customStyle="1" w:styleId="afff3">
    <w:name w:val="表格 字元"/>
    <w:basedOn w:val="affc"/>
    <w:link w:val="afff2"/>
    <w:rsid w:val="00EE4E2B"/>
    <w:rPr>
      <w:rFonts w:ascii="Times New Roman" w:eastAsia="標楷體" w:hAnsi="Times New Roman" w:cs="標楷體"/>
      <w:noProof/>
      <w:color w:val="000000"/>
      <w:sz w:val="28"/>
      <w:szCs w:val="28"/>
      <w:lang w:eastAsia="zh-TW"/>
    </w:rPr>
  </w:style>
  <w:style w:type="paragraph" w:customStyle="1" w:styleId="afff4">
    <w:name w:val="圖"/>
    <w:basedOn w:val="afff2"/>
    <w:link w:val="afff5"/>
    <w:qFormat/>
    <w:rsid w:val="007A012C"/>
    <w:pPr>
      <w:jc w:val="center"/>
    </w:pPr>
  </w:style>
  <w:style w:type="character" w:customStyle="1" w:styleId="afff5">
    <w:name w:val="圖 字元"/>
    <w:basedOn w:val="a2"/>
    <w:link w:val="afff4"/>
    <w:rsid w:val="007A012C"/>
    <w:rPr>
      <w:rFonts w:ascii="Times New Roman" w:eastAsia="標楷體" w:hAnsi="Times New Roman" w:cs="標楷體"/>
      <w:noProof/>
      <w:color w:val="000000"/>
      <w:sz w:val="28"/>
      <w:szCs w:val="28"/>
      <w:lang w:eastAsia="zh-TW"/>
    </w:rPr>
  </w:style>
  <w:style w:type="paragraph" w:customStyle="1" w:styleId="FigureCaption">
    <w:name w:val="FigureCaption"/>
    <w:rsid w:val="00042B7B"/>
    <w:pPr>
      <w:spacing w:after="0" w:line="240" w:lineRule="auto"/>
      <w:jc w:val="center"/>
    </w:pPr>
    <w:rPr>
      <w:rFonts w:ascii="Times New Roman" w:eastAsia="標楷體" w:hAnsi="Times New Roman"/>
      <w:color w:val="000000"/>
      <w:sz w:val="28"/>
    </w:rPr>
  </w:style>
  <w:style w:type="paragraph" w:styleId="Web">
    <w:name w:val="Normal (Web)"/>
    <w:basedOn w:val="a1"/>
    <w:uiPriority w:val="99"/>
    <w:semiHidden/>
    <w:unhideWhenUsed/>
    <w:rsid w:val="002E26E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467616">
      <w:bodyDiv w:val="1"/>
      <w:marLeft w:val="0"/>
      <w:marRight w:val="0"/>
      <w:marTop w:val="0"/>
      <w:marBottom w:val="0"/>
      <w:divBdr>
        <w:top w:val="none" w:sz="0" w:space="0" w:color="auto"/>
        <w:left w:val="none" w:sz="0" w:space="0" w:color="auto"/>
        <w:bottom w:val="none" w:sz="0" w:space="0" w:color="auto"/>
        <w:right w:val="none" w:sz="0" w:space="0" w:color="auto"/>
      </w:divBdr>
    </w:div>
    <w:div w:id="426121299">
      <w:bodyDiv w:val="1"/>
      <w:marLeft w:val="0"/>
      <w:marRight w:val="0"/>
      <w:marTop w:val="0"/>
      <w:marBottom w:val="0"/>
      <w:divBdr>
        <w:top w:val="none" w:sz="0" w:space="0" w:color="auto"/>
        <w:left w:val="none" w:sz="0" w:space="0" w:color="auto"/>
        <w:bottom w:val="none" w:sz="0" w:space="0" w:color="auto"/>
        <w:right w:val="none" w:sz="0" w:space="0" w:color="auto"/>
      </w:divBdr>
    </w:div>
    <w:div w:id="1719937842">
      <w:bodyDiv w:val="1"/>
      <w:marLeft w:val="0"/>
      <w:marRight w:val="0"/>
      <w:marTop w:val="0"/>
      <w:marBottom w:val="0"/>
      <w:divBdr>
        <w:top w:val="none" w:sz="0" w:space="0" w:color="auto"/>
        <w:left w:val="none" w:sz="0" w:space="0" w:color="auto"/>
        <w:bottom w:val="none" w:sz="0" w:space="0" w:color="auto"/>
        <w:right w:val="none" w:sz="0" w:space="0" w:color="auto"/>
      </w:divBdr>
      <w:divsChild>
        <w:div w:id="574322242">
          <w:marLeft w:val="0"/>
          <w:marRight w:val="0"/>
          <w:marTop w:val="0"/>
          <w:marBottom w:val="0"/>
          <w:divBdr>
            <w:top w:val="none" w:sz="0" w:space="0" w:color="auto"/>
            <w:left w:val="none" w:sz="0" w:space="0" w:color="auto"/>
            <w:bottom w:val="none" w:sz="0" w:space="0" w:color="auto"/>
            <w:right w:val="none" w:sz="0" w:space="0" w:color="auto"/>
          </w:divBdr>
          <w:divsChild>
            <w:div w:id="6149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90060">
      <w:bodyDiv w:val="1"/>
      <w:marLeft w:val="0"/>
      <w:marRight w:val="0"/>
      <w:marTop w:val="0"/>
      <w:marBottom w:val="0"/>
      <w:divBdr>
        <w:top w:val="none" w:sz="0" w:space="0" w:color="auto"/>
        <w:left w:val="none" w:sz="0" w:space="0" w:color="auto"/>
        <w:bottom w:val="none" w:sz="0" w:space="0" w:color="auto"/>
        <w:right w:val="none" w:sz="0" w:space="0" w:color="auto"/>
      </w:divBdr>
      <w:divsChild>
        <w:div w:id="1673290198">
          <w:marLeft w:val="0"/>
          <w:marRight w:val="0"/>
          <w:marTop w:val="0"/>
          <w:marBottom w:val="0"/>
          <w:divBdr>
            <w:top w:val="none" w:sz="0" w:space="0" w:color="auto"/>
            <w:left w:val="none" w:sz="0" w:space="0" w:color="auto"/>
            <w:bottom w:val="none" w:sz="0" w:space="0" w:color="auto"/>
            <w:right w:val="none" w:sz="0" w:space="0" w:color="auto"/>
          </w:divBdr>
          <w:divsChild>
            <w:div w:id="18113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footer" Target="footer5.xml"/><Relationship Id="rId16" Type="http://schemas.openxmlformats.org/officeDocument/2006/relationships/image" Target="media/image3.jp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jp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fontTable" Target="fontTable.xml"/><Relationship Id="rId80" Type="http://schemas.openxmlformats.org/officeDocument/2006/relationships/image" Target="media/image67.jpg"/><Relationship Id="rId85" Type="http://schemas.openxmlformats.org/officeDocument/2006/relationships/image" Target="media/image72.png"/><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jp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14"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jpg"/><Relationship Id="rId86" Type="http://schemas.openxmlformats.org/officeDocument/2006/relationships/image" Target="media/image73.jpg"/><Relationship Id="rId94" Type="http://schemas.openxmlformats.org/officeDocument/2006/relationships/image" Target="media/image81.jpg"/><Relationship Id="rId99" Type="http://schemas.openxmlformats.org/officeDocument/2006/relationships/image" Target="media/image86.jpg"/><Relationship Id="rId101" Type="http://schemas.openxmlformats.org/officeDocument/2006/relationships/image" Target="media/image88.jp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jpg"/><Relationship Id="rId110" Type="http://schemas.openxmlformats.org/officeDocument/2006/relationships/image" Target="media/image97.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jpg"/><Relationship Id="rId105" Type="http://schemas.openxmlformats.org/officeDocument/2006/relationships/image" Target="media/image92.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jpg"/><Relationship Id="rId98" Type="http://schemas.openxmlformats.org/officeDocument/2006/relationships/image" Target="media/image85.jp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jpg"/><Relationship Id="rId1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TotalTime>
  <Pages>122</Pages>
  <Words>9339</Words>
  <Characters>53237</Characters>
  <Application>Microsoft Office Word</Application>
  <DocSecurity>0</DocSecurity>
  <Lines>443</Lines>
  <Paragraphs>124</Paragraphs>
  <ScaleCrop>false</ScaleCrop>
  <HeadingPairs>
    <vt:vector size="4" baseType="variant">
      <vt:variant>
        <vt:lpstr>Title</vt:lpstr>
      </vt:variant>
      <vt:variant>
        <vt:i4>1</vt:i4>
      </vt:variant>
      <vt:variant>
        <vt:lpstr>標題</vt:lpstr>
      </vt:variant>
      <vt:variant>
        <vt:i4>60</vt:i4>
      </vt:variant>
    </vt:vector>
  </HeadingPairs>
  <TitlesOfParts>
    <vt:vector size="61" baseType="lpstr">
      <vt:lpstr/>
      <vt:lpstr>前言</vt:lpstr>
      <vt:lpstr>    背景介紹</vt:lpstr>
      <vt:lpstr>    動機</vt:lpstr>
      <vt:lpstr>    系統目的與目標</vt:lpstr>
      <vt:lpstr>    預期成果</vt:lpstr>
      <vt:lpstr>營運計畫</vt:lpstr>
      <vt:lpstr>    可行性分析</vt:lpstr>
      <vt:lpstr>    商業模式</vt:lpstr>
      <vt:lpstr>    市場分析-STP</vt:lpstr>
      <vt:lpstr>    競爭力分析SWOT-TOWS</vt:lpstr>
      <vt:lpstr>系統規格</vt:lpstr>
      <vt:lpstr>    系統架構</vt:lpstr>
      <vt:lpstr>    系統軟、硬體需求與技術平台</vt:lpstr>
      <vt:lpstr>    使用標準與工具</vt:lpstr>
      <vt:lpstr>專案時程與組織分工</vt:lpstr>
      <vt:lpstr>    專案時程</vt:lpstr>
      <vt:lpstr>    專案組織與分工</vt:lpstr>
      <vt:lpstr>    上傳GitHub紀錄</vt:lpstr>
      <vt:lpstr>需求模型</vt:lpstr>
      <vt:lpstr>    使用者需求</vt:lpstr>
      <vt:lpstr>    使用個案圖</vt:lpstr>
      <vt:lpstr>    使用個案描述</vt:lpstr>
      <vt:lpstr>    分析類別圖</vt:lpstr>
      <vt:lpstr>設計模型</vt:lpstr>
      <vt:lpstr>    循序圖</vt:lpstr>
      <vt:lpstr>    設計類別圖</vt:lpstr>
      <vt:lpstr>實作模型</vt:lpstr>
      <vt:lpstr>    佈署圖</vt:lpstr>
      <vt:lpstr>    套件圖</vt:lpstr>
      <vt:lpstr>    元件圖</vt:lpstr>
      <vt:lpstr>    狀態圖</vt:lpstr>
      <vt:lpstr>資料庫設計</vt:lpstr>
      <vt:lpstr>    資料庫關聯圖</vt:lpstr>
      <vt:lpstr>    表格及其Meta data</vt:lpstr>
      <vt:lpstr>程式</vt:lpstr>
      <vt:lpstr>    元件清單及其規格描述</vt:lpstr>
      <vt:lpstr>    其他附屬之各種元件</vt:lpstr>
      <vt:lpstr>測試模型</vt:lpstr>
      <vt:lpstr>    測試計畫</vt:lpstr>
      <vt:lpstr>    測試個案與測試結果資料</vt:lpstr>
      <vt:lpstr>    AI 模型驗證數據與未知場景泛化防護機制</vt:lpstr>
      <vt:lpstr>系統軟硬體需求與套件清單表</vt:lpstr>
      <vt:lpstr>    系統架構與元件需求</vt:lpstr>
      <vt:lpstr>    11-2 系統安裝與環境設定</vt:lpstr>
      <vt:lpstr>    11-3 資料庫遷移與知識庫建置</vt:lpstr>
      <vt:lpstr>    11-4 系統啟動與服務驗證</vt:lpstr>
      <vt:lpstr>    11-5 Docker 容器化快速部署</vt:lpstr>
      <vt:lpstr>    11-6 Android 行動客戶端建置與連線</vt:lpstr>
      <vt:lpstr>    11-7 Web 管理後台存取與日常維護</vt:lpstr>
      <vt:lpstr>使用手冊</vt:lpstr>
      <vt:lpstr>    狀態轉換圖概覽</vt:lpstr>
      <vt:lpstr>    畫面流程與操作說明</vt:lpstr>
      <vt:lpstr>    核心功能情境操作與展示腳本</vt:lpstr>
      <vt:lpstr>    Web 管理者後台日常維運使用指南</vt:lpstr>
      <vt:lpstr>感想</vt:lpstr>
      <vt:lpstr>參考資料</vt:lpstr>
      <vt:lpstr>    專案技術與文獻參考資料</vt:lpstr>
      <vt:lpstr>    生成式人工智慧 (AI) 工具使用揭露與說明</vt:lpstr>
      <vt:lpstr>    開放資料與開源軟體授權聲明</vt:lpstr>
      <vt:lpstr>附錄 A 初評評審建議修正對照</vt:lpstr>
    </vt:vector>
  </TitlesOfParts>
  <Manager/>
  <Company/>
  <LinksUpToDate>false</LinksUpToDate>
  <CharactersWithSpaces>62452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昱潤 周</cp:lastModifiedBy>
  <cp:revision>20</cp:revision>
  <cp:lastPrinted>2026-05-31T20:46:00Z</cp:lastPrinted>
  <dcterms:created xsi:type="dcterms:W3CDTF">2026-10-11T16:31:00Z</dcterms:created>
  <dcterms:modified xsi:type="dcterms:W3CDTF">2026-10-13T03:07:00Z</dcterms:modified>
  <cp:category/>
</cp:coreProperties>
</file>