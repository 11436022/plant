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A0CF0" w14:textId="77777777" w:rsidR="00D91EFB" w:rsidRPr="00A536BE" w:rsidRDefault="00D91EFB" w:rsidP="005A4C6C">
      <w:pPr>
        <w:widowControl w:val="0"/>
        <w:overflowPunct/>
        <w:spacing w:beforeLines="100" w:before="240"/>
        <w:ind w:firstLineChars="0" w:firstLine="0"/>
        <w:jc w:val="distribute"/>
        <w:rPr>
          <w:rFonts w:cs="Times New Roman"/>
          <w:color w:val="auto"/>
          <w:kern w:val="2"/>
          <w:sz w:val="72"/>
          <w:szCs w:val="24"/>
        </w:rPr>
      </w:pPr>
      <w:r w:rsidRPr="00A536BE">
        <w:rPr>
          <w:rFonts w:cs="Times New Roman" w:hint="eastAsia"/>
          <w:color w:val="auto"/>
          <w:kern w:val="2"/>
          <w:sz w:val="72"/>
          <w:szCs w:val="24"/>
        </w:rPr>
        <w:t>國立</w:t>
      </w:r>
      <w:proofErr w:type="gramStart"/>
      <w:r w:rsidRPr="00A536BE">
        <w:rPr>
          <w:rFonts w:cs="Times New Roman" w:hint="eastAsia"/>
          <w:color w:val="auto"/>
          <w:kern w:val="2"/>
          <w:sz w:val="72"/>
          <w:szCs w:val="24"/>
        </w:rPr>
        <w:t>臺</w:t>
      </w:r>
      <w:proofErr w:type="gramEnd"/>
      <w:r w:rsidRPr="00A536BE">
        <w:rPr>
          <w:rFonts w:cs="Times New Roman" w:hint="eastAsia"/>
          <w:color w:val="auto"/>
          <w:kern w:val="2"/>
          <w:sz w:val="72"/>
          <w:szCs w:val="24"/>
        </w:rPr>
        <w:t>北商業大學</w:t>
      </w:r>
    </w:p>
    <w:p w14:paraId="4D1F42AE" w14:textId="77777777" w:rsidR="00D91EFB" w:rsidRPr="00A536BE" w:rsidRDefault="00D91EFB" w:rsidP="005A4C6C">
      <w:pPr>
        <w:widowControl w:val="0"/>
        <w:overflowPunct/>
        <w:spacing w:afterLines="50"/>
        <w:ind w:firstLineChars="0" w:firstLine="0"/>
        <w:jc w:val="center"/>
        <w:rPr>
          <w:rFonts w:cs="Times New Roman"/>
          <w:color w:val="auto"/>
          <w:kern w:val="2"/>
          <w:sz w:val="72"/>
          <w:szCs w:val="24"/>
        </w:rPr>
      </w:pPr>
      <w:r w:rsidRPr="00A536BE">
        <w:rPr>
          <w:rFonts w:cs="Times New Roman" w:hint="eastAsia"/>
          <w:color w:val="auto"/>
          <w:kern w:val="2"/>
          <w:sz w:val="56"/>
          <w:szCs w:val="24"/>
        </w:rPr>
        <w:t>資</w:t>
      </w:r>
      <w:r w:rsidRPr="00A536BE">
        <w:rPr>
          <w:rFonts w:cs="Times New Roman" w:hint="eastAsia"/>
          <w:color w:val="auto"/>
          <w:kern w:val="2"/>
          <w:sz w:val="56"/>
          <w:szCs w:val="24"/>
        </w:rPr>
        <w:t xml:space="preserve"> </w:t>
      </w:r>
      <w:r w:rsidRPr="00A536BE">
        <w:rPr>
          <w:rFonts w:cs="Times New Roman" w:hint="eastAsia"/>
          <w:color w:val="auto"/>
          <w:kern w:val="2"/>
          <w:sz w:val="56"/>
          <w:szCs w:val="24"/>
        </w:rPr>
        <w:t>訊</w:t>
      </w:r>
      <w:r w:rsidRPr="00A536BE">
        <w:rPr>
          <w:rFonts w:cs="Times New Roman" w:hint="eastAsia"/>
          <w:color w:val="auto"/>
          <w:kern w:val="2"/>
          <w:sz w:val="56"/>
          <w:szCs w:val="24"/>
        </w:rPr>
        <w:t xml:space="preserve"> </w:t>
      </w:r>
      <w:r w:rsidRPr="00A536BE">
        <w:rPr>
          <w:rFonts w:cs="Times New Roman" w:hint="eastAsia"/>
          <w:color w:val="auto"/>
          <w:kern w:val="2"/>
          <w:sz w:val="56"/>
          <w:szCs w:val="24"/>
        </w:rPr>
        <w:t>管</w:t>
      </w:r>
      <w:r w:rsidRPr="00A536BE">
        <w:rPr>
          <w:rFonts w:cs="Times New Roman" w:hint="eastAsia"/>
          <w:color w:val="auto"/>
          <w:kern w:val="2"/>
          <w:sz w:val="56"/>
          <w:szCs w:val="24"/>
        </w:rPr>
        <w:t xml:space="preserve"> </w:t>
      </w:r>
      <w:r w:rsidRPr="00A536BE">
        <w:rPr>
          <w:rFonts w:cs="Times New Roman" w:hint="eastAsia"/>
          <w:color w:val="auto"/>
          <w:kern w:val="2"/>
          <w:sz w:val="56"/>
          <w:szCs w:val="24"/>
        </w:rPr>
        <w:t>理</w:t>
      </w:r>
      <w:r w:rsidRPr="00A536BE">
        <w:rPr>
          <w:rFonts w:cs="Times New Roman" w:hint="eastAsia"/>
          <w:color w:val="auto"/>
          <w:kern w:val="2"/>
          <w:sz w:val="56"/>
          <w:szCs w:val="24"/>
        </w:rPr>
        <w:t xml:space="preserve"> </w:t>
      </w:r>
      <w:r w:rsidRPr="00A536BE">
        <w:rPr>
          <w:rFonts w:cs="Times New Roman" w:hint="eastAsia"/>
          <w:color w:val="auto"/>
          <w:kern w:val="2"/>
          <w:sz w:val="56"/>
          <w:szCs w:val="24"/>
        </w:rPr>
        <w:t>系</w:t>
      </w:r>
      <w:r w:rsidRPr="00A536BE">
        <w:rPr>
          <w:rFonts w:cs="Times New Roman" w:hint="eastAsia"/>
          <w:color w:val="auto"/>
          <w:kern w:val="2"/>
          <w:sz w:val="72"/>
          <w:szCs w:val="24"/>
        </w:rPr>
        <w:t xml:space="preserve"> </w:t>
      </w:r>
    </w:p>
    <w:p w14:paraId="434DF1D7" w14:textId="77777777" w:rsidR="00D91EFB" w:rsidRPr="00A536BE" w:rsidRDefault="00D91EFB" w:rsidP="005A4C6C">
      <w:pPr>
        <w:widowControl w:val="0"/>
        <w:overflowPunct/>
        <w:spacing w:afterLines="50"/>
        <w:ind w:left="1021" w:right="1021" w:firstLineChars="0" w:firstLine="0"/>
        <w:jc w:val="distribute"/>
        <w:rPr>
          <w:rFonts w:cs="Arial"/>
          <w:color w:val="auto"/>
          <w:kern w:val="2"/>
          <w:sz w:val="48"/>
          <w:szCs w:val="24"/>
        </w:rPr>
      </w:pPr>
      <w:r w:rsidRPr="00A536BE">
        <w:rPr>
          <w:rFonts w:cs="Arial"/>
          <w:color w:val="auto"/>
          <w:kern w:val="2"/>
          <w:sz w:val="48"/>
          <w:szCs w:val="24"/>
        </w:rPr>
        <w:t>115</w:t>
      </w:r>
      <w:r w:rsidRPr="00A536BE">
        <w:rPr>
          <w:rFonts w:cs="Arial"/>
          <w:color w:val="auto"/>
          <w:kern w:val="2"/>
          <w:sz w:val="48"/>
          <w:szCs w:val="24"/>
        </w:rPr>
        <w:t>資訊系統專</w:t>
      </w:r>
      <w:r w:rsidRPr="00A536BE">
        <w:rPr>
          <w:rFonts w:cs="Arial" w:hint="eastAsia"/>
          <w:color w:val="auto"/>
          <w:kern w:val="2"/>
          <w:sz w:val="48"/>
          <w:szCs w:val="24"/>
        </w:rPr>
        <w:t>案</w:t>
      </w:r>
      <w:r w:rsidRPr="00A536BE">
        <w:rPr>
          <w:rFonts w:cs="Times New Roman"/>
          <w:color w:val="auto"/>
          <w:kern w:val="2"/>
          <w:sz w:val="48"/>
          <w:szCs w:val="24"/>
        </w:rPr>
        <w:t>設計</w:t>
      </w:r>
    </w:p>
    <w:p w14:paraId="20439CC6" w14:textId="77777777" w:rsidR="00D91EFB" w:rsidRPr="000457FD" w:rsidRDefault="00D91EFB" w:rsidP="00F268C3">
      <w:pPr>
        <w:spacing w:after="0"/>
        <w:ind w:left="278" w:right="278" w:firstLineChars="0" w:firstLine="0"/>
        <w:jc w:val="center"/>
        <w:rPr>
          <w:sz w:val="72"/>
        </w:rPr>
      </w:pPr>
      <w:r w:rsidRPr="000457FD">
        <w:rPr>
          <w:rFonts w:cs="Times New Roman" w:hint="eastAsia"/>
          <w:b/>
          <w:bCs/>
          <w:sz w:val="72"/>
        </w:rPr>
        <w:t>系統手冊</w:t>
      </w:r>
    </w:p>
    <w:p w14:paraId="5CE21F56" w14:textId="77777777" w:rsidR="00D91EFB" w:rsidRPr="00F268C3" w:rsidRDefault="00D91EFB" w:rsidP="00F268C3">
      <w:pPr>
        <w:keepNext/>
        <w:ind w:left="280" w:right="280" w:firstLineChars="0" w:firstLine="0"/>
        <w:jc w:val="center"/>
      </w:pPr>
      <w:r w:rsidRPr="000457FD">
        <w:rPr>
          <w:rFonts w:cs="Times New Roman" w:hint="eastAsia"/>
          <w:noProof/>
        </w:rPr>
        <w:drawing>
          <wp:inline distT="0" distB="0" distL="0" distR="0" wp14:anchorId="7E0235E3" wp14:editId="35DA4106">
            <wp:extent cx="3073400" cy="3073400"/>
            <wp:effectExtent l="0" t="0" r="0" b="0"/>
            <wp:docPr id="124388391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83915" name="圖片 1243883915"/>
                    <pic:cNvPicPr/>
                  </pic:nvPicPr>
                  <pic:blipFill>
                    <a:blip r:embed="rId8"/>
                    <a:stretch>
                      <a:fillRect/>
                    </a:stretch>
                  </pic:blipFill>
                  <pic:spPr>
                    <a:xfrm>
                      <a:off x="0" y="0"/>
                      <a:ext cx="3073400" cy="3073400"/>
                    </a:xfrm>
                    <a:prstGeom prst="rect">
                      <a:avLst/>
                    </a:prstGeom>
                  </pic:spPr>
                </pic:pic>
              </a:graphicData>
            </a:graphic>
          </wp:inline>
        </w:drawing>
      </w:r>
    </w:p>
    <w:tbl>
      <w:tblPr>
        <w:tblStyle w:val="aff2"/>
        <w:tblW w:w="0" w:type="auto"/>
        <w:tblInd w:w="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7"/>
        <w:gridCol w:w="3822"/>
        <w:gridCol w:w="4247"/>
      </w:tblGrid>
      <w:tr w:rsidR="00397C55" w14:paraId="73840A90" w14:textId="77777777" w:rsidTr="005025C6">
        <w:tc>
          <w:tcPr>
            <w:tcW w:w="1847" w:type="dxa"/>
          </w:tcPr>
          <w:p w14:paraId="69D9040D" w14:textId="77777777" w:rsidR="00397C55" w:rsidRDefault="00397C55" w:rsidP="005A4C6C">
            <w:pPr>
              <w:spacing w:beforeLines="50" w:before="120" w:afterLines="50"/>
              <w:ind w:firstLineChars="0" w:firstLine="0"/>
              <w:jc w:val="distribute"/>
              <w:rPr>
                <w:rFonts w:cs="Times New Roman"/>
                <w:b/>
                <w:bCs/>
                <w:sz w:val="40"/>
                <w:szCs w:val="40"/>
              </w:rPr>
            </w:pPr>
            <w:r>
              <w:rPr>
                <w:rFonts w:cs="Times New Roman" w:hint="eastAsia"/>
                <w:b/>
                <w:bCs/>
                <w:sz w:val="40"/>
                <w:szCs w:val="40"/>
              </w:rPr>
              <w:t>組別</w:t>
            </w:r>
          </w:p>
        </w:tc>
        <w:tc>
          <w:tcPr>
            <w:tcW w:w="8069" w:type="dxa"/>
            <w:gridSpan w:val="2"/>
          </w:tcPr>
          <w:p w14:paraId="457D5072" w14:textId="77777777" w:rsidR="00397C55" w:rsidRDefault="005025C6" w:rsidP="005A4C6C">
            <w:pPr>
              <w:spacing w:beforeLines="50" w:before="120" w:afterLines="50"/>
              <w:ind w:firstLineChars="0" w:firstLine="0"/>
              <w:rPr>
                <w:rFonts w:cs="Times New Roman"/>
                <w:b/>
                <w:bCs/>
                <w:sz w:val="40"/>
                <w:szCs w:val="40"/>
              </w:rPr>
            </w:pPr>
            <w:r>
              <w:rPr>
                <w:rFonts w:cs="Times New Roman" w:hint="eastAsia"/>
                <w:b/>
                <w:bCs/>
                <w:sz w:val="40"/>
                <w:szCs w:val="40"/>
              </w:rPr>
              <w:t>：</w:t>
            </w:r>
            <w:r w:rsidR="00397C55">
              <w:rPr>
                <w:rFonts w:cs="Times New Roman" w:hint="eastAsia"/>
                <w:b/>
                <w:bCs/>
                <w:sz w:val="40"/>
                <w:szCs w:val="40"/>
              </w:rPr>
              <w:t>第</w:t>
            </w:r>
            <w:r w:rsidR="00397C55">
              <w:rPr>
                <w:rFonts w:cs="Times New Roman" w:hint="eastAsia"/>
                <w:b/>
                <w:bCs/>
                <w:sz w:val="40"/>
                <w:szCs w:val="40"/>
              </w:rPr>
              <w:t>115203</w:t>
            </w:r>
            <w:r w:rsidR="00397C55">
              <w:rPr>
                <w:rFonts w:cs="Times New Roman" w:hint="eastAsia"/>
                <w:b/>
                <w:bCs/>
                <w:sz w:val="40"/>
                <w:szCs w:val="40"/>
              </w:rPr>
              <w:t>組</w:t>
            </w:r>
          </w:p>
        </w:tc>
      </w:tr>
      <w:tr w:rsidR="00397C55" w14:paraId="17C52E5C" w14:textId="77777777" w:rsidTr="005025C6">
        <w:tc>
          <w:tcPr>
            <w:tcW w:w="1847" w:type="dxa"/>
          </w:tcPr>
          <w:p w14:paraId="2B963EC2" w14:textId="77777777" w:rsidR="00397C55" w:rsidRPr="00397C55" w:rsidRDefault="00397C55" w:rsidP="005A4C6C">
            <w:pPr>
              <w:spacing w:beforeLines="50" w:before="120" w:afterLines="50"/>
              <w:ind w:firstLineChars="0" w:firstLine="0"/>
              <w:jc w:val="distribute"/>
              <w:rPr>
                <w:rFonts w:cs="Times New Roman"/>
                <w:b/>
                <w:bCs/>
                <w:sz w:val="40"/>
                <w:szCs w:val="40"/>
              </w:rPr>
            </w:pPr>
            <w:r>
              <w:rPr>
                <w:rFonts w:cs="Times New Roman" w:hint="eastAsia"/>
                <w:b/>
                <w:bCs/>
                <w:sz w:val="40"/>
                <w:szCs w:val="40"/>
              </w:rPr>
              <w:t>題目</w:t>
            </w:r>
          </w:p>
        </w:tc>
        <w:tc>
          <w:tcPr>
            <w:tcW w:w="8069" w:type="dxa"/>
            <w:gridSpan w:val="2"/>
          </w:tcPr>
          <w:p w14:paraId="3DF26979" w14:textId="77777777" w:rsidR="00397C55" w:rsidRDefault="005025C6" w:rsidP="005A4C6C">
            <w:pPr>
              <w:spacing w:beforeLines="50" w:before="120" w:afterLines="50"/>
              <w:ind w:firstLineChars="0" w:firstLine="0"/>
              <w:rPr>
                <w:rFonts w:cs="Times New Roman"/>
                <w:b/>
                <w:bCs/>
                <w:sz w:val="40"/>
                <w:szCs w:val="40"/>
              </w:rPr>
            </w:pPr>
            <w:r>
              <w:rPr>
                <w:rFonts w:cs="Times New Roman" w:hint="eastAsia"/>
                <w:b/>
                <w:bCs/>
                <w:sz w:val="40"/>
                <w:szCs w:val="40"/>
              </w:rPr>
              <w:t>：</w:t>
            </w:r>
            <w:proofErr w:type="gramStart"/>
            <w:r w:rsidR="00397C55" w:rsidRPr="000457FD">
              <w:rPr>
                <w:rFonts w:cs="Times New Roman"/>
                <w:b/>
                <w:bCs/>
                <w:sz w:val="40"/>
                <w:szCs w:val="40"/>
              </w:rPr>
              <w:t>植葉神醫</w:t>
            </w:r>
            <w:proofErr w:type="gramEnd"/>
            <w:r w:rsidR="00397C55" w:rsidRPr="000457FD">
              <w:rPr>
                <w:rFonts w:cs="Times New Roman"/>
                <w:b/>
                <w:bCs/>
                <w:sz w:val="40"/>
                <w:szCs w:val="40"/>
              </w:rPr>
              <w:t xml:space="preserve"> Plant Doctor - </w:t>
            </w:r>
            <w:r w:rsidR="00397C55" w:rsidRPr="000457FD">
              <w:rPr>
                <w:rFonts w:cs="Times New Roman"/>
                <w:b/>
                <w:bCs/>
                <w:sz w:val="40"/>
                <w:szCs w:val="40"/>
              </w:rPr>
              <w:t>植物病害診斷系統</w:t>
            </w:r>
          </w:p>
        </w:tc>
      </w:tr>
      <w:tr w:rsidR="00397C55" w14:paraId="3BBEF44A" w14:textId="77777777" w:rsidTr="005025C6">
        <w:tc>
          <w:tcPr>
            <w:tcW w:w="1847" w:type="dxa"/>
          </w:tcPr>
          <w:p w14:paraId="02904C61" w14:textId="77777777" w:rsidR="00397C55" w:rsidRDefault="00397C55" w:rsidP="005A4C6C">
            <w:pPr>
              <w:spacing w:beforeLines="50" w:before="120" w:afterLines="50"/>
              <w:ind w:firstLineChars="0" w:firstLine="0"/>
              <w:jc w:val="distribute"/>
              <w:rPr>
                <w:rFonts w:cs="Times New Roman"/>
                <w:b/>
                <w:bCs/>
                <w:sz w:val="40"/>
                <w:szCs w:val="40"/>
              </w:rPr>
            </w:pPr>
            <w:r>
              <w:rPr>
                <w:rFonts w:cs="Times New Roman" w:hint="eastAsia"/>
                <w:b/>
                <w:bCs/>
                <w:sz w:val="40"/>
                <w:szCs w:val="40"/>
              </w:rPr>
              <w:t>指導老師</w:t>
            </w:r>
          </w:p>
        </w:tc>
        <w:tc>
          <w:tcPr>
            <w:tcW w:w="8069" w:type="dxa"/>
            <w:gridSpan w:val="2"/>
          </w:tcPr>
          <w:p w14:paraId="74CEC741" w14:textId="77777777" w:rsidR="00397C55" w:rsidRDefault="005025C6" w:rsidP="005A4C6C">
            <w:pPr>
              <w:spacing w:beforeLines="50" w:before="120" w:afterLines="50"/>
              <w:ind w:firstLineChars="0" w:firstLine="0"/>
              <w:rPr>
                <w:rFonts w:cs="Times New Roman"/>
                <w:b/>
                <w:bCs/>
                <w:sz w:val="40"/>
                <w:szCs w:val="40"/>
              </w:rPr>
            </w:pPr>
            <w:r>
              <w:rPr>
                <w:rFonts w:cs="Times New Roman" w:hint="eastAsia"/>
                <w:b/>
                <w:bCs/>
                <w:sz w:val="40"/>
                <w:szCs w:val="40"/>
              </w:rPr>
              <w:t>：</w:t>
            </w:r>
            <w:r w:rsidR="00397C55">
              <w:rPr>
                <w:rFonts w:cs="Times New Roman" w:hint="eastAsia"/>
                <w:b/>
                <w:bCs/>
                <w:sz w:val="40"/>
                <w:szCs w:val="40"/>
              </w:rPr>
              <w:t>陳信宏</w:t>
            </w:r>
            <w:r w:rsidR="00397C55">
              <w:rPr>
                <w:rFonts w:cs="Times New Roman" w:hint="eastAsia"/>
                <w:b/>
                <w:bCs/>
                <w:sz w:val="40"/>
                <w:szCs w:val="40"/>
              </w:rPr>
              <w:t xml:space="preserve"> </w:t>
            </w:r>
            <w:r w:rsidR="00397C55">
              <w:rPr>
                <w:rFonts w:cs="Times New Roman" w:hint="eastAsia"/>
                <w:b/>
                <w:bCs/>
                <w:sz w:val="40"/>
                <w:szCs w:val="40"/>
              </w:rPr>
              <w:t>老師</w:t>
            </w:r>
          </w:p>
        </w:tc>
      </w:tr>
      <w:tr w:rsidR="005025C6" w14:paraId="06D1D490" w14:textId="77777777" w:rsidTr="005025C6">
        <w:tc>
          <w:tcPr>
            <w:tcW w:w="1847" w:type="dxa"/>
          </w:tcPr>
          <w:p w14:paraId="27AE860A" w14:textId="77777777" w:rsidR="005025C6" w:rsidRDefault="005025C6" w:rsidP="005A4C6C">
            <w:pPr>
              <w:spacing w:beforeLines="50" w:before="120" w:afterLines="50"/>
              <w:ind w:firstLineChars="0" w:firstLine="0"/>
              <w:jc w:val="distribute"/>
              <w:rPr>
                <w:rFonts w:cs="Times New Roman"/>
                <w:b/>
                <w:bCs/>
                <w:sz w:val="40"/>
                <w:szCs w:val="40"/>
              </w:rPr>
            </w:pPr>
            <w:r>
              <w:rPr>
                <w:rFonts w:cs="Times New Roman" w:hint="eastAsia"/>
                <w:b/>
                <w:bCs/>
                <w:sz w:val="40"/>
                <w:szCs w:val="40"/>
              </w:rPr>
              <w:t>組長</w:t>
            </w:r>
          </w:p>
        </w:tc>
        <w:tc>
          <w:tcPr>
            <w:tcW w:w="8069" w:type="dxa"/>
            <w:gridSpan w:val="2"/>
          </w:tcPr>
          <w:p w14:paraId="6D58E839" w14:textId="77777777" w:rsidR="005025C6" w:rsidRDefault="005025C6" w:rsidP="005A4C6C">
            <w:pPr>
              <w:spacing w:beforeLines="50" w:before="120" w:afterLines="50"/>
              <w:ind w:firstLineChars="0" w:firstLine="0"/>
              <w:rPr>
                <w:rFonts w:cs="Times New Roman"/>
                <w:b/>
                <w:bCs/>
                <w:sz w:val="40"/>
                <w:szCs w:val="40"/>
              </w:rPr>
            </w:pPr>
            <w:r>
              <w:rPr>
                <w:rFonts w:cs="Times New Roman" w:hint="eastAsia"/>
                <w:b/>
                <w:bCs/>
                <w:sz w:val="40"/>
                <w:szCs w:val="40"/>
              </w:rPr>
              <w:t>：</w:t>
            </w:r>
            <w:r>
              <w:rPr>
                <w:rFonts w:cs="Times New Roman" w:hint="eastAsia"/>
                <w:b/>
                <w:bCs/>
                <w:sz w:val="40"/>
                <w:szCs w:val="40"/>
              </w:rPr>
              <w:t xml:space="preserve">11436016 </w:t>
            </w:r>
            <w:r>
              <w:rPr>
                <w:rFonts w:cs="Times New Roman" w:hint="eastAsia"/>
                <w:b/>
                <w:bCs/>
                <w:sz w:val="40"/>
                <w:szCs w:val="40"/>
              </w:rPr>
              <w:t>龔正源</w:t>
            </w:r>
          </w:p>
        </w:tc>
      </w:tr>
      <w:tr w:rsidR="00397C55" w14:paraId="5C3C1051" w14:textId="77777777" w:rsidTr="005025C6">
        <w:tc>
          <w:tcPr>
            <w:tcW w:w="1847" w:type="dxa"/>
          </w:tcPr>
          <w:p w14:paraId="3AD4438C" w14:textId="77777777" w:rsidR="00397C55" w:rsidRDefault="00397C55" w:rsidP="005A4C6C">
            <w:pPr>
              <w:spacing w:beforeLines="50" w:before="120" w:afterLines="50"/>
              <w:ind w:firstLineChars="0" w:firstLine="0"/>
              <w:jc w:val="distribute"/>
              <w:rPr>
                <w:rFonts w:cs="Times New Roman"/>
                <w:b/>
                <w:bCs/>
                <w:sz w:val="40"/>
                <w:szCs w:val="40"/>
              </w:rPr>
            </w:pPr>
            <w:r>
              <w:rPr>
                <w:rFonts w:cs="Times New Roman" w:hint="eastAsia"/>
                <w:b/>
                <w:bCs/>
                <w:sz w:val="40"/>
                <w:szCs w:val="40"/>
              </w:rPr>
              <w:t>組員</w:t>
            </w:r>
          </w:p>
        </w:tc>
        <w:tc>
          <w:tcPr>
            <w:tcW w:w="3822" w:type="dxa"/>
          </w:tcPr>
          <w:p w14:paraId="7C302447" w14:textId="77777777" w:rsidR="00397C55" w:rsidRDefault="005025C6" w:rsidP="005A4C6C">
            <w:pPr>
              <w:spacing w:beforeLines="50" w:before="120" w:afterLines="50"/>
              <w:ind w:firstLineChars="0" w:firstLine="0"/>
              <w:rPr>
                <w:rFonts w:cs="Times New Roman"/>
                <w:b/>
                <w:bCs/>
                <w:sz w:val="40"/>
                <w:szCs w:val="40"/>
              </w:rPr>
            </w:pPr>
            <w:r>
              <w:rPr>
                <w:rFonts w:cs="Times New Roman" w:hint="eastAsia"/>
                <w:b/>
                <w:bCs/>
                <w:sz w:val="40"/>
                <w:szCs w:val="40"/>
              </w:rPr>
              <w:t>：</w:t>
            </w:r>
            <w:r w:rsidR="00397C55">
              <w:rPr>
                <w:rFonts w:cs="Times New Roman" w:hint="eastAsia"/>
                <w:b/>
                <w:bCs/>
                <w:sz w:val="40"/>
                <w:szCs w:val="40"/>
              </w:rPr>
              <w:t xml:space="preserve">11436014 </w:t>
            </w:r>
            <w:r w:rsidR="00397C55">
              <w:rPr>
                <w:rFonts w:cs="Times New Roman" w:hint="eastAsia"/>
                <w:b/>
                <w:bCs/>
                <w:sz w:val="40"/>
                <w:szCs w:val="40"/>
              </w:rPr>
              <w:t>林東建</w:t>
            </w:r>
          </w:p>
        </w:tc>
        <w:tc>
          <w:tcPr>
            <w:tcW w:w="4247" w:type="dxa"/>
          </w:tcPr>
          <w:p w14:paraId="5DECB080" w14:textId="77777777" w:rsidR="00397C55" w:rsidRDefault="00397C55" w:rsidP="005A4C6C">
            <w:pPr>
              <w:spacing w:beforeLines="50" w:before="120" w:afterLines="50"/>
              <w:ind w:firstLineChars="0" w:firstLine="0"/>
              <w:rPr>
                <w:rFonts w:cs="Times New Roman"/>
                <w:b/>
                <w:bCs/>
                <w:sz w:val="40"/>
                <w:szCs w:val="40"/>
              </w:rPr>
            </w:pPr>
            <w:r>
              <w:rPr>
                <w:rFonts w:cs="Times New Roman" w:hint="eastAsia"/>
                <w:b/>
                <w:bCs/>
                <w:sz w:val="40"/>
                <w:szCs w:val="40"/>
              </w:rPr>
              <w:t xml:space="preserve">11436015 </w:t>
            </w:r>
            <w:r w:rsidR="005025C6">
              <w:rPr>
                <w:rFonts w:cs="Times New Roman" w:hint="eastAsia"/>
                <w:b/>
                <w:bCs/>
                <w:sz w:val="40"/>
                <w:szCs w:val="40"/>
              </w:rPr>
              <w:t>陳浩民</w:t>
            </w:r>
          </w:p>
        </w:tc>
      </w:tr>
      <w:tr w:rsidR="00397C55" w14:paraId="35A244CE" w14:textId="77777777" w:rsidTr="005025C6">
        <w:tc>
          <w:tcPr>
            <w:tcW w:w="1847" w:type="dxa"/>
          </w:tcPr>
          <w:p w14:paraId="074AC9E6" w14:textId="77777777" w:rsidR="00397C55" w:rsidRDefault="00397C55" w:rsidP="005A4C6C">
            <w:pPr>
              <w:spacing w:beforeLines="50" w:before="120" w:afterLines="50"/>
              <w:ind w:firstLineChars="0" w:firstLine="0"/>
              <w:rPr>
                <w:rFonts w:cs="Times New Roman"/>
                <w:b/>
                <w:bCs/>
                <w:sz w:val="40"/>
                <w:szCs w:val="40"/>
              </w:rPr>
            </w:pPr>
          </w:p>
        </w:tc>
        <w:tc>
          <w:tcPr>
            <w:tcW w:w="3822" w:type="dxa"/>
          </w:tcPr>
          <w:p w14:paraId="5B302131" w14:textId="77777777" w:rsidR="00397C55" w:rsidRDefault="005A4C6C" w:rsidP="005A4C6C">
            <w:pPr>
              <w:spacing w:beforeLines="50" w:before="120" w:afterLines="50"/>
              <w:ind w:firstLineChars="0" w:firstLine="0"/>
              <w:rPr>
                <w:rFonts w:cs="Times New Roman"/>
                <w:b/>
                <w:bCs/>
                <w:sz w:val="40"/>
                <w:szCs w:val="40"/>
              </w:rPr>
            </w:pPr>
            <w:r>
              <w:rPr>
                <w:rFonts w:cs="Times New Roman" w:hint="eastAsia"/>
                <w:b/>
                <w:bCs/>
                <w:sz w:val="40"/>
                <w:szCs w:val="40"/>
              </w:rPr>
              <w:t xml:space="preserve">　</w:t>
            </w:r>
            <w:r w:rsidR="00397C55">
              <w:rPr>
                <w:rFonts w:cs="Times New Roman" w:hint="eastAsia"/>
                <w:b/>
                <w:bCs/>
                <w:sz w:val="40"/>
                <w:szCs w:val="40"/>
              </w:rPr>
              <w:t xml:space="preserve">11436022 </w:t>
            </w:r>
            <w:r w:rsidR="00397C55">
              <w:rPr>
                <w:rFonts w:cs="Times New Roman" w:hint="eastAsia"/>
                <w:b/>
                <w:bCs/>
                <w:sz w:val="40"/>
                <w:szCs w:val="40"/>
              </w:rPr>
              <w:t>周昱潤</w:t>
            </w:r>
          </w:p>
        </w:tc>
        <w:tc>
          <w:tcPr>
            <w:tcW w:w="4247" w:type="dxa"/>
          </w:tcPr>
          <w:p w14:paraId="60764E2F" w14:textId="77777777" w:rsidR="00397C55" w:rsidRDefault="00397C55" w:rsidP="005A4C6C">
            <w:pPr>
              <w:spacing w:beforeLines="50" w:before="120" w:afterLines="50"/>
              <w:ind w:firstLineChars="0" w:firstLine="0"/>
              <w:rPr>
                <w:rFonts w:cs="Times New Roman"/>
                <w:b/>
                <w:bCs/>
                <w:sz w:val="40"/>
                <w:szCs w:val="40"/>
              </w:rPr>
            </w:pPr>
            <w:r>
              <w:rPr>
                <w:rFonts w:cs="Times New Roman" w:hint="eastAsia"/>
                <w:b/>
                <w:bCs/>
                <w:sz w:val="40"/>
                <w:szCs w:val="40"/>
              </w:rPr>
              <w:t xml:space="preserve">11436023 </w:t>
            </w:r>
            <w:r w:rsidR="005025C6">
              <w:rPr>
                <w:rFonts w:cs="Times New Roman" w:hint="eastAsia"/>
                <w:b/>
                <w:bCs/>
                <w:sz w:val="40"/>
                <w:szCs w:val="40"/>
              </w:rPr>
              <w:t>施奕安</w:t>
            </w:r>
          </w:p>
        </w:tc>
      </w:tr>
    </w:tbl>
    <w:p w14:paraId="2D36639C" w14:textId="77777777" w:rsidR="00D91EFB" w:rsidRDefault="00D91EFB" w:rsidP="005A4C6C">
      <w:pPr>
        <w:spacing w:beforeLines="200" w:before="480" w:afterLines="100" w:after="240"/>
        <w:ind w:left="278" w:right="278" w:firstLineChars="0" w:firstLine="0"/>
        <w:jc w:val="distribute"/>
        <w:rPr>
          <w:b/>
          <w:bCs/>
          <w:sz w:val="40"/>
          <w:szCs w:val="32"/>
        </w:rPr>
      </w:pPr>
      <w:r w:rsidRPr="0059374C">
        <w:rPr>
          <w:b/>
          <w:bCs/>
          <w:sz w:val="40"/>
          <w:szCs w:val="32"/>
        </w:rPr>
        <w:t>中華民國</w:t>
      </w:r>
      <w:r w:rsidRPr="0059374C">
        <w:rPr>
          <w:b/>
          <w:bCs/>
          <w:sz w:val="40"/>
          <w:szCs w:val="32"/>
        </w:rPr>
        <w:t>115</w:t>
      </w:r>
      <w:r w:rsidRPr="0059374C">
        <w:rPr>
          <w:b/>
          <w:bCs/>
          <w:sz w:val="40"/>
          <w:szCs w:val="32"/>
        </w:rPr>
        <w:t>年</w:t>
      </w:r>
      <w:r w:rsidRPr="0059374C">
        <w:rPr>
          <w:b/>
          <w:bCs/>
          <w:sz w:val="40"/>
          <w:szCs w:val="32"/>
        </w:rPr>
        <w:t>10</w:t>
      </w:r>
      <w:r w:rsidRPr="0059374C">
        <w:rPr>
          <w:b/>
          <w:bCs/>
          <w:sz w:val="40"/>
          <w:szCs w:val="32"/>
        </w:rPr>
        <w:t>月</w:t>
      </w:r>
      <w:r w:rsidRPr="0059374C">
        <w:rPr>
          <w:b/>
          <w:bCs/>
          <w:sz w:val="40"/>
          <w:szCs w:val="32"/>
        </w:rPr>
        <w:t>14</w:t>
      </w:r>
      <w:r w:rsidRPr="0059374C">
        <w:rPr>
          <w:b/>
          <w:bCs/>
          <w:sz w:val="40"/>
          <w:szCs w:val="32"/>
        </w:rPr>
        <w:t>日</w:t>
      </w:r>
    </w:p>
    <w:sdt>
      <w:sdtPr>
        <w:rPr>
          <w:rFonts w:cstheme="minorBidi"/>
          <w:b w:val="0"/>
          <w:bCs w:val="0"/>
          <w:sz w:val="28"/>
          <w:szCs w:val="22"/>
          <w:lang w:val="zh-TW" w:eastAsia="zh-TW"/>
        </w:rPr>
        <w:id w:val="-1571040747"/>
        <w:docPartObj>
          <w:docPartGallery w:val="Table of Contents"/>
          <w:docPartUnique/>
        </w:docPartObj>
      </w:sdtPr>
      <w:sdtContent>
        <w:p w14:paraId="1A982A2C" w14:textId="77777777" w:rsidR="00091F38" w:rsidRPr="000C2A74" w:rsidRDefault="00091F38" w:rsidP="00D91EFB">
          <w:pPr>
            <w:pStyle w:val="aff1"/>
            <w:ind w:left="425"/>
            <w:rPr>
              <w:lang w:eastAsia="zh-TW"/>
            </w:rPr>
          </w:pPr>
          <w:r w:rsidRPr="000C2A74">
            <w:rPr>
              <w:lang w:val="zh-TW" w:eastAsia="zh-TW"/>
            </w:rPr>
            <w:t>目錄</w:t>
          </w:r>
        </w:p>
        <w:p w14:paraId="778D583C" w14:textId="34C1DC1B" w:rsidR="009E5050" w:rsidRDefault="004507DC">
          <w:pPr>
            <w:pStyle w:val="14"/>
            <w:spacing w:before="120" w:after="120"/>
            <w:rPr>
              <w:rFonts w:asciiTheme="minorHAnsi" w:eastAsiaTheme="minorEastAsia" w:hAnsiTheme="minorHAnsi" w:cstheme="minorBidi"/>
              <w:b w:val="0"/>
              <w:noProof/>
              <w:color w:val="auto"/>
              <w:kern w:val="2"/>
              <w:sz w:val="24"/>
              <w:szCs w:val="24"/>
              <w14:ligatures w14:val="standardContextual"/>
            </w:rPr>
          </w:pPr>
          <w:r>
            <w:fldChar w:fldCharType="begin"/>
          </w:r>
          <w:r>
            <w:instrText xml:space="preserve"> TOC \o "1-3" \h \z \u </w:instrText>
          </w:r>
          <w:r>
            <w:fldChar w:fldCharType="separate"/>
          </w:r>
          <w:hyperlink w:anchor="_Toc242846077" w:history="1">
            <w:r w:rsidR="009E5050" w:rsidRPr="00B400C4">
              <w:rPr>
                <w:rStyle w:val="affa"/>
                <w:rFonts w:hint="eastAsia"/>
                <w:noProof/>
              </w:rPr>
              <w:t>第</w:t>
            </w:r>
            <w:r w:rsidR="009E5050" w:rsidRPr="00B400C4">
              <w:rPr>
                <w:rStyle w:val="affa"/>
                <w:rFonts w:hint="eastAsia"/>
                <w:noProof/>
              </w:rPr>
              <w:t xml:space="preserve"> 1 </w:t>
            </w:r>
            <w:r w:rsidR="009E5050" w:rsidRPr="00B400C4">
              <w:rPr>
                <w:rStyle w:val="affa"/>
                <w:rFonts w:hint="eastAsia"/>
                <w:noProof/>
              </w:rPr>
              <w:t>章</w:t>
            </w:r>
            <w:r w:rsidR="009E5050" w:rsidRPr="00B400C4">
              <w:rPr>
                <w:rStyle w:val="affa"/>
                <w:rFonts w:hint="eastAsia"/>
                <w:noProof/>
              </w:rPr>
              <w:t xml:space="preserve"> </w:t>
            </w:r>
            <w:r w:rsidR="009E5050" w:rsidRPr="00B400C4">
              <w:rPr>
                <w:rStyle w:val="affa"/>
                <w:rFonts w:hint="eastAsia"/>
                <w:noProof/>
              </w:rPr>
              <w:t>前言</w:t>
            </w:r>
            <w:r w:rsidR="009E5050">
              <w:rPr>
                <w:noProof/>
                <w:webHidden/>
              </w:rPr>
              <w:tab/>
            </w:r>
            <w:r w:rsidR="009E5050">
              <w:rPr>
                <w:noProof/>
                <w:webHidden/>
              </w:rPr>
              <w:fldChar w:fldCharType="begin"/>
            </w:r>
            <w:r w:rsidR="009E5050">
              <w:rPr>
                <w:noProof/>
                <w:webHidden/>
              </w:rPr>
              <w:instrText xml:space="preserve"> PAGEREF _Toc242846077 \h </w:instrText>
            </w:r>
            <w:r w:rsidR="009E5050">
              <w:rPr>
                <w:noProof/>
                <w:webHidden/>
              </w:rPr>
            </w:r>
            <w:r w:rsidR="009E5050">
              <w:rPr>
                <w:noProof/>
                <w:webHidden/>
              </w:rPr>
              <w:fldChar w:fldCharType="separate"/>
            </w:r>
            <w:r w:rsidR="009E5050">
              <w:rPr>
                <w:noProof/>
                <w:webHidden/>
              </w:rPr>
              <w:t>1</w:t>
            </w:r>
            <w:r w:rsidR="009E5050">
              <w:rPr>
                <w:noProof/>
                <w:webHidden/>
              </w:rPr>
              <w:fldChar w:fldCharType="end"/>
            </w:r>
          </w:hyperlink>
        </w:p>
        <w:p w14:paraId="047EFA59" w14:textId="1FB2E71D"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078" w:history="1">
            <w:r w:rsidR="009E5050" w:rsidRPr="00B400C4">
              <w:rPr>
                <w:rStyle w:val="affa"/>
                <w:noProof/>
              </w:rPr>
              <w:t>1-1</w:t>
            </w:r>
            <w:r w:rsidR="009E5050" w:rsidRPr="00B400C4">
              <w:rPr>
                <w:rStyle w:val="affa"/>
                <w:rFonts w:hint="eastAsia"/>
                <w:noProof/>
              </w:rPr>
              <w:t xml:space="preserve"> </w:t>
            </w:r>
            <w:r w:rsidR="009E5050" w:rsidRPr="00B400C4">
              <w:rPr>
                <w:rStyle w:val="affa"/>
                <w:rFonts w:hint="eastAsia"/>
                <w:noProof/>
              </w:rPr>
              <w:t>背景介紹</w:t>
            </w:r>
            <w:r w:rsidR="009E5050">
              <w:rPr>
                <w:noProof/>
                <w:webHidden/>
              </w:rPr>
              <w:tab/>
            </w:r>
            <w:r w:rsidR="009E5050">
              <w:rPr>
                <w:noProof/>
                <w:webHidden/>
              </w:rPr>
              <w:fldChar w:fldCharType="begin"/>
            </w:r>
            <w:r w:rsidR="009E5050">
              <w:rPr>
                <w:noProof/>
                <w:webHidden/>
              </w:rPr>
              <w:instrText xml:space="preserve"> PAGEREF _Toc242846078 \h </w:instrText>
            </w:r>
            <w:r w:rsidR="009E5050">
              <w:rPr>
                <w:noProof/>
                <w:webHidden/>
              </w:rPr>
            </w:r>
            <w:r w:rsidR="009E5050">
              <w:rPr>
                <w:noProof/>
                <w:webHidden/>
              </w:rPr>
              <w:fldChar w:fldCharType="separate"/>
            </w:r>
            <w:r w:rsidR="009E5050">
              <w:rPr>
                <w:noProof/>
                <w:webHidden/>
              </w:rPr>
              <w:t>1</w:t>
            </w:r>
            <w:r w:rsidR="009E5050">
              <w:rPr>
                <w:noProof/>
                <w:webHidden/>
              </w:rPr>
              <w:fldChar w:fldCharType="end"/>
            </w:r>
          </w:hyperlink>
        </w:p>
        <w:p w14:paraId="1656E840" w14:textId="28061CBA"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079" w:history="1">
            <w:r w:rsidR="009E5050" w:rsidRPr="00B400C4">
              <w:rPr>
                <w:rStyle w:val="affa"/>
                <w:noProof/>
              </w:rPr>
              <w:t>1-2</w:t>
            </w:r>
            <w:r w:rsidR="009E5050" w:rsidRPr="00B400C4">
              <w:rPr>
                <w:rStyle w:val="affa"/>
                <w:rFonts w:hint="eastAsia"/>
                <w:noProof/>
              </w:rPr>
              <w:t xml:space="preserve"> </w:t>
            </w:r>
            <w:r w:rsidR="009E5050" w:rsidRPr="00B400C4">
              <w:rPr>
                <w:rStyle w:val="affa"/>
                <w:rFonts w:hint="eastAsia"/>
                <w:noProof/>
              </w:rPr>
              <w:t>動機</w:t>
            </w:r>
            <w:r w:rsidR="009E5050">
              <w:rPr>
                <w:noProof/>
                <w:webHidden/>
              </w:rPr>
              <w:tab/>
            </w:r>
            <w:r w:rsidR="009E5050">
              <w:rPr>
                <w:noProof/>
                <w:webHidden/>
              </w:rPr>
              <w:fldChar w:fldCharType="begin"/>
            </w:r>
            <w:r w:rsidR="009E5050">
              <w:rPr>
                <w:noProof/>
                <w:webHidden/>
              </w:rPr>
              <w:instrText xml:space="preserve"> PAGEREF _Toc242846079 \h </w:instrText>
            </w:r>
            <w:r w:rsidR="009E5050">
              <w:rPr>
                <w:noProof/>
                <w:webHidden/>
              </w:rPr>
            </w:r>
            <w:r w:rsidR="009E5050">
              <w:rPr>
                <w:noProof/>
                <w:webHidden/>
              </w:rPr>
              <w:fldChar w:fldCharType="separate"/>
            </w:r>
            <w:r w:rsidR="009E5050">
              <w:rPr>
                <w:noProof/>
                <w:webHidden/>
              </w:rPr>
              <w:t>1</w:t>
            </w:r>
            <w:r w:rsidR="009E5050">
              <w:rPr>
                <w:noProof/>
                <w:webHidden/>
              </w:rPr>
              <w:fldChar w:fldCharType="end"/>
            </w:r>
          </w:hyperlink>
        </w:p>
        <w:p w14:paraId="1F189068" w14:textId="3C9BC1AE"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080" w:history="1">
            <w:r w:rsidR="009E5050" w:rsidRPr="00B400C4">
              <w:rPr>
                <w:rStyle w:val="affa"/>
                <w:noProof/>
              </w:rPr>
              <w:t>1-3</w:t>
            </w:r>
            <w:r w:rsidR="009E5050" w:rsidRPr="00B400C4">
              <w:rPr>
                <w:rStyle w:val="affa"/>
                <w:rFonts w:hint="eastAsia"/>
                <w:noProof/>
              </w:rPr>
              <w:t xml:space="preserve"> </w:t>
            </w:r>
            <w:r w:rsidR="009E5050" w:rsidRPr="00B400C4">
              <w:rPr>
                <w:rStyle w:val="affa"/>
                <w:rFonts w:hint="eastAsia"/>
                <w:noProof/>
              </w:rPr>
              <w:t>系統目的與目標</w:t>
            </w:r>
            <w:r w:rsidR="009E5050">
              <w:rPr>
                <w:noProof/>
                <w:webHidden/>
              </w:rPr>
              <w:tab/>
            </w:r>
            <w:r w:rsidR="009E5050">
              <w:rPr>
                <w:noProof/>
                <w:webHidden/>
              </w:rPr>
              <w:fldChar w:fldCharType="begin"/>
            </w:r>
            <w:r w:rsidR="009E5050">
              <w:rPr>
                <w:noProof/>
                <w:webHidden/>
              </w:rPr>
              <w:instrText xml:space="preserve"> PAGEREF _Toc242846080 \h </w:instrText>
            </w:r>
            <w:r w:rsidR="009E5050">
              <w:rPr>
                <w:noProof/>
                <w:webHidden/>
              </w:rPr>
            </w:r>
            <w:r w:rsidR="009E5050">
              <w:rPr>
                <w:noProof/>
                <w:webHidden/>
              </w:rPr>
              <w:fldChar w:fldCharType="separate"/>
            </w:r>
            <w:r w:rsidR="009E5050">
              <w:rPr>
                <w:noProof/>
                <w:webHidden/>
              </w:rPr>
              <w:t>2</w:t>
            </w:r>
            <w:r w:rsidR="009E5050">
              <w:rPr>
                <w:noProof/>
                <w:webHidden/>
              </w:rPr>
              <w:fldChar w:fldCharType="end"/>
            </w:r>
          </w:hyperlink>
        </w:p>
        <w:p w14:paraId="0C689F41" w14:textId="4DB216E8"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081" w:history="1">
            <w:r w:rsidR="009E5050" w:rsidRPr="00B400C4">
              <w:rPr>
                <w:rStyle w:val="affa"/>
                <w:noProof/>
              </w:rPr>
              <w:t>1-4</w:t>
            </w:r>
            <w:r w:rsidR="009E5050" w:rsidRPr="00B400C4">
              <w:rPr>
                <w:rStyle w:val="affa"/>
                <w:rFonts w:hint="eastAsia"/>
                <w:noProof/>
              </w:rPr>
              <w:t xml:space="preserve"> </w:t>
            </w:r>
            <w:r w:rsidR="009E5050" w:rsidRPr="00B400C4">
              <w:rPr>
                <w:rStyle w:val="affa"/>
                <w:rFonts w:hint="eastAsia"/>
                <w:noProof/>
              </w:rPr>
              <w:t>預期成果</w:t>
            </w:r>
            <w:r w:rsidR="009E5050">
              <w:rPr>
                <w:noProof/>
                <w:webHidden/>
              </w:rPr>
              <w:tab/>
            </w:r>
            <w:r w:rsidR="009E5050">
              <w:rPr>
                <w:noProof/>
                <w:webHidden/>
              </w:rPr>
              <w:fldChar w:fldCharType="begin"/>
            </w:r>
            <w:r w:rsidR="009E5050">
              <w:rPr>
                <w:noProof/>
                <w:webHidden/>
              </w:rPr>
              <w:instrText xml:space="preserve"> PAGEREF _Toc242846081 \h </w:instrText>
            </w:r>
            <w:r w:rsidR="009E5050">
              <w:rPr>
                <w:noProof/>
                <w:webHidden/>
              </w:rPr>
            </w:r>
            <w:r w:rsidR="009E5050">
              <w:rPr>
                <w:noProof/>
                <w:webHidden/>
              </w:rPr>
              <w:fldChar w:fldCharType="separate"/>
            </w:r>
            <w:r w:rsidR="009E5050">
              <w:rPr>
                <w:noProof/>
                <w:webHidden/>
              </w:rPr>
              <w:t>2</w:t>
            </w:r>
            <w:r w:rsidR="009E5050">
              <w:rPr>
                <w:noProof/>
                <w:webHidden/>
              </w:rPr>
              <w:fldChar w:fldCharType="end"/>
            </w:r>
          </w:hyperlink>
        </w:p>
        <w:p w14:paraId="24B2404E" w14:textId="3FCAEF4D" w:rsidR="009E5050" w:rsidRDefault="00000000">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46082" w:history="1">
            <w:r w:rsidR="009E5050" w:rsidRPr="00B400C4">
              <w:rPr>
                <w:rStyle w:val="affa"/>
                <w:rFonts w:hint="eastAsia"/>
                <w:noProof/>
              </w:rPr>
              <w:t>第</w:t>
            </w:r>
            <w:r w:rsidR="009E5050" w:rsidRPr="00B400C4">
              <w:rPr>
                <w:rStyle w:val="affa"/>
                <w:rFonts w:hint="eastAsia"/>
                <w:noProof/>
              </w:rPr>
              <w:t xml:space="preserve"> 2 </w:t>
            </w:r>
            <w:r w:rsidR="009E5050" w:rsidRPr="00B400C4">
              <w:rPr>
                <w:rStyle w:val="affa"/>
                <w:rFonts w:hint="eastAsia"/>
                <w:noProof/>
              </w:rPr>
              <w:t>章</w:t>
            </w:r>
            <w:r w:rsidR="009E5050" w:rsidRPr="00B400C4">
              <w:rPr>
                <w:rStyle w:val="affa"/>
                <w:rFonts w:hint="eastAsia"/>
                <w:noProof/>
              </w:rPr>
              <w:t xml:space="preserve"> </w:t>
            </w:r>
            <w:r w:rsidR="009E5050" w:rsidRPr="00B400C4">
              <w:rPr>
                <w:rStyle w:val="affa"/>
                <w:rFonts w:hint="eastAsia"/>
                <w:noProof/>
              </w:rPr>
              <w:t>營運計畫</w:t>
            </w:r>
            <w:r w:rsidR="009E5050">
              <w:rPr>
                <w:noProof/>
                <w:webHidden/>
              </w:rPr>
              <w:tab/>
            </w:r>
            <w:r w:rsidR="009E5050">
              <w:rPr>
                <w:noProof/>
                <w:webHidden/>
              </w:rPr>
              <w:fldChar w:fldCharType="begin"/>
            </w:r>
            <w:r w:rsidR="009E5050">
              <w:rPr>
                <w:noProof/>
                <w:webHidden/>
              </w:rPr>
              <w:instrText xml:space="preserve"> PAGEREF _Toc242846082 \h </w:instrText>
            </w:r>
            <w:r w:rsidR="009E5050">
              <w:rPr>
                <w:noProof/>
                <w:webHidden/>
              </w:rPr>
            </w:r>
            <w:r w:rsidR="009E5050">
              <w:rPr>
                <w:noProof/>
                <w:webHidden/>
              </w:rPr>
              <w:fldChar w:fldCharType="separate"/>
            </w:r>
            <w:r w:rsidR="009E5050">
              <w:rPr>
                <w:noProof/>
                <w:webHidden/>
              </w:rPr>
              <w:t>3</w:t>
            </w:r>
            <w:r w:rsidR="009E5050">
              <w:rPr>
                <w:noProof/>
                <w:webHidden/>
              </w:rPr>
              <w:fldChar w:fldCharType="end"/>
            </w:r>
          </w:hyperlink>
        </w:p>
        <w:p w14:paraId="6559B2F2" w14:textId="760C9A81"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083" w:history="1">
            <w:r w:rsidR="009E5050" w:rsidRPr="00B400C4">
              <w:rPr>
                <w:rStyle w:val="affa"/>
                <w:noProof/>
              </w:rPr>
              <w:t>2-1</w:t>
            </w:r>
            <w:r w:rsidR="009E5050" w:rsidRPr="00B400C4">
              <w:rPr>
                <w:rStyle w:val="affa"/>
                <w:rFonts w:hint="eastAsia"/>
                <w:noProof/>
              </w:rPr>
              <w:t xml:space="preserve"> </w:t>
            </w:r>
            <w:r w:rsidR="009E5050" w:rsidRPr="00B400C4">
              <w:rPr>
                <w:rStyle w:val="affa"/>
                <w:rFonts w:hint="eastAsia"/>
                <w:noProof/>
              </w:rPr>
              <w:t>可行性分析</w:t>
            </w:r>
            <w:r w:rsidR="009E5050">
              <w:rPr>
                <w:noProof/>
                <w:webHidden/>
              </w:rPr>
              <w:tab/>
            </w:r>
            <w:r w:rsidR="009E5050">
              <w:rPr>
                <w:noProof/>
                <w:webHidden/>
              </w:rPr>
              <w:fldChar w:fldCharType="begin"/>
            </w:r>
            <w:r w:rsidR="009E5050">
              <w:rPr>
                <w:noProof/>
                <w:webHidden/>
              </w:rPr>
              <w:instrText xml:space="preserve"> PAGEREF _Toc242846083 \h </w:instrText>
            </w:r>
            <w:r w:rsidR="009E5050">
              <w:rPr>
                <w:noProof/>
                <w:webHidden/>
              </w:rPr>
            </w:r>
            <w:r w:rsidR="009E5050">
              <w:rPr>
                <w:noProof/>
                <w:webHidden/>
              </w:rPr>
              <w:fldChar w:fldCharType="separate"/>
            </w:r>
            <w:r w:rsidR="009E5050">
              <w:rPr>
                <w:noProof/>
                <w:webHidden/>
              </w:rPr>
              <w:t>3</w:t>
            </w:r>
            <w:r w:rsidR="009E5050">
              <w:rPr>
                <w:noProof/>
                <w:webHidden/>
              </w:rPr>
              <w:fldChar w:fldCharType="end"/>
            </w:r>
          </w:hyperlink>
        </w:p>
        <w:p w14:paraId="3D32DA1C" w14:textId="33857EBA"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084" w:history="1">
            <w:r w:rsidR="009E5050" w:rsidRPr="00B400C4">
              <w:rPr>
                <w:rStyle w:val="affa"/>
                <w:noProof/>
              </w:rPr>
              <w:t>2-2</w:t>
            </w:r>
            <w:r w:rsidR="009E5050" w:rsidRPr="00B400C4">
              <w:rPr>
                <w:rStyle w:val="affa"/>
                <w:rFonts w:hint="eastAsia"/>
                <w:noProof/>
              </w:rPr>
              <w:t xml:space="preserve"> </w:t>
            </w:r>
            <w:r w:rsidR="009E5050" w:rsidRPr="00B400C4">
              <w:rPr>
                <w:rStyle w:val="affa"/>
                <w:rFonts w:hint="eastAsia"/>
                <w:noProof/>
              </w:rPr>
              <w:t>商業模式</w:t>
            </w:r>
            <w:r w:rsidR="009E5050">
              <w:rPr>
                <w:noProof/>
                <w:webHidden/>
              </w:rPr>
              <w:tab/>
            </w:r>
            <w:r w:rsidR="009E5050">
              <w:rPr>
                <w:noProof/>
                <w:webHidden/>
              </w:rPr>
              <w:fldChar w:fldCharType="begin"/>
            </w:r>
            <w:r w:rsidR="009E5050">
              <w:rPr>
                <w:noProof/>
                <w:webHidden/>
              </w:rPr>
              <w:instrText xml:space="preserve"> PAGEREF _Toc242846084 \h </w:instrText>
            </w:r>
            <w:r w:rsidR="009E5050">
              <w:rPr>
                <w:noProof/>
                <w:webHidden/>
              </w:rPr>
            </w:r>
            <w:r w:rsidR="009E5050">
              <w:rPr>
                <w:noProof/>
                <w:webHidden/>
              </w:rPr>
              <w:fldChar w:fldCharType="separate"/>
            </w:r>
            <w:r w:rsidR="009E5050">
              <w:rPr>
                <w:noProof/>
                <w:webHidden/>
              </w:rPr>
              <w:t>4</w:t>
            </w:r>
            <w:r w:rsidR="009E5050">
              <w:rPr>
                <w:noProof/>
                <w:webHidden/>
              </w:rPr>
              <w:fldChar w:fldCharType="end"/>
            </w:r>
          </w:hyperlink>
        </w:p>
        <w:p w14:paraId="62E64919" w14:textId="3A3950D9"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085" w:history="1">
            <w:r w:rsidR="009E5050" w:rsidRPr="00B400C4">
              <w:rPr>
                <w:rStyle w:val="affa"/>
                <w:noProof/>
              </w:rPr>
              <w:t>2-3</w:t>
            </w:r>
            <w:r w:rsidR="009E5050" w:rsidRPr="00B400C4">
              <w:rPr>
                <w:rStyle w:val="affa"/>
                <w:rFonts w:hint="eastAsia"/>
                <w:noProof/>
              </w:rPr>
              <w:t xml:space="preserve"> </w:t>
            </w:r>
            <w:r w:rsidR="009E5050" w:rsidRPr="00B400C4">
              <w:rPr>
                <w:rStyle w:val="affa"/>
                <w:rFonts w:hint="eastAsia"/>
                <w:noProof/>
              </w:rPr>
              <w:t>市場分析</w:t>
            </w:r>
            <w:r w:rsidR="009E5050" w:rsidRPr="00B400C4">
              <w:rPr>
                <w:rStyle w:val="affa"/>
                <w:noProof/>
              </w:rPr>
              <w:t>-STP</w:t>
            </w:r>
            <w:r w:rsidR="009E5050">
              <w:rPr>
                <w:noProof/>
                <w:webHidden/>
              </w:rPr>
              <w:tab/>
            </w:r>
            <w:r w:rsidR="009E5050">
              <w:rPr>
                <w:noProof/>
                <w:webHidden/>
              </w:rPr>
              <w:fldChar w:fldCharType="begin"/>
            </w:r>
            <w:r w:rsidR="009E5050">
              <w:rPr>
                <w:noProof/>
                <w:webHidden/>
              </w:rPr>
              <w:instrText xml:space="preserve"> PAGEREF _Toc242846085 \h </w:instrText>
            </w:r>
            <w:r w:rsidR="009E5050">
              <w:rPr>
                <w:noProof/>
                <w:webHidden/>
              </w:rPr>
            </w:r>
            <w:r w:rsidR="009E5050">
              <w:rPr>
                <w:noProof/>
                <w:webHidden/>
              </w:rPr>
              <w:fldChar w:fldCharType="separate"/>
            </w:r>
            <w:r w:rsidR="009E5050">
              <w:rPr>
                <w:noProof/>
                <w:webHidden/>
              </w:rPr>
              <w:t>5</w:t>
            </w:r>
            <w:r w:rsidR="009E5050">
              <w:rPr>
                <w:noProof/>
                <w:webHidden/>
              </w:rPr>
              <w:fldChar w:fldCharType="end"/>
            </w:r>
          </w:hyperlink>
        </w:p>
        <w:p w14:paraId="378F379F" w14:textId="17685C86" w:rsidR="009E5050" w:rsidRDefault="00000000">
          <w:pPr>
            <w:pStyle w:val="38"/>
            <w:tabs>
              <w:tab w:val="right" w:leader="dot" w:pos="10196"/>
            </w:tabs>
            <w:ind w:left="840"/>
            <w:rPr>
              <w:rFonts w:asciiTheme="minorHAnsi" w:eastAsiaTheme="minorEastAsia" w:hAnsiTheme="minorHAnsi" w:cstheme="minorBidi"/>
              <w:noProof/>
              <w:color w:val="auto"/>
              <w:kern w:val="2"/>
              <w:sz w:val="24"/>
              <w:szCs w:val="24"/>
              <w14:ligatures w14:val="standardContextual"/>
            </w:rPr>
          </w:pPr>
          <w:hyperlink w:anchor="_Toc242846086" w:history="1">
            <w:r w:rsidR="009E5050" w:rsidRPr="00B400C4">
              <w:rPr>
                <w:rStyle w:val="affa"/>
                <w:noProof/>
              </w:rPr>
              <w:t xml:space="preserve">2-3-1 Segmentation </w:t>
            </w:r>
            <w:r w:rsidR="009E5050" w:rsidRPr="00B400C4">
              <w:rPr>
                <w:rStyle w:val="affa"/>
                <w:rFonts w:hint="eastAsia"/>
                <w:noProof/>
              </w:rPr>
              <w:t>市場區隔：</w:t>
            </w:r>
            <w:r w:rsidR="009E5050">
              <w:rPr>
                <w:noProof/>
                <w:webHidden/>
              </w:rPr>
              <w:tab/>
            </w:r>
            <w:r w:rsidR="009E5050">
              <w:rPr>
                <w:noProof/>
                <w:webHidden/>
              </w:rPr>
              <w:fldChar w:fldCharType="begin"/>
            </w:r>
            <w:r w:rsidR="009E5050">
              <w:rPr>
                <w:noProof/>
                <w:webHidden/>
              </w:rPr>
              <w:instrText xml:space="preserve"> PAGEREF _Toc242846086 \h </w:instrText>
            </w:r>
            <w:r w:rsidR="009E5050">
              <w:rPr>
                <w:noProof/>
                <w:webHidden/>
              </w:rPr>
            </w:r>
            <w:r w:rsidR="009E5050">
              <w:rPr>
                <w:noProof/>
                <w:webHidden/>
              </w:rPr>
              <w:fldChar w:fldCharType="separate"/>
            </w:r>
            <w:r w:rsidR="009E5050">
              <w:rPr>
                <w:noProof/>
                <w:webHidden/>
              </w:rPr>
              <w:t>5</w:t>
            </w:r>
            <w:r w:rsidR="009E5050">
              <w:rPr>
                <w:noProof/>
                <w:webHidden/>
              </w:rPr>
              <w:fldChar w:fldCharType="end"/>
            </w:r>
          </w:hyperlink>
        </w:p>
        <w:p w14:paraId="0C55AC0D" w14:textId="0B82EC4B" w:rsidR="009E5050" w:rsidRDefault="00000000">
          <w:pPr>
            <w:pStyle w:val="38"/>
            <w:tabs>
              <w:tab w:val="right" w:leader="dot" w:pos="10196"/>
            </w:tabs>
            <w:ind w:left="840"/>
            <w:rPr>
              <w:rFonts w:asciiTheme="minorHAnsi" w:eastAsiaTheme="minorEastAsia" w:hAnsiTheme="minorHAnsi" w:cstheme="minorBidi"/>
              <w:noProof/>
              <w:color w:val="auto"/>
              <w:kern w:val="2"/>
              <w:sz w:val="24"/>
              <w:szCs w:val="24"/>
              <w14:ligatures w14:val="standardContextual"/>
            </w:rPr>
          </w:pPr>
          <w:hyperlink w:anchor="_Toc242846087" w:history="1">
            <w:r w:rsidR="009E5050" w:rsidRPr="00B400C4">
              <w:rPr>
                <w:rStyle w:val="affa"/>
                <w:noProof/>
              </w:rPr>
              <w:t>2-3-2 Targeting</w:t>
            </w:r>
            <w:r w:rsidR="009E5050" w:rsidRPr="00B400C4">
              <w:rPr>
                <w:rStyle w:val="affa"/>
                <w:rFonts w:hint="eastAsia"/>
                <w:noProof/>
              </w:rPr>
              <w:t>目標市場：</w:t>
            </w:r>
            <w:r w:rsidR="009E5050">
              <w:rPr>
                <w:noProof/>
                <w:webHidden/>
              </w:rPr>
              <w:tab/>
            </w:r>
            <w:r w:rsidR="009E5050">
              <w:rPr>
                <w:noProof/>
                <w:webHidden/>
              </w:rPr>
              <w:fldChar w:fldCharType="begin"/>
            </w:r>
            <w:r w:rsidR="009E5050">
              <w:rPr>
                <w:noProof/>
                <w:webHidden/>
              </w:rPr>
              <w:instrText xml:space="preserve"> PAGEREF _Toc242846087 \h </w:instrText>
            </w:r>
            <w:r w:rsidR="009E5050">
              <w:rPr>
                <w:noProof/>
                <w:webHidden/>
              </w:rPr>
            </w:r>
            <w:r w:rsidR="009E5050">
              <w:rPr>
                <w:noProof/>
                <w:webHidden/>
              </w:rPr>
              <w:fldChar w:fldCharType="separate"/>
            </w:r>
            <w:r w:rsidR="009E5050">
              <w:rPr>
                <w:noProof/>
                <w:webHidden/>
              </w:rPr>
              <w:t>6</w:t>
            </w:r>
            <w:r w:rsidR="009E5050">
              <w:rPr>
                <w:noProof/>
                <w:webHidden/>
              </w:rPr>
              <w:fldChar w:fldCharType="end"/>
            </w:r>
          </w:hyperlink>
        </w:p>
        <w:p w14:paraId="4DB627AB" w14:textId="07168617" w:rsidR="009E5050" w:rsidRDefault="00000000">
          <w:pPr>
            <w:pStyle w:val="38"/>
            <w:tabs>
              <w:tab w:val="right" w:leader="dot" w:pos="10196"/>
            </w:tabs>
            <w:ind w:left="840"/>
            <w:rPr>
              <w:rFonts w:asciiTheme="minorHAnsi" w:eastAsiaTheme="minorEastAsia" w:hAnsiTheme="minorHAnsi" w:cstheme="minorBidi"/>
              <w:noProof/>
              <w:color w:val="auto"/>
              <w:kern w:val="2"/>
              <w:sz w:val="24"/>
              <w:szCs w:val="24"/>
              <w14:ligatures w14:val="standardContextual"/>
            </w:rPr>
          </w:pPr>
          <w:hyperlink w:anchor="_Toc242846088" w:history="1">
            <w:r w:rsidR="009E5050" w:rsidRPr="00B400C4">
              <w:rPr>
                <w:rStyle w:val="affa"/>
                <w:noProof/>
              </w:rPr>
              <w:t>2-3-3 Positioning</w:t>
            </w:r>
            <w:r w:rsidR="009E5050" w:rsidRPr="00B400C4">
              <w:rPr>
                <w:rStyle w:val="affa"/>
                <w:rFonts w:hint="eastAsia"/>
                <w:noProof/>
              </w:rPr>
              <w:t>市場定位：</w:t>
            </w:r>
            <w:r w:rsidR="009E5050">
              <w:rPr>
                <w:noProof/>
                <w:webHidden/>
              </w:rPr>
              <w:tab/>
            </w:r>
            <w:r w:rsidR="009E5050">
              <w:rPr>
                <w:noProof/>
                <w:webHidden/>
              </w:rPr>
              <w:fldChar w:fldCharType="begin"/>
            </w:r>
            <w:r w:rsidR="009E5050">
              <w:rPr>
                <w:noProof/>
                <w:webHidden/>
              </w:rPr>
              <w:instrText xml:space="preserve"> PAGEREF _Toc242846088 \h </w:instrText>
            </w:r>
            <w:r w:rsidR="009E5050">
              <w:rPr>
                <w:noProof/>
                <w:webHidden/>
              </w:rPr>
            </w:r>
            <w:r w:rsidR="009E5050">
              <w:rPr>
                <w:noProof/>
                <w:webHidden/>
              </w:rPr>
              <w:fldChar w:fldCharType="separate"/>
            </w:r>
            <w:r w:rsidR="009E5050">
              <w:rPr>
                <w:noProof/>
                <w:webHidden/>
              </w:rPr>
              <w:t>6</w:t>
            </w:r>
            <w:r w:rsidR="009E5050">
              <w:rPr>
                <w:noProof/>
                <w:webHidden/>
              </w:rPr>
              <w:fldChar w:fldCharType="end"/>
            </w:r>
          </w:hyperlink>
        </w:p>
        <w:p w14:paraId="601CA6C2" w14:textId="49ED1DD3"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089" w:history="1">
            <w:r w:rsidR="009E5050" w:rsidRPr="00B400C4">
              <w:rPr>
                <w:rStyle w:val="affa"/>
                <w:noProof/>
              </w:rPr>
              <w:t>2-4</w:t>
            </w:r>
            <w:r w:rsidR="009E5050" w:rsidRPr="00B400C4">
              <w:rPr>
                <w:rStyle w:val="affa"/>
                <w:rFonts w:hint="eastAsia"/>
                <w:noProof/>
              </w:rPr>
              <w:t xml:space="preserve"> </w:t>
            </w:r>
            <w:r w:rsidR="009E5050" w:rsidRPr="00B400C4">
              <w:rPr>
                <w:rStyle w:val="affa"/>
                <w:rFonts w:hint="eastAsia"/>
                <w:noProof/>
              </w:rPr>
              <w:t>競爭力分析</w:t>
            </w:r>
            <w:r w:rsidR="009E5050" w:rsidRPr="00B400C4">
              <w:rPr>
                <w:rStyle w:val="affa"/>
                <w:noProof/>
              </w:rPr>
              <w:t>SWOT-TOWS</w:t>
            </w:r>
            <w:r w:rsidR="009E5050">
              <w:rPr>
                <w:noProof/>
                <w:webHidden/>
              </w:rPr>
              <w:tab/>
            </w:r>
            <w:r w:rsidR="009E5050">
              <w:rPr>
                <w:noProof/>
                <w:webHidden/>
              </w:rPr>
              <w:fldChar w:fldCharType="begin"/>
            </w:r>
            <w:r w:rsidR="009E5050">
              <w:rPr>
                <w:noProof/>
                <w:webHidden/>
              </w:rPr>
              <w:instrText xml:space="preserve"> PAGEREF _Toc242846089 \h </w:instrText>
            </w:r>
            <w:r w:rsidR="009E5050">
              <w:rPr>
                <w:noProof/>
                <w:webHidden/>
              </w:rPr>
            </w:r>
            <w:r w:rsidR="009E5050">
              <w:rPr>
                <w:noProof/>
                <w:webHidden/>
              </w:rPr>
              <w:fldChar w:fldCharType="separate"/>
            </w:r>
            <w:r w:rsidR="009E5050">
              <w:rPr>
                <w:noProof/>
                <w:webHidden/>
              </w:rPr>
              <w:t>7</w:t>
            </w:r>
            <w:r w:rsidR="009E5050">
              <w:rPr>
                <w:noProof/>
                <w:webHidden/>
              </w:rPr>
              <w:fldChar w:fldCharType="end"/>
            </w:r>
          </w:hyperlink>
        </w:p>
        <w:p w14:paraId="46363FEF" w14:textId="4C80903E" w:rsidR="009E5050" w:rsidRDefault="00000000">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46090" w:history="1">
            <w:r w:rsidR="009E5050" w:rsidRPr="00B400C4">
              <w:rPr>
                <w:rStyle w:val="affa"/>
                <w:rFonts w:hint="eastAsia"/>
                <w:noProof/>
              </w:rPr>
              <w:t>第</w:t>
            </w:r>
            <w:r w:rsidR="009E5050" w:rsidRPr="00B400C4">
              <w:rPr>
                <w:rStyle w:val="affa"/>
                <w:rFonts w:hint="eastAsia"/>
                <w:noProof/>
              </w:rPr>
              <w:t xml:space="preserve"> 3 </w:t>
            </w:r>
            <w:r w:rsidR="009E5050" w:rsidRPr="00B400C4">
              <w:rPr>
                <w:rStyle w:val="affa"/>
                <w:rFonts w:hint="eastAsia"/>
                <w:noProof/>
              </w:rPr>
              <w:t>章</w:t>
            </w:r>
            <w:r w:rsidR="009E5050" w:rsidRPr="00B400C4">
              <w:rPr>
                <w:rStyle w:val="affa"/>
                <w:rFonts w:hint="eastAsia"/>
                <w:noProof/>
              </w:rPr>
              <w:t xml:space="preserve"> </w:t>
            </w:r>
            <w:r w:rsidR="009E5050" w:rsidRPr="00B400C4">
              <w:rPr>
                <w:rStyle w:val="affa"/>
                <w:rFonts w:hint="eastAsia"/>
                <w:noProof/>
              </w:rPr>
              <w:t>系統規格</w:t>
            </w:r>
            <w:r w:rsidR="009E5050">
              <w:rPr>
                <w:noProof/>
                <w:webHidden/>
              </w:rPr>
              <w:tab/>
            </w:r>
            <w:r w:rsidR="009E5050">
              <w:rPr>
                <w:noProof/>
                <w:webHidden/>
              </w:rPr>
              <w:fldChar w:fldCharType="begin"/>
            </w:r>
            <w:r w:rsidR="009E5050">
              <w:rPr>
                <w:noProof/>
                <w:webHidden/>
              </w:rPr>
              <w:instrText xml:space="preserve"> PAGEREF _Toc242846090 \h </w:instrText>
            </w:r>
            <w:r w:rsidR="009E5050">
              <w:rPr>
                <w:noProof/>
                <w:webHidden/>
              </w:rPr>
            </w:r>
            <w:r w:rsidR="009E5050">
              <w:rPr>
                <w:noProof/>
                <w:webHidden/>
              </w:rPr>
              <w:fldChar w:fldCharType="separate"/>
            </w:r>
            <w:r w:rsidR="009E5050">
              <w:rPr>
                <w:noProof/>
                <w:webHidden/>
              </w:rPr>
              <w:t>8</w:t>
            </w:r>
            <w:r w:rsidR="009E5050">
              <w:rPr>
                <w:noProof/>
                <w:webHidden/>
              </w:rPr>
              <w:fldChar w:fldCharType="end"/>
            </w:r>
          </w:hyperlink>
        </w:p>
        <w:p w14:paraId="2A3F9D66" w14:textId="7A578D1C"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091" w:history="1">
            <w:r w:rsidR="009E5050" w:rsidRPr="00B400C4">
              <w:rPr>
                <w:rStyle w:val="affa"/>
                <w:noProof/>
              </w:rPr>
              <w:t>3-1</w:t>
            </w:r>
            <w:r w:rsidR="009E5050" w:rsidRPr="00B400C4">
              <w:rPr>
                <w:rStyle w:val="affa"/>
                <w:rFonts w:hint="eastAsia"/>
                <w:noProof/>
              </w:rPr>
              <w:t xml:space="preserve"> </w:t>
            </w:r>
            <w:r w:rsidR="009E5050" w:rsidRPr="00B400C4">
              <w:rPr>
                <w:rStyle w:val="affa"/>
                <w:rFonts w:hint="eastAsia"/>
                <w:noProof/>
              </w:rPr>
              <w:t>系統架構</w:t>
            </w:r>
            <w:r w:rsidR="009E5050">
              <w:rPr>
                <w:noProof/>
                <w:webHidden/>
              </w:rPr>
              <w:tab/>
            </w:r>
            <w:r w:rsidR="009E5050">
              <w:rPr>
                <w:noProof/>
                <w:webHidden/>
              </w:rPr>
              <w:fldChar w:fldCharType="begin"/>
            </w:r>
            <w:r w:rsidR="009E5050">
              <w:rPr>
                <w:noProof/>
                <w:webHidden/>
              </w:rPr>
              <w:instrText xml:space="preserve"> PAGEREF _Toc242846091 \h </w:instrText>
            </w:r>
            <w:r w:rsidR="009E5050">
              <w:rPr>
                <w:noProof/>
                <w:webHidden/>
              </w:rPr>
            </w:r>
            <w:r w:rsidR="009E5050">
              <w:rPr>
                <w:noProof/>
                <w:webHidden/>
              </w:rPr>
              <w:fldChar w:fldCharType="separate"/>
            </w:r>
            <w:r w:rsidR="009E5050">
              <w:rPr>
                <w:noProof/>
                <w:webHidden/>
              </w:rPr>
              <w:t>8</w:t>
            </w:r>
            <w:r w:rsidR="009E5050">
              <w:rPr>
                <w:noProof/>
                <w:webHidden/>
              </w:rPr>
              <w:fldChar w:fldCharType="end"/>
            </w:r>
          </w:hyperlink>
        </w:p>
        <w:p w14:paraId="65862945" w14:textId="4A91F07B"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092" w:history="1">
            <w:r w:rsidR="009E5050" w:rsidRPr="00B400C4">
              <w:rPr>
                <w:rStyle w:val="affa"/>
                <w:noProof/>
              </w:rPr>
              <w:t>3-2</w:t>
            </w:r>
            <w:r w:rsidR="009E5050" w:rsidRPr="00B400C4">
              <w:rPr>
                <w:rStyle w:val="affa"/>
                <w:rFonts w:hint="eastAsia"/>
                <w:noProof/>
              </w:rPr>
              <w:t xml:space="preserve"> </w:t>
            </w:r>
            <w:r w:rsidR="009E5050" w:rsidRPr="00B400C4">
              <w:rPr>
                <w:rStyle w:val="affa"/>
                <w:rFonts w:hint="eastAsia"/>
                <w:noProof/>
              </w:rPr>
              <w:t>系統軟、硬體需求與技術平台</w:t>
            </w:r>
            <w:r w:rsidR="009E5050">
              <w:rPr>
                <w:noProof/>
                <w:webHidden/>
              </w:rPr>
              <w:tab/>
            </w:r>
            <w:r w:rsidR="009E5050">
              <w:rPr>
                <w:noProof/>
                <w:webHidden/>
              </w:rPr>
              <w:fldChar w:fldCharType="begin"/>
            </w:r>
            <w:r w:rsidR="009E5050">
              <w:rPr>
                <w:noProof/>
                <w:webHidden/>
              </w:rPr>
              <w:instrText xml:space="preserve"> PAGEREF _Toc242846092 \h </w:instrText>
            </w:r>
            <w:r w:rsidR="009E5050">
              <w:rPr>
                <w:noProof/>
                <w:webHidden/>
              </w:rPr>
            </w:r>
            <w:r w:rsidR="009E5050">
              <w:rPr>
                <w:noProof/>
                <w:webHidden/>
              </w:rPr>
              <w:fldChar w:fldCharType="separate"/>
            </w:r>
            <w:r w:rsidR="009E5050">
              <w:rPr>
                <w:noProof/>
                <w:webHidden/>
              </w:rPr>
              <w:t>10</w:t>
            </w:r>
            <w:r w:rsidR="009E5050">
              <w:rPr>
                <w:noProof/>
                <w:webHidden/>
              </w:rPr>
              <w:fldChar w:fldCharType="end"/>
            </w:r>
          </w:hyperlink>
        </w:p>
        <w:p w14:paraId="66EA2663" w14:textId="4236027E"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093" w:history="1">
            <w:r w:rsidR="009E5050" w:rsidRPr="00B400C4">
              <w:rPr>
                <w:rStyle w:val="affa"/>
                <w:noProof/>
              </w:rPr>
              <w:t>3-3</w:t>
            </w:r>
            <w:r w:rsidR="009E5050" w:rsidRPr="00B400C4">
              <w:rPr>
                <w:rStyle w:val="affa"/>
                <w:rFonts w:hint="eastAsia"/>
                <w:noProof/>
              </w:rPr>
              <w:t xml:space="preserve"> </w:t>
            </w:r>
            <w:r w:rsidR="009E5050" w:rsidRPr="00B400C4">
              <w:rPr>
                <w:rStyle w:val="affa"/>
                <w:rFonts w:hint="eastAsia"/>
                <w:noProof/>
              </w:rPr>
              <w:t>使用標準與工具</w:t>
            </w:r>
            <w:r w:rsidR="009E5050">
              <w:rPr>
                <w:noProof/>
                <w:webHidden/>
              </w:rPr>
              <w:tab/>
            </w:r>
            <w:r w:rsidR="009E5050">
              <w:rPr>
                <w:noProof/>
                <w:webHidden/>
              </w:rPr>
              <w:fldChar w:fldCharType="begin"/>
            </w:r>
            <w:r w:rsidR="009E5050">
              <w:rPr>
                <w:noProof/>
                <w:webHidden/>
              </w:rPr>
              <w:instrText xml:space="preserve"> PAGEREF _Toc242846093 \h </w:instrText>
            </w:r>
            <w:r w:rsidR="009E5050">
              <w:rPr>
                <w:noProof/>
                <w:webHidden/>
              </w:rPr>
            </w:r>
            <w:r w:rsidR="009E5050">
              <w:rPr>
                <w:noProof/>
                <w:webHidden/>
              </w:rPr>
              <w:fldChar w:fldCharType="separate"/>
            </w:r>
            <w:r w:rsidR="009E5050">
              <w:rPr>
                <w:noProof/>
                <w:webHidden/>
              </w:rPr>
              <w:t>11</w:t>
            </w:r>
            <w:r w:rsidR="009E5050">
              <w:rPr>
                <w:noProof/>
                <w:webHidden/>
              </w:rPr>
              <w:fldChar w:fldCharType="end"/>
            </w:r>
          </w:hyperlink>
        </w:p>
        <w:p w14:paraId="3FCF9A80" w14:textId="04659B03"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094" w:history="1">
            <w:r w:rsidR="009E5050" w:rsidRPr="00B400C4">
              <w:rPr>
                <w:rStyle w:val="affa"/>
                <w:noProof/>
              </w:rPr>
              <w:t>3-4</w:t>
            </w:r>
            <w:r w:rsidR="009E5050" w:rsidRPr="00B400C4">
              <w:rPr>
                <w:rStyle w:val="affa"/>
                <w:rFonts w:hint="eastAsia"/>
                <w:noProof/>
              </w:rPr>
              <w:t xml:space="preserve"> </w:t>
            </w:r>
            <w:r w:rsidR="009E5050" w:rsidRPr="00B400C4">
              <w:rPr>
                <w:rStyle w:val="affa"/>
                <w:rFonts w:hint="eastAsia"/>
                <w:noProof/>
              </w:rPr>
              <w:t>模型選用依據與比較規劃</w:t>
            </w:r>
            <w:r w:rsidR="009E5050">
              <w:rPr>
                <w:noProof/>
                <w:webHidden/>
              </w:rPr>
              <w:tab/>
            </w:r>
            <w:r w:rsidR="009E5050">
              <w:rPr>
                <w:noProof/>
                <w:webHidden/>
              </w:rPr>
              <w:fldChar w:fldCharType="begin"/>
            </w:r>
            <w:r w:rsidR="009E5050">
              <w:rPr>
                <w:noProof/>
                <w:webHidden/>
              </w:rPr>
              <w:instrText xml:space="preserve"> PAGEREF _Toc242846094 \h </w:instrText>
            </w:r>
            <w:r w:rsidR="009E5050">
              <w:rPr>
                <w:noProof/>
                <w:webHidden/>
              </w:rPr>
            </w:r>
            <w:r w:rsidR="009E5050">
              <w:rPr>
                <w:noProof/>
                <w:webHidden/>
              </w:rPr>
              <w:fldChar w:fldCharType="separate"/>
            </w:r>
            <w:r w:rsidR="009E5050">
              <w:rPr>
                <w:noProof/>
                <w:webHidden/>
              </w:rPr>
              <w:t>12</w:t>
            </w:r>
            <w:r w:rsidR="009E5050">
              <w:rPr>
                <w:noProof/>
                <w:webHidden/>
              </w:rPr>
              <w:fldChar w:fldCharType="end"/>
            </w:r>
          </w:hyperlink>
        </w:p>
        <w:p w14:paraId="1A6707FB" w14:textId="661D4056" w:rsidR="009E5050" w:rsidRDefault="00000000">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46095" w:history="1">
            <w:r w:rsidR="009E5050" w:rsidRPr="00B400C4">
              <w:rPr>
                <w:rStyle w:val="affa"/>
                <w:rFonts w:hint="eastAsia"/>
                <w:noProof/>
              </w:rPr>
              <w:t>第</w:t>
            </w:r>
            <w:r w:rsidR="009E5050" w:rsidRPr="00B400C4">
              <w:rPr>
                <w:rStyle w:val="affa"/>
                <w:rFonts w:hint="eastAsia"/>
                <w:noProof/>
              </w:rPr>
              <w:t xml:space="preserve"> 4 </w:t>
            </w:r>
            <w:r w:rsidR="009E5050" w:rsidRPr="00B400C4">
              <w:rPr>
                <w:rStyle w:val="affa"/>
                <w:rFonts w:hint="eastAsia"/>
                <w:noProof/>
              </w:rPr>
              <w:t>章</w:t>
            </w:r>
            <w:r w:rsidR="009E5050" w:rsidRPr="00B400C4">
              <w:rPr>
                <w:rStyle w:val="affa"/>
                <w:rFonts w:hint="eastAsia"/>
                <w:noProof/>
              </w:rPr>
              <w:t xml:space="preserve"> </w:t>
            </w:r>
            <w:r w:rsidR="009E5050" w:rsidRPr="00B400C4">
              <w:rPr>
                <w:rStyle w:val="affa"/>
                <w:rFonts w:hint="eastAsia"/>
                <w:noProof/>
              </w:rPr>
              <w:t>專案時程與組織分工</w:t>
            </w:r>
            <w:r w:rsidR="009E5050">
              <w:rPr>
                <w:noProof/>
                <w:webHidden/>
              </w:rPr>
              <w:tab/>
            </w:r>
            <w:r w:rsidR="009E5050">
              <w:rPr>
                <w:noProof/>
                <w:webHidden/>
              </w:rPr>
              <w:fldChar w:fldCharType="begin"/>
            </w:r>
            <w:r w:rsidR="009E5050">
              <w:rPr>
                <w:noProof/>
                <w:webHidden/>
              </w:rPr>
              <w:instrText xml:space="preserve"> PAGEREF _Toc242846095 \h </w:instrText>
            </w:r>
            <w:r w:rsidR="009E5050">
              <w:rPr>
                <w:noProof/>
                <w:webHidden/>
              </w:rPr>
            </w:r>
            <w:r w:rsidR="009E5050">
              <w:rPr>
                <w:noProof/>
                <w:webHidden/>
              </w:rPr>
              <w:fldChar w:fldCharType="separate"/>
            </w:r>
            <w:r w:rsidR="009E5050">
              <w:rPr>
                <w:noProof/>
                <w:webHidden/>
              </w:rPr>
              <w:t>13</w:t>
            </w:r>
            <w:r w:rsidR="009E5050">
              <w:rPr>
                <w:noProof/>
                <w:webHidden/>
              </w:rPr>
              <w:fldChar w:fldCharType="end"/>
            </w:r>
          </w:hyperlink>
        </w:p>
        <w:p w14:paraId="7DA9D5BD" w14:textId="6ABB30B5"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096" w:history="1">
            <w:r w:rsidR="009E5050" w:rsidRPr="00B400C4">
              <w:rPr>
                <w:rStyle w:val="affa"/>
                <w:noProof/>
              </w:rPr>
              <w:t>4-1</w:t>
            </w:r>
            <w:r w:rsidR="009E5050" w:rsidRPr="00B400C4">
              <w:rPr>
                <w:rStyle w:val="affa"/>
                <w:rFonts w:hint="eastAsia"/>
                <w:noProof/>
              </w:rPr>
              <w:t xml:space="preserve"> </w:t>
            </w:r>
            <w:r w:rsidR="009E5050" w:rsidRPr="00B400C4">
              <w:rPr>
                <w:rStyle w:val="affa"/>
                <w:rFonts w:hint="eastAsia"/>
                <w:noProof/>
              </w:rPr>
              <w:t>專案時程</w:t>
            </w:r>
            <w:r w:rsidR="009E5050">
              <w:rPr>
                <w:noProof/>
                <w:webHidden/>
              </w:rPr>
              <w:tab/>
            </w:r>
            <w:r w:rsidR="009E5050">
              <w:rPr>
                <w:noProof/>
                <w:webHidden/>
              </w:rPr>
              <w:fldChar w:fldCharType="begin"/>
            </w:r>
            <w:r w:rsidR="009E5050">
              <w:rPr>
                <w:noProof/>
                <w:webHidden/>
              </w:rPr>
              <w:instrText xml:space="preserve"> PAGEREF _Toc242846096 \h </w:instrText>
            </w:r>
            <w:r w:rsidR="009E5050">
              <w:rPr>
                <w:noProof/>
                <w:webHidden/>
              </w:rPr>
            </w:r>
            <w:r w:rsidR="009E5050">
              <w:rPr>
                <w:noProof/>
                <w:webHidden/>
              </w:rPr>
              <w:fldChar w:fldCharType="separate"/>
            </w:r>
            <w:r w:rsidR="009E5050">
              <w:rPr>
                <w:noProof/>
                <w:webHidden/>
              </w:rPr>
              <w:t>13</w:t>
            </w:r>
            <w:r w:rsidR="009E5050">
              <w:rPr>
                <w:noProof/>
                <w:webHidden/>
              </w:rPr>
              <w:fldChar w:fldCharType="end"/>
            </w:r>
          </w:hyperlink>
        </w:p>
        <w:p w14:paraId="77799E48" w14:textId="16B3B2E9"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097" w:history="1">
            <w:r w:rsidR="009E5050" w:rsidRPr="00B400C4">
              <w:rPr>
                <w:rStyle w:val="affa"/>
                <w:noProof/>
              </w:rPr>
              <w:t>4-2</w:t>
            </w:r>
            <w:r w:rsidR="009E5050" w:rsidRPr="00B400C4">
              <w:rPr>
                <w:rStyle w:val="affa"/>
                <w:rFonts w:hint="eastAsia"/>
                <w:noProof/>
              </w:rPr>
              <w:t xml:space="preserve"> </w:t>
            </w:r>
            <w:r w:rsidR="009E5050" w:rsidRPr="00B400C4">
              <w:rPr>
                <w:rStyle w:val="affa"/>
                <w:rFonts w:hint="eastAsia"/>
                <w:noProof/>
              </w:rPr>
              <w:t>專案組織與分工</w:t>
            </w:r>
            <w:r w:rsidR="009E5050">
              <w:rPr>
                <w:noProof/>
                <w:webHidden/>
              </w:rPr>
              <w:tab/>
            </w:r>
            <w:r w:rsidR="009E5050">
              <w:rPr>
                <w:noProof/>
                <w:webHidden/>
              </w:rPr>
              <w:fldChar w:fldCharType="begin"/>
            </w:r>
            <w:r w:rsidR="009E5050">
              <w:rPr>
                <w:noProof/>
                <w:webHidden/>
              </w:rPr>
              <w:instrText xml:space="preserve"> PAGEREF _Toc242846097 \h </w:instrText>
            </w:r>
            <w:r w:rsidR="009E5050">
              <w:rPr>
                <w:noProof/>
                <w:webHidden/>
              </w:rPr>
            </w:r>
            <w:r w:rsidR="009E5050">
              <w:rPr>
                <w:noProof/>
                <w:webHidden/>
              </w:rPr>
              <w:fldChar w:fldCharType="separate"/>
            </w:r>
            <w:r w:rsidR="009E5050">
              <w:rPr>
                <w:noProof/>
                <w:webHidden/>
              </w:rPr>
              <w:t>14</w:t>
            </w:r>
            <w:r w:rsidR="009E5050">
              <w:rPr>
                <w:noProof/>
                <w:webHidden/>
              </w:rPr>
              <w:fldChar w:fldCharType="end"/>
            </w:r>
          </w:hyperlink>
        </w:p>
        <w:p w14:paraId="0FBA1C48" w14:textId="32F9EF8B"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098" w:history="1">
            <w:r w:rsidR="009E5050" w:rsidRPr="00B400C4">
              <w:rPr>
                <w:rStyle w:val="affa"/>
                <w:noProof/>
              </w:rPr>
              <w:t>4-3</w:t>
            </w:r>
            <w:r w:rsidR="009E5050" w:rsidRPr="00B400C4">
              <w:rPr>
                <w:rStyle w:val="affa"/>
                <w:rFonts w:hint="eastAsia"/>
                <w:noProof/>
              </w:rPr>
              <w:t xml:space="preserve"> </w:t>
            </w:r>
            <w:r w:rsidR="009E5050" w:rsidRPr="00B400C4">
              <w:rPr>
                <w:rStyle w:val="affa"/>
                <w:rFonts w:hint="eastAsia"/>
                <w:noProof/>
              </w:rPr>
              <w:t>上傳</w:t>
            </w:r>
            <w:r w:rsidR="009E5050" w:rsidRPr="00B400C4">
              <w:rPr>
                <w:rStyle w:val="affa"/>
                <w:noProof/>
              </w:rPr>
              <w:t>GitHub</w:t>
            </w:r>
            <w:r w:rsidR="009E5050" w:rsidRPr="00B400C4">
              <w:rPr>
                <w:rStyle w:val="affa"/>
                <w:rFonts w:hint="eastAsia"/>
                <w:noProof/>
              </w:rPr>
              <w:t>紀錄</w:t>
            </w:r>
            <w:r w:rsidR="009E5050">
              <w:rPr>
                <w:noProof/>
                <w:webHidden/>
              </w:rPr>
              <w:tab/>
            </w:r>
            <w:r w:rsidR="009E5050">
              <w:rPr>
                <w:noProof/>
                <w:webHidden/>
              </w:rPr>
              <w:fldChar w:fldCharType="begin"/>
            </w:r>
            <w:r w:rsidR="009E5050">
              <w:rPr>
                <w:noProof/>
                <w:webHidden/>
              </w:rPr>
              <w:instrText xml:space="preserve"> PAGEREF _Toc242846098 \h </w:instrText>
            </w:r>
            <w:r w:rsidR="009E5050">
              <w:rPr>
                <w:noProof/>
                <w:webHidden/>
              </w:rPr>
            </w:r>
            <w:r w:rsidR="009E5050">
              <w:rPr>
                <w:noProof/>
                <w:webHidden/>
              </w:rPr>
              <w:fldChar w:fldCharType="separate"/>
            </w:r>
            <w:r w:rsidR="009E5050">
              <w:rPr>
                <w:noProof/>
                <w:webHidden/>
              </w:rPr>
              <w:t>17</w:t>
            </w:r>
            <w:r w:rsidR="009E5050">
              <w:rPr>
                <w:noProof/>
                <w:webHidden/>
              </w:rPr>
              <w:fldChar w:fldCharType="end"/>
            </w:r>
          </w:hyperlink>
        </w:p>
        <w:p w14:paraId="71DBADD3" w14:textId="3F67B6E6" w:rsidR="009E5050" w:rsidRDefault="00000000">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46099" w:history="1">
            <w:r w:rsidR="009E5050" w:rsidRPr="00B400C4">
              <w:rPr>
                <w:rStyle w:val="affa"/>
                <w:rFonts w:hint="eastAsia"/>
                <w:noProof/>
              </w:rPr>
              <w:t>第</w:t>
            </w:r>
            <w:r w:rsidR="009E5050" w:rsidRPr="00B400C4">
              <w:rPr>
                <w:rStyle w:val="affa"/>
                <w:rFonts w:hint="eastAsia"/>
                <w:noProof/>
              </w:rPr>
              <w:t xml:space="preserve"> 5 </w:t>
            </w:r>
            <w:r w:rsidR="009E5050" w:rsidRPr="00B400C4">
              <w:rPr>
                <w:rStyle w:val="affa"/>
                <w:rFonts w:hint="eastAsia"/>
                <w:noProof/>
              </w:rPr>
              <w:t>章</w:t>
            </w:r>
            <w:r w:rsidR="009E5050" w:rsidRPr="00B400C4">
              <w:rPr>
                <w:rStyle w:val="affa"/>
                <w:rFonts w:hint="eastAsia"/>
                <w:noProof/>
              </w:rPr>
              <w:t xml:space="preserve"> </w:t>
            </w:r>
            <w:r w:rsidR="009E5050" w:rsidRPr="00B400C4">
              <w:rPr>
                <w:rStyle w:val="affa"/>
                <w:rFonts w:hint="eastAsia"/>
                <w:noProof/>
              </w:rPr>
              <w:t>需求模型</w:t>
            </w:r>
            <w:r w:rsidR="009E5050">
              <w:rPr>
                <w:noProof/>
                <w:webHidden/>
              </w:rPr>
              <w:tab/>
            </w:r>
            <w:r w:rsidR="009E5050">
              <w:rPr>
                <w:noProof/>
                <w:webHidden/>
              </w:rPr>
              <w:fldChar w:fldCharType="begin"/>
            </w:r>
            <w:r w:rsidR="009E5050">
              <w:rPr>
                <w:noProof/>
                <w:webHidden/>
              </w:rPr>
              <w:instrText xml:space="preserve"> PAGEREF _Toc242846099 \h </w:instrText>
            </w:r>
            <w:r w:rsidR="009E5050">
              <w:rPr>
                <w:noProof/>
                <w:webHidden/>
              </w:rPr>
            </w:r>
            <w:r w:rsidR="009E5050">
              <w:rPr>
                <w:noProof/>
                <w:webHidden/>
              </w:rPr>
              <w:fldChar w:fldCharType="separate"/>
            </w:r>
            <w:r w:rsidR="009E5050">
              <w:rPr>
                <w:noProof/>
                <w:webHidden/>
              </w:rPr>
              <w:t>19</w:t>
            </w:r>
            <w:r w:rsidR="009E5050">
              <w:rPr>
                <w:noProof/>
                <w:webHidden/>
              </w:rPr>
              <w:fldChar w:fldCharType="end"/>
            </w:r>
          </w:hyperlink>
        </w:p>
        <w:p w14:paraId="13A87649" w14:textId="429A34B6"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100" w:history="1">
            <w:r w:rsidR="009E5050" w:rsidRPr="00B400C4">
              <w:rPr>
                <w:rStyle w:val="affa"/>
                <w:noProof/>
              </w:rPr>
              <w:t>5-1</w:t>
            </w:r>
            <w:r w:rsidR="009E5050" w:rsidRPr="00B400C4">
              <w:rPr>
                <w:rStyle w:val="affa"/>
                <w:rFonts w:hint="eastAsia"/>
                <w:noProof/>
              </w:rPr>
              <w:t xml:space="preserve"> </w:t>
            </w:r>
            <w:r w:rsidR="009E5050" w:rsidRPr="00B400C4">
              <w:rPr>
                <w:rStyle w:val="affa"/>
                <w:rFonts w:hint="eastAsia"/>
                <w:noProof/>
              </w:rPr>
              <w:t>使用者需求</w:t>
            </w:r>
            <w:r w:rsidR="009E5050">
              <w:rPr>
                <w:noProof/>
                <w:webHidden/>
              </w:rPr>
              <w:tab/>
            </w:r>
            <w:r w:rsidR="009E5050">
              <w:rPr>
                <w:noProof/>
                <w:webHidden/>
              </w:rPr>
              <w:fldChar w:fldCharType="begin"/>
            </w:r>
            <w:r w:rsidR="009E5050">
              <w:rPr>
                <w:noProof/>
                <w:webHidden/>
              </w:rPr>
              <w:instrText xml:space="preserve"> PAGEREF _Toc242846100 \h </w:instrText>
            </w:r>
            <w:r w:rsidR="009E5050">
              <w:rPr>
                <w:noProof/>
                <w:webHidden/>
              </w:rPr>
            </w:r>
            <w:r w:rsidR="009E5050">
              <w:rPr>
                <w:noProof/>
                <w:webHidden/>
              </w:rPr>
              <w:fldChar w:fldCharType="separate"/>
            </w:r>
            <w:r w:rsidR="009E5050">
              <w:rPr>
                <w:noProof/>
                <w:webHidden/>
              </w:rPr>
              <w:t>19</w:t>
            </w:r>
            <w:r w:rsidR="009E5050">
              <w:rPr>
                <w:noProof/>
                <w:webHidden/>
              </w:rPr>
              <w:fldChar w:fldCharType="end"/>
            </w:r>
          </w:hyperlink>
        </w:p>
        <w:p w14:paraId="40CE8119" w14:textId="19B1C6DC"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101" w:history="1">
            <w:r w:rsidR="009E5050" w:rsidRPr="00B400C4">
              <w:rPr>
                <w:rStyle w:val="affa"/>
                <w:noProof/>
              </w:rPr>
              <w:t>5-2</w:t>
            </w:r>
            <w:r w:rsidR="009E5050" w:rsidRPr="00B400C4">
              <w:rPr>
                <w:rStyle w:val="affa"/>
                <w:rFonts w:hint="eastAsia"/>
                <w:noProof/>
              </w:rPr>
              <w:t xml:space="preserve"> </w:t>
            </w:r>
            <w:r w:rsidR="009E5050" w:rsidRPr="00B400C4">
              <w:rPr>
                <w:rStyle w:val="affa"/>
                <w:rFonts w:hint="eastAsia"/>
                <w:noProof/>
              </w:rPr>
              <w:t>使用個案圖</w:t>
            </w:r>
            <w:r w:rsidR="009E5050">
              <w:rPr>
                <w:noProof/>
                <w:webHidden/>
              </w:rPr>
              <w:tab/>
            </w:r>
            <w:r w:rsidR="009E5050">
              <w:rPr>
                <w:noProof/>
                <w:webHidden/>
              </w:rPr>
              <w:fldChar w:fldCharType="begin"/>
            </w:r>
            <w:r w:rsidR="009E5050">
              <w:rPr>
                <w:noProof/>
                <w:webHidden/>
              </w:rPr>
              <w:instrText xml:space="preserve"> PAGEREF _Toc242846101 \h </w:instrText>
            </w:r>
            <w:r w:rsidR="009E5050">
              <w:rPr>
                <w:noProof/>
                <w:webHidden/>
              </w:rPr>
            </w:r>
            <w:r w:rsidR="009E5050">
              <w:rPr>
                <w:noProof/>
                <w:webHidden/>
              </w:rPr>
              <w:fldChar w:fldCharType="separate"/>
            </w:r>
            <w:r w:rsidR="009E5050">
              <w:rPr>
                <w:noProof/>
                <w:webHidden/>
              </w:rPr>
              <w:t>24</w:t>
            </w:r>
            <w:r w:rsidR="009E5050">
              <w:rPr>
                <w:noProof/>
                <w:webHidden/>
              </w:rPr>
              <w:fldChar w:fldCharType="end"/>
            </w:r>
          </w:hyperlink>
        </w:p>
        <w:p w14:paraId="4D3B66DC" w14:textId="46E2D2F5"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102" w:history="1">
            <w:r w:rsidR="009E5050" w:rsidRPr="00B400C4">
              <w:rPr>
                <w:rStyle w:val="affa"/>
                <w:noProof/>
              </w:rPr>
              <w:t>5-3</w:t>
            </w:r>
            <w:r w:rsidR="009E5050" w:rsidRPr="00B400C4">
              <w:rPr>
                <w:rStyle w:val="affa"/>
                <w:rFonts w:hint="eastAsia"/>
                <w:noProof/>
              </w:rPr>
              <w:t xml:space="preserve"> </w:t>
            </w:r>
            <w:r w:rsidR="009E5050" w:rsidRPr="00B400C4">
              <w:rPr>
                <w:rStyle w:val="affa"/>
                <w:rFonts w:hint="eastAsia"/>
                <w:noProof/>
              </w:rPr>
              <w:t>使用個案描述</w:t>
            </w:r>
            <w:r w:rsidR="009E5050">
              <w:rPr>
                <w:noProof/>
                <w:webHidden/>
              </w:rPr>
              <w:tab/>
            </w:r>
            <w:r w:rsidR="009E5050">
              <w:rPr>
                <w:noProof/>
                <w:webHidden/>
              </w:rPr>
              <w:fldChar w:fldCharType="begin"/>
            </w:r>
            <w:r w:rsidR="009E5050">
              <w:rPr>
                <w:noProof/>
                <w:webHidden/>
              </w:rPr>
              <w:instrText xml:space="preserve"> PAGEREF _Toc242846102 \h </w:instrText>
            </w:r>
            <w:r w:rsidR="009E5050">
              <w:rPr>
                <w:noProof/>
                <w:webHidden/>
              </w:rPr>
            </w:r>
            <w:r w:rsidR="009E5050">
              <w:rPr>
                <w:noProof/>
                <w:webHidden/>
              </w:rPr>
              <w:fldChar w:fldCharType="separate"/>
            </w:r>
            <w:r w:rsidR="009E5050">
              <w:rPr>
                <w:noProof/>
                <w:webHidden/>
              </w:rPr>
              <w:t>25</w:t>
            </w:r>
            <w:r w:rsidR="009E5050">
              <w:rPr>
                <w:noProof/>
                <w:webHidden/>
              </w:rPr>
              <w:fldChar w:fldCharType="end"/>
            </w:r>
          </w:hyperlink>
        </w:p>
        <w:p w14:paraId="7AE5EA66" w14:textId="2D82266C"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103" w:history="1">
            <w:r w:rsidR="009E5050" w:rsidRPr="00B400C4">
              <w:rPr>
                <w:rStyle w:val="affa"/>
                <w:noProof/>
              </w:rPr>
              <w:t>5-4</w:t>
            </w:r>
            <w:r w:rsidR="009E5050" w:rsidRPr="00B400C4">
              <w:rPr>
                <w:rStyle w:val="affa"/>
                <w:rFonts w:hint="eastAsia"/>
                <w:noProof/>
              </w:rPr>
              <w:t xml:space="preserve"> </w:t>
            </w:r>
            <w:r w:rsidR="009E5050" w:rsidRPr="00B400C4">
              <w:rPr>
                <w:rStyle w:val="affa"/>
                <w:rFonts w:hint="eastAsia"/>
                <w:noProof/>
              </w:rPr>
              <w:t>分析類別圖</w:t>
            </w:r>
            <w:r w:rsidR="009E5050">
              <w:rPr>
                <w:noProof/>
                <w:webHidden/>
              </w:rPr>
              <w:tab/>
            </w:r>
            <w:r w:rsidR="009E5050">
              <w:rPr>
                <w:noProof/>
                <w:webHidden/>
              </w:rPr>
              <w:fldChar w:fldCharType="begin"/>
            </w:r>
            <w:r w:rsidR="009E5050">
              <w:rPr>
                <w:noProof/>
                <w:webHidden/>
              </w:rPr>
              <w:instrText xml:space="preserve"> PAGEREF _Toc242846103 \h </w:instrText>
            </w:r>
            <w:r w:rsidR="009E5050">
              <w:rPr>
                <w:noProof/>
                <w:webHidden/>
              </w:rPr>
            </w:r>
            <w:r w:rsidR="009E5050">
              <w:rPr>
                <w:noProof/>
                <w:webHidden/>
              </w:rPr>
              <w:fldChar w:fldCharType="separate"/>
            </w:r>
            <w:r w:rsidR="009E5050">
              <w:rPr>
                <w:noProof/>
                <w:webHidden/>
              </w:rPr>
              <w:t>39</w:t>
            </w:r>
            <w:r w:rsidR="009E5050">
              <w:rPr>
                <w:noProof/>
                <w:webHidden/>
              </w:rPr>
              <w:fldChar w:fldCharType="end"/>
            </w:r>
          </w:hyperlink>
        </w:p>
        <w:p w14:paraId="615E3B25" w14:textId="02FBDA84" w:rsidR="009E5050" w:rsidRDefault="00000000">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46104" w:history="1">
            <w:r w:rsidR="009E5050" w:rsidRPr="00B400C4">
              <w:rPr>
                <w:rStyle w:val="affa"/>
                <w:rFonts w:hint="eastAsia"/>
                <w:noProof/>
              </w:rPr>
              <w:t>第</w:t>
            </w:r>
            <w:r w:rsidR="009E5050" w:rsidRPr="00B400C4">
              <w:rPr>
                <w:rStyle w:val="affa"/>
                <w:rFonts w:hint="eastAsia"/>
                <w:noProof/>
              </w:rPr>
              <w:t xml:space="preserve"> 6 </w:t>
            </w:r>
            <w:r w:rsidR="009E5050" w:rsidRPr="00B400C4">
              <w:rPr>
                <w:rStyle w:val="affa"/>
                <w:rFonts w:hint="eastAsia"/>
                <w:noProof/>
              </w:rPr>
              <w:t>章</w:t>
            </w:r>
            <w:r w:rsidR="009E5050" w:rsidRPr="00B400C4">
              <w:rPr>
                <w:rStyle w:val="affa"/>
                <w:rFonts w:hint="eastAsia"/>
                <w:noProof/>
              </w:rPr>
              <w:t xml:space="preserve"> </w:t>
            </w:r>
            <w:r w:rsidR="009E5050" w:rsidRPr="00B400C4">
              <w:rPr>
                <w:rStyle w:val="affa"/>
                <w:rFonts w:hint="eastAsia"/>
                <w:noProof/>
              </w:rPr>
              <w:t>設計模型</w:t>
            </w:r>
            <w:r w:rsidR="009E5050">
              <w:rPr>
                <w:noProof/>
                <w:webHidden/>
              </w:rPr>
              <w:tab/>
            </w:r>
            <w:r w:rsidR="009E5050">
              <w:rPr>
                <w:noProof/>
                <w:webHidden/>
              </w:rPr>
              <w:fldChar w:fldCharType="begin"/>
            </w:r>
            <w:r w:rsidR="009E5050">
              <w:rPr>
                <w:noProof/>
                <w:webHidden/>
              </w:rPr>
              <w:instrText xml:space="preserve"> PAGEREF _Toc242846104 \h </w:instrText>
            </w:r>
            <w:r w:rsidR="009E5050">
              <w:rPr>
                <w:noProof/>
                <w:webHidden/>
              </w:rPr>
            </w:r>
            <w:r w:rsidR="009E5050">
              <w:rPr>
                <w:noProof/>
                <w:webHidden/>
              </w:rPr>
              <w:fldChar w:fldCharType="separate"/>
            </w:r>
            <w:r w:rsidR="009E5050">
              <w:rPr>
                <w:noProof/>
                <w:webHidden/>
              </w:rPr>
              <w:t>40</w:t>
            </w:r>
            <w:r w:rsidR="009E5050">
              <w:rPr>
                <w:noProof/>
                <w:webHidden/>
              </w:rPr>
              <w:fldChar w:fldCharType="end"/>
            </w:r>
          </w:hyperlink>
        </w:p>
        <w:p w14:paraId="770FF073" w14:textId="20A95DAF"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105" w:history="1">
            <w:r w:rsidR="009E5050" w:rsidRPr="00B400C4">
              <w:rPr>
                <w:rStyle w:val="affa"/>
                <w:noProof/>
              </w:rPr>
              <w:t>6-1</w:t>
            </w:r>
            <w:r w:rsidR="009E5050" w:rsidRPr="00B400C4">
              <w:rPr>
                <w:rStyle w:val="affa"/>
                <w:rFonts w:hint="eastAsia"/>
                <w:noProof/>
              </w:rPr>
              <w:t xml:space="preserve"> </w:t>
            </w:r>
            <w:r w:rsidR="009E5050" w:rsidRPr="00B400C4">
              <w:rPr>
                <w:rStyle w:val="affa"/>
                <w:rFonts w:hint="eastAsia"/>
                <w:noProof/>
              </w:rPr>
              <w:t>循序圖</w:t>
            </w:r>
            <w:r w:rsidR="009E5050">
              <w:rPr>
                <w:noProof/>
                <w:webHidden/>
              </w:rPr>
              <w:tab/>
            </w:r>
            <w:r w:rsidR="009E5050">
              <w:rPr>
                <w:noProof/>
                <w:webHidden/>
              </w:rPr>
              <w:fldChar w:fldCharType="begin"/>
            </w:r>
            <w:r w:rsidR="009E5050">
              <w:rPr>
                <w:noProof/>
                <w:webHidden/>
              </w:rPr>
              <w:instrText xml:space="preserve"> PAGEREF _Toc242846105 \h </w:instrText>
            </w:r>
            <w:r w:rsidR="009E5050">
              <w:rPr>
                <w:noProof/>
                <w:webHidden/>
              </w:rPr>
            </w:r>
            <w:r w:rsidR="009E5050">
              <w:rPr>
                <w:noProof/>
                <w:webHidden/>
              </w:rPr>
              <w:fldChar w:fldCharType="separate"/>
            </w:r>
            <w:r w:rsidR="009E5050">
              <w:rPr>
                <w:noProof/>
                <w:webHidden/>
              </w:rPr>
              <w:t>40</w:t>
            </w:r>
            <w:r w:rsidR="009E5050">
              <w:rPr>
                <w:noProof/>
                <w:webHidden/>
              </w:rPr>
              <w:fldChar w:fldCharType="end"/>
            </w:r>
          </w:hyperlink>
        </w:p>
        <w:p w14:paraId="39886F34" w14:textId="287A6E77"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106" w:history="1">
            <w:r w:rsidR="009E5050" w:rsidRPr="00B400C4">
              <w:rPr>
                <w:rStyle w:val="affa"/>
                <w:noProof/>
              </w:rPr>
              <w:t>6-2</w:t>
            </w:r>
            <w:r w:rsidR="009E5050" w:rsidRPr="00B400C4">
              <w:rPr>
                <w:rStyle w:val="affa"/>
                <w:rFonts w:hint="eastAsia"/>
                <w:noProof/>
              </w:rPr>
              <w:t xml:space="preserve"> </w:t>
            </w:r>
            <w:r w:rsidR="009E5050" w:rsidRPr="00B400C4">
              <w:rPr>
                <w:rStyle w:val="affa"/>
                <w:rFonts w:hint="eastAsia"/>
                <w:noProof/>
              </w:rPr>
              <w:t>設計類別圖</w:t>
            </w:r>
            <w:r w:rsidR="009E5050">
              <w:rPr>
                <w:noProof/>
                <w:webHidden/>
              </w:rPr>
              <w:tab/>
            </w:r>
            <w:r w:rsidR="009E5050">
              <w:rPr>
                <w:noProof/>
                <w:webHidden/>
              </w:rPr>
              <w:fldChar w:fldCharType="begin"/>
            </w:r>
            <w:r w:rsidR="009E5050">
              <w:rPr>
                <w:noProof/>
                <w:webHidden/>
              </w:rPr>
              <w:instrText xml:space="preserve"> PAGEREF _Toc242846106 \h </w:instrText>
            </w:r>
            <w:r w:rsidR="009E5050">
              <w:rPr>
                <w:noProof/>
                <w:webHidden/>
              </w:rPr>
            </w:r>
            <w:r w:rsidR="009E5050">
              <w:rPr>
                <w:noProof/>
                <w:webHidden/>
              </w:rPr>
              <w:fldChar w:fldCharType="separate"/>
            </w:r>
            <w:r w:rsidR="009E5050">
              <w:rPr>
                <w:noProof/>
                <w:webHidden/>
              </w:rPr>
              <w:t>54</w:t>
            </w:r>
            <w:r w:rsidR="009E5050">
              <w:rPr>
                <w:noProof/>
                <w:webHidden/>
              </w:rPr>
              <w:fldChar w:fldCharType="end"/>
            </w:r>
          </w:hyperlink>
        </w:p>
        <w:p w14:paraId="421EE872" w14:textId="35B37EE8" w:rsidR="009E5050" w:rsidRDefault="00000000">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46107" w:history="1">
            <w:r w:rsidR="009E5050" w:rsidRPr="00B400C4">
              <w:rPr>
                <w:rStyle w:val="affa"/>
                <w:rFonts w:hint="eastAsia"/>
                <w:noProof/>
              </w:rPr>
              <w:t>第</w:t>
            </w:r>
            <w:r w:rsidR="009E5050" w:rsidRPr="00B400C4">
              <w:rPr>
                <w:rStyle w:val="affa"/>
                <w:rFonts w:hint="eastAsia"/>
                <w:noProof/>
              </w:rPr>
              <w:t xml:space="preserve"> 7 </w:t>
            </w:r>
            <w:r w:rsidR="009E5050" w:rsidRPr="00B400C4">
              <w:rPr>
                <w:rStyle w:val="affa"/>
                <w:rFonts w:hint="eastAsia"/>
                <w:noProof/>
              </w:rPr>
              <w:t>章</w:t>
            </w:r>
            <w:r w:rsidR="009E5050" w:rsidRPr="00B400C4">
              <w:rPr>
                <w:rStyle w:val="affa"/>
                <w:rFonts w:hint="eastAsia"/>
                <w:noProof/>
              </w:rPr>
              <w:t xml:space="preserve"> </w:t>
            </w:r>
            <w:r w:rsidR="009E5050" w:rsidRPr="00B400C4">
              <w:rPr>
                <w:rStyle w:val="affa"/>
                <w:rFonts w:hint="eastAsia"/>
                <w:noProof/>
              </w:rPr>
              <w:t>實作模型</w:t>
            </w:r>
            <w:r w:rsidR="009E5050">
              <w:rPr>
                <w:noProof/>
                <w:webHidden/>
              </w:rPr>
              <w:tab/>
            </w:r>
            <w:r w:rsidR="009E5050">
              <w:rPr>
                <w:noProof/>
                <w:webHidden/>
              </w:rPr>
              <w:fldChar w:fldCharType="begin"/>
            </w:r>
            <w:r w:rsidR="009E5050">
              <w:rPr>
                <w:noProof/>
                <w:webHidden/>
              </w:rPr>
              <w:instrText xml:space="preserve"> PAGEREF _Toc242846107 \h </w:instrText>
            </w:r>
            <w:r w:rsidR="009E5050">
              <w:rPr>
                <w:noProof/>
                <w:webHidden/>
              </w:rPr>
            </w:r>
            <w:r w:rsidR="009E5050">
              <w:rPr>
                <w:noProof/>
                <w:webHidden/>
              </w:rPr>
              <w:fldChar w:fldCharType="separate"/>
            </w:r>
            <w:r w:rsidR="009E5050">
              <w:rPr>
                <w:noProof/>
                <w:webHidden/>
              </w:rPr>
              <w:t>55</w:t>
            </w:r>
            <w:r w:rsidR="009E5050">
              <w:rPr>
                <w:noProof/>
                <w:webHidden/>
              </w:rPr>
              <w:fldChar w:fldCharType="end"/>
            </w:r>
          </w:hyperlink>
        </w:p>
        <w:p w14:paraId="36C82CFD" w14:textId="28A66F23"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108" w:history="1">
            <w:r w:rsidR="009E5050" w:rsidRPr="00B400C4">
              <w:rPr>
                <w:rStyle w:val="affa"/>
                <w:noProof/>
              </w:rPr>
              <w:t>7-1</w:t>
            </w:r>
            <w:r w:rsidR="009E5050" w:rsidRPr="00B400C4">
              <w:rPr>
                <w:rStyle w:val="affa"/>
                <w:rFonts w:hint="eastAsia"/>
                <w:noProof/>
              </w:rPr>
              <w:t xml:space="preserve"> </w:t>
            </w:r>
            <w:r w:rsidR="009E5050" w:rsidRPr="00B400C4">
              <w:rPr>
                <w:rStyle w:val="affa"/>
                <w:rFonts w:hint="eastAsia"/>
                <w:noProof/>
              </w:rPr>
              <w:t>佈署圖</w:t>
            </w:r>
            <w:r w:rsidR="009E5050">
              <w:rPr>
                <w:noProof/>
                <w:webHidden/>
              </w:rPr>
              <w:tab/>
            </w:r>
            <w:r w:rsidR="009E5050">
              <w:rPr>
                <w:noProof/>
                <w:webHidden/>
              </w:rPr>
              <w:fldChar w:fldCharType="begin"/>
            </w:r>
            <w:r w:rsidR="009E5050">
              <w:rPr>
                <w:noProof/>
                <w:webHidden/>
              </w:rPr>
              <w:instrText xml:space="preserve"> PAGEREF _Toc242846108 \h </w:instrText>
            </w:r>
            <w:r w:rsidR="009E5050">
              <w:rPr>
                <w:noProof/>
                <w:webHidden/>
              </w:rPr>
            </w:r>
            <w:r w:rsidR="009E5050">
              <w:rPr>
                <w:noProof/>
                <w:webHidden/>
              </w:rPr>
              <w:fldChar w:fldCharType="separate"/>
            </w:r>
            <w:r w:rsidR="009E5050">
              <w:rPr>
                <w:noProof/>
                <w:webHidden/>
              </w:rPr>
              <w:t>55</w:t>
            </w:r>
            <w:r w:rsidR="009E5050">
              <w:rPr>
                <w:noProof/>
                <w:webHidden/>
              </w:rPr>
              <w:fldChar w:fldCharType="end"/>
            </w:r>
          </w:hyperlink>
        </w:p>
        <w:p w14:paraId="3872BC01" w14:textId="298FA6EA"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109" w:history="1">
            <w:r w:rsidR="009E5050" w:rsidRPr="00B400C4">
              <w:rPr>
                <w:rStyle w:val="affa"/>
                <w:noProof/>
              </w:rPr>
              <w:t>7-2</w:t>
            </w:r>
            <w:r w:rsidR="009E5050" w:rsidRPr="00B400C4">
              <w:rPr>
                <w:rStyle w:val="affa"/>
                <w:rFonts w:hint="eastAsia"/>
                <w:noProof/>
              </w:rPr>
              <w:t xml:space="preserve"> </w:t>
            </w:r>
            <w:r w:rsidR="009E5050" w:rsidRPr="00B400C4">
              <w:rPr>
                <w:rStyle w:val="affa"/>
                <w:rFonts w:hint="eastAsia"/>
                <w:noProof/>
              </w:rPr>
              <w:t>套件圖</w:t>
            </w:r>
            <w:r w:rsidR="009E5050">
              <w:rPr>
                <w:noProof/>
                <w:webHidden/>
              </w:rPr>
              <w:tab/>
            </w:r>
            <w:r w:rsidR="009E5050">
              <w:rPr>
                <w:noProof/>
                <w:webHidden/>
              </w:rPr>
              <w:fldChar w:fldCharType="begin"/>
            </w:r>
            <w:r w:rsidR="009E5050">
              <w:rPr>
                <w:noProof/>
                <w:webHidden/>
              </w:rPr>
              <w:instrText xml:space="preserve"> PAGEREF _Toc242846109 \h </w:instrText>
            </w:r>
            <w:r w:rsidR="009E5050">
              <w:rPr>
                <w:noProof/>
                <w:webHidden/>
              </w:rPr>
            </w:r>
            <w:r w:rsidR="009E5050">
              <w:rPr>
                <w:noProof/>
                <w:webHidden/>
              </w:rPr>
              <w:fldChar w:fldCharType="separate"/>
            </w:r>
            <w:r w:rsidR="009E5050">
              <w:rPr>
                <w:noProof/>
                <w:webHidden/>
              </w:rPr>
              <w:t>56</w:t>
            </w:r>
            <w:r w:rsidR="009E5050">
              <w:rPr>
                <w:noProof/>
                <w:webHidden/>
              </w:rPr>
              <w:fldChar w:fldCharType="end"/>
            </w:r>
          </w:hyperlink>
        </w:p>
        <w:p w14:paraId="24A340E4" w14:textId="5B4E7F04"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110" w:history="1">
            <w:r w:rsidR="009E5050" w:rsidRPr="00B400C4">
              <w:rPr>
                <w:rStyle w:val="affa"/>
                <w:noProof/>
              </w:rPr>
              <w:t>7-3</w:t>
            </w:r>
            <w:r w:rsidR="009E5050" w:rsidRPr="00B400C4">
              <w:rPr>
                <w:rStyle w:val="affa"/>
                <w:rFonts w:hint="eastAsia"/>
                <w:noProof/>
              </w:rPr>
              <w:t xml:space="preserve"> </w:t>
            </w:r>
            <w:r w:rsidR="009E5050" w:rsidRPr="00B400C4">
              <w:rPr>
                <w:rStyle w:val="affa"/>
                <w:rFonts w:hint="eastAsia"/>
                <w:noProof/>
              </w:rPr>
              <w:t>元件圖</w:t>
            </w:r>
            <w:r w:rsidR="009E5050">
              <w:rPr>
                <w:noProof/>
                <w:webHidden/>
              </w:rPr>
              <w:tab/>
            </w:r>
            <w:r w:rsidR="009E5050">
              <w:rPr>
                <w:noProof/>
                <w:webHidden/>
              </w:rPr>
              <w:fldChar w:fldCharType="begin"/>
            </w:r>
            <w:r w:rsidR="009E5050">
              <w:rPr>
                <w:noProof/>
                <w:webHidden/>
              </w:rPr>
              <w:instrText xml:space="preserve"> PAGEREF _Toc242846110 \h </w:instrText>
            </w:r>
            <w:r w:rsidR="009E5050">
              <w:rPr>
                <w:noProof/>
                <w:webHidden/>
              </w:rPr>
            </w:r>
            <w:r w:rsidR="009E5050">
              <w:rPr>
                <w:noProof/>
                <w:webHidden/>
              </w:rPr>
              <w:fldChar w:fldCharType="separate"/>
            </w:r>
            <w:r w:rsidR="009E5050">
              <w:rPr>
                <w:noProof/>
                <w:webHidden/>
              </w:rPr>
              <w:t>57</w:t>
            </w:r>
            <w:r w:rsidR="009E5050">
              <w:rPr>
                <w:noProof/>
                <w:webHidden/>
              </w:rPr>
              <w:fldChar w:fldCharType="end"/>
            </w:r>
          </w:hyperlink>
        </w:p>
        <w:p w14:paraId="25FD2C18" w14:textId="7AC91D8D"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111" w:history="1">
            <w:r w:rsidR="009E5050" w:rsidRPr="00B400C4">
              <w:rPr>
                <w:rStyle w:val="affa"/>
                <w:noProof/>
              </w:rPr>
              <w:t>7-4</w:t>
            </w:r>
            <w:r w:rsidR="009E5050" w:rsidRPr="00B400C4">
              <w:rPr>
                <w:rStyle w:val="affa"/>
                <w:rFonts w:hint="eastAsia"/>
                <w:noProof/>
              </w:rPr>
              <w:t xml:space="preserve"> </w:t>
            </w:r>
            <w:r w:rsidR="009E5050" w:rsidRPr="00B400C4">
              <w:rPr>
                <w:rStyle w:val="affa"/>
                <w:rFonts w:hint="eastAsia"/>
                <w:noProof/>
              </w:rPr>
              <w:t>狀態圖</w:t>
            </w:r>
            <w:r w:rsidR="009E5050">
              <w:rPr>
                <w:noProof/>
                <w:webHidden/>
              </w:rPr>
              <w:tab/>
            </w:r>
            <w:r w:rsidR="009E5050">
              <w:rPr>
                <w:noProof/>
                <w:webHidden/>
              </w:rPr>
              <w:fldChar w:fldCharType="begin"/>
            </w:r>
            <w:r w:rsidR="009E5050">
              <w:rPr>
                <w:noProof/>
                <w:webHidden/>
              </w:rPr>
              <w:instrText xml:space="preserve"> PAGEREF _Toc242846111 \h </w:instrText>
            </w:r>
            <w:r w:rsidR="009E5050">
              <w:rPr>
                <w:noProof/>
                <w:webHidden/>
              </w:rPr>
            </w:r>
            <w:r w:rsidR="009E5050">
              <w:rPr>
                <w:noProof/>
                <w:webHidden/>
              </w:rPr>
              <w:fldChar w:fldCharType="separate"/>
            </w:r>
            <w:r w:rsidR="009E5050">
              <w:rPr>
                <w:noProof/>
                <w:webHidden/>
              </w:rPr>
              <w:t>57</w:t>
            </w:r>
            <w:r w:rsidR="009E5050">
              <w:rPr>
                <w:noProof/>
                <w:webHidden/>
              </w:rPr>
              <w:fldChar w:fldCharType="end"/>
            </w:r>
          </w:hyperlink>
        </w:p>
        <w:p w14:paraId="7C915035" w14:textId="6EF5140D" w:rsidR="009E5050" w:rsidRDefault="00000000">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46112" w:history="1">
            <w:r w:rsidR="009E5050" w:rsidRPr="00B400C4">
              <w:rPr>
                <w:rStyle w:val="affa"/>
                <w:rFonts w:hint="eastAsia"/>
                <w:noProof/>
              </w:rPr>
              <w:t>第</w:t>
            </w:r>
            <w:r w:rsidR="009E5050" w:rsidRPr="00B400C4">
              <w:rPr>
                <w:rStyle w:val="affa"/>
                <w:rFonts w:hint="eastAsia"/>
                <w:noProof/>
              </w:rPr>
              <w:t xml:space="preserve"> 8 </w:t>
            </w:r>
            <w:r w:rsidR="009E5050" w:rsidRPr="00B400C4">
              <w:rPr>
                <w:rStyle w:val="affa"/>
                <w:rFonts w:hint="eastAsia"/>
                <w:noProof/>
              </w:rPr>
              <w:t>章</w:t>
            </w:r>
            <w:r w:rsidR="009E5050" w:rsidRPr="00B400C4">
              <w:rPr>
                <w:rStyle w:val="affa"/>
                <w:rFonts w:hint="eastAsia"/>
                <w:noProof/>
              </w:rPr>
              <w:t xml:space="preserve"> </w:t>
            </w:r>
            <w:r w:rsidR="009E5050" w:rsidRPr="00B400C4">
              <w:rPr>
                <w:rStyle w:val="affa"/>
                <w:rFonts w:hint="eastAsia"/>
                <w:noProof/>
              </w:rPr>
              <w:t>資料庫設計</w:t>
            </w:r>
            <w:r w:rsidR="009E5050">
              <w:rPr>
                <w:noProof/>
                <w:webHidden/>
              </w:rPr>
              <w:tab/>
            </w:r>
            <w:r w:rsidR="009E5050">
              <w:rPr>
                <w:noProof/>
                <w:webHidden/>
              </w:rPr>
              <w:fldChar w:fldCharType="begin"/>
            </w:r>
            <w:r w:rsidR="009E5050">
              <w:rPr>
                <w:noProof/>
                <w:webHidden/>
              </w:rPr>
              <w:instrText xml:space="preserve"> PAGEREF _Toc242846112 \h </w:instrText>
            </w:r>
            <w:r w:rsidR="009E5050">
              <w:rPr>
                <w:noProof/>
                <w:webHidden/>
              </w:rPr>
            </w:r>
            <w:r w:rsidR="009E5050">
              <w:rPr>
                <w:noProof/>
                <w:webHidden/>
              </w:rPr>
              <w:fldChar w:fldCharType="separate"/>
            </w:r>
            <w:r w:rsidR="009E5050">
              <w:rPr>
                <w:noProof/>
                <w:webHidden/>
              </w:rPr>
              <w:t>61</w:t>
            </w:r>
            <w:r w:rsidR="009E5050">
              <w:rPr>
                <w:noProof/>
                <w:webHidden/>
              </w:rPr>
              <w:fldChar w:fldCharType="end"/>
            </w:r>
          </w:hyperlink>
        </w:p>
        <w:p w14:paraId="6DBF09FF" w14:textId="0CB42B1B"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113" w:history="1">
            <w:r w:rsidR="009E5050" w:rsidRPr="00B400C4">
              <w:rPr>
                <w:rStyle w:val="affa"/>
                <w:noProof/>
              </w:rPr>
              <w:t>8-1</w:t>
            </w:r>
            <w:r w:rsidR="009E5050" w:rsidRPr="00B400C4">
              <w:rPr>
                <w:rStyle w:val="affa"/>
                <w:rFonts w:hint="eastAsia"/>
                <w:noProof/>
              </w:rPr>
              <w:t xml:space="preserve"> </w:t>
            </w:r>
            <w:r w:rsidR="009E5050" w:rsidRPr="00B400C4">
              <w:rPr>
                <w:rStyle w:val="affa"/>
                <w:rFonts w:hint="eastAsia"/>
                <w:noProof/>
              </w:rPr>
              <w:t>資料庫關聯圖</w:t>
            </w:r>
            <w:r w:rsidR="009E5050">
              <w:rPr>
                <w:noProof/>
                <w:webHidden/>
              </w:rPr>
              <w:tab/>
            </w:r>
            <w:r w:rsidR="009E5050">
              <w:rPr>
                <w:noProof/>
                <w:webHidden/>
              </w:rPr>
              <w:fldChar w:fldCharType="begin"/>
            </w:r>
            <w:r w:rsidR="009E5050">
              <w:rPr>
                <w:noProof/>
                <w:webHidden/>
              </w:rPr>
              <w:instrText xml:space="preserve"> PAGEREF _Toc242846113 \h </w:instrText>
            </w:r>
            <w:r w:rsidR="009E5050">
              <w:rPr>
                <w:noProof/>
                <w:webHidden/>
              </w:rPr>
            </w:r>
            <w:r w:rsidR="009E5050">
              <w:rPr>
                <w:noProof/>
                <w:webHidden/>
              </w:rPr>
              <w:fldChar w:fldCharType="separate"/>
            </w:r>
            <w:r w:rsidR="009E5050">
              <w:rPr>
                <w:noProof/>
                <w:webHidden/>
              </w:rPr>
              <w:t>61</w:t>
            </w:r>
            <w:r w:rsidR="009E5050">
              <w:rPr>
                <w:noProof/>
                <w:webHidden/>
              </w:rPr>
              <w:fldChar w:fldCharType="end"/>
            </w:r>
          </w:hyperlink>
        </w:p>
        <w:p w14:paraId="54EF6882" w14:textId="606166B7"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114" w:history="1">
            <w:r w:rsidR="009E5050" w:rsidRPr="00B400C4">
              <w:rPr>
                <w:rStyle w:val="affa"/>
                <w:noProof/>
              </w:rPr>
              <w:t>8-2</w:t>
            </w:r>
            <w:r w:rsidR="009E5050" w:rsidRPr="00B400C4">
              <w:rPr>
                <w:rStyle w:val="affa"/>
                <w:rFonts w:hint="eastAsia"/>
                <w:noProof/>
              </w:rPr>
              <w:t xml:space="preserve"> </w:t>
            </w:r>
            <w:r w:rsidR="009E5050" w:rsidRPr="00B400C4">
              <w:rPr>
                <w:rStyle w:val="affa"/>
                <w:rFonts w:hint="eastAsia"/>
                <w:noProof/>
              </w:rPr>
              <w:t>表格及其</w:t>
            </w:r>
            <w:r w:rsidR="009E5050" w:rsidRPr="00B400C4">
              <w:rPr>
                <w:rStyle w:val="affa"/>
                <w:noProof/>
              </w:rPr>
              <w:t>Meta data</w:t>
            </w:r>
            <w:r w:rsidR="009E5050">
              <w:rPr>
                <w:noProof/>
                <w:webHidden/>
              </w:rPr>
              <w:tab/>
            </w:r>
            <w:r w:rsidR="009E5050">
              <w:rPr>
                <w:noProof/>
                <w:webHidden/>
              </w:rPr>
              <w:fldChar w:fldCharType="begin"/>
            </w:r>
            <w:r w:rsidR="009E5050">
              <w:rPr>
                <w:noProof/>
                <w:webHidden/>
              </w:rPr>
              <w:instrText xml:space="preserve"> PAGEREF _Toc242846114 \h </w:instrText>
            </w:r>
            <w:r w:rsidR="009E5050">
              <w:rPr>
                <w:noProof/>
                <w:webHidden/>
              </w:rPr>
            </w:r>
            <w:r w:rsidR="009E5050">
              <w:rPr>
                <w:noProof/>
                <w:webHidden/>
              </w:rPr>
              <w:fldChar w:fldCharType="separate"/>
            </w:r>
            <w:r w:rsidR="009E5050">
              <w:rPr>
                <w:noProof/>
                <w:webHidden/>
              </w:rPr>
              <w:t>61</w:t>
            </w:r>
            <w:r w:rsidR="009E5050">
              <w:rPr>
                <w:noProof/>
                <w:webHidden/>
              </w:rPr>
              <w:fldChar w:fldCharType="end"/>
            </w:r>
          </w:hyperlink>
        </w:p>
        <w:p w14:paraId="7F891A37" w14:textId="7AF22AA2" w:rsidR="009E5050" w:rsidRDefault="00000000">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46115" w:history="1">
            <w:r w:rsidR="009E5050" w:rsidRPr="00B400C4">
              <w:rPr>
                <w:rStyle w:val="affa"/>
                <w:rFonts w:hint="eastAsia"/>
                <w:noProof/>
              </w:rPr>
              <w:t>第</w:t>
            </w:r>
            <w:r w:rsidR="009E5050" w:rsidRPr="00B400C4">
              <w:rPr>
                <w:rStyle w:val="affa"/>
                <w:rFonts w:hint="eastAsia"/>
                <w:noProof/>
              </w:rPr>
              <w:t xml:space="preserve"> 9 </w:t>
            </w:r>
            <w:r w:rsidR="009E5050" w:rsidRPr="00B400C4">
              <w:rPr>
                <w:rStyle w:val="affa"/>
                <w:rFonts w:hint="eastAsia"/>
                <w:noProof/>
              </w:rPr>
              <w:t>章</w:t>
            </w:r>
            <w:r w:rsidR="009E5050" w:rsidRPr="00B400C4">
              <w:rPr>
                <w:rStyle w:val="affa"/>
                <w:rFonts w:hint="eastAsia"/>
                <w:noProof/>
              </w:rPr>
              <w:t xml:space="preserve"> </w:t>
            </w:r>
            <w:r w:rsidR="009E5050" w:rsidRPr="00B400C4">
              <w:rPr>
                <w:rStyle w:val="affa"/>
                <w:rFonts w:hint="eastAsia"/>
                <w:noProof/>
              </w:rPr>
              <w:t>程式</w:t>
            </w:r>
            <w:r w:rsidR="009E5050">
              <w:rPr>
                <w:noProof/>
                <w:webHidden/>
              </w:rPr>
              <w:tab/>
            </w:r>
            <w:r w:rsidR="009E5050">
              <w:rPr>
                <w:noProof/>
                <w:webHidden/>
              </w:rPr>
              <w:fldChar w:fldCharType="begin"/>
            </w:r>
            <w:r w:rsidR="009E5050">
              <w:rPr>
                <w:noProof/>
                <w:webHidden/>
              </w:rPr>
              <w:instrText xml:space="preserve"> PAGEREF _Toc242846115 \h </w:instrText>
            </w:r>
            <w:r w:rsidR="009E5050">
              <w:rPr>
                <w:noProof/>
                <w:webHidden/>
              </w:rPr>
            </w:r>
            <w:r w:rsidR="009E5050">
              <w:rPr>
                <w:noProof/>
                <w:webHidden/>
              </w:rPr>
              <w:fldChar w:fldCharType="separate"/>
            </w:r>
            <w:r w:rsidR="009E5050">
              <w:rPr>
                <w:noProof/>
                <w:webHidden/>
              </w:rPr>
              <w:t>68</w:t>
            </w:r>
            <w:r w:rsidR="009E5050">
              <w:rPr>
                <w:noProof/>
                <w:webHidden/>
              </w:rPr>
              <w:fldChar w:fldCharType="end"/>
            </w:r>
          </w:hyperlink>
        </w:p>
        <w:p w14:paraId="49BFABC3" w14:textId="3A1FF6B3"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116" w:history="1">
            <w:r w:rsidR="009E5050" w:rsidRPr="00B400C4">
              <w:rPr>
                <w:rStyle w:val="affa"/>
                <w:noProof/>
              </w:rPr>
              <w:t>9-1</w:t>
            </w:r>
            <w:r w:rsidR="009E5050" w:rsidRPr="00B400C4">
              <w:rPr>
                <w:rStyle w:val="affa"/>
                <w:rFonts w:hint="eastAsia"/>
                <w:noProof/>
              </w:rPr>
              <w:t xml:space="preserve"> </w:t>
            </w:r>
            <w:r w:rsidR="009E5050" w:rsidRPr="00B400C4">
              <w:rPr>
                <w:rStyle w:val="affa"/>
                <w:rFonts w:hint="eastAsia"/>
                <w:noProof/>
              </w:rPr>
              <w:t>元件清單及其規格描述</w:t>
            </w:r>
            <w:r w:rsidR="009E5050">
              <w:rPr>
                <w:noProof/>
                <w:webHidden/>
              </w:rPr>
              <w:tab/>
            </w:r>
            <w:r w:rsidR="009E5050">
              <w:rPr>
                <w:noProof/>
                <w:webHidden/>
              </w:rPr>
              <w:fldChar w:fldCharType="begin"/>
            </w:r>
            <w:r w:rsidR="009E5050">
              <w:rPr>
                <w:noProof/>
                <w:webHidden/>
              </w:rPr>
              <w:instrText xml:space="preserve"> PAGEREF _Toc242846116 \h </w:instrText>
            </w:r>
            <w:r w:rsidR="009E5050">
              <w:rPr>
                <w:noProof/>
                <w:webHidden/>
              </w:rPr>
            </w:r>
            <w:r w:rsidR="009E5050">
              <w:rPr>
                <w:noProof/>
                <w:webHidden/>
              </w:rPr>
              <w:fldChar w:fldCharType="separate"/>
            </w:r>
            <w:r w:rsidR="009E5050">
              <w:rPr>
                <w:noProof/>
                <w:webHidden/>
              </w:rPr>
              <w:t>68</w:t>
            </w:r>
            <w:r w:rsidR="009E5050">
              <w:rPr>
                <w:noProof/>
                <w:webHidden/>
              </w:rPr>
              <w:fldChar w:fldCharType="end"/>
            </w:r>
          </w:hyperlink>
        </w:p>
        <w:p w14:paraId="592D3460" w14:textId="1B7D6D44"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117" w:history="1">
            <w:r w:rsidR="009E5050" w:rsidRPr="00B400C4">
              <w:rPr>
                <w:rStyle w:val="affa"/>
                <w:noProof/>
              </w:rPr>
              <w:t>9-2</w:t>
            </w:r>
            <w:r w:rsidR="009E5050" w:rsidRPr="00B400C4">
              <w:rPr>
                <w:rStyle w:val="affa"/>
                <w:rFonts w:hint="eastAsia"/>
                <w:noProof/>
              </w:rPr>
              <w:t xml:space="preserve"> </w:t>
            </w:r>
            <w:r w:rsidR="009E5050" w:rsidRPr="00B400C4">
              <w:rPr>
                <w:rStyle w:val="affa"/>
                <w:rFonts w:hint="eastAsia"/>
                <w:noProof/>
              </w:rPr>
              <w:t>其他附屬之各種元件</w:t>
            </w:r>
            <w:r w:rsidR="009E5050">
              <w:rPr>
                <w:noProof/>
                <w:webHidden/>
              </w:rPr>
              <w:tab/>
            </w:r>
            <w:r w:rsidR="009E5050">
              <w:rPr>
                <w:noProof/>
                <w:webHidden/>
              </w:rPr>
              <w:fldChar w:fldCharType="begin"/>
            </w:r>
            <w:r w:rsidR="009E5050">
              <w:rPr>
                <w:noProof/>
                <w:webHidden/>
              </w:rPr>
              <w:instrText xml:space="preserve"> PAGEREF _Toc242846117 \h </w:instrText>
            </w:r>
            <w:r w:rsidR="009E5050">
              <w:rPr>
                <w:noProof/>
                <w:webHidden/>
              </w:rPr>
            </w:r>
            <w:r w:rsidR="009E5050">
              <w:rPr>
                <w:noProof/>
                <w:webHidden/>
              </w:rPr>
              <w:fldChar w:fldCharType="separate"/>
            </w:r>
            <w:r w:rsidR="009E5050">
              <w:rPr>
                <w:noProof/>
                <w:webHidden/>
              </w:rPr>
              <w:t>69</w:t>
            </w:r>
            <w:r w:rsidR="009E5050">
              <w:rPr>
                <w:noProof/>
                <w:webHidden/>
              </w:rPr>
              <w:fldChar w:fldCharType="end"/>
            </w:r>
          </w:hyperlink>
        </w:p>
        <w:p w14:paraId="363F2D3A" w14:textId="533C416D"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118" w:history="1">
            <w:r w:rsidR="009E5050" w:rsidRPr="00B400C4">
              <w:rPr>
                <w:rStyle w:val="affa"/>
                <w:noProof/>
              </w:rPr>
              <w:t>9-3</w:t>
            </w:r>
            <w:r w:rsidR="009E5050" w:rsidRPr="00B400C4">
              <w:rPr>
                <w:rStyle w:val="affa"/>
                <w:rFonts w:hint="eastAsia"/>
                <w:noProof/>
              </w:rPr>
              <w:t xml:space="preserve"> </w:t>
            </w:r>
            <w:r w:rsidR="009E5050" w:rsidRPr="00B400C4">
              <w:rPr>
                <w:rStyle w:val="affa"/>
                <w:rFonts w:hint="eastAsia"/>
                <w:noProof/>
              </w:rPr>
              <w:t>核心程式輸入輸出與例外處理</w:t>
            </w:r>
            <w:r w:rsidR="009E5050">
              <w:rPr>
                <w:noProof/>
                <w:webHidden/>
              </w:rPr>
              <w:tab/>
            </w:r>
            <w:r w:rsidR="009E5050">
              <w:rPr>
                <w:noProof/>
                <w:webHidden/>
              </w:rPr>
              <w:fldChar w:fldCharType="begin"/>
            </w:r>
            <w:r w:rsidR="009E5050">
              <w:rPr>
                <w:noProof/>
                <w:webHidden/>
              </w:rPr>
              <w:instrText xml:space="preserve"> PAGEREF _Toc242846118 \h </w:instrText>
            </w:r>
            <w:r w:rsidR="009E5050">
              <w:rPr>
                <w:noProof/>
                <w:webHidden/>
              </w:rPr>
            </w:r>
            <w:r w:rsidR="009E5050">
              <w:rPr>
                <w:noProof/>
                <w:webHidden/>
              </w:rPr>
              <w:fldChar w:fldCharType="separate"/>
            </w:r>
            <w:r w:rsidR="009E5050">
              <w:rPr>
                <w:noProof/>
                <w:webHidden/>
              </w:rPr>
              <w:t>72</w:t>
            </w:r>
            <w:r w:rsidR="009E5050">
              <w:rPr>
                <w:noProof/>
                <w:webHidden/>
              </w:rPr>
              <w:fldChar w:fldCharType="end"/>
            </w:r>
          </w:hyperlink>
        </w:p>
        <w:p w14:paraId="30B6E88E" w14:textId="2B6596E2" w:rsidR="009E5050" w:rsidRDefault="00000000">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46119" w:history="1">
            <w:r w:rsidR="009E5050" w:rsidRPr="00B400C4">
              <w:rPr>
                <w:rStyle w:val="affa"/>
                <w:rFonts w:hint="eastAsia"/>
                <w:noProof/>
              </w:rPr>
              <w:t>第</w:t>
            </w:r>
            <w:r w:rsidR="009E5050" w:rsidRPr="00B400C4">
              <w:rPr>
                <w:rStyle w:val="affa"/>
                <w:rFonts w:hint="eastAsia"/>
                <w:noProof/>
              </w:rPr>
              <w:t xml:space="preserve"> 10 </w:t>
            </w:r>
            <w:r w:rsidR="009E5050" w:rsidRPr="00B400C4">
              <w:rPr>
                <w:rStyle w:val="affa"/>
                <w:rFonts w:hint="eastAsia"/>
                <w:noProof/>
              </w:rPr>
              <w:t>章</w:t>
            </w:r>
            <w:r w:rsidR="009E5050" w:rsidRPr="00B400C4">
              <w:rPr>
                <w:rStyle w:val="affa"/>
                <w:rFonts w:hint="eastAsia"/>
                <w:noProof/>
              </w:rPr>
              <w:t xml:space="preserve"> </w:t>
            </w:r>
            <w:r w:rsidR="009E5050" w:rsidRPr="00B400C4">
              <w:rPr>
                <w:rStyle w:val="affa"/>
                <w:rFonts w:hint="eastAsia"/>
                <w:noProof/>
              </w:rPr>
              <w:t>測試模型</w:t>
            </w:r>
            <w:r w:rsidR="009E5050">
              <w:rPr>
                <w:noProof/>
                <w:webHidden/>
              </w:rPr>
              <w:tab/>
            </w:r>
            <w:r w:rsidR="009E5050">
              <w:rPr>
                <w:noProof/>
                <w:webHidden/>
              </w:rPr>
              <w:fldChar w:fldCharType="begin"/>
            </w:r>
            <w:r w:rsidR="009E5050">
              <w:rPr>
                <w:noProof/>
                <w:webHidden/>
              </w:rPr>
              <w:instrText xml:space="preserve"> PAGEREF _Toc242846119 \h </w:instrText>
            </w:r>
            <w:r w:rsidR="009E5050">
              <w:rPr>
                <w:noProof/>
                <w:webHidden/>
              </w:rPr>
            </w:r>
            <w:r w:rsidR="009E5050">
              <w:rPr>
                <w:noProof/>
                <w:webHidden/>
              </w:rPr>
              <w:fldChar w:fldCharType="separate"/>
            </w:r>
            <w:r w:rsidR="009E5050">
              <w:rPr>
                <w:noProof/>
                <w:webHidden/>
              </w:rPr>
              <w:t>82</w:t>
            </w:r>
            <w:r w:rsidR="009E5050">
              <w:rPr>
                <w:noProof/>
                <w:webHidden/>
              </w:rPr>
              <w:fldChar w:fldCharType="end"/>
            </w:r>
          </w:hyperlink>
        </w:p>
        <w:p w14:paraId="74046B4C" w14:textId="508C556C"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120" w:history="1">
            <w:r w:rsidR="009E5050" w:rsidRPr="00B400C4">
              <w:rPr>
                <w:rStyle w:val="affa"/>
                <w:noProof/>
              </w:rPr>
              <w:t>10-1</w:t>
            </w:r>
            <w:r w:rsidR="009E5050" w:rsidRPr="00B400C4">
              <w:rPr>
                <w:rStyle w:val="affa"/>
                <w:rFonts w:hint="eastAsia"/>
                <w:noProof/>
              </w:rPr>
              <w:t xml:space="preserve"> </w:t>
            </w:r>
            <w:r w:rsidR="009E5050" w:rsidRPr="00B400C4">
              <w:rPr>
                <w:rStyle w:val="affa"/>
                <w:rFonts w:hint="eastAsia"/>
                <w:noProof/>
              </w:rPr>
              <w:t>測試計畫</w:t>
            </w:r>
            <w:r w:rsidR="009E5050">
              <w:rPr>
                <w:noProof/>
                <w:webHidden/>
              </w:rPr>
              <w:tab/>
            </w:r>
            <w:r w:rsidR="009E5050">
              <w:rPr>
                <w:noProof/>
                <w:webHidden/>
              </w:rPr>
              <w:fldChar w:fldCharType="begin"/>
            </w:r>
            <w:r w:rsidR="009E5050">
              <w:rPr>
                <w:noProof/>
                <w:webHidden/>
              </w:rPr>
              <w:instrText xml:space="preserve"> PAGEREF _Toc242846120 \h </w:instrText>
            </w:r>
            <w:r w:rsidR="009E5050">
              <w:rPr>
                <w:noProof/>
                <w:webHidden/>
              </w:rPr>
            </w:r>
            <w:r w:rsidR="009E5050">
              <w:rPr>
                <w:noProof/>
                <w:webHidden/>
              </w:rPr>
              <w:fldChar w:fldCharType="separate"/>
            </w:r>
            <w:r w:rsidR="009E5050">
              <w:rPr>
                <w:noProof/>
                <w:webHidden/>
              </w:rPr>
              <w:t>82</w:t>
            </w:r>
            <w:r w:rsidR="009E5050">
              <w:rPr>
                <w:noProof/>
                <w:webHidden/>
              </w:rPr>
              <w:fldChar w:fldCharType="end"/>
            </w:r>
          </w:hyperlink>
        </w:p>
        <w:p w14:paraId="68952909" w14:textId="3E2F5DE9"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121" w:history="1">
            <w:r w:rsidR="009E5050" w:rsidRPr="00B400C4">
              <w:rPr>
                <w:rStyle w:val="affa"/>
                <w:noProof/>
              </w:rPr>
              <w:t>10-2</w:t>
            </w:r>
            <w:r w:rsidR="009E5050" w:rsidRPr="00B400C4">
              <w:rPr>
                <w:rStyle w:val="affa"/>
                <w:rFonts w:hint="eastAsia"/>
                <w:noProof/>
              </w:rPr>
              <w:t xml:space="preserve"> </w:t>
            </w:r>
            <w:r w:rsidR="009E5050" w:rsidRPr="00B400C4">
              <w:rPr>
                <w:rStyle w:val="affa"/>
                <w:rFonts w:hint="eastAsia"/>
                <w:noProof/>
              </w:rPr>
              <w:t>測試個案與測試結果資料</w:t>
            </w:r>
            <w:r w:rsidR="009E5050">
              <w:rPr>
                <w:noProof/>
                <w:webHidden/>
              </w:rPr>
              <w:tab/>
            </w:r>
            <w:r w:rsidR="009E5050">
              <w:rPr>
                <w:noProof/>
                <w:webHidden/>
              </w:rPr>
              <w:fldChar w:fldCharType="begin"/>
            </w:r>
            <w:r w:rsidR="009E5050">
              <w:rPr>
                <w:noProof/>
                <w:webHidden/>
              </w:rPr>
              <w:instrText xml:space="preserve"> PAGEREF _Toc242846121 \h </w:instrText>
            </w:r>
            <w:r w:rsidR="009E5050">
              <w:rPr>
                <w:noProof/>
                <w:webHidden/>
              </w:rPr>
            </w:r>
            <w:r w:rsidR="009E5050">
              <w:rPr>
                <w:noProof/>
                <w:webHidden/>
              </w:rPr>
              <w:fldChar w:fldCharType="separate"/>
            </w:r>
            <w:r w:rsidR="009E5050">
              <w:rPr>
                <w:noProof/>
                <w:webHidden/>
              </w:rPr>
              <w:t>85</w:t>
            </w:r>
            <w:r w:rsidR="009E5050">
              <w:rPr>
                <w:noProof/>
                <w:webHidden/>
              </w:rPr>
              <w:fldChar w:fldCharType="end"/>
            </w:r>
          </w:hyperlink>
        </w:p>
        <w:p w14:paraId="3D5423CC" w14:textId="57E187B9"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122" w:history="1">
            <w:r w:rsidR="009E5050" w:rsidRPr="00B400C4">
              <w:rPr>
                <w:rStyle w:val="affa"/>
                <w:noProof/>
              </w:rPr>
              <w:t xml:space="preserve">10-3 AI </w:t>
            </w:r>
            <w:r w:rsidR="009E5050" w:rsidRPr="00B400C4">
              <w:rPr>
                <w:rStyle w:val="affa"/>
                <w:rFonts w:hint="eastAsia"/>
                <w:noProof/>
              </w:rPr>
              <w:t>模型驗證數據與未知場景泛化防護機制</w:t>
            </w:r>
            <w:r w:rsidR="009E5050">
              <w:rPr>
                <w:noProof/>
                <w:webHidden/>
              </w:rPr>
              <w:tab/>
            </w:r>
            <w:r w:rsidR="009E5050">
              <w:rPr>
                <w:noProof/>
                <w:webHidden/>
              </w:rPr>
              <w:fldChar w:fldCharType="begin"/>
            </w:r>
            <w:r w:rsidR="009E5050">
              <w:rPr>
                <w:noProof/>
                <w:webHidden/>
              </w:rPr>
              <w:instrText xml:space="preserve"> PAGEREF _Toc242846122 \h </w:instrText>
            </w:r>
            <w:r w:rsidR="009E5050">
              <w:rPr>
                <w:noProof/>
                <w:webHidden/>
              </w:rPr>
            </w:r>
            <w:r w:rsidR="009E5050">
              <w:rPr>
                <w:noProof/>
                <w:webHidden/>
              </w:rPr>
              <w:fldChar w:fldCharType="separate"/>
            </w:r>
            <w:r w:rsidR="009E5050">
              <w:rPr>
                <w:noProof/>
                <w:webHidden/>
              </w:rPr>
              <w:t>92</w:t>
            </w:r>
            <w:r w:rsidR="009E5050">
              <w:rPr>
                <w:noProof/>
                <w:webHidden/>
              </w:rPr>
              <w:fldChar w:fldCharType="end"/>
            </w:r>
          </w:hyperlink>
        </w:p>
        <w:p w14:paraId="5FEE27AB" w14:textId="2ADD75C3" w:rsidR="009E5050" w:rsidRDefault="00000000">
          <w:pPr>
            <w:pStyle w:val="38"/>
            <w:tabs>
              <w:tab w:val="right" w:leader="dot" w:pos="10196"/>
            </w:tabs>
            <w:ind w:left="840"/>
            <w:rPr>
              <w:rFonts w:asciiTheme="minorHAnsi" w:eastAsiaTheme="minorEastAsia" w:hAnsiTheme="minorHAnsi" w:cstheme="minorBidi"/>
              <w:noProof/>
              <w:color w:val="auto"/>
              <w:kern w:val="2"/>
              <w:sz w:val="24"/>
              <w:szCs w:val="24"/>
              <w14:ligatures w14:val="standardContextual"/>
            </w:rPr>
          </w:pPr>
          <w:hyperlink w:anchor="_Toc242846123" w:history="1">
            <w:r w:rsidR="009E5050" w:rsidRPr="00B400C4">
              <w:rPr>
                <w:rStyle w:val="affa"/>
                <w:noProof/>
              </w:rPr>
              <w:t xml:space="preserve">10-3-1 AI Challenger </w:t>
            </w:r>
            <w:r w:rsidR="009E5050" w:rsidRPr="00B400C4">
              <w:rPr>
                <w:rStyle w:val="affa"/>
                <w:rFonts w:hint="eastAsia"/>
                <w:noProof/>
              </w:rPr>
              <w:t>真實農田</w:t>
            </w:r>
            <w:r w:rsidR="009E5050" w:rsidRPr="00B400C4">
              <w:rPr>
                <w:rStyle w:val="affa"/>
                <w:noProof/>
              </w:rPr>
              <w:t xml:space="preserve"> 1,000 </w:t>
            </w:r>
            <w:r w:rsidR="009E5050" w:rsidRPr="00B400C4">
              <w:rPr>
                <w:rStyle w:val="affa"/>
                <w:rFonts w:hint="eastAsia"/>
                <w:noProof/>
              </w:rPr>
              <w:t>張大樣本端雲級聯實測成果</w:t>
            </w:r>
            <w:r w:rsidR="009E5050">
              <w:rPr>
                <w:noProof/>
                <w:webHidden/>
              </w:rPr>
              <w:tab/>
            </w:r>
            <w:r w:rsidR="009E5050">
              <w:rPr>
                <w:noProof/>
                <w:webHidden/>
              </w:rPr>
              <w:fldChar w:fldCharType="begin"/>
            </w:r>
            <w:r w:rsidR="009E5050">
              <w:rPr>
                <w:noProof/>
                <w:webHidden/>
              </w:rPr>
              <w:instrText xml:space="preserve"> PAGEREF _Toc242846123 \h </w:instrText>
            </w:r>
            <w:r w:rsidR="009E5050">
              <w:rPr>
                <w:noProof/>
                <w:webHidden/>
              </w:rPr>
            </w:r>
            <w:r w:rsidR="009E5050">
              <w:rPr>
                <w:noProof/>
                <w:webHidden/>
              </w:rPr>
              <w:fldChar w:fldCharType="separate"/>
            </w:r>
            <w:r w:rsidR="009E5050">
              <w:rPr>
                <w:noProof/>
                <w:webHidden/>
              </w:rPr>
              <w:t>92</w:t>
            </w:r>
            <w:r w:rsidR="009E5050">
              <w:rPr>
                <w:noProof/>
                <w:webHidden/>
              </w:rPr>
              <w:fldChar w:fldCharType="end"/>
            </w:r>
          </w:hyperlink>
        </w:p>
        <w:p w14:paraId="4E74ADCD" w14:textId="507A4921" w:rsidR="009E5050" w:rsidRDefault="00000000">
          <w:pPr>
            <w:pStyle w:val="38"/>
            <w:tabs>
              <w:tab w:val="right" w:leader="dot" w:pos="10196"/>
            </w:tabs>
            <w:ind w:left="840"/>
            <w:rPr>
              <w:rFonts w:asciiTheme="minorHAnsi" w:eastAsiaTheme="minorEastAsia" w:hAnsiTheme="minorHAnsi" w:cstheme="minorBidi"/>
              <w:noProof/>
              <w:color w:val="auto"/>
              <w:kern w:val="2"/>
              <w:sz w:val="24"/>
              <w:szCs w:val="24"/>
              <w14:ligatures w14:val="standardContextual"/>
            </w:rPr>
          </w:pPr>
          <w:hyperlink w:anchor="_Toc242846124" w:history="1">
            <w:r w:rsidR="009E5050" w:rsidRPr="00B400C4">
              <w:rPr>
                <w:rStyle w:val="affa"/>
                <w:noProof/>
              </w:rPr>
              <w:t>10-3-2</w:t>
            </w:r>
            <w:r w:rsidR="009E5050" w:rsidRPr="00B400C4">
              <w:rPr>
                <w:rStyle w:val="affa"/>
                <w:rFonts w:hint="eastAsia"/>
                <w:noProof/>
              </w:rPr>
              <w:t xml:space="preserve"> </w:t>
            </w:r>
            <w:r w:rsidR="009E5050" w:rsidRPr="00B400C4">
              <w:rPr>
                <w:rStyle w:val="affa"/>
                <w:rFonts w:hint="eastAsia"/>
                <w:noProof/>
              </w:rPr>
              <w:t>四大多模型極限盲測消融與有害兜底機制深度剖析</w:t>
            </w:r>
            <w:r w:rsidR="009E5050">
              <w:rPr>
                <w:noProof/>
                <w:webHidden/>
              </w:rPr>
              <w:tab/>
            </w:r>
            <w:r w:rsidR="009E5050">
              <w:rPr>
                <w:noProof/>
                <w:webHidden/>
              </w:rPr>
              <w:fldChar w:fldCharType="begin"/>
            </w:r>
            <w:r w:rsidR="009E5050">
              <w:rPr>
                <w:noProof/>
                <w:webHidden/>
              </w:rPr>
              <w:instrText xml:space="preserve"> PAGEREF _Toc242846124 \h </w:instrText>
            </w:r>
            <w:r w:rsidR="009E5050">
              <w:rPr>
                <w:noProof/>
                <w:webHidden/>
              </w:rPr>
            </w:r>
            <w:r w:rsidR="009E5050">
              <w:rPr>
                <w:noProof/>
                <w:webHidden/>
              </w:rPr>
              <w:fldChar w:fldCharType="separate"/>
            </w:r>
            <w:r w:rsidR="009E5050">
              <w:rPr>
                <w:noProof/>
                <w:webHidden/>
              </w:rPr>
              <w:t>93</w:t>
            </w:r>
            <w:r w:rsidR="009E5050">
              <w:rPr>
                <w:noProof/>
                <w:webHidden/>
              </w:rPr>
              <w:fldChar w:fldCharType="end"/>
            </w:r>
          </w:hyperlink>
        </w:p>
        <w:p w14:paraId="6D3C73C7" w14:textId="596CCF7B" w:rsidR="009E5050" w:rsidRDefault="00000000">
          <w:pPr>
            <w:pStyle w:val="38"/>
            <w:tabs>
              <w:tab w:val="right" w:leader="dot" w:pos="10196"/>
            </w:tabs>
            <w:ind w:left="840"/>
            <w:rPr>
              <w:rFonts w:asciiTheme="minorHAnsi" w:eastAsiaTheme="minorEastAsia" w:hAnsiTheme="minorHAnsi" w:cstheme="minorBidi"/>
              <w:noProof/>
              <w:color w:val="auto"/>
              <w:kern w:val="2"/>
              <w:sz w:val="24"/>
              <w:szCs w:val="24"/>
              <w14:ligatures w14:val="standardContextual"/>
            </w:rPr>
          </w:pPr>
          <w:hyperlink w:anchor="_Toc242846125" w:history="1">
            <w:r w:rsidR="009E5050" w:rsidRPr="00B400C4">
              <w:rPr>
                <w:rStyle w:val="affa"/>
                <w:noProof/>
              </w:rPr>
              <w:t>10-3-3</w:t>
            </w:r>
            <w:r w:rsidR="009E5050" w:rsidRPr="00B400C4">
              <w:rPr>
                <w:rStyle w:val="affa"/>
                <w:rFonts w:hint="eastAsia"/>
                <w:noProof/>
              </w:rPr>
              <w:t xml:space="preserve"> </w:t>
            </w:r>
            <w:r w:rsidR="009E5050" w:rsidRPr="00B400C4">
              <w:rPr>
                <w:rStyle w:val="affa"/>
                <w:rFonts w:hint="eastAsia"/>
                <w:noProof/>
              </w:rPr>
              <w:t>非標準田間資料之泛化挑戰與五重技術防護網</w:t>
            </w:r>
            <w:r w:rsidR="009E5050">
              <w:rPr>
                <w:noProof/>
                <w:webHidden/>
              </w:rPr>
              <w:tab/>
            </w:r>
            <w:r w:rsidR="009E5050">
              <w:rPr>
                <w:noProof/>
                <w:webHidden/>
              </w:rPr>
              <w:fldChar w:fldCharType="begin"/>
            </w:r>
            <w:r w:rsidR="009E5050">
              <w:rPr>
                <w:noProof/>
                <w:webHidden/>
              </w:rPr>
              <w:instrText xml:space="preserve"> PAGEREF _Toc242846125 \h </w:instrText>
            </w:r>
            <w:r w:rsidR="009E5050">
              <w:rPr>
                <w:noProof/>
                <w:webHidden/>
              </w:rPr>
            </w:r>
            <w:r w:rsidR="009E5050">
              <w:rPr>
                <w:noProof/>
                <w:webHidden/>
              </w:rPr>
              <w:fldChar w:fldCharType="separate"/>
            </w:r>
            <w:r w:rsidR="009E5050">
              <w:rPr>
                <w:noProof/>
                <w:webHidden/>
              </w:rPr>
              <w:t>95</w:t>
            </w:r>
            <w:r w:rsidR="009E5050">
              <w:rPr>
                <w:noProof/>
                <w:webHidden/>
              </w:rPr>
              <w:fldChar w:fldCharType="end"/>
            </w:r>
          </w:hyperlink>
        </w:p>
        <w:p w14:paraId="43327F1F" w14:textId="4523031F" w:rsidR="009E5050" w:rsidRDefault="00000000">
          <w:pPr>
            <w:pStyle w:val="38"/>
            <w:tabs>
              <w:tab w:val="right" w:leader="dot" w:pos="10196"/>
            </w:tabs>
            <w:ind w:left="840"/>
            <w:rPr>
              <w:rFonts w:asciiTheme="minorHAnsi" w:eastAsiaTheme="minorEastAsia" w:hAnsiTheme="minorHAnsi" w:cstheme="minorBidi"/>
              <w:noProof/>
              <w:color w:val="auto"/>
              <w:kern w:val="2"/>
              <w:sz w:val="24"/>
              <w:szCs w:val="24"/>
              <w14:ligatures w14:val="standardContextual"/>
            </w:rPr>
          </w:pPr>
          <w:hyperlink w:anchor="_Toc242846126" w:history="1">
            <w:r w:rsidR="009E5050" w:rsidRPr="00B400C4">
              <w:rPr>
                <w:rStyle w:val="affa"/>
                <w:noProof/>
              </w:rPr>
              <w:t>10-3-4</w:t>
            </w:r>
            <w:r w:rsidR="009E5050" w:rsidRPr="00B400C4">
              <w:rPr>
                <w:rStyle w:val="affa"/>
                <w:rFonts w:hint="eastAsia"/>
                <w:noProof/>
              </w:rPr>
              <w:t xml:space="preserve"> </w:t>
            </w:r>
            <w:r w:rsidR="009E5050" w:rsidRPr="00B400C4">
              <w:rPr>
                <w:rStyle w:val="affa"/>
                <w:rFonts w:hint="eastAsia"/>
                <w:noProof/>
              </w:rPr>
              <w:t>評估結論與工程可靠度總結</w:t>
            </w:r>
            <w:r w:rsidR="009E5050">
              <w:rPr>
                <w:noProof/>
                <w:webHidden/>
              </w:rPr>
              <w:tab/>
            </w:r>
            <w:r w:rsidR="009E5050">
              <w:rPr>
                <w:noProof/>
                <w:webHidden/>
              </w:rPr>
              <w:fldChar w:fldCharType="begin"/>
            </w:r>
            <w:r w:rsidR="009E5050">
              <w:rPr>
                <w:noProof/>
                <w:webHidden/>
              </w:rPr>
              <w:instrText xml:space="preserve"> PAGEREF _Toc242846126 \h </w:instrText>
            </w:r>
            <w:r w:rsidR="009E5050">
              <w:rPr>
                <w:noProof/>
                <w:webHidden/>
              </w:rPr>
            </w:r>
            <w:r w:rsidR="009E5050">
              <w:rPr>
                <w:noProof/>
                <w:webHidden/>
              </w:rPr>
              <w:fldChar w:fldCharType="separate"/>
            </w:r>
            <w:r w:rsidR="009E5050">
              <w:rPr>
                <w:noProof/>
                <w:webHidden/>
              </w:rPr>
              <w:t>97</w:t>
            </w:r>
            <w:r w:rsidR="009E5050">
              <w:rPr>
                <w:noProof/>
                <w:webHidden/>
              </w:rPr>
              <w:fldChar w:fldCharType="end"/>
            </w:r>
          </w:hyperlink>
        </w:p>
        <w:p w14:paraId="03439C69" w14:textId="2010A3CB" w:rsidR="009E5050" w:rsidRDefault="00000000">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46127" w:history="1">
            <w:r w:rsidR="009E5050" w:rsidRPr="00B400C4">
              <w:rPr>
                <w:rStyle w:val="affa"/>
                <w:rFonts w:hint="eastAsia"/>
                <w:noProof/>
              </w:rPr>
              <w:t>第</w:t>
            </w:r>
            <w:r w:rsidR="009E5050" w:rsidRPr="00B400C4">
              <w:rPr>
                <w:rStyle w:val="affa"/>
                <w:rFonts w:hint="eastAsia"/>
                <w:noProof/>
              </w:rPr>
              <w:t xml:space="preserve"> 11 </w:t>
            </w:r>
            <w:r w:rsidR="009E5050" w:rsidRPr="00B400C4">
              <w:rPr>
                <w:rStyle w:val="affa"/>
                <w:rFonts w:hint="eastAsia"/>
                <w:noProof/>
              </w:rPr>
              <w:t>章</w:t>
            </w:r>
            <w:r w:rsidR="009E5050" w:rsidRPr="00B400C4">
              <w:rPr>
                <w:rStyle w:val="affa"/>
                <w:rFonts w:hint="eastAsia"/>
                <w:noProof/>
              </w:rPr>
              <w:t xml:space="preserve"> </w:t>
            </w:r>
            <w:r w:rsidR="009E5050" w:rsidRPr="00B400C4">
              <w:rPr>
                <w:rStyle w:val="affa"/>
                <w:rFonts w:hint="eastAsia"/>
                <w:noProof/>
              </w:rPr>
              <w:t>操作手冊</w:t>
            </w:r>
            <w:r w:rsidR="009E5050">
              <w:rPr>
                <w:noProof/>
                <w:webHidden/>
              </w:rPr>
              <w:tab/>
            </w:r>
            <w:r w:rsidR="009E5050">
              <w:rPr>
                <w:noProof/>
                <w:webHidden/>
              </w:rPr>
              <w:fldChar w:fldCharType="begin"/>
            </w:r>
            <w:r w:rsidR="009E5050">
              <w:rPr>
                <w:noProof/>
                <w:webHidden/>
              </w:rPr>
              <w:instrText xml:space="preserve"> PAGEREF _Toc242846127 \h </w:instrText>
            </w:r>
            <w:r w:rsidR="009E5050">
              <w:rPr>
                <w:noProof/>
                <w:webHidden/>
              </w:rPr>
            </w:r>
            <w:r w:rsidR="009E5050">
              <w:rPr>
                <w:noProof/>
                <w:webHidden/>
              </w:rPr>
              <w:fldChar w:fldCharType="separate"/>
            </w:r>
            <w:r w:rsidR="009E5050">
              <w:rPr>
                <w:noProof/>
                <w:webHidden/>
              </w:rPr>
              <w:t>99</w:t>
            </w:r>
            <w:r w:rsidR="009E5050">
              <w:rPr>
                <w:noProof/>
                <w:webHidden/>
              </w:rPr>
              <w:fldChar w:fldCharType="end"/>
            </w:r>
          </w:hyperlink>
        </w:p>
        <w:p w14:paraId="53D41AF2" w14:textId="283A1B88"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128" w:history="1">
            <w:r w:rsidR="009E5050" w:rsidRPr="00B400C4">
              <w:rPr>
                <w:rStyle w:val="affa"/>
                <w:noProof/>
              </w:rPr>
              <w:t>11-1</w:t>
            </w:r>
            <w:r w:rsidR="009E5050" w:rsidRPr="00B400C4">
              <w:rPr>
                <w:rStyle w:val="affa"/>
                <w:rFonts w:hint="eastAsia"/>
                <w:noProof/>
              </w:rPr>
              <w:t xml:space="preserve"> </w:t>
            </w:r>
            <w:r w:rsidR="009E5050" w:rsidRPr="00B400C4">
              <w:rPr>
                <w:rStyle w:val="affa"/>
                <w:rFonts w:hint="eastAsia"/>
                <w:noProof/>
              </w:rPr>
              <w:t>系統架構與元件需求</w:t>
            </w:r>
            <w:r w:rsidR="009E5050">
              <w:rPr>
                <w:noProof/>
                <w:webHidden/>
              </w:rPr>
              <w:tab/>
            </w:r>
            <w:r w:rsidR="009E5050">
              <w:rPr>
                <w:noProof/>
                <w:webHidden/>
              </w:rPr>
              <w:fldChar w:fldCharType="begin"/>
            </w:r>
            <w:r w:rsidR="009E5050">
              <w:rPr>
                <w:noProof/>
                <w:webHidden/>
              </w:rPr>
              <w:instrText xml:space="preserve"> PAGEREF _Toc242846128 \h </w:instrText>
            </w:r>
            <w:r w:rsidR="009E5050">
              <w:rPr>
                <w:noProof/>
                <w:webHidden/>
              </w:rPr>
            </w:r>
            <w:r w:rsidR="009E5050">
              <w:rPr>
                <w:noProof/>
                <w:webHidden/>
              </w:rPr>
              <w:fldChar w:fldCharType="separate"/>
            </w:r>
            <w:r w:rsidR="009E5050">
              <w:rPr>
                <w:noProof/>
                <w:webHidden/>
              </w:rPr>
              <w:t>99</w:t>
            </w:r>
            <w:r w:rsidR="009E5050">
              <w:rPr>
                <w:noProof/>
                <w:webHidden/>
              </w:rPr>
              <w:fldChar w:fldCharType="end"/>
            </w:r>
          </w:hyperlink>
        </w:p>
        <w:p w14:paraId="0B1A959A" w14:textId="5ACA5C86" w:rsidR="009E5050" w:rsidRDefault="00000000">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46129" w:history="1">
            <w:r w:rsidR="009E5050" w:rsidRPr="00B400C4">
              <w:rPr>
                <w:rStyle w:val="affa"/>
                <w:rFonts w:hint="eastAsia"/>
                <w:noProof/>
              </w:rPr>
              <w:t>第</w:t>
            </w:r>
            <w:r w:rsidR="009E5050" w:rsidRPr="00B400C4">
              <w:rPr>
                <w:rStyle w:val="affa"/>
                <w:rFonts w:hint="eastAsia"/>
                <w:noProof/>
              </w:rPr>
              <w:t xml:space="preserve"> 12 </w:t>
            </w:r>
            <w:r w:rsidR="009E5050" w:rsidRPr="00B400C4">
              <w:rPr>
                <w:rStyle w:val="affa"/>
                <w:rFonts w:hint="eastAsia"/>
                <w:noProof/>
              </w:rPr>
              <w:t>章</w:t>
            </w:r>
            <w:r w:rsidR="009E5050" w:rsidRPr="00B400C4">
              <w:rPr>
                <w:rStyle w:val="affa"/>
                <w:rFonts w:hint="eastAsia"/>
                <w:noProof/>
              </w:rPr>
              <w:t xml:space="preserve"> </w:t>
            </w:r>
            <w:r w:rsidR="009E5050" w:rsidRPr="00B400C4">
              <w:rPr>
                <w:rStyle w:val="affa"/>
                <w:rFonts w:hint="eastAsia"/>
                <w:noProof/>
              </w:rPr>
              <w:t>使用手冊</w:t>
            </w:r>
            <w:r w:rsidR="009E5050">
              <w:rPr>
                <w:noProof/>
                <w:webHidden/>
              </w:rPr>
              <w:tab/>
            </w:r>
            <w:r w:rsidR="009E5050">
              <w:rPr>
                <w:noProof/>
                <w:webHidden/>
              </w:rPr>
              <w:fldChar w:fldCharType="begin"/>
            </w:r>
            <w:r w:rsidR="009E5050">
              <w:rPr>
                <w:noProof/>
                <w:webHidden/>
              </w:rPr>
              <w:instrText xml:space="preserve"> PAGEREF _Toc242846129 \h </w:instrText>
            </w:r>
            <w:r w:rsidR="009E5050">
              <w:rPr>
                <w:noProof/>
                <w:webHidden/>
              </w:rPr>
            </w:r>
            <w:r w:rsidR="009E5050">
              <w:rPr>
                <w:noProof/>
                <w:webHidden/>
              </w:rPr>
              <w:fldChar w:fldCharType="separate"/>
            </w:r>
            <w:r w:rsidR="009E5050">
              <w:rPr>
                <w:noProof/>
                <w:webHidden/>
              </w:rPr>
              <w:t>102</w:t>
            </w:r>
            <w:r w:rsidR="009E5050">
              <w:rPr>
                <w:noProof/>
                <w:webHidden/>
              </w:rPr>
              <w:fldChar w:fldCharType="end"/>
            </w:r>
          </w:hyperlink>
        </w:p>
        <w:p w14:paraId="15E9FDB4" w14:textId="0F82C131" w:rsidR="009E5050" w:rsidRDefault="00000000">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46131" w:history="1">
            <w:r w:rsidR="009E5050" w:rsidRPr="00B400C4">
              <w:rPr>
                <w:rStyle w:val="affa"/>
                <w:rFonts w:hint="eastAsia"/>
                <w:noProof/>
              </w:rPr>
              <w:t>第</w:t>
            </w:r>
            <w:r w:rsidR="009E5050" w:rsidRPr="00B400C4">
              <w:rPr>
                <w:rStyle w:val="affa"/>
                <w:rFonts w:hint="eastAsia"/>
                <w:noProof/>
              </w:rPr>
              <w:t xml:space="preserve"> 13 </w:t>
            </w:r>
            <w:r w:rsidR="009E5050" w:rsidRPr="00B400C4">
              <w:rPr>
                <w:rStyle w:val="affa"/>
                <w:rFonts w:hint="eastAsia"/>
                <w:noProof/>
              </w:rPr>
              <w:t>章</w:t>
            </w:r>
            <w:r w:rsidR="009E5050" w:rsidRPr="00B400C4">
              <w:rPr>
                <w:rStyle w:val="affa"/>
                <w:rFonts w:hint="eastAsia"/>
                <w:noProof/>
              </w:rPr>
              <w:t xml:space="preserve"> </w:t>
            </w:r>
            <w:r w:rsidR="009E5050" w:rsidRPr="00B400C4">
              <w:rPr>
                <w:rStyle w:val="affa"/>
                <w:rFonts w:hint="eastAsia"/>
                <w:noProof/>
              </w:rPr>
              <w:t>感想</w:t>
            </w:r>
            <w:r w:rsidR="009E5050">
              <w:rPr>
                <w:noProof/>
                <w:webHidden/>
              </w:rPr>
              <w:tab/>
            </w:r>
            <w:r w:rsidR="009E5050">
              <w:rPr>
                <w:noProof/>
                <w:webHidden/>
              </w:rPr>
              <w:fldChar w:fldCharType="begin"/>
            </w:r>
            <w:r w:rsidR="009E5050">
              <w:rPr>
                <w:noProof/>
                <w:webHidden/>
              </w:rPr>
              <w:instrText xml:space="preserve"> PAGEREF _Toc242846131 \h </w:instrText>
            </w:r>
            <w:r w:rsidR="009E5050">
              <w:rPr>
                <w:noProof/>
                <w:webHidden/>
              </w:rPr>
            </w:r>
            <w:r w:rsidR="009E5050">
              <w:rPr>
                <w:noProof/>
                <w:webHidden/>
              </w:rPr>
              <w:fldChar w:fldCharType="separate"/>
            </w:r>
            <w:r w:rsidR="009E5050">
              <w:rPr>
                <w:noProof/>
                <w:webHidden/>
              </w:rPr>
              <w:t>120</w:t>
            </w:r>
            <w:r w:rsidR="009E5050">
              <w:rPr>
                <w:noProof/>
                <w:webHidden/>
              </w:rPr>
              <w:fldChar w:fldCharType="end"/>
            </w:r>
          </w:hyperlink>
        </w:p>
        <w:p w14:paraId="4CB6A42D" w14:textId="50C0F707" w:rsidR="009E5050" w:rsidRDefault="00000000">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46133" w:history="1">
            <w:r w:rsidR="009E5050" w:rsidRPr="00B400C4">
              <w:rPr>
                <w:rStyle w:val="affa"/>
                <w:rFonts w:hint="eastAsia"/>
                <w:noProof/>
              </w:rPr>
              <w:t>第</w:t>
            </w:r>
            <w:r w:rsidR="009E5050" w:rsidRPr="00B400C4">
              <w:rPr>
                <w:rStyle w:val="affa"/>
                <w:rFonts w:hint="eastAsia"/>
                <w:noProof/>
              </w:rPr>
              <w:t xml:space="preserve"> 14 </w:t>
            </w:r>
            <w:r w:rsidR="009E5050" w:rsidRPr="00B400C4">
              <w:rPr>
                <w:rStyle w:val="affa"/>
                <w:rFonts w:hint="eastAsia"/>
                <w:noProof/>
              </w:rPr>
              <w:t>章</w:t>
            </w:r>
            <w:r w:rsidR="009E5050" w:rsidRPr="00B400C4">
              <w:rPr>
                <w:rStyle w:val="affa"/>
                <w:rFonts w:hint="eastAsia"/>
                <w:noProof/>
              </w:rPr>
              <w:t xml:space="preserve"> </w:t>
            </w:r>
            <w:r w:rsidR="009E5050" w:rsidRPr="00B400C4">
              <w:rPr>
                <w:rStyle w:val="affa"/>
                <w:rFonts w:hint="eastAsia"/>
                <w:noProof/>
              </w:rPr>
              <w:t>參考資料</w:t>
            </w:r>
            <w:r w:rsidR="009E5050">
              <w:rPr>
                <w:noProof/>
                <w:webHidden/>
              </w:rPr>
              <w:tab/>
            </w:r>
            <w:r w:rsidR="009E5050">
              <w:rPr>
                <w:noProof/>
                <w:webHidden/>
              </w:rPr>
              <w:fldChar w:fldCharType="begin"/>
            </w:r>
            <w:r w:rsidR="009E5050">
              <w:rPr>
                <w:noProof/>
                <w:webHidden/>
              </w:rPr>
              <w:instrText xml:space="preserve"> PAGEREF _Toc242846133 \h </w:instrText>
            </w:r>
            <w:r w:rsidR="009E5050">
              <w:rPr>
                <w:noProof/>
                <w:webHidden/>
              </w:rPr>
            </w:r>
            <w:r w:rsidR="009E5050">
              <w:rPr>
                <w:noProof/>
                <w:webHidden/>
              </w:rPr>
              <w:fldChar w:fldCharType="separate"/>
            </w:r>
            <w:r w:rsidR="009E5050">
              <w:rPr>
                <w:noProof/>
                <w:webHidden/>
              </w:rPr>
              <w:t>124</w:t>
            </w:r>
            <w:r w:rsidR="009E5050">
              <w:rPr>
                <w:noProof/>
                <w:webHidden/>
              </w:rPr>
              <w:fldChar w:fldCharType="end"/>
            </w:r>
          </w:hyperlink>
        </w:p>
        <w:p w14:paraId="15C53E9F" w14:textId="3ED05CCE"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134" w:history="1">
            <w:r w:rsidR="009E5050" w:rsidRPr="00B400C4">
              <w:rPr>
                <w:rStyle w:val="affa"/>
                <w:noProof/>
              </w:rPr>
              <w:t>14-1</w:t>
            </w:r>
            <w:r w:rsidR="009E5050" w:rsidRPr="00B400C4">
              <w:rPr>
                <w:rStyle w:val="affa"/>
                <w:rFonts w:hint="eastAsia"/>
                <w:noProof/>
              </w:rPr>
              <w:t xml:space="preserve"> </w:t>
            </w:r>
            <w:r w:rsidR="009E5050" w:rsidRPr="00B400C4">
              <w:rPr>
                <w:rStyle w:val="affa"/>
                <w:rFonts w:hint="eastAsia"/>
                <w:noProof/>
              </w:rPr>
              <w:t>專案技術與文獻參考資料</w:t>
            </w:r>
            <w:r w:rsidR="009E5050">
              <w:rPr>
                <w:noProof/>
                <w:webHidden/>
              </w:rPr>
              <w:tab/>
            </w:r>
            <w:r w:rsidR="009E5050">
              <w:rPr>
                <w:noProof/>
                <w:webHidden/>
              </w:rPr>
              <w:fldChar w:fldCharType="begin"/>
            </w:r>
            <w:r w:rsidR="009E5050">
              <w:rPr>
                <w:noProof/>
                <w:webHidden/>
              </w:rPr>
              <w:instrText xml:space="preserve"> PAGEREF _Toc242846134 \h </w:instrText>
            </w:r>
            <w:r w:rsidR="009E5050">
              <w:rPr>
                <w:noProof/>
                <w:webHidden/>
              </w:rPr>
            </w:r>
            <w:r w:rsidR="009E5050">
              <w:rPr>
                <w:noProof/>
                <w:webHidden/>
              </w:rPr>
              <w:fldChar w:fldCharType="separate"/>
            </w:r>
            <w:r w:rsidR="009E5050">
              <w:rPr>
                <w:noProof/>
                <w:webHidden/>
              </w:rPr>
              <w:t>124</w:t>
            </w:r>
            <w:r w:rsidR="009E5050">
              <w:rPr>
                <w:noProof/>
                <w:webHidden/>
              </w:rPr>
              <w:fldChar w:fldCharType="end"/>
            </w:r>
          </w:hyperlink>
        </w:p>
        <w:p w14:paraId="4B001F4B" w14:textId="2386B496"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135" w:history="1">
            <w:r w:rsidR="009E5050" w:rsidRPr="00B400C4">
              <w:rPr>
                <w:rStyle w:val="affa"/>
                <w:noProof/>
              </w:rPr>
              <w:t>14-2</w:t>
            </w:r>
            <w:r w:rsidR="009E5050" w:rsidRPr="00B400C4">
              <w:rPr>
                <w:rStyle w:val="affa"/>
                <w:rFonts w:hint="eastAsia"/>
                <w:noProof/>
              </w:rPr>
              <w:t xml:space="preserve"> </w:t>
            </w:r>
            <w:r w:rsidR="009E5050" w:rsidRPr="00B400C4">
              <w:rPr>
                <w:rStyle w:val="affa"/>
                <w:rFonts w:hint="eastAsia"/>
                <w:noProof/>
              </w:rPr>
              <w:t>生成式人工智慧</w:t>
            </w:r>
            <w:r w:rsidR="009E5050" w:rsidRPr="00B400C4">
              <w:rPr>
                <w:rStyle w:val="affa"/>
                <w:noProof/>
              </w:rPr>
              <w:t xml:space="preserve"> (AI) </w:t>
            </w:r>
            <w:r w:rsidR="009E5050" w:rsidRPr="00B400C4">
              <w:rPr>
                <w:rStyle w:val="affa"/>
                <w:rFonts w:hint="eastAsia"/>
                <w:noProof/>
              </w:rPr>
              <w:t>工具使用揭露與說明</w:t>
            </w:r>
            <w:r w:rsidR="009E5050">
              <w:rPr>
                <w:noProof/>
                <w:webHidden/>
              </w:rPr>
              <w:tab/>
            </w:r>
            <w:r w:rsidR="009E5050">
              <w:rPr>
                <w:noProof/>
                <w:webHidden/>
              </w:rPr>
              <w:fldChar w:fldCharType="begin"/>
            </w:r>
            <w:r w:rsidR="009E5050">
              <w:rPr>
                <w:noProof/>
                <w:webHidden/>
              </w:rPr>
              <w:instrText xml:space="preserve"> PAGEREF _Toc242846135 \h </w:instrText>
            </w:r>
            <w:r w:rsidR="009E5050">
              <w:rPr>
                <w:noProof/>
                <w:webHidden/>
              </w:rPr>
            </w:r>
            <w:r w:rsidR="009E5050">
              <w:rPr>
                <w:noProof/>
                <w:webHidden/>
              </w:rPr>
              <w:fldChar w:fldCharType="separate"/>
            </w:r>
            <w:r w:rsidR="009E5050">
              <w:rPr>
                <w:noProof/>
                <w:webHidden/>
              </w:rPr>
              <w:t>126</w:t>
            </w:r>
            <w:r w:rsidR="009E5050">
              <w:rPr>
                <w:noProof/>
                <w:webHidden/>
              </w:rPr>
              <w:fldChar w:fldCharType="end"/>
            </w:r>
          </w:hyperlink>
        </w:p>
        <w:p w14:paraId="5EBD6FAA" w14:textId="3C1351F1" w:rsidR="009E5050" w:rsidRDefault="00000000">
          <w:pPr>
            <w:pStyle w:val="2a"/>
            <w:ind w:left="560"/>
            <w:rPr>
              <w:rFonts w:asciiTheme="minorHAnsi" w:eastAsiaTheme="minorEastAsia" w:hAnsiTheme="minorHAnsi" w:cstheme="minorBidi"/>
              <w:noProof/>
              <w:color w:val="auto"/>
              <w:kern w:val="2"/>
              <w:sz w:val="24"/>
              <w:szCs w:val="24"/>
              <w14:ligatures w14:val="standardContextual"/>
            </w:rPr>
          </w:pPr>
          <w:hyperlink w:anchor="_Toc242846136" w:history="1">
            <w:r w:rsidR="009E5050" w:rsidRPr="00B400C4">
              <w:rPr>
                <w:rStyle w:val="affa"/>
                <w:noProof/>
              </w:rPr>
              <w:t>14-3</w:t>
            </w:r>
            <w:r w:rsidR="009E5050" w:rsidRPr="00B400C4">
              <w:rPr>
                <w:rStyle w:val="affa"/>
                <w:rFonts w:hint="eastAsia"/>
                <w:noProof/>
              </w:rPr>
              <w:t xml:space="preserve"> </w:t>
            </w:r>
            <w:r w:rsidR="009E5050" w:rsidRPr="00B400C4">
              <w:rPr>
                <w:rStyle w:val="affa"/>
                <w:rFonts w:hint="eastAsia"/>
                <w:noProof/>
              </w:rPr>
              <w:t>開放資料與開源軟體授權聲明</w:t>
            </w:r>
            <w:r w:rsidR="009E5050">
              <w:rPr>
                <w:noProof/>
                <w:webHidden/>
              </w:rPr>
              <w:tab/>
            </w:r>
            <w:r w:rsidR="009E5050">
              <w:rPr>
                <w:noProof/>
                <w:webHidden/>
              </w:rPr>
              <w:fldChar w:fldCharType="begin"/>
            </w:r>
            <w:r w:rsidR="009E5050">
              <w:rPr>
                <w:noProof/>
                <w:webHidden/>
              </w:rPr>
              <w:instrText xml:space="preserve"> PAGEREF _Toc242846136 \h </w:instrText>
            </w:r>
            <w:r w:rsidR="009E5050">
              <w:rPr>
                <w:noProof/>
                <w:webHidden/>
              </w:rPr>
            </w:r>
            <w:r w:rsidR="009E5050">
              <w:rPr>
                <w:noProof/>
                <w:webHidden/>
              </w:rPr>
              <w:fldChar w:fldCharType="separate"/>
            </w:r>
            <w:r w:rsidR="009E5050">
              <w:rPr>
                <w:noProof/>
                <w:webHidden/>
              </w:rPr>
              <w:t>129</w:t>
            </w:r>
            <w:r w:rsidR="009E5050">
              <w:rPr>
                <w:noProof/>
                <w:webHidden/>
              </w:rPr>
              <w:fldChar w:fldCharType="end"/>
            </w:r>
          </w:hyperlink>
        </w:p>
        <w:p w14:paraId="2471AA6C" w14:textId="0FDA8167" w:rsidR="009E5050" w:rsidRDefault="00000000">
          <w:pPr>
            <w:pStyle w:val="14"/>
            <w:spacing w:before="120" w:after="120"/>
            <w:rPr>
              <w:rFonts w:asciiTheme="minorHAnsi" w:eastAsiaTheme="minorEastAsia" w:hAnsiTheme="minorHAnsi" w:cstheme="minorBidi"/>
              <w:b w:val="0"/>
              <w:noProof/>
              <w:color w:val="auto"/>
              <w:kern w:val="2"/>
              <w:sz w:val="24"/>
              <w:szCs w:val="24"/>
              <w14:ligatures w14:val="standardContextual"/>
            </w:rPr>
          </w:pPr>
          <w:hyperlink w:anchor="_Toc242846137" w:history="1">
            <w:r w:rsidR="009E5050" w:rsidRPr="00B400C4">
              <w:rPr>
                <w:rStyle w:val="affa"/>
                <w:rFonts w:hint="eastAsia"/>
                <w:noProof/>
              </w:rPr>
              <w:t>附錄</w:t>
            </w:r>
            <w:r w:rsidR="009E5050" w:rsidRPr="00B400C4">
              <w:rPr>
                <w:rStyle w:val="affa"/>
                <w:noProof/>
              </w:rPr>
              <w:t xml:space="preserve"> A </w:t>
            </w:r>
            <w:r w:rsidR="009E5050" w:rsidRPr="00B400C4">
              <w:rPr>
                <w:rStyle w:val="affa"/>
                <w:rFonts w:hint="eastAsia"/>
                <w:noProof/>
              </w:rPr>
              <w:t>初評評審建議修正對照</w:t>
            </w:r>
            <w:r w:rsidR="009E5050">
              <w:rPr>
                <w:noProof/>
                <w:webHidden/>
              </w:rPr>
              <w:tab/>
            </w:r>
            <w:r w:rsidR="009E5050">
              <w:rPr>
                <w:noProof/>
                <w:webHidden/>
              </w:rPr>
              <w:fldChar w:fldCharType="begin"/>
            </w:r>
            <w:r w:rsidR="009E5050">
              <w:rPr>
                <w:noProof/>
                <w:webHidden/>
              </w:rPr>
              <w:instrText xml:space="preserve"> PAGEREF _Toc242846137 \h </w:instrText>
            </w:r>
            <w:r w:rsidR="009E5050">
              <w:rPr>
                <w:noProof/>
                <w:webHidden/>
              </w:rPr>
            </w:r>
            <w:r w:rsidR="009E5050">
              <w:rPr>
                <w:noProof/>
                <w:webHidden/>
              </w:rPr>
              <w:fldChar w:fldCharType="separate"/>
            </w:r>
            <w:r w:rsidR="009E5050">
              <w:rPr>
                <w:noProof/>
                <w:webHidden/>
              </w:rPr>
              <w:t>130</w:t>
            </w:r>
            <w:r w:rsidR="009E5050">
              <w:rPr>
                <w:noProof/>
                <w:webHidden/>
              </w:rPr>
              <w:fldChar w:fldCharType="end"/>
            </w:r>
          </w:hyperlink>
        </w:p>
        <w:p w14:paraId="000013D3" w14:textId="37A3A6A9" w:rsidR="00BC16C7" w:rsidRDefault="004507DC" w:rsidP="00EE4ACC">
          <w:pPr>
            <w:ind w:firstLineChars="0" w:firstLine="0"/>
          </w:pPr>
          <w:r>
            <w:fldChar w:fldCharType="end"/>
          </w:r>
        </w:p>
      </w:sdtContent>
    </w:sdt>
    <w:p w14:paraId="1E0540A0" w14:textId="77777777" w:rsidR="00EE4ACC" w:rsidRDefault="00EE4ACC">
      <w:pPr>
        <w:overflowPunct/>
        <w:snapToGrid/>
        <w:spacing w:after="200" w:line="276" w:lineRule="auto"/>
        <w:ind w:firstLine="560"/>
        <w:rPr>
          <w:rFonts w:cstheme="majorBidi"/>
          <w:b/>
          <w:bCs/>
          <w:sz w:val="36"/>
          <w:szCs w:val="36"/>
          <w:lang w:val="zh-TW"/>
        </w:rPr>
      </w:pPr>
      <w:r>
        <w:rPr>
          <w:lang w:val="zh-TW"/>
        </w:rPr>
        <w:br w:type="page"/>
      </w:r>
    </w:p>
    <w:p w14:paraId="4A8CEBBB" w14:textId="77777777" w:rsidR="00EE4ACC" w:rsidRDefault="006419C8" w:rsidP="008A38AB">
      <w:pPr>
        <w:pStyle w:val="aff1"/>
        <w:pageBreakBefore w:val="0"/>
        <w:ind w:left="369"/>
        <w:rPr>
          <w:lang w:val="zh-TW" w:eastAsia="zh-TW"/>
        </w:rPr>
      </w:pPr>
      <w:r w:rsidRPr="008A38AB">
        <w:rPr>
          <w:rFonts w:hint="eastAsia"/>
          <w:sz w:val="28"/>
          <w:lang w:val="zh-TW" w:eastAsia="zh-TW"/>
        </w:rPr>
        <w:t>圖</w:t>
      </w:r>
      <w:r w:rsidRPr="008A38AB">
        <w:rPr>
          <w:sz w:val="28"/>
          <w:lang w:val="zh-TW" w:eastAsia="zh-TW"/>
        </w:rPr>
        <w:t>目錄</w:t>
      </w:r>
    </w:p>
    <w:p w14:paraId="1B3C2FA4" w14:textId="77777777" w:rsidR="00DC6F1D" w:rsidRDefault="003A0A29">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r>
        <w:rPr>
          <w:b/>
          <w:bCs/>
          <w:lang w:val="zh-TW"/>
        </w:rPr>
        <w:fldChar w:fldCharType="begin"/>
      </w:r>
      <w:r>
        <w:rPr>
          <w:b/>
          <w:bCs/>
          <w:lang w:val="zh-TW"/>
        </w:rPr>
        <w:instrText xml:space="preserve"> TOC \h \z \c "</w:instrText>
      </w:r>
      <w:r>
        <w:rPr>
          <w:b/>
          <w:bCs/>
          <w:lang w:val="zh-TW"/>
        </w:rPr>
        <w:instrText>圖</w:instrText>
      </w:r>
      <w:r>
        <w:rPr>
          <w:b/>
          <w:bCs/>
          <w:lang w:val="zh-TW"/>
        </w:rPr>
        <w:instrText xml:space="preserve">" </w:instrText>
      </w:r>
      <w:r>
        <w:rPr>
          <w:b/>
          <w:bCs/>
          <w:lang w:val="zh-TW"/>
        </w:rPr>
        <w:fldChar w:fldCharType="separate"/>
      </w:r>
      <w:hyperlink w:anchor="_Toc242833319" w:history="1">
        <w:r w:rsidR="00DC6F1D" w:rsidRPr="00AD427B">
          <w:rPr>
            <w:rStyle w:val="affa"/>
            <w:rFonts w:hint="eastAsia"/>
            <w:noProof/>
          </w:rPr>
          <w:t>圖</w:t>
        </w:r>
        <w:r w:rsidR="00DC6F1D" w:rsidRPr="00AD427B">
          <w:rPr>
            <w:rStyle w:val="affa"/>
            <w:noProof/>
          </w:rPr>
          <w:t xml:space="preserve"> 3-1</w:t>
        </w:r>
        <w:r w:rsidR="00DC6F1D" w:rsidRPr="00AD427B">
          <w:rPr>
            <w:rStyle w:val="affa"/>
            <w:noProof/>
          </w:rPr>
          <w:noBreakHyphen/>
          <w:t>1</w:t>
        </w:r>
        <w:r w:rsidR="00DC6F1D" w:rsidRPr="00AD427B">
          <w:rPr>
            <w:rStyle w:val="affa"/>
            <w:rFonts w:hint="eastAsia"/>
            <w:noProof/>
          </w:rPr>
          <w:t>系統架構圖</w:t>
        </w:r>
        <w:r w:rsidR="00DC6F1D">
          <w:rPr>
            <w:noProof/>
            <w:webHidden/>
          </w:rPr>
          <w:tab/>
        </w:r>
        <w:r w:rsidR="00DC6F1D">
          <w:rPr>
            <w:noProof/>
            <w:webHidden/>
          </w:rPr>
          <w:fldChar w:fldCharType="begin"/>
        </w:r>
        <w:r w:rsidR="00DC6F1D">
          <w:rPr>
            <w:noProof/>
            <w:webHidden/>
          </w:rPr>
          <w:instrText xml:space="preserve"> PAGEREF _Toc242833319 \h </w:instrText>
        </w:r>
        <w:r w:rsidR="00DC6F1D">
          <w:rPr>
            <w:noProof/>
            <w:webHidden/>
          </w:rPr>
        </w:r>
        <w:r w:rsidR="00DC6F1D">
          <w:rPr>
            <w:noProof/>
            <w:webHidden/>
          </w:rPr>
          <w:fldChar w:fldCharType="separate"/>
        </w:r>
        <w:r w:rsidR="00DC6F1D">
          <w:rPr>
            <w:noProof/>
            <w:webHidden/>
          </w:rPr>
          <w:t>8</w:t>
        </w:r>
        <w:r w:rsidR="00DC6F1D">
          <w:rPr>
            <w:noProof/>
            <w:webHidden/>
          </w:rPr>
          <w:fldChar w:fldCharType="end"/>
        </w:r>
      </w:hyperlink>
    </w:p>
    <w:p w14:paraId="6EFC5DB9"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20" w:history="1">
        <w:r w:rsidR="00DC6F1D" w:rsidRPr="00AD427B">
          <w:rPr>
            <w:rStyle w:val="affa"/>
            <w:rFonts w:hint="eastAsia"/>
            <w:noProof/>
          </w:rPr>
          <w:t>圖</w:t>
        </w:r>
        <w:r w:rsidR="00DC6F1D" w:rsidRPr="00AD427B">
          <w:rPr>
            <w:rStyle w:val="affa"/>
            <w:noProof/>
          </w:rPr>
          <w:t xml:space="preserve"> 3-4</w:t>
        </w:r>
        <w:r w:rsidR="00DC6F1D" w:rsidRPr="00AD427B">
          <w:rPr>
            <w:rStyle w:val="affa"/>
            <w:noProof/>
          </w:rPr>
          <w:noBreakHyphen/>
          <w:t>1</w:t>
        </w:r>
        <w:r w:rsidR="00DC6F1D" w:rsidRPr="00AD427B">
          <w:rPr>
            <w:rStyle w:val="affa"/>
            <w:rFonts w:hint="eastAsia"/>
            <w:noProof/>
          </w:rPr>
          <w:t>實測</w:t>
        </w:r>
        <w:r w:rsidR="00DC6F1D" w:rsidRPr="00AD427B">
          <w:rPr>
            <w:rStyle w:val="affa"/>
            <w:noProof/>
          </w:rPr>
          <w:t>Gemini</w:t>
        </w:r>
        <w:r w:rsidR="00DC6F1D" w:rsidRPr="00AD427B">
          <w:rPr>
            <w:rStyle w:val="affa"/>
            <w:rFonts w:hint="eastAsia"/>
            <w:noProof/>
          </w:rPr>
          <w:t>模型與其他模型比較</w:t>
        </w:r>
        <w:r w:rsidR="00DC6F1D">
          <w:rPr>
            <w:noProof/>
            <w:webHidden/>
          </w:rPr>
          <w:tab/>
        </w:r>
        <w:r w:rsidR="00DC6F1D">
          <w:rPr>
            <w:noProof/>
            <w:webHidden/>
          </w:rPr>
          <w:fldChar w:fldCharType="begin"/>
        </w:r>
        <w:r w:rsidR="00DC6F1D">
          <w:rPr>
            <w:noProof/>
            <w:webHidden/>
          </w:rPr>
          <w:instrText xml:space="preserve"> PAGEREF _Toc242833320 \h </w:instrText>
        </w:r>
        <w:r w:rsidR="00DC6F1D">
          <w:rPr>
            <w:noProof/>
            <w:webHidden/>
          </w:rPr>
        </w:r>
        <w:r w:rsidR="00DC6F1D">
          <w:rPr>
            <w:noProof/>
            <w:webHidden/>
          </w:rPr>
          <w:fldChar w:fldCharType="separate"/>
        </w:r>
        <w:r w:rsidR="00DC6F1D">
          <w:rPr>
            <w:noProof/>
            <w:webHidden/>
          </w:rPr>
          <w:t>12</w:t>
        </w:r>
        <w:r w:rsidR="00DC6F1D">
          <w:rPr>
            <w:noProof/>
            <w:webHidden/>
          </w:rPr>
          <w:fldChar w:fldCharType="end"/>
        </w:r>
      </w:hyperlink>
    </w:p>
    <w:p w14:paraId="62A4766B"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21" w:history="1">
        <w:r w:rsidR="00DC6F1D" w:rsidRPr="00AD427B">
          <w:rPr>
            <w:rStyle w:val="affa"/>
            <w:rFonts w:hint="eastAsia"/>
            <w:noProof/>
          </w:rPr>
          <w:t>圖</w:t>
        </w:r>
        <w:r w:rsidR="00DC6F1D" w:rsidRPr="00AD427B">
          <w:rPr>
            <w:rStyle w:val="affa"/>
            <w:noProof/>
          </w:rPr>
          <w:t xml:space="preserve"> 4-1</w:t>
        </w:r>
        <w:r w:rsidR="00DC6F1D" w:rsidRPr="00AD427B">
          <w:rPr>
            <w:rStyle w:val="affa"/>
            <w:noProof/>
          </w:rPr>
          <w:noBreakHyphen/>
          <w:t>1</w:t>
        </w:r>
        <w:r w:rsidR="00DC6F1D" w:rsidRPr="00AD427B">
          <w:rPr>
            <w:rStyle w:val="affa"/>
            <w:rFonts w:hint="eastAsia"/>
            <w:noProof/>
          </w:rPr>
          <w:t>專案時程甘特圖</w:t>
        </w:r>
        <w:r w:rsidR="00DC6F1D">
          <w:rPr>
            <w:noProof/>
            <w:webHidden/>
          </w:rPr>
          <w:tab/>
        </w:r>
        <w:r w:rsidR="00DC6F1D">
          <w:rPr>
            <w:noProof/>
            <w:webHidden/>
          </w:rPr>
          <w:fldChar w:fldCharType="begin"/>
        </w:r>
        <w:r w:rsidR="00DC6F1D">
          <w:rPr>
            <w:noProof/>
            <w:webHidden/>
          </w:rPr>
          <w:instrText xml:space="preserve"> PAGEREF _Toc242833321 \h </w:instrText>
        </w:r>
        <w:r w:rsidR="00DC6F1D">
          <w:rPr>
            <w:noProof/>
            <w:webHidden/>
          </w:rPr>
        </w:r>
        <w:r w:rsidR="00DC6F1D">
          <w:rPr>
            <w:noProof/>
            <w:webHidden/>
          </w:rPr>
          <w:fldChar w:fldCharType="separate"/>
        </w:r>
        <w:r w:rsidR="00DC6F1D">
          <w:rPr>
            <w:noProof/>
            <w:webHidden/>
          </w:rPr>
          <w:t>13</w:t>
        </w:r>
        <w:r w:rsidR="00DC6F1D">
          <w:rPr>
            <w:noProof/>
            <w:webHidden/>
          </w:rPr>
          <w:fldChar w:fldCharType="end"/>
        </w:r>
      </w:hyperlink>
    </w:p>
    <w:p w14:paraId="5A5FDC95"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22" w:history="1">
        <w:r w:rsidR="00DC6F1D" w:rsidRPr="00AD427B">
          <w:rPr>
            <w:rStyle w:val="affa"/>
            <w:rFonts w:hint="eastAsia"/>
            <w:noProof/>
          </w:rPr>
          <w:t>圖</w:t>
        </w:r>
        <w:r w:rsidR="00DC6F1D" w:rsidRPr="00AD427B">
          <w:rPr>
            <w:rStyle w:val="affa"/>
            <w:noProof/>
          </w:rPr>
          <w:t xml:space="preserve"> 4-3</w:t>
        </w:r>
        <w:r w:rsidR="00DC6F1D" w:rsidRPr="00AD427B">
          <w:rPr>
            <w:rStyle w:val="affa"/>
            <w:noProof/>
          </w:rPr>
          <w:noBreakHyphen/>
          <w:t>1</w:t>
        </w:r>
        <w:r w:rsidR="00DC6F1D" w:rsidRPr="00AD427B">
          <w:rPr>
            <w:rStyle w:val="affa"/>
            <w:rFonts w:hint="eastAsia"/>
            <w:noProof/>
          </w:rPr>
          <w:t>整組</w:t>
        </w:r>
        <w:r w:rsidR="00DC6F1D" w:rsidRPr="00AD427B">
          <w:rPr>
            <w:rStyle w:val="affa"/>
            <w:noProof/>
          </w:rPr>
          <w:t>GitHub</w:t>
        </w:r>
        <w:r w:rsidR="00DC6F1D" w:rsidRPr="00AD427B">
          <w:rPr>
            <w:rStyle w:val="affa"/>
            <w:rFonts w:hint="eastAsia"/>
            <w:noProof/>
          </w:rPr>
          <w:t>次數</w:t>
        </w:r>
        <w:r w:rsidR="00DC6F1D">
          <w:rPr>
            <w:noProof/>
            <w:webHidden/>
          </w:rPr>
          <w:tab/>
        </w:r>
        <w:r w:rsidR="00DC6F1D">
          <w:rPr>
            <w:noProof/>
            <w:webHidden/>
          </w:rPr>
          <w:fldChar w:fldCharType="begin"/>
        </w:r>
        <w:r w:rsidR="00DC6F1D">
          <w:rPr>
            <w:noProof/>
            <w:webHidden/>
          </w:rPr>
          <w:instrText xml:space="preserve"> PAGEREF _Toc242833322 \h </w:instrText>
        </w:r>
        <w:r w:rsidR="00DC6F1D">
          <w:rPr>
            <w:noProof/>
            <w:webHidden/>
          </w:rPr>
        </w:r>
        <w:r w:rsidR="00DC6F1D">
          <w:rPr>
            <w:noProof/>
            <w:webHidden/>
          </w:rPr>
          <w:fldChar w:fldCharType="separate"/>
        </w:r>
        <w:r w:rsidR="00DC6F1D">
          <w:rPr>
            <w:noProof/>
            <w:webHidden/>
          </w:rPr>
          <w:t>16</w:t>
        </w:r>
        <w:r w:rsidR="00DC6F1D">
          <w:rPr>
            <w:noProof/>
            <w:webHidden/>
          </w:rPr>
          <w:fldChar w:fldCharType="end"/>
        </w:r>
      </w:hyperlink>
    </w:p>
    <w:p w14:paraId="2A9E27AE"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23" w:history="1">
        <w:r w:rsidR="00DC6F1D" w:rsidRPr="00AD427B">
          <w:rPr>
            <w:rStyle w:val="affa"/>
            <w:rFonts w:hint="eastAsia"/>
            <w:noProof/>
          </w:rPr>
          <w:t>圖</w:t>
        </w:r>
        <w:r w:rsidR="00DC6F1D" w:rsidRPr="00AD427B">
          <w:rPr>
            <w:rStyle w:val="affa"/>
            <w:noProof/>
          </w:rPr>
          <w:t xml:space="preserve"> 4-3</w:t>
        </w:r>
        <w:r w:rsidR="00DC6F1D" w:rsidRPr="00AD427B">
          <w:rPr>
            <w:rStyle w:val="affa"/>
            <w:noProof/>
          </w:rPr>
          <w:noBreakHyphen/>
          <w:t>2</w:t>
        </w:r>
        <w:r w:rsidR="00DC6F1D" w:rsidRPr="00AD427B">
          <w:rPr>
            <w:rStyle w:val="affa"/>
            <w:rFonts w:hint="eastAsia"/>
            <w:noProof/>
          </w:rPr>
          <w:t>施奕安</w:t>
        </w:r>
        <w:r w:rsidR="00DC6F1D" w:rsidRPr="00AD427B">
          <w:rPr>
            <w:rStyle w:val="affa"/>
            <w:noProof/>
          </w:rPr>
          <w:t xml:space="preserve"> 11436023 GitHub</w:t>
        </w:r>
        <w:r w:rsidR="00DC6F1D" w:rsidRPr="00AD427B">
          <w:rPr>
            <w:rStyle w:val="affa"/>
            <w:rFonts w:hint="eastAsia"/>
            <w:noProof/>
          </w:rPr>
          <w:t>上傳紀錄</w:t>
        </w:r>
        <w:r w:rsidR="00DC6F1D">
          <w:rPr>
            <w:noProof/>
            <w:webHidden/>
          </w:rPr>
          <w:tab/>
        </w:r>
        <w:r w:rsidR="00DC6F1D">
          <w:rPr>
            <w:noProof/>
            <w:webHidden/>
          </w:rPr>
          <w:fldChar w:fldCharType="begin"/>
        </w:r>
        <w:r w:rsidR="00DC6F1D">
          <w:rPr>
            <w:noProof/>
            <w:webHidden/>
          </w:rPr>
          <w:instrText xml:space="preserve"> PAGEREF _Toc242833323 \h </w:instrText>
        </w:r>
        <w:r w:rsidR="00DC6F1D">
          <w:rPr>
            <w:noProof/>
            <w:webHidden/>
          </w:rPr>
        </w:r>
        <w:r w:rsidR="00DC6F1D">
          <w:rPr>
            <w:noProof/>
            <w:webHidden/>
          </w:rPr>
          <w:fldChar w:fldCharType="separate"/>
        </w:r>
        <w:r w:rsidR="00DC6F1D">
          <w:rPr>
            <w:noProof/>
            <w:webHidden/>
          </w:rPr>
          <w:t>17</w:t>
        </w:r>
        <w:r w:rsidR="00DC6F1D">
          <w:rPr>
            <w:noProof/>
            <w:webHidden/>
          </w:rPr>
          <w:fldChar w:fldCharType="end"/>
        </w:r>
      </w:hyperlink>
    </w:p>
    <w:p w14:paraId="1065191A"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24" w:history="1">
        <w:r w:rsidR="00DC6F1D" w:rsidRPr="00AD427B">
          <w:rPr>
            <w:rStyle w:val="affa"/>
            <w:rFonts w:hint="eastAsia"/>
            <w:noProof/>
          </w:rPr>
          <w:t>圖</w:t>
        </w:r>
        <w:r w:rsidR="00DC6F1D" w:rsidRPr="00AD427B">
          <w:rPr>
            <w:rStyle w:val="affa"/>
            <w:noProof/>
          </w:rPr>
          <w:t xml:space="preserve"> 4-3</w:t>
        </w:r>
        <w:r w:rsidR="00DC6F1D" w:rsidRPr="00AD427B">
          <w:rPr>
            <w:rStyle w:val="affa"/>
            <w:noProof/>
          </w:rPr>
          <w:noBreakHyphen/>
          <w:t>3</w:t>
        </w:r>
        <w:r w:rsidR="00DC6F1D" w:rsidRPr="00AD427B">
          <w:rPr>
            <w:rStyle w:val="affa"/>
            <w:rFonts w:hint="eastAsia"/>
            <w:noProof/>
          </w:rPr>
          <w:t>周昱潤</w:t>
        </w:r>
        <w:r w:rsidR="00DC6F1D" w:rsidRPr="00AD427B">
          <w:rPr>
            <w:rStyle w:val="affa"/>
            <w:noProof/>
          </w:rPr>
          <w:t xml:space="preserve"> 11436022 GitHub </w:t>
        </w:r>
        <w:r w:rsidR="00DC6F1D" w:rsidRPr="00AD427B">
          <w:rPr>
            <w:rStyle w:val="affa"/>
            <w:rFonts w:hint="eastAsia"/>
            <w:noProof/>
          </w:rPr>
          <w:t>上傳紀錄</w:t>
        </w:r>
        <w:r w:rsidR="00DC6F1D">
          <w:rPr>
            <w:noProof/>
            <w:webHidden/>
          </w:rPr>
          <w:tab/>
        </w:r>
        <w:r w:rsidR="00DC6F1D">
          <w:rPr>
            <w:noProof/>
            <w:webHidden/>
          </w:rPr>
          <w:fldChar w:fldCharType="begin"/>
        </w:r>
        <w:r w:rsidR="00DC6F1D">
          <w:rPr>
            <w:noProof/>
            <w:webHidden/>
          </w:rPr>
          <w:instrText xml:space="preserve"> PAGEREF _Toc242833324 \h </w:instrText>
        </w:r>
        <w:r w:rsidR="00DC6F1D">
          <w:rPr>
            <w:noProof/>
            <w:webHidden/>
          </w:rPr>
        </w:r>
        <w:r w:rsidR="00DC6F1D">
          <w:rPr>
            <w:noProof/>
            <w:webHidden/>
          </w:rPr>
          <w:fldChar w:fldCharType="separate"/>
        </w:r>
        <w:r w:rsidR="00DC6F1D">
          <w:rPr>
            <w:noProof/>
            <w:webHidden/>
          </w:rPr>
          <w:t>17</w:t>
        </w:r>
        <w:r w:rsidR="00DC6F1D">
          <w:rPr>
            <w:noProof/>
            <w:webHidden/>
          </w:rPr>
          <w:fldChar w:fldCharType="end"/>
        </w:r>
      </w:hyperlink>
    </w:p>
    <w:p w14:paraId="1180BA96"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25" w:history="1">
        <w:r w:rsidR="00DC6F1D" w:rsidRPr="00AD427B">
          <w:rPr>
            <w:rStyle w:val="affa"/>
            <w:rFonts w:hint="eastAsia"/>
            <w:noProof/>
          </w:rPr>
          <w:t>圖</w:t>
        </w:r>
        <w:r w:rsidR="00DC6F1D" w:rsidRPr="00AD427B">
          <w:rPr>
            <w:rStyle w:val="affa"/>
            <w:noProof/>
          </w:rPr>
          <w:t xml:space="preserve"> 4-3</w:t>
        </w:r>
        <w:r w:rsidR="00DC6F1D" w:rsidRPr="00AD427B">
          <w:rPr>
            <w:rStyle w:val="affa"/>
            <w:noProof/>
          </w:rPr>
          <w:noBreakHyphen/>
          <w:t>4</w:t>
        </w:r>
        <w:r w:rsidR="00DC6F1D" w:rsidRPr="00AD427B">
          <w:rPr>
            <w:rStyle w:val="affa"/>
            <w:rFonts w:hint="eastAsia"/>
            <w:noProof/>
          </w:rPr>
          <w:t>陳浩民</w:t>
        </w:r>
        <w:r w:rsidR="00DC6F1D" w:rsidRPr="00AD427B">
          <w:rPr>
            <w:rStyle w:val="affa"/>
            <w:noProof/>
          </w:rPr>
          <w:t xml:space="preserve"> 11436015 GitHub</w:t>
        </w:r>
        <w:r w:rsidR="00DC6F1D" w:rsidRPr="00AD427B">
          <w:rPr>
            <w:rStyle w:val="affa"/>
            <w:rFonts w:hint="eastAsia"/>
            <w:noProof/>
          </w:rPr>
          <w:t>上傳紀錄</w:t>
        </w:r>
        <w:r w:rsidR="00DC6F1D">
          <w:rPr>
            <w:noProof/>
            <w:webHidden/>
          </w:rPr>
          <w:tab/>
        </w:r>
        <w:r w:rsidR="00DC6F1D">
          <w:rPr>
            <w:noProof/>
            <w:webHidden/>
          </w:rPr>
          <w:fldChar w:fldCharType="begin"/>
        </w:r>
        <w:r w:rsidR="00DC6F1D">
          <w:rPr>
            <w:noProof/>
            <w:webHidden/>
          </w:rPr>
          <w:instrText xml:space="preserve"> PAGEREF _Toc242833325 \h </w:instrText>
        </w:r>
        <w:r w:rsidR="00DC6F1D">
          <w:rPr>
            <w:noProof/>
            <w:webHidden/>
          </w:rPr>
        </w:r>
        <w:r w:rsidR="00DC6F1D">
          <w:rPr>
            <w:noProof/>
            <w:webHidden/>
          </w:rPr>
          <w:fldChar w:fldCharType="separate"/>
        </w:r>
        <w:r w:rsidR="00DC6F1D">
          <w:rPr>
            <w:noProof/>
            <w:webHidden/>
          </w:rPr>
          <w:t>17</w:t>
        </w:r>
        <w:r w:rsidR="00DC6F1D">
          <w:rPr>
            <w:noProof/>
            <w:webHidden/>
          </w:rPr>
          <w:fldChar w:fldCharType="end"/>
        </w:r>
      </w:hyperlink>
    </w:p>
    <w:p w14:paraId="1282D28E"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26" w:history="1">
        <w:r w:rsidR="00DC6F1D" w:rsidRPr="00AD427B">
          <w:rPr>
            <w:rStyle w:val="affa"/>
            <w:rFonts w:hint="eastAsia"/>
            <w:noProof/>
          </w:rPr>
          <w:t>圖</w:t>
        </w:r>
        <w:r w:rsidR="00DC6F1D" w:rsidRPr="00AD427B">
          <w:rPr>
            <w:rStyle w:val="affa"/>
            <w:noProof/>
          </w:rPr>
          <w:t xml:space="preserve"> 4-3</w:t>
        </w:r>
        <w:r w:rsidR="00DC6F1D" w:rsidRPr="00AD427B">
          <w:rPr>
            <w:rStyle w:val="affa"/>
            <w:noProof/>
          </w:rPr>
          <w:noBreakHyphen/>
          <w:t>5</w:t>
        </w:r>
        <w:r w:rsidR="00DC6F1D" w:rsidRPr="00AD427B">
          <w:rPr>
            <w:rStyle w:val="affa"/>
            <w:rFonts w:hint="eastAsia"/>
            <w:noProof/>
          </w:rPr>
          <w:t>林東建</w:t>
        </w:r>
        <w:r w:rsidR="00DC6F1D" w:rsidRPr="00AD427B">
          <w:rPr>
            <w:rStyle w:val="affa"/>
            <w:noProof/>
          </w:rPr>
          <w:t xml:space="preserve"> 11436014 GitHub</w:t>
        </w:r>
        <w:r w:rsidR="00DC6F1D" w:rsidRPr="00AD427B">
          <w:rPr>
            <w:rStyle w:val="affa"/>
            <w:rFonts w:hint="eastAsia"/>
            <w:noProof/>
          </w:rPr>
          <w:t>上傳紀錄</w:t>
        </w:r>
        <w:r w:rsidR="00DC6F1D">
          <w:rPr>
            <w:noProof/>
            <w:webHidden/>
          </w:rPr>
          <w:tab/>
        </w:r>
        <w:r w:rsidR="00DC6F1D">
          <w:rPr>
            <w:noProof/>
            <w:webHidden/>
          </w:rPr>
          <w:fldChar w:fldCharType="begin"/>
        </w:r>
        <w:r w:rsidR="00DC6F1D">
          <w:rPr>
            <w:noProof/>
            <w:webHidden/>
          </w:rPr>
          <w:instrText xml:space="preserve"> PAGEREF _Toc242833326 \h </w:instrText>
        </w:r>
        <w:r w:rsidR="00DC6F1D">
          <w:rPr>
            <w:noProof/>
            <w:webHidden/>
          </w:rPr>
        </w:r>
        <w:r w:rsidR="00DC6F1D">
          <w:rPr>
            <w:noProof/>
            <w:webHidden/>
          </w:rPr>
          <w:fldChar w:fldCharType="separate"/>
        </w:r>
        <w:r w:rsidR="00DC6F1D">
          <w:rPr>
            <w:noProof/>
            <w:webHidden/>
          </w:rPr>
          <w:t>17</w:t>
        </w:r>
        <w:r w:rsidR="00DC6F1D">
          <w:rPr>
            <w:noProof/>
            <w:webHidden/>
          </w:rPr>
          <w:fldChar w:fldCharType="end"/>
        </w:r>
      </w:hyperlink>
    </w:p>
    <w:p w14:paraId="3FD43EB1"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27" w:history="1">
        <w:r w:rsidR="00DC6F1D" w:rsidRPr="00AD427B">
          <w:rPr>
            <w:rStyle w:val="affa"/>
            <w:rFonts w:hint="eastAsia"/>
            <w:noProof/>
          </w:rPr>
          <w:t>圖</w:t>
        </w:r>
        <w:r w:rsidR="00DC6F1D" w:rsidRPr="00AD427B">
          <w:rPr>
            <w:rStyle w:val="affa"/>
            <w:noProof/>
          </w:rPr>
          <w:t xml:space="preserve"> 4-3</w:t>
        </w:r>
        <w:r w:rsidR="00DC6F1D" w:rsidRPr="00AD427B">
          <w:rPr>
            <w:rStyle w:val="affa"/>
            <w:noProof/>
          </w:rPr>
          <w:noBreakHyphen/>
          <w:t>6</w:t>
        </w:r>
        <w:r w:rsidR="00DC6F1D" w:rsidRPr="00AD427B">
          <w:rPr>
            <w:rStyle w:val="affa"/>
            <w:rFonts w:hint="eastAsia"/>
            <w:noProof/>
          </w:rPr>
          <w:t>龔正源</w:t>
        </w:r>
        <w:r w:rsidR="00DC6F1D" w:rsidRPr="00AD427B">
          <w:rPr>
            <w:rStyle w:val="affa"/>
            <w:noProof/>
          </w:rPr>
          <w:t xml:space="preserve"> 11436016 GitHub</w:t>
        </w:r>
        <w:r w:rsidR="00DC6F1D" w:rsidRPr="00AD427B">
          <w:rPr>
            <w:rStyle w:val="affa"/>
            <w:rFonts w:hint="eastAsia"/>
            <w:noProof/>
          </w:rPr>
          <w:t>上傳紀錄</w:t>
        </w:r>
        <w:r w:rsidR="00DC6F1D">
          <w:rPr>
            <w:noProof/>
            <w:webHidden/>
          </w:rPr>
          <w:tab/>
        </w:r>
        <w:r w:rsidR="00DC6F1D">
          <w:rPr>
            <w:noProof/>
            <w:webHidden/>
          </w:rPr>
          <w:fldChar w:fldCharType="begin"/>
        </w:r>
        <w:r w:rsidR="00DC6F1D">
          <w:rPr>
            <w:noProof/>
            <w:webHidden/>
          </w:rPr>
          <w:instrText xml:space="preserve"> PAGEREF _Toc242833327 \h </w:instrText>
        </w:r>
        <w:r w:rsidR="00DC6F1D">
          <w:rPr>
            <w:noProof/>
            <w:webHidden/>
          </w:rPr>
        </w:r>
        <w:r w:rsidR="00DC6F1D">
          <w:rPr>
            <w:noProof/>
            <w:webHidden/>
          </w:rPr>
          <w:fldChar w:fldCharType="separate"/>
        </w:r>
        <w:r w:rsidR="00DC6F1D">
          <w:rPr>
            <w:noProof/>
            <w:webHidden/>
          </w:rPr>
          <w:t>17</w:t>
        </w:r>
        <w:r w:rsidR="00DC6F1D">
          <w:rPr>
            <w:noProof/>
            <w:webHidden/>
          </w:rPr>
          <w:fldChar w:fldCharType="end"/>
        </w:r>
      </w:hyperlink>
    </w:p>
    <w:p w14:paraId="4C75F37A"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28" w:history="1">
        <w:r w:rsidR="00DC6F1D" w:rsidRPr="00AD427B">
          <w:rPr>
            <w:rStyle w:val="affa"/>
            <w:rFonts w:hint="eastAsia"/>
            <w:noProof/>
          </w:rPr>
          <w:t>圖</w:t>
        </w:r>
        <w:r w:rsidR="00DC6F1D" w:rsidRPr="00AD427B">
          <w:rPr>
            <w:rStyle w:val="affa"/>
            <w:noProof/>
          </w:rPr>
          <w:t xml:space="preserve"> 5-1</w:t>
        </w:r>
        <w:r w:rsidR="00DC6F1D" w:rsidRPr="00AD427B">
          <w:rPr>
            <w:rStyle w:val="affa"/>
            <w:noProof/>
          </w:rPr>
          <w:noBreakHyphen/>
          <w:t>1</w:t>
        </w:r>
        <w:r w:rsidR="00DC6F1D" w:rsidRPr="00AD427B">
          <w:rPr>
            <w:rStyle w:val="affa"/>
            <w:rFonts w:hint="eastAsia"/>
            <w:noProof/>
          </w:rPr>
          <w:t>功能分解圖</w:t>
        </w:r>
        <w:r w:rsidR="00DC6F1D">
          <w:rPr>
            <w:noProof/>
            <w:webHidden/>
          </w:rPr>
          <w:tab/>
        </w:r>
        <w:r w:rsidR="00DC6F1D">
          <w:rPr>
            <w:noProof/>
            <w:webHidden/>
          </w:rPr>
          <w:fldChar w:fldCharType="begin"/>
        </w:r>
        <w:r w:rsidR="00DC6F1D">
          <w:rPr>
            <w:noProof/>
            <w:webHidden/>
          </w:rPr>
          <w:instrText xml:space="preserve"> PAGEREF _Toc242833328 \h </w:instrText>
        </w:r>
        <w:r w:rsidR="00DC6F1D">
          <w:rPr>
            <w:noProof/>
            <w:webHidden/>
          </w:rPr>
        </w:r>
        <w:r w:rsidR="00DC6F1D">
          <w:rPr>
            <w:noProof/>
            <w:webHidden/>
          </w:rPr>
          <w:fldChar w:fldCharType="separate"/>
        </w:r>
        <w:r w:rsidR="00DC6F1D">
          <w:rPr>
            <w:noProof/>
            <w:webHidden/>
          </w:rPr>
          <w:t>22</w:t>
        </w:r>
        <w:r w:rsidR="00DC6F1D">
          <w:rPr>
            <w:noProof/>
            <w:webHidden/>
          </w:rPr>
          <w:fldChar w:fldCharType="end"/>
        </w:r>
      </w:hyperlink>
    </w:p>
    <w:p w14:paraId="640A6DBA"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29" w:history="1">
        <w:r w:rsidR="00DC6F1D" w:rsidRPr="00AD427B">
          <w:rPr>
            <w:rStyle w:val="affa"/>
            <w:rFonts w:hint="eastAsia"/>
            <w:noProof/>
          </w:rPr>
          <w:t>圖</w:t>
        </w:r>
        <w:r w:rsidR="00DC6F1D" w:rsidRPr="00AD427B">
          <w:rPr>
            <w:rStyle w:val="affa"/>
            <w:noProof/>
          </w:rPr>
          <w:t xml:space="preserve"> 5-2</w:t>
        </w:r>
        <w:r w:rsidR="00DC6F1D" w:rsidRPr="00AD427B">
          <w:rPr>
            <w:rStyle w:val="affa"/>
            <w:noProof/>
          </w:rPr>
          <w:noBreakHyphen/>
          <w:t>1</w:t>
        </w:r>
        <w:r w:rsidR="00DC6F1D" w:rsidRPr="00AD427B">
          <w:rPr>
            <w:rStyle w:val="affa"/>
            <w:rFonts w:hint="eastAsia"/>
            <w:noProof/>
          </w:rPr>
          <w:t>使用個案圖</w:t>
        </w:r>
        <w:r w:rsidR="00DC6F1D">
          <w:rPr>
            <w:noProof/>
            <w:webHidden/>
          </w:rPr>
          <w:tab/>
        </w:r>
        <w:r w:rsidR="00DC6F1D">
          <w:rPr>
            <w:noProof/>
            <w:webHidden/>
          </w:rPr>
          <w:fldChar w:fldCharType="begin"/>
        </w:r>
        <w:r w:rsidR="00DC6F1D">
          <w:rPr>
            <w:noProof/>
            <w:webHidden/>
          </w:rPr>
          <w:instrText xml:space="preserve"> PAGEREF _Toc242833329 \h </w:instrText>
        </w:r>
        <w:r w:rsidR="00DC6F1D">
          <w:rPr>
            <w:noProof/>
            <w:webHidden/>
          </w:rPr>
        </w:r>
        <w:r w:rsidR="00DC6F1D">
          <w:rPr>
            <w:noProof/>
            <w:webHidden/>
          </w:rPr>
          <w:fldChar w:fldCharType="separate"/>
        </w:r>
        <w:r w:rsidR="00DC6F1D">
          <w:rPr>
            <w:noProof/>
            <w:webHidden/>
          </w:rPr>
          <w:t>23</w:t>
        </w:r>
        <w:r w:rsidR="00DC6F1D">
          <w:rPr>
            <w:noProof/>
            <w:webHidden/>
          </w:rPr>
          <w:fldChar w:fldCharType="end"/>
        </w:r>
      </w:hyperlink>
    </w:p>
    <w:p w14:paraId="7F2073AD"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30" w:history="1">
        <w:r w:rsidR="00DC6F1D" w:rsidRPr="00AD427B">
          <w:rPr>
            <w:rStyle w:val="affa"/>
            <w:rFonts w:hint="eastAsia"/>
            <w:noProof/>
          </w:rPr>
          <w:t>圖</w:t>
        </w:r>
        <w:r w:rsidR="00DC6F1D" w:rsidRPr="00AD427B">
          <w:rPr>
            <w:rStyle w:val="affa"/>
            <w:noProof/>
          </w:rPr>
          <w:t xml:space="preserve"> 5-3</w:t>
        </w:r>
        <w:r w:rsidR="00DC6F1D" w:rsidRPr="00AD427B">
          <w:rPr>
            <w:rStyle w:val="affa"/>
            <w:noProof/>
          </w:rPr>
          <w:noBreakHyphen/>
          <w:t xml:space="preserve">1 </w:t>
        </w:r>
        <w:r w:rsidR="00DC6F1D" w:rsidRPr="00AD427B">
          <w:rPr>
            <w:rStyle w:val="affa"/>
            <w:rFonts w:hint="eastAsia"/>
            <w:noProof/>
          </w:rPr>
          <w:t>使用者註冊活動圖</w:t>
        </w:r>
        <w:r w:rsidR="00DC6F1D">
          <w:rPr>
            <w:noProof/>
            <w:webHidden/>
          </w:rPr>
          <w:tab/>
        </w:r>
        <w:r w:rsidR="00DC6F1D">
          <w:rPr>
            <w:noProof/>
            <w:webHidden/>
          </w:rPr>
          <w:fldChar w:fldCharType="begin"/>
        </w:r>
        <w:r w:rsidR="00DC6F1D">
          <w:rPr>
            <w:noProof/>
            <w:webHidden/>
          </w:rPr>
          <w:instrText xml:space="preserve"> PAGEREF _Toc242833330 \h </w:instrText>
        </w:r>
        <w:r w:rsidR="00DC6F1D">
          <w:rPr>
            <w:noProof/>
            <w:webHidden/>
          </w:rPr>
        </w:r>
        <w:r w:rsidR="00DC6F1D">
          <w:rPr>
            <w:noProof/>
            <w:webHidden/>
          </w:rPr>
          <w:fldChar w:fldCharType="separate"/>
        </w:r>
        <w:r w:rsidR="00DC6F1D">
          <w:rPr>
            <w:noProof/>
            <w:webHidden/>
          </w:rPr>
          <w:t>24</w:t>
        </w:r>
        <w:r w:rsidR="00DC6F1D">
          <w:rPr>
            <w:noProof/>
            <w:webHidden/>
          </w:rPr>
          <w:fldChar w:fldCharType="end"/>
        </w:r>
      </w:hyperlink>
    </w:p>
    <w:p w14:paraId="1B029E66"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31" w:history="1">
        <w:r w:rsidR="00DC6F1D" w:rsidRPr="00AD427B">
          <w:rPr>
            <w:rStyle w:val="affa"/>
            <w:rFonts w:hint="eastAsia"/>
            <w:noProof/>
          </w:rPr>
          <w:t>圖</w:t>
        </w:r>
        <w:r w:rsidR="00DC6F1D" w:rsidRPr="00AD427B">
          <w:rPr>
            <w:rStyle w:val="affa"/>
            <w:noProof/>
          </w:rPr>
          <w:t xml:space="preserve"> 5-3</w:t>
        </w:r>
        <w:r w:rsidR="00DC6F1D" w:rsidRPr="00AD427B">
          <w:rPr>
            <w:rStyle w:val="affa"/>
            <w:noProof/>
          </w:rPr>
          <w:noBreakHyphen/>
          <w:t>2 Gmail</w:t>
        </w:r>
        <w:r w:rsidR="00DC6F1D" w:rsidRPr="00AD427B">
          <w:rPr>
            <w:rStyle w:val="affa"/>
            <w:rFonts w:hint="eastAsia"/>
            <w:noProof/>
          </w:rPr>
          <w:t>信箱驗證活動圖</w:t>
        </w:r>
        <w:r w:rsidR="00DC6F1D">
          <w:rPr>
            <w:noProof/>
            <w:webHidden/>
          </w:rPr>
          <w:tab/>
        </w:r>
        <w:r w:rsidR="00DC6F1D">
          <w:rPr>
            <w:noProof/>
            <w:webHidden/>
          </w:rPr>
          <w:fldChar w:fldCharType="begin"/>
        </w:r>
        <w:r w:rsidR="00DC6F1D">
          <w:rPr>
            <w:noProof/>
            <w:webHidden/>
          </w:rPr>
          <w:instrText xml:space="preserve"> PAGEREF _Toc242833331 \h </w:instrText>
        </w:r>
        <w:r w:rsidR="00DC6F1D">
          <w:rPr>
            <w:noProof/>
            <w:webHidden/>
          </w:rPr>
        </w:r>
        <w:r w:rsidR="00DC6F1D">
          <w:rPr>
            <w:noProof/>
            <w:webHidden/>
          </w:rPr>
          <w:fldChar w:fldCharType="separate"/>
        </w:r>
        <w:r w:rsidR="00DC6F1D">
          <w:rPr>
            <w:noProof/>
            <w:webHidden/>
          </w:rPr>
          <w:t>25</w:t>
        </w:r>
        <w:r w:rsidR="00DC6F1D">
          <w:rPr>
            <w:noProof/>
            <w:webHidden/>
          </w:rPr>
          <w:fldChar w:fldCharType="end"/>
        </w:r>
      </w:hyperlink>
    </w:p>
    <w:p w14:paraId="4E836DEB"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32" w:history="1">
        <w:r w:rsidR="00DC6F1D" w:rsidRPr="00AD427B">
          <w:rPr>
            <w:rStyle w:val="affa"/>
            <w:rFonts w:hint="eastAsia"/>
            <w:noProof/>
          </w:rPr>
          <w:t>圖</w:t>
        </w:r>
        <w:r w:rsidR="00DC6F1D" w:rsidRPr="00AD427B">
          <w:rPr>
            <w:rStyle w:val="affa"/>
            <w:noProof/>
          </w:rPr>
          <w:t xml:space="preserve"> 5-3</w:t>
        </w:r>
        <w:r w:rsidR="00DC6F1D" w:rsidRPr="00AD427B">
          <w:rPr>
            <w:rStyle w:val="affa"/>
            <w:noProof/>
          </w:rPr>
          <w:noBreakHyphen/>
          <w:t xml:space="preserve">3 </w:t>
        </w:r>
        <w:r w:rsidR="00DC6F1D" w:rsidRPr="00AD427B">
          <w:rPr>
            <w:rStyle w:val="affa"/>
            <w:rFonts w:hint="eastAsia"/>
            <w:noProof/>
          </w:rPr>
          <w:t>使用者登入活動圖</w:t>
        </w:r>
        <w:r w:rsidR="00DC6F1D">
          <w:rPr>
            <w:noProof/>
            <w:webHidden/>
          </w:rPr>
          <w:tab/>
        </w:r>
        <w:r w:rsidR="00DC6F1D">
          <w:rPr>
            <w:noProof/>
            <w:webHidden/>
          </w:rPr>
          <w:fldChar w:fldCharType="begin"/>
        </w:r>
        <w:r w:rsidR="00DC6F1D">
          <w:rPr>
            <w:noProof/>
            <w:webHidden/>
          </w:rPr>
          <w:instrText xml:space="preserve"> PAGEREF _Toc242833332 \h </w:instrText>
        </w:r>
        <w:r w:rsidR="00DC6F1D">
          <w:rPr>
            <w:noProof/>
            <w:webHidden/>
          </w:rPr>
        </w:r>
        <w:r w:rsidR="00DC6F1D">
          <w:rPr>
            <w:noProof/>
            <w:webHidden/>
          </w:rPr>
          <w:fldChar w:fldCharType="separate"/>
        </w:r>
        <w:r w:rsidR="00DC6F1D">
          <w:rPr>
            <w:noProof/>
            <w:webHidden/>
          </w:rPr>
          <w:t>26</w:t>
        </w:r>
        <w:r w:rsidR="00DC6F1D">
          <w:rPr>
            <w:noProof/>
            <w:webHidden/>
          </w:rPr>
          <w:fldChar w:fldCharType="end"/>
        </w:r>
      </w:hyperlink>
    </w:p>
    <w:p w14:paraId="231CB96C"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33" w:history="1">
        <w:r w:rsidR="00DC6F1D" w:rsidRPr="00AD427B">
          <w:rPr>
            <w:rStyle w:val="affa"/>
            <w:rFonts w:hint="eastAsia"/>
            <w:noProof/>
          </w:rPr>
          <w:t>圖</w:t>
        </w:r>
        <w:r w:rsidR="00DC6F1D" w:rsidRPr="00AD427B">
          <w:rPr>
            <w:rStyle w:val="affa"/>
            <w:noProof/>
          </w:rPr>
          <w:t xml:space="preserve"> 5-3</w:t>
        </w:r>
        <w:r w:rsidR="00DC6F1D" w:rsidRPr="00AD427B">
          <w:rPr>
            <w:rStyle w:val="affa"/>
            <w:noProof/>
          </w:rPr>
          <w:noBreakHyphen/>
          <w:t xml:space="preserve">4 </w:t>
        </w:r>
        <w:r w:rsidR="00DC6F1D" w:rsidRPr="00AD427B">
          <w:rPr>
            <w:rStyle w:val="affa"/>
            <w:rFonts w:hint="eastAsia"/>
            <w:noProof/>
          </w:rPr>
          <w:t>植物病害診斷分析活動圖</w:t>
        </w:r>
        <w:r w:rsidR="00DC6F1D">
          <w:rPr>
            <w:noProof/>
            <w:webHidden/>
          </w:rPr>
          <w:tab/>
        </w:r>
        <w:r w:rsidR="00DC6F1D">
          <w:rPr>
            <w:noProof/>
            <w:webHidden/>
          </w:rPr>
          <w:fldChar w:fldCharType="begin"/>
        </w:r>
        <w:r w:rsidR="00DC6F1D">
          <w:rPr>
            <w:noProof/>
            <w:webHidden/>
          </w:rPr>
          <w:instrText xml:space="preserve"> PAGEREF _Toc242833333 \h </w:instrText>
        </w:r>
        <w:r w:rsidR="00DC6F1D">
          <w:rPr>
            <w:noProof/>
            <w:webHidden/>
          </w:rPr>
        </w:r>
        <w:r w:rsidR="00DC6F1D">
          <w:rPr>
            <w:noProof/>
            <w:webHidden/>
          </w:rPr>
          <w:fldChar w:fldCharType="separate"/>
        </w:r>
        <w:r w:rsidR="00DC6F1D">
          <w:rPr>
            <w:noProof/>
            <w:webHidden/>
          </w:rPr>
          <w:t>27</w:t>
        </w:r>
        <w:r w:rsidR="00DC6F1D">
          <w:rPr>
            <w:noProof/>
            <w:webHidden/>
          </w:rPr>
          <w:fldChar w:fldCharType="end"/>
        </w:r>
      </w:hyperlink>
    </w:p>
    <w:p w14:paraId="2002310A"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34" w:history="1">
        <w:r w:rsidR="00DC6F1D" w:rsidRPr="00AD427B">
          <w:rPr>
            <w:rStyle w:val="affa"/>
            <w:rFonts w:hint="eastAsia"/>
            <w:noProof/>
          </w:rPr>
          <w:t>圖</w:t>
        </w:r>
        <w:r w:rsidR="00DC6F1D" w:rsidRPr="00AD427B">
          <w:rPr>
            <w:rStyle w:val="affa"/>
            <w:noProof/>
          </w:rPr>
          <w:t xml:space="preserve"> 5-3</w:t>
        </w:r>
        <w:r w:rsidR="00DC6F1D" w:rsidRPr="00AD427B">
          <w:rPr>
            <w:rStyle w:val="affa"/>
            <w:noProof/>
          </w:rPr>
          <w:noBreakHyphen/>
          <w:t xml:space="preserve">5 </w:t>
        </w:r>
        <w:r w:rsidR="00DC6F1D" w:rsidRPr="00AD427B">
          <w:rPr>
            <w:rStyle w:val="affa"/>
            <w:rFonts w:hint="eastAsia"/>
            <w:noProof/>
          </w:rPr>
          <w:t>儲存診斷紀錄活動圖</w:t>
        </w:r>
        <w:r w:rsidR="00DC6F1D">
          <w:rPr>
            <w:noProof/>
            <w:webHidden/>
          </w:rPr>
          <w:tab/>
        </w:r>
        <w:r w:rsidR="00DC6F1D">
          <w:rPr>
            <w:noProof/>
            <w:webHidden/>
          </w:rPr>
          <w:fldChar w:fldCharType="begin"/>
        </w:r>
        <w:r w:rsidR="00DC6F1D">
          <w:rPr>
            <w:noProof/>
            <w:webHidden/>
          </w:rPr>
          <w:instrText xml:space="preserve"> PAGEREF _Toc242833334 \h </w:instrText>
        </w:r>
        <w:r w:rsidR="00DC6F1D">
          <w:rPr>
            <w:noProof/>
            <w:webHidden/>
          </w:rPr>
        </w:r>
        <w:r w:rsidR="00DC6F1D">
          <w:rPr>
            <w:noProof/>
            <w:webHidden/>
          </w:rPr>
          <w:fldChar w:fldCharType="separate"/>
        </w:r>
        <w:r w:rsidR="00DC6F1D">
          <w:rPr>
            <w:noProof/>
            <w:webHidden/>
          </w:rPr>
          <w:t>28</w:t>
        </w:r>
        <w:r w:rsidR="00DC6F1D">
          <w:rPr>
            <w:noProof/>
            <w:webHidden/>
          </w:rPr>
          <w:fldChar w:fldCharType="end"/>
        </w:r>
      </w:hyperlink>
    </w:p>
    <w:p w14:paraId="0F200715"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35" w:history="1">
        <w:r w:rsidR="00DC6F1D" w:rsidRPr="00AD427B">
          <w:rPr>
            <w:rStyle w:val="affa"/>
            <w:rFonts w:hint="eastAsia"/>
            <w:noProof/>
          </w:rPr>
          <w:t>圖</w:t>
        </w:r>
        <w:r w:rsidR="00DC6F1D" w:rsidRPr="00AD427B">
          <w:rPr>
            <w:rStyle w:val="affa"/>
            <w:noProof/>
          </w:rPr>
          <w:t xml:space="preserve"> 5-3</w:t>
        </w:r>
        <w:r w:rsidR="00DC6F1D" w:rsidRPr="00AD427B">
          <w:rPr>
            <w:rStyle w:val="affa"/>
            <w:noProof/>
          </w:rPr>
          <w:noBreakHyphen/>
          <w:t xml:space="preserve">6 </w:t>
        </w:r>
        <w:r w:rsidR="00DC6F1D" w:rsidRPr="00AD427B">
          <w:rPr>
            <w:rStyle w:val="affa"/>
            <w:rFonts w:hint="eastAsia"/>
            <w:noProof/>
          </w:rPr>
          <w:t>查看歷史紀錄活動圖</w:t>
        </w:r>
        <w:r w:rsidR="00DC6F1D">
          <w:rPr>
            <w:noProof/>
            <w:webHidden/>
          </w:rPr>
          <w:tab/>
        </w:r>
        <w:r w:rsidR="00DC6F1D">
          <w:rPr>
            <w:noProof/>
            <w:webHidden/>
          </w:rPr>
          <w:fldChar w:fldCharType="begin"/>
        </w:r>
        <w:r w:rsidR="00DC6F1D">
          <w:rPr>
            <w:noProof/>
            <w:webHidden/>
          </w:rPr>
          <w:instrText xml:space="preserve"> PAGEREF _Toc242833335 \h </w:instrText>
        </w:r>
        <w:r w:rsidR="00DC6F1D">
          <w:rPr>
            <w:noProof/>
            <w:webHidden/>
          </w:rPr>
        </w:r>
        <w:r w:rsidR="00DC6F1D">
          <w:rPr>
            <w:noProof/>
            <w:webHidden/>
          </w:rPr>
          <w:fldChar w:fldCharType="separate"/>
        </w:r>
        <w:r w:rsidR="00DC6F1D">
          <w:rPr>
            <w:noProof/>
            <w:webHidden/>
          </w:rPr>
          <w:t>29</w:t>
        </w:r>
        <w:r w:rsidR="00DC6F1D">
          <w:rPr>
            <w:noProof/>
            <w:webHidden/>
          </w:rPr>
          <w:fldChar w:fldCharType="end"/>
        </w:r>
      </w:hyperlink>
    </w:p>
    <w:p w14:paraId="5ABC57D1"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36" w:history="1">
        <w:r w:rsidR="00DC6F1D" w:rsidRPr="00AD427B">
          <w:rPr>
            <w:rStyle w:val="affa"/>
            <w:rFonts w:hint="eastAsia"/>
            <w:noProof/>
          </w:rPr>
          <w:t>圖</w:t>
        </w:r>
        <w:r w:rsidR="00DC6F1D" w:rsidRPr="00AD427B">
          <w:rPr>
            <w:rStyle w:val="affa"/>
            <w:noProof/>
          </w:rPr>
          <w:t xml:space="preserve"> 5-3</w:t>
        </w:r>
        <w:r w:rsidR="00DC6F1D" w:rsidRPr="00AD427B">
          <w:rPr>
            <w:rStyle w:val="affa"/>
            <w:noProof/>
          </w:rPr>
          <w:noBreakHyphen/>
          <w:t xml:space="preserve">7 </w:t>
        </w:r>
        <w:r w:rsidR="00DC6F1D" w:rsidRPr="00AD427B">
          <w:rPr>
            <w:rStyle w:val="affa"/>
            <w:rFonts w:hint="eastAsia"/>
            <w:noProof/>
          </w:rPr>
          <w:t>編輯診斷備忘筆記活動圖</w:t>
        </w:r>
        <w:r w:rsidR="00DC6F1D">
          <w:rPr>
            <w:noProof/>
            <w:webHidden/>
          </w:rPr>
          <w:tab/>
        </w:r>
        <w:r w:rsidR="00DC6F1D">
          <w:rPr>
            <w:noProof/>
            <w:webHidden/>
          </w:rPr>
          <w:fldChar w:fldCharType="begin"/>
        </w:r>
        <w:r w:rsidR="00DC6F1D">
          <w:rPr>
            <w:noProof/>
            <w:webHidden/>
          </w:rPr>
          <w:instrText xml:space="preserve"> PAGEREF _Toc242833336 \h </w:instrText>
        </w:r>
        <w:r w:rsidR="00DC6F1D">
          <w:rPr>
            <w:noProof/>
            <w:webHidden/>
          </w:rPr>
        </w:r>
        <w:r w:rsidR="00DC6F1D">
          <w:rPr>
            <w:noProof/>
            <w:webHidden/>
          </w:rPr>
          <w:fldChar w:fldCharType="separate"/>
        </w:r>
        <w:r w:rsidR="00DC6F1D">
          <w:rPr>
            <w:noProof/>
            <w:webHidden/>
          </w:rPr>
          <w:t>30</w:t>
        </w:r>
        <w:r w:rsidR="00DC6F1D">
          <w:rPr>
            <w:noProof/>
            <w:webHidden/>
          </w:rPr>
          <w:fldChar w:fldCharType="end"/>
        </w:r>
      </w:hyperlink>
    </w:p>
    <w:p w14:paraId="0681C6B2"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37" w:history="1">
        <w:r w:rsidR="00DC6F1D" w:rsidRPr="00AD427B">
          <w:rPr>
            <w:rStyle w:val="affa"/>
            <w:rFonts w:hint="eastAsia"/>
            <w:noProof/>
          </w:rPr>
          <w:t>圖</w:t>
        </w:r>
        <w:r w:rsidR="00DC6F1D" w:rsidRPr="00AD427B">
          <w:rPr>
            <w:rStyle w:val="affa"/>
            <w:noProof/>
          </w:rPr>
          <w:t xml:space="preserve"> 5-3</w:t>
        </w:r>
        <w:r w:rsidR="00DC6F1D" w:rsidRPr="00AD427B">
          <w:rPr>
            <w:rStyle w:val="affa"/>
            <w:noProof/>
          </w:rPr>
          <w:noBreakHyphen/>
          <w:t xml:space="preserve">8 </w:t>
        </w:r>
        <w:r w:rsidR="00DC6F1D" w:rsidRPr="00AD427B">
          <w:rPr>
            <w:rStyle w:val="affa"/>
            <w:rFonts w:hint="eastAsia"/>
            <w:noProof/>
          </w:rPr>
          <w:t>刪除個人診斷紀錄活動圖</w:t>
        </w:r>
        <w:r w:rsidR="00DC6F1D">
          <w:rPr>
            <w:noProof/>
            <w:webHidden/>
          </w:rPr>
          <w:tab/>
        </w:r>
        <w:r w:rsidR="00DC6F1D">
          <w:rPr>
            <w:noProof/>
            <w:webHidden/>
          </w:rPr>
          <w:fldChar w:fldCharType="begin"/>
        </w:r>
        <w:r w:rsidR="00DC6F1D">
          <w:rPr>
            <w:noProof/>
            <w:webHidden/>
          </w:rPr>
          <w:instrText xml:space="preserve"> PAGEREF _Toc242833337 \h </w:instrText>
        </w:r>
        <w:r w:rsidR="00DC6F1D">
          <w:rPr>
            <w:noProof/>
            <w:webHidden/>
          </w:rPr>
        </w:r>
        <w:r w:rsidR="00DC6F1D">
          <w:rPr>
            <w:noProof/>
            <w:webHidden/>
          </w:rPr>
          <w:fldChar w:fldCharType="separate"/>
        </w:r>
        <w:r w:rsidR="00DC6F1D">
          <w:rPr>
            <w:noProof/>
            <w:webHidden/>
          </w:rPr>
          <w:t>31</w:t>
        </w:r>
        <w:r w:rsidR="00DC6F1D">
          <w:rPr>
            <w:noProof/>
            <w:webHidden/>
          </w:rPr>
          <w:fldChar w:fldCharType="end"/>
        </w:r>
      </w:hyperlink>
    </w:p>
    <w:p w14:paraId="3BB03F01"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38" w:history="1">
        <w:r w:rsidR="00DC6F1D" w:rsidRPr="00AD427B">
          <w:rPr>
            <w:rStyle w:val="affa"/>
            <w:rFonts w:hint="eastAsia"/>
            <w:noProof/>
          </w:rPr>
          <w:t>圖</w:t>
        </w:r>
        <w:r w:rsidR="00DC6F1D" w:rsidRPr="00AD427B">
          <w:rPr>
            <w:rStyle w:val="affa"/>
            <w:noProof/>
          </w:rPr>
          <w:t xml:space="preserve"> 5-3</w:t>
        </w:r>
        <w:r w:rsidR="00DC6F1D" w:rsidRPr="00AD427B">
          <w:rPr>
            <w:rStyle w:val="affa"/>
            <w:noProof/>
          </w:rPr>
          <w:noBreakHyphen/>
          <w:t xml:space="preserve">9 </w:t>
        </w:r>
        <w:r w:rsidR="00DC6F1D" w:rsidRPr="00AD427B">
          <w:rPr>
            <w:rStyle w:val="affa"/>
            <w:rFonts w:hint="eastAsia"/>
            <w:noProof/>
          </w:rPr>
          <w:t>提交診斷反饋與糾錯活動圖</w:t>
        </w:r>
        <w:r w:rsidR="00DC6F1D">
          <w:rPr>
            <w:noProof/>
            <w:webHidden/>
          </w:rPr>
          <w:tab/>
        </w:r>
        <w:r w:rsidR="00DC6F1D">
          <w:rPr>
            <w:noProof/>
            <w:webHidden/>
          </w:rPr>
          <w:fldChar w:fldCharType="begin"/>
        </w:r>
        <w:r w:rsidR="00DC6F1D">
          <w:rPr>
            <w:noProof/>
            <w:webHidden/>
          </w:rPr>
          <w:instrText xml:space="preserve"> PAGEREF _Toc242833338 \h </w:instrText>
        </w:r>
        <w:r w:rsidR="00DC6F1D">
          <w:rPr>
            <w:noProof/>
            <w:webHidden/>
          </w:rPr>
        </w:r>
        <w:r w:rsidR="00DC6F1D">
          <w:rPr>
            <w:noProof/>
            <w:webHidden/>
          </w:rPr>
          <w:fldChar w:fldCharType="separate"/>
        </w:r>
        <w:r w:rsidR="00DC6F1D">
          <w:rPr>
            <w:noProof/>
            <w:webHidden/>
          </w:rPr>
          <w:t>32</w:t>
        </w:r>
        <w:r w:rsidR="00DC6F1D">
          <w:rPr>
            <w:noProof/>
            <w:webHidden/>
          </w:rPr>
          <w:fldChar w:fldCharType="end"/>
        </w:r>
      </w:hyperlink>
    </w:p>
    <w:p w14:paraId="736DE6DF"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39" w:history="1">
        <w:r w:rsidR="00DC6F1D" w:rsidRPr="00AD427B">
          <w:rPr>
            <w:rStyle w:val="affa"/>
            <w:rFonts w:hint="eastAsia"/>
            <w:noProof/>
          </w:rPr>
          <w:t>圖</w:t>
        </w:r>
        <w:r w:rsidR="00DC6F1D" w:rsidRPr="00AD427B">
          <w:rPr>
            <w:rStyle w:val="affa"/>
            <w:noProof/>
          </w:rPr>
          <w:t xml:space="preserve"> 5-3</w:t>
        </w:r>
        <w:r w:rsidR="00DC6F1D" w:rsidRPr="00AD427B">
          <w:rPr>
            <w:rStyle w:val="affa"/>
            <w:noProof/>
          </w:rPr>
          <w:noBreakHyphen/>
          <w:t>10 Webcam</w:t>
        </w:r>
        <w:r w:rsidR="00DC6F1D" w:rsidRPr="00AD427B">
          <w:rPr>
            <w:rStyle w:val="affa"/>
            <w:rFonts w:hint="eastAsia"/>
            <w:noProof/>
          </w:rPr>
          <w:t>監控與自動警報活動圖</w:t>
        </w:r>
        <w:r w:rsidR="00DC6F1D">
          <w:rPr>
            <w:noProof/>
            <w:webHidden/>
          </w:rPr>
          <w:tab/>
        </w:r>
        <w:r w:rsidR="00DC6F1D">
          <w:rPr>
            <w:noProof/>
            <w:webHidden/>
          </w:rPr>
          <w:fldChar w:fldCharType="begin"/>
        </w:r>
        <w:r w:rsidR="00DC6F1D">
          <w:rPr>
            <w:noProof/>
            <w:webHidden/>
          </w:rPr>
          <w:instrText xml:space="preserve"> PAGEREF _Toc242833339 \h </w:instrText>
        </w:r>
        <w:r w:rsidR="00DC6F1D">
          <w:rPr>
            <w:noProof/>
            <w:webHidden/>
          </w:rPr>
        </w:r>
        <w:r w:rsidR="00DC6F1D">
          <w:rPr>
            <w:noProof/>
            <w:webHidden/>
          </w:rPr>
          <w:fldChar w:fldCharType="separate"/>
        </w:r>
        <w:r w:rsidR="00DC6F1D">
          <w:rPr>
            <w:noProof/>
            <w:webHidden/>
          </w:rPr>
          <w:t>33</w:t>
        </w:r>
        <w:r w:rsidR="00DC6F1D">
          <w:rPr>
            <w:noProof/>
            <w:webHidden/>
          </w:rPr>
          <w:fldChar w:fldCharType="end"/>
        </w:r>
      </w:hyperlink>
    </w:p>
    <w:p w14:paraId="5A3EED39"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40" w:history="1">
        <w:r w:rsidR="00DC6F1D" w:rsidRPr="00AD427B">
          <w:rPr>
            <w:rStyle w:val="affa"/>
            <w:rFonts w:hint="eastAsia"/>
            <w:noProof/>
          </w:rPr>
          <w:t>圖</w:t>
        </w:r>
        <w:r w:rsidR="00DC6F1D" w:rsidRPr="00AD427B">
          <w:rPr>
            <w:rStyle w:val="affa"/>
            <w:noProof/>
          </w:rPr>
          <w:t xml:space="preserve"> 5-3</w:t>
        </w:r>
        <w:r w:rsidR="00DC6F1D" w:rsidRPr="00AD427B">
          <w:rPr>
            <w:rStyle w:val="affa"/>
            <w:noProof/>
          </w:rPr>
          <w:noBreakHyphen/>
          <w:t xml:space="preserve">11 </w:t>
        </w:r>
        <w:r w:rsidR="00DC6F1D" w:rsidRPr="00AD427B">
          <w:rPr>
            <w:rStyle w:val="affa"/>
            <w:rFonts w:hint="eastAsia"/>
            <w:noProof/>
          </w:rPr>
          <w:t>管理</w:t>
        </w:r>
        <w:r w:rsidR="00DC6F1D" w:rsidRPr="00AD427B">
          <w:rPr>
            <w:rStyle w:val="affa"/>
            <w:noProof/>
          </w:rPr>
          <w:t>Webcam</w:t>
        </w:r>
        <w:r w:rsidR="00DC6F1D" w:rsidRPr="00AD427B">
          <w:rPr>
            <w:rStyle w:val="affa"/>
            <w:rFonts w:hint="eastAsia"/>
            <w:noProof/>
          </w:rPr>
          <w:t>警報活動圖</w:t>
        </w:r>
        <w:r w:rsidR="00DC6F1D">
          <w:rPr>
            <w:noProof/>
            <w:webHidden/>
          </w:rPr>
          <w:tab/>
        </w:r>
        <w:r w:rsidR="00DC6F1D">
          <w:rPr>
            <w:noProof/>
            <w:webHidden/>
          </w:rPr>
          <w:fldChar w:fldCharType="begin"/>
        </w:r>
        <w:r w:rsidR="00DC6F1D">
          <w:rPr>
            <w:noProof/>
            <w:webHidden/>
          </w:rPr>
          <w:instrText xml:space="preserve"> PAGEREF _Toc242833340 \h </w:instrText>
        </w:r>
        <w:r w:rsidR="00DC6F1D">
          <w:rPr>
            <w:noProof/>
            <w:webHidden/>
          </w:rPr>
        </w:r>
        <w:r w:rsidR="00DC6F1D">
          <w:rPr>
            <w:noProof/>
            <w:webHidden/>
          </w:rPr>
          <w:fldChar w:fldCharType="separate"/>
        </w:r>
        <w:r w:rsidR="00DC6F1D">
          <w:rPr>
            <w:noProof/>
            <w:webHidden/>
          </w:rPr>
          <w:t>34</w:t>
        </w:r>
        <w:r w:rsidR="00DC6F1D">
          <w:rPr>
            <w:noProof/>
            <w:webHidden/>
          </w:rPr>
          <w:fldChar w:fldCharType="end"/>
        </w:r>
      </w:hyperlink>
    </w:p>
    <w:p w14:paraId="3B1F996C"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41" w:history="1">
        <w:r w:rsidR="00DC6F1D" w:rsidRPr="00AD427B">
          <w:rPr>
            <w:rStyle w:val="affa"/>
            <w:rFonts w:hint="eastAsia"/>
            <w:noProof/>
          </w:rPr>
          <w:t>圖</w:t>
        </w:r>
        <w:r w:rsidR="00DC6F1D" w:rsidRPr="00AD427B">
          <w:rPr>
            <w:rStyle w:val="affa"/>
            <w:noProof/>
          </w:rPr>
          <w:t xml:space="preserve"> 5-3</w:t>
        </w:r>
        <w:r w:rsidR="00DC6F1D" w:rsidRPr="00AD427B">
          <w:rPr>
            <w:rStyle w:val="affa"/>
            <w:noProof/>
          </w:rPr>
          <w:noBreakHyphen/>
          <w:t xml:space="preserve">12 </w:t>
        </w:r>
        <w:r w:rsidR="00DC6F1D" w:rsidRPr="00AD427B">
          <w:rPr>
            <w:rStyle w:val="affa"/>
            <w:rFonts w:hint="eastAsia"/>
            <w:noProof/>
          </w:rPr>
          <w:t>檢視儀表板與診斷紀錄活動圖</w:t>
        </w:r>
        <w:r w:rsidR="00DC6F1D">
          <w:rPr>
            <w:noProof/>
            <w:webHidden/>
          </w:rPr>
          <w:tab/>
        </w:r>
        <w:r w:rsidR="00DC6F1D">
          <w:rPr>
            <w:noProof/>
            <w:webHidden/>
          </w:rPr>
          <w:fldChar w:fldCharType="begin"/>
        </w:r>
        <w:r w:rsidR="00DC6F1D">
          <w:rPr>
            <w:noProof/>
            <w:webHidden/>
          </w:rPr>
          <w:instrText xml:space="preserve"> PAGEREF _Toc242833341 \h </w:instrText>
        </w:r>
        <w:r w:rsidR="00DC6F1D">
          <w:rPr>
            <w:noProof/>
            <w:webHidden/>
          </w:rPr>
        </w:r>
        <w:r w:rsidR="00DC6F1D">
          <w:rPr>
            <w:noProof/>
            <w:webHidden/>
          </w:rPr>
          <w:fldChar w:fldCharType="separate"/>
        </w:r>
        <w:r w:rsidR="00DC6F1D">
          <w:rPr>
            <w:noProof/>
            <w:webHidden/>
          </w:rPr>
          <w:t>35</w:t>
        </w:r>
        <w:r w:rsidR="00DC6F1D">
          <w:rPr>
            <w:noProof/>
            <w:webHidden/>
          </w:rPr>
          <w:fldChar w:fldCharType="end"/>
        </w:r>
      </w:hyperlink>
    </w:p>
    <w:p w14:paraId="464D856C"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42" w:history="1">
        <w:r w:rsidR="00DC6F1D" w:rsidRPr="00AD427B">
          <w:rPr>
            <w:rStyle w:val="affa"/>
            <w:rFonts w:hint="eastAsia"/>
            <w:noProof/>
          </w:rPr>
          <w:t>圖</w:t>
        </w:r>
        <w:r w:rsidR="00DC6F1D" w:rsidRPr="00AD427B">
          <w:rPr>
            <w:rStyle w:val="affa"/>
            <w:noProof/>
          </w:rPr>
          <w:t xml:space="preserve"> 5-3</w:t>
        </w:r>
        <w:r w:rsidR="00DC6F1D" w:rsidRPr="00AD427B">
          <w:rPr>
            <w:rStyle w:val="affa"/>
            <w:noProof/>
          </w:rPr>
          <w:noBreakHyphen/>
          <w:t xml:space="preserve">13 </w:t>
        </w:r>
        <w:r w:rsidR="00DC6F1D" w:rsidRPr="00AD427B">
          <w:rPr>
            <w:rStyle w:val="affa"/>
            <w:rFonts w:hint="eastAsia"/>
            <w:noProof/>
          </w:rPr>
          <w:t>查詢使用者列表活動圖</w:t>
        </w:r>
        <w:r w:rsidR="00DC6F1D">
          <w:rPr>
            <w:noProof/>
            <w:webHidden/>
          </w:rPr>
          <w:tab/>
        </w:r>
        <w:r w:rsidR="00DC6F1D">
          <w:rPr>
            <w:noProof/>
            <w:webHidden/>
          </w:rPr>
          <w:fldChar w:fldCharType="begin"/>
        </w:r>
        <w:r w:rsidR="00DC6F1D">
          <w:rPr>
            <w:noProof/>
            <w:webHidden/>
          </w:rPr>
          <w:instrText xml:space="preserve"> PAGEREF _Toc242833342 \h </w:instrText>
        </w:r>
        <w:r w:rsidR="00DC6F1D">
          <w:rPr>
            <w:noProof/>
            <w:webHidden/>
          </w:rPr>
        </w:r>
        <w:r w:rsidR="00DC6F1D">
          <w:rPr>
            <w:noProof/>
            <w:webHidden/>
          </w:rPr>
          <w:fldChar w:fldCharType="separate"/>
        </w:r>
        <w:r w:rsidR="00DC6F1D">
          <w:rPr>
            <w:noProof/>
            <w:webHidden/>
          </w:rPr>
          <w:t>36</w:t>
        </w:r>
        <w:r w:rsidR="00DC6F1D">
          <w:rPr>
            <w:noProof/>
            <w:webHidden/>
          </w:rPr>
          <w:fldChar w:fldCharType="end"/>
        </w:r>
      </w:hyperlink>
    </w:p>
    <w:p w14:paraId="27045B20"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43" w:history="1">
        <w:r w:rsidR="00DC6F1D" w:rsidRPr="00AD427B">
          <w:rPr>
            <w:rStyle w:val="affa"/>
            <w:rFonts w:hint="eastAsia"/>
            <w:noProof/>
          </w:rPr>
          <w:t>圖</w:t>
        </w:r>
        <w:r w:rsidR="00DC6F1D" w:rsidRPr="00AD427B">
          <w:rPr>
            <w:rStyle w:val="affa"/>
            <w:noProof/>
          </w:rPr>
          <w:t xml:space="preserve"> 5-3</w:t>
        </w:r>
        <w:r w:rsidR="00DC6F1D" w:rsidRPr="00AD427B">
          <w:rPr>
            <w:rStyle w:val="affa"/>
            <w:noProof/>
          </w:rPr>
          <w:noBreakHyphen/>
          <w:t xml:space="preserve">14 </w:t>
        </w:r>
        <w:r w:rsidR="00DC6F1D" w:rsidRPr="00AD427B">
          <w:rPr>
            <w:rStyle w:val="affa"/>
            <w:rFonts w:hint="eastAsia"/>
            <w:noProof/>
          </w:rPr>
          <w:t>審核回饋與主動學習標註微調活動圖</w:t>
        </w:r>
        <w:r w:rsidR="00DC6F1D">
          <w:rPr>
            <w:noProof/>
            <w:webHidden/>
          </w:rPr>
          <w:tab/>
        </w:r>
        <w:r w:rsidR="00DC6F1D">
          <w:rPr>
            <w:noProof/>
            <w:webHidden/>
          </w:rPr>
          <w:fldChar w:fldCharType="begin"/>
        </w:r>
        <w:r w:rsidR="00DC6F1D">
          <w:rPr>
            <w:noProof/>
            <w:webHidden/>
          </w:rPr>
          <w:instrText xml:space="preserve"> PAGEREF _Toc242833343 \h </w:instrText>
        </w:r>
        <w:r w:rsidR="00DC6F1D">
          <w:rPr>
            <w:noProof/>
            <w:webHidden/>
          </w:rPr>
        </w:r>
        <w:r w:rsidR="00DC6F1D">
          <w:rPr>
            <w:noProof/>
            <w:webHidden/>
          </w:rPr>
          <w:fldChar w:fldCharType="separate"/>
        </w:r>
        <w:r w:rsidR="00DC6F1D">
          <w:rPr>
            <w:noProof/>
            <w:webHidden/>
          </w:rPr>
          <w:t>37</w:t>
        </w:r>
        <w:r w:rsidR="00DC6F1D">
          <w:rPr>
            <w:noProof/>
            <w:webHidden/>
          </w:rPr>
          <w:fldChar w:fldCharType="end"/>
        </w:r>
      </w:hyperlink>
    </w:p>
    <w:p w14:paraId="6D289AC3"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44" w:history="1">
        <w:r w:rsidR="00DC6F1D" w:rsidRPr="00AD427B">
          <w:rPr>
            <w:rStyle w:val="affa"/>
            <w:rFonts w:hint="eastAsia"/>
            <w:noProof/>
          </w:rPr>
          <w:t>圖</w:t>
        </w:r>
        <w:r w:rsidR="00DC6F1D" w:rsidRPr="00AD427B">
          <w:rPr>
            <w:rStyle w:val="affa"/>
            <w:noProof/>
          </w:rPr>
          <w:t xml:space="preserve"> 5-4</w:t>
        </w:r>
        <w:r w:rsidR="00DC6F1D" w:rsidRPr="00AD427B">
          <w:rPr>
            <w:rStyle w:val="affa"/>
            <w:noProof/>
          </w:rPr>
          <w:noBreakHyphen/>
          <w:t xml:space="preserve">1 </w:t>
        </w:r>
        <w:r w:rsidR="00DC6F1D" w:rsidRPr="00AD427B">
          <w:rPr>
            <w:rStyle w:val="affa"/>
            <w:rFonts w:hint="eastAsia"/>
            <w:noProof/>
          </w:rPr>
          <w:t>分析類別圖</w:t>
        </w:r>
        <w:r w:rsidR="00DC6F1D">
          <w:rPr>
            <w:noProof/>
            <w:webHidden/>
          </w:rPr>
          <w:tab/>
        </w:r>
        <w:r w:rsidR="00DC6F1D">
          <w:rPr>
            <w:noProof/>
            <w:webHidden/>
          </w:rPr>
          <w:fldChar w:fldCharType="begin"/>
        </w:r>
        <w:r w:rsidR="00DC6F1D">
          <w:rPr>
            <w:noProof/>
            <w:webHidden/>
          </w:rPr>
          <w:instrText xml:space="preserve"> PAGEREF _Toc242833344 \h </w:instrText>
        </w:r>
        <w:r w:rsidR="00DC6F1D">
          <w:rPr>
            <w:noProof/>
            <w:webHidden/>
          </w:rPr>
        </w:r>
        <w:r w:rsidR="00DC6F1D">
          <w:rPr>
            <w:noProof/>
            <w:webHidden/>
          </w:rPr>
          <w:fldChar w:fldCharType="separate"/>
        </w:r>
        <w:r w:rsidR="00DC6F1D">
          <w:rPr>
            <w:noProof/>
            <w:webHidden/>
          </w:rPr>
          <w:t>38</w:t>
        </w:r>
        <w:r w:rsidR="00DC6F1D">
          <w:rPr>
            <w:noProof/>
            <w:webHidden/>
          </w:rPr>
          <w:fldChar w:fldCharType="end"/>
        </w:r>
      </w:hyperlink>
    </w:p>
    <w:p w14:paraId="49C61743"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45" w:history="1">
        <w:r w:rsidR="00DC6F1D" w:rsidRPr="00AD427B">
          <w:rPr>
            <w:rStyle w:val="affa"/>
            <w:rFonts w:hint="eastAsia"/>
            <w:noProof/>
          </w:rPr>
          <w:t>圖</w:t>
        </w:r>
        <w:r w:rsidR="00DC6F1D" w:rsidRPr="00AD427B">
          <w:rPr>
            <w:rStyle w:val="affa"/>
            <w:noProof/>
          </w:rPr>
          <w:t xml:space="preserve"> 5-4</w:t>
        </w:r>
        <w:r w:rsidR="00DC6F1D" w:rsidRPr="00AD427B">
          <w:rPr>
            <w:rStyle w:val="affa"/>
            <w:noProof/>
          </w:rPr>
          <w:noBreakHyphen/>
          <w:t xml:space="preserve">2 </w:t>
        </w:r>
        <w:r w:rsidR="00DC6F1D" w:rsidRPr="00AD427B">
          <w:rPr>
            <w:rStyle w:val="affa"/>
            <w:rFonts w:hint="eastAsia"/>
            <w:noProof/>
          </w:rPr>
          <w:t>分析物件圖</w:t>
        </w:r>
        <w:r w:rsidR="00DC6F1D">
          <w:rPr>
            <w:noProof/>
            <w:webHidden/>
          </w:rPr>
          <w:tab/>
        </w:r>
        <w:r w:rsidR="00DC6F1D">
          <w:rPr>
            <w:noProof/>
            <w:webHidden/>
          </w:rPr>
          <w:fldChar w:fldCharType="begin"/>
        </w:r>
        <w:r w:rsidR="00DC6F1D">
          <w:rPr>
            <w:noProof/>
            <w:webHidden/>
          </w:rPr>
          <w:instrText xml:space="preserve"> PAGEREF _Toc242833345 \h </w:instrText>
        </w:r>
        <w:r w:rsidR="00DC6F1D">
          <w:rPr>
            <w:noProof/>
            <w:webHidden/>
          </w:rPr>
        </w:r>
        <w:r w:rsidR="00DC6F1D">
          <w:rPr>
            <w:noProof/>
            <w:webHidden/>
          </w:rPr>
          <w:fldChar w:fldCharType="separate"/>
        </w:r>
        <w:r w:rsidR="00DC6F1D">
          <w:rPr>
            <w:noProof/>
            <w:webHidden/>
          </w:rPr>
          <w:t>38</w:t>
        </w:r>
        <w:r w:rsidR="00DC6F1D">
          <w:rPr>
            <w:noProof/>
            <w:webHidden/>
          </w:rPr>
          <w:fldChar w:fldCharType="end"/>
        </w:r>
      </w:hyperlink>
    </w:p>
    <w:p w14:paraId="4F7738E2"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46" w:history="1">
        <w:r w:rsidR="00DC6F1D" w:rsidRPr="00AD427B">
          <w:rPr>
            <w:rStyle w:val="affa"/>
            <w:rFonts w:hint="eastAsia"/>
            <w:noProof/>
          </w:rPr>
          <w:t>圖</w:t>
        </w:r>
        <w:r w:rsidR="00DC6F1D" w:rsidRPr="00AD427B">
          <w:rPr>
            <w:rStyle w:val="affa"/>
            <w:noProof/>
          </w:rPr>
          <w:t xml:space="preserve"> 6-1</w:t>
        </w:r>
        <w:r w:rsidR="00DC6F1D" w:rsidRPr="00AD427B">
          <w:rPr>
            <w:rStyle w:val="affa"/>
            <w:noProof/>
          </w:rPr>
          <w:noBreakHyphen/>
          <w:t xml:space="preserve">1 </w:t>
        </w:r>
        <w:r w:rsidR="00DC6F1D" w:rsidRPr="00AD427B">
          <w:rPr>
            <w:rStyle w:val="affa"/>
            <w:rFonts w:hint="eastAsia"/>
            <w:noProof/>
          </w:rPr>
          <w:t>使用者註冊循序圖</w:t>
        </w:r>
        <w:r w:rsidR="00DC6F1D">
          <w:rPr>
            <w:noProof/>
            <w:webHidden/>
          </w:rPr>
          <w:tab/>
        </w:r>
        <w:r w:rsidR="00DC6F1D">
          <w:rPr>
            <w:noProof/>
            <w:webHidden/>
          </w:rPr>
          <w:fldChar w:fldCharType="begin"/>
        </w:r>
        <w:r w:rsidR="00DC6F1D">
          <w:rPr>
            <w:noProof/>
            <w:webHidden/>
          </w:rPr>
          <w:instrText xml:space="preserve"> PAGEREF _Toc242833346 \h </w:instrText>
        </w:r>
        <w:r w:rsidR="00DC6F1D">
          <w:rPr>
            <w:noProof/>
            <w:webHidden/>
          </w:rPr>
        </w:r>
        <w:r w:rsidR="00DC6F1D">
          <w:rPr>
            <w:noProof/>
            <w:webHidden/>
          </w:rPr>
          <w:fldChar w:fldCharType="separate"/>
        </w:r>
        <w:r w:rsidR="00DC6F1D">
          <w:rPr>
            <w:noProof/>
            <w:webHidden/>
          </w:rPr>
          <w:t>39</w:t>
        </w:r>
        <w:r w:rsidR="00DC6F1D">
          <w:rPr>
            <w:noProof/>
            <w:webHidden/>
          </w:rPr>
          <w:fldChar w:fldCharType="end"/>
        </w:r>
      </w:hyperlink>
    </w:p>
    <w:p w14:paraId="2BCE243F"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47" w:history="1">
        <w:r w:rsidR="00DC6F1D" w:rsidRPr="00AD427B">
          <w:rPr>
            <w:rStyle w:val="affa"/>
            <w:rFonts w:hint="eastAsia"/>
            <w:noProof/>
          </w:rPr>
          <w:t>圖</w:t>
        </w:r>
        <w:r w:rsidR="00DC6F1D" w:rsidRPr="00AD427B">
          <w:rPr>
            <w:rStyle w:val="affa"/>
            <w:noProof/>
          </w:rPr>
          <w:t xml:space="preserve"> 6-1</w:t>
        </w:r>
        <w:r w:rsidR="00DC6F1D" w:rsidRPr="00AD427B">
          <w:rPr>
            <w:rStyle w:val="affa"/>
            <w:noProof/>
          </w:rPr>
          <w:noBreakHyphen/>
          <w:t>2 Gmail</w:t>
        </w:r>
        <w:r w:rsidR="00DC6F1D" w:rsidRPr="00AD427B">
          <w:rPr>
            <w:rStyle w:val="affa"/>
            <w:rFonts w:hint="eastAsia"/>
            <w:noProof/>
          </w:rPr>
          <w:t>信箱驗證循序圖</w:t>
        </w:r>
        <w:r w:rsidR="00DC6F1D">
          <w:rPr>
            <w:noProof/>
            <w:webHidden/>
          </w:rPr>
          <w:tab/>
        </w:r>
        <w:r w:rsidR="00DC6F1D">
          <w:rPr>
            <w:noProof/>
            <w:webHidden/>
          </w:rPr>
          <w:fldChar w:fldCharType="begin"/>
        </w:r>
        <w:r w:rsidR="00DC6F1D">
          <w:rPr>
            <w:noProof/>
            <w:webHidden/>
          </w:rPr>
          <w:instrText xml:space="preserve"> PAGEREF _Toc242833347 \h </w:instrText>
        </w:r>
        <w:r w:rsidR="00DC6F1D">
          <w:rPr>
            <w:noProof/>
            <w:webHidden/>
          </w:rPr>
        </w:r>
        <w:r w:rsidR="00DC6F1D">
          <w:rPr>
            <w:noProof/>
            <w:webHidden/>
          </w:rPr>
          <w:fldChar w:fldCharType="separate"/>
        </w:r>
        <w:r w:rsidR="00DC6F1D">
          <w:rPr>
            <w:noProof/>
            <w:webHidden/>
          </w:rPr>
          <w:t>40</w:t>
        </w:r>
        <w:r w:rsidR="00DC6F1D">
          <w:rPr>
            <w:noProof/>
            <w:webHidden/>
          </w:rPr>
          <w:fldChar w:fldCharType="end"/>
        </w:r>
      </w:hyperlink>
    </w:p>
    <w:p w14:paraId="1E515F2D"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48" w:history="1">
        <w:r w:rsidR="00DC6F1D" w:rsidRPr="00AD427B">
          <w:rPr>
            <w:rStyle w:val="affa"/>
            <w:rFonts w:hint="eastAsia"/>
            <w:noProof/>
          </w:rPr>
          <w:t>圖</w:t>
        </w:r>
        <w:r w:rsidR="00DC6F1D" w:rsidRPr="00AD427B">
          <w:rPr>
            <w:rStyle w:val="affa"/>
            <w:noProof/>
          </w:rPr>
          <w:t xml:space="preserve"> 6-1</w:t>
        </w:r>
        <w:r w:rsidR="00DC6F1D" w:rsidRPr="00AD427B">
          <w:rPr>
            <w:rStyle w:val="affa"/>
            <w:noProof/>
          </w:rPr>
          <w:noBreakHyphen/>
          <w:t xml:space="preserve">3 </w:t>
        </w:r>
        <w:r w:rsidR="00DC6F1D" w:rsidRPr="00AD427B">
          <w:rPr>
            <w:rStyle w:val="affa"/>
            <w:rFonts w:hint="eastAsia"/>
            <w:noProof/>
          </w:rPr>
          <w:t>使用者登入循序圖</w:t>
        </w:r>
        <w:r w:rsidR="00DC6F1D">
          <w:rPr>
            <w:noProof/>
            <w:webHidden/>
          </w:rPr>
          <w:tab/>
        </w:r>
        <w:r w:rsidR="00DC6F1D">
          <w:rPr>
            <w:noProof/>
            <w:webHidden/>
          </w:rPr>
          <w:fldChar w:fldCharType="begin"/>
        </w:r>
        <w:r w:rsidR="00DC6F1D">
          <w:rPr>
            <w:noProof/>
            <w:webHidden/>
          </w:rPr>
          <w:instrText xml:space="preserve"> PAGEREF _Toc242833348 \h </w:instrText>
        </w:r>
        <w:r w:rsidR="00DC6F1D">
          <w:rPr>
            <w:noProof/>
            <w:webHidden/>
          </w:rPr>
        </w:r>
        <w:r w:rsidR="00DC6F1D">
          <w:rPr>
            <w:noProof/>
            <w:webHidden/>
          </w:rPr>
          <w:fldChar w:fldCharType="separate"/>
        </w:r>
        <w:r w:rsidR="00DC6F1D">
          <w:rPr>
            <w:noProof/>
            <w:webHidden/>
          </w:rPr>
          <w:t>41</w:t>
        </w:r>
        <w:r w:rsidR="00DC6F1D">
          <w:rPr>
            <w:noProof/>
            <w:webHidden/>
          </w:rPr>
          <w:fldChar w:fldCharType="end"/>
        </w:r>
      </w:hyperlink>
    </w:p>
    <w:p w14:paraId="32BD1678"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49" w:history="1">
        <w:r w:rsidR="00DC6F1D" w:rsidRPr="00AD427B">
          <w:rPr>
            <w:rStyle w:val="affa"/>
            <w:rFonts w:hint="eastAsia"/>
            <w:noProof/>
          </w:rPr>
          <w:t>圖</w:t>
        </w:r>
        <w:r w:rsidR="00DC6F1D" w:rsidRPr="00AD427B">
          <w:rPr>
            <w:rStyle w:val="affa"/>
            <w:noProof/>
          </w:rPr>
          <w:t xml:space="preserve"> 6-1</w:t>
        </w:r>
        <w:r w:rsidR="00DC6F1D" w:rsidRPr="00AD427B">
          <w:rPr>
            <w:rStyle w:val="affa"/>
            <w:noProof/>
          </w:rPr>
          <w:noBreakHyphen/>
          <w:t xml:space="preserve">4 </w:t>
        </w:r>
        <w:r w:rsidR="00DC6F1D" w:rsidRPr="00AD427B">
          <w:rPr>
            <w:rStyle w:val="affa"/>
            <w:rFonts w:hint="eastAsia"/>
            <w:noProof/>
          </w:rPr>
          <w:t>植物病害診斷分析循序圖</w:t>
        </w:r>
        <w:r w:rsidR="00DC6F1D">
          <w:rPr>
            <w:noProof/>
            <w:webHidden/>
          </w:rPr>
          <w:tab/>
        </w:r>
        <w:r w:rsidR="00DC6F1D">
          <w:rPr>
            <w:noProof/>
            <w:webHidden/>
          </w:rPr>
          <w:fldChar w:fldCharType="begin"/>
        </w:r>
        <w:r w:rsidR="00DC6F1D">
          <w:rPr>
            <w:noProof/>
            <w:webHidden/>
          </w:rPr>
          <w:instrText xml:space="preserve"> PAGEREF _Toc242833349 \h </w:instrText>
        </w:r>
        <w:r w:rsidR="00DC6F1D">
          <w:rPr>
            <w:noProof/>
            <w:webHidden/>
          </w:rPr>
        </w:r>
        <w:r w:rsidR="00DC6F1D">
          <w:rPr>
            <w:noProof/>
            <w:webHidden/>
          </w:rPr>
          <w:fldChar w:fldCharType="separate"/>
        </w:r>
        <w:r w:rsidR="00DC6F1D">
          <w:rPr>
            <w:noProof/>
            <w:webHidden/>
          </w:rPr>
          <w:t>42</w:t>
        </w:r>
        <w:r w:rsidR="00DC6F1D">
          <w:rPr>
            <w:noProof/>
            <w:webHidden/>
          </w:rPr>
          <w:fldChar w:fldCharType="end"/>
        </w:r>
      </w:hyperlink>
    </w:p>
    <w:p w14:paraId="1B13BA42"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50" w:history="1">
        <w:r w:rsidR="00DC6F1D" w:rsidRPr="00AD427B">
          <w:rPr>
            <w:rStyle w:val="affa"/>
            <w:rFonts w:hint="eastAsia"/>
            <w:noProof/>
          </w:rPr>
          <w:t>圖</w:t>
        </w:r>
        <w:r w:rsidR="00DC6F1D" w:rsidRPr="00AD427B">
          <w:rPr>
            <w:rStyle w:val="affa"/>
            <w:noProof/>
          </w:rPr>
          <w:t xml:space="preserve"> 6-1</w:t>
        </w:r>
        <w:r w:rsidR="00DC6F1D" w:rsidRPr="00AD427B">
          <w:rPr>
            <w:rStyle w:val="affa"/>
            <w:noProof/>
          </w:rPr>
          <w:noBreakHyphen/>
          <w:t xml:space="preserve">5 </w:t>
        </w:r>
        <w:r w:rsidR="00DC6F1D" w:rsidRPr="00AD427B">
          <w:rPr>
            <w:rStyle w:val="affa"/>
            <w:rFonts w:hint="eastAsia"/>
            <w:noProof/>
          </w:rPr>
          <w:t>儲存診斷紀錄循序圖</w:t>
        </w:r>
        <w:r w:rsidR="00DC6F1D">
          <w:rPr>
            <w:noProof/>
            <w:webHidden/>
          </w:rPr>
          <w:tab/>
        </w:r>
        <w:r w:rsidR="00DC6F1D">
          <w:rPr>
            <w:noProof/>
            <w:webHidden/>
          </w:rPr>
          <w:fldChar w:fldCharType="begin"/>
        </w:r>
        <w:r w:rsidR="00DC6F1D">
          <w:rPr>
            <w:noProof/>
            <w:webHidden/>
          </w:rPr>
          <w:instrText xml:space="preserve"> PAGEREF _Toc242833350 \h </w:instrText>
        </w:r>
        <w:r w:rsidR="00DC6F1D">
          <w:rPr>
            <w:noProof/>
            <w:webHidden/>
          </w:rPr>
        </w:r>
        <w:r w:rsidR="00DC6F1D">
          <w:rPr>
            <w:noProof/>
            <w:webHidden/>
          </w:rPr>
          <w:fldChar w:fldCharType="separate"/>
        </w:r>
        <w:r w:rsidR="00DC6F1D">
          <w:rPr>
            <w:noProof/>
            <w:webHidden/>
          </w:rPr>
          <w:t>43</w:t>
        </w:r>
        <w:r w:rsidR="00DC6F1D">
          <w:rPr>
            <w:noProof/>
            <w:webHidden/>
          </w:rPr>
          <w:fldChar w:fldCharType="end"/>
        </w:r>
      </w:hyperlink>
    </w:p>
    <w:p w14:paraId="5EDD4673"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51" w:history="1">
        <w:r w:rsidR="00DC6F1D" w:rsidRPr="00AD427B">
          <w:rPr>
            <w:rStyle w:val="affa"/>
            <w:rFonts w:hint="eastAsia"/>
            <w:noProof/>
          </w:rPr>
          <w:t>圖</w:t>
        </w:r>
        <w:r w:rsidR="00DC6F1D" w:rsidRPr="00AD427B">
          <w:rPr>
            <w:rStyle w:val="affa"/>
            <w:noProof/>
          </w:rPr>
          <w:t xml:space="preserve"> 6-1</w:t>
        </w:r>
        <w:r w:rsidR="00DC6F1D" w:rsidRPr="00AD427B">
          <w:rPr>
            <w:rStyle w:val="affa"/>
            <w:noProof/>
          </w:rPr>
          <w:noBreakHyphen/>
          <w:t xml:space="preserve">6 </w:t>
        </w:r>
        <w:r w:rsidR="00DC6F1D" w:rsidRPr="00AD427B">
          <w:rPr>
            <w:rStyle w:val="affa"/>
            <w:rFonts w:hint="eastAsia"/>
            <w:noProof/>
          </w:rPr>
          <w:t>查看歷史紀錄循序圖</w:t>
        </w:r>
        <w:r w:rsidR="00DC6F1D">
          <w:rPr>
            <w:noProof/>
            <w:webHidden/>
          </w:rPr>
          <w:tab/>
        </w:r>
        <w:r w:rsidR="00DC6F1D">
          <w:rPr>
            <w:noProof/>
            <w:webHidden/>
          </w:rPr>
          <w:fldChar w:fldCharType="begin"/>
        </w:r>
        <w:r w:rsidR="00DC6F1D">
          <w:rPr>
            <w:noProof/>
            <w:webHidden/>
          </w:rPr>
          <w:instrText xml:space="preserve"> PAGEREF _Toc242833351 \h </w:instrText>
        </w:r>
        <w:r w:rsidR="00DC6F1D">
          <w:rPr>
            <w:noProof/>
            <w:webHidden/>
          </w:rPr>
        </w:r>
        <w:r w:rsidR="00DC6F1D">
          <w:rPr>
            <w:noProof/>
            <w:webHidden/>
          </w:rPr>
          <w:fldChar w:fldCharType="separate"/>
        </w:r>
        <w:r w:rsidR="00DC6F1D">
          <w:rPr>
            <w:noProof/>
            <w:webHidden/>
          </w:rPr>
          <w:t>44</w:t>
        </w:r>
        <w:r w:rsidR="00DC6F1D">
          <w:rPr>
            <w:noProof/>
            <w:webHidden/>
          </w:rPr>
          <w:fldChar w:fldCharType="end"/>
        </w:r>
      </w:hyperlink>
    </w:p>
    <w:p w14:paraId="69E486C3"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52" w:history="1">
        <w:r w:rsidR="00DC6F1D" w:rsidRPr="00AD427B">
          <w:rPr>
            <w:rStyle w:val="affa"/>
            <w:rFonts w:hint="eastAsia"/>
            <w:noProof/>
          </w:rPr>
          <w:t>圖</w:t>
        </w:r>
        <w:r w:rsidR="00DC6F1D" w:rsidRPr="00AD427B">
          <w:rPr>
            <w:rStyle w:val="affa"/>
            <w:noProof/>
          </w:rPr>
          <w:t xml:space="preserve"> 6-1</w:t>
        </w:r>
        <w:r w:rsidR="00DC6F1D" w:rsidRPr="00AD427B">
          <w:rPr>
            <w:rStyle w:val="affa"/>
            <w:noProof/>
          </w:rPr>
          <w:noBreakHyphen/>
          <w:t xml:space="preserve">7 </w:t>
        </w:r>
        <w:r w:rsidR="00DC6F1D" w:rsidRPr="00AD427B">
          <w:rPr>
            <w:rStyle w:val="affa"/>
            <w:rFonts w:hint="eastAsia"/>
            <w:noProof/>
          </w:rPr>
          <w:t>編輯診斷備忘筆記循序圖</w:t>
        </w:r>
        <w:r w:rsidR="00DC6F1D">
          <w:rPr>
            <w:noProof/>
            <w:webHidden/>
          </w:rPr>
          <w:tab/>
        </w:r>
        <w:r w:rsidR="00DC6F1D">
          <w:rPr>
            <w:noProof/>
            <w:webHidden/>
          </w:rPr>
          <w:fldChar w:fldCharType="begin"/>
        </w:r>
        <w:r w:rsidR="00DC6F1D">
          <w:rPr>
            <w:noProof/>
            <w:webHidden/>
          </w:rPr>
          <w:instrText xml:space="preserve"> PAGEREF _Toc242833352 \h </w:instrText>
        </w:r>
        <w:r w:rsidR="00DC6F1D">
          <w:rPr>
            <w:noProof/>
            <w:webHidden/>
          </w:rPr>
        </w:r>
        <w:r w:rsidR="00DC6F1D">
          <w:rPr>
            <w:noProof/>
            <w:webHidden/>
          </w:rPr>
          <w:fldChar w:fldCharType="separate"/>
        </w:r>
        <w:r w:rsidR="00DC6F1D">
          <w:rPr>
            <w:noProof/>
            <w:webHidden/>
          </w:rPr>
          <w:t>45</w:t>
        </w:r>
        <w:r w:rsidR="00DC6F1D">
          <w:rPr>
            <w:noProof/>
            <w:webHidden/>
          </w:rPr>
          <w:fldChar w:fldCharType="end"/>
        </w:r>
      </w:hyperlink>
    </w:p>
    <w:p w14:paraId="7F12D0A3"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53" w:history="1">
        <w:r w:rsidR="00DC6F1D" w:rsidRPr="00AD427B">
          <w:rPr>
            <w:rStyle w:val="affa"/>
            <w:rFonts w:hint="eastAsia"/>
            <w:noProof/>
          </w:rPr>
          <w:t>圖</w:t>
        </w:r>
        <w:r w:rsidR="00DC6F1D" w:rsidRPr="00AD427B">
          <w:rPr>
            <w:rStyle w:val="affa"/>
            <w:noProof/>
          </w:rPr>
          <w:t xml:space="preserve"> 6-1</w:t>
        </w:r>
        <w:r w:rsidR="00DC6F1D" w:rsidRPr="00AD427B">
          <w:rPr>
            <w:rStyle w:val="affa"/>
            <w:noProof/>
          </w:rPr>
          <w:noBreakHyphen/>
          <w:t xml:space="preserve">8 </w:t>
        </w:r>
        <w:r w:rsidR="00DC6F1D" w:rsidRPr="00AD427B">
          <w:rPr>
            <w:rStyle w:val="affa"/>
            <w:rFonts w:hint="eastAsia"/>
            <w:noProof/>
          </w:rPr>
          <w:t>刪除個人診斷紀錄循序圖</w:t>
        </w:r>
        <w:r w:rsidR="00DC6F1D">
          <w:rPr>
            <w:noProof/>
            <w:webHidden/>
          </w:rPr>
          <w:tab/>
        </w:r>
        <w:r w:rsidR="00DC6F1D">
          <w:rPr>
            <w:noProof/>
            <w:webHidden/>
          </w:rPr>
          <w:fldChar w:fldCharType="begin"/>
        </w:r>
        <w:r w:rsidR="00DC6F1D">
          <w:rPr>
            <w:noProof/>
            <w:webHidden/>
          </w:rPr>
          <w:instrText xml:space="preserve"> PAGEREF _Toc242833353 \h </w:instrText>
        </w:r>
        <w:r w:rsidR="00DC6F1D">
          <w:rPr>
            <w:noProof/>
            <w:webHidden/>
          </w:rPr>
        </w:r>
        <w:r w:rsidR="00DC6F1D">
          <w:rPr>
            <w:noProof/>
            <w:webHidden/>
          </w:rPr>
          <w:fldChar w:fldCharType="separate"/>
        </w:r>
        <w:r w:rsidR="00DC6F1D">
          <w:rPr>
            <w:noProof/>
            <w:webHidden/>
          </w:rPr>
          <w:t>46</w:t>
        </w:r>
        <w:r w:rsidR="00DC6F1D">
          <w:rPr>
            <w:noProof/>
            <w:webHidden/>
          </w:rPr>
          <w:fldChar w:fldCharType="end"/>
        </w:r>
      </w:hyperlink>
    </w:p>
    <w:p w14:paraId="0FDAE957"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54" w:history="1">
        <w:r w:rsidR="00DC6F1D" w:rsidRPr="00AD427B">
          <w:rPr>
            <w:rStyle w:val="affa"/>
            <w:rFonts w:hint="eastAsia"/>
            <w:noProof/>
          </w:rPr>
          <w:t>圖</w:t>
        </w:r>
        <w:r w:rsidR="00DC6F1D" w:rsidRPr="00AD427B">
          <w:rPr>
            <w:rStyle w:val="affa"/>
            <w:noProof/>
          </w:rPr>
          <w:t xml:space="preserve"> 6-1</w:t>
        </w:r>
        <w:r w:rsidR="00DC6F1D" w:rsidRPr="00AD427B">
          <w:rPr>
            <w:rStyle w:val="affa"/>
            <w:noProof/>
          </w:rPr>
          <w:noBreakHyphen/>
          <w:t xml:space="preserve">9 </w:t>
        </w:r>
        <w:r w:rsidR="00DC6F1D" w:rsidRPr="00AD427B">
          <w:rPr>
            <w:rStyle w:val="affa"/>
            <w:rFonts w:hint="eastAsia"/>
            <w:noProof/>
          </w:rPr>
          <w:t>提交診斷反饋與糾錯循序圖</w:t>
        </w:r>
        <w:r w:rsidR="00DC6F1D">
          <w:rPr>
            <w:noProof/>
            <w:webHidden/>
          </w:rPr>
          <w:tab/>
        </w:r>
        <w:r w:rsidR="00DC6F1D">
          <w:rPr>
            <w:noProof/>
            <w:webHidden/>
          </w:rPr>
          <w:fldChar w:fldCharType="begin"/>
        </w:r>
        <w:r w:rsidR="00DC6F1D">
          <w:rPr>
            <w:noProof/>
            <w:webHidden/>
          </w:rPr>
          <w:instrText xml:space="preserve"> PAGEREF _Toc242833354 \h </w:instrText>
        </w:r>
        <w:r w:rsidR="00DC6F1D">
          <w:rPr>
            <w:noProof/>
            <w:webHidden/>
          </w:rPr>
        </w:r>
        <w:r w:rsidR="00DC6F1D">
          <w:rPr>
            <w:noProof/>
            <w:webHidden/>
          </w:rPr>
          <w:fldChar w:fldCharType="separate"/>
        </w:r>
        <w:r w:rsidR="00DC6F1D">
          <w:rPr>
            <w:noProof/>
            <w:webHidden/>
          </w:rPr>
          <w:t>47</w:t>
        </w:r>
        <w:r w:rsidR="00DC6F1D">
          <w:rPr>
            <w:noProof/>
            <w:webHidden/>
          </w:rPr>
          <w:fldChar w:fldCharType="end"/>
        </w:r>
      </w:hyperlink>
    </w:p>
    <w:p w14:paraId="5C366647"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55" w:history="1">
        <w:r w:rsidR="00DC6F1D" w:rsidRPr="00AD427B">
          <w:rPr>
            <w:rStyle w:val="affa"/>
            <w:rFonts w:hint="eastAsia"/>
            <w:noProof/>
          </w:rPr>
          <w:t>圖</w:t>
        </w:r>
        <w:r w:rsidR="00DC6F1D" w:rsidRPr="00AD427B">
          <w:rPr>
            <w:rStyle w:val="affa"/>
            <w:noProof/>
          </w:rPr>
          <w:t xml:space="preserve"> 6-1</w:t>
        </w:r>
        <w:r w:rsidR="00DC6F1D" w:rsidRPr="00AD427B">
          <w:rPr>
            <w:rStyle w:val="affa"/>
            <w:noProof/>
          </w:rPr>
          <w:noBreakHyphen/>
          <w:t>10 Webcam</w:t>
        </w:r>
        <w:r w:rsidR="00DC6F1D" w:rsidRPr="00AD427B">
          <w:rPr>
            <w:rStyle w:val="affa"/>
            <w:rFonts w:hint="eastAsia"/>
            <w:noProof/>
          </w:rPr>
          <w:t>監控與自動警報循序圖</w:t>
        </w:r>
        <w:r w:rsidR="00DC6F1D">
          <w:rPr>
            <w:noProof/>
            <w:webHidden/>
          </w:rPr>
          <w:tab/>
        </w:r>
        <w:r w:rsidR="00DC6F1D">
          <w:rPr>
            <w:noProof/>
            <w:webHidden/>
          </w:rPr>
          <w:fldChar w:fldCharType="begin"/>
        </w:r>
        <w:r w:rsidR="00DC6F1D">
          <w:rPr>
            <w:noProof/>
            <w:webHidden/>
          </w:rPr>
          <w:instrText xml:space="preserve"> PAGEREF _Toc242833355 \h </w:instrText>
        </w:r>
        <w:r w:rsidR="00DC6F1D">
          <w:rPr>
            <w:noProof/>
            <w:webHidden/>
          </w:rPr>
        </w:r>
        <w:r w:rsidR="00DC6F1D">
          <w:rPr>
            <w:noProof/>
            <w:webHidden/>
          </w:rPr>
          <w:fldChar w:fldCharType="separate"/>
        </w:r>
        <w:r w:rsidR="00DC6F1D">
          <w:rPr>
            <w:noProof/>
            <w:webHidden/>
          </w:rPr>
          <w:t>48</w:t>
        </w:r>
        <w:r w:rsidR="00DC6F1D">
          <w:rPr>
            <w:noProof/>
            <w:webHidden/>
          </w:rPr>
          <w:fldChar w:fldCharType="end"/>
        </w:r>
      </w:hyperlink>
    </w:p>
    <w:p w14:paraId="2DFE8A0F"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56" w:history="1">
        <w:r w:rsidR="00DC6F1D" w:rsidRPr="00AD427B">
          <w:rPr>
            <w:rStyle w:val="affa"/>
            <w:rFonts w:hint="eastAsia"/>
            <w:noProof/>
          </w:rPr>
          <w:t>圖</w:t>
        </w:r>
        <w:r w:rsidR="00DC6F1D" w:rsidRPr="00AD427B">
          <w:rPr>
            <w:rStyle w:val="affa"/>
            <w:noProof/>
          </w:rPr>
          <w:t xml:space="preserve"> 6-1</w:t>
        </w:r>
        <w:r w:rsidR="00DC6F1D" w:rsidRPr="00AD427B">
          <w:rPr>
            <w:rStyle w:val="affa"/>
            <w:noProof/>
          </w:rPr>
          <w:noBreakHyphen/>
          <w:t xml:space="preserve">11 </w:t>
        </w:r>
        <w:r w:rsidR="00DC6F1D" w:rsidRPr="00AD427B">
          <w:rPr>
            <w:rStyle w:val="affa"/>
            <w:rFonts w:hint="eastAsia"/>
            <w:noProof/>
          </w:rPr>
          <w:t>管理</w:t>
        </w:r>
        <w:r w:rsidR="00DC6F1D" w:rsidRPr="00AD427B">
          <w:rPr>
            <w:rStyle w:val="affa"/>
            <w:noProof/>
          </w:rPr>
          <w:t>Webcam</w:t>
        </w:r>
        <w:r w:rsidR="00DC6F1D" w:rsidRPr="00AD427B">
          <w:rPr>
            <w:rStyle w:val="affa"/>
            <w:rFonts w:hint="eastAsia"/>
            <w:noProof/>
          </w:rPr>
          <w:t>警報循序圖</w:t>
        </w:r>
        <w:r w:rsidR="00DC6F1D">
          <w:rPr>
            <w:noProof/>
            <w:webHidden/>
          </w:rPr>
          <w:tab/>
        </w:r>
        <w:r w:rsidR="00DC6F1D">
          <w:rPr>
            <w:noProof/>
            <w:webHidden/>
          </w:rPr>
          <w:fldChar w:fldCharType="begin"/>
        </w:r>
        <w:r w:rsidR="00DC6F1D">
          <w:rPr>
            <w:noProof/>
            <w:webHidden/>
          </w:rPr>
          <w:instrText xml:space="preserve"> PAGEREF _Toc242833356 \h </w:instrText>
        </w:r>
        <w:r w:rsidR="00DC6F1D">
          <w:rPr>
            <w:noProof/>
            <w:webHidden/>
          </w:rPr>
        </w:r>
        <w:r w:rsidR="00DC6F1D">
          <w:rPr>
            <w:noProof/>
            <w:webHidden/>
          </w:rPr>
          <w:fldChar w:fldCharType="separate"/>
        </w:r>
        <w:r w:rsidR="00DC6F1D">
          <w:rPr>
            <w:noProof/>
            <w:webHidden/>
          </w:rPr>
          <w:t>49</w:t>
        </w:r>
        <w:r w:rsidR="00DC6F1D">
          <w:rPr>
            <w:noProof/>
            <w:webHidden/>
          </w:rPr>
          <w:fldChar w:fldCharType="end"/>
        </w:r>
      </w:hyperlink>
    </w:p>
    <w:p w14:paraId="19033A3E"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57" w:history="1">
        <w:r w:rsidR="00DC6F1D" w:rsidRPr="00AD427B">
          <w:rPr>
            <w:rStyle w:val="affa"/>
            <w:rFonts w:hint="eastAsia"/>
            <w:noProof/>
          </w:rPr>
          <w:t>圖</w:t>
        </w:r>
        <w:r w:rsidR="00DC6F1D" w:rsidRPr="00AD427B">
          <w:rPr>
            <w:rStyle w:val="affa"/>
            <w:noProof/>
          </w:rPr>
          <w:t xml:space="preserve"> 6-1</w:t>
        </w:r>
        <w:r w:rsidR="00DC6F1D" w:rsidRPr="00AD427B">
          <w:rPr>
            <w:rStyle w:val="affa"/>
            <w:noProof/>
          </w:rPr>
          <w:noBreakHyphen/>
          <w:t xml:space="preserve">12 </w:t>
        </w:r>
        <w:r w:rsidR="00DC6F1D" w:rsidRPr="00AD427B">
          <w:rPr>
            <w:rStyle w:val="affa"/>
            <w:rFonts w:hint="eastAsia"/>
            <w:noProof/>
          </w:rPr>
          <w:t>檢視儀表板與診斷紀錄循序圖</w:t>
        </w:r>
        <w:r w:rsidR="00DC6F1D">
          <w:rPr>
            <w:noProof/>
            <w:webHidden/>
          </w:rPr>
          <w:tab/>
        </w:r>
        <w:r w:rsidR="00DC6F1D">
          <w:rPr>
            <w:noProof/>
            <w:webHidden/>
          </w:rPr>
          <w:fldChar w:fldCharType="begin"/>
        </w:r>
        <w:r w:rsidR="00DC6F1D">
          <w:rPr>
            <w:noProof/>
            <w:webHidden/>
          </w:rPr>
          <w:instrText xml:space="preserve"> PAGEREF _Toc242833357 \h </w:instrText>
        </w:r>
        <w:r w:rsidR="00DC6F1D">
          <w:rPr>
            <w:noProof/>
            <w:webHidden/>
          </w:rPr>
        </w:r>
        <w:r w:rsidR="00DC6F1D">
          <w:rPr>
            <w:noProof/>
            <w:webHidden/>
          </w:rPr>
          <w:fldChar w:fldCharType="separate"/>
        </w:r>
        <w:r w:rsidR="00DC6F1D">
          <w:rPr>
            <w:noProof/>
            <w:webHidden/>
          </w:rPr>
          <w:t>50</w:t>
        </w:r>
        <w:r w:rsidR="00DC6F1D">
          <w:rPr>
            <w:noProof/>
            <w:webHidden/>
          </w:rPr>
          <w:fldChar w:fldCharType="end"/>
        </w:r>
      </w:hyperlink>
    </w:p>
    <w:p w14:paraId="2BDE195E"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58" w:history="1">
        <w:r w:rsidR="00DC6F1D" w:rsidRPr="00AD427B">
          <w:rPr>
            <w:rStyle w:val="affa"/>
            <w:rFonts w:hint="eastAsia"/>
            <w:noProof/>
          </w:rPr>
          <w:t>圖</w:t>
        </w:r>
        <w:r w:rsidR="00DC6F1D" w:rsidRPr="00AD427B">
          <w:rPr>
            <w:rStyle w:val="affa"/>
            <w:noProof/>
          </w:rPr>
          <w:t xml:space="preserve"> 6-1</w:t>
        </w:r>
        <w:r w:rsidR="00DC6F1D" w:rsidRPr="00AD427B">
          <w:rPr>
            <w:rStyle w:val="affa"/>
            <w:noProof/>
          </w:rPr>
          <w:noBreakHyphen/>
          <w:t xml:space="preserve">13 </w:t>
        </w:r>
        <w:r w:rsidR="00DC6F1D" w:rsidRPr="00AD427B">
          <w:rPr>
            <w:rStyle w:val="affa"/>
            <w:rFonts w:hint="eastAsia"/>
            <w:noProof/>
          </w:rPr>
          <w:t>查詢使用者列表循序圖</w:t>
        </w:r>
        <w:r w:rsidR="00DC6F1D">
          <w:rPr>
            <w:noProof/>
            <w:webHidden/>
          </w:rPr>
          <w:tab/>
        </w:r>
        <w:r w:rsidR="00DC6F1D">
          <w:rPr>
            <w:noProof/>
            <w:webHidden/>
          </w:rPr>
          <w:fldChar w:fldCharType="begin"/>
        </w:r>
        <w:r w:rsidR="00DC6F1D">
          <w:rPr>
            <w:noProof/>
            <w:webHidden/>
          </w:rPr>
          <w:instrText xml:space="preserve"> PAGEREF _Toc242833358 \h </w:instrText>
        </w:r>
        <w:r w:rsidR="00DC6F1D">
          <w:rPr>
            <w:noProof/>
            <w:webHidden/>
          </w:rPr>
        </w:r>
        <w:r w:rsidR="00DC6F1D">
          <w:rPr>
            <w:noProof/>
            <w:webHidden/>
          </w:rPr>
          <w:fldChar w:fldCharType="separate"/>
        </w:r>
        <w:r w:rsidR="00DC6F1D">
          <w:rPr>
            <w:noProof/>
            <w:webHidden/>
          </w:rPr>
          <w:t>51</w:t>
        </w:r>
        <w:r w:rsidR="00DC6F1D">
          <w:rPr>
            <w:noProof/>
            <w:webHidden/>
          </w:rPr>
          <w:fldChar w:fldCharType="end"/>
        </w:r>
      </w:hyperlink>
    </w:p>
    <w:p w14:paraId="027FF183"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59" w:history="1">
        <w:r w:rsidR="00DC6F1D" w:rsidRPr="00AD427B">
          <w:rPr>
            <w:rStyle w:val="affa"/>
            <w:rFonts w:hint="eastAsia"/>
            <w:noProof/>
          </w:rPr>
          <w:t>圖</w:t>
        </w:r>
        <w:r w:rsidR="00DC6F1D" w:rsidRPr="00AD427B">
          <w:rPr>
            <w:rStyle w:val="affa"/>
            <w:noProof/>
          </w:rPr>
          <w:t xml:space="preserve"> 6-1</w:t>
        </w:r>
        <w:r w:rsidR="00DC6F1D" w:rsidRPr="00AD427B">
          <w:rPr>
            <w:rStyle w:val="affa"/>
            <w:noProof/>
          </w:rPr>
          <w:noBreakHyphen/>
          <w:t xml:space="preserve">14 </w:t>
        </w:r>
        <w:r w:rsidR="00DC6F1D" w:rsidRPr="00AD427B">
          <w:rPr>
            <w:rStyle w:val="affa"/>
            <w:rFonts w:hint="eastAsia"/>
            <w:noProof/>
          </w:rPr>
          <w:t>審核回饋與模型標註循序圖</w:t>
        </w:r>
        <w:r w:rsidR="00DC6F1D">
          <w:rPr>
            <w:noProof/>
            <w:webHidden/>
          </w:rPr>
          <w:tab/>
        </w:r>
        <w:r w:rsidR="00DC6F1D">
          <w:rPr>
            <w:noProof/>
            <w:webHidden/>
          </w:rPr>
          <w:fldChar w:fldCharType="begin"/>
        </w:r>
        <w:r w:rsidR="00DC6F1D">
          <w:rPr>
            <w:noProof/>
            <w:webHidden/>
          </w:rPr>
          <w:instrText xml:space="preserve"> PAGEREF _Toc242833359 \h </w:instrText>
        </w:r>
        <w:r w:rsidR="00DC6F1D">
          <w:rPr>
            <w:noProof/>
            <w:webHidden/>
          </w:rPr>
        </w:r>
        <w:r w:rsidR="00DC6F1D">
          <w:rPr>
            <w:noProof/>
            <w:webHidden/>
          </w:rPr>
          <w:fldChar w:fldCharType="separate"/>
        </w:r>
        <w:r w:rsidR="00DC6F1D">
          <w:rPr>
            <w:noProof/>
            <w:webHidden/>
          </w:rPr>
          <w:t>52</w:t>
        </w:r>
        <w:r w:rsidR="00DC6F1D">
          <w:rPr>
            <w:noProof/>
            <w:webHidden/>
          </w:rPr>
          <w:fldChar w:fldCharType="end"/>
        </w:r>
      </w:hyperlink>
    </w:p>
    <w:p w14:paraId="0160D136"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60" w:history="1">
        <w:r w:rsidR="00DC6F1D" w:rsidRPr="00AD427B">
          <w:rPr>
            <w:rStyle w:val="affa"/>
            <w:rFonts w:hint="eastAsia"/>
            <w:noProof/>
          </w:rPr>
          <w:t>圖</w:t>
        </w:r>
        <w:r w:rsidR="00DC6F1D" w:rsidRPr="00AD427B">
          <w:rPr>
            <w:rStyle w:val="affa"/>
            <w:noProof/>
          </w:rPr>
          <w:t xml:space="preserve"> 6-2</w:t>
        </w:r>
        <w:r w:rsidR="00DC6F1D" w:rsidRPr="00AD427B">
          <w:rPr>
            <w:rStyle w:val="affa"/>
            <w:noProof/>
          </w:rPr>
          <w:noBreakHyphen/>
          <w:t>1</w:t>
        </w:r>
        <w:r w:rsidR="00DC6F1D" w:rsidRPr="00AD427B">
          <w:rPr>
            <w:rStyle w:val="affa"/>
            <w:rFonts w:hint="eastAsia"/>
            <w:noProof/>
          </w:rPr>
          <w:t>設計類別圖</w:t>
        </w:r>
        <w:r w:rsidR="00DC6F1D">
          <w:rPr>
            <w:noProof/>
            <w:webHidden/>
          </w:rPr>
          <w:tab/>
        </w:r>
        <w:r w:rsidR="00DC6F1D">
          <w:rPr>
            <w:noProof/>
            <w:webHidden/>
          </w:rPr>
          <w:fldChar w:fldCharType="begin"/>
        </w:r>
        <w:r w:rsidR="00DC6F1D">
          <w:rPr>
            <w:noProof/>
            <w:webHidden/>
          </w:rPr>
          <w:instrText xml:space="preserve"> PAGEREF _Toc242833360 \h </w:instrText>
        </w:r>
        <w:r w:rsidR="00DC6F1D">
          <w:rPr>
            <w:noProof/>
            <w:webHidden/>
          </w:rPr>
        </w:r>
        <w:r w:rsidR="00DC6F1D">
          <w:rPr>
            <w:noProof/>
            <w:webHidden/>
          </w:rPr>
          <w:fldChar w:fldCharType="separate"/>
        </w:r>
        <w:r w:rsidR="00DC6F1D">
          <w:rPr>
            <w:noProof/>
            <w:webHidden/>
          </w:rPr>
          <w:t>53</w:t>
        </w:r>
        <w:r w:rsidR="00DC6F1D">
          <w:rPr>
            <w:noProof/>
            <w:webHidden/>
          </w:rPr>
          <w:fldChar w:fldCharType="end"/>
        </w:r>
      </w:hyperlink>
    </w:p>
    <w:p w14:paraId="7A46B4F2"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61" w:history="1">
        <w:r w:rsidR="00DC6F1D" w:rsidRPr="00AD427B">
          <w:rPr>
            <w:rStyle w:val="affa"/>
            <w:rFonts w:hint="eastAsia"/>
            <w:noProof/>
          </w:rPr>
          <w:t>圖</w:t>
        </w:r>
        <w:r w:rsidR="00DC6F1D" w:rsidRPr="00AD427B">
          <w:rPr>
            <w:rStyle w:val="affa"/>
            <w:noProof/>
          </w:rPr>
          <w:t xml:space="preserve"> 7-1</w:t>
        </w:r>
        <w:r w:rsidR="00DC6F1D" w:rsidRPr="00AD427B">
          <w:rPr>
            <w:rStyle w:val="affa"/>
            <w:noProof/>
          </w:rPr>
          <w:noBreakHyphen/>
          <w:t>1</w:t>
        </w:r>
        <w:r w:rsidR="00DC6F1D" w:rsidRPr="00AD427B">
          <w:rPr>
            <w:rStyle w:val="affa"/>
            <w:rFonts w:hint="eastAsia"/>
            <w:noProof/>
          </w:rPr>
          <w:t>佈署圖</w:t>
        </w:r>
        <w:r w:rsidR="00DC6F1D">
          <w:rPr>
            <w:noProof/>
            <w:webHidden/>
          </w:rPr>
          <w:tab/>
        </w:r>
        <w:r w:rsidR="00DC6F1D">
          <w:rPr>
            <w:noProof/>
            <w:webHidden/>
          </w:rPr>
          <w:fldChar w:fldCharType="begin"/>
        </w:r>
        <w:r w:rsidR="00DC6F1D">
          <w:rPr>
            <w:noProof/>
            <w:webHidden/>
          </w:rPr>
          <w:instrText xml:space="preserve"> PAGEREF _Toc242833361 \h </w:instrText>
        </w:r>
        <w:r w:rsidR="00DC6F1D">
          <w:rPr>
            <w:noProof/>
            <w:webHidden/>
          </w:rPr>
        </w:r>
        <w:r w:rsidR="00DC6F1D">
          <w:rPr>
            <w:noProof/>
            <w:webHidden/>
          </w:rPr>
          <w:fldChar w:fldCharType="separate"/>
        </w:r>
        <w:r w:rsidR="00DC6F1D">
          <w:rPr>
            <w:noProof/>
            <w:webHidden/>
          </w:rPr>
          <w:t>54</w:t>
        </w:r>
        <w:r w:rsidR="00DC6F1D">
          <w:rPr>
            <w:noProof/>
            <w:webHidden/>
          </w:rPr>
          <w:fldChar w:fldCharType="end"/>
        </w:r>
      </w:hyperlink>
    </w:p>
    <w:p w14:paraId="05989ED3"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62" w:history="1">
        <w:r w:rsidR="00DC6F1D" w:rsidRPr="00AD427B">
          <w:rPr>
            <w:rStyle w:val="affa"/>
            <w:rFonts w:hint="eastAsia"/>
            <w:noProof/>
          </w:rPr>
          <w:t>圖</w:t>
        </w:r>
        <w:r w:rsidR="00DC6F1D" w:rsidRPr="00AD427B">
          <w:rPr>
            <w:rStyle w:val="affa"/>
            <w:noProof/>
          </w:rPr>
          <w:t xml:space="preserve"> 7-2</w:t>
        </w:r>
        <w:r w:rsidR="00DC6F1D" w:rsidRPr="00AD427B">
          <w:rPr>
            <w:rStyle w:val="affa"/>
            <w:noProof/>
          </w:rPr>
          <w:noBreakHyphen/>
          <w:t>1</w:t>
        </w:r>
        <w:r w:rsidR="00DC6F1D" w:rsidRPr="00AD427B">
          <w:rPr>
            <w:rStyle w:val="affa"/>
            <w:rFonts w:hint="eastAsia"/>
            <w:noProof/>
          </w:rPr>
          <w:t>套件圖</w:t>
        </w:r>
        <w:r w:rsidR="00DC6F1D">
          <w:rPr>
            <w:noProof/>
            <w:webHidden/>
          </w:rPr>
          <w:tab/>
        </w:r>
        <w:r w:rsidR="00DC6F1D">
          <w:rPr>
            <w:noProof/>
            <w:webHidden/>
          </w:rPr>
          <w:fldChar w:fldCharType="begin"/>
        </w:r>
        <w:r w:rsidR="00DC6F1D">
          <w:rPr>
            <w:noProof/>
            <w:webHidden/>
          </w:rPr>
          <w:instrText xml:space="preserve"> PAGEREF _Toc242833362 \h </w:instrText>
        </w:r>
        <w:r w:rsidR="00DC6F1D">
          <w:rPr>
            <w:noProof/>
            <w:webHidden/>
          </w:rPr>
        </w:r>
        <w:r w:rsidR="00DC6F1D">
          <w:rPr>
            <w:noProof/>
            <w:webHidden/>
          </w:rPr>
          <w:fldChar w:fldCharType="separate"/>
        </w:r>
        <w:r w:rsidR="00DC6F1D">
          <w:rPr>
            <w:noProof/>
            <w:webHidden/>
          </w:rPr>
          <w:t>55</w:t>
        </w:r>
        <w:r w:rsidR="00DC6F1D">
          <w:rPr>
            <w:noProof/>
            <w:webHidden/>
          </w:rPr>
          <w:fldChar w:fldCharType="end"/>
        </w:r>
      </w:hyperlink>
    </w:p>
    <w:p w14:paraId="4B11AF23"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63" w:history="1">
        <w:r w:rsidR="00DC6F1D" w:rsidRPr="00AD427B">
          <w:rPr>
            <w:rStyle w:val="affa"/>
            <w:rFonts w:hint="eastAsia"/>
            <w:noProof/>
          </w:rPr>
          <w:t>圖</w:t>
        </w:r>
        <w:r w:rsidR="00DC6F1D" w:rsidRPr="00AD427B">
          <w:rPr>
            <w:rStyle w:val="affa"/>
            <w:noProof/>
          </w:rPr>
          <w:t xml:space="preserve"> 7-3</w:t>
        </w:r>
        <w:r w:rsidR="00DC6F1D" w:rsidRPr="00AD427B">
          <w:rPr>
            <w:rStyle w:val="affa"/>
            <w:noProof/>
          </w:rPr>
          <w:noBreakHyphen/>
          <w:t>1</w:t>
        </w:r>
        <w:r w:rsidR="00DC6F1D" w:rsidRPr="00AD427B">
          <w:rPr>
            <w:rStyle w:val="affa"/>
            <w:rFonts w:hint="eastAsia"/>
            <w:noProof/>
          </w:rPr>
          <w:t>元件圖</w:t>
        </w:r>
        <w:r w:rsidR="00DC6F1D">
          <w:rPr>
            <w:noProof/>
            <w:webHidden/>
          </w:rPr>
          <w:tab/>
        </w:r>
        <w:r w:rsidR="00DC6F1D">
          <w:rPr>
            <w:noProof/>
            <w:webHidden/>
          </w:rPr>
          <w:fldChar w:fldCharType="begin"/>
        </w:r>
        <w:r w:rsidR="00DC6F1D">
          <w:rPr>
            <w:noProof/>
            <w:webHidden/>
          </w:rPr>
          <w:instrText xml:space="preserve"> PAGEREF _Toc242833363 \h </w:instrText>
        </w:r>
        <w:r w:rsidR="00DC6F1D">
          <w:rPr>
            <w:noProof/>
            <w:webHidden/>
          </w:rPr>
        </w:r>
        <w:r w:rsidR="00DC6F1D">
          <w:rPr>
            <w:noProof/>
            <w:webHidden/>
          </w:rPr>
          <w:fldChar w:fldCharType="separate"/>
        </w:r>
        <w:r w:rsidR="00DC6F1D">
          <w:rPr>
            <w:noProof/>
            <w:webHidden/>
          </w:rPr>
          <w:t>55</w:t>
        </w:r>
        <w:r w:rsidR="00DC6F1D">
          <w:rPr>
            <w:noProof/>
            <w:webHidden/>
          </w:rPr>
          <w:fldChar w:fldCharType="end"/>
        </w:r>
      </w:hyperlink>
    </w:p>
    <w:p w14:paraId="0078AB2F"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64" w:history="1">
        <w:r w:rsidR="00DC6F1D" w:rsidRPr="00AD427B">
          <w:rPr>
            <w:rStyle w:val="affa"/>
            <w:rFonts w:hint="eastAsia"/>
            <w:noProof/>
          </w:rPr>
          <w:t>圖</w:t>
        </w:r>
        <w:r w:rsidR="00DC6F1D" w:rsidRPr="00AD427B">
          <w:rPr>
            <w:rStyle w:val="affa"/>
            <w:noProof/>
          </w:rPr>
          <w:t xml:space="preserve"> 7-4</w:t>
        </w:r>
        <w:r w:rsidR="00DC6F1D" w:rsidRPr="00AD427B">
          <w:rPr>
            <w:rStyle w:val="affa"/>
            <w:noProof/>
          </w:rPr>
          <w:noBreakHyphen/>
          <w:t>1</w:t>
        </w:r>
        <w:r w:rsidR="00DC6F1D" w:rsidRPr="00AD427B">
          <w:rPr>
            <w:rStyle w:val="affa"/>
            <w:rFonts w:hint="eastAsia"/>
            <w:noProof/>
          </w:rPr>
          <w:t>註冊</w:t>
        </w:r>
        <w:r w:rsidR="00DC6F1D" w:rsidRPr="00AD427B">
          <w:rPr>
            <w:rStyle w:val="affa"/>
            <w:noProof/>
          </w:rPr>
          <w:t>&amp;</w:t>
        </w:r>
        <w:r w:rsidR="00DC6F1D" w:rsidRPr="00AD427B">
          <w:rPr>
            <w:rStyle w:val="affa"/>
            <w:rFonts w:hint="eastAsia"/>
            <w:noProof/>
          </w:rPr>
          <w:t>登入</w:t>
        </w:r>
        <w:r w:rsidR="00DC6F1D" w:rsidRPr="00AD427B">
          <w:rPr>
            <w:rStyle w:val="affa"/>
            <w:noProof/>
          </w:rPr>
          <w:t xml:space="preserve"> </w:t>
        </w:r>
        <w:r w:rsidR="00DC6F1D" w:rsidRPr="00AD427B">
          <w:rPr>
            <w:rStyle w:val="affa"/>
            <w:rFonts w:hint="eastAsia"/>
            <w:noProof/>
          </w:rPr>
          <w:t>狀態圖</w:t>
        </w:r>
        <w:r w:rsidR="00DC6F1D">
          <w:rPr>
            <w:noProof/>
            <w:webHidden/>
          </w:rPr>
          <w:tab/>
        </w:r>
        <w:r w:rsidR="00DC6F1D">
          <w:rPr>
            <w:noProof/>
            <w:webHidden/>
          </w:rPr>
          <w:fldChar w:fldCharType="begin"/>
        </w:r>
        <w:r w:rsidR="00DC6F1D">
          <w:rPr>
            <w:noProof/>
            <w:webHidden/>
          </w:rPr>
          <w:instrText xml:space="preserve"> PAGEREF _Toc242833364 \h </w:instrText>
        </w:r>
        <w:r w:rsidR="00DC6F1D">
          <w:rPr>
            <w:noProof/>
            <w:webHidden/>
          </w:rPr>
        </w:r>
        <w:r w:rsidR="00DC6F1D">
          <w:rPr>
            <w:noProof/>
            <w:webHidden/>
          </w:rPr>
          <w:fldChar w:fldCharType="separate"/>
        </w:r>
        <w:r w:rsidR="00DC6F1D">
          <w:rPr>
            <w:noProof/>
            <w:webHidden/>
          </w:rPr>
          <w:t>56</w:t>
        </w:r>
        <w:r w:rsidR="00DC6F1D">
          <w:rPr>
            <w:noProof/>
            <w:webHidden/>
          </w:rPr>
          <w:fldChar w:fldCharType="end"/>
        </w:r>
      </w:hyperlink>
    </w:p>
    <w:p w14:paraId="304BD8E8"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65" w:history="1">
        <w:r w:rsidR="00DC6F1D" w:rsidRPr="00AD427B">
          <w:rPr>
            <w:rStyle w:val="affa"/>
            <w:rFonts w:hint="eastAsia"/>
            <w:noProof/>
          </w:rPr>
          <w:t>圖</w:t>
        </w:r>
        <w:r w:rsidR="00DC6F1D" w:rsidRPr="00AD427B">
          <w:rPr>
            <w:rStyle w:val="affa"/>
            <w:noProof/>
          </w:rPr>
          <w:t xml:space="preserve"> 7-4</w:t>
        </w:r>
        <w:r w:rsidR="00DC6F1D" w:rsidRPr="00AD427B">
          <w:rPr>
            <w:rStyle w:val="affa"/>
            <w:noProof/>
          </w:rPr>
          <w:noBreakHyphen/>
          <w:t>2</w:t>
        </w:r>
        <w:r w:rsidR="00DC6F1D" w:rsidRPr="00AD427B">
          <w:rPr>
            <w:rStyle w:val="affa"/>
            <w:rFonts w:hint="eastAsia"/>
            <w:noProof/>
          </w:rPr>
          <w:t>上傳圖片並取得分析結果</w:t>
        </w:r>
        <w:r w:rsidR="00DC6F1D" w:rsidRPr="00AD427B">
          <w:rPr>
            <w:rStyle w:val="affa"/>
            <w:noProof/>
          </w:rPr>
          <w:t xml:space="preserve"> </w:t>
        </w:r>
        <w:r w:rsidR="00DC6F1D" w:rsidRPr="00AD427B">
          <w:rPr>
            <w:rStyle w:val="affa"/>
            <w:rFonts w:hint="eastAsia"/>
            <w:noProof/>
          </w:rPr>
          <w:t>狀態圖</w:t>
        </w:r>
        <w:r w:rsidR="00DC6F1D">
          <w:rPr>
            <w:noProof/>
            <w:webHidden/>
          </w:rPr>
          <w:tab/>
        </w:r>
        <w:r w:rsidR="00DC6F1D">
          <w:rPr>
            <w:noProof/>
            <w:webHidden/>
          </w:rPr>
          <w:fldChar w:fldCharType="begin"/>
        </w:r>
        <w:r w:rsidR="00DC6F1D">
          <w:rPr>
            <w:noProof/>
            <w:webHidden/>
          </w:rPr>
          <w:instrText xml:space="preserve"> PAGEREF _Toc242833365 \h </w:instrText>
        </w:r>
        <w:r w:rsidR="00DC6F1D">
          <w:rPr>
            <w:noProof/>
            <w:webHidden/>
          </w:rPr>
        </w:r>
        <w:r w:rsidR="00DC6F1D">
          <w:rPr>
            <w:noProof/>
            <w:webHidden/>
          </w:rPr>
          <w:fldChar w:fldCharType="separate"/>
        </w:r>
        <w:r w:rsidR="00DC6F1D">
          <w:rPr>
            <w:noProof/>
            <w:webHidden/>
          </w:rPr>
          <w:t>56</w:t>
        </w:r>
        <w:r w:rsidR="00DC6F1D">
          <w:rPr>
            <w:noProof/>
            <w:webHidden/>
          </w:rPr>
          <w:fldChar w:fldCharType="end"/>
        </w:r>
      </w:hyperlink>
    </w:p>
    <w:p w14:paraId="68CD03E9"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66" w:history="1">
        <w:r w:rsidR="00DC6F1D" w:rsidRPr="00AD427B">
          <w:rPr>
            <w:rStyle w:val="affa"/>
            <w:rFonts w:hint="eastAsia"/>
            <w:noProof/>
          </w:rPr>
          <w:t>圖</w:t>
        </w:r>
        <w:r w:rsidR="00DC6F1D" w:rsidRPr="00AD427B">
          <w:rPr>
            <w:rStyle w:val="affa"/>
            <w:noProof/>
          </w:rPr>
          <w:t xml:space="preserve"> 7-4</w:t>
        </w:r>
        <w:r w:rsidR="00DC6F1D" w:rsidRPr="00AD427B">
          <w:rPr>
            <w:rStyle w:val="affa"/>
            <w:noProof/>
          </w:rPr>
          <w:noBreakHyphen/>
          <w:t xml:space="preserve">3 </w:t>
        </w:r>
        <w:r w:rsidR="00DC6F1D" w:rsidRPr="00AD427B">
          <w:rPr>
            <w:rStyle w:val="affa"/>
            <w:rFonts w:hint="eastAsia"/>
            <w:noProof/>
          </w:rPr>
          <w:t>儲存診斷紀錄</w:t>
        </w:r>
        <w:r w:rsidR="00DC6F1D" w:rsidRPr="00AD427B">
          <w:rPr>
            <w:rStyle w:val="affa"/>
            <w:noProof/>
          </w:rPr>
          <w:t xml:space="preserve"> </w:t>
        </w:r>
        <w:r w:rsidR="00DC6F1D" w:rsidRPr="00AD427B">
          <w:rPr>
            <w:rStyle w:val="affa"/>
            <w:rFonts w:hint="eastAsia"/>
            <w:noProof/>
          </w:rPr>
          <w:t>狀態圖</w:t>
        </w:r>
        <w:r w:rsidR="00DC6F1D">
          <w:rPr>
            <w:noProof/>
            <w:webHidden/>
          </w:rPr>
          <w:tab/>
        </w:r>
        <w:r w:rsidR="00DC6F1D">
          <w:rPr>
            <w:noProof/>
            <w:webHidden/>
          </w:rPr>
          <w:fldChar w:fldCharType="begin"/>
        </w:r>
        <w:r w:rsidR="00DC6F1D">
          <w:rPr>
            <w:noProof/>
            <w:webHidden/>
          </w:rPr>
          <w:instrText xml:space="preserve"> PAGEREF _Toc242833366 \h </w:instrText>
        </w:r>
        <w:r w:rsidR="00DC6F1D">
          <w:rPr>
            <w:noProof/>
            <w:webHidden/>
          </w:rPr>
        </w:r>
        <w:r w:rsidR="00DC6F1D">
          <w:rPr>
            <w:noProof/>
            <w:webHidden/>
          </w:rPr>
          <w:fldChar w:fldCharType="separate"/>
        </w:r>
        <w:r w:rsidR="00DC6F1D">
          <w:rPr>
            <w:noProof/>
            <w:webHidden/>
          </w:rPr>
          <w:t>57</w:t>
        </w:r>
        <w:r w:rsidR="00DC6F1D">
          <w:rPr>
            <w:noProof/>
            <w:webHidden/>
          </w:rPr>
          <w:fldChar w:fldCharType="end"/>
        </w:r>
      </w:hyperlink>
    </w:p>
    <w:p w14:paraId="1C1BFFDD"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67" w:history="1">
        <w:r w:rsidR="00DC6F1D" w:rsidRPr="00AD427B">
          <w:rPr>
            <w:rStyle w:val="affa"/>
            <w:rFonts w:hint="eastAsia"/>
            <w:noProof/>
          </w:rPr>
          <w:t>圖</w:t>
        </w:r>
        <w:r w:rsidR="00DC6F1D" w:rsidRPr="00AD427B">
          <w:rPr>
            <w:rStyle w:val="affa"/>
            <w:noProof/>
          </w:rPr>
          <w:t xml:space="preserve"> 7-4</w:t>
        </w:r>
        <w:r w:rsidR="00DC6F1D" w:rsidRPr="00AD427B">
          <w:rPr>
            <w:rStyle w:val="affa"/>
            <w:noProof/>
          </w:rPr>
          <w:noBreakHyphen/>
          <w:t xml:space="preserve">4 </w:t>
        </w:r>
        <w:r w:rsidR="00DC6F1D" w:rsidRPr="00AD427B">
          <w:rPr>
            <w:rStyle w:val="affa"/>
            <w:rFonts w:hint="eastAsia"/>
            <w:noProof/>
          </w:rPr>
          <w:t>查看歷史紀錄</w:t>
        </w:r>
        <w:r w:rsidR="00DC6F1D" w:rsidRPr="00AD427B">
          <w:rPr>
            <w:rStyle w:val="affa"/>
            <w:noProof/>
          </w:rPr>
          <w:t xml:space="preserve"> </w:t>
        </w:r>
        <w:r w:rsidR="00DC6F1D" w:rsidRPr="00AD427B">
          <w:rPr>
            <w:rStyle w:val="affa"/>
            <w:rFonts w:hint="eastAsia"/>
            <w:noProof/>
          </w:rPr>
          <w:t>狀態圖</w:t>
        </w:r>
        <w:r w:rsidR="00DC6F1D">
          <w:rPr>
            <w:noProof/>
            <w:webHidden/>
          </w:rPr>
          <w:tab/>
        </w:r>
        <w:r w:rsidR="00DC6F1D">
          <w:rPr>
            <w:noProof/>
            <w:webHidden/>
          </w:rPr>
          <w:fldChar w:fldCharType="begin"/>
        </w:r>
        <w:r w:rsidR="00DC6F1D">
          <w:rPr>
            <w:noProof/>
            <w:webHidden/>
          </w:rPr>
          <w:instrText xml:space="preserve"> PAGEREF _Toc242833367 \h </w:instrText>
        </w:r>
        <w:r w:rsidR="00DC6F1D">
          <w:rPr>
            <w:noProof/>
            <w:webHidden/>
          </w:rPr>
        </w:r>
        <w:r w:rsidR="00DC6F1D">
          <w:rPr>
            <w:noProof/>
            <w:webHidden/>
          </w:rPr>
          <w:fldChar w:fldCharType="separate"/>
        </w:r>
        <w:r w:rsidR="00DC6F1D">
          <w:rPr>
            <w:noProof/>
            <w:webHidden/>
          </w:rPr>
          <w:t>57</w:t>
        </w:r>
        <w:r w:rsidR="00DC6F1D">
          <w:rPr>
            <w:noProof/>
            <w:webHidden/>
          </w:rPr>
          <w:fldChar w:fldCharType="end"/>
        </w:r>
      </w:hyperlink>
    </w:p>
    <w:p w14:paraId="793386F7" w14:textId="77777777" w:rsidR="008F7792" w:rsidRDefault="008F7792">
      <w:pPr>
        <w:ind w:firstLine="560"/>
      </w:pPr>
    </w:p>
    <w:p w14:paraId="48CDAF16" w14:textId="77777777" w:rsidR="008F7792" w:rsidRDefault="00000000">
      <w:pPr>
        <w:pStyle w:val="affb"/>
      </w:pPr>
      <w:r>
        <w:t>圖</w:t>
      </w:r>
      <w:r>
        <w:t xml:space="preserve"> 7-4-6 Webcam </w:t>
      </w:r>
      <w:r>
        <w:t>監控與自動警報</w:t>
      </w:r>
      <w:r>
        <w:t xml:space="preserve"> </w:t>
      </w:r>
      <w:r>
        <w:t>狀態圖</w:t>
      </w:r>
      <w:r>
        <w:tab/>
        <w:t>58</w:t>
      </w:r>
    </w:p>
    <w:p w14:paraId="15C2B47D"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68" w:history="1">
        <w:r w:rsidR="00DC6F1D" w:rsidRPr="00AD427B">
          <w:rPr>
            <w:rStyle w:val="affa"/>
            <w:rFonts w:hint="eastAsia"/>
            <w:noProof/>
          </w:rPr>
          <w:t>圖</w:t>
        </w:r>
        <w:r w:rsidR="00DC6F1D" w:rsidRPr="00AD427B">
          <w:rPr>
            <w:rStyle w:val="affa"/>
            <w:noProof/>
          </w:rPr>
          <w:t xml:space="preserve"> 7-4</w:t>
        </w:r>
        <w:r w:rsidR="00DC6F1D" w:rsidRPr="00AD427B">
          <w:rPr>
            <w:rStyle w:val="affa"/>
            <w:noProof/>
          </w:rPr>
          <w:noBreakHyphen/>
          <w:t xml:space="preserve">5 </w:t>
        </w:r>
        <w:r w:rsidR="00DC6F1D" w:rsidRPr="00AD427B">
          <w:rPr>
            <w:rStyle w:val="affa"/>
            <w:rFonts w:hint="eastAsia"/>
            <w:noProof/>
          </w:rPr>
          <w:t>檢視儀表板與診斷紀錄</w:t>
        </w:r>
        <w:r w:rsidR="00DC6F1D" w:rsidRPr="00AD427B">
          <w:rPr>
            <w:rStyle w:val="affa"/>
            <w:noProof/>
          </w:rPr>
          <w:t xml:space="preserve"> </w:t>
        </w:r>
        <w:r w:rsidR="00DC6F1D" w:rsidRPr="00AD427B">
          <w:rPr>
            <w:rStyle w:val="affa"/>
            <w:rFonts w:hint="eastAsia"/>
            <w:noProof/>
          </w:rPr>
          <w:t>狀態圖</w:t>
        </w:r>
        <w:r w:rsidR="00DC6F1D">
          <w:rPr>
            <w:noProof/>
            <w:webHidden/>
          </w:rPr>
          <w:tab/>
        </w:r>
        <w:r w:rsidR="00DC6F1D">
          <w:rPr>
            <w:noProof/>
            <w:webHidden/>
          </w:rPr>
          <w:fldChar w:fldCharType="begin"/>
        </w:r>
        <w:r w:rsidR="00DC6F1D">
          <w:rPr>
            <w:noProof/>
            <w:webHidden/>
          </w:rPr>
          <w:instrText xml:space="preserve"> PAGEREF _Toc242833368 \h </w:instrText>
        </w:r>
        <w:r w:rsidR="00DC6F1D">
          <w:rPr>
            <w:noProof/>
            <w:webHidden/>
          </w:rPr>
        </w:r>
        <w:r w:rsidR="00DC6F1D">
          <w:rPr>
            <w:noProof/>
            <w:webHidden/>
          </w:rPr>
          <w:fldChar w:fldCharType="separate"/>
        </w:r>
        <w:r w:rsidR="00DC6F1D">
          <w:rPr>
            <w:noProof/>
            <w:webHidden/>
          </w:rPr>
          <w:t>58</w:t>
        </w:r>
        <w:r w:rsidR="00DC6F1D">
          <w:rPr>
            <w:noProof/>
            <w:webHidden/>
          </w:rPr>
          <w:fldChar w:fldCharType="end"/>
        </w:r>
      </w:hyperlink>
    </w:p>
    <w:p w14:paraId="6992DC8D"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69" w:history="1">
        <w:r w:rsidR="00DC6F1D" w:rsidRPr="00AD427B">
          <w:rPr>
            <w:rStyle w:val="affa"/>
            <w:rFonts w:hint="eastAsia"/>
            <w:noProof/>
          </w:rPr>
          <w:t>圖</w:t>
        </w:r>
        <w:r w:rsidR="00DC6F1D" w:rsidRPr="00AD427B">
          <w:rPr>
            <w:rStyle w:val="affa"/>
            <w:noProof/>
          </w:rPr>
          <w:t xml:space="preserve"> 8-1</w:t>
        </w:r>
        <w:r w:rsidR="00DC6F1D" w:rsidRPr="00AD427B">
          <w:rPr>
            <w:rStyle w:val="affa"/>
            <w:noProof/>
          </w:rPr>
          <w:noBreakHyphen/>
          <w:t>1</w:t>
        </w:r>
        <w:r w:rsidR="00DC6F1D" w:rsidRPr="00AD427B">
          <w:rPr>
            <w:rStyle w:val="affa"/>
            <w:rFonts w:hint="eastAsia"/>
            <w:noProof/>
          </w:rPr>
          <w:t>資料庫實體關聯圖</w:t>
        </w:r>
        <w:r w:rsidR="00DC6F1D">
          <w:rPr>
            <w:noProof/>
            <w:webHidden/>
          </w:rPr>
          <w:tab/>
        </w:r>
        <w:r w:rsidR="00DC6F1D">
          <w:rPr>
            <w:noProof/>
            <w:webHidden/>
          </w:rPr>
          <w:fldChar w:fldCharType="begin"/>
        </w:r>
        <w:r w:rsidR="00DC6F1D">
          <w:rPr>
            <w:noProof/>
            <w:webHidden/>
          </w:rPr>
          <w:instrText xml:space="preserve"> PAGEREF _Toc242833369 \h </w:instrText>
        </w:r>
        <w:r w:rsidR="00DC6F1D">
          <w:rPr>
            <w:noProof/>
            <w:webHidden/>
          </w:rPr>
        </w:r>
        <w:r w:rsidR="00DC6F1D">
          <w:rPr>
            <w:noProof/>
            <w:webHidden/>
          </w:rPr>
          <w:fldChar w:fldCharType="separate"/>
        </w:r>
        <w:r w:rsidR="00DC6F1D">
          <w:rPr>
            <w:noProof/>
            <w:webHidden/>
          </w:rPr>
          <w:t>59</w:t>
        </w:r>
        <w:r w:rsidR="00DC6F1D">
          <w:rPr>
            <w:noProof/>
            <w:webHidden/>
          </w:rPr>
          <w:fldChar w:fldCharType="end"/>
        </w:r>
      </w:hyperlink>
    </w:p>
    <w:p w14:paraId="4223EF74"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70" w:history="1">
        <w:r w:rsidR="00DC6F1D" w:rsidRPr="00AD427B">
          <w:rPr>
            <w:rStyle w:val="affa"/>
            <w:rFonts w:hint="eastAsia"/>
            <w:noProof/>
          </w:rPr>
          <w:t>圖</w:t>
        </w:r>
        <w:r w:rsidR="00DC6F1D" w:rsidRPr="00AD427B">
          <w:rPr>
            <w:rStyle w:val="affa"/>
            <w:noProof/>
          </w:rPr>
          <w:t xml:space="preserve"> 9-3</w:t>
        </w:r>
        <w:r w:rsidR="00DC6F1D" w:rsidRPr="00AD427B">
          <w:rPr>
            <w:rStyle w:val="affa"/>
            <w:noProof/>
          </w:rPr>
          <w:noBreakHyphen/>
          <w:t>1</w:t>
        </w:r>
        <w:r w:rsidR="00DC6F1D" w:rsidRPr="00AD427B">
          <w:rPr>
            <w:rStyle w:val="affa"/>
            <w:rFonts w:hint="eastAsia"/>
            <w:noProof/>
          </w:rPr>
          <w:t>影像驗證與</w:t>
        </w:r>
        <w:r w:rsidR="00DC6F1D" w:rsidRPr="00AD427B">
          <w:rPr>
            <w:rStyle w:val="affa"/>
            <w:noProof/>
          </w:rPr>
          <w:t>AI</w:t>
        </w:r>
        <w:r w:rsidR="00DC6F1D" w:rsidRPr="00AD427B">
          <w:rPr>
            <w:rStyle w:val="affa"/>
            <w:rFonts w:hint="eastAsia"/>
            <w:noProof/>
          </w:rPr>
          <w:t>分析</w:t>
        </w:r>
        <w:r w:rsidR="00DC6F1D">
          <w:rPr>
            <w:noProof/>
            <w:webHidden/>
          </w:rPr>
          <w:tab/>
        </w:r>
        <w:r w:rsidR="00DC6F1D">
          <w:rPr>
            <w:noProof/>
            <w:webHidden/>
          </w:rPr>
          <w:fldChar w:fldCharType="begin"/>
        </w:r>
        <w:r w:rsidR="00DC6F1D">
          <w:rPr>
            <w:noProof/>
            <w:webHidden/>
          </w:rPr>
          <w:instrText xml:space="preserve"> PAGEREF _Toc242833370 \h </w:instrText>
        </w:r>
        <w:r w:rsidR="00DC6F1D">
          <w:rPr>
            <w:noProof/>
            <w:webHidden/>
          </w:rPr>
        </w:r>
        <w:r w:rsidR="00DC6F1D">
          <w:rPr>
            <w:noProof/>
            <w:webHidden/>
          </w:rPr>
          <w:fldChar w:fldCharType="separate"/>
        </w:r>
        <w:r w:rsidR="00DC6F1D">
          <w:rPr>
            <w:noProof/>
            <w:webHidden/>
          </w:rPr>
          <w:t>70</w:t>
        </w:r>
        <w:r w:rsidR="00DC6F1D">
          <w:rPr>
            <w:noProof/>
            <w:webHidden/>
          </w:rPr>
          <w:fldChar w:fldCharType="end"/>
        </w:r>
      </w:hyperlink>
    </w:p>
    <w:p w14:paraId="77A613FF"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71" w:history="1">
        <w:r w:rsidR="00DC6F1D" w:rsidRPr="00AD427B">
          <w:rPr>
            <w:rStyle w:val="affa"/>
            <w:rFonts w:hint="eastAsia"/>
            <w:noProof/>
          </w:rPr>
          <w:t>圖</w:t>
        </w:r>
        <w:r w:rsidR="00DC6F1D" w:rsidRPr="00AD427B">
          <w:rPr>
            <w:rStyle w:val="affa"/>
            <w:noProof/>
          </w:rPr>
          <w:t xml:space="preserve"> 9-3</w:t>
        </w:r>
        <w:r w:rsidR="00DC6F1D" w:rsidRPr="00AD427B">
          <w:rPr>
            <w:rStyle w:val="affa"/>
            <w:noProof/>
          </w:rPr>
          <w:noBreakHyphen/>
          <w:t xml:space="preserve">2 AI </w:t>
        </w:r>
        <w:r w:rsidR="00DC6F1D" w:rsidRPr="00AD427B">
          <w:rPr>
            <w:rStyle w:val="affa"/>
            <w:rFonts w:hint="eastAsia"/>
            <w:noProof/>
          </w:rPr>
          <w:t>資料來源與複核檢查</w:t>
        </w:r>
        <w:r w:rsidR="00DC6F1D">
          <w:rPr>
            <w:noProof/>
            <w:webHidden/>
          </w:rPr>
          <w:tab/>
        </w:r>
        <w:r w:rsidR="00DC6F1D">
          <w:rPr>
            <w:noProof/>
            <w:webHidden/>
          </w:rPr>
          <w:fldChar w:fldCharType="begin"/>
        </w:r>
        <w:r w:rsidR="00DC6F1D">
          <w:rPr>
            <w:noProof/>
            <w:webHidden/>
          </w:rPr>
          <w:instrText xml:space="preserve"> PAGEREF _Toc242833371 \h </w:instrText>
        </w:r>
        <w:r w:rsidR="00DC6F1D">
          <w:rPr>
            <w:noProof/>
            <w:webHidden/>
          </w:rPr>
        </w:r>
        <w:r w:rsidR="00DC6F1D">
          <w:rPr>
            <w:noProof/>
            <w:webHidden/>
          </w:rPr>
          <w:fldChar w:fldCharType="separate"/>
        </w:r>
        <w:r w:rsidR="00DC6F1D">
          <w:rPr>
            <w:noProof/>
            <w:webHidden/>
          </w:rPr>
          <w:t>71</w:t>
        </w:r>
        <w:r w:rsidR="00DC6F1D">
          <w:rPr>
            <w:noProof/>
            <w:webHidden/>
          </w:rPr>
          <w:fldChar w:fldCharType="end"/>
        </w:r>
      </w:hyperlink>
    </w:p>
    <w:p w14:paraId="395A1C31"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72" w:history="1">
        <w:r w:rsidR="00DC6F1D" w:rsidRPr="00AD427B">
          <w:rPr>
            <w:rStyle w:val="affa"/>
            <w:rFonts w:hint="eastAsia"/>
            <w:noProof/>
          </w:rPr>
          <w:t>圖</w:t>
        </w:r>
        <w:r w:rsidR="00DC6F1D" w:rsidRPr="00AD427B">
          <w:rPr>
            <w:rStyle w:val="affa"/>
            <w:noProof/>
          </w:rPr>
          <w:t xml:space="preserve"> 9-3</w:t>
        </w:r>
        <w:r w:rsidR="00DC6F1D" w:rsidRPr="00AD427B">
          <w:rPr>
            <w:rStyle w:val="affa"/>
            <w:noProof/>
          </w:rPr>
          <w:noBreakHyphen/>
          <w:t>3</w:t>
        </w:r>
        <w:r w:rsidR="00DC6F1D" w:rsidRPr="00AD427B">
          <w:rPr>
            <w:rStyle w:val="affa"/>
            <w:rFonts w:hint="eastAsia"/>
            <w:noProof/>
          </w:rPr>
          <w:t>確認結果與正式儲存</w:t>
        </w:r>
        <w:r w:rsidR="00DC6F1D">
          <w:rPr>
            <w:noProof/>
            <w:webHidden/>
          </w:rPr>
          <w:tab/>
        </w:r>
        <w:r w:rsidR="00DC6F1D">
          <w:rPr>
            <w:noProof/>
            <w:webHidden/>
          </w:rPr>
          <w:fldChar w:fldCharType="begin"/>
        </w:r>
        <w:r w:rsidR="00DC6F1D">
          <w:rPr>
            <w:noProof/>
            <w:webHidden/>
          </w:rPr>
          <w:instrText xml:space="preserve"> PAGEREF _Toc242833372 \h </w:instrText>
        </w:r>
        <w:r w:rsidR="00DC6F1D">
          <w:rPr>
            <w:noProof/>
            <w:webHidden/>
          </w:rPr>
        </w:r>
        <w:r w:rsidR="00DC6F1D">
          <w:rPr>
            <w:noProof/>
            <w:webHidden/>
          </w:rPr>
          <w:fldChar w:fldCharType="separate"/>
        </w:r>
        <w:r w:rsidR="00DC6F1D">
          <w:rPr>
            <w:noProof/>
            <w:webHidden/>
          </w:rPr>
          <w:t>72</w:t>
        </w:r>
        <w:r w:rsidR="00DC6F1D">
          <w:rPr>
            <w:noProof/>
            <w:webHidden/>
          </w:rPr>
          <w:fldChar w:fldCharType="end"/>
        </w:r>
      </w:hyperlink>
    </w:p>
    <w:p w14:paraId="50F855B2"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73" w:history="1">
        <w:r w:rsidR="00DC6F1D" w:rsidRPr="00AD427B">
          <w:rPr>
            <w:rStyle w:val="affa"/>
            <w:rFonts w:hint="eastAsia"/>
            <w:noProof/>
          </w:rPr>
          <w:t>圖</w:t>
        </w:r>
        <w:r w:rsidR="00DC6F1D" w:rsidRPr="00AD427B">
          <w:rPr>
            <w:rStyle w:val="affa"/>
            <w:noProof/>
          </w:rPr>
          <w:t xml:space="preserve"> 9-3</w:t>
        </w:r>
        <w:r w:rsidR="00DC6F1D" w:rsidRPr="00AD427B">
          <w:rPr>
            <w:rStyle w:val="affa"/>
            <w:noProof/>
          </w:rPr>
          <w:noBreakHyphen/>
          <w:t>4</w:t>
        </w:r>
        <w:r w:rsidR="00DC6F1D" w:rsidRPr="00AD427B">
          <w:rPr>
            <w:rStyle w:val="affa"/>
            <w:rFonts w:hint="eastAsia"/>
            <w:noProof/>
          </w:rPr>
          <w:t>本人歷史紀錄查詢與排序</w:t>
        </w:r>
        <w:r w:rsidR="00DC6F1D">
          <w:rPr>
            <w:noProof/>
            <w:webHidden/>
          </w:rPr>
          <w:tab/>
        </w:r>
        <w:r w:rsidR="00DC6F1D">
          <w:rPr>
            <w:noProof/>
            <w:webHidden/>
          </w:rPr>
          <w:fldChar w:fldCharType="begin"/>
        </w:r>
        <w:r w:rsidR="00DC6F1D">
          <w:rPr>
            <w:noProof/>
            <w:webHidden/>
          </w:rPr>
          <w:instrText xml:space="preserve"> PAGEREF _Toc242833373 \h </w:instrText>
        </w:r>
        <w:r w:rsidR="00DC6F1D">
          <w:rPr>
            <w:noProof/>
            <w:webHidden/>
          </w:rPr>
        </w:r>
        <w:r w:rsidR="00DC6F1D">
          <w:rPr>
            <w:noProof/>
            <w:webHidden/>
          </w:rPr>
          <w:fldChar w:fldCharType="separate"/>
        </w:r>
        <w:r w:rsidR="00DC6F1D">
          <w:rPr>
            <w:noProof/>
            <w:webHidden/>
          </w:rPr>
          <w:t>73</w:t>
        </w:r>
        <w:r w:rsidR="00DC6F1D">
          <w:rPr>
            <w:noProof/>
            <w:webHidden/>
          </w:rPr>
          <w:fldChar w:fldCharType="end"/>
        </w:r>
      </w:hyperlink>
    </w:p>
    <w:p w14:paraId="61FC7BF5"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74" w:history="1">
        <w:r w:rsidR="00DC6F1D" w:rsidRPr="00AD427B">
          <w:rPr>
            <w:rStyle w:val="affa"/>
            <w:rFonts w:hint="eastAsia"/>
            <w:noProof/>
          </w:rPr>
          <w:t>圖</w:t>
        </w:r>
        <w:r w:rsidR="00DC6F1D" w:rsidRPr="00AD427B">
          <w:rPr>
            <w:rStyle w:val="affa"/>
            <w:noProof/>
          </w:rPr>
          <w:t xml:space="preserve"> 9-3</w:t>
        </w:r>
        <w:r w:rsidR="00DC6F1D" w:rsidRPr="00AD427B">
          <w:rPr>
            <w:rStyle w:val="affa"/>
            <w:noProof/>
          </w:rPr>
          <w:noBreakHyphen/>
          <w:t>5</w:t>
        </w:r>
        <w:r w:rsidR="00DC6F1D" w:rsidRPr="00AD427B">
          <w:rPr>
            <w:rStyle w:val="affa"/>
            <w:rFonts w:hint="eastAsia"/>
            <w:noProof/>
          </w:rPr>
          <w:t>人工修正與獨立註記</w:t>
        </w:r>
        <w:r w:rsidR="00DC6F1D">
          <w:rPr>
            <w:noProof/>
            <w:webHidden/>
          </w:rPr>
          <w:tab/>
        </w:r>
        <w:r w:rsidR="00DC6F1D">
          <w:rPr>
            <w:noProof/>
            <w:webHidden/>
          </w:rPr>
          <w:fldChar w:fldCharType="begin"/>
        </w:r>
        <w:r w:rsidR="00DC6F1D">
          <w:rPr>
            <w:noProof/>
            <w:webHidden/>
          </w:rPr>
          <w:instrText xml:space="preserve"> PAGEREF _Toc242833374 \h </w:instrText>
        </w:r>
        <w:r w:rsidR="00DC6F1D">
          <w:rPr>
            <w:noProof/>
            <w:webHidden/>
          </w:rPr>
        </w:r>
        <w:r w:rsidR="00DC6F1D">
          <w:rPr>
            <w:noProof/>
            <w:webHidden/>
          </w:rPr>
          <w:fldChar w:fldCharType="separate"/>
        </w:r>
        <w:r w:rsidR="00DC6F1D">
          <w:rPr>
            <w:noProof/>
            <w:webHidden/>
          </w:rPr>
          <w:t>74</w:t>
        </w:r>
        <w:r w:rsidR="00DC6F1D">
          <w:rPr>
            <w:noProof/>
            <w:webHidden/>
          </w:rPr>
          <w:fldChar w:fldCharType="end"/>
        </w:r>
      </w:hyperlink>
    </w:p>
    <w:p w14:paraId="2E2C4E3B"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75" w:history="1">
        <w:r w:rsidR="00DC6F1D" w:rsidRPr="00AD427B">
          <w:rPr>
            <w:rStyle w:val="affa"/>
            <w:rFonts w:hint="eastAsia"/>
            <w:noProof/>
          </w:rPr>
          <w:t>圖</w:t>
        </w:r>
        <w:r w:rsidR="00DC6F1D" w:rsidRPr="00AD427B">
          <w:rPr>
            <w:rStyle w:val="affa"/>
            <w:noProof/>
          </w:rPr>
          <w:t xml:space="preserve"> 9-3</w:t>
        </w:r>
        <w:r w:rsidR="00DC6F1D" w:rsidRPr="00AD427B">
          <w:rPr>
            <w:rStyle w:val="affa"/>
            <w:noProof/>
          </w:rPr>
          <w:noBreakHyphen/>
          <w:t>6</w:t>
        </w:r>
        <w:r w:rsidR="00DC6F1D" w:rsidRPr="00AD427B">
          <w:rPr>
            <w:rStyle w:val="affa"/>
            <w:rFonts w:hint="eastAsia"/>
            <w:noProof/>
          </w:rPr>
          <w:t>登入與信箱驗證</w:t>
        </w:r>
        <w:r w:rsidR="00DC6F1D">
          <w:rPr>
            <w:noProof/>
            <w:webHidden/>
          </w:rPr>
          <w:tab/>
        </w:r>
        <w:r w:rsidR="00DC6F1D">
          <w:rPr>
            <w:noProof/>
            <w:webHidden/>
          </w:rPr>
          <w:fldChar w:fldCharType="begin"/>
        </w:r>
        <w:r w:rsidR="00DC6F1D">
          <w:rPr>
            <w:noProof/>
            <w:webHidden/>
          </w:rPr>
          <w:instrText xml:space="preserve"> PAGEREF _Toc242833375 \h </w:instrText>
        </w:r>
        <w:r w:rsidR="00DC6F1D">
          <w:rPr>
            <w:noProof/>
            <w:webHidden/>
          </w:rPr>
        </w:r>
        <w:r w:rsidR="00DC6F1D">
          <w:rPr>
            <w:noProof/>
            <w:webHidden/>
          </w:rPr>
          <w:fldChar w:fldCharType="separate"/>
        </w:r>
        <w:r w:rsidR="00DC6F1D">
          <w:rPr>
            <w:noProof/>
            <w:webHidden/>
          </w:rPr>
          <w:t>75</w:t>
        </w:r>
        <w:r w:rsidR="00DC6F1D">
          <w:rPr>
            <w:noProof/>
            <w:webHidden/>
          </w:rPr>
          <w:fldChar w:fldCharType="end"/>
        </w:r>
      </w:hyperlink>
    </w:p>
    <w:p w14:paraId="74C1FA4F"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76" w:history="1">
        <w:r w:rsidR="00DC6F1D" w:rsidRPr="00AD427B">
          <w:rPr>
            <w:rStyle w:val="affa"/>
            <w:rFonts w:hint="eastAsia"/>
            <w:noProof/>
          </w:rPr>
          <w:t>圖</w:t>
        </w:r>
        <w:r w:rsidR="00DC6F1D" w:rsidRPr="00AD427B">
          <w:rPr>
            <w:rStyle w:val="affa"/>
            <w:noProof/>
          </w:rPr>
          <w:t xml:space="preserve"> 9-3</w:t>
        </w:r>
        <w:r w:rsidR="00DC6F1D" w:rsidRPr="00AD427B">
          <w:rPr>
            <w:rStyle w:val="affa"/>
            <w:noProof/>
          </w:rPr>
          <w:noBreakHyphen/>
          <w:t>7</w:t>
        </w:r>
        <w:r w:rsidR="00DC6F1D" w:rsidRPr="00AD427B">
          <w:rPr>
            <w:rStyle w:val="affa"/>
            <w:rFonts w:hint="eastAsia"/>
            <w:noProof/>
          </w:rPr>
          <w:t>一次性權杖驗證與失效</w:t>
        </w:r>
        <w:r w:rsidR="00DC6F1D">
          <w:rPr>
            <w:noProof/>
            <w:webHidden/>
          </w:rPr>
          <w:tab/>
        </w:r>
        <w:r w:rsidR="00DC6F1D">
          <w:rPr>
            <w:noProof/>
            <w:webHidden/>
          </w:rPr>
          <w:fldChar w:fldCharType="begin"/>
        </w:r>
        <w:r w:rsidR="00DC6F1D">
          <w:rPr>
            <w:noProof/>
            <w:webHidden/>
          </w:rPr>
          <w:instrText xml:space="preserve"> PAGEREF _Toc242833376 \h </w:instrText>
        </w:r>
        <w:r w:rsidR="00DC6F1D">
          <w:rPr>
            <w:noProof/>
            <w:webHidden/>
          </w:rPr>
        </w:r>
        <w:r w:rsidR="00DC6F1D">
          <w:rPr>
            <w:noProof/>
            <w:webHidden/>
          </w:rPr>
          <w:fldChar w:fldCharType="separate"/>
        </w:r>
        <w:r w:rsidR="00DC6F1D">
          <w:rPr>
            <w:noProof/>
            <w:webHidden/>
          </w:rPr>
          <w:t>76</w:t>
        </w:r>
        <w:r w:rsidR="00DC6F1D">
          <w:rPr>
            <w:noProof/>
            <w:webHidden/>
          </w:rPr>
          <w:fldChar w:fldCharType="end"/>
        </w:r>
      </w:hyperlink>
    </w:p>
    <w:p w14:paraId="50AC9079"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77" w:history="1">
        <w:r w:rsidR="00DC6F1D" w:rsidRPr="00AD427B">
          <w:rPr>
            <w:rStyle w:val="affa"/>
            <w:rFonts w:hint="eastAsia"/>
            <w:noProof/>
          </w:rPr>
          <w:t>圖</w:t>
        </w:r>
        <w:r w:rsidR="00DC6F1D" w:rsidRPr="00AD427B">
          <w:rPr>
            <w:rStyle w:val="affa"/>
            <w:noProof/>
          </w:rPr>
          <w:t xml:space="preserve"> 9-3</w:t>
        </w:r>
        <w:r w:rsidR="00DC6F1D" w:rsidRPr="00AD427B">
          <w:rPr>
            <w:rStyle w:val="affa"/>
            <w:noProof/>
          </w:rPr>
          <w:noBreakHyphen/>
          <w:t xml:space="preserve">8 Webcam </w:t>
        </w:r>
        <w:r w:rsidR="00DC6F1D" w:rsidRPr="00AD427B">
          <w:rPr>
            <w:rStyle w:val="affa"/>
            <w:rFonts w:hint="eastAsia"/>
            <w:noProof/>
          </w:rPr>
          <w:t>連續異常與冷卻時間判定</w:t>
        </w:r>
        <w:r w:rsidR="00DC6F1D">
          <w:rPr>
            <w:noProof/>
            <w:webHidden/>
          </w:rPr>
          <w:tab/>
        </w:r>
        <w:r w:rsidR="00DC6F1D">
          <w:rPr>
            <w:noProof/>
            <w:webHidden/>
          </w:rPr>
          <w:fldChar w:fldCharType="begin"/>
        </w:r>
        <w:r w:rsidR="00DC6F1D">
          <w:rPr>
            <w:noProof/>
            <w:webHidden/>
          </w:rPr>
          <w:instrText xml:space="preserve"> PAGEREF _Toc242833377 \h </w:instrText>
        </w:r>
        <w:r w:rsidR="00DC6F1D">
          <w:rPr>
            <w:noProof/>
            <w:webHidden/>
          </w:rPr>
        </w:r>
        <w:r w:rsidR="00DC6F1D">
          <w:rPr>
            <w:noProof/>
            <w:webHidden/>
          </w:rPr>
          <w:fldChar w:fldCharType="separate"/>
        </w:r>
        <w:r w:rsidR="00DC6F1D">
          <w:rPr>
            <w:noProof/>
            <w:webHidden/>
          </w:rPr>
          <w:t>77</w:t>
        </w:r>
        <w:r w:rsidR="00DC6F1D">
          <w:rPr>
            <w:noProof/>
            <w:webHidden/>
          </w:rPr>
          <w:fldChar w:fldCharType="end"/>
        </w:r>
      </w:hyperlink>
    </w:p>
    <w:p w14:paraId="072F61D4"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78" w:history="1">
        <w:r w:rsidR="00DC6F1D" w:rsidRPr="00AD427B">
          <w:rPr>
            <w:rStyle w:val="affa"/>
            <w:rFonts w:hint="eastAsia"/>
            <w:noProof/>
          </w:rPr>
          <w:t>圖</w:t>
        </w:r>
        <w:r w:rsidR="00DC6F1D" w:rsidRPr="00AD427B">
          <w:rPr>
            <w:rStyle w:val="affa"/>
            <w:noProof/>
          </w:rPr>
          <w:t xml:space="preserve"> 9-3</w:t>
        </w:r>
        <w:r w:rsidR="00DC6F1D" w:rsidRPr="00AD427B">
          <w:rPr>
            <w:rStyle w:val="affa"/>
            <w:noProof/>
          </w:rPr>
          <w:noBreakHyphen/>
          <w:t>9</w:t>
        </w:r>
        <w:r w:rsidR="00DC6F1D" w:rsidRPr="00AD427B">
          <w:rPr>
            <w:rStyle w:val="affa"/>
            <w:rFonts w:hint="eastAsia"/>
            <w:noProof/>
          </w:rPr>
          <w:t>本人警報確認</w:t>
        </w:r>
        <w:r w:rsidR="00DC6F1D">
          <w:rPr>
            <w:noProof/>
            <w:webHidden/>
          </w:rPr>
          <w:tab/>
        </w:r>
        <w:r w:rsidR="00DC6F1D">
          <w:rPr>
            <w:noProof/>
            <w:webHidden/>
          </w:rPr>
          <w:fldChar w:fldCharType="begin"/>
        </w:r>
        <w:r w:rsidR="00DC6F1D">
          <w:rPr>
            <w:noProof/>
            <w:webHidden/>
          </w:rPr>
          <w:instrText xml:space="preserve"> PAGEREF _Toc242833378 \h </w:instrText>
        </w:r>
        <w:r w:rsidR="00DC6F1D">
          <w:rPr>
            <w:noProof/>
            <w:webHidden/>
          </w:rPr>
        </w:r>
        <w:r w:rsidR="00DC6F1D">
          <w:rPr>
            <w:noProof/>
            <w:webHidden/>
          </w:rPr>
          <w:fldChar w:fldCharType="separate"/>
        </w:r>
        <w:r w:rsidR="00DC6F1D">
          <w:rPr>
            <w:noProof/>
            <w:webHidden/>
          </w:rPr>
          <w:t>78</w:t>
        </w:r>
        <w:r w:rsidR="00DC6F1D">
          <w:rPr>
            <w:noProof/>
            <w:webHidden/>
          </w:rPr>
          <w:fldChar w:fldCharType="end"/>
        </w:r>
      </w:hyperlink>
    </w:p>
    <w:p w14:paraId="3FC8BCC2"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79" w:history="1">
        <w:r w:rsidR="00DC6F1D" w:rsidRPr="00AD427B">
          <w:rPr>
            <w:rStyle w:val="affa"/>
            <w:rFonts w:hint="eastAsia"/>
            <w:noProof/>
          </w:rPr>
          <w:t>圖</w:t>
        </w:r>
        <w:r w:rsidR="00DC6F1D" w:rsidRPr="00AD427B">
          <w:rPr>
            <w:rStyle w:val="affa"/>
            <w:noProof/>
          </w:rPr>
          <w:t xml:space="preserve"> 9-3</w:t>
        </w:r>
        <w:r w:rsidR="00DC6F1D" w:rsidRPr="00AD427B">
          <w:rPr>
            <w:rStyle w:val="affa"/>
            <w:noProof/>
          </w:rPr>
          <w:noBreakHyphen/>
          <w:t>10</w:t>
        </w:r>
        <w:r w:rsidR="00DC6F1D" w:rsidRPr="00AD427B">
          <w:rPr>
            <w:rStyle w:val="affa"/>
            <w:rFonts w:hint="eastAsia"/>
            <w:noProof/>
          </w:rPr>
          <w:t>管理後台權限檢查</w:t>
        </w:r>
        <w:r w:rsidR="00DC6F1D">
          <w:rPr>
            <w:noProof/>
            <w:webHidden/>
          </w:rPr>
          <w:tab/>
        </w:r>
        <w:r w:rsidR="00DC6F1D">
          <w:rPr>
            <w:noProof/>
            <w:webHidden/>
          </w:rPr>
          <w:fldChar w:fldCharType="begin"/>
        </w:r>
        <w:r w:rsidR="00DC6F1D">
          <w:rPr>
            <w:noProof/>
            <w:webHidden/>
          </w:rPr>
          <w:instrText xml:space="preserve"> PAGEREF _Toc242833379 \h </w:instrText>
        </w:r>
        <w:r w:rsidR="00DC6F1D">
          <w:rPr>
            <w:noProof/>
            <w:webHidden/>
          </w:rPr>
        </w:r>
        <w:r w:rsidR="00DC6F1D">
          <w:rPr>
            <w:noProof/>
            <w:webHidden/>
          </w:rPr>
          <w:fldChar w:fldCharType="separate"/>
        </w:r>
        <w:r w:rsidR="00DC6F1D">
          <w:rPr>
            <w:noProof/>
            <w:webHidden/>
          </w:rPr>
          <w:t>79</w:t>
        </w:r>
        <w:r w:rsidR="00DC6F1D">
          <w:rPr>
            <w:noProof/>
            <w:webHidden/>
          </w:rPr>
          <w:fldChar w:fldCharType="end"/>
        </w:r>
      </w:hyperlink>
    </w:p>
    <w:p w14:paraId="12FE47E7"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80" w:history="1">
        <w:r w:rsidR="00DC6F1D" w:rsidRPr="00AD427B">
          <w:rPr>
            <w:rStyle w:val="affa"/>
            <w:rFonts w:hint="eastAsia"/>
            <w:noProof/>
          </w:rPr>
          <w:t>圖</w:t>
        </w:r>
        <w:r w:rsidR="00DC6F1D" w:rsidRPr="00AD427B">
          <w:rPr>
            <w:rStyle w:val="affa"/>
            <w:noProof/>
          </w:rPr>
          <w:t xml:space="preserve"> 10-3</w:t>
        </w:r>
        <w:r w:rsidR="00DC6F1D" w:rsidRPr="00AD427B">
          <w:rPr>
            <w:rStyle w:val="affa"/>
            <w:noProof/>
          </w:rPr>
          <w:noBreakHyphen/>
          <w:t xml:space="preserve">1 </w:t>
        </w:r>
        <w:r w:rsidR="00DC6F1D" w:rsidRPr="00AD427B">
          <w:rPr>
            <w:rStyle w:val="affa"/>
            <w:rFonts w:hint="eastAsia"/>
            <w:noProof/>
          </w:rPr>
          <w:t>四大多模型</w:t>
        </w:r>
        <w:r w:rsidR="00DC6F1D" w:rsidRPr="00AD427B">
          <w:rPr>
            <w:rStyle w:val="affa"/>
            <w:noProof/>
          </w:rPr>
          <w:t xml:space="preserve"> 400 </w:t>
        </w:r>
        <w:r w:rsidR="00DC6F1D" w:rsidRPr="00AD427B">
          <w:rPr>
            <w:rStyle w:val="affa"/>
            <w:rFonts w:hint="eastAsia"/>
            <w:noProof/>
          </w:rPr>
          <w:t>張級聯大對決總成績與疑難盲測對比圖</w:t>
        </w:r>
        <w:r w:rsidR="00DC6F1D">
          <w:rPr>
            <w:noProof/>
            <w:webHidden/>
          </w:rPr>
          <w:tab/>
        </w:r>
        <w:r w:rsidR="00DC6F1D">
          <w:rPr>
            <w:noProof/>
            <w:webHidden/>
          </w:rPr>
          <w:fldChar w:fldCharType="begin"/>
        </w:r>
        <w:r w:rsidR="00DC6F1D">
          <w:rPr>
            <w:noProof/>
            <w:webHidden/>
          </w:rPr>
          <w:instrText xml:space="preserve"> PAGEREF _Toc242833380 \h </w:instrText>
        </w:r>
        <w:r w:rsidR="00DC6F1D">
          <w:rPr>
            <w:noProof/>
            <w:webHidden/>
          </w:rPr>
        </w:r>
        <w:r w:rsidR="00DC6F1D">
          <w:rPr>
            <w:noProof/>
            <w:webHidden/>
          </w:rPr>
          <w:fldChar w:fldCharType="separate"/>
        </w:r>
        <w:r w:rsidR="00DC6F1D">
          <w:rPr>
            <w:noProof/>
            <w:webHidden/>
          </w:rPr>
          <w:t>92</w:t>
        </w:r>
        <w:r w:rsidR="00DC6F1D">
          <w:rPr>
            <w:noProof/>
            <w:webHidden/>
          </w:rPr>
          <w:fldChar w:fldCharType="end"/>
        </w:r>
      </w:hyperlink>
    </w:p>
    <w:p w14:paraId="40193233"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33381" w:history="1">
        <w:r w:rsidR="00DC6F1D" w:rsidRPr="00AD427B">
          <w:rPr>
            <w:rStyle w:val="affa"/>
            <w:rFonts w:hint="eastAsia"/>
            <w:noProof/>
          </w:rPr>
          <w:t>圖</w:t>
        </w:r>
        <w:r w:rsidR="00DC6F1D" w:rsidRPr="00AD427B">
          <w:rPr>
            <w:rStyle w:val="affa"/>
            <w:noProof/>
          </w:rPr>
          <w:t xml:space="preserve"> 10-3</w:t>
        </w:r>
        <w:r w:rsidR="00DC6F1D" w:rsidRPr="00AD427B">
          <w:rPr>
            <w:rStyle w:val="affa"/>
            <w:noProof/>
          </w:rPr>
          <w:noBreakHyphen/>
          <w:t xml:space="preserve">2 </w:t>
        </w:r>
        <w:r w:rsidR="00DC6F1D" w:rsidRPr="00AD427B">
          <w:rPr>
            <w:rStyle w:val="affa"/>
            <w:rFonts w:hint="eastAsia"/>
            <w:noProof/>
          </w:rPr>
          <w:t>級聯策略「有害兜底</w:t>
        </w:r>
        <w:r w:rsidR="00DC6F1D" w:rsidRPr="00AD427B">
          <w:rPr>
            <w:rStyle w:val="affa"/>
            <w:noProof/>
          </w:rPr>
          <w:t xml:space="preserve"> (Harmful Fallback)</w:t>
        </w:r>
        <w:r w:rsidR="00DC6F1D" w:rsidRPr="00AD427B">
          <w:rPr>
            <w:rStyle w:val="affa"/>
            <w:rFonts w:hint="eastAsia"/>
            <w:noProof/>
          </w:rPr>
          <w:t>」機制深入剖析圖</w:t>
        </w:r>
        <w:r w:rsidR="00DC6F1D">
          <w:rPr>
            <w:noProof/>
            <w:webHidden/>
          </w:rPr>
          <w:tab/>
        </w:r>
        <w:r w:rsidR="00DC6F1D">
          <w:rPr>
            <w:noProof/>
            <w:webHidden/>
          </w:rPr>
          <w:fldChar w:fldCharType="begin"/>
        </w:r>
        <w:r w:rsidR="00DC6F1D">
          <w:rPr>
            <w:noProof/>
            <w:webHidden/>
          </w:rPr>
          <w:instrText xml:space="preserve"> PAGEREF _Toc242833381 \h </w:instrText>
        </w:r>
        <w:r w:rsidR="00DC6F1D">
          <w:rPr>
            <w:noProof/>
            <w:webHidden/>
          </w:rPr>
        </w:r>
        <w:r w:rsidR="00DC6F1D">
          <w:rPr>
            <w:noProof/>
            <w:webHidden/>
          </w:rPr>
          <w:fldChar w:fldCharType="separate"/>
        </w:r>
        <w:r w:rsidR="00DC6F1D">
          <w:rPr>
            <w:noProof/>
            <w:webHidden/>
          </w:rPr>
          <w:t>93</w:t>
        </w:r>
        <w:r w:rsidR="00DC6F1D">
          <w:rPr>
            <w:noProof/>
            <w:webHidden/>
          </w:rPr>
          <w:fldChar w:fldCharType="end"/>
        </w:r>
      </w:hyperlink>
    </w:p>
    <w:p w14:paraId="21A79ABB" w14:textId="77777777" w:rsidR="00DC6F1D" w:rsidRDefault="00000000">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r>
        <w:t>圖</w:t>
      </w:r>
      <w:r>
        <w:t xml:space="preserve"> 12-1-1 </w:t>
      </w:r>
      <w:r>
        <w:t>應用程式畫面狀態轉換圖</w:t>
      </w:r>
      <w:r>
        <w:tab/>
        <w:t>114</w:t>
      </w:r>
    </w:p>
    <w:p w14:paraId="35E7C75C" w14:textId="77777777" w:rsidR="00265C9D" w:rsidRDefault="003A0A29" w:rsidP="003A0A29">
      <w:pPr>
        <w:pStyle w:val="aff1"/>
        <w:ind w:left="369"/>
        <w:rPr>
          <w:noProof/>
          <w:lang w:eastAsia="zh-TW"/>
        </w:rPr>
      </w:pPr>
      <w:r>
        <w:rPr>
          <w:rFonts w:cs="標楷體"/>
          <w:b w:val="0"/>
          <w:bCs w:val="0"/>
          <w:sz w:val="28"/>
          <w:szCs w:val="28"/>
          <w:lang w:val="zh-TW" w:eastAsia="zh-TW"/>
        </w:rPr>
        <w:fldChar w:fldCharType="end"/>
      </w:r>
      <w:r w:rsidR="00450D4D" w:rsidRPr="000457FD">
        <w:rPr>
          <w:sz w:val="28"/>
          <w:lang w:eastAsia="zh-TW"/>
        </w:rPr>
        <w:t>表目錄</w:t>
      </w:r>
    </w:p>
    <w:p w14:paraId="1CBB500F" w14:textId="23884F9F" w:rsidR="002973BC" w:rsidRDefault="00B04D31">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w:instrText>
      </w:r>
      <w:r>
        <w:instrText>表</w:instrText>
      </w:r>
      <w:r>
        <w:instrText xml:space="preserve">" </w:instrText>
      </w:r>
      <w:r>
        <w:fldChar w:fldCharType="separate"/>
      </w:r>
      <w:hyperlink w:anchor="_Toc242847342" w:history="1">
        <w:r w:rsidR="002973BC" w:rsidRPr="00CB38A1">
          <w:rPr>
            <w:rStyle w:val="affa"/>
            <w:rFonts w:hint="eastAsia"/>
            <w:noProof/>
          </w:rPr>
          <w:t>表</w:t>
        </w:r>
        <w:r w:rsidR="002973BC" w:rsidRPr="00CB38A1">
          <w:rPr>
            <w:rStyle w:val="affa"/>
            <w:noProof/>
          </w:rPr>
          <w:t xml:space="preserve"> 2-1</w:t>
        </w:r>
        <w:r w:rsidR="002973BC" w:rsidRPr="00CB38A1">
          <w:rPr>
            <w:rStyle w:val="affa"/>
            <w:noProof/>
          </w:rPr>
          <w:noBreakHyphen/>
          <w:t>1</w:t>
        </w:r>
        <w:r w:rsidR="002973BC" w:rsidRPr="00CB38A1">
          <w:rPr>
            <w:rStyle w:val="affa"/>
            <w:rFonts w:hint="eastAsia"/>
            <w:noProof/>
          </w:rPr>
          <w:t>可行性分析表</w:t>
        </w:r>
        <w:r w:rsidR="002973BC">
          <w:rPr>
            <w:noProof/>
            <w:webHidden/>
          </w:rPr>
          <w:tab/>
        </w:r>
        <w:r w:rsidR="002973BC">
          <w:rPr>
            <w:noProof/>
            <w:webHidden/>
          </w:rPr>
          <w:fldChar w:fldCharType="begin"/>
        </w:r>
        <w:r w:rsidR="002973BC">
          <w:rPr>
            <w:noProof/>
            <w:webHidden/>
          </w:rPr>
          <w:instrText xml:space="preserve"> PAGEREF _Toc242847342 \h </w:instrText>
        </w:r>
        <w:r w:rsidR="002973BC">
          <w:rPr>
            <w:noProof/>
            <w:webHidden/>
          </w:rPr>
        </w:r>
        <w:r w:rsidR="002973BC">
          <w:rPr>
            <w:noProof/>
            <w:webHidden/>
          </w:rPr>
          <w:fldChar w:fldCharType="separate"/>
        </w:r>
        <w:r w:rsidR="002973BC">
          <w:rPr>
            <w:noProof/>
            <w:webHidden/>
          </w:rPr>
          <w:t>3</w:t>
        </w:r>
        <w:r w:rsidR="002973BC">
          <w:rPr>
            <w:noProof/>
            <w:webHidden/>
          </w:rPr>
          <w:fldChar w:fldCharType="end"/>
        </w:r>
      </w:hyperlink>
    </w:p>
    <w:p w14:paraId="58FB0B77" w14:textId="3F912F18"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43" w:history="1">
        <w:r w:rsidRPr="00CB38A1">
          <w:rPr>
            <w:rStyle w:val="affa"/>
            <w:rFonts w:hint="eastAsia"/>
            <w:noProof/>
          </w:rPr>
          <w:t>表</w:t>
        </w:r>
        <w:r w:rsidRPr="00CB38A1">
          <w:rPr>
            <w:rStyle w:val="affa"/>
            <w:noProof/>
          </w:rPr>
          <w:t xml:space="preserve"> 2-2</w:t>
        </w:r>
        <w:r w:rsidRPr="00CB38A1">
          <w:rPr>
            <w:rStyle w:val="affa"/>
            <w:noProof/>
          </w:rPr>
          <w:noBreakHyphen/>
          <w:t>1</w:t>
        </w:r>
        <w:r w:rsidRPr="00CB38A1">
          <w:rPr>
            <w:rStyle w:val="affa"/>
            <w:rFonts w:hint="eastAsia"/>
            <w:noProof/>
          </w:rPr>
          <w:t>商業模式九宮格</w:t>
        </w:r>
        <w:r>
          <w:rPr>
            <w:noProof/>
            <w:webHidden/>
          </w:rPr>
          <w:tab/>
        </w:r>
        <w:r>
          <w:rPr>
            <w:noProof/>
            <w:webHidden/>
          </w:rPr>
          <w:fldChar w:fldCharType="begin"/>
        </w:r>
        <w:r>
          <w:rPr>
            <w:noProof/>
            <w:webHidden/>
          </w:rPr>
          <w:instrText xml:space="preserve"> PAGEREF _Toc242847343 \h </w:instrText>
        </w:r>
        <w:r>
          <w:rPr>
            <w:noProof/>
            <w:webHidden/>
          </w:rPr>
        </w:r>
        <w:r>
          <w:rPr>
            <w:noProof/>
            <w:webHidden/>
          </w:rPr>
          <w:fldChar w:fldCharType="separate"/>
        </w:r>
        <w:r>
          <w:rPr>
            <w:noProof/>
            <w:webHidden/>
          </w:rPr>
          <w:t>4</w:t>
        </w:r>
        <w:r>
          <w:rPr>
            <w:noProof/>
            <w:webHidden/>
          </w:rPr>
          <w:fldChar w:fldCharType="end"/>
        </w:r>
      </w:hyperlink>
    </w:p>
    <w:p w14:paraId="31F3C107" w14:textId="320CE4AD"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44" w:history="1">
        <w:r w:rsidRPr="00CB38A1">
          <w:rPr>
            <w:rStyle w:val="affa"/>
            <w:rFonts w:hint="eastAsia"/>
            <w:noProof/>
          </w:rPr>
          <w:t>表</w:t>
        </w:r>
        <w:r w:rsidRPr="00CB38A1">
          <w:rPr>
            <w:rStyle w:val="affa"/>
            <w:noProof/>
          </w:rPr>
          <w:t xml:space="preserve"> 2-3</w:t>
        </w:r>
        <w:r w:rsidRPr="00CB38A1">
          <w:rPr>
            <w:rStyle w:val="affa"/>
            <w:noProof/>
          </w:rPr>
          <w:noBreakHyphen/>
          <w:t>1 Segmentation(</w:t>
        </w:r>
        <w:r w:rsidRPr="00CB38A1">
          <w:rPr>
            <w:rStyle w:val="affa"/>
            <w:rFonts w:hint="eastAsia"/>
            <w:noProof/>
          </w:rPr>
          <w:t>市場區隔</w:t>
        </w:r>
        <w:r w:rsidRPr="00CB38A1">
          <w:rPr>
            <w:rStyle w:val="affa"/>
            <w:noProof/>
          </w:rPr>
          <w:t>)</w:t>
        </w:r>
        <w:r>
          <w:rPr>
            <w:noProof/>
            <w:webHidden/>
          </w:rPr>
          <w:tab/>
        </w:r>
        <w:r>
          <w:rPr>
            <w:noProof/>
            <w:webHidden/>
          </w:rPr>
          <w:fldChar w:fldCharType="begin"/>
        </w:r>
        <w:r>
          <w:rPr>
            <w:noProof/>
            <w:webHidden/>
          </w:rPr>
          <w:instrText xml:space="preserve"> PAGEREF _Toc242847344 \h </w:instrText>
        </w:r>
        <w:r>
          <w:rPr>
            <w:noProof/>
            <w:webHidden/>
          </w:rPr>
        </w:r>
        <w:r>
          <w:rPr>
            <w:noProof/>
            <w:webHidden/>
          </w:rPr>
          <w:fldChar w:fldCharType="separate"/>
        </w:r>
        <w:r>
          <w:rPr>
            <w:noProof/>
            <w:webHidden/>
          </w:rPr>
          <w:t>5</w:t>
        </w:r>
        <w:r>
          <w:rPr>
            <w:noProof/>
            <w:webHidden/>
          </w:rPr>
          <w:fldChar w:fldCharType="end"/>
        </w:r>
      </w:hyperlink>
    </w:p>
    <w:p w14:paraId="6F40F97D" w14:textId="0DC8C995"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45" w:history="1">
        <w:r w:rsidRPr="00CB38A1">
          <w:rPr>
            <w:rStyle w:val="affa"/>
            <w:rFonts w:hint="eastAsia"/>
            <w:noProof/>
          </w:rPr>
          <w:t>表</w:t>
        </w:r>
        <w:r w:rsidRPr="00CB38A1">
          <w:rPr>
            <w:rStyle w:val="affa"/>
            <w:noProof/>
          </w:rPr>
          <w:t xml:space="preserve"> 2-4</w:t>
        </w:r>
        <w:r w:rsidRPr="00CB38A1">
          <w:rPr>
            <w:rStyle w:val="affa"/>
            <w:noProof/>
          </w:rPr>
          <w:noBreakHyphen/>
          <w:t xml:space="preserve">1 </w:t>
        </w:r>
        <w:r w:rsidRPr="00CB38A1">
          <w:rPr>
            <w:rStyle w:val="affa"/>
            <w:rFonts w:hint="eastAsia"/>
            <w:noProof/>
          </w:rPr>
          <w:t>競爭力分析</w:t>
        </w:r>
        <w:r w:rsidRPr="00CB38A1">
          <w:rPr>
            <w:rStyle w:val="affa"/>
            <w:noProof/>
          </w:rPr>
          <w:t>SWOT-TOWS</w:t>
        </w:r>
        <w:r>
          <w:rPr>
            <w:noProof/>
            <w:webHidden/>
          </w:rPr>
          <w:tab/>
        </w:r>
        <w:r>
          <w:rPr>
            <w:noProof/>
            <w:webHidden/>
          </w:rPr>
          <w:fldChar w:fldCharType="begin"/>
        </w:r>
        <w:r>
          <w:rPr>
            <w:noProof/>
            <w:webHidden/>
          </w:rPr>
          <w:instrText xml:space="preserve"> PAGEREF _Toc242847345 \h </w:instrText>
        </w:r>
        <w:r>
          <w:rPr>
            <w:noProof/>
            <w:webHidden/>
          </w:rPr>
        </w:r>
        <w:r>
          <w:rPr>
            <w:noProof/>
            <w:webHidden/>
          </w:rPr>
          <w:fldChar w:fldCharType="separate"/>
        </w:r>
        <w:r>
          <w:rPr>
            <w:noProof/>
            <w:webHidden/>
          </w:rPr>
          <w:t>7</w:t>
        </w:r>
        <w:r>
          <w:rPr>
            <w:noProof/>
            <w:webHidden/>
          </w:rPr>
          <w:fldChar w:fldCharType="end"/>
        </w:r>
      </w:hyperlink>
    </w:p>
    <w:p w14:paraId="2AB02959" w14:textId="10E21F45"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46" w:history="1">
        <w:r w:rsidRPr="00CB38A1">
          <w:rPr>
            <w:rStyle w:val="affa"/>
            <w:rFonts w:hint="eastAsia"/>
            <w:noProof/>
          </w:rPr>
          <w:t>表</w:t>
        </w:r>
        <w:r w:rsidRPr="00CB38A1">
          <w:rPr>
            <w:rStyle w:val="affa"/>
            <w:noProof/>
          </w:rPr>
          <w:t xml:space="preserve"> 3-2</w:t>
        </w:r>
        <w:r w:rsidRPr="00CB38A1">
          <w:rPr>
            <w:rStyle w:val="affa"/>
            <w:noProof/>
          </w:rPr>
          <w:noBreakHyphen/>
          <w:t>1</w:t>
        </w:r>
        <w:r w:rsidRPr="00CB38A1">
          <w:rPr>
            <w:rStyle w:val="affa"/>
            <w:rFonts w:hint="eastAsia"/>
            <w:noProof/>
          </w:rPr>
          <w:t>系統軟硬體需求表</w:t>
        </w:r>
        <w:r>
          <w:rPr>
            <w:noProof/>
            <w:webHidden/>
          </w:rPr>
          <w:tab/>
        </w:r>
        <w:r>
          <w:rPr>
            <w:noProof/>
            <w:webHidden/>
          </w:rPr>
          <w:fldChar w:fldCharType="begin"/>
        </w:r>
        <w:r>
          <w:rPr>
            <w:noProof/>
            <w:webHidden/>
          </w:rPr>
          <w:instrText xml:space="preserve"> PAGEREF _Toc242847346 \h </w:instrText>
        </w:r>
        <w:r>
          <w:rPr>
            <w:noProof/>
            <w:webHidden/>
          </w:rPr>
        </w:r>
        <w:r>
          <w:rPr>
            <w:noProof/>
            <w:webHidden/>
          </w:rPr>
          <w:fldChar w:fldCharType="separate"/>
        </w:r>
        <w:r>
          <w:rPr>
            <w:noProof/>
            <w:webHidden/>
          </w:rPr>
          <w:t>10</w:t>
        </w:r>
        <w:r>
          <w:rPr>
            <w:noProof/>
            <w:webHidden/>
          </w:rPr>
          <w:fldChar w:fldCharType="end"/>
        </w:r>
      </w:hyperlink>
    </w:p>
    <w:p w14:paraId="432EF567" w14:textId="3A060CD7"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47" w:history="1">
        <w:r w:rsidRPr="00CB38A1">
          <w:rPr>
            <w:rStyle w:val="affa"/>
            <w:rFonts w:hint="eastAsia"/>
            <w:noProof/>
          </w:rPr>
          <w:t>表</w:t>
        </w:r>
        <w:r w:rsidRPr="00CB38A1">
          <w:rPr>
            <w:rStyle w:val="affa"/>
            <w:noProof/>
          </w:rPr>
          <w:t xml:space="preserve"> 3-3</w:t>
        </w:r>
        <w:r w:rsidRPr="00CB38A1">
          <w:rPr>
            <w:rStyle w:val="affa"/>
            <w:noProof/>
          </w:rPr>
          <w:noBreakHyphen/>
          <w:t>1</w:t>
        </w:r>
        <w:r w:rsidRPr="00CB38A1">
          <w:rPr>
            <w:rStyle w:val="affa"/>
            <w:rFonts w:hint="eastAsia"/>
            <w:noProof/>
          </w:rPr>
          <w:t>使用標準與工具表</w:t>
        </w:r>
        <w:r>
          <w:rPr>
            <w:noProof/>
            <w:webHidden/>
          </w:rPr>
          <w:tab/>
        </w:r>
        <w:r>
          <w:rPr>
            <w:noProof/>
            <w:webHidden/>
          </w:rPr>
          <w:fldChar w:fldCharType="begin"/>
        </w:r>
        <w:r>
          <w:rPr>
            <w:noProof/>
            <w:webHidden/>
          </w:rPr>
          <w:instrText xml:space="preserve"> PAGEREF _Toc242847347 \h </w:instrText>
        </w:r>
        <w:r>
          <w:rPr>
            <w:noProof/>
            <w:webHidden/>
          </w:rPr>
        </w:r>
        <w:r>
          <w:rPr>
            <w:noProof/>
            <w:webHidden/>
          </w:rPr>
          <w:fldChar w:fldCharType="separate"/>
        </w:r>
        <w:r>
          <w:rPr>
            <w:noProof/>
            <w:webHidden/>
          </w:rPr>
          <w:t>11</w:t>
        </w:r>
        <w:r>
          <w:rPr>
            <w:noProof/>
            <w:webHidden/>
          </w:rPr>
          <w:fldChar w:fldCharType="end"/>
        </w:r>
      </w:hyperlink>
    </w:p>
    <w:p w14:paraId="7B89417D" w14:textId="00C366FB"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48" w:history="1">
        <w:r w:rsidRPr="00CB38A1">
          <w:rPr>
            <w:rStyle w:val="affa"/>
            <w:rFonts w:hint="eastAsia"/>
            <w:noProof/>
          </w:rPr>
          <w:t>表</w:t>
        </w:r>
        <w:r w:rsidRPr="00CB38A1">
          <w:rPr>
            <w:rStyle w:val="affa"/>
            <w:noProof/>
          </w:rPr>
          <w:t xml:space="preserve"> 4-1</w:t>
        </w:r>
        <w:r w:rsidRPr="00CB38A1">
          <w:rPr>
            <w:rStyle w:val="affa"/>
            <w:noProof/>
          </w:rPr>
          <w:noBreakHyphen/>
          <w:t>1</w:t>
        </w:r>
        <w:r w:rsidRPr="00CB38A1">
          <w:rPr>
            <w:rStyle w:val="affa"/>
            <w:rFonts w:hint="eastAsia"/>
            <w:noProof/>
          </w:rPr>
          <w:t>專案時程表</w:t>
        </w:r>
        <w:r>
          <w:rPr>
            <w:noProof/>
            <w:webHidden/>
          </w:rPr>
          <w:tab/>
        </w:r>
        <w:r>
          <w:rPr>
            <w:noProof/>
            <w:webHidden/>
          </w:rPr>
          <w:fldChar w:fldCharType="begin"/>
        </w:r>
        <w:r>
          <w:rPr>
            <w:noProof/>
            <w:webHidden/>
          </w:rPr>
          <w:instrText xml:space="preserve"> PAGEREF _Toc242847348 \h </w:instrText>
        </w:r>
        <w:r>
          <w:rPr>
            <w:noProof/>
            <w:webHidden/>
          </w:rPr>
        </w:r>
        <w:r>
          <w:rPr>
            <w:noProof/>
            <w:webHidden/>
          </w:rPr>
          <w:fldChar w:fldCharType="separate"/>
        </w:r>
        <w:r>
          <w:rPr>
            <w:noProof/>
            <w:webHidden/>
          </w:rPr>
          <w:t>13</w:t>
        </w:r>
        <w:r>
          <w:rPr>
            <w:noProof/>
            <w:webHidden/>
          </w:rPr>
          <w:fldChar w:fldCharType="end"/>
        </w:r>
      </w:hyperlink>
    </w:p>
    <w:p w14:paraId="5BA246C7" w14:textId="4017E472"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49" w:history="1">
        <w:r w:rsidRPr="00CB38A1">
          <w:rPr>
            <w:rStyle w:val="affa"/>
            <w:rFonts w:hint="eastAsia"/>
            <w:noProof/>
          </w:rPr>
          <w:t>表</w:t>
        </w:r>
        <w:r w:rsidRPr="00CB38A1">
          <w:rPr>
            <w:rStyle w:val="affa"/>
            <w:noProof/>
          </w:rPr>
          <w:t xml:space="preserve"> 4-2</w:t>
        </w:r>
        <w:r w:rsidRPr="00CB38A1">
          <w:rPr>
            <w:rStyle w:val="affa"/>
            <w:noProof/>
          </w:rPr>
          <w:noBreakHyphen/>
          <w:t>1</w:t>
        </w:r>
        <w:r w:rsidRPr="00CB38A1">
          <w:rPr>
            <w:rStyle w:val="affa"/>
            <w:rFonts w:hint="eastAsia"/>
            <w:noProof/>
          </w:rPr>
          <w:t>專案組織與分工表</w:t>
        </w:r>
        <w:r>
          <w:rPr>
            <w:noProof/>
            <w:webHidden/>
          </w:rPr>
          <w:tab/>
        </w:r>
        <w:r>
          <w:rPr>
            <w:noProof/>
            <w:webHidden/>
          </w:rPr>
          <w:fldChar w:fldCharType="begin"/>
        </w:r>
        <w:r>
          <w:rPr>
            <w:noProof/>
            <w:webHidden/>
          </w:rPr>
          <w:instrText xml:space="preserve"> PAGEREF _Toc242847349 \h </w:instrText>
        </w:r>
        <w:r>
          <w:rPr>
            <w:noProof/>
            <w:webHidden/>
          </w:rPr>
        </w:r>
        <w:r>
          <w:rPr>
            <w:noProof/>
            <w:webHidden/>
          </w:rPr>
          <w:fldChar w:fldCharType="separate"/>
        </w:r>
        <w:r>
          <w:rPr>
            <w:noProof/>
            <w:webHidden/>
          </w:rPr>
          <w:t>14</w:t>
        </w:r>
        <w:r>
          <w:rPr>
            <w:noProof/>
            <w:webHidden/>
          </w:rPr>
          <w:fldChar w:fldCharType="end"/>
        </w:r>
      </w:hyperlink>
    </w:p>
    <w:p w14:paraId="7B822F8F" w14:textId="0CB80EBE"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50" w:history="1">
        <w:r w:rsidRPr="00CB38A1">
          <w:rPr>
            <w:rStyle w:val="affa"/>
            <w:rFonts w:hint="eastAsia"/>
            <w:noProof/>
          </w:rPr>
          <w:t>表</w:t>
        </w:r>
        <w:r w:rsidRPr="00CB38A1">
          <w:rPr>
            <w:rStyle w:val="affa"/>
            <w:noProof/>
          </w:rPr>
          <w:t xml:space="preserve"> 4-2</w:t>
        </w:r>
        <w:r w:rsidRPr="00CB38A1">
          <w:rPr>
            <w:rStyle w:val="affa"/>
            <w:noProof/>
          </w:rPr>
          <w:noBreakHyphen/>
          <w:t>2</w:t>
        </w:r>
        <w:r w:rsidRPr="00CB38A1">
          <w:rPr>
            <w:rStyle w:val="affa"/>
            <w:rFonts w:hint="eastAsia"/>
            <w:noProof/>
          </w:rPr>
          <w:t>專題成果工作內容與貢獻度表</w:t>
        </w:r>
        <w:r>
          <w:rPr>
            <w:noProof/>
            <w:webHidden/>
          </w:rPr>
          <w:tab/>
        </w:r>
        <w:r>
          <w:rPr>
            <w:noProof/>
            <w:webHidden/>
          </w:rPr>
          <w:fldChar w:fldCharType="begin"/>
        </w:r>
        <w:r>
          <w:rPr>
            <w:noProof/>
            <w:webHidden/>
          </w:rPr>
          <w:instrText xml:space="preserve"> PAGEREF _Toc242847350 \h </w:instrText>
        </w:r>
        <w:r>
          <w:rPr>
            <w:noProof/>
            <w:webHidden/>
          </w:rPr>
        </w:r>
        <w:r>
          <w:rPr>
            <w:noProof/>
            <w:webHidden/>
          </w:rPr>
          <w:fldChar w:fldCharType="separate"/>
        </w:r>
        <w:r>
          <w:rPr>
            <w:noProof/>
            <w:webHidden/>
          </w:rPr>
          <w:t>16</w:t>
        </w:r>
        <w:r>
          <w:rPr>
            <w:noProof/>
            <w:webHidden/>
          </w:rPr>
          <w:fldChar w:fldCharType="end"/>
        </w:r>
      </w:hyperlink>
    </w:p>
    <w:p w14:paraId="4C677709" w14:textId="430D71E1"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51" w:history="1">
        <w:r w:rsidRPr="00CB38A1">
          <w:rPr>
            <w:rStyle w:val="affa"/>
            <w:rFonts w:hint="eastAsia"/>
            <w:noProof/>
          </w:rPr>
          <w:t>表</w:t>
        </w:r>
        <w:r w:rsidRPr="00CB38A1">
          <w:rPr>
            <w:rStyle w:val="affa"/>
            <w:noProof/>
          </w:rPr>
          <w:t xml:space="preserve"> 5-1</w:t>
        </w:r>
        <w:r w:rsidRPr="00CB38A1">
          <w:rPr>
            <w:rStyle w:val="affa"/>
            <w:noProof/>
          </w:rPr>
          <w:noBreakHyphen/>
          <w:t>1</w:t>
        </w:r>
        <w:r w:rsidRPr="00CB38A1">
          <w:rPr>
            <w:rStyle w:val="affa"/>
            <w:rFonts w:hint="eastAsia"/>
            <w:noProof/>
          </w:rPr>
          <w:t>功能需求清單表</w:t>
        </w:r>
        <w:r>
          <w:rPr>
            <w:noProof/>
            <w:webHidden/>
          </w:rPr>
          <w:tab/>
        </w:r>
        <w:r>
          <w:rPr>
            <w:noProof/>
            <w:webHidden/>
          </w:rPr>
          <w:fldChar w:fldCharType="begin"/>
        </w:r>
        <w:r>
          <w:rPr>
            <w:noProof/>
            <w:webHidden/>
          </w:rPr>
          <w:instrText xml:space="preserve"> PAGEREF _Toc242847351 \h </w:instrText>
        </w:r>
        <w:r>
          <w:rPr>
            <w:noProof/>
            <w:webHidden/>
          </w:rPr>
        </w:r>
        <w:r>
          <w:rPr>
            <w:noProof/>
            <w:webHidden/>
          </w:rPr>
          <w:fldChar w:fldCharType="separate"/>
        </w:r>
        <w:r>
          <w:rPr>
            <w:noProof/>
            <w:webHidden/>
          </w:rPr>
          <w:t>19</w:t>
        </w:r>
        <w:r>
          <w:rPr>
            <w:noProof/>
            <w:webHidden/>
          </w:rPr>
          <w:fldChar w:fldCharType="end"/>
        </w:r>
      </w:hyperlink>
    </w:p>
    <w:p w14:paraId="384E784D" w14:textId="4D6B569C"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52" w:history="1">
        <w:r w:rsidRPr="00CB38A1">
          <w:rPr>
            <w:rStyle w:val="affa"/>
            <w:rFonts w:hint="eastAsia"/>
            <w:noProof/>
          </w:rPr>
          <w:t>表</w:t>
        </w:r>
        <w:r w:rsidRPr="00CB38A1">
          <w:rPr>
            <w:rStyle w:val="affa"/>
            <w:noProof/>
          </w:rPr>
          <w:t xml:space="preserve"> 5-1</w:t>
        </w:r>
        <w:r w:rsidRPr="00CB38A1">
          <w:rPr>
            <w:rStyle w:val="affa"/>
            <w:noProof/>
          </w:rPr>
          <w:noBreakHyphen/>
          <w:t>2</w:t>
        </w:r>
        <w:r w:rsidRPr="00CB38A1">
          <w:rPr>
            <w:rStyle w:val="affa"/>
            <w:rFonts w:hint="eastAsia"/>
            <w:noProof/>
          </w:rPr>
          <w:t>非功能需求清單表</w:t>
        </w:r>
        <w:r>
          <w:rPr>
            <w:noProof/>
            <w:webHidden/>
          </w:rPr>
          <w:tab/>
        </w:r>
        <w:r>
          <w:rPr>
            <w:noProof/>
            <w:webHidden/>
          </w:rPr>
          <w:fldChar w:fldCharType="begin"/>
        </w:r>
        <w:r>
          <w:rPr>
            <w:noProof/>
            <w:webHidden/>
          </w:rPr>
          <w:instrText xml:space="preserve"> PAGEREF _Toc242847352 \h </w:instrText>
        </w:r>
        <w:r>
          <w:rPr>
            <w:noProof/>
            <w:webHidden/>
          </w:rPr>
        </w:r>
        <w:r>
          <w:rPr>
            <w:noProof/>
            <w:webHidden/>
          </w:rPr>
          <w:fldChar w:fldCharType="separate"/>
        </w:r>
        <w:r>
          <w:rPr>
            <w:noProof/>
            <w:webHidden/>
          </w:rPr>
          <w:t>22</w:t>
        </w:r>
        <w:r>
          <w:rPr>
            <w:noProof/>
            <w:webHidden/>
          </w:rPr>
          <w:fldChar w:fldCharType="end"/>
        </w:r>
      </w:hyperlink>
    </w:p>
    <w:p w14:paraId="3569E842" w14:textId="0E8686C8"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53" w:history="1">
        <w:r w:rsidRPr="00CB38A1">
          <w:rPr>
            <w:rStyle w:val="affa"/>
            <w:rFonts w:hint="eastAsia"/>
            <w:noProof/>
          </w:rPr>
          <w:t>表</w:t>
        </w:r>
        <w:r w:rsidRPr="00CB38A1">
          <w:rPr>
            <w:rStyle w:val="affa"/>
            <w:noProof/>
          </w:rPr>
          <w:t xml:space="preserve"> 8-2</w:t>
        </w:r>
        <w:r w:rsidRPr="00CB38A1">
          <w:rPr>
            <w:rStyle w:val="affa"/>
            <w:noProof/>
          </w:rPr>
          <w:noBreakHyphen/>
          <w:t>1</w:t>
        </w:r>
        <w:r w:rsidRPr="00CB38A1">
          <w:rPr>
            <w:rStyle w:val="affa"/>
            <w:rFonts w:hint="eastAsia"/>
            <w:noProof/>
          </w:rPr>
          <w:t>資料表</w:t>
        </w:r>
        <w:r w:rsidRPr="00CB38A1">
          <w:rPr>
            <w:rStyle w:val="affa"/>
            <w:noProof/>
          </w:rPr>
          <w:t>-crop</w:t>
        </w:r>
        <w:r>
          <w:rPr>
            <w:noProof/>
            <w:webHidden/>
          </w:rPr>
          <w:tab/>
        </w:r>
        <w:r>
          <w:rPr>
            <w:noProof/>
            <w:webHidden/>
          </w:rPr>
          <w:fldChar w:fldCharType="begin"/>
        </w:r>
        <w:r>
          <w:rPr>
            <w:noProof/>
            <w:webHidden/>
          </w:rPr>
          <w:instrText xml:space="preserve"> PAGEREF _Toc242847353 \h </w:instrText>
        </w:r>
        <w:r>
          <w:rPr>
            <w:noProof/>
            <w:webHidden/>
          </w:rPr>
        </w:r>
        <w:r>
          <w:rPr>
            <w:noProof/>
            <w:webHidden/>
          </w:rPr>
          <w:fldChar w:fldCharType="separate"/>
        </w:r>
        <w:r>
          <w:rPr>
            <w:noProof/>
            <w:webHidden/>
          </w:rPr>
          <w:t>61</w:t>
        </w:r>
        <w:r>
          <w:rPr>
            <w:noProof/>
            <w:webHidden/>
          </w:rPr>
          <w:fldChar w:fldCharType="end"/>
        </w:r>
      </w:hyperlink>
    </w:p>
    <w:p w14:paraId="3AFFEDFD" w14:textId="509D82C4"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54" w:history="1">
        <w:r w:rsidRPr="00CB38A1">
          <w:rPr>
            <w:rStyle w:val="affa"/>
            <w:rFonts w:hint="eastAsia"/>
            <w:noProof/>
          </w:rPr>
          <w:t>表</w:t>
        </w:r>
        <w:r w:rsidRPr="00CB38A1">
          <w:rPr>
            <w:rStyle w:val="affa"/>
            <w:noProof/>
          </w:rPr>
          <w:t xml:space="preserve"> 8-2</w:t>
        </w:r>
        <w:r w:rsidRPr="00CB38A1">
          <w:rPr>
            <w:rStyle w:val="affa"/>
            <w:noProof/>
          </w:rPr>
          <w:noBreakHyphen/>
          <w:t>2</w:t>
        </w:r>
        <w:r w:rsidRPr="00CB38A1">
          <w:rPr>
            <w:rStyle w:val="affa"/>
            <w:rFonts w:hint="eastAsia"/>
            <w:noProof/>
          </w:rPr>
          <w:t>資料表</w:t>
        </w:r>
        <w:r w:rsidRPr="00CB38A1">
          <w:rPr>
            <w:rStyle w:val="affa"/>
            <w:noProof/>
          </w:rPr>
          <w:t>-disease</w:t>
        </w:r>
        <w:r>
          <w:rPr>
            <w:noProof/>
            <w:webHidden/>
          </w:rPr>
          <w:tab/>
        </w:r>
        <w:r>
          <w:rPr>
            <w:noProof/>
            <w:webHidden/>
          </w:rPr>
          <w:fldChar w:fldCharType="begin"/>
        </w:r>
        <w:r>
          <w:rPr>
            <w:noProof/>
            <w:webHidden/>
          </w:rPr>
          <w:instrText xml:space="preserve"> PAGEREF _Toc242847354 \h </w:instrText>
        </w:r>
        <w:r>
          <w:rPr>
            <w:noProof/>
            <w:webHidden/>
          </w:rPr>
        </w:r>
        <w:r>
          <w:rPr>
            <w:noProof/>
            <w:webHidden/>
          </w:rPr>
          <w:fldChar w:fldCharType="separate"/>
        </w:r>
        <w:r>
          <w:rPr>
            <w:noProof/>
            <w:webHidden/>
          </w:rPr>
          <w:t>62</w:t>
        </w:r>
        <w:r>
          <w:rPr>
            <w:noProof/>
            <w:webHidden/>
          </w:rPr>
          <w:fldChar w:fldCharType="end"/>
        </w:r>
      </w:hyperlink>
    </w:p>
    <w:p w14:paraId="0759DDBA" w14:textId="293BC66A"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55" w:history="1">
        <w:r w:rsidRPr="00CB38A1">
          <w:rPr>
            <w:rStyle w:val="affa"/>
            <w:rFonts w:hint="eastAsia"/>
            <w:noProof/>
          </w:rPr>
          <w:t>表</w:t>
        </w:r>
        <w:r w:rsidRPr="00CB38A1">
          <w:rPr>
            <w:rStyle w:val="affa"/>
            <w:noProof/>
          </w:rPr>
          <w:t xml:space="preserve"> 8-2</w:t>
        </w:r>
        <w:r w:rsidRPr="00CB38A1">
          <w:rPr>
            <w:rStyle w:val="affa"/>
            <w:noProof/>
          </w:rPr>
          <w:noBreakHyphen/>
          <w:t>3</w:t>
        </w:r>
        <w:r w:rsidRPr="00CB38A1">
          <w:rPr>
            <w:rStyle w:val="affa"/>
            <w:rFonts w:hint="eastAsia"/>
            <w:noProof/>
          </w:rPr>
          <w:t>資料表</w:t>
        </w:r>
        <w:r w:rsidRPr="00CB38A1">
          <w:rPr>
            <w:rStyle w:val="affa"/>
            <w:noProof/>
          </w:rPr>
          <w:t>-pests</w:t>
        </w:r>
        <w:r>
          <w:rPr>
            <w:noProof/>
            <w:webHidden/>
          </w:rPr>
          <w:tab/>
        </w:r>
        <w:r>
          <w:rPr>
            <w:noProof/>
            <w:webHidden/>
          </w:rPr>
          <w:fldChar w:fldCharType="begin"/>
        </w:r>
        <w:r>
          <w:rPr>
            <w:noProof/>
            <w:webHidden/>
          </w:rPr>
          <w:instrText xml:space="preserve"> PAGEREF _Toc242847355 \h </w:instrText>
        </w:r>
        <w:r>
          <w:rPr>
            <w:noProof/>
            <w:webHidden/>
          </w:rPr>
        </w:r>
        <w:r>
          <w:rPr>
            <w:noProof/>
            <w:webHidden/>
          </w:rPr>
          <w:fldChar w:fldCharType="separate"/>
        </w:r>
        <w:r>
          <w:rPr>
            <w:noProof/>
            <w:webHidden/>
          </w:rPr>
          <w:t>62</w:t>
        </w:r>
        <w:r>
          <w:rPr>
            <w:noProof/>
            <w:webHidden/>
          </w:rPr>
          <w:fldChar w:fldCharType="end"/>
        </w:r>
      </w:hyperlink>
    </w:p>
    <w:p w14:paraId="1D9BE1BE" w14:textId="410C6F28"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56" w:history="1">
        <w:r w:rsidRPr="00CB38A1">
          <w:rPr>
            <w:rStyle w:val="affa"/>
            <w:rFonts w:hint="eastAsia"/>
            <w:noProof/>
          </w:rPr>
          <w:t>表</w:t>
        </w:r>
        <w:r w:rsidRPr="00CB38A1">
          <w:rPr>
            <w:rStyle w:val="affa"/>
            <w:noProof/>
          </w:rPr>
          <w:t xml:space="preserve"> 8-2</w:t>
        </w:r>
        <w:r w:rsidRPr="00CB38A1">
          <w:rPr>
            <w:rStyle w:val="affa"/>
            <w:noProof/>
          </w:rPr>
          <w:noBreakHyphen/>
          <w:t>4</w:t>
        </w:r>
        <w:r w:rsidRPr="00CB38A1">
          <w:rPr>
            <w:rStyle w:val="affa"/>
            <w:rFonts w:hint="eastAsia"/>
            <w:noProof/>
          </w:rPr>
          <w:t>資料表</w:t>
        </w:r>
        <w:r w:rsidRPr="00CB38A1">
          <w:rPr>
            <w:rStyle w:val="affa"/>
            <w:noProof/>
          </w:rPr>
          <w:t>-plant_diary</w:t>
        </w:r>
        <w:r>
          <w:rPr>
            <w:noProof/>
            <w:webHidden/>
          </w:rPr>
          <w:tab/>
        </w:r>
        <w:r>
          <w:rPr>
            <w:noProof/>
            <w:webHidden/>
          </w:rPr>
          <w:fldChar w:fldCharType="begin"/>
        </w:r>
        <w:r>
          <w:rPr>
            <w:noProof/>
            <w:webHidden/>
          </w:rPr>
          <w:instrText xml:space="preserve"> PAGEREF _Toc242847356 \h </w:instrText>
        </w:r>
        <w:r>
          <w:rPr>
            <w:noProof/>
            <w:webHidden/>
          </w:rPr>
        </w:r>
        <w:r>
          <w:rPr>
            <w:noProof/>
            <w:webHidden/>
          </w:rPr>
          <w:fldChar w:fldCharType="separate"/>
        </w:r>
        <w:r>
          <w:rPr>
            <w:noProof/>
            <w:webHidden/>
          </w:rPr>
          <w:t>63</w:t>
        </w:r>
        <w:r>
          <w:rPr>
            <w:noProof/>
            <w:webHidden/>
          </w:rPr>
          <w:fldChar w:fldCharType="end"/>
        </w:r>
      </w:hyperlink>
    </w:p>
    <w:p w14:paraId="00300035" w14:textId="4067F556"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57" w:history="1">
        <w:r w:rsidRPr="00CB38A1">
          <w:rPr>
            <w:rStyle w:val="affa"/>
            <w:rFonts w:hint="eastAsia"/>
            <w:noProof/>
          </w:rPr>
          <w:t>表</w:t>
        </w:r>
        <w:r w:rsidRPr="00CB38A1">
          <w:rPr>
            <w:rStyle w:val="affa"/>
            <w:noProof/>
          </w:rPr>
          <w:t xml:space="preserve"> 8-2</w:t>
        </w:r>
        <w:r w:rsidRPr="00CB38A1">
          <w:rPr>
            <w:rStyle w:val="affa"/>
            <w:noProof/>
          </w:rPr>
          <w:noBreakHyphen/>
          <w:t>5</w:t>
        </w:r>
        <w:r w:rsidRPr="00CB38A1">
          <w:rPr>
            <w:rStyle w:val="affa"/>
            <w:rFonts w:hint="eastAsia"/>
            <w:noProof/>
          </w:rPr>
          <w:t>資料表</w:t>
        </w:r>
        <w:r w:rsidRPr="00CB38A1">
          <w:rPr>
            <w:rStyle w:val="affa"/>
            <w:noProof/>
          </w:rPr>
          <w:t>-user</w:t>
        </w:r>
        <w:r>
          <w:rPr>
            <w:noProof/>
            <w:webHidden/>
          </w:rPr>
          <w:tab/>
        </w:r>
        <w:r>
          <w:rPr>
            <w:noProof/>
            <w:webHidden/>
          </w:rPr>
          <w:fldChar w:fldCharType="begin"/>
        </w:r>
        <w:r>
          <w:rPr>
            <w:noProof/>
            <w:webHidden/>
          </w:rPr>
          <w:instrText xml:space="preserve"> PAGEREF _Toc242847357 \h </w:instrText>
        </w:r>
        <w:r>
          <w:rPr>
            <w:noProof/>
            <w:webHidden/>
          </w:rPr>
        </w:r>
        <w:r>
          <w:rPr>
            <w:noProof/>
            <w:webHidden/>
          </w:rPr>
          <w:fldChar w:fldCharType="separate"/>
        </w:r>
        <w:r>
          <w:rPr>
            <w:noProof/>
            <w:webHidden/>
          </w:rPr>
          <w:t>64</w:t>
        </w:r>
        <w:r>
          <w:rPr>
            <w:noProof/>
            <w:webHidden/>
          </w:rPr>
          <w:fldChar w:fldCharType="end"/>
        </w:r>
      </w:hyperlink>
    </w:p>
    <w:p w14:paraId="4C849DFC" w14:textId="36EA0EC4"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58" w:history="1">
        <w:r w:rsidRPr="00CB38A1">
          <w:rPr>
            <w:rStyle w:val="affa"/>
            <w:rFonts w:hint="eastAsia"/>
            <w:noProof/>
          </w:rPr>
          <w:t>表</w:t>
        </w:r>
        <w:r w:rsidRPr="00CB38A1">
          <w:rPr>
            <w:rStyle w:val="affa"/>
            <w:noProof/>
          </w:rPr>
          <w:t xml:space="preserve"> 8-2</w:t>
        </w:r>
        <w:r w:rsidRPr="00CB38A1">
          <w:rPr>
            <w:rStyle w:val="affa"/>
            <w:noProof/>
          </w:rPr>
          <w:noBreakHyphen/>
          <w:t>6</w:t>
        </w:r>
        <w:r w:rsidRPr="00CB38A1">
          <w:rPr>
            <w:rStyle w:val="affa"/>
            <w:rFonts w:hint="eastAsia"/>
            <w:noProof/>
          </w:rPr>
          <w:t>資料表</w:t>
        </w:r>
        <w:r w:rsidRPr="00CB38A1">
          <w:rPr>
            <w:rStyle w:val="affa"/>
            <w:noProof/>
          </w:rPr>
          <w:t>-user_one_time_tokens</w:t>
        </w:r>
        <w:r>
          <w:rPr>
            <w:noProof/>
            <w:webHidden/>
          </w:rPr>
          <w:tab/>
        </w:r>
        <w:r>
          <w:rPr>
            <w:noProof/>
            <w:webHidden/>
          </w:rPr>
          <w:fldChar w:fldCharType="begin"/>
        </w:r>
        <w:r>
          <w:rPr>
            <w:noProof/>
            <w:webHidden/>
          </w:rPr>
          <w:instrText xml:space="preserve"> PAGEREF _Toc242847358 \h </w:instrText>
        </w:r>
        <w:r>
          <w:rPr>
            <w:noProof/>
            <w:webHidden/>
          </w:rPr>
        </w:r>
        <w:r>
          <w:rPr>
            <w:noProof/>
            <w:webHidden/>
          </w:rPr>
          <w:fldChar w:fldCharType="separate"/>
        </w:r>
        <w:r>
          <w:rPr>
            <w:noProof/>
            <w:webHidden/>
          </w:rPr>
          <w:t>64</w:t>
        </w:r>
        <w:r>
          <w:rPr>
            <w:noProof/>
            <w:webHidden/>
          </w:rPr>
          <w:fldChar w:fldCharType="end"/>
        </w:r>
      </w:hyperlink>
    </w:p>
    <w:p w14:paraId="16ADB740" w14:textId="68A1E1ED"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59" w:history="1">
        <w:r w:rsidRPr="00CB38A1">
          <w:rPr>
            <w:rStyle w:val="affa"/>
            <w:rFonts w:hint="eastAsia"/>
            <w:noProof/>
          </w:rPr>
          <w:t>表</w:t>
        </w:r>
        <w:r w:rsidRPr="00CB38A1">
          <w:rPr>
            <w:rStyle w:val="affa"/>
            <w:noProof/>
          </w:rPr>
          <w:t xml:space="preserve"> 8-2</w:t>
        </w:r>
        <w:r w:rsidRPr="00CB38A1">
          <w:rPr>
            <w:rStyle w:val="affa"/>
            <w:noProof/>
          </w:rPr>
          <w:noBreakHyphen/>
          <w:t xml:space="preserve">7 </w:t>
        </w:r>
        <w:r w:rsidRPr="00CB38A1">
          <w:rPr>
            <w:rStyle w:val="affa"/>
            <w:rFonts w:ascii="標楷體" w:hAnsi="標楷體" w:hint="eastAsia"/>
            <w:noProof/>
          </w:rPr>
          <w:t>資料表</w:t>
        </w:r>
        <w:r w:rsidRPr="00CB38A1">
          <w:rPr>
            <w:rStyle w:val="affa"/>
            <w:rFonts w:ascii="標楷體" w:hAnsi="標楷體"/>
            <w:noProof/>
          </w:rPr>
          <w:t>-</w:t>
        </w:r>
        <w:r w:rsidRPr="00CB38A1">
          <w:rPr>
            <w:rStyle w:val="affa"/>
            <w:rFonts w:cs="Times New Roman"/>
            <w:noProof/>
          </w:rPr>
          <w:t>webcam_alert</w:t>
        </w:r>
        <w:r>
          <w:rPr>
            <w:noProof/>
            <w:webHidden/>
          </w:rPr>
          <w:tab/>
        </w:r>
        <w:r>
          <w:rPr>
            <w:noProof/>
            <w:webHidden/>
          </w:rPr>
          <w:fldChar w:fldCharType="begin"/>
        </w:r>
        <w:r>
          <w:rPr>
            <w:noProof/>
            <w:webHidden/>
          </w:rPr>
          <w:instrText xml:space="preserve"> PAGEREF _Toc242847359 \h </w:instrText>
        </w:r>
        <w:r>
          <w:rPr>
            <w:noProof/>
            <w:webHidden/>
          </w:rPr>
        </w:r>
        <w:r>
          <w:rPr>
            <w:noProof/>
            <w:webHidden/>
          </w:rPr>
          <w:fldChar w:fldCharType="separate"/>
        </w:r>
        <w:r>
          <w:rPr>
            <w:noProof/>
            <w:webHidden/>
          </w:rPr>
          <w:t>65</w:t>
        </w:r>
        <w:r>
          <w:rPr>
            <w:noProof/>
            <w:webHidden/>
          </w:rPr>
          <w:fldChar w:fldCharType="end"/>
        </w:r>
      </w:hyperlink>
    </w:p>
    <w:p w14:paraId="215BC6ED" w14:textId="1D4A1665"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60" w:history="1">
        <w:r w:rsidRPr="00CB38A1">
          <w:rPr>
            <w:rStyle w:val="affa"/>
            <w:rFonts w:hint="eastAsia"/>
            <w:noProof/>
          </w:rPr>
          <w:t>表</w:t>
        </w:r>
        <w:r w:rsidRPr="00CB38A1">
          <w:rPr>
            <w:rStyle w:val="affa"/>
            <w:noProof/>
          </w:rPr>
          <w:t xml:space="preserve"> 8-2</w:t>
        </w:r>
        <w:r w:rsidRPr="00CB38A1">
          <w:rPr>
            <w:rStyle w:val="affa"/>
            <w:noProof/>
          </w:rPr>
          <w:noBreakHyphen/>
          <w:t xml:space="preserve">8 </w:t>
        </w:r>
        <w:r w:rsidRPr="00CB38A1">
          <w:rPr>
            <w:rStyle w:val="affa"/>
            <w:rFonts w:ascii="標楷體" w:hAnsi="標楷體" w:hint="eastAsia"/>
            <w:noProof/>
          </w:rPr>
          <w:t>資料表</w:t>
        </w:r>
        <w:r w:rsidRPr="00CB38A1">
          <w:rPr>
            <w:rStyle w:val="affa"/>
            <w:rFonts w:ascii="標楷體" w:hAnsi="標楷體"/>
            <w:noProof/>
          </w:rPr>
          <w:t>-</w:t>
        </w:r>
        <w:r w:rsidRPr="00CB38A1">
          <w:rPr>
            <w:rStyle w:val="affa"/>
            <w:rFonts w:cs="Times New Roman"/>
            <w:noProof/>
          </w:rPr>
          <w:t>diagnosis_feedback</w:t>
        </w:r>
        <w:r>
          <w:rPr>
            <w:noProof/>
            <w:webHidden/>
          </w:rPr>
          <w:tab/>
        </w:r>
        <w:r>
          <w:rPr>
            <w:noProof/>
            <w:webHidden/>
          </w:rPr>
          <w:fldChar w:fldCharType="begin"/>
        </w:r>
        <w:r>
          <w:rPr>
            <w:noProof/>
            <w:webHidden/>
          </w:rPr>
          <w:instrText xml:space="preserve"> PAGEREF _Toc242847360 \h </w:instrText>
        </w:r>
        <w:r>
          <w:rPr>
            <w:noProof/>
            <w:webHidden/>
          </w:rPr>
        </w:r>
        <w:r>
          <w:rPr>
            <w:noProof/>
            <w:webHidden/>
          </w:rPr>
          <w:fldChar w:fldCharType="separate"/>
        </w:r>
        <w:r>
          <w:rPr>
            <w:noProof/>
            <w:webHidden/>
          </w:rPr>
          <w:t>66</w:t>
        </w:r>
        <w:r>
          <w:rPr>
            <w:noProof/>
            <w:webHidden/>
          </w:rPr>
          <w:fldChar w:fldCharType="end"/>
        </w:r>
      </w:hyperlink>
    </w:p>
    <w:p w14:paraId="58EB402C" w14:textId="5C34A3E8"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61" w:history="1">
        <w:r w:rsidRPr="00CB38A1">
          <w:rPr>
            <w:rStyle w:val="affa"/>
            <w:rFonts w:hint="eastAsia"/>
            <w:noProof/>
          </w:rPr>
          <w:t>表</w:t>
        </w:r>
        <w:r w:rsidRPr="00CB38A1">
          <w:rPr>
            <w:rStyle w:val="affa"/>
            <w:noProof/>
          </w:rPr>
          <w:t xml:space="preserve"> 9-1</w:t>
        </w:r>
        <w:r w:rsidRPr="00CB38A1">
          <w:rPr>
            <w:rStyle w:val="affa"/>
            <w:noProof/>
          </w:rPr>
          <w:noBreakHyphen/>
          <w:t>1</w:t>
        </w:r>
        <w:r w:rsidRPr="00CB38A1">
          <w:rPr>
            <w:rStyle w:val="affa"/>
            <w:rFonts w:hint="eastAsia"/>
            <w:noProof/>
          </w:rPr>
          <w:t>元件清單及規格描述</w:t>
        </w:r>
        <w:r>
          <w:rPr>
            <w:noProof/>
            <w:webHidden/>
          </w:rPr>
          <w:tab/>
        </w:r>
        <w:r>
          <w:rPr>
            <w:noProof/>
            <w:webHidden/>
          </w:rPr>
          <w:fldChar w:fldCharType="begin"/>
        </w:r>
        <w:r>
          <w:rPr>
            <w:noProof/>
            <w:webHidden/>
          </w:rPr>
          <w:instrText xml:space="preserve"> PAGEREF _Toc242847361 \h </w:instrText>
        </w:r>
        <w:r>
          <w:rPr>
            <w:noProof/>
            <w:webHidden/>
          </w:rPr>
        </w:r>
        <w:r>
          <w:rPr>
            <w:noProof/>
            <w:webHidden/>
          </w:rPr>
          <w:fldChar w:fldCharType="separate"/>
        </w:r>
        <w:r>
          <w:rPr>
            <w:noProof/>
            <w:webHidden/>
          </w:rPr>
          <w:t>68</w:t>
        </w:r>
        <w:r>
          <w:rPr>
            <w:noProof/>
            <w:webHidden/>
          </w:rPr>
          <w:fldChar w:fldCharType="end"/>
        </w:r>
      </w:hyperlink>
    </w:p>
    <w:p w14:paraId="5409BC2A" w14:textId="3E6DAB83"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62" w:history="1">
        <w:r w:rsidRPr="00CB38A1">
          <w:rPr>
            <w:rStyle w:val="affa"/>
            <w:rFonts w:hint="eastAsia"/>
            <w:noProof/>
          </w:rPr>
          <w:t>表</w:t>
        </w:r>
        <w:r w:rsidRPr="00CB38A1">
          <w:rPr>
            <w:rStyle w:val="affa"/>
            <w:noProof/>
          </w:rPr>
          <w:t xml:space="preserve"> 9-2</w:t>
        </w:r>
        <w:r w:rsidRPr="00CB38A1">
          <w:rPr>
            <w:rStyle w:val="affa"/>
            <w:noProof/>
          </w:rPr>
          <w:noBreakHyphen/>
          <w:t xml:space="preserve">1 </w:t>
        </w:r>
        <w:r w:rsidRPr="00CB38A1">
          <w:rPr>
            <w:rStyle w:val="affa"/>
            <w:rFonts w:hint="eastAsia"/>
            <w:noProof/>
          </w:rPr>
          <w:t>附屬元件與依附項目清單</w:t>
        </w:r>
        <w:r>
          <w:rPr>
            <w:noProof/>
            <w:webHidden/>
          </w:rPr>
          <w:tab/>
        </w:r>
        <w:r>
          <w:rPr>
            <w:noProof/>
            <w:webHidden/>
          </w:rPr>
          <w:fldChar w:fldCharType="begin"/>
        </w:r>
        <w:r>
          <w:rPr>
            <w:noProof/>
            <w:webHidden/>
          </w:rPr>
          <w:instrText xml:space="preserve"> PAGEREF _Toc242847362 \h </w:instrText>
        </w:r>
        <w:r>
          <w:rPr>
            <w:noProof/>
            <w:webHidden/>
          </w:rPr>
        </w:r>
        <w:r>
          <w:rPr>
            <w:noProof/>
            <w:webHidden/>
          </w:rPr>
          <w:fldChar w:fldCharType="separate"/>
        </w:r>
        <w:r>
          <w:rPr>
            <w:noProof/>
            <w:webHidden/>
          </w:rPr>
          <w:t>70</w:t>
        </w:r>
        <w:r>
          <w:rPr>
            <w:noProof/>
            <w:webHidden/>
          </w:rPr>
          <w:fldChar w:fldCharType="end"/>
        </w:r>
      </w:hyperlink>
    </w:p>
    <w:p w14:paraId="14846B7B" w14:textId="7275AF7C"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63" w:history="1">
        <w:r w:rsidRPr="00CB38A1">
          <w:rPr>
            <w:rStyle w:val="affa"/>
            <w:rFonts w:hint="eastAsia"/>
            <w:noProof/>
          </w:rPr>
          <w:t>表</w:t>
        </w:r>
        <w:r w:rsidRPr="00CB38A1">
          <w:rPr>
            <w:rStyle w:val="affa"/>
            <w:noProof/>
          </w:rPr>
          <w:t xml:space="preserve"> 10-1</w:t>
        </w:r>
        <w:r w:rsidRPr="00CB38A1">
          <w:rPr>
            <w:rStyle w:val="affa"/>
            <w:noProof/>
          </w:rPr>
          <w:noBreakHyphen/>
          <w:t>1</w:t>
        </w:r>
        <w:r w:rsidRPr="00CB38A1">
          <w:rPr>
            <w:rStyle w:val="affa"/>
            <w:rFonts w:hint="eastAsia"/>
            <w:noProof/>
          </w:rPr>
          <w:t>測試計畫表</w:t>
        </w:r>
        <w:r>
          <w:rPr>
            <w:noProof/>
            <w:webHidden/>
          </w:rPr>
          <w:tab/>
        </w:r>
        <w:r>
          <w:rPr>
            <w:noProof/>
            <w:webHidden/>
          </w:rPr>
          <w:fldChar w:fldCharType="begin"/>
        </w:r>
        <w:r>
          <w:rPr>
            <w:noProof/>
            <w:webHidden/>
          </w:rPr>
          <w:instrText xml:space="preserve"> PAGEREF _Toc242847363 \h </w:instrText>
        </w:r>
        <w:r>
          <w:rPr>
            <w:noProof/>
            <w:webHidden/>
          </w:rPr>
        </w:r>
        <w:r>
          <w:rPr>
            <w:noProof/>
            <w:webHidden/>
          </w:rPr>
          <w:fldChar w:fldCharType="separate"/>
        </w:r>
        <w:r>
          <w:rPr>
            <w:noProof/>
            <w:webHidden/>
          </w:rPr>
          <w:t>82</w:t>
        </w:r>
        <w:r>
          <w:rPr>
            <w:noProof/>
            <w:webHidden/>
          </w:rPr>
          <w:fldChar w:fldCharType="end"/>
        </w:r>
      </w:hyperlink>
    </w:p>
    <w:p w14:paraId="371C0774" w14:textId="05BF6F53"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64" w:history="1">
        <w:r w:rsidRPr="00CB38A1">
          <w:rPr>
            <w:rStyle w:val="affa"/>
            <w:rFonts w:hint="eastAsia"/>
            <w:noProof/>
          </w:rPr>
          <w:t>表</w:t>
        </w:r>
        <w:r w:rsidRPr="00CB38A1">
          <w:rPr>
            <w:rStyle w:val="affa"/>
            <w:noProof/>
          </w:rPr>
          <w:t>10-2</w:t>
        </w:r>
        <w:r w:rsidRPr="00CB38A1">
          <w:rPr>
            <w:rStyle w:val="affa"/>
            <w:noProof/>
          </w:rPr>
          <w:noBreakHyphen/>
          <w:t>1</w:t>
        </w:r>
        <w:r w:rsidRPr="00CB38A1">
          <w:rPr>
            <w:rStyle w:val="affa"/>
            <w:rFonts w:hint="eastAsia"/>
            <w:noProof/>
          </w:rPr>
          <w:t>測試個案與測試結果表</w:t>
        </w:r>
        <w:r>
          <w:rPr>
            <w:noProof/>
            <w:webHidden/>
          </w:rPr>
          <w:tab/>
        </w:r>
        <w:r>
          <w:rPr>
            <w:noProof/>
            <w:webHidden/>
          </w:rPr>
          <w:fldChar w:fldCharType="begin"/>
        </w:r>
        <w:r>
          <w:rPr>
            <w:noProof/>
            <w:webHidden/>
          </w:rPr>
          <w:instrText xml:space="preserve"> PAGEREF _Toc242847364 \h </w:instrText>
        </w:r>
        <w:r>
          <w:rPr>
            <w:noProof/>
            <w:webHidden/>
          </w:rPr>
        </w:r>
        <w:r>
          <w:rPr>
            <w:noProof/>
            <w:webHidden/>
          </w:rPr>
          <w:fldChar w:fldCharType="separate"/>
        </w:r>
        <w:r>
          <w:rPr>
            <w:noProof/>
            <w:webHidden/>
          </w:rPr>
          <w:t>85</w:t>
        </w:r>
        <w:r>
          <w:rPr>
            <w:noProof/>
            <w:webHidden/>
          </w:rPr>
          <w:fldChar w:fldCharType="end"/>
        </w:r>
      </w:hyperlink>
    </w:p>
    <w:p w14:paraId="4956C8B4" w14:textId="06D7FE08"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65" w:history="1">
        <w:r w:rsidRPr="00CB38A1">
          <w:rPr>
            <w:rStyle w:val="affa"/>
            <w:rFonts w:hint="eastAsia"/>
            <w:noProof/>
          </w:rPr>
          <w:t>表</w:t>
        </w:r>
        <w:r w:rsidRPr="00CB38A1">
          <w:rPr>
            <w:rStyle w:val="affa"/>
            <w:noProof/>
          </w:rPr>
          <w:t xml:space="preserve"> 10-3</w:t>
        </w:r>
        <w:r w:rsidRPr="00CB38A1">
          <w:rPr>
            <w:rStyle w:val="affa"/>
            <w:noProof/>
          </w:rPr>
          <w:noBreakHyphen/>
          <w:t xml:space="preserve">1 AI Challenger 1,000 </w:t>
        </w:r>
        <w:r w:rsidRPr="00CB38A1">
          <w:rPr>
            <w:rStyle w:val="affa"/>
            <w:rFonts w:hint="eastAsia"/>
            <w:noProof/>
          </w:rPr>
          <w:t>張真實農田端雲級聯基準成果表</w:t>
        </w:r>
        <w:r>
          <w:rPr>
            <w:noProof/>
            <w:webHidden/>
          </w:rPr>
          <w:tab/>
        </w:r>
        <w:r>
          <w:rPr>
            <w:noProof/>
            <w:webHidden/>
          </w:rPr>
          <w:fldChar w:fldCharType="begin"/>
        </w:r>
        <w:r>
          <w:rPr>
            <w:noProof/>
            <w:webHidden/>
          </w:rPr>
          <w:instrText xml:space="preserve"> PAGEREF _Toc242847365 \h </w:instrText>
        </w:r>
        <w:r>
          <w:rPr>
            <w:noProof/>
            <w:webHidden/>
          </w:rPr>
        </w:r>
        <w:r>
          <w:rPr>
            <w:noProof/>
            <w:webHidden/>
          </w:rPr>
          <w:fldChar w:fldCharType="separate"/>
        </w:r>
        <w:r>
          <w:rPr>
            <w:noProof/>
            <w:webHidden/>
          </w:rPr>
          <w:t>92</w:t>
        </w:r>
        <w:r>
          <w:rPr>
            <w:noProof/>
            <w:webHidden/>
          </w:rPr>
          <w:fldChar w:fldCharType="end"/>
        </w:r>
      </w:hyperlink>
    </w:p>
    <w:p w14:paraId="215E79E2" w14:textId="0D966188"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66" w:history="1">
        <w:r w:rsidRPr="00CB38A1">
          <w:rPr>
            <w:rStyle w:val="affa"/>
            <w:rFonts w:hint="eastAsia"/>
            <w:noProof/>
          </w:rPr>
          <w:t>表</w:t>
        </w:r>
        <w:r w:rsidRPr="00CB38A1">
          <w:rPr>
            <w:rStyle w:val="affa"/>
            <w:noProof/>
          </w:rPr>
          <w:t xml:space="preserve"> 10-3</w:t>
        </w:r>
        <w:r w:rsidRPr="00CB38A1">
          <w:rPr>
            <w:rStyle w:val="affa"/>
            <w:noProof/>
          </w:rPr>
          <w:noBreakHyphen/>
          <w:t xml:space="preserve">2 </w:t>
        </w:r>
        <w:r w:rsidRPr="00CB38A1">
          <w:rPr>
            <w:rStyle w:val="affa"/>
            <w:rFonts w:hint="eastAsia"/>
            <w:noProof/>
          </w:rPr>
          <w:t>四大多模型</w:t>
        </w:r>
        <w:r w:rsidRPr="00CB38A1">
          <w:rPr>
            <w:rStyle w:val="affa"/>
            <w:noProof/>
          </w:rPr>
          <w:t xml:space="preserve"> 400 </w:t>
        </w:r>
        <w:r w:rsidRPr="00CB38A1">
          <w:rPr>
            <w:rStyle w:val="affa"/>
            <w:rFonts w:hint="eastAsia"/>
            <w:noProof/>
          </w:rPr>
          <w:t>張級聯跨域診斷效能對照表</w:t>
        </w:r>
        <w:r>
          <w:rPr>
            <w:noProof/>
            <w:webHidden/>
          </w:rPr>
          <w:tab/>
        </w:r>
        <w:r>
          <w:rPr>
            <w:noProof/>
            <w:webHidden/>
          </w:rPr>
          <w:fldChar w:fldCharType="begin"/>
        </w:r>
        <w:r>
          <w:rPr>
            <w:noProof/>
            <w:webHidden/>
          </w:rPr>
          <w:instrText xml:space="preserve"> PAGEREF _Toc242847366 \h </w:instrText>
        </w:r>
        <w:r>
          <w:rPr>
            <w:noProof/>
            <w:webHidden/>
          </w:rPr>
        </w:r>
        <w:r>
          <w:rPr>
            <w:noProof/>
            <w:webHidden/>
          </w:rPr>
          <w:fldChar w:fldCharType="separate"/>
        </w:r>
        <w:r>
          <w:rPr>
            <w:noProof/>
            <w:webHidden/>
          </w:rPr>
          <w:t>93</w:t>
        </w:r>
        <w:r>
          <w:rPr>
            <w:noProof/>
            <w:webHidden/>
          </w:rPr>
          <w:fldChar w:fldCharType="end"/>
        </w:r>
      </w:hyperlink>
    </w:p>
    <w:p w14:paraId="40769A6F" w14:textId="5A02F4CA"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67" w:history="1">
        <w:r w:rsidRPr="00CB38A1">
          <w:rPr>
            <w:rStyle w:val="affa"/>
            <w:rFonts w:hint="eastAsia"/>
            <w:noProof/>
          </w:rPr>
          <w:t>表</w:t>
        </w:r>
        <w:r w:rsidRPr="00CB38A1">
          <w:rPr>
            <w:rStyle w:val="affa"/>
            <w:noProof/>
          </w:rPr>
          <w:t xml:space="preserve"> 10-3</w:t>
        </w:r>
        <w:r w:rsidRPr="00CB38A1">
          <w:rPr>
            <w:rStyle w:val="affa"/>
            <w:noProof/>
          </w:rPr>
          <w:noBreakHyphen/>
          <w:t xml:space="preserve">3 </w:t>
        </w:r>
        <w:r w:rsidRPr="00CB38A1">
          <w:rPr>
            <w:rStyle w:val="affa"/>
            <w:rFonts w:hint="eastAsia"/>
            <w:noProof/>
          </w:rPr>
          <w:t>雲端</w:t>
        </w:r>
        <w:r w:rsidRPr="00CB38A1">
          <w:rPr>
            <w:rStyle w:val="affa"/>
            <w:noProof/>
          </w:rPr>
          <w:t xml:space="preserve"> AI </w:t>
        </w:r>
        <w:r w:rsidRPr="00CB38A1">
          <w:rPr>
            <w:rStyle w:val="affa"/>
            <w:rFonts w:hint="eastAsia"/>
            <w:noProof/>
          </w:rPr>
          <w:t>兜底機制淨貢獻與有害兜底</w:t>
        </w:r>
        <w:r w:rsidRPr="00CB38A1">
          <w:rPr>
            <w:rStyle w:val="affa"/>
            <w:noProof/>
          </w:rPr>
          <w:t xml:space="preserve"> (Harmful Fallback) </w:t>
        </w:r>
        <w:r w:rsidRPr="00CB38A1">
          <w:rPr>
            <w:rStyle w:val="affa"/>
            <w:rFonts w:hint="eastAsia"/>
            <w:noProof/>
          </w:rPr>
          <w:t>拆解表</w:t>
        </w:r>
        <w:r>
          <w:rPr>
            <w:noProof/>
            <w:webHidden/>
          </w:rPr>
          <w:tab/>
        </w:r>
        <w:r>
          <w:rPr>
            <w:noProof/>
            <w:webHidden/>
          </w:rPr>
          <w:fldChar w:fldCharType="begin"/>
        </w:r>
        <w:r>
          <w:rPr>
            <w:noProof/>
            <w:webHidden/>
          </w:rPr>
          <w:instrText xml:space="preserve"> PAGEREF _Toc242847367 \h </w:instrText>
        </w:r>
        <w:r>
          <w:rPr>
            <w:noProof/>
            <w:webHidden/>
          </w:rPr>
        </w:r>
        <w:r>
          <w:rPr>
            <w:noProof/>
            <w:webHidden/>
          </w:rPr>
          <w:fldChar w:fldCharType="separate"/>
        </w:r>
        <w:r>
          <w:rPr>
            <w:noProof/>
            <w:webHidden/>
          </w:rPr>
          <w:t>94</w:t>
        </w:r>
        <w:r>
          <w:rPr>
            <w:noProof/>
            <w:webHidden/>
          </w:rPr>
          <w:fldChar w:fldCharType="end"/>
        </w:r>
      </w:hyperlink>
    </w:p>
    <w:p w14:paraId="210F6B2B" w14:textId="3EDC87D3"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68" w:history="1">
        <w:r w:rsidRPr="00CB38A1">
          <w:rPr>
            <w:rStyle w:val="affa"/>
            <w:rFonts w:hint="eastAsia"/>
            <w:noProof/>
          </w:rPr>
          <w:t>表</w:t>
        </w:r>
        <w:r w:rsidRPr="00CB38A1">
          <w:rPr>
            <w:rStyle w:val="affa"/>
            <w:noProof/>
          </w:rPr>
          <w:t xml:space="preserve"> 10-3</w:t>
        </w:r>
        <w:r w:rsidRPr="00CB38A1">
          <w:rPr>
            <w:rStyle w:val="affa"/>
            <w:noProof/>
          </w:rPr>
          <w:noBreakHyphen/>
          <w:t xml:space="preserve">4 </w:t>
        </w:r>
        <w:r w:rsidRPr="00CB38A1">
          <w:rPr>
            <w:rStyle w:val="affa"/>
            <w:rFonts w:hint="eastAsia"/>
            <w:noProof/>
          </w:rPr>
          <w:t>非標準田間擾動與階層防護策略實測對照表</w:t>
        </w:r>
        <w:r>
          <w:rPr>
            <w:noProof/>
            <w:webHidden/>
          </w:rPr>
          <w:tab/>
        </w:r>
        <w:r>
          <w:rPr>
            <w:noProof/>
            <w:webHidden/>
          </w:rPr>
          <w:fldChar w:fldCharType="begin"/>
        </w:r>
        <w:r>
          <w:rPr>
            <w:noProof/>
            <w:webHidden/>
          </w:rPr>
          <w:instrText xml:space="preserve"> PAGEREF _Toc242847368 \h </w:instrText>
        </w:r>
        <w:r>
          <w:rPr>
            <w:noProof/>
            <w:webHidden/>
          </w:rPr>
        </w:r>
        <w:r>
          <w:rPr>
            <w:noProof/>
            <w:webHidden/>
          </w:rPr>
          <w:fldChar w:fldCharType="separate"/>
        </w:r>
        <w:r>
          <w:rPr>
            <w:noProof/>
            <w:webHidden/>
          </w:rPr>
          <w:t>96</w:t>
        </w:r>
        <w:r>
          <w:rPr>
            <w:noProof/>
            <w:webHidden/>
          </w:rPr>
          <w:fldChar w:fldCharType="end"/>
        </w:r>
      </w:hyperlink>
    </w:p>
    <w:p w14:paraId="678F181A" w14:textId="13C33AB2"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69" w:history="1">
        <w:r w:rsidRPr="00CB38A1">
          <w:rPr>
            <w:rStyle w:val="affa"/>
            <w:rFonts w:hint="eastAsia"/>
            <w:noProof/>
          </w:rPr>
          <w:t>表</w:t>
        </w:r>
        <w:r w:rsidRPr="00CB38A1">
          <w:rPr>
            <w:rStyle w:val="affa"/>
            <w:noProof/>
          </w:rPr>
          <w:t xml:space="preserve"> 10-3</w:t>
        </w:r>
        <w:r w:rsidRPr="00CB38A1">
          <w:rPr>
            <w:rStyle w:val="affa"/>
            <w:noProof/>
          </w:rPr>
          <w:noBreakHyphen/>
          <w:t>5</w:t>
        </w:r>
        <w:r w:rsidRPr="00CB38A1">
          <w:rPr>
            <w:rStyle w:val="affa"/>
            <w:rFonts w:hint="eastAsia"/>
            <w:noProof/>
          </w:rPr>
          <w:t>階層式置信度門檻分流實測分析表</w:t>
        </w:r>
        <w:r>
          <w:rPr>
            <w:noProof/>
            <w:webHidden/>
          </w:rPr>
          <w:tab/>
        </w:r>
        <w:r>
          <w:rPr>
            <w:noProof/>
            <w:webHidden/>
          </w:rPr>
          <w:fldChar w:fldCharType="begin"/>
        </w:r>
        <w:r>
          <w:rPr>
            <w:noProof/>
            <w:webHidden/>
          </w:rPr>
          <w:instrText xml:space="preserve"> PAGEREF _Toc242847369 \h </w:instrText>
        </w:r>
        <w:r>
          <w:rPr>
            <w:noProof/>
            <w:webHidden/>
          </w:rPr>
        </w:r>
        <w:r>
          <w:rPr>
            <w:noProof/>
            <w:webHidden/>
          </w:rPr>
          <w:fldChar w:fldCharType="separate"/>
        </w:r>
        <w:r>
          <w:rPr>
            <w:noProof/>
            <w:webHidden/>
          </w:rPr>
          <w:t>97</w:t>
        </w:r>
        <w:r>
          <w:rPr>
            <w:noProof/>
            <w:webHidden/>
          </w:rPr>
          <w:fldChar w:fldCharType="end"/>
        </w:r>
      </w:hyperlink>
    </w:p>
    <w:p w14:paraId="779C8239" w14:textId="2AD44F58"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70" w:history="1">
        <w:r w:rsidRPr="00CB38A1">
          <w:rPr>
            <w:rStyle w:val="affa"/>
            <w:rFonts w:hint="eastAsia"/>
            <w:noProof/>
          </w:rPr>
          <w:t>表</w:t>
        </w:r>
        <w:r w:rsidRPr="00CB38A1">
          <w:rPr>
            <w:rStyle w:val="affa"/>
            <w:noProof/>
          </w:rPr>
          <w:t xml:space="preserve"> 11-1</w:t>
        </w:r>
        <w:r w:rsidRPr="00CB38A1">
          <w:rPr>
            <w:rStyle w:val="affa"/>
            <w:noProof/>
          </w:rPr>
          <w:noBreakHyphen/>
          <w:t xml:space="preserve">1 </w:t>
        </w:r>
        <w:r w:rsidRPr="00CB38A1">
          <w:rPr>
            <w:rStyle w:val="affa"/>
            <w:rFonts w:hint="eastAsia"/>
            <w:noProof/>
          </w:rPr>
          <w:t>系統軟硬體需求與套件清單</w:t>
        </w:r>
        <w:r>
          <w:rPr>
            <w:noProof/>
            <w:webHidden/>
          </w:rPr>
          <w:tab/>
        </w:r>
        <w:r>
          <w:rPr>
            <w:noProof/>
            <w:webHidden/>
          </w:rPr>
          <w:fldChar w:fldCharType="begin"/>
        </w:r>
        <w:r>
          <w:rPr>
            <w:noProof/>
            <w:webHidden/>
          </w:rPr>
          <w:instrText xml:space="preserve"> PAGEREF _Toc242847370 \h </w:instrText>
        </w:r>
        <w:r>
          <w:rPr>
            <w:noProof/>
            <w:webHidden/>
          </w:rPr>
        </w:r>
        <w:r>
          <w:rPr>
            <w:noProof/>
            <w:webHidden/>
          </w:rPr>
          <w:fldChar w:fldCharType="separate"/>
        </w:r>
        <w:r>
          <w:rPr>
            <w:noProof/>
            <w:webHidden/>
          </w:rPr>
          <w:t>100</w:t>
        </w:r>
        <w:r>
          <w:rPr>
            <w:noProof/>
            <w:webHidden/>
          </w:rPr>
          <w:fldChar w:fldCharType="end"/>
        </w:r>
      </w:hyperlink>
    </w:p>
    <w:p w14:paraId="4A3CAA4F" w14:textId="087A3248"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71" w:history="1">
        <w:r w:rsidRPr="00CB38A1">
          <w:rPr>
            <w:rStyle w:val="affa"/>
            <w:rFonts w:hint="eastAsia"/>
            <w:noProof/>
          </w:rPr>
          <w:t>表</w:t>
        </w:r>
        <w:r w:rsidRPr="00CB38A1">
          <w:rPr>
            <w:rStyle w:val="affa"/>
            <w:noProof/>
          </w:rPr>
          <w:t xml:space="preserve"> 12-1</w:t>
        </w:r>
        <w:r w:rsidRPr="00CB38A1">
          <w:rPr>
            <w:rStyle w:val="affa"/>
            <w:noProof/>
          </w:rPr>
          <w:noBreakHyphen/>
          <w:t xml:space="preserve">1 </w:t>
        </w:r>
        <w:r w:rsidRPr="00CB38A1">
          <w:rPr>
            <w:rStyle w:val="affa"/>
            <w:rFonts w:hint="eastAsia"/>
            <w:noProof/>
          </w:rPr>
          <w:t>註冊</w:t>
        </w:r>
        <w:r w:rsidRPr="00CB38A1">
          <w:rPr>
            <w:rStyle w:val="affa"/>
            <w:noProof/>
          </w:rPr>
          <w:t>/</w:t>
        </w:r>
        <w:r w:rsidRPr="00CB38A1">
          <w:rPr>
            <w:rStyle w:val="affa"/>
            <w:rFonts w:hint="eastAsia"/>
            <w:noProof/>
          </w:rPr>
          <w:t>登入功能操作表</w:t>
        </w:r>
        <w:r>
          <w:rPr>
            <w:noProof/>
            <w:webHidden/>
          </w:rPr>
          <w:tab/>
        </w:r>
        <w:r>
          <w:rPr>
            <w:noProof/>
            <w:webHidden/>
          </w:rPr>
          <w:fldChar w:fldCharType="begin"/>
        </w:r>
        <w:r>
          <w:rPr>
            <w:noProof/>
            <w:webHidden/>
          </w:rPr>
          <w:instrText xml:space="preserve"> PAGEREF _Toc242847371 \h </w:instrText>
        </w:r>
        <w:r>
          <w:rPr>
            <w:noProof/>
            <w:webHidden/>
          </w:rPr>
        </w:r>
        <w:r>
          <w:rPr>
            <w:noProof/>
            <w:webHidden/>
          </w:rPr>
          <w:fldChar w:fldCharType="separate"/>
        </w:r>
        <w:r>
          <w:rPr>
            <w:noProof/>
            <w:webHidden/>
          </w:rPr>
          <w:t>102</w:t>
        </w:r>
        <w:r>
          <w:rPr>
            <w:noProof/>
            <w:webHidden/>
          </w:rPr>
          <w:fldChar w:fldCharType="end"/>
        </w:r>
      </w:hyperlink>
    </w:p>
    <w:p w14:paraId="145E7E3B" w14:textId="364AAB7A"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72" w:history="1">
        <w:r w:rsidRPr="00CB38A1">
          <w:rPr>
            <w:rStyle w:val="affa"/>
            <w:rFonts w:hint="eastAsia"/>
            <w:noProof/>
          </w:rPr>
          <w:t>表</w:t>
        </w:r>
        <w:r w:rsidRPr="00CB38A1">
          <w:rPr>
            <w:rStyle w:val="affa"/>
            <w:noProof/>
          </w:rPr>
          <w:t xml:space="preserve"> 12-1</w:t>
        </w:r>
        <w:r w:rsidRPr="00CB38A1">
          <w:rPr>
            <w:rStyle w:val="affa"/>
            <w:noProof/>
          </w:rPr>
          <w:noBreakHyphen/>
          <w:t xml:space="preserve">2 </w:t>
        </w:r>
        <w:r w:rsidRPr="00CB38A1">
          <w:rPr>
            <w:rStyle w:val="affa"/>
            <w:rFonts w:hint="eastAsia"/>
            <w:noProof/>
          </w:rPr>
          <w:t>忘記密碼</w:t>
        </w:r>
        <w:r w:rsidRPr="00CB38A1">
          <w:rPr>
            <w:rStyle w:val="affa"/>
            <w:noProof/>
          </w:rPr>
          <w:t>/</w:t>
        </w:r>
        <w:r w:rsidRPr="00CB38A1">
          <w:rPr>
            <w:rStyle w:val="affa"/>
            <w:rFonts w:hint="eastAsia"/>
            <w:noProof/>
          </w:rPr>
          <w:t>更改密碼功能表</w:t>
        </w:r>
        <w:r>
          <w:rPr>
            <w:noProof/>
            <w:webHidden/>
          </w:rPr>
          <w:tab/>
        </w:r>
        <w:r>
          <w:rPr>
            <w:noProof/>
            <w:webHidden/>
          </w:rPr>
          <w:fldChar w:fldCharType="begin"/>
        </w:r>
        <w:r>
          <w:rPr>
            <w:noProof/>
            <w:webHidden/>
          </w:rPr>
          <w:instrText xml:space="preserve"> PAGEREF _Toc242847372 \h </w:instrText>
        </w:r>
        <w:r>
          <w:rPr>
            <w:noProof/>
            <w:webHidden/>
          </w:rPr>
        </w:r>
        <w:r>
          <w:rPr>
            <w:noProof/>
            <w:webHidden/>
          </w:rPr>
          <w:fldChar w:fldCharType="separate"/>
        </w:r>
        <w:r>
          <w:rPr>
            <w:noProof/>
            <w:webHidden/>
          </w:rPr>
          <w:t>105</w:t>
        </w:r>
        <w:r>
          <w:rPr>
            <w:noProof/>
            <w:webHidden/>
          </w:rPr>
          <w:fldChar w:fldCharType="end"/>
        </w:r>
      </w:hyperlink>
    </w:p>
    <w:p w14:paraId="081D55A2" w14:textId="163F5E0B"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73" w:history="1">
        <w:r w:rsidRPr="00CB38A1">
          <w:rPr>
            <w:rStyle w:val="affa"/>
            <w:rFonts w:hint="eastAsia"/>
            <w:noProof/>
          </w:rPr>
          <w:t>表</w:t>
        </w:r>
        <w:r w:rsidRPr="00CB38A1">
          <w:rPr>
            <w:rStyle w:val="affa"/>
            <w:noProof/>
          </w:rPr>
          <w:t xml:space="preserve"> 12-1</w:t>
        </w:r>
        <w:r w:rsidRPr="00CB38A1">
          <w:rPr>
            <w:rStyle w:val="affa"/>
            <w:noProof/>
          </w:rPr>
          <w:noBreakHyphen/>
          <w:t xml:space="preserve">3 </w:t>
        </w:r>
        <w:r w:rsidRPr="00CB38A1">
          <w:rPr>
            <w:rStyle w:val="affa"/>
            <w:rFonts w:hint="eastAsia"/>
            <w:noProof/>
          </w:rPr>
          <w:t>診斷</w:t>
        </w:r>
        <w:r w:rsidRPr="00CB38A1">
          <w:rPr>
            <w:rStyle w:val="affa"/>
            <w:noProof/>
          </w:rPr>
          <w:t>/</w:t>
        </w:r>
        <w:r w:rsidRPr="00CB38A1">
          <w:rPr>
            <w:rStyle w:val="affa"/>
            <w:rFonts w:hint="eastAsia"/>
            <w:noProof/>
          </w:rPr>
          <w:t>上傳</w:t>
        </w:r>
        <w:r w:rsidRPr="00CB38A1">
          <w:rPr>
            <w:rStyle w:val="affa"/>
            <w:noProof/>
          </w:rPr>
          <w:t>(</w:t>
        </w:r>
        <w:r w:rsidRPr="00CB38A1">
          <w:rPr>
            <w:rStyle w:val="affa"/>
            <w:rFonts w:hint="eastAsia"/>
            <w:noProof/>
          </w:rPr>
          <w:t>啟用相機拍攝</w:t>
        </w:r>
        <w:r w:rsidRPr="00CB38A1">
          <w:rPr>
            <w:rStyle w:val="affa"/>
            <w:noProof/>
          </w:rPr>
          <w:t>)</w:t>
        </w:r>
        <w:r w:rsidRPr="00CB38A1">
          <w:rPr>
            <w:rStyle w:val="affa"/>
            <w:rFonts w:hint="eastAsia"/>
            <w:noProof/>
          </w:rPr>
          <w:t>功能表</w:t>
        </w:r>
        <w:r>
          <w:rPr>
            <w:noProof/>
            <w:webHidden/>
          </w:rPr>
          <w:tab/>
        </w:r>
        <w:r>
          <w:rPr>
            <w:noProof/>
            <w:webHidden/>
          </w:rPr>
          <w:fldChar w:fldCharType="begin"/>
        </w:r>
        <w:r>
          <w:rPr>
            <w:noProof/>
            <w:webHidden/>
          </w:rPr>
          <w:instrText xml:space="preserve"> PAGEREF _Toc242847373 \h </w:instrText>
        </w:r>
        <w:r>
          <w:rPr>
            <w:noProof/>
            <w:webHidden/>
          </w:rPr>
        </w:r>
        <w:r>
          <w:rPr>
            <w:noProof/>
            <w:webHidden/>
          </w:rPr>
          <w:fldChar w:fldCharType="separate"/>
        </w:r>
        <w:r>
          <w:rPr>
            <w:noProof/>
            <w:webHidden/>
          </w:rPr>
          <w:t>107</w:t>
        </w:r>
        <w:r>
          <w:rPr>
            <w:noProof/>
            <w:webHidden/>
          </w:rPr>
          <w:fldChar w:fldCharType="end"/>
        </w:r>
      </w:hyperlink>
    </w:p>
    <w:p w14:paraId="686AE42B" w14:textId="548221C1"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74" w:history="1">
        <w:r w:rsidRPr="00CB38A1">
          <w:rPr>
            <w:rStyle w:val="affa"/>
            <w:rFonts w:hint="eastAsia"/>
            <w:noProof/>
          </w:rPr>
          <w:t>表</w:t>
        </w:r>
        <w:r w:rsidRPr="00CB38A1">
          <w:rPr>
            <w:rStyle w:val="affa"/>
            <w:noProof/>
          </w:rPr>
          <w:t xml:space="preserve"> 12-1</w:t>
        </w:r>
        <w:r w:rsidRPr="00CB38A1">
          <w:rPr>
            <w:rStyle w:val="affa"/>
            <w:noProof/>
          </w:rPr>
          <w:noBreakHyphen/>
          <w:t xml:space="preserve">4 </w:t>
        </w:r>
        <w:r w:rsidRPr="00CB38A1">
          <w:rPr>
            <w:rStyle w:val="affa"/>
            <w:rFonts w:hint="eastAsia"/>
            <w:noProof/>
          </w:rPr>
          <w:t>診斷</w:t>
        </w:r>
        <w:r w:rsidRPr="00CB38A1">
          <w:rPr>
            <w:rStyle w:val="affa"/>
            <w:noProof/>
          </w:rPr>
          <w:t>/</w:t>
        </w:r>
        <w:r w:rsidRPr="00CB38A1">
          <w:rPr>
            <w:rStyle w:val="affa"/>
            <w:rFonts w:hint="eastAsia"/>
            <w:noProof/>
          </w:rPr>
          <w:t>上傳</w:t>
        </w:r>
        <w:r w:rsidRPr="00CB38A1">
          <w:rPr>
            <w:rStyle w:val="affa"/>
            <w:noProof/>
          </w:rPr>
          <w:t>(</w:t>
        </w:r>
        <w:r w:rsidRPr="00CB38A1">
          <w:rPr>
            <w:rStyle w:val="affa"/>
            <w:rFonts w:hint="eastAsia"/>
            <w:noProof/>
          </w:rPr>
          <w:t>使用相簿照片</w:t>
        </w:r>
        <w:r w:rsidRPr="00CB38A1">
          <w:rPr>
            <w:rStyle w:val="affa"/>
            <w:noProof/>
          </w:rPr>
          <w:t>)</w:t>
        </w:r>
        <w:r w:rsidRPr="00CB38A1">
          <w:rPr>
            <w:rStyle w:val="affa"/>
            <w:rFonts w:hint="eastAsia"/>
            <w:noProof/>
          </w:rPr>
          <w:t>功能表</w:t>
        </w:r>
        <w:r>
          <w:rPr>
            <w:noProof/>
            <w:webHidden/>
          </w:rPr>
          <w:tab/>
        </w:r>
        <w:r>
          <w:rPr>
            <w:noProof/>
            <w:webHidden/>
          </w:rPr>
          <w:fldChar w:fldCharType="begin"/>
        </w:r>
        <w:r>
          <w:rPr>
            <w:noProof/>
            <w:webHidden/>
          </w:rPr>
          <w:instrText xml:space="preserve"> PAGEREF _Toc242847374 \h </w:instrText>
        </w:r>
        <w:r>
          <w:rPr>
            <w:noProof/>
            <w:webHidden/>
          </w:rPr>
        </w:r>
        <w:r>
          <w:rPr>
            <w:noProof/>
            <w:webHidden/>
          </w:rPr>
          <w:fldChar w:fldCharType="separate"/>
        </w:r>
        <w:r>
          <w:rPr>
            <w:noProof/>
            <w:webHidden/>
          </w:rPr>
          <w:t>109</w:t>
        </w:r>
        <w:r>
          <w:rPr>
            <w:noProof/>
            <w:webHidden/>
          </w:rPr>
          <w:fldChar w:fldCharType="end"/>
        </w:r>
      </w:hyperlink>
    </w:p>
    <w:p w14:paraId="67C027ED" w14:textId="3FCCE0AD"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75" w:history="1">
        <w:r w:rsidRPr="00CB38A1">
          <w:rPr>
            <w:rStyle w:val="affa"/>
            <w:rFonts w:hint="eastAsia"/>
            <w:noProof/>
          </w:rPr>
          <w:t>表</w:t>
        </w:r>
        <w:r w:rsidRPr="00CB38A1">
          <w:rPr>
            <w:rStyle w:val="affa"/>
            <w:noProof/>
          </w:rPr>
          <w:t xml:space="preserve"> 12-1</w:t>
        </w:r>
        <w:r w:rsidRPr="00CB38A1">
          <w:rPr>
            <w:rStyle w:val="affa"/>
            <w:noProof/>
          </w:rPr>
          <w:noBreakHyphen/>
          <w:t xml:space="preserve">5 </w:t>
        </w:r>
        <w:r w:rsidRPr="00CB38A1">
          <w:rPr>
            <w:rStyle w:val="affa"/>
            <w:rFonts w:hint="eastAsia"/>
            <w:noProof/>
          </w:rPr>
          <w:t>即時診斷監控功能表</w:t>
        </w:r>
        <w:r>
          <w:rPr>
            <w:noProof/>
            <w:webHidden/>
          </w:rPr>
          <w:tab/>
        </w:r>
        <w:r>
          <w:rPr>
            <w:noProof/>
            <w:webHidden/>
          </w:rPr>
          <w:fldChar w:fldCharType="begin"/>
        </w:r>
        <w:r>
          <w:rPr>
            <w:noProof/>
            <w:webHidden/>
          </w:rPr>
          <w:instrText xml:space="preserve"> PAGEREF _Toc242847375 \h </w:instrText>
        </w:r>
        <w:r>
          <w:rPr>
            <w:noProof/>
            <w:webHidden/>
          </w:rPr>
        </w:r>
        <w:r>
          <w:rPr>
            <w:noProof/>
            <w:webHidden/>
          </w:rPr>
          <w:fldChar w:fldCharType="separate"/>
        </w:r>
        <w:r>
          <w:rPr>
            <w:noProof/>
            <w:webHidden/>
          </w:rPr>
          <w:t>111</w:t>
        </w:r>
        <w:r>
          <w:rPr>
            <w:noProof/>
            <w:webHidden/>
          </w:rPr>
          <w:fldChar w:fldCharType="end"/>
        </w:r>
      </w:hyperlink>
    </w:p>
    <w:p w14:paraId="51C894ED" w14:textId="73198F1B"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76" w:history="1">
        <w:r w:rsidRPr="00CB38A1">
          <w:rPr>
            <w:rStyle w:val="affa"/>
            <w:rFonts w:hint="eastAsia"/>
            <w:noProof/>
          </w:rPr>
          <w:t>表</w:t>
        </w:r>
        <w:r w:rsidRPr="00CB38A1">
          <w:rPr>
            <w:rStyle w:val="affa"/>
            <w:noProof/>
          </w:rPr>
          <w:t xml:space="preserve"> 12-1</w:t>
        </w:r>
        <w:r w:rsidRPr="00CB38A1">
          <w:rPr>
            <w:rStyle w:val="affa"/>
            <w:noProof/>
          </w:rPr>
          <w:noBreakHyphen/>
          <w:t xml:space="preserve">6 </w:t>
        </w:r>
        <w:r w:rsidRPr="00CB38A1">
          <w:rPr>
            <w:rStyle w:val="affa"/>
            <w:rFonts w:hint="eastAsia"/>
            <w:noProof/>
          </w:rPr>
          <w:t>查詢歷史病例</w:t>
        </w:r>
        <w:r w:rsidRPr="00CB38A1">
          <w:rPr>
            <w:rStyle w:val="affa"/>
            <w:noProof/>
          </w:rPr>
          <w:t>/</w:t>
        </w:r>
        <w:r w:rsidRPr="00CB38A1">
          <w:rPr>
            <w:rStyle w:val="affa"/>
            <w:rFonts w:hint="eastAsia"/>
            <w:noProof/>
          </w:rPr>
          <w:t>筆記功能表</w:t>
        </w:r>
        <w:r>
          <w:rPr>
            <w:noProof/>
            <w:webHidden/>
          </w:rPr>
          <w:tab/>
        </w:r>
        <w:r>
          <w:rPr>
            <w:noProof/>
            <w:webHidden/>
          </w:rPr>
          <w:fldChar w:fldCharType="begin"/>
        </w:r>
        <w:r>
          <w:rPr>
            <w:noProof/>
            <w:webHidden/>
          </w:rPr>
          <w:instrText xml:space="preserve"> PAGEREF _Toc242847376 \h </w:instrText>
        </w:r>
        <w:r>
          <w:rPr>
            <w:noProof/>
            <w:webHidden/>
          </w:rPr>
        </w:r>
        <w:r>
          <w:rPr>
            <w:noProof/>
            <w:webHidden/>
          </w:rPr>
          <w:fldChar w:fldCharType="separate"/>
        </w:r>
        <w:r>
          <w:rPr>
            <w:noProof/>
            <w:webHidden/>
          </w:rPr>
          <w:t>113</w:t>
        </w:r>
        <w:r>
          <w:rPr>
            <w:noProof/>
            <w:webHidden/>
          </w:rPr>
          <w:fldChar w:fldCharType="end"/>
        </w:r>
      </w:hyperlink>
    </w:p>
    <w:p w14:paraId="17061C2C" w14:textId="50083A46"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77" w:history="1">
        <w:r w:rsidRPr="00CB38A1">
          <w:rPr>
            <w:rStyle w:val="affa"/>
            <w:rFonts w:hint="eastAsia"/>
            <w:noProof/>
          </w:rPr>
          <w:t>表</w:t>
        </w:r>
        <w:r w:rsidRPr="00CB38A1">
          <w:rPr>
            <w:rStyle w:val="affa"/>
            <w:noProof/>
          </w:rPr>
          <w:t xml:space="preserve"> 12-1</w:t>
        </w:r>
        <w:r w:rsidRPr="00CB38A1">
          <w:rPr>
            <w:rStyle w:val="affa"/>
            <w:noProof/>
          </w:rPr>
          <w:noBreakHyphen/>
          <w:t xml:space="preserve">7 </w:t>
        </w:r>
        <w:r w:rsidRPr="00CB38A1">
          <w:rPr>
            <w:rStyle w:val="affa"/>
            <w:rFonts w:hint="eastAsia"/>
            <w:noProof/>
          </w:rPr>
          <w:t>更改主題顏色功能表</w:t>
        </w:r>
        <w:r>
          <w:rPr>
            <w:noProof/>
            <w:webHidden/>
          </w:rPr>
          <w:tab/>
        </w:r>
        <w:r>
          <w:rPr>
            <w:noProof/>
            <w:webHidden/>
          </w:rPr>
          <w:fldChar w:fldCharType="begin"/>
        </w:r>
        <w:r>
          <w:rPr>
            <w:noProof/>
            <w:webHidden/>
          </w:rPr>
          <w:instrText xml:space="preserve"> PAGEREF _Toc242847377 \h </w:instrText>
        </w:r>
        <w:r>
          <w:rPr>
            <w:noProof/>
            <w:webHidden/>
          </w:rPr>
        </w:r>
        <w:r>
          <w:rPr>
            <w:noProof/>
            <w:webHidden/>
          </w:rPr>
          <w:fldChar w:fldCharType="separate"/>
        </w:r>
        <w:r>
          <w:rPr>
            <w:noProof/>
            <w:webHidden/>
          </w:rPr>
          <w:t>115</w:t>
        </w:r>
        <w:r>
          <w:rPr>
            <w:noProof/>
            <w:webHidden/>
          </w:rPr>
          <w:fldChar w:fldCharType="end"/>
        </w:r>
      </w:hyperlink>
    </w:p>
    <w:p w14:paraId="60736FD1" w14:textId="097F39F7"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78" w:history="1">
        <w:r w:rsidRPr="00CB38A1">
          <w:rPr>
            <w:rStyle w:val="affa"/>
            <w:rFonts w:hint="eastAsia"/>
            <w:noProof/>
          </w:rPr>
          <w:t>表</w:t>
        </w:r>
        <w:r w:rsidRPr="00CB38A1">
          <w:rPr>
            <w:rStyle w:val="affa"/>
            <w:noProof/>
          </w:rPr>
          <w:t xml:space="preserve"> 13-1</w:t>
        </w:r>
        <w:r w:rsidRPr="00CB38A1">
          <w:rPr>
            <w:rStyle w:val="affa"/>
            <w:noProof/>
          </w:rPr>
          <w:noBreakHyphen/>
          <w:t xml:space="preserve">1 </w:t>
        </w:r>
        <w:r w:rsidRPr="00CB38A1">
          <w:rPr>
            <w:rStyle w:val="affa"/>
            <w:rFonts w:hint="eastAsia"/>
            <w:noProof/>
          </w:rPr>
          <w:t>組員心得</w:t>
        </w:r>
        <w:r>
          <w:rPr>
            <w:noProof/>
            <w:webHidden/>
          </w:rPr>
          <w:tab/>
        </w:r>
        <w:r>
          <w:rPr>
            <w:noProof/>
            <w:webHidden/>
          </w:rPr>
          <w:fldChar w:fldCharType="begin"/>
        </w:r>
        <w:r>
          <w:rPr>
            <w:noProof/>
            <w:webHidden/>
          </w:rPr>
          <w:instrText xml:space="preserve"> PAGEREF _Toc242847378 \h </w:instrText>
        </w:r>
        <w:r>
          <w:rPr>
            <w:noProof/>
            <w:webHidden/>
          </w:rPr>
        </w:r>
        <w:r>
          <w:rPr>
            <w:noProof/>
            <w:webHidden/>
          </w:rPr>
          <w:fldChar w:fldCharType="separate"/>
        </w:r>
        <w:r>
          <w:rPr>
            <w:noProof/>
            <w:webHidden/>
          </w:rPr>
          <w:t>118</w:t>
        </w:r>
        <w:r>
          <w:rPr>
            <w:noProof/>
            <w:webHidden/>
          </w:rPr>
          <w:fldChar w:fldCharType="end"/>
        </w:r>
      </w:hyperlink>
    </w:p>
    <w:p w14:paraId="479588BB" w14:textId="1502270D"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79" w:history="1">
        <w:r w:rsidRPr="00CB38A1">
          <w:rPr>
            <w:rStyle w:val="affa"/>
            <w:rFonts w:hint="eastAsia"/>
            <w:noProof/>
          </w:rPr>
          <w:t>表</w:t>
        </w:r>
        <w:r w:rsidRPr="00CB38A1">
          <w:rPr>
            <w:rStyle w:val="affa"/>
            <w:noProof/>
          </w:rPr>
          <w:t xml:space="preserve"> 14-1</w:t>
        </w:r>
        <w:r w:rsidRPr="00CB38A1">
          <w:rPr>
            <w:rStyle w:val="affa"/>
            <w:noProof/>
          </w:rPr>
          <w:noBreakHyphen/>
          <w:t xml:space="preserve">1 </w:t>
        </w:r>
        <w:r w:rsidRPr="00CB38A1">
          <w:rPr>
            <w:rStyle w:val="affa"/>
            <w:rFonts w:hint="eastAsia"/>
            <w:noProof/>
          </w:rPr>
          <w:t>專案技術與文獻參考資料表</w:t>
        </w:r>
        <w:r>
          <w:rPr>
            <w:noProof/>
            <w:webHidden/>
          </w:rPr>
          <w:tab/>
        </w:r>
        <w:r>
          <w:rPr>
            <w:noProof/>
            <w:webHidden/>
          </w:rPr>
          <w:fldChar w:fldCharType="begin"/>
        </w:r>
        <w:r>
          <w:rPr>
            <w:noProof/>
            <w:webHidden/>
          </w:rPr>
          <w:instrText xml:space="preserve"> PAGEREF _Toc242847379 \h </w:instrText>
        </w:r>
        <w:r>
          <w:rPr>
            <w:noProof/>
            <w:webHidden/>
          </w:rPr>
        </w:r>
        <w:r>
          <w:rPr>
            <w:noProof/>
            <w:webHidden/>
          </w:rPr>
          <w:fldChar w:fldCharType="separate"/>
        </w:r>
        <w:r>
          <w:rPr>
            <w:noProof/>
            <w:webHidden/>
          </w:rPr>
          <w:t>122</w:t>
        </w:r>
        <w:r>
          <w:rPr>
            <w:noProof/>
            <w:webHidden/>
          </w:rPr>
          <w:fldChar w:fldCharType="end"/>
        </w:r>
      </w:hyperlink>
    </w:p>
    <w:p w14:paraId="4EAB45AD" w14:textId="752C611E"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80" w:history="1">
        <w:r w:rsidRPr="00CB38A1">
          <w:rPr>
            <w:rStyle w:val="affa"/>
            <w:rFonts w:hint="eastAsia"/>
            <w:noProof/>
          </w:rPr>
          <w:t>表</w:t>
        </w:r>
        <w:r w:rsidRPr="00CB38A1">
          <w:rPr>
            <w:rStyle w:val="affa"/>
            <w:noProof/>
          </w:rPr>
          <w:t xml:space="preserve"> 14-2</w:t>
        </w:r>
        <w:r w:rsidRPr="00CB38A1">
          <w:rPr>
            <w:rStyle w:val="affa"/>
            <w:noProof/>
          </w:rPr>
          <w:noBreakHyphen/>
          <w:t xml:space="preserve">1 </w:t>
        </w:r>
        <w:r w:rsidRPr="00CB38A1">
          <w:rPr>
            <w:rStyle w:val="affa"/>
            <w:rFonts w:hint="eastAsia"/>
            <w:noProof/>
          </w:rPr>
          <w:t>人工智慧工具使用說明表</w:t>
        </w:r>
        <w:r>
          <w:rPr>
            <w:noProof/>
            <w:webHidden/>
          </w:rPr>
          <w:tab/>
        </w:r>
        <w:r>
          <w:rPr>
            <w:noProof/>
            <w:webHidden/>
          </w:rPr>
          <w:fldChar w:fldCharType="begin"/>
        </w:r>
        <w:r>
          <w:rPr>
            <w:noProof/>
            <w:webHidden/>
          </w:rPr>
          <w:instrText xml:space="preserve"> PAGEREF _Toc242847380 \h </w:instrText>
        </w:r>
        <w:r>
          <w:rPr>
            <w:noProof/>
            <w:webHidden/>
          </w:rPr>
        </w:r>
        <w:r>
          <w:rPr>
            <w:noProof/>
            <w:webHidden/>
          </w:rPr>
          <w:fldChar w:fldCharType="separate"/>
        </w:r>
        <w:r>
          <w:rPr>
            <w:noProof/>
            <w:webHidden/>
          </w:rPr>
          <w:t>125</w:t>
        </w:r>
        <w:r>
          <w:rPr>
            <w:noProof/>
            <w:webHidden/>
          </w:rPr>
          <w:fldChar w:fldCharType="end"/>
        </w:r>
      </w:hyperlink>
    </w:p>
    <w:p w14:paraId="1B9CCC3A" w14:textId="22B7CF22" w:rsidR="002973BC" w:rsidRDefault="002973BC">
      <w:pPr>
        <w:pStyle w:val="affb"/>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2847381" w:history="1">
        <w:r w:rsidRPr="00CB38A1">
          <w:rPr>
            <w:rStyle w:val="affa"/>
            <w:rFonts w:hint="eastAsia"/>
            <w:noProof/>
          </w:rPr>
          <w:t>表</w:t>
        </w:r>
        <w:r w:rsidRPr="00CB38A1">
          <w:rPr>
            <w:rStyle w:val="affa"/>
            <w:noProof/>
          </w:rPr>
          <w:t xml:space="preserve"> A</w:t>
        </w:r>
        <w:r w:rsidRPr="00CB38A1">
          <w:rPr>
            <w:rStyle w:val="affa"/>
            <w:noProof/>
          </w:rPr>
          <w:noBreakHyphen/>
          <w:t>14-3</w:t>
        </w:r>
        <w:r w:rsidRPr="00CB38A1">
          <w:rPr>
            <w:rStyle w:val="affa"/>
            <w:noProof/>
          </w:rPr>
          <w:noBreakHyphen/>
          <w:t xml:space="preserve">1 </w:t>
        </w:r>
        <w:r w:rsidRPr="00CB38A1">
          <w:rPr>
            <w:rStyle w:val="affa"/>
            <w:rFonts w:hint="eastAsia"/>
            <w:noProof/>
          </w:rPr>
          <w:t>初評評審建議修正對照表</w:t>
        </w:r>
        <w:r>
          <w:rPr>
            <w:noProof/>
            <w:webHidden/>
          </w:rPr>
          <w:tab/>
        </w:r>
        <w:r>
          <w:rPr>
            <w:noProof/>
            <w:webHidden/>
          </w:rPr>
          <w:fldChar w:fldCharType="begin"/>
        </w:r>
        <w:r>
          <w:rPr>
            <w:noProof/>
            <w:webHidden/>
          </w:rPr>
          <w:instrText xml:space="preserve"> PAGEREF _Toc242847381 \h </w:instrText>
        </w:r>
        <w:r>
          <w:rPr>
            <w:noProof/>
            <w:webHidden/>
          </w:rPr>
        </w:r>
        <w:r>
          <w:rPr>
            <w:noProof/>
            <w:webHidden/>
          </w:rPr>
          <w:fldChar w:fldCharType="separate"/>
        </w:r>
        <w:r>
          <w:rPr>
            <w:noProof/>
            <w:webHidden/>
          </w:rPr>
          <w:t>128</w:t>
        </w:r>
        <w:r>
          <w:rPr>
            <w:noProof/>
            <w:webHidden/>
          </w:rPr>
          <w:fldChar w:fldCharType="end"/>
        </w:r>
      </w:hyperlink>
    </w:p>
    <w:p w14:paraId="382FD4C0" w14:textId="69538065" w:rsidR="005D77B2" w:rsidRDefault="00B04D31" w:rsidP="00F268C3">
      <w:pPr>
        <w:pStyle w:val="affb"/>
        <w:tabs>
          <w:tab w:val="right" w:leader="dot" w:pos="10196"/>
        </w:tabs>
      </w:pPr>
      <w:r>
        <w:fldChar w:fldCharType="end"/>
      </w:r>
    </w:p>
    <w:p w14:paraId="1E018A57" w14:textId="77777777" w:rsidR="004F6E0C" w:rsidRDefault="004F6E0C" w:rsidP="00F268C3">
      <w:pPr>
        <w:pStyle w:val="1"/>
        <w:numPr>
          <w:ilvl w:val="0"/>
          <w:numId w:val="0"/>
        </w:numPr>
        <w:ind w:left="369" w:hanging="369"/>
        <w:jc w:val="both"/>
        <w:sectPr w:rsidR="004F6E0C" w:rsidSect="00D153E7">
          <w:headerReference w:type="even" r:id="rId9"/>
          <w:headerReference w:type="default" r:id="rId10"/>
          <w:footerReference w:type="even" r:id="rId11"/>
          <w:footerReference w:type="default" r:id="rId12"/>
          <w:headerReference w:type="first" r:id="rId13"/>
          <w:footerReference w:type="first" r:id="rId14"/>
          <w:pgSz w:w="11906" w:h="16838" w:code="9"/>
          <w:pgMar w:top="850" w:right="850" w:bottom="850" w:left="850" w:header="567" w:footer="567" w:gutter="0"/>
          <w:pgNumType w:fmt="upperRoman" w:start="1"/>
          <w:cols w:space="720"/>
          <w:titlePg/>
          <w:docGrid w:linePitch="381"/>
        </w:sectPr>
      </w:pPr>
      <w:bookmarkStart w:id="0" w:name="_Toc242653406"/>
    </w:p>
    <w:p w14:paraId="3C24F51C" w14:textId="77777777" w:rsidR="00036C49" w:rsidRPr="00667084" w:rsidRDefault="006C1CB8" w:rsidP="00781079">
      <w:pPr>
        <w:pStyle w:val="1"/>
      </w:pPr>
      <w:bookmarkStart w:id="1" w:name="_Toc242846077"/>
      <w:proofErr w:type="spellStart"/>
      <w:r w:rsidRPr="00667084">
        <w:t>前言</w:t>
      </w:r>
      <w:bookmarkEnd w:id="0"/>
      <w:bookmarkEnd w:id="1"/>
      <w:proofErr w:type="spellEnd"/>
    </w:p>
    <w:p w14:paraId="70DC1447" w14:textId="77777777" w:rsidR="00036C49" w:rsidRPr="00667084" w:rsidRDefault="00A66AB4" w:rsidP="00610AD4">
      <w:pPr>
        <w:pStyle w:val="21"/>
      </w:pPr>
      <w:bookmarkStart w:id="2" w:name="_Toc242653407"/>
      <w:bookmarkStart w:id="3" w:name="_Toc242846078"/>
      <w:proofErr w:type="spellStart"/>
      <w:r w:rsidRPr="00667084">
        <w:t>背景介紹</w:t>
      </w:r>
      <w:bookmarkEnd w:id="2"/>
      <w:bookmarkEnd w:id="3"/>
      <w:proofErr w:type="spellEnd"/>
    </w:p>
    <w:p w14:paraId="4602D138" w14:textId="77777777" w:rsidR="0049413D" w:rsidRPr="000457FD" w:rsidRDefault="0049413D" w:rsidP="00DD5014">
      <w:pPr>
        <w:ind w:firstLine="560"/>
      </w:pPr>
      <w:r w:rsidRPr="000457FD">
        <w:t>在現代都市生活中，越來越多的人</w:t>
      </w:r>
      <w:r w:rsidR="008C7191">
        <w:rPr>
          <w:rFonts w:hint="eastAsia"/>
        </w:rPr>
        <w:t>把</w:t>
      </w:r>
      <w:r w:rsidRPr="000457FD">
        <w:t>在家中或辦公室種植植物</w:t>
      </w:r>
      <w:r w:rsidR="008C7191">
        <w:rPr>
          <w:rFonts w:hint="eastAsia"/>
        </w:rPr>
        <w:t>當作</w:t>
      </w:r>
      <w:r w:rsidRPr="000457FD">
        <w:t>美化環境、舒緩壓力的一種方式。然而，對於許多非專業的園藝愛好者而言，植物一旦出現枯黃、斑點等不健康的跡象，往往</w:t>
      </w:r>
      <w:r w:rsidR="00946889">
        <w:rPr>
          <w:rFonts w:hint="eastAsia"/>
        </w:rPr>
        <w:t>會</w:t>
      </w:r>
      <w:r w:rsidRPr="000457FD">
        <w:t>束手無策。</w:t>
      </w:r>
      <w:r w:rsidR="007E5DD5">
        <w:rPr>
          <w:rFonts w:hint="eastAsia"/>
        </w:rPr>
        <w:t>假設使用</w:t>
      </w:r>
      <w:r w:rsidRPr="000457FD">
        <w:t>傳統的求助方式，</w:t>
      </w:r>
      <w:r w:rsidR="007E5DD5">
        <w:rPr>
          <w:rFonts w:hint="eastAsia"/>
        </w:rPr>
        <w:t>像是</w:t>
      </w:r>
      <w:r w:rsidRPr="000457FD">
        <w:t>上網搜尋比對、詢問花店老</w:t>
      </w:r>
      <w:r w:rsidR="007E5DD5">
        <w:rPr>
          <w:rFonts w:hint="eastAsia"/>
        </w:rPr>
        <w:t>闆等</w:t>
      </w:r>
      <w:r w:rsidRPr="000457FD">
        <w:t>，不僅耗時</w:t>
      </w:r>
      <w:r w:rsidR="00946889">
        <w:rPr>
          <w:rFonts w:hint="eastAsia"/>
        </w:rPr>
        <w:t>、</w:t>
      </w:r>
      <w:r w:rsidRPr="000457FD">
        <w:t>且資訊繁雜，難以獲得準確的判斷。本專案旨在利用尖端的人工智慧（</w:t>
      </w:r>
      <w:r w:rsidRPr="000457FD">
        <w:t>AI</w:t>
      </w:r>
      <w:r w:rsidRPr="000457FD">
        <w:t>）技術，開發一款行動應用，為廣大園藝愛好者提供一個即時、可靠的植物健康顧問。</w:t>
      </w:r>
    </w:p>
    <w:p w14:paraId="75211AB2" w14:textId="77777777" w:rsidR="00036C49" w:rsidRPr="000457FD" w:rsidRDefault="00A66AB4" w:rsidP="00667084">
      <w:pPr>
        <w:pStyle w:val="21"/>
        <w:rPr>
          <w:lang w:eastAsia="zh-TW"/>
        </w:rPr>
      </w:pPr>
      <w:bookmarkStart w:id="4" w:name="_Toc242653408"/>
      <w:bookmarkStart w:id="5" w:name="_Toc242846079"/>
      <w:r w:rsidRPr="000457FD">
        <w:rPr>
          <w:lang w:eastAsia="zh-TW"/>
        </w:rPr>
        <w:t>動機</w:t>
      </w:r>
      <w:bookmarkEnd w:id="4"/>
      <w:bookmarkEnd w:id="5"/>
    </w:p>
    <w:p w14:paraId="120A1833" w14:textId="77777777" w:rsidR="007E5DD5" w:rsidRDefault="007E5DD5" w:rsidP="00DD5014">
      <w:pPr>
        <w:ind w:firstLine="560"/>
      </w:pPr>
      <w:proofErr w:type="gramStart"/>
      <w:r>
        <w:rPr>
          <w:rFonts w:hint="eastAsia"/>
        </w:rPr>
        <w:t>本組</w:t>
      </w:r>
      <w:r w:rsidR="0049413D" w:rsidRPr="000457FD">
        <w:t>觀察</w:t>
      </w:r>
      <w:proofErr w:type="gramEnd"/>
      <w:r>
        <w:rPr>
          <w:rFonts w:hint="eastAsia"/>
        </w:rPr>
        <w:t>發現</w:t>
      </w:r>
      <w:r w:rsidR="0049413D" w:rsidRPr="000457FD">
        <w:t>，當心愛的盆栽出現問題時，許多</w:t>
      </w:r>
      <w:r>
        <w:rPr>
          <w:rFonts w:hint="eastAsia"/>
        </w:rPr>
        <w:t>種植</w:t>
      </w:r>
      <w:r w:rsidR="0049413D" w:rsidRPr="000457FD">
        <w:t>者會感到焦慮與困惑。</w:t>
      </w:r>
      <w:r>
        <w:rPr>
          <w:rFonts w:hint="eastAsia"/>
        </w:rPr>
        <w:t>如果使用</w:t>
      </w:r>
      <w:r w:rsidR="0049413D" w:rsidRPr="000457FD">
        <w:t>錯誤的處理方式，</w:t>
      </w:r>
      <w:r>
        <w:rPr>
          <w:rFonts w:hint="eastAsia"/>
        </w:rPr>
        <w:t>往往</w:t>
      </w:r>
      <w:r w:rsidR="0049413D" w:rsidRPr="000457FD">
        <w:t>會加速植物的死亡。智慧型手機的普及讓我們看到</w:t>
      </w:r>
      <w:r w:rsidR="0049413D" w:rsidRPr="00DD5014">
        <w:t>了一</w:t>
      </w:r>
      <w:r w:rsidR="0049413D" w:rsidRPr="000457FD">
        <w:t>個契機：如果能將手機鏡頭變成一個能夠「看懂」植物狀況的智慧之眼，就能極大地降低園藝的門檻。本專案的動機在於，打造一個「植物夥伴」，讓每位使用者都能透過簡單的拍照，快速了解植物的健康狀況，並獲得</w:t>
      </w:r>
      <w:proofErr w:type="gramStart"/>
      <w:r w:rsidR="0049413D" w:rsidRPr="000457FD">
        <w:t>清晰、</w:t>
      </w:r>
      <w:proofErr w:type="gramEnd"/>
      <w:r w:rsidR="0049413D" w:rsidRPr="000457FD">
        <w:t>易懂的照護建議，享受園藝帶來的樂趣而非挫折。</w:t>
      </w:r>
      <w:bookmarkStart w:id="6" w:name="review_motivation"/>
    </w:p>
    <w:p w14:paraId="284F27FB" w14:textId="77777777" w:rsidR="007E5DD5" w:rsidRDefault="007E5DD5" w:rsidP="00DD5014">
      <w:pPr>
        <w:ind w:firstLine="560"/>
      </w:pPr>
      <w:r w:rsidRPr="007E5DD5">
        <w:t>本專案以此作為核心需求起點，論證三大不可替代之必要性：</w:t>
      </w:r>
    </w:p>
    <w:p w14:paraId="7FBD9EA6" w14:textId="77777777" w:rsidR="007E5DD5" w:rsidRPr="004C5545" w:rsidRDefault="00000000" w:rsidP="004C5545">
      <w:pPr>
        <w:pStyle w:val="ae"/>
      </w:pPr>
      <w:r w:rsidRPr="004C5545">
        <w:t>解決基層農友與園藝新手病害辨識門檻高及農改場送驗耗時問題（錯過</w:t>
      </w:r>
      <w:r w:rsidRPr="004C5545">
        <w:t xml:space="preserve"> 48 </w:t>
      </w:r>
      <w:r w:rsidRPr="004C5545">
        <w:t>小時黃金防治期）</w:t>
      </w:r>
    </w:p>
    <w:p w14:paraId="287C37AC" w14:textId="77777777" w:rsidR="007E5DD5" w:rsidRPr="004C5545" w:rsidRDefault="00000000" w:rsidP="004C5545">
      <w:pPr>
        <w:pStyle w:val="ae"/>
      </w:pPr>
      <w:r w:rsidRPr="004C5545">
        <w:t>消弭通用型大模型（如</w:t>
      </w:r>
      <w:r w:rsidRPr="004C5545">
        <w:t xml:space="preserve"> ChatGPT</w:t>
      </w:r>
      <w:r w:rsidRPr="004C5545">
        <w:t>）缺乏台灣在地審定、易產生「農藥致死幻覺」之風險（整合農業部</w:t>
      </w:r>
      <w:r w:rsidRPr="004C5545">
        <w:t xml:space="preserve"> RAG </w:t>
      </w:r>
      <w:r w:rsidRPr="004C5545">
        <w:t>官方審定專書處方）</w:t>
      </w:r>
    </w:p>
    <w:p w14:paraId="40709495" w14:textId="77777777" w:rsidR="002961C5" w:rsidRPr="004C5545" w:rsidRDefault="00000000" w:rsidP="004C5545">
      <w:pPr>
        <w:pStyle w:val="ae"/>
      </w:pPr>
      <w:r w:rsidRPr="004C5545">
        <w:t>提供從即時</w:t>
      </w:r>
      <w:proofErr w:type="gramStart"/>
      <w:r w:rsidRPr="004C5545">
        <w:t>快篩、</w:t>
      </w:r>
      <w:proofErr w:type="gramEnd"/>
      <w:r w:rsidRPr="004C5545">
        <w:t>用藥日誌到</w:t>
      </w:r>
      <w:r w:rsidRPr="004C5545">
        <w:t xml:space="preserve"> Webcam </w:t>
      </w:r>
      <w:r w:rsidRPr="004C5545">
        <w:t>連續追蹤之完整閉環管理，降低嘗試錯誤造成的植株損失與時間成本。</w:t>
      </w:r>
      <w:bookmarkEnd w:id="6"/>
    </w:p>
    <w:p w14:paraId="3A00DC77" w14:textId="77777777" w:rsidR="00F268C3" w:rsidRDefault="00F268C3">
      <w:pPr>
        <w:overflowPunct/>
        <w:snapToGrid/>
        <w:spacing w:after="200" w:line="276" w:lineRule="auto"/>
        <w:ind w:firstLineChars="0" w:firstLine="0"/>
        <w:jc w:val="left"/>
        <w:rPr>
          <w:rFonts w:cstheme="majorBidi"/>
          <w:b/>
          <w:bCs/>
          <w:color w:val="000000" w:themeColor="text1"/>
          <w:sz w:val="32"/>
          <w:szCs w:val="32"/>
        </w:rPr>
      </w:pPr>
      <w:bookmarkStart w:id="7" w:name="_Toc242653409"/>
      <w:r>
        <w:br w:type="page"/>
      </w:r>
    </w:p>
    <w:p w14:paraId="4E168DE2" w14:textId="77777777" w:rsidR="007E5DD5" w:rsidRPr="007E5DD5" w:rsidRDefault="00A66AB4" w:rsidP="00667084">
      <w:pPr>
        <w:pStyle w:val="21"/>
        <w:rPr>
          <w:lang w:eastAsia="zh-TW"/>
        </w:rPr>
      </w:pPr>
      <w:bookmarkStart w:id="8" w:name="_Toc242846080"/>
      <w:proofErr w:type="spellStart"/>
      <w:r w:rsidRPr="000457FD">
        <w:t>系統目的與目標</w:t>
      </w:r>
      <w:bookmarkEnd w:id="7"/>
      <w:bookmarkEnd w:id="8"/>
      <w:proofErr w:type="spellEnd"/>
    </w:p>
    <w:p w14:paraId="524DE9F9" w14:textId="77777777" w:rsidR="007E5DD5" w:rsidRPr="000457FD" w:rsidRDefault="0049413D" w:rsidP="00DD5014">
      <w:pPr>
        <w:ind w:firstLine="560"/>
      </w:pPr>
      <w:r w:rsidRPr="000457FD">
        <w:t>為達成上述目的，我們設定了以下具體目標：</w:t>
      </w:r>
    </w:p>
    <w:p w14:paraId="1215CB41" w14:textId="77777777" w:rsidR="0049413D" w:rsidRPr="004C5545" w:rsidRDefault="0049413D">
      <w:pPr>
        <w:pStyle w:val="ae"/>
        <w:numPr>
          <w:ilvl w:val="0"/>
          <w:numId w:val="9"/>
        </w:numPr>
      </w:pPr>
      <w:r w:rsidRPr="004C5545">
        <w:t>開發使用者友善的行動應用：建立直觀的</w:t>
      </w:r>
      <w:r w:rsidRPr="004C5545">
        <w:t xml:space="preserve"> Android </w:t>
      </w:r>
      <w:r w:rsidRPr="004C5545">
        <w:t>應用程式，讓一般使用者完成帳號驗證、拍照</w:t>
      </w:r>
      <w:proofErr w:type="gramStart"/>
      <w:r w:rsidRPr="004C5545">
        <w:t>或選圖診斷</w:t>
      </w:r>
      <w:proofErr w:type="gramEnd"/>
      <w:r w:rsidRPr="004C5545">
        <w:t>、結果確認、歷史紀錄、瀏覽歷史紀錄、編輯診斷備忘筆記與提交</w:t>
      </w:r>
      <w:proofErr w:type="gramStart"/>
      <w:r w:rsidRPr="004C5545">
        <w:t>反饋糾錯</w:t>
      </w:r>
      <w:proofErr w:type="gramEnd"/>
      <w:r w:rsidRPr="004C5545">
        <w:t>。</w:t>
      </w:r>
    </w:p>
    <w:p w14:paraId="69232F43" w14:textId="77777777" w:rsidR="0049413D" w:rsidRPr="004C5545" w:rsidRDefault="0049413D">
      <w:pPr>
        <w:pStyle w:val="ae"/>
        <w:numPr>
          <w:ilvl w:val="0"/>
          <w:numId w:val="9"/>
        </w:numPr>
      </w:pPr>
      <w:r w:rsidRPr="004C5545">
        <w:t>建構高效能的後端服務：使用</w:t>
      </w:r>
      <w:r w:rsidRPr="004C5545">
        <w:t xml:space="preserve"> </w:t>
      </w:r>
      <w:proofErr w:type="spellStart"/>
      <w:r w:rsidRPr="004C5545">
        <w:t>FastAPI</w:t>
      </w:r>
      <w:proofErr w:type="spellEnd"/>
      <w:r w:rsidRPr="004C5545">
        <w:t xml:space="preserve"> </w:t>
      </w:r>
      <w:r w:rsidRPr="004C5545">
        <w:t>建立可擴充的</w:t>
      </w:r>
      <w:r w:rsidRPr="004C5545">
        <w:t xml:space="preserve"> API</w:t>
      </w:r>
      <w:r w:rsidRPr="004C5545">
        <w:t>，負責帳號驗證、圖片診斷、診斷紀錄、</w:t>
      </w:r>
      <w:r w:rsidRPr="004C5545">
        <w:t xml:space="preserve">Webcam </w:t>
      </w:r>
      <w:r w:rsidRPr="004C5545">
        <w:t>警報、管理後台及</w:t>
      </w:r>
      <w:r w:rsidRPr="004C5545">
        <w:t xml:space="preserve"> MySQL </w:t>
      </w:r>
      <w:r w:rsidRPr="004C5545">
        <w:t>資料存取。</w:t>
      </w:r>
    </w:p>
    <w:p w14:paraId="05D91574" w14:textId="77777777" w:rsidR="0049413D" w:rsidRPr="004C5545" w:rsidRDefault="0049413D">
      <w:pPr>
        <w:pStyle w:val="ae"/>
        <w:numPr>
          <w:ilvl w:val="0"/>
          <w:numId w:val="9"/>
        </w:numPr>
      </w:pPr>
      <w:r>
        <w:t>建立可驗證的階層式瀑布流</w:t>
      </w:r>
      <w:r>
        <w:t xml:space="preserve"> AI </w:t>
      </w:r>
      <w:r>
        <w:t>診斷流程：結合本地自訓特定作物</w:t>
      </w:r>
      <w:r>
        <w:t xml:space="preserve"> </w:t>
      </w:r>
      <w:proofErr w:type="spellStart"/>
      <w:r>
        <w:t>ConvNeXt</w:t>
      </w:r>
      <w:proofErr w:type="spellEnd"/>
      <w:r>
        <w:t xml:space="preserve"> </w:t>
      </w:r>
      <w:proofErr w:type="gramStart"/>
      <w:r>
        <w:t>卷積神經</w:t>
      </w:r>
      <w:proofErr w:type="gramEnd"/>
      <w:r>
        <w:t>網路優先</w:t>
      </w:r>
      <w:proofErr w:type="gramStart"/>
      <w:r>
        <w:t>快篩（</w:t>
      </w:r>
      <w:proofErr w:type="gramEnd"/>
      <w:r>
        <w:t>零雲端託管成本）與</w:t>
      </w:r>
      <w:r>
        <w:t xml:space="preserve"> Google Gemini 3.8 Flash </w:t>
      </w:r>
      <w:r>
        <w:t>雲端多模態模型兜底分析，結合</w:t>
      </w:r>
      <w:r>
        <w:t xml:space="preserve"> Grad-CAM </w:t>
      </w:r>
      <w:r>
        <w:t>弱監督葉片空間注意力前景檢驗閘門</w:t>
      </w:r>
      <w:proofErr w:type="gramStart"/>
      <w:r>
        <w:t>（</w:t>
      </w:r>
      <w:proofErr w:type="gramEnd"/>
      <w:r>
        <w:t>關注比門檻</w:t>
      </w:r>
      <w:r>
        <w:t xml:space="preserve"> ≥ 35%</w:t>
      </w:r>
      <w:r>
        <w:t>）與</w:t>
      </w:r>
      <w:r>
        <w:t xml:space="preserve"> Visual Memory </w:t>
      </w:r>
      <w:r>
        <w:t>專家視覺記憶向量庫，經後端階層式決策整合、</w:t>
      </w:r>
      <w:r>
        <w:t xml:space="preserve">Google Gemini </w:t>
      </w:r>
      <w:r>
        <w:t>多模態模型族群容災降級（</w:t>
      </w:r>
      <w:r>
        <w:t xml:space="preserve">Gemini 3.8 Flash </w:t>
      </w:r>
      <w:r>
        <w:t>優先／模型族群備援兜底）、本地</w:t>
      </w:r>
      <w:r>
        <w:t xml:space="preserve"> FAISS </w:t>
      </w:r>
      <w:r>
        <w:t>向量專書與農業部官方資料庫校驗名稱與</w:t>
      </w:r>
      <w:r>
        <w:t xml:space="preserve"> 75% </w:t>
      </w:r>
      <w:r>
        <w:t>快篩門檻與</w:t>
      </w:r>
      <w:r>
        <w:t xml:space="preserve"> 65% </w:t>
      </w:r>
      <w:r>
        <w:t>安全防禦門檻；處置建議由權威文獻覆核，並於管理後台提供專家</w:t>
      </w:r>
      <w:proofErr w:type="gramStart"/>
      <w:r>
        <w:t>真值標註</w:t>
      </w:r>
      <w:proofErr w:type="gramEnd"/>
      <w:r>
        <w:t>與</w:t>
      </w:r>
      <w:proofErr w:type="gramStart"/>
      <w:r>
        <w:t>一</w:t>
      </w:r>
      <w:proofErr w:type="gramEnd"/>
      <w:r>
        <w:t>鍵增量微調之主動學習閉環。</w:t>
      </w:r>
    </w:p>
    <w:p w14:paraId="7418BD22" w14:textId="77777777" w:rsidR="001F1AC1" w:rsidRPr="004C5545" w:rsidRDefault="0049413D">
      <w:pPr>
        <w:pStyle w:val="ae"/>
        <w:numPr>
          <w:ilvl w:val="0"/>
          <w:numId w:val="9"/>
        </w:numPr>
      </w:pPr>
      <w:r w:rsidRPr="004C5545">
        <w:t>整合個人化照護日誌與</w:t>
      </w:r>
      <w:r w:rsidRPr="004C5545">
        <w:t xml:space="preserve"> Webcam </w:t>
      </w:r>
      <w:r w:rsidRPr="004C5545">
        <w:t>監控：保存診斷歷史，並以</w:t>
      </w:r>
      <w:proofErr w:type="gramStart"/>
      <w:r w:rsidRPr="004C5545">
        <w:t>單株或多</w:t>
      </w:r>
      <w:proofErr w:type="gramEnd"/>
      <w:r w:rsidRPr="004C5545">
        <w:t>區域定時監控、連續</w:t>
      </w:r>
      <w:proofErr w:type="gramStart"/>
      <w:r w:rsidRPr="004C5545">
        <w:t>影格一致</w:t>
      </w:r>
      <w:proofErr w:type="gramEnd"/>
      <w:r w:rsidRPr="004C5545">
        <w:t>判定及警報紀錄協助使用者追蹤植物狀況。</w:t>
      </w:r>
    </w:p>
    <w:p w14:paraId="741CB1D1" w14:textId="77777777" w:rsidR="00036C49" w:rsidRPr="000457FD" w:rsidRDefault="00A66AB4" w:rsidP="00667084">
      <w:pPr>
        <w:pStyle w:val="21"/>
      </w:pPr>
      <w:r w:rsidRPr="000457FD">
        <w:rPr>
          <w:lang w:eastAsia="zh-TW"/>
        </w:rPr>
        <w:t xml:space="preserve"> </w:t>
      </w:r>
      <w:bookmarkStart w:id="9" w:name="_Toc242653410"/>
      <w:bookmarkStart w:id="10" w:name="_Toc242846081"/>
      <w:proofErr w:type="spellStart"/>
      <w:r w:rsidRPr="000457FD">
        <w:t>預期成果</w:t>
      </w:r>
      <w:bookmarkEnd w:id="9"/>
      <w:bookmarkEnd w:id="10"/>
      <w:proofErr w:type="spellEnd"/>
    </w:p>
    <w:p w14:paraId="0BDE917F" w14:textId="77777777" w:rsidR="00036C49" w:rsidRPr="000457FD" w:rsidRDefault="00A66AB4">
      <w:pPr>
        <w:pStyle w:val="ae"/>
        <w:numPr>
          <w:ilvl w:val="0"/>
          <w:numId w:val="10"/>
        </w:numPr>
      </w:pPr>
      <w:r>
        <w:t>可安裝執行的</w:t>
      </w:r>
      <w:r>
        <w:t xml:space="preserve"> Android </w:t>
      </w:r>
      <w:r>
        <w:t>應用程式（</w:t>
      </w:r>
      <w:r>
        <w:t>APK</w:t>
      </w:r>
      <w:r>
        <w:t>），包含帳號、圖片診斷、歷史紀錄及</w:t>
      </w:r>
      <w:r>
        <w:t xml:space="preserve"> Webcam </w:t>
      </w:r>
      <w:r>
        <w:t>監控介面。</w:t>
      </w:r>
    </w:p>
    <w:p w14:paraId="74805E45" w14:textId="77777777" w:rsidR="00036C49" w:rsidRPr="000457FD" w:rsidRDefault="00A66AB4">
      <w:pPr>
        <w:pStyle w:val="ae"/>
        <w:numPr>
          <w:ilvl w:val="0"/>
          <w:numId w:val="10"/>
        </w:numPr>
      </w:pPr>
      <w:r>
        <w:t>可由本機或</w:t>
      </w:r>
      <w:r>
        <w:t xml:space="preserve"> Docker </w:t>
      </w:r>
      <w:r>
        <w:t>啟動的</w:t>
      </w:r>
      <w:r>
        <w:t xml:space="preserve"> </w:t>
      </w:r>
      <w:proofErr w:type="spellStart"/>
      <w:r>
        <w:t>FastAPI</w:t>
      </w:r>
      <w:proofErr w:type="spellEnd"/>
      <w:r>
        <w:t xml:space="preserve"> </w:t>
      </w:r>
      <w:r>
        <w:t>後端服務與管理後台。</w:t>
      </w:r>
    </w:p>
    <w:p w14:paraId="7BAD728D" w14:textId="77777777" w:rsidR="00036C49" w:rsidRPr="000457FD" w:rsidRDefault="00A66AB4">
      <w:pPr>
        <w:pStyle w:val="ae"/>
        <w:numPr>
          <w:ilvl w:val="0"/>
          <w:numId w:val="10"/>
        </w:numPr>
      </w:pPr>
      <w:r>
        <w:t>具備本地自訓特定作物</w:t>
      </w:r>
      <w:r>
        <w:t xml:space="preserve"> </w:t>
      </w:r>
      <w:proofErr w:type="spellStart"/>
      <w:r>
        <w:t>ConvNeXt</w:t>
      </w:r>
      <w:proofErr w:type="spellEnd"/>
      <w:r>
        <w:t xml:space="preserve"> </w:t>
      </w:r>
      <w:proofErr w:type="gramStart"/>
      <w:r>
        <w:t>快篩、</w:t>
      </w:r>
      <w:proofErr w:type="gramEnd"/>
      <w:r>
        <w:t xml:space="preserve">Grad-CAM </w:t>
      </w:r>
      <w:r>
        <w:t>葉片空間注意力對齊、</w:t>
      </w:r>
      <w:r>
        <w:t xml:space="preserve">Visual Memory </w:t>
      </w:r>
      <w:r>
        <w:t>專家記憶向量檢索、</w:t>
      </w:r>
      <w:r>
        <w:t>Google Gemini 3.8 Flash</w:t>
      </w:r>
      <w:r>
        <w:t>（含</w:t>
      </w:r>
      <w:r>
        <w:t xml:space="preserve"> Gemini </w:t>
      </w:r>
      <w:r>
        <w:t>雲端模型族群容災兜底）</w:t>
      </w:r>
      <w:proofErr w:type="gramStart"/>
      <w:r>
        <w:t>端雲級聯</w:t>
      </w:r>
      <w:proofErr w:type="gramEnd"/>
      <w:r>
        <w:t>推論、</w:t>
      </w:r>
      <w:r>
        <w:t xml:space="preserve">FAISS </w:t>
      </w:r>
      <w:r>
        <w:t>向量</w:t>
      </w:r>
      <w:proofErr w:type="gramStart"/>
      <w:r>
        <w:t>專書校驗</w:t>
      </w:r>
      <w:proofErr w:type="gramEnd"/>
      <w:r>
        <w:t>、</w:t>
      </w:r>
      <w:r>
        <w:t xml:space="preserve">75% </w:t>
      </w:r>
      <w:proofErr w:type="gramStart"/>
      <w:r>
        <w:t>快篩門檻</w:t>
      </w:r>
      <w:proofErr w:type="gramEnd"/>
      <w:r>
        <w:t>與</w:t>
      </w:r>
      <w:r>
        <w:t xml:space="preserve"> 65% </w:t>
      </w:r>
      <w:r>
        <w:t>安全門檻，以及專家</w:t>
      </w:r>
      <w:proofErr w:type="gramStart"/>
      <w:r>
        <w:t>真值標註</w:t>
      </w:r>
      <w:proofErr w:type="gramEnd"/>
      <w:r>
        <w:t>與一</w:t>
      </w:r>
      <w:proofErr w:type="gramStart"/>
      <w:r>
        <w:t>鍵本機</w:t>
      </w:r>
      <w:proofErr w:type="gramEnd"/>
      <w:r>
        <w:t>微調重訓主動學習閉環的植物影像診斷流程。</w:t>
      </w:r>
    </w:p>
    <w:p w14:paraId="4810843B" w14:textId="77777777" w:rsidR="00036C49" w:rsidRPr="000457FD" w:rsidRDefault="00A66AB4">
      <w:pPr>
        <w:pStyle w:val="ae"/>
        <w:numPr>
          <w:ilvl w:val="0"/>
          <w:numId w:val="10"/>
        </w:numPr>
      </w:pPr>
      <w:r>
        <w:t>具備登入驗證、個人化診斷紀錄、知識資料及</w:t>
      </w:r>
      <w:r>
        <w:t xml:space="preserve"> Webcam </w:t>
      </w:r>
      <w:r>
        <w:t>警報紀錄的</w:t>
      </w:r>
      <w:r>
        <w:t xml:space="preserve"> MySQL </w:t>
      </w:r>
      <w:r>
        <w:t>資料庫。</w:t>
      </w:r>
    </w:p>
    <w:p w14:paraId="3CADB2C3" w14:textId="77777777" w:rsidR="00DB5917" w:rsidRDefault="00A66AB4">
      <w:pPr>
        <w:pStyle w:val="ae"/>
        <w:numPr>
          <w:ilvl w:val="0"/>
          <w:numId w:val="10"/>
        </w:numPr>
      </w:pPr>
      <w:r>
        <w:t>完整的系統手冊、</w:t>
      </w:r>
      <w:r>
        <w:t>FDD</w:t>
      </w:r>
      <w:r>
        <w:t>／使用個案圖、系統簡介、測試紀錄與後續改善清單。</w:t>
      </w:r>
    </w:p>
    <w:p w14:paraId="6EAFA8D2" w14:textId="77777777" w:rsidR="00964223" w:rsidRPr="000457FD" w:rsidRDefault="00DB5917" w:rsidP="00043F78">
      <w:pPr>
        <w:ind w:leftChars="50" w:left="140" w:rightChars="50" w:right="140" w:firstLine="560"/>
      </w:pPr>
      <w:r>
        <w:br w:type="page"/>
      </w:r>
    </w:p>
    <w:p w14:paraId="63EC7327" w14:textId="77777777" w:rsidR="00036C49" w:rsidRPr="000457FD" w:rsidRDefault="006C1CB8" w:rsidP="00667084">
      <w:pPr>
        <w:pStyle w:val="1"/>
        <w:rPr>
          <w:lang w:eastAsia="zh-TW"/>
        </w:rPr>
      </w:pPr>
      <w:bookmarkStart w:id="11" w:name="_Toc242653411"/>
      <w:bookmarkStart w:id="12" w:name="_Toc242846082"/>
      <w:proofErr w:type="spellStart"/>
      <w:r>
        <w:t>營運計畫</w:t>
      </w:r>
      <w:bookmarkEnd w:id="11"/>
      <w:bookmarkEnd w:id="12"/>
      <w:proofErr w:type="spellEnd"/>
    </w:p>
    <w:p w14:paraId="010A8A8B" w14:textId="77777777" w:rsidR="00A86A27" w:rsidRPr="000457FD" w:rsidRDefault="00A66AB4" w:rsidP="00667084">
      <w:pPr>
        <w:pStyle w:val="21"/>
        <w:rPr>
          <w:lang w:eastAsia="zh-TW"/>
        </w:rPr>
      </w:pPr>
      <w:bookmarkStart w:id="13" w:name="_Toc242653412"/>
      <w:bookmarkStart w:id="14" w:name="_Toc242846083"/>
      <w:r w:rsidRPr="000457FD">
        <w:rPr>
          <w:lang w:eastAsia="zh-TW"/>
        </w:rPr>
        <w:t>可行性分析</w:t>
      </w:r>
      <w:bookmarkEnd w:id="13"/>
      <w:bookmarkEnd w:id="14"/>
    </w:p>
    <w:p w14:paraId="0C71B524" w14:textId="17EE48A8" w:rsidR="00666B5D" w:rsidRPr="000457FD" w:rsidRDefault="00B913A9" w:rsidP="00625378">
      <w:pPr>
        <w:pStyle w:val="af7"/>
        <w:rPr>
          <w:color w:val="auto"/>
        </w:rPr>
      </w:pPr>
      <w:bookmarkStart w:id="15" w:name="_Toc242847342"/>
      <w:r>
        <w:rPr>
          <w:rFonts w:hint="eastAsia"/>
        </w:rPr>
        <w:t>表</w:t>
      </w:r>
      <w:r>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2-1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0457FD">
        <w:rPr>
          <w:rFonts w:hint="eastAsia"/>
          <w:color w:val="auto"/>
        </w:rPr>
        <w:t>可行性分析表</w:t>
      </w:r>
      <w:bookmarkEnd w:id="15"/>
    </w:p>
    <w:tbl>
      <w:tblPr>
        <w:tblStyle w:val="aff2"/>
        <w:tblW w:w="9468" w:type="dxa"/>
        <w:jc w:val="center"/>
        <w:tblLayout w:type="fixed"/>
        <w:tblLook w:val="04A0" w:firstRow="1" w:lastRow="0" w:firstColumn="1" w:lastColumn="0" w:noHBand="0" w:noVBand="1"/>
      </w:tblPr>
      <w:tblGrid>
        <w:gridCol w:w="2184"/>
        <w:gridCol w:w="7284"/>
      </w:tblGrid>
      <w:tr w:rsidR="0049413D" w:rsidRPr="000457FD" w14:paraId="128EFFD4" w14:textId="77777777" w:rsidTr="007A012C">
        <w:trPr>
          <w:cantSplit/>
          <w:jc w:val="center"/>
        </w:trPr>
        <w:tc>
          <w:tcPr>
            <w:tcW w:w="2184" w:type="dxa"/>
            <w:shd w:val="clear" w:color="auto" w:fill="DDEAD7"/>
            <w:vAlign w:val="center"/>
          </w:tcPr>
          <w:p w14:paraId="013ED3DD" w14:textId="77777777" w:rsidR="00036C49" w:rsidRPr="000457FD" w:rsidRDefault="00A66AB4" w:rsidP="007A012C">
            <w:pPr>
              <w:pStyle w:val="afff2"/>
              <w:jc w:val="center"/>
            </w:pPr>
            <w:r w:rsidRPr="000457FD">
              <w:t>面向</w:t>
            </w:r>
          </w:p>
        </w:tc>
        <w:tc>
          <w:tcPr>
            <w:tcW w:w="7284" w:type="dxa"/>
            <w:shd w:val="clear" w:color="auto" w:fill="DDEAD7"/>
            <w:vAlign w:val="center"/>
          </w:tcPr>
          <w:p w14:paraId="62528396" w14:textId="77777777" w:rsidR="00036C49" w:rsidRPr="000457FD" w:rsidRDefault="00A66AB4" w:rsidP="007A012C">
            <w:pPr>
              <w:pStyle w:val="afff2"/>
              <w:jc w:val="center"/>
            </w:pPr>
            <w:r w:rsidRPr="000457FD">
              <w:t>分析內容</w:t>
            </w:r>
          </w:p>
        </w:tc>
      </w:tr>
      <w:tr w:rsidR="0049413D" w:rsidRPr="000457FD" w14:paraId="332169EF" w14:textId="77777777" w:rsidTr="007A012C">
        <w:trPr>
          <w:cantSplit/>
          <w:jc w:val="center"/>
        </w:trPr>
        <w:tc>
          <w:tcPr>
            <w:tcW w:w="2184" w:type="dxa"/>
            <w:vAlign w:val="center"/>
          </w:tcPr>
          <w:p w14:paraId="12F925AF" w14:textId="77777777" w:rsidR="00036C49" w:rsidRPr="000457FD" w:rsidRDefault="00A66AB4" w:rsidP="007A012C">
            <w:pPr>
              <w:pStyle w:val="afff2"/>
              <w:jc w:val="center"/>
            </w:pPr>
            <w:r w:rsidRPr="000457FD">
              <w:t>技術可行性</w:t>
            </w:r>
          </w:p>
        </w:tc>
        <w:tc>
          <w:tcPr>
            <w:tcW w:w="7284" w:type="dxa"/>
            <w:vAlign w:val="center"/>
          </w:tcPr>
          <w:p w14:paraId="7B2770DB" w14:textId="77777777" w:rsidR="004F1C1A" w:rsidRDefault="00000000" w:rsidP="0001620A">
            <w:pPr>
              <w:ind w:firstLineChars="0" w:firstLine="0"/>
            </w:pPr>
            <w:r>
              <w:t>系統採用</w:t>
            </w:r>
            <w:r>
              <w:t xml:space="preserve"> Android</w:t>
            </w:r>
            <w:r>
              <w:t>、</w:t>
            </w:r>
            <w:proofErr w:type="spellStart"/>
            <w:r>
              <w:t>FastAPI</w:t>
            </w:r>
            <w:proofErr w:type="spellEnd"/>
            <w:r>
              <w:t>、</w:t>
            </w:r>
            <w:r>
              <w:t xml:space="preserve">MySQL </w:t>
            </w:r>
            <w:r>
              <w:t>與</w:t>
            </w:r>
            <w:r>
              <w:t xml:space="preserve"> Docker </w:t>
            </w:r>
            <w:r>
              <w:t>成熟微服務架構；核心</w:t>
            </w:r>
            <w:r>
              <w:t xml:space="preserve"> AI </w:t>
            </w:r>
            <w:r>
              <w:t>結合本地自訓</w:t>
            </w:r>
            <w:r>
              <w:t xml:space="preserve"> </w:t>
            </w:r>
            <w:proofErr w:type="spellStart"/>
            <w:r>
              <w:t>ConvNeXt</w:t>
            </w:r>
            <w:proofErr w:type="spellEnd"/>
            <w:r>
              <w:t xml:space="preserve">-Tiny </w:t>
            </w:r>
            <w:proofErr w:type="gramStart"/>
            <w:r>
              <w:t>端側模型</w:t>
            </w:r>
            <w:proofErr w:type="gramEnd"/>
            <w:r>
              <w:t>、</w:t>
            </w:r>
            <w:r>
              <w:t xml:space="preserve">Grad-CAM </w:t>
            </w:r>
            <w:r>
              <w:t>空間前景驗證與</w:t>
            </w:r>
            <w:r>
              <w:t xml:space="preserve"> Google Gemini </w:t>
            </w:r>
            <w:r>
              <w:t>多模態大模型，</w:t>
            </w:r>
            <w:proofErr w:type="gramStart"/>
            <w:r>
              <w:t>端雲級聯</w:t>
            </w:r>
            <w:proofErr w:type="gramEnd"/>
            <w:r>
              <w:t>技術成熟穩定，已具備</w:t>
            </w:r>
            <w:proofErr w:type="gramStart"/>
            <w:r>
              <w:t>完整全鏈路</w:t>
            </w:r>
            <w:proofErr w:type="gramEnd"/>
            <w:r>
              <w:t>運作能力。</w:t>
            </w:r>
          </w:p>
        </w:tc>
      </w:tr>
      <w:tr w:rsidR="0049413D" w:rsidRPr="000457FD" w14:paraId="7068E5D1" w14:textId="77777777" w:rsidTr="007A012C">
        <w:trPr>
          <w:cantSplit/>
          <w:jc w:val="center"/>
        </w:trPr>
        <w:tc>
          <w:tcPr>
            <w:tcW w:w="2184" w:type="dxa"/>
            <w:vAlign w:val="center"/>
          </w:tcPr>
          <w:p w14:paraId="23E9D0B7" w14:textId="77777777" w:rsidR="00036C49" w:rsidRPr="000457FD" w:rsidRDefault="00A66AB4" w:rsidP="007A012C">
            <w:pPr>
              <w:pStyle w:val="afff2"/>
              <w:jc w:val="center"/>
            </w:pPr>
            <w:r w:rsidRPr="000457FD">
              <w:t>經濟可行性</w:t>
            </w:r>
          </w:p>
        </w:tc>
        <w:tc>
          <w:tcPr>
            <w:tcW w:w="7284" w:type="dxa"/>
            <w:vAlign w:val="center"/>
          </w:tcPr>
          <w:p w14:paraId="5BF8BC9E" w14:textId="77777777" w:rsidR="004F1C1A" w:rsidRDefault="00000000" w:rsidP="0001620A">
            <w:pPr>
              <w:ind w:firstLineChars="0" w:firstLine="0"/>
            </w:pPr>
            <w:r>
              <w:t>導入</w:t>
            </w:r>
            <w:proofErr w:type="gramStart"/>
            <w:r>
              <w:t>端雲級聯</w:t>
            </w:r>
            <w:proofErr w:type="gramEnd"/>
            <w:r>
              <w:t>分流架構，本地</w:t>
            </w:r>
            <w:proofErr w:type="gramStart"/>
            <w:r>
              <w:t>端側快篩率</w:t>
            </w:r>
            <w:proofErr w:type="gramEnd"/>
            <w:r>
              <w:t>達</w:t>
            </w:r>
            <w:r>
              <w:t xml:space="preserve"> 93.90%</w:t>
            </w:r>
            <w:r>
              <w:t>，大幅降低</w:t>
            </w:r>
            <w:r>
              <w:t xml:space="preserve"> 93.9% </w:t>
            </w:r>
            <w:r>
              <w:t>之雲端</w:t>
            </w:r>
            <w:r>
              <w:t xml:space="preserve"> API </w:t>
            </w:r>
            <w:r>
              <w:t>調用成本；搭配本地</w:t>
            </w:r>
            <w:r>
              <w:t xml:space="preserve"> MySQL </w:t>
            </w:r>
            <w:r>
              <w:t>與</w:t>
            </w:r>
            <w:r>
              <w:t xml:space="preserve"> FAISS </w:t>
            </w:r>
            <w:r>
              <w:t>專書向量庫，伺服器硬體資源消耗極低，具備極佳的經濟效益與規模化商業推廣可行性。</w:t>
            </w:r>
          </w:p>
        </w:tc>
      </w:tr>
      <w:tr w:rsidR="0049413D" w:rsidRPr="000457FD" w14:paraId="167B75D3" w14:textId="77777777" w:rsidTr="007A012C">
        <w:trPr>
          <w:cantSplit/>
          <w:jc w:val="center"/>
        </w:trPr>
        <w:tc>
          <w:tcPr>
            <w:tcW w:w="2184" w:type="dxa"/>
            <w:vAlign w:val="center"/>
          </w:tcPr>
          <w:p w14:paraId="03457CC3" w14:textId="77777777" w:rsidR="00036C49" w:rsidRPr="000457FD" w:rsidRDefault="00A66AB4" w:rsidP="007A012C">
            <w:pPr>
              <w:pStyle w:val="afff2"/>
              <w:jc w:val="center"/>
            </w:pPr>
            <w:r w:rsidRPr="000457FD">
              <w:t>操作可行性</w:t>
            </w:r>
          </w:p>
        </w:tc>
        <w:tc>
          <w:tcPr>
            <w:tcW w:w="7284" w:type="dxa"/>
            <w:vAlign w:val="center"/>
          </w:tcPr>
          <w:p w14:paraId="1BD005CE" w14:textId="77777777" w:rsidR="004F1C1A" w:rsidRDefault="00000000" w:rsidP="0001620A">
            <w:pPr>
              <w:ind w:firstLineChars="0" w:firstLine="0"/>
            </w:pPr>
            <w:r>
              <w:t>使用者只需透過直觀的「拍照／</w:t>
            </w:r>
            <w:proofErr w:type="gramStart"/>
            <w:r>
              <w:t>選圖</w:t>
            </w:r>
            <w:proofErr w:type="gramEnd"/>
            <w:r>
              <w:t xml:space="preserve"> ➔ </w:t>
            </w:r>
            <w:r>
              <w:t>即時分析</w:t>
            </w:r>
            <w:r>
              <w:t xml:space="preserve"> ➔ </w:t>
            </w:r>
            <w:r>
              <w:t>查看處方」單鍵流程，整合防手抖提示、未儲存防呆返回對話框與自訂主題色，操作體驗流暢且零學習門檻。</w:t>
            </w:r>
          </w:p>
        </w:tc>
      </w:tr>
      <w:tr w:rsidR="0049413D" w:rsidRPr="000457FD" w14:paraId="342F0AAE" w14:textId="77777777" w:rsidTr="007A012C">
        <w:trPr>
          <w:cantSplit/>
          <w:jc w:val="center"/>
        </w:trPr>
        <w:tc>
          <w:tcPr>
            <w:tcW w:w="2184" w:type="dxa"/>
            <w:vAlign w:val="center"/>
          </w:tcPr>
          <w:p w14:paraId="1963DCCC" w14:textId="77777777" w:rsidR="00036C49" w:rsidRPr="000457FD" w:rsidRDefault="00A66AB4" w:rsidP="007A012C">
            <w:pPr>
              <w:pStyle w:val="afff2"/>
              <w:jc w:val="center"/>
            </w:pPr>
            <w:r w:rsidRPr="000457FD">
              <w:t>時程可行性</w:t>
            </w:r>
          </w:p>
        </w:tc>
        <w:tc>
          <w:tcPr>
            <w:tcW w:w="7284" w:type="dxa"/>
            <w:vAlign w:val="center"/>
          </w:tcPr>
          <w:p w14:paraId="271A39FB" w14:textId="77777777" w:rsidR="008F7792" w:rsidRDefault="00000000">
            <w:pPr>
              <w:ind w:firstLine="560"/>
            </w:pPr>
            <w:r>
              <w:t>全系統功能模組已全數完成開發與架構整合，並於本機與真實環境通過</w:t>
            </w:r>
            <w:r>
              <w:t xml:space="preserve"> 21 </w:t>
            </w:r>
            <w:proofErr w:type="gramStart"/>
            <w:r>
              <w:t>項端到</w:t>
            </w:r>
            <w:proofErr w:type="gramEnd"/>
            <w:r>
              <w:t>端功能驗證（</w:t>
            </w:r>
            <w:r>
              <w:t>TC-01</w:t>
            </w:r>
            <w:r>
              <w:t>～</w:t>
            </w:r>
            <w:r>
              <w:t>TC-21</w:t>
            </w:r>
            <w:r>
              <w:t>）及</w:t>
            </w:r>
            <w:r>
              <w:t xml:space="preserve"> 1,000 </w:t>
            </w:r>
            <w:r>
              <w:t>張農田大樣本實測，達成</w:t>
            </w:r>
            <w:r>
              <w:t xml:space="preserve"> 100% </w:t>
            </w:r>
            <w:r>
              <w:t>準時交付標準。</w:t>
            </w:r>
          </w:p>
        </w:tc>
      </w:tr>
    </w:tbl>
    <w:p w14:paraId="0BB98D68" w14:textId="77777777" w:rsidR="00121518" w:rsidRPr="000457FD" w:rsidRDefault="00121518">
      <w:pPr>
        <w:pStyle w:val="ae"/>
        <w:numPr>
          <w:ilvl w:val="0"/>
          <w:numId w:val="11"/>
        </w:numPr>
      </w:pPr>
      <w:r>
        <w:t>技術面向：</w:t>
      </w:r>
      <w:r>
        <w:t xml:space="preserve"> </w:t>
      </w:r>
      <w:r>
        <w:t>本系統採用</w:t>
      </w:r>
      <w:r>
        <w:t xml:space="preserve"> Android </w:t>
      </w:r>
      <w:r>
        <w:t>前端與高效能</w:t>
      </w:r>
      <w:r>
        <w:t xml:space="preserve"> </w:t>
      </w:r>
      <w:proofErr w:type="spellStart"/>
      <w:r>
        <w:t>FastAPI</w:t>
      </w:r>
      <w:proofErr w:type="spellEnd"/>
      <w:r>
        <w:t xml:space="preserve"> </w:t>
      </w:r>
      <w:r>
        <w:t>後端架構，並透過</w:t>
      </w:r>
      <w:r>
        <w:t xml:space="preserve"> Docker </w:t>
      </w:r>
      <w:r>
        <w:t>容器化技術確保跨平台部署彈性；診斷管線整合本地</w:t>
      </w:r>
      <w:proofErr w:type="gramStart"/>
      <w:r>
        <w:t>自訓輕量化</w:t>
      </w:r>
      <w:proofErr w:type="gramEnd"/>
      <w:r>
        <w:t xml:space="preserve"> </w:t>
      </w:r>
      <w:proofErr w:type="spellStart"/>
      <w:r>
        <w:t>ConvNeXt</w:t>
      </w:r>
      <w:proofErr w:type="spellEnd"/>
      <w:r>
        <w:t xml:space="preserve"> </w:t>
      </w:r>
      <w:proofErr w:type="gramStart"/>
      <w:r>
        <w:t>卷積模型</w:t>
      </w:r>
      <w:proofErr w:type="gramEnd"/>
      <w:r>
        <w:t>、</w:t>
      </w:r>
      <w:r>
        <w:t xml:space="preserve">Grad-CAM </w:t>
      </w:r>
      <w:r>
        <w:t>前景注意力篩檢閘門與</w:t>
      </w:r>
      <w:r>
        <w:t xml:space="preserve"> Google Gemini </w:t>
      </w:r>
      <w:r>
        <w:t>多模態雲端大模型，既有現成成熟套件支援，亦有扎實</w:t>
      </w:r>
      <w:proofErr w:type="gramStart"/>
      <w:r>
        <w:t>自訓算法</w:t>
      </w:r>
      <w:proofErr w:type="gramEnd"/>
      <w:r>
        <w:t>支撐，技術可行度極高。</w:t>
      </w:r>
    </w:p>
    <w:p w14:paraId="68727A3D" w14:textId="77777777" w:rsidR="00121518" w:rsidRPr="000457FD" w:rsidRDefault="00121518">
      <w:pPr>
        <w:pStyle w:val="ae"/>
        <w:numPr>
          <w:ilvl w:val="0"/>
          <w:numId w:val="11"/>
        </w:numPr>
      </w:pPr>
      <w:r>
        <w:t>經濟與市場面向：</w:t>
      </w:r>
      <w:r>
        <w:t xml:space="preserve"> </w:t>
      </w:r>
      <w:r>
        <w:t>傳統純雲端視覺診斷往往面臨高昂</w:t>
      </w:r>
      <w:r>
        <w:t xml:space="preserve"> API </w:t>
      </w:r>
      <w:r>
        <w:t>呼叫成本，本專案首創</w:t>
      </w:r>
      <w:proofErr w:type="gramStart"/>
      <w:r>
        <w:t>端側優先快篩機制（快篩率</w:t>
      </w:r>
      <w:proofErr w:type="gramEnd"/>
      <w:r>
        <w:t xml:space="preserve"> 93.90%</w:t>
      </w:r>
      <w:r>
        <w:t>），直接為農民與系統營運者省去超過九成雲端成本；市場上精</w:t>
      </w:r>
      <w:proofErr w:type="gramStart"/>
      <w:r>
        <w:t>準</w:t>
      </w:r>
      <w:proofErr w:type="gramEnd"/>
      <w:r>
        <w:t>鎖定園藝新手缺乏專業病理指引之痛點，能以極低營運成本</w:t>
      </w:r>
      <w:proofErr w:type="gramStart"/>
      <w:r>
        <w:t>有效緩解其照</w:t>
      </w:r>
      <w:proofErr w:type="gramEnd"/>
      <w:r>
        <w:t>護焦慮。</w:t>
      </w:r>
    </w:p>
    <w:p w14:paraId="0AC85D7D" w14:textId="77777777" w:rsidR="00A673C3" w:rsidRPr="000457FD" w:rsidRDefault="00121518">
      <w:pPr>
        <w:pStyle w:val="ae"/>
        <w:numPr>
          <w:ilvl w:val="0"/>
          <w:numId w:val="11"/>
        </w:numPr>
      </w:pPr>
      <w:r>
        <w:t>操作可行性：</w:t>
      </w:r>
      <w:r>
        <w:t xml:space="preserve"> </w:t>
      </w:r>
      <w:r>
        <w:t>本系統採用直觀的「拍照／</w:t>
      </w:r>
      <w:proofErr w:type="gramStart"/>
      <w:r>
        <w:t>選圖</w:t>
      </w:r>
      <w:proofErr w:type="gramEnd"/>
      <w:r>
        <w:t xml:space="preserve"> ➔ </w:t>
      </w:r>
      <w:r>
        <w:t>即時分析</w:t>
      </w:r>
      <w:r>
        <w:t xml:space="preserve"> ➔ </w:t>
      </w:r>
      <w:r>
        <w:t>查看處方</w:t>
      </w:r>
      <w:r>
        <w:t xml:space="preserve"> ➔ </w:t>
      </w:r>
      <w:r>
        <w:t>儲存」流程，符合現代使用者對行動裝置的操作慣例，無須額外的學習成本；介面內建影像品質過濾回饋與未</w:t>
      </w:r>
      <w:proofErr w:type="gramStart"/>
      <w:r>
        <w:t>儲存防呆機制</w:t>
      </w:r>
      <w:proofErr w:type="gramEnd"/>
      <w:r>
        <w:t>，確保了極高的易用性與友善度。</w:t>
      </w:r>
    </w:p>
    <w:p w14:paraId="43B74A65" w14:textId="77777777" w:rsidR="00A673C3" w:rsidRDefault="00610AD4" w:rsidP="00610AD4">
      <w:pPr>
        <w:pStyle w:val="ae"/>
        <w:numPr>
          <w:ilvl w:val="0"/>
          <w:numId w:val="11"/>
        </w:numPr>
      </w:pPr>
      <w:r>
        <w:t>時程可行性：</w:t>
      </w:r>
      <w:r>
        <w:t xml:space="preserve"> </w:t>
      </w:r>
      <w:r>
        <w:t>本專題開發進度嚴格依循甘特圖規劃推進，全系統核心功能模組目前已全數開發完畢，並完成全流程整合測試與真實田間大數據驗證（</w:t>
      </w:r>
      <w:r>
        <w:t>TC-01</w:t>
      </w:r>
      <w:r>
        <w:t>～</w:t>
      </w:r>
      <w:r>
        <w:t xml:space="preserve">TC-21 </w:t>
      </w:r>
      <w:r>
        <w:t>通過率</w:t>
      </w:r>
      <w:r>
        <w:t xml:space="preserve"> 100%</w:t>
      </w:r>
      <w:r>
        <w:t>），在預定專題時程內順利達成各項里程碑，具備高度之時程履約可靠度。</w:t>
      </w:r>
    </w:p>
    <w:p w14:paraId="69ADD131" w14:textId="77777777" w:rsidR="00036C49" w:rsidRPr="000457FD" w:rsidRDefault="00A66AB4" w:rsidP="00667084">
      <w:pPr>
        <w:pStyle w:val="21"/>
        <w:rPr>
          <w:sz w:val="28"/>
          <w:szCs w:val="28"/>
          <w:lang w:eastAsia="zh-TW"/>
        </w:rPr>
      </w:pPr>
      <w:bookmarkStart w:id="16" w:name="_Toc242653413"/>
      <w:bookmarkStart w:id="17" w:name="_Toc242846084"/>
      <w:r w:rsidRPr="000457FD">
        <w:rPr>
          <w:lang w:eastAsia="zh-TW"/>
        </w:rPr>
        <w:t>商業模式</w:t>
      </w:r>
      <w:bookmarkEnd w:id="16"/>
      <w:bookmarkEnd w:id="17"/>
    </w:p>
    <w:p w14:paraId="4C3F3019" w14:textId="66E1EA0F" w:rsidR="00FD62B8" w:rsidRPr="000457FD" w:rsidRDefault="00FD62B8" w:rsidP="00625378">
      <w:pPr>
        <w:pStyle w:val="af7"/>
      </w:pPr>
      <w:bookmarkStart w:id="18" w:name="_Toc231300086"/>
      <w:bookmarkStart w:id="19" w:name="_Toc242847343"/>
      <w:r w:rsidRPr="000457FD">
        <w:rPr>
          <w:rFonts w:hint="eastAsia"/>
        </w:rPr>
        <w:t>表</w:t>
      </w:r>
      <w:r w:rsidRPr="000457FD">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2-2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0457FD">
        <w:rPr>
          <w:rFonts w:hint="eastAsia"/>
        </w:rPr>
        <w:t>商業模式九宮格</w:t>
      </w:r>
      <w:bookmarkEnd w:id="18"/>
      <w:bookmarkEnd w:id="19"/>
    </w:p>
    <w:tbl>
      <w:tblPr>
        <w:tblStyle w:val="aff2"/>
        <w:tblW w:w="9452" w:type="dxa"/>
        <w:jc w:val="center"/>
        <w:tblLook w:val="04A0" w:firstRow="1" w:lastRow="0" w:firstColumn="1" w:lastColumn="0" w:noHBand="0" w:noVBand="1"/>
      </w:tblPr>
      <w:tblGrid>
        <w:gridCol w:w="1980"/>
        <w:gridCol w:w="1984"/>
        <w:gridCol w:w="571"/>
        <w:gridCol w:w="1185"/>
        <w:gridCol w:w="1984"/>
        <w:gridCol w:w="1748"/>
      </w:tblGrid>
      <w:tr w:rsidR="00EA5C7B" w:rsidRPr="000457FD" w14:paraId="07F92A41" w14:textId="77777777" w:rsidTr="007A012C">
        <w:trPr>
          <w:cantSplit/>
          <w:jc w:val="center"/>
        </w:trPr>
        <w:tc>
          <w:tcPr>
            <w:tcW w:w="1980" w:type="dxa"/>
            <w:shd w:val="clear" w:color="auto" w:fill="DDEAD7"/>
            <w:vAlign w:val="center"/>
          </w:tcPr>
          <w:p w14:paraId="2F250D1E" w14:textId="77777777" w:rsidR="00EA5C7B" w:rsidRPr="000457FD" w:rsidRDefault="00EA5C7B" w:rsidP="007A012C">
            <w:pPr>
              <w:pStyle w:val="afff2"/>
              <w:jc w:val="center"/>
            </w:pPr>
            <w:r w:rsidRPr="000457FD">
              <w:rPr>
                <w:rFonts w:hint="eastAsia"/>
              </w:rPr>
              <w:t>關鍵合作夥伴</w:t>
            </w:r>
          </w:p>
        </w:tc>
        <w:tc>
          <w:tcPr>
            <w:tcW w:w="1984" w:type="dxa"/>
            <w:shd w:val="clear" w:color="auto" w:fill="DDEAD7"/>
            <w:vAlign w:val="center"/>
          </w:tcPr>
          <w:p w14:paraId="3B75102A" w14:textId="77777777" w:rsidR="00EA5C7B" w:rsidRPr="000457FD" w:rsidRDefault="00EA5C7B" w:rsidP="007A012C">
            <w:pPr>
              <w:pStyle w:val="afff2"/>
              <w:jc w:val="center"/>
            </w:pPr>
            <w:r w:rsidRPr="000457FD">
              <w:rPr>
                <w:rFonts w:hint="eastAsia"/>
              </w:rPr>
              <w:t>關鍵活動</w:t>
            </w:r>
          </w:p>
        </w:tc>
        <w:tc>
          <w:tcPr>
            <w:tcW w:w="1756" w:type="dxa"/>
            <w:gridSpan w:val="2"/>
            <w:shd w:val="clear" w:color="auto" w:fill="DDEAD7"/>
            <w:vAlign w:val="center"/>
          </w:tcPr>
          <w:p w14:paraId="14F9F40D" w14:textId="77777777" w:rsidR="00EA5C7B" w:rsidRPr="000457FD" w:rsidRDefault="00EA5C7B" w:rsidP="007A012C">
            <w:pPr>
              <w:pStyle w:val="afff2"/>
              <w:jc w:val="center"/>
            </w:pPr>
            <w:r w:rsidRPr="000457FD">
              <w:rPr>
                <w:rFonts w:hint="eastAsia"/>
              </w:rPr>
              <w:t>價值主張</w:t>
            </w:r>
          </w:p>
        </w:tc>
        <w:tc>
          <w:tcPr>
            <w:tcW w:w="1984" w:type="dxa"/>
            <w:shd w:val="clear" w:color="auto" w:fill="DDEAD7"/>
            <w:vAlign w:val="center"/>
          </w:tcPr>
          <w:p w14:paraId="54145390" w14:textId="77777777" w:rsidR="00EA5C7B" w:rsidRPr="000457FD" w:rsidRDefault="00EA5C7B" w:rsidP="007A012C">
            <w:pPr>
              <w:pStyle w:val="afff2"/>
              <w:jc w:val="center"/>
            </w:pPr>
            <w:r w:rsidRPr="000457FD">
              <w:rPr>
                <w:rFonts w:hint="eastAsia"/>
              </w:rPr>
              <w:t>顧客關係</w:t>
            </w:r>
          </w:p>
        </w:tc>
        <w:tc>
          <w:tcPr>
            <w:tcW w:w="1748" w:type="dxa"/>
            <w:shd w:val="clear" w:color="auto" w:fill="DDEAD7"/>
            <w:vAlign w:val="center"/>
          </w:tcPr>
          <w:p w14:paraId="2AD6A809" w14:textId="77777777" w:rsidR="00EA5C7B" w:rsidRPr="000457FD" w:rsidRDefault="00EA5C7B" w:rsidP="007A012C">
            <w:pPr>
              <w:pStyle w:val="afff2"/>
              <w:jc w:val="center"/>
            </w:pPr>
            <w:r w:rsidRPr="000457FD">
              <w:rPr>
                <w:rFonts w:hint="eastAsia"/>
              </w:rPr>
              <w:t>目標客群</w:t>
            </w:r>
          </w:p>
        </w:tc>
      </w:tr>
      <w:tr w:rsidR="00474C94" w:rsidRPr="000457FD" w14:paraId="05160D5D" w14:textId="77777777" w:rsidTr="007A012C">
        <w:trPr>
          <w:cantSplit/>
          <w:jc w:val="center"/>
        </w:trPr>
        <w:tc>
          <w:tcPr>
            <w:tcW w:w="1980" w:type="dxa"/>
            <w:vMerge w:val="restart"/>
            <w:vAlign w:val="center"/>
          </w:tcPr>
          <w:p w14:paraId="7CD6AFF0" w14:textId="77777777" w:rsidR="00AA2296" w:rsidRPr="000457FD" w:rsidRDefault="00AA2296" w:rsidP="00EE4E2B">
            <w:pPr>
              <w:pStyle w:val="afff2"/>
            </w:pPr>
            <w:r w:rsidRPr="000457FD">
              <w:rPr>
                <w:rFonts w:hint="eastAsia"/>
              </w:rPr>
              <w:t>Google (AI</w:t>
            </w:r>
            <w:r w:rsidRPr="000457FD">
              <w:rPr>
                <w:rFonts w:hint="eastAsia"/>
              </w:rPr>
              <w:t>服務</w:t>
            </w:r>
            <w:r w:rsidRPr="000457FD">
              <w:rPr>
                <w:rFonts w:hint="eastAsia"/>
              </w:rPr>
              <w:t>)</w:t>
            </w:r>
          </w:p>
          <w:p w14:paraId="53289075" w14:textId="77777777" w:rsidR="00AA2296" w:rsidRPr="000457FD" w:rsidRDefault="00AA2296" w:rsidP="00EE4E2B">
            <w:pPr>
              <w:pStyle w:val="afff2"/>
            </w:pPr>
            <w:r w:rsidRPr="000457FD">
              <w:rPr>
                <w:rFonts w:hint="eastAsia"/>
              </w:rPr>
              <w:t>園藝內容創作者</w:t>
            </w:r>
          </w:p>
          <w:p w14:paraId="563AC586" w14:textId="77777777" w:rsidR="00AA2296" w:rsidRPr="000457FD" w:rsidRDefault="00AA2296" w:rsidP="00EE4E2B">
            <w:pPr>
              <w:pStyle w:val="afff2"/>
            </w:pPr>
            <w:r w:rsidRPr="000457FD">
              <w:rPr>
                <w:rFonts w:hint="eastAsia"/>
              </w:rPr>
              <w:t>植物</w:t>
            </w:r>
            <w:r w:rsidRPr="000457FD">
              <w:rPr>
                <w:rFonts w:hint="eastAsia"/>
              </w:rPr>
              <w:t>/</w:t>
            </w:r>
            <w:r w:rsidRPr="000457FD">
              <w:rPr>
                <w:rFonts w:hint="eastAsia"/>
              </w:rPr>
              <w:t>園藝電商</w:t>
            </w:r>
          </w:p>
        </w:tc>
        <w:tc>
          <w:tcPr>
            <w:tcW w:w="1984" w:type="dxa"/>
            <w:vAlign w:val="center"/>
          </w:tcPr>
          <w:p w14:paraId="27B88A89" w14:textId="77777777" w:rsidR="0073568F" w:rsidRPr="0073568F" w:rsidRDefault="0073568F" w:rsidP="00EE4E2B">
            <w:pPr>
              <w:pStyle w:val="afff2"/>
            </w:pPr>
            <w:r w:rsidRPr="0073568F">
              <w:rPr>
                <w:rFonts w:hint="eastAsia"/>
              </w:rPr>
              <w:t>技術研發與</w:t>
            </w:r>
            <w:r w:rsidRPr="0073568F">
              <w:t xml:space="preserve">AI </w:t>
            </w:r>
            <w:r w:rsidRPr="0073568F">
              <w:rPr>
                <w:rFonts w:hint="eastAsia"/>
              </w:rPr>
              <w:t>優化</w:t>
            </w:r>
          </w:p>
          <w:p w14:paraId="6DA76FFA" w14:textId="77777777" w:rsidR="0073568F" w:rsidRPr="0073568F" w:rsidRDefault="0073568F" w:rsidP="00EE4E2B">
            <w:pPr>
              <w:pStyle w:val="afff2"/>
            </w:pPr>
            <w:r w:rsidRPr="0073568F">
              <w:rPr>
                <w:rFonts w:hint="eastAsia"/>
              </w:rPr>
              <w:t>社群內容營運</w:t>
            </w:r>
          </w:p>
          <w:p w14:paraId="4B7FAB3A" w14:textId="77777777" w:rsidR="0020689F" w:rsidRPr="0073568F" w:rsidRDefault="0073568F" w:rsidP="00EE4E2B">
            <w:pPr>
              <w:pStyle w:val="afff2"/>
            </w:pPr>
            <w:r>
              <w:rPr>
                <w:rFonts w:hint="eastAsia"/>
              </w:rPr>
              <w:t>商務行銷</w:t>
            </w:r>
          </w:p>
        </w:tc>
        <w:tc>
          <w:tcPr>
            <w:tcW w:w="1756" w:type="dxa"/>
            <w:gridSpan w:val="2"/>
            <w:vMerge w:val="restart"/>
            <w:vAlign w:val="center"/>
          </w:tcPr>
          <w:p w14:paraId="7BD8AF00" w14:textId="77777777" w:rsidR="0073568F" w:rsidRDefault="0073568F" w:rsidP="00EE4E2B">
            <w:pPr>
              <w:pStyle w:val="afff2"/>
            </w:pPr>
            <w:r>
              <w:t xml:space="preserve">AI </w:t>
            </w:r>
            <w:r>
              <w:rPr>
                <w:rFonts w:hint="eastAsia"/>
              </w:rPr>
              <w:t>醫生，</w:t>
            </w:r>
          </w:p>
          <w:p w14:paraId="42BE9886" w14:textId="77777777" w:rsidR="0020689F" w:rsidRPr="000457FD" w:rsidRDefault="0073568F" w:rsidP="00EE4E2B">
            <w:pPr>
              <w:pStyle w:val="afff2"/>
            </w:pPr>
            <w:r>
              <w:rPr>
                <w:rFonts w:hint="eastAsia"/>
              </w:rPr>
              <w:t>種植路上的好幫手</w:t>
            </w:r>
          </w:p>
        </w:tc>
        <w:tc>
          <w:tcPr>
            <w:tcW w:w="1984" w:type="dxa"/>
            <w:vAlign w:val="center"/>
          </w:tcPr>
          <w:p w14:paraId="24EE1A88" w14:textId="77777777" w:rsidR="0073568F" w:rsidRDefault="0073568F" w:rsidP="00EE4E2B">
            <w:pPr>
              <w:pStyle w:val="afff2"/>
            </w:pPr>
            <w:r>
              <w:t>AI</w:t>
            </w:r>
            <w:r>
              <w:rPr>
                <w:rFonts w:hint="eastAsia"/>
              </w:rPr>
              <w:t>醫生暖心陪伴</w:t>
            </w:r>
          </w:p>
          <w:p w14:paraId="5D7CA2AE" w14:textId="77777777" w:rsidR="0073568F" w:rsidRDefault="0073568F" w:rsidP="00EE4E2B">
            <w:pPr>
              <w:pStyle w:val="afff2"/>
            </w:pPr>
            <w:r>
              <w:rPr>
                <w:rFonts w:hint="eastAsia"/>
              </w:rPr>
              <w:t>社群媒體互動接觸</w:t>
            </w:r>
          </w:p>
          <w:p w14:paraId="1179CDCC" w14:textId="77777777" w:rsidR="0073568F" w:rsidRDefault="0073568F" w:rsidP="00EE4E2B">
            <w:pPr>
              <w:pStyle w:val="afff2"/>
            </w:pPr>
            <w:r>
              <w:rPr>
                <w:rFonts w:hint="eastAsia"/>
              </w:rPr>
              <w:t>個人化的植物照護日誌</w:t>
            </w:r>
          </w:p>
          <w:p w14:paraId="08D8C3C2" w14:textId="77777777" w:rsidR="0020689F" w:rsidRPr="000457FD" w:rsidRDefault="0020689F" w:rsidP="00EE4E2B">
            <w:pPr>
              <w:pStyle w:val="afff2"/>
            </w:pPr>
          </w:p>
        </w:tc>
        <w:tc>
          <w:tcPr>
            <w:tcW w:w="1748" w:type="dxa"/>
            <w:vMerge w:val="restart"/>
            <w:vAlign w:val="center"/>
          </w:tcPr>
          <w:p w14:paraId="7EDAA93D" w14:textId="77777777" w:rsidR="0073568F" w:rsidRDefault="0073568F" w:rsidP="00EE4E2B">
            <w:pPr>
              <w:pStyle w:val="afff2"/>
            </w:pPr>
            <w:r>
              <w:rPr>
                <w:rFonts w:hint="eastAsia"/>
              </w:rPr>
              <w:t>家庭園藝愛好者</w:t>
            </w:r>
          </w:p>
          <w:p w14:paraId="259B791B" w14:textId="77777777" w:rsidR="0073568F" w:rsidRDefault="0073568F" w:rsidP="00EE4E2B">
            <w:pPr>
              <w:pStyle w:val="afff2"/>
            </w:pPr>
            <w:r>
              <w:rPr>
                <w:rFonts w:hint="eastAsia"/>
              </w:rPr>
              <w:t>辦公室綠植族</w:t>
            </w:r>
          </w:p>
          <w:p w14:paraId="5881C2AB" w14:textId="77777777" w:rsidR="0020689F" w:rsidRPr="000457FD" w:rsidRDefault="0073568F" w:rsidP="00EE4E2B">
            <w:pPr>
              <w:pStyle w:val="afff2"/>
            </w:pPr>
            <w:r>
              <w:rPr>
                <w:rFonts w:hint="eastAsia"/>
              </w:rPr>
              <w:t>對植物有興趣的民眾</w:t>
            </w:r>
          </w:p>
        </w:tc>
      </w:tr>
      <w:tr w:rsidR="00474C94" w:rsidRPr="000457FD" w14:paraId="44782FB4" w14:textId="77777777" w:rsidTr="007A012C">
        <w:trPr>
          <w:cantSplit/>
          <w:jc w:val="center"/>
        </w:trPr>
        <w:tc>
          <w:tcPr>
            <w:tcW w:w="1980" w:type="dxa"/>
            <w:vMerge/>
          </w:tcPr>
          <w:p w14:paraId="3A0B6A33" w14:textId="77777777" w:rsidR="00474C94" w:rsidRPr="000457FD" w:rsidRDefault="00474C94" w:rsidP="00EE4E2B">
            <w:pPr>
              <w:pStyle w:val="afff2"/>
            </w:pPr>
          </w:p>
        </w:tc>
        <w:tc>
          <w:tcPr>
            <w:tcW w:w="1984" w:type="dxa"/>
            <w:shd w:val="clear" w:color="auto" w:fill="DDEAD7"/>
            <w:vAlign w:val="center"/>
          </w:tcPr>
          <w:p w14:paraId="62F5EFF5" w14:textId="77777777" w:rsidR="00474C94" w:rsidRPr="000457FD" w:rsidRDefault="00474C94" w:rsidP="007A012C">
            <w:pPr>
              <w:pStyle w:val="afff2"/>
              <w:jc w:val="center"/>
            </w:pPr>
            <w:r w:rsidRPr="000457FD">
              <w:rPr>
                <w:rFonts w:hint="eastAsia"/>
              </w:rPr>
              <w:t>關鍵資源</w:t>
            </w:r>
          </w:p>
        </w:tc>
        <w:tc>
          <w:tcPr>
            <w:tcW w:w="1756" w:type="dxa"/>
            <w:gridSpan w:val="2"/>
            <w:vMerge/>
          </w:tcPr>
          <w:p w14:paraId="10036425" w14:textId="77777777" w:rsidR="00474C94" w:rsidRPr="000457FD" w:rsidRDefault="00474C94" w:rsidP="00EE4E2B">
            <w:pPr>
              <w:pStyle w:val="afff2"/>
            </w:pPr>
          </w:p>
        </w:tc>
        <w:tc>
          <w:tcPr>
            <w:tcW w:w="1984" w:type="dxa"/>
            <w:shd w:val="clear" w:color="auto" w:fill="DDEAD7"/>
            <w:vAlign w:val="center"/>
          </w:tcPr>
          <w:p w14:paraId="6D25A69F" w14:textId="77777777" w:rsidR="00474C94" w:rsidRPr="000457FD" w:rsidRDefault="00474C94" w:rsidP="007A012C">
            <w:pPr>
              <w:pStyle w:val="afff2"/>
              <w:jc w:val="center"/>
            </w:pPr>
            <w:r w:rsidRPr="000457FD">
              <w:rPr>
                <w:rFonts w:hint="eastAsia"/>
              </w:rPr>
              <w:t>通路</w:t>
            </w:r>
          </w:p>
        </w:tc>
        <w:tc>
          <w:tcPr>
            <w:tcW w:w="1748" w:type="dxa"/>
            <w:vMerge/>
          </w:tcPr>
          <w:p w14:paraId="58761107" w14:textId="77777777" w:rsidR="00474C94" w:rsidRPr="000457FD" w:rsidRDefault="00474C94" w:rsidP="00EE4E2B">
            <w:pPr>
              <w:pStyle w:val="afff2"/>
            </w:pPr>
          </w:p>
        </w:tc>
      </w:tr>
      <w:tr w:rsidR="00474C94" w:rsidRPr="000457FD" w14:paraId="237B4AF1" w14:textId="77777777" w:rsidTr="007A012C">
        <w:trPr>
          <w:cantSplit/>
          <w:jc w:val="center"/>
        </w:trPr>
        <w:tc>
          <w:tcPr>
            <w:tcW w:w="1980" w:type="dxa"/>
            <w:vMerge/>
          </w:tcPr>
          <w:p w14:paraId="51CAF763" w14:textId="77777777" w:rsidR="00474C94" w:rsidRPr="000457FD" w:rsidRDefault="00474C94" w:rsidP="00EE4E2B">
            <w:pPr>
              <w:pStyle w:val="afff2"/>
            </w:pPr>
          </w:p>
        </w:tc>
        <w:tc>
          <w:tcPr>
            <w:tcW w:w="1984" w:type="dxa"/>
            <w:vAlign w:val="center"/>
          </w:tcPr>
          <w:p w14:paraId="7281797D" w14:textId="77777777" w:rsidR="00474C94" w:rsidRPr="000457FD" w:rsidRDefault="0029698D" w:rsidP="00EE4E2B">
            <w:pPr>
              <w:pStyle w:val="afff2"/>
            </w:pPr>
            <w:r w:rsidRPr="000457FD">
              <w:rPr>
                <w:rFonts w:hint="eastAsia"/>
              </w:rPr>
              <w:t>Gemini AI</w:t>
            </w:r>
            <w:r w:rsidRPr="000457FD">
              <w:rPr>
                <w:rFonts w:hint="eastAsia"/>
              </w:rPr>
              <w:t>模型</w:t>
            </w:r>
          </w:p>
          <w:p w14:paraId="6C1E9928" w14:textId="77777777" w:rsidR="0029698D" w:rsidRPr="000457FD" w:rsidRDefault="0029698D" w:rsidP="00EE4E2B">
            <w:pPr>
              <w:pStyle w:val="afff2"/>
            </w:pPr>
            <w:r w:rsidRPr="000457FD">
              <w:rPr>
                <w:rFonts w:hint="eastAsia"/>
              </w:rPr>
              <w:t>技術開發團隊</w:t>
            </w:r>
          </w:p>
          <w:p w14:paraId="6CE69155" w14:textId="77777777" w:rsidR="0029698D" w:rsidRPr="000457FD" w:rsidRDefault="0029698D" w:rsidP="00EE4E2B">
            <w:pPr>
              <w:pStyle w:val="afff2"/>
            </w:pPr>
            <w:r w:rsidRPr="000457FD">
              <w:rPr>
                <w:rFonts w:hint="eastAsia"/>
              </w:rPr>
              <w:t>品牌與使用者社群</w:t>
            </w:r>
          </w:p>
        </w:tc>
        <w:tc>
          <w:tcPr>
            <w:tcW w:w="1756" w:type="dxa"/>
            <w:gridSpan w:val="2"/>
            <w:vMerge/>
          </w:tcPr>
          <w:p w14:paraId="6462692E" w14:textId="77777777" w:rsidR="00474C94" w:rsidRPr="000457FD" w:rsidRDefault="00474C94" w:rsidP="00EE4E2B">
            <w:pPr>
              <w:pStyle w:val="afff2"/>
            </w:pPr>
          </w:p>
        </w:tc>
        <w:tc>
          <w:tcPr>
            <w:tcW w:w="1984" w:type="dxa"/>
            <w:vAlign w:val="center"/>
          </w:tcPr>
          <w:p w14:paraId="2E69FAEE" w14:textId="77777777" w:rsidR="00474C94" w:rsidRPr="000457FD" w:rsidRDefault="00C229FF" w:rsidP="00EE4E2B">
            <w:pPr>
              <w:pStyle w:val="afff2"/>
            </w:pPr>
            <w:r w:rsidRPr="000457FD">
              <w:rPr>
                <w:rFonts w:hint="eastAsia"/>
              </w:rPr>
              <w:t>Google Play</w:t>
            </w:r>
            <w:r w:rsidRPr="000457FD">
              <w:rPr>
                <w:rFonts w:hint="eastAsia"/>
              </w:rPr>
              <w:t>商店</w:t>
            </w:r>
          </w:p>
          <w:p w14:paraId="32CC418C" w14:textId="77777777" w:rsidR="00C229FF" w:rsidRPr="000457FD" w:rsidRDefault="00C229FF" w:rsidP="00EE4E2B">
            <w:pPr>
              <w:pStyle w:val="afff2"/>
            </w:pPr>
            <w:r w:rsidRPr="000457FD">
              <w:rPr>
                <w:rFonts w:hint="eastAsia"/>
              </w:rPr>
              <w:t>社群媒體</w:t>
            </w:r>
            <w:r w:rsidRPr="000457FD">
              <w:rPr>
                <w:rFonts w:hint="eastAsia"/>
              </w:rPr>
              <w:t>(e.g. Instagram, Facebook)</w:t>
            </w:r>
          </w:p>
          <w:p w14:paraId="60FB5D77" w14:textId="77777777" w:rsidR="00C229FF" w:rsidRPr="000457FD" w:rsidRDefault="00C229FF" w:rsidP="00EE4E2B">
            <w:pPr>
              <w:pStyle w:val="afff2"/>
            </w:pPr>
            <w:r w:rsidRPr="000457FD">
              <w:rPr>
                <w:rFonts w:hint="eastAsia"/>
              </w:rPr>
              <w:t>口碑行銷</w:t>
            </w:r>
          </w:p>
        </w:tc>
        <w:tc>
          <w:tcPr>
            <w:tcW w:w="1748" w:type="dxa"/>
            <w:vMerge/>
          </w:tcPr>
          <w:p w14:paraId="263D949E" w14:textId="77777777" w:rsidR="00474C94" w:rsidRPr="000457FD" w:rsidRDefault="00474C94" w:rsidP="00EE4E2B">
            <w:pPr>
              <w:pStyle w:val="afff2"/>
            </w:pPr>
          </w:p>
        </w:tc>
      </w:tr>
      <w:tr w:rsidR="00474C94" w:rsidRPr="000457FD" w14:paraId="2C731AFB" w14:textId="77777777" w:rsidTr="007A012C">
        <w:trPr>
          <w:cantSplit/>
          <w:trHeight w:val="455"/>
          <w:jc w:val="center"/>
        </w:trPr>
        <w:tc>
          <w:tcPr>
            <w:tcW w:w="4535" w:type="dxa"/>
            <w:gridSpan w:val="3"/>
            <w:shd w:val="clear" w:color="auto" w:fill="DDEAD7"/>
            <w:vAlign w:val="center"/>
          </w:tcPr>
          <w:p w14:paraId="4BF6B559" w14:textId="77777777" w:rsidR="00474C94" w:rsidRPr="000457FD" w:rsidRDefault="00AA2296" w:rsidP="007A012C">
            <w:pPr>
              <w:pStyle w:val="afff2"/>
              <w:jc w:val="center"/>
            </w:pPr>
            <w:r w:rsidRPr="000457FD">
              <w:rPr>
                <w:rFonts w:hint="eastAsia"/>
              </w:rPr>
              <w:t>成本結構</w:t>
            </w:r>
          </w:p>
        </w:tc>
        <w:tc>
          <w:tcPr>
            <w:tcW w:w="4917" w:type="dxa"/>
            <w:gridSpan w:val="3"/>
            <w:shd w:val="clear" w:color="auto" w:fill="DDEAD7"/>
            <w:vAlign w:val="center"/>
          </w:tcPr>
          <w:p w14:paraId="52980134" w14:textId="77777777" w:rsidR="00474C94" w:rsidRPr="000457FD" w:rsidRDefault="00AA2296" w:rsidP="007A012C">
            <w:pPr>
              <w:pStyle w:val="afff2"/>
              <w:jc w:val="center"/>
            </w:pPr>
            <w:r w:rsidRPr="000457FD">
              <w:rPr>
                <w:rFonts w:hint="eastAsia"/>
              </w:rPr>
              <w:t>收入來源</w:t>
            </w:r>
          </w:p>
        </w:tc>
      </w:tr>
      <w:tr w:rsidR="00474C94" w:rsidRPr="000457FD" w14:paraId="1D0AA9FC" w14:textId="77777777" w:rsidTr="000437F5">
        <w:trPr>
          <w:cantSplit/>
          <w:trHeight w:val="455"/>
          <w:jc w:val="center"/>
        </w:trPr>
        <w:tc>
          <w:tcPr>
            <w:tcW w:w="4535" w:type="dxa"/>
            <w:gridSpan w:val="3"/>
            <w:vAlign w:val="center"/>
          </w:tcPr>
          <w:p w14:paraId="56DEE906" w14:textId="77777777" w:rsidR="004105BE" w:rsidRPr="000457FD" w:rsidRDefault="004105BE" w:rsidP="00EE4E2B">
            <w:pPr>
              <w:pStyle w:val="afff2"/>
            </w:pPr>
            <w:r w:rsidRPr="000457FD">
              <w:rPr>
                <w:rFonts w:hint="eastAsia"/>
              </w:rPr>
              <w:t>研發人力成本</w:t>
            </w:r>
          </w:p>
          <w:p w14:paraId="409E5CDA" w14:textId="77777777" w:rsidR="004105BE" w:rsidRPr="000457FD" w:rsidRDefault="004105BE" w:rsidP="00EE4E2B">
            <w:pPr>
              <w:pStyle w:val="afff2"/>
            </w:pPr>
            <w:r w:rsidRPr="000457FD">
              <w:rPr>
                <w:rFonts w:hint="eastAsia"/>
              </w:rPr>
              <w:t>Google Gemini API</w:t>
            </w:r>
            <w:r w:rsidRPr="000457FD">
              <w:rPr>
                <w:rFonts w:hint="eastAsia"/>
              </w:rPr>
              <w:t>費用</w:t>
            </w:r>
          </w:p>
          <w:p w14:paraId="165CF096" w14:textId="77777777" w:rsidR="004105BE" w:rsidRPr="000457FD" w:rsidRDefault="004105BE" w:rsidP="00EE4E2B">
            <w:pPr>
              <w:pStyle w:val="afff2"/>
            </w:pPr>
            <w:r w:rsidRPr="000457FD">
              <w:rPr>
                <w:rFonts w:hint="eastAsia"/>
              </w:rPr>
              <w:t>伺服器與雲端服務專用</w:t>
            </w:r>
          </w:p>
        </w:tc>
        <w:tc>
          <w:tcPr>
            <w:tcW w:w="4917" w:type="dxa"/>
            <w:gridSpan w:val="3"/>
            <w:vAlign w:val="center"/>
          </w:tcPr>
          <w:p w14:paraId="068678B9" w14:textId="77777777" w:rsidR="00474C94" w:rsidRPr="000457FD" w:rsidRDefault="004105BE" w:rsidP="00EE4E2B">
            <w:pPr>
              <w:pStyle w:val="afff2"/>
            </w:pPr>
            <w:r w:rsidRPr="000457FD">
              <w:rPr>
                <w:rFonts w:hint="eastAsia"/>
              </w:rPr>
              <w:t>應用內廣告</w:t>
            </w:r>
          </w:p>
          <w:p w14:paraId="6FD1F698" w14:textId="77777777" w:rsidR="004105BE" w:rsidRPr="000457FD" w:rsidRDefault="004105BE" w:rsidP="00EE4E2B">
            <w:pPr>
              <w:pStyle w:val="afff2"/>
            </w:pPr>
            <w:r w:rsidRPr="000457FD">
              <w:rPr>
                <w:rFonts w:hint="eastAsia"/>
              </w:rPr>
              <w:t>進階功能訂閱</w:t>
            </w:r>
          </w:p>
          <w:p w14:paraId="64EE178F" w14:textId="77777777" w:rsidR="004105BE" w:rsidRPr="000457FD" w:rsidRDefault="004105BE" w:rsidP="00EE4E2B">
            <w:pPr>
              <w:pStyle w:val="afff2"/>
            </w:pPr>
            <w:r w:rsidRPr="000457FD">
              <w:rPr>
                <w:rFonts w:hint="eastAsia"/>
              </w:rPr>
              <w:t>與電商平台合作導購分潤</w:t>
            </w:r>
          </w:p>
        </w:tc>
      </w:tr>
    </w:tbl>
    <w:p w14:paraId="3D27E4A4" w14:textId="77777777" w:rsidR="00A97A0C" w:rsidRPr="0073568F" w:rsidRDefault="00A97A0C" w:rsidP="00DD5014">
      <w:pPr>
        <w:ind w:firstLine="560"/>
      </w:pPr>
    </w:p>
    <w:p w14:paraId="3E7B34FB" w14:textId="77777777" w:rsidR="00A673C3" w:rsidRPr="000457FD" w:rsidRDefault="00871915" w:rsidP="00DD5014">
      <w:pPr>
        <w:ind w:firstLine="560"/>
      </w:pPr>
      <w:r w:rsidRPr="000457FD">
        <w:t>本專案</w:t>
      </w:r>
      <w:r w:rsidR="00946889">
        <w:rPr>
          <w:rFonts w:hint="eastAsia"/>
        </w:rPr>
        <w:t>專注於</w:t>
      </w:r>
      <w:r w:rsidRPr="000457FD">
        <w:t>以</w:t>
      </w:r>
      <w:r w:rsidRPr="000457FD">
        <w:t xml:space="preserve"> AI </w:t>
      </w:r>
      <w:r w:rsidRPr="000457FD">
        <w:t>技術降低園藝門檻，</w:t>
      </w:r>
      <w:proofErr w:type="gramStart"/>
      <w:r w:rsidRPr="000457FD">
        <w:t>透過植葉神醫</w:t>
      </w:r>
      <w:proofErr w:type="gramEnd"/>
      <w:r w:rsidRPr="000457FD">
        <w:t>App</w:t>
      </w:r>
      <w:r w:rsidRPr="000457FD">
        <w:t>，將使用者傳統繁瑣的搜尋行為，轉化為即時、精</w:t>
      </w:r>
      <w:proofErr w:type="gramStart"/>
      <w:r w:rsidRPr="000457FD">
        <w:t>準</w:t>
      </w:r>
      <w:proofErr w:type="gramEnd"/>
      <w:r w:rsidRPr="000457FD">
        <w:t>且個人化的智慧照護體驗。在商業模式上，初期採取免費展示</w:t>
      </w:r>
      <w:r w:rsidRPr="000457FD">
        <w:t xml:space="preserve"> + </w:t>
      </w:r>
      <w:r w:rsidRPr="000457FD">
        <w:t>應用內廣告模式以降低門檻，並規劃透過進階功能訂閱與電商</w:t>
      </w:r>
      <w:proofErr w:type="gramStart"/>
      <w:r w:rsidRPr="000457FD">
        <w:t>平台導購分潤</w:t>
      </w:r>
      <w:proofErr w:type="gramEnd"/>
      <w:r w:rsidRPr="000457FD">
        <w:t>實現永續經營。目前已完成核心診斷模組與</w:t>
      </w:r>
      <w:r w:rsidRPr="000457FD">
        <w:t xml:space="preserve"> Android </w:t>
      </w:r>
      <w:r w:rsidRPr="000457FD">
        <w:t>應用程式開發，未來將持續優化</w:t>
      </w:r>
      <w:r w:rsidRPr="000457FD">
        <w:t xml:space="preserve"> AI </w:t>
      </w:r>
      <w:r w:rsidRPr="000457FD">
        <w:t>辨識精</w:t>
      </w:r>
      <w:proofErr w:type="gramStart"/>
      <w:r w:rsidRPr="000457FD">
        <w:t>準</w:t>
      </w:r>
      <w:proofErr w:type="gramEnd"/>
      <w:r w:rsidRPr="000457FD">
        <w:t>度，致力成為都市生活中最可信賴的數位園藝夥伴。</w:t>
      </w:r>
    </w:p>
    <w:p w14:paraId="17AC4D04" w14:textId="77777777" w:rsidR="00A673C3" w:rsidRPr="000457FD" w:rsidRDefault="00A673C3" w:rsidP="00DD5014">
      <w:pPr>
        <w:ind w:firstLine="560"/>
      </w:pPr>
      <w:r w:rsidRPr="000457FD">
        <w:rPr>
          <w:rFonts w:hint="eastAsia"/>
        </w:rPr>
        <w:br w:type="page"/>
      </w:r>
    </w:p>
    <w:p w14:paraId="48133F09" w14:textId="77777777" w:rsidR="006C1CB8" w:rsidRPr="006C1CB8" w:rsidRDefault="00BD33B5" w:rsidP="00667084">
      <w:pPr>
        <w:pStyle w:val="21"/>
      </w:pPr>
      <w:bookmarkStart w:id="20" w:name="_Toc242653414"/>
      <w:bookmarkStart w:id="21" w:name="_Toc242846085"/>
      <w:r w:rsidRPr="000457FD">
        <w:rPr>
          <w:rFonts w:hint="eastAsia"/>
          <w:lang w:eastAsia="zh-TW"/>
        </w:rPr>
        <w:t>市</w:t>
      </w:r>
      <w:proofErr w:type="spellStart"/>
      <w:r w:rsidR="00A86A27" w:rsidRPr="000457FD">
        <w:t>場分析</w:t>
      </w:r>
      <w:proofErr w:type="spellEnd"/>
      <w:r w:rsidR="00A86A27" w:rsidRPr="000457FD">
        <w:t>-STP</w:t>
      </w:r>
      <w:bookmarkEnd w:id="20"/>
      <w:bookmarkEnd w:id="21"/>
    </w:p>
    <w:p w14:paraId="25661908" w14:textId="77777777" w:rsidR="00964223" w:rsidRPr="000457FD" w:rsidRDefault="00964223" w:rsidP="00165C5B">
      <w:pPr>
        <w:pStyle w:val="31"/>
      </w:pPr>
      <w:bookmarkStart w:id="22" w:name="_Toc242846086"/>
      <w:r w:rsidRPr="000457FD">
        <w:rPr>
          <w:rFonts w:hint="eastAsia"/>
        </w:rPr>
        <w:t xml:space="preserve">Segmentation </w:t>
      </w:r>
      <w:r w:rsidRPr="000457FD">
        <w:rPr>
          <w:rFonts w:hint="eastAsia"/>
        </w:rPr>
        <w:t>市場區隔</w:t>
      </w:r>
      <w:r w:rsidR="006C1CB8">
        <w:rPr>
          <w:rFonts w:hint="eastAsia"/>
        </w:rPr>
        <w:t>：</w:t>
      </w:r>
      <w:bookmarkEnd w:id="22"/>
    </w:p>
    <w:p w14:paraId="58DB1CCC" w14:textId="138999AC" w:rsidR="003B2E1E" w:rsidRPr="000457FD" w:rsidRDefault="00964223" w:rsidP="00625378">
      <w:pPr>
        <w:pStyle w:val="af7"/>
      </w:pPr>
      <w:bookmarkStart w:id="23" w:name="_Toc231300087"/>
      <w:bookmarkStart w:id="24" w:name="_Toc242847344"/>
      <w:r w:rsidRPr="000457FD">
        <w:rPr>
          <w:rFonts w:hint="eastAsia"/>
        </w:rPr>
        <w:t>表</w:t>
      </w:r>
      <w:r w:rsidRPr="000457FD">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2-3</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0457FD">
        <w:rPr>
          <w:rFonts w:hint="eastAsia"/>
        </w:rPr>
        <w:t xml:space="preserve"> Segmentation(</w:t>
      </w:r>
      <w:r w:rsidRPr="000457FD">
        <w:rPr>
          <w:rFonts w:hint="eastAsia"/>
        </w:rPr>
        <w:t>市場區隔</w:t>
      </w:r>
      <w:r w:rsidRPr="000457FD">
        <w:rPr>
          <w:rFonts w:hint="eastAsia"/>
        </w:rPr>
        <w:t>)</w:t>
      </w:r>
      <w:bookmarkEnd w:id="23"/>
      <w:bookmarkEnd w:id="24"/>
    </w:p>
    <w:tbl>
      <w:tblPr>
        <w:tblStyle w:val="aff2"/>
        <w:tblW w:w="9452" w:type="dxa"/>
        <w:jc w:val="center"/>
        <w:tblLook w:val="04A0" w:firstRow="1" w:lastRow="0" w:firstColumn="1" w:lastColumn="0" w:noHBand="0" w:noVBand="1"/>
      </w:tblPr>
      <w:tblGrid>
        <w:gridCol w:w="2033"/>
        <w:gridCol w:w="2977"/>
        <w:gridCol w:w="4442"/>
      </w:tblGrid>
      <w:tr w:rsidR="003B2E1E" w:rsidRPr="000457FD" w14:paraId="1FB72E48" w14:textId="77777777" w:rsidTr="007A012C">
        <w:trPr>
          <w:cantSplit/>
          <w:jc w:val="center"/>
        </w:trPr>
        <w:tc>
          <w:tcPr>
            <w:tcW w:w="2033" w:type="dxa"/>
            <w:shd w:val="clear" w:color="auto" w:fill="DDEAD7"/>
            <w:vAlign w:val="center"/>
          </w:tcPr>
          <w:p w14:paraId="68ECB698" w14:textId="77777777" w:rsidR="003B2E1E" w:rsidRPr="000457FD" w:rsidRDefault="003B2E1E" w:rsidP="007A012C">
            <w:pPr>
              <w:pStyle w:val="afff2"/>
              <w:jc w:val="center"/>
            </w:pPr>
            <w:r w:rsidRPr="000457FD">
              <w:rPr>
                <w:rFonts w:hint="eastAsia"/>
              </w:rPr>
              <w:t>變數</w:t>
            </w:r>
          </w:p>
        </w:tc>
        <w:tc>
          <w:tcPr>
            <w:tcW w:w="2977" w:type="dxa"/>
            <w:shd w:val="clear" w:color="auto" w:fill="DDEAD7"/>
            <w:vAlign w:val="center"/>
          </w:tcPr>
          <w:p w14:paraId="5C25C20E" w14:textId="77777777" w:rsidR="003B2E1E" w:rsidRPr="000457FD" w:rsidRDefault="003B2E1E" w:rsidP="007A012C">
            <w:pPr>
              <w:pStyle w:val="afff2"/>
              <w:jc w:val="center"/>
            </w:pPr>
            <w:r w:rsidRPr="000457FD">
              <w:rPr>
                <w:rFonts w:hint="eastAsia"/>
              </w:rPr>
              <w:t>市場類型</w:t>
            </w:r>
          </w:p>
        </w:tc>
        <w:tc>
          <w:tcPr>
            <w:tcW w:w="4442" w:type="dxa"/>
            <w:shd w:val="clear" w:color="auto" w:fill="DDEAD7"/>
            <w:vAlign w:val="center"/>
          </w:tcPr>
          <w:p w14:paraId="2F926EF3" w14:textId="77777777" w:rsidR="003B2E1E" w:rsidRPr="000457FD" w:rsidRDefault="003B2E1E" w:rsidP="007A012C">
            <w:pPr>
              <w:pStyle w:val="afff2"/>
              <w:jc w:val="center"/>
            </w:pPr>
            <w:r w:rsidRPr="000457FD">
              <w:rPr>
                <w:rFonts w:hint="eastAsia"/>
              </w:rPr>
              <w:t>特徵描述</w:t>
            </w:r>
          </w:p>
        </w:tc>
      </w:tr>
      <w:tr w:rsidR="003B2E1E" w:rsidRPr="000457FD" w14:paraId="48C7E6E3" w14:textId="77777777" w:rsidTr="00610AD4">
        <w:trPr>
          <w:cantSplit/>
          <w:jc w:val="center"/>
        </w:trPr>
        <w:tc>
          <w:tcPr>
            <w:tcW w:w="2033" w:type="dxa"/>
            <w:vMerge w:val="restart"/>
            <w:shd w:val="clear" w:color="auto" w:fill="DDEAD7"/>
            <w:vAlign w:val="center"/>
          </w:tcPr>
          <w:p w14:paraId="51773701" w14:textId="77777777" w:rsidR="003B2E1E" w:rsidRPr="000457FD" w:rsidRDefault="00F347FE" w:rsidP="00EE4E2B">
            <w:pPr>
              <w:pStyle w:val="afff2"/>
            </w:pPr>
            <w:r w:rsidRPr="000457FD">
              <w:rPr>
                <w:rFonts w:hint="eastAsia"/>
              </w:rPr>
              <w:t>族群區隔</w:t>
            </w:r>
          </w:p>
        </w:tc>
        <w:tc>
          <w:tcPr>
            <w:tcW w:w="2977" w:type="dxa"/>
            <w:vAlign w:val="center"/>
          </w:tcPr>
          <w:p w14:paraId="6585F9B4" w14:textId="77777777" w:rsidR="003B2E1E" w:rsidRPr="000457FD" w:rsidRDefault="003B2E1E" w:rsidP="00EE4E2B">
            <w:pPr>
              <w:pStyle w:val="afff2"/>
            </w:pPr>
            <w:r w:rsidRPr="000457FD">
              <w:rPr>
                <w:rFonts w:hint="eastAsia"/>
              </w:rPr>
              <w:t>都市租屋族</w:t>
            </w:r>
            <w:r w:rsidRPr="000457FD">
              <w:rPr>
                <w:rFonts w:hint="eastAsia"/>
              </w:rPr>
              <w:t>/</w:t>
            </w:r>
            <w:r w:rsidRPr="000457FD">
              <w:rPr>
                <w:rFonts w:hint="eastAsia"/>
              </w:rPr>
              <w:t>通勤族</w:t>
            </w:r>
          </w:p>
        </w:tc>
        <w:tc>
          <w:tcPr>
            <w:tcW w:w="4442" w:type="dxa"/>
          </w:tcPr>
          <w:p w14:paraId="5FC94E26" w14:textId="77777777" w:rsidR="003B2E1E" w:rsidRPr="000457FD" w:rsidRDefault="002142B8" w:rsidP="00EE4E2B">
            <w:pPr>
              <w:pStyle w:val="afff2"/>
            </w:pPr>
            <w:r w:rsidRPr="000457FD">
              <w:rPr>
                <w:rFonts w:hint="eastAsia"/>
              </w:rPr>
              <w:t>居住空間有限，生活步調快，且無瑕研究複雜園藝知識。</w:t>
            </w:r>
          </w:p>
        </w:tc>
      </w:tr>
      <w:tr w:rsidR="003B2E1E" w:rsidRPr="000457FD" w14:paraId="4667CD3C" w14:textId="77777777" w:rsidTr="00610AD4">
        <w:trPr>
          <w:cantSplit/>
          <w:jc w:val="center"/>
        </w:trPr>
        <w:tc>
          <w:tcPr>
            <w:tcW w:w="2033" w:type="dxa"/>
            <w:vMerge/>
            <w:shd w:val="clear" w:color="auto" w:fill="DDEAD7"/>
            <w:vAlign w:val="center"/>
          </w:tcPr>
          <w:p w14:paraId="37F17F90" w14:textId="77777777" w:rsidR="003B2E1E" w:rsidRPr="000457FD" w:rsidRDefault="003B2E1E" w:rsidP="00EE4E2B">
            <w:pPr>
              <w:pStyle w:val="afff2"/>
            </w:pPr>
          </w:p>
        </w:tc>
        <w:tc>
          <w:tcPr>
            <w:tcW w:w="2977" w:type="dxa"/>
            <w:vAlign w:val="center"/>
          </w:tcPr>
          <w:p w14:paraId="46B77CC5" w14:textId="77777777" w:rsidR="003B2E1E" w:rsidRPr="000457FD" w:rsidRDefault="003B2E1E" w:rsidP="00EE4E2B">
            <w:pPr>
              <w:pStyle w:val="afff2"/>
            </w:pPr>
            <w:r w:rsidRPr="000457FD">
              <w:rPr>
                <w:rFonts w:hint="eastAsia"/>
              </w:rPr>
              <w:t>職場辦公族</w:t>
            </w:r>
          </w:p>
        </w:tc>
        <w:tc>
          <w:tcPr>
            <w:tcW w:w="4442" w:type="dxa"/>
          </w:tcPr>
          <w:p w14:paraId="083A7A05" w14:textId="77777777" w:rsidR="003B2E1E" w:rsidRPr="000457FD" w:rsidRDefault="002142B8" w:rsidP="00EE4E2B">
            <w:pPr>
              <w:pStyle w:val="afff2"/>
            </w:pPr>
            <w:r w:rsidRPr="000457FD">
              <w:rPr>
                <w:rFonts w:hint="eastAsia"/>
              </w:rPr>
              <w:t>辦公桌上放置療癒型盆栽，擔心植物死亡影響心情或擔心主管覺得沒照顧好。</w:t>
            </w:r>
          </w:p>
        </w:tc>
      </w:tr>
      <w:tr w:rsidR="003B2E1E" w:rsidRPr="000457FD" w14:paraId="70E6BB0A" w14:textId="77777777" w:rsidTr="00610AD4">
        <w:trPr>
          <w:cantSplit/>
          <w:jc w:val="center"/>
        </w:trPr>
        <w:tc>
          <w:tcPr>
            <w:tcW w:w="2033" w:type="dxa"/>
            <w:vMerge w:val="restart"/>
            <w:shd w:val="clear" w:color="auto" w:fill="DDEAD7"/>
            <w:vAlign w:val="center"/>
          </w:tcPr>
          <w:p w14:paraId="17395236" w14:textId="77777777" w:rsidR="003B2E1E" w:rsidRPr="000457FD" w:rsidRDefault="003B2E1E" w:rsidP="00EE4E2B">
            <w:pPr>
              <w:pStyle w:val="afff2"/>
            </w:pPr>
            <w:r w:rsidRPr="000457FD">
              <w:rPr>
                <w:rFonts w:hint="eastAsia"/>
              </w:rPr>
              <w:t>心</w:t>
            </w:r>
            <w:r w:rsidR="00F347FE" w:rsidRPr="000457FD">
              <w:rPr>
                <w:rFonts w:hint="eastAsia"/>
              </w:rPr>
              <w:t>理區隔</w:t>
            </w:r>
          </w:p>
        </w:tc>
        <w:tc>
          <w:tcPr>
            <w:tcW w:w="2977" w:type="dxa"/>
            <w:vAlign w:val="center"/>
          </w:tcPr>
          <w:p w14:paraId="0D13AC2D" w14:textId="77777777" w:rsidR="003B2E1E" w:rsidRPr="000457FD" w:rsidRDefault="00964223" w:rsidP="00EE4E2B">
            <w:pPr>
              <w:pStyle w:val="afff2"/>
            </w:pPr>
            <w:r w:rsidRPr="000457FD">
              <w:rPr>
                <w:rFonts w:hint="eastAsia"/>
              </w:rPr>
              <w:t>新手</w:t>
            </w:r>
            <w:r w:rsidR="003B2E1E" w:rsidRPr="000457FD">
              <w:rPr>
                <w:rFonts w:hint="eastAsia"/>
              </w:rPr>
              <w:t>焦慮型</w:t>
            </w:r>
          </w:p>
        </w:tc>
        <w:tc>
          <w:tcPr>
            <w:tcW w:w="4442" w:type="dxa"/>
          </w:tcPr>
          <w:p w14:paraId="46C0E38F" w14:textId="77777777" w:rsidR="003B2E1E" w:rsidRPr="000457FD" w:rsidRDefault="002142B8" w:rsidP="00EE4E2B">
            <w:pPr>
              <w:pStyle w:val="afff2"/>
            </w:pPr>
            <w:r w:rsidRPr="000457FD">
              <w:rPr>
                <w:rFonts w:hint="eastAsia"/>
              </w:rPr>
              <w:t>對植物的黃葉、落葉高度敏感，極度可望立即得到解決方案。</w:t>
            </w:r>
          </w:p>
        </w:tc>
      </w:tr>
      <w:tr w:rsidR="003B2E1E" w:rsidRPr="000457FD" w14:paraId="064F472A" w14:textId="77777777" w:rsidTr="00610AD4">
        <w:trPr>
          <w:cantSplit/>
          <w:jc w:val="center"/>
        </w:trPr>
        <w:tc>
          <w:tcPr>
            <w:tcW w:w="2033" w:type="dxa"/>
            <w:vMerge/>
            <w:shd w:val="clear" w:color="auto" w:fill="DDEAD7"/>
            <w:vAlign w:val="center"/>
          </w:tcPr>
          <w:p w14:paraId="5EA26385" w14:textId="77777777" w:rsidR="003B2E1E" w:rsidRPr="000457FD" w:rsidRDefault="003B2E1E" w:rsidP="00EE4E2B">
            <w:pPr>
              <w:pStyle w:val="afff2"/>
            </w:pPr>
          </w:p>
        </w:tc>
        <w:tc>
          <w:tcPr>
            <w:tcW w:w="2977" w:type="dxa"/>
            <w:vAlign w:val="center"/>
          </w:tcPr>
          <w:p w14:paraId="16D0CCF2" w14:textId="77777777" w:rsidR="003B2E1E" w:rsidRPr="000457FD" w:rsidRDefault="003B2E1E" w:rsidP="00EE4E2B">
            <w:pPr>
              <w:pStyle w:val="afff2"/>
            </w:pPr>
            <w:r w:rsidRPr="000457FD">
              <w:rPr>
                <w:rFonts w:hint="eastAsia"/>
              </w:rPr>
              <w:t>興趣養成型</w:t>
            </w:r>
          </w:p>
        </w:tc>
        <w:tc>
          <w:tcPr>
            <w:tcW w:w="4442" w:type="dxa"/>
          </w:tcPr>
          <w:p w14:paraId="63531B68" w14:textId="77777777" w:rsidR="003B2E1E" w:rsidRPr="000457FD" w:rsidRDefault="002142B8" w:rsidP="00EE4E2B">
            <w:pPr>
              <w:pStyle w:val="afff2"/>
            </w:pPr>
            <w:r w:rsidRPr="000457FD">
              <w:rPr>
                <w:rFonts w:hint="eastAsia"/>
              </w:rPr>
              <w:t>對於園藝有興趣卻缺乏植物病理知識，想要從植物殺手轉變成綠手指。</w:t>
            </w:r>
          </w:p>
        </w:tc>
      </w:tr>
      <w:tr w:rsidR="003B2E1E" w:rsidRPr="000457FD" w14:paraId="28384F93" w14:textId="77777777" w:rsidTr="00610AD4">
        <w:trPr>
          <w:cantSplit/>
          <w:jc w:val="center"/>
        </w:trPr>
        <w:tc>
          <w:tcPr>
            <w:tcW w:w="2033" w:type="dxa"/>
            <w:vMerge w:val="restart"/>
            <w:shd w:val="clear" w:color="auto" w:fill="DDEAD7"/>
            <w:vAlign w:val="center"/>
          </w:tcPr>
          <w:p w14:paraId="2A69DCB1" w14:textId="77777777" w:rsidR="003B2E1E" w:rsidRPr="000457FD" w:rsidRDefault="003B2E1E" w:rsidP="00EE4E2B">
            <w:pPr>
              <w:pStyle w:val="afff2"/>
            </w:pPr>
            <w:r w:rsidRPr="000457FD">
              <w:rPr>
                <w:rFonts w:hint="eastAsia"/>
              </w:rPr>
              <w:t>行為模式</w:t>
            </w:r>
            <w:r w:rsidR="00F347FE" w:rsidRPr="000457FD">
              <w:rPr>
                <w:rFonts w:hint="eastAsia"/>
              </w:rPr>
              <w:t>區隔</w:t>
            </w:r>
          </w:p>
        </w:tc>
        <w:tc>
          <w:tcPr>
            <w:tcW w:w="2977" w:type="dxa"/>
            <w:vAlign w:val="center"/>
          </w:tcPr>
          <w:p w14:paraId="3A444240" w14:textId="77777777" w:rsidR="003B2E1E" w:rsidRPr="000457FD" w:rsidRDefault="003B2E1E" w:rsidP="00EE4E2B">
            <w:pPr>
              <w:pStyle w:val="afff2"/>
            </w:pPr>
            <w:r w:rsidRPr="000457FD">
              <w:rPr>
                <w:rFonts w:hint="eastAsia"/>
              </w:rPr>
              <w:t>便利導向者</w:t>
            </w:r>
          </w:p>
        </w:tc>
        <w:tc>
          <w:tcPr>
            <w:tcW w:w="4442" w:type="dxa"/>
          </w:tcPr>
          <w:p w14:paraId="67AE63D2" w14:textId="77777777" w:rsidR="003B2E1E" w:rsidRPr="000457FD" w:rsidRDefault="002142B8" w:rsidP="00EE4E2B">
            <w:pPr>
              <w:pStyle w:val="afff2"/>
            </w:pPr>
            <w:r w:rsidRPr="000457FD">
              <w:rPr>
                <w:rFonts w:hint="eastAsia"/>
              </w:rPr>
              <w:t>習慣用手機獲取解決方式，而非翻閱書籍或查閱園藝論壇。</w:t>
            </w:r>
          </w:p>
        </w:tc>
      </w:tr>
      <w:tr w:rsidR="003B2E1E" w:rsidRPr="000457FD" w14:paraId="225CA360" w14:textId="77777777" w:rsidTr="00610AD4">
        <w:trPr>
          <w:cantSplit/>
          <w:jc w:val="center"/>
        </w:trPr>
        <w:tc>
          <w:tcPr>
            <w:tcW w:w="2033" w:type="dxa"/>
            <w:vMerge/>
            <w:shd w:val="clear" w:color="auto" w:fill="DDEAD7"/>
          </w:tcPr>
          <w:p w14:paraId="13517D8B" w14:textId="77777777" w:rsidR="003B2E1E" w:rsidRPr="000457FD" w:rsidRDefault="003B2E1E" w:rsidP="00EE4E2B">
            <w:pPr>
              <w:pStyle w:val="afff2"/>
            </w:pPr>
          </w:p>
        </w:tc>
        <w:tc>
          <w:tcPr>
            <w:tcW w:w="2977" w:type="dxa"/>
            <w:vAlign w:val="center"/>
          </w:tcPr>
          <w:p w14:paraId="3849E762" w14:textId="77777777" w:rsidR="003B2E1E" w:rsidRPr="000457FD" w:rsidRDefault="002142B8" w:rsidP="00EE4E2B">
            <w:pPr>
              <w:pStyle w:val="afff2"/>
            </w:pPr>
            <w:r w:rsidRPr="000457FD">
              <w:rPr>
                <w:rFonts w:hint="eastAsia"/>
              </w:rPr>
              <w:t>智慧生活實踐者</w:t>
            </w:r>
          </w:p>
        </w:tc>
        <w:tc>
          <w:tcPr>
            <w:tcW w:w="4442" w:type="dxa"/>
          </w:tcPr>
          <w:p w14:paraId="063E62B0" w14:textId="77777777" w:rsidR="003B2E1E" w:rsidRPr="000457FD" w:rsidRDefault="002142B8" w:rsidP="00EE4E2B">
            <w:pPr>
              <w:pStyle w:val="afff2"/>
            </w:pPr>
            <w:r w:rsidRPr="000457FD">
              <w:rPr>
                <w:rFonts w:hint="eastAsia"/>
              </w:rPr>
              <w:t>偏好透過照片辨識、</w:t>
            </w:r>
            <w:r w:rsidRPr="000457FD">
              <w:rPr>
                <w:rFonts w:hint="eastAsia"/>
              </w:rPr>
              <w:t>APP</w:t>
            </w:r>
            <w:r w:rsidRPr="000457FD">
              <w:rPr>
                <w:rFonts w:hint="eastAsia"/>
              </w:rPr>
              <w:t>介面進行互動，對於</w:t>
            </w:r>
            <w:r w:rsidRPr="000457FD">
              <w:rPr>
                <w:rFonts w:hint="eastAsia"/>
              </w:rPr>
              <w:t>AI</w:t>
            </w:r>
            <w:r w:rsidRPr="000457FD">
              <w:rPr>
                <w:rFonts w:hint="eastAsia"/>
              </w:rPr>
              <w:t>技術有高度信任與接受度。</w:t>
            </w:r>
          </w:p>
        </w:tc>
      </w:tr>
    </w:tbl>
    <w:p w14:paraId="56F45E82" w14:textId="77777777" w:rsidR="001A1294" w:rsidRPr="000457FD" w:rsidRDefault="001A1294" w:rsidP="00DD5014">
      <w:pPr>
        <w:ind w:firstLine="560"/>
      </w:pPr>
    </w:p>
    <w:p w14:paraId="77DA89C0" w14:textId="77777777" w:rsidR="00F268C3" w:rsidRDefault="00F268C3">
      <w:pPr>
        <w:overflowPunct/>
        <w:snapToGrid/>
        <w:spacing w:after="200" w:line="276" w:lineRule="auto"/>
        <w:ind w:firstLineChars="0" w:firstLine="0"/>
        <w:jc w:val="left"/>
        <w:rPr>
          <w:rFonts w:cs="Times New Roman"/>
          <w:b/>
          <w:bCs/>
          <w:color w:val="000000" w:themeColor="text1"/>
        </w:rPr>
      </w:pPr>
      <w:r>
        <w:br w:type="page"/>
      </w:r>
    </w:p>
    <w:p w14:paraId="15E37381" w14:textId="77777777" w:rsidR="002142B8" w:rsidRPr="000457FD" w:rsidRDefault="002142B8" w:rsidP="00165C5B">
      <w:pPr>
        <w:pStyle w:val="31"/>
      </w:pPr>
      <w:bookmarkStart w:id="25" w:name="_Toc242846087"/>
      <w:r w:rsidRPr="000457FD">
        <w:rPr>
          <w:rFonts w:hint="eastAsia"/>
        </w:rPr>
        <w:t>Targeting</w:t>
      </w:r>
      <w:r w:rsidRPr="000457FD">
        <w:rPr>
          <w:rFonts w:hint="eastAsia"/>
        </w:rPr>
        <w:t>目標市場</w:t>
      </w:r>
      <w:r w:rsidR="006C1CB8">
        <w:rPr>
          <w:rFonts w:hint="eastAsia"/>
        </w:rPr>
        <w:t>：</w:t>
      </w:r>
      <w:bookmarkEnd w:id="25"/>
    </w:p>
    <w:p w14:paraId="51D2CCF1" w14:textId="77777777" w:rsidR="009C0231" w:rsidRPr="004C5545" w:rsidRDefault="009C0231">
      <w:pPr>
        <w:pStyle w:val="ae"/>
        <w:numPr>
          <w:ilvl w:val="0"/>
          <w:numId w:val="8"/>
        </w:numPr>
      </w:pPr>
      <w:r w:rsidRPr="004C5545">
        <w:t>種植植物以得到療</w:t>
      </w:r>
      <w:proofErr w:type="gramStart"/>
      <w:r w:rsidRPr="004C5545">
        <w:t>癒</w:t>
      </w:r>
      <w:proofErr w:type="gramEnd"/>
      <w:r w:rsidRPr="004C5545">
        <w:t>的族群：</w:t>
      </w:r>
    </w:p>
    <w:p w14:paraId="1F0D126B" w14:textId="77777777" w:rsidR="009C0231" w:rsidRPr="000457FD" w:rsidRDefault="009C0231" w:rsidP="004C5545">
      <w:pPr>
        <w:pStyle w:val="afff2"/>
        <w:ind w:leftChars="200" w:left="560"/>
      </w:pPr>
      <w:r w:rsidRPr="000457FD">
        <w:t>此族群多為都市租屋族或生活步調繁忙的專業人士，將植物視為舒緩壓力與美化空間的夥伴。因缺乏園藝經驗，面對植物枯萎時常感到焦慮與挫折，他們非常需要一個能提供「即時安心感」的</w:t>
      </w:r>
      <w:r w:rsidRPr="000457FD">
        <w:t xml:space="preserve"> AI </w:t>
      </w:r>
      <w:r w:rsidRPr="000457FD">
        <w:t>顧問，透過溫暖且易懂的診斷建議，協助他們輕鬆維持植物的生機。</w:t>
      </w:r>
    </w:p>
    <w:p w14:paraId="538856AE" w14:textId="77777777" w:rsidR="009C0231" w:rsidRPr="004C5545" w:rsidRDefault="009C0231">
      <w:pPr>
        <w:pStyle w:val="ae"/>
        <w:numPr>
          <w:ilvl w:val="0"/>
          <w:numId w:val="8"/>
        </w:numPr>
      </w:pPr>
      <w:r w:rsidRPr="004C5545">
        <w:t>熱衷科技應用</w:t>
      </w:r>
      <w:proofErr w:type="gramStart"/>
      <w:r w:rsidRPr="004C5545">
        <w:t>的植系青年</w:t>
      </w:r>
      <w:proofErr w:type="gramEnd"/>
      <w:r w:rsidRPr="004C5545">
        <w:t>：</w:t>
      </w:r>
      <w:r w:rsidRPr="004C5545">
        <w:t xml:space="preserve"> </w:t>
      </w:r>
    </w:p>
    <w:p w14:paraId="307239D0" w14:textId="77777777" w:rsidR="009C0231" w:rsidRPr="00637D9C" w:rsidRDefault="009C0231" w:rsidP="004C5545">
      <w:pPr>
        <w:pStyle w:val="afff2"/>
        <w:ind w:leftChars="200" w:left="560"/>
      </w:pPr>
      <w:r w:rsidRPr="000457FD">
        <w:t>此族群為數位產品的高頻使用者，樂於嘗試</w:t>
      </w:r>
      <w:r w:rsidRPr="000457FD">
        <w:t xml:space="preserve"> AI </w:t>
      </w:r>
      <w:r w:rsidRPr="000457FD">
        <w:t>技術，並將園藝視為一項智慧化任務。他們重視數據的累積與紀錄，傾向使用「個人化照護日誌」來追蹤植物的生長狀況與照護歷程，並期待透</w:t>
      </w:r>
      <w:r w:rsidRPr="00637D9C">
        <w:t>過</w:t>
      </w:r>
      <w:r w:rsidRPr="00637D9C">
        <w:t xml:space="preserve"> AI </w:t>
      </w:r>
      <w:r w:rsidRPr="00637D9C">
        <w:t>獲得精準、專業的病理分析，將園藝過程轉化為一種科學化的生活樂趣。</w:t>
      </w:r>
    </w:p>
    <w:p w14:paraId="2920A9EB" w14:textId="77777777" w:rsidR="009C0231" w:rsidRPr="004C5545" w:rsidRDefault="009C0231">
      <w:pPr>
        <w:pStyle w:val="ae"/>
        <w:numPr>
          <w:ilvl w:val="0"/>
          <w:numId w:val="8"/>
        </w:numPr>
      </w:pPr>
      <w:r w:rsidRPr="004C5545">
        <w:t>注重效率的辦公室綠化守護者：</w:t>
      </w:r>
    </w:p>
    <w:p w14:paraId="65236F8A" w14:textId="77777777" w:rsidR="00F268C3" w:rsidRDefault="009C0231" w:rsidP="00F268C3">
      <w:pPr>
        <w:pStyle w:val="afff2"/>
        <w:ind w:leftChars="200" w:left="560"/>
      </w:pPr>
      <w:r w:rsidRPr="00637D9C">
        <w:t>此族群多將盆栽置於職場環境，非常在意植物的外觀與整潔，以避免影響工作形象</w:t>
      </w:r>
      <w:r w:rsidRPr="000457FD">
        <w:t>。由於工作繁忙，他們追求的是極簡且迅速的「緊急救援」，希望在短短幾分鐘內獲得具體且可立即執行的照護指示，讓</w:t>
      </w:r>
      <w:r w:rsidRPr="000457FD">
        <w:t xml:space="preserve"> App </w:t>
      </w:r>
      <w:r w:rsidRPr="000457FD">
        <w:t>成為辦公桌上最有效率的植物健康守護工具。</w:t>
      </w:r>
    </w:p>
    <w:p w14:paraId="1B7AF2CD" w14:textId="77777777" w:rsidR="00871915" w:rsidRPr="000457FD" w:rsidRDefault="00871915" w:rsidP="00F268C3">
      <w:pPr>
        <w:pStyle w:val="31"/>
        <w:rPr>
          <w:noProof/>
        </w:rPr>
      </w:pPr>
      <w:bookmarkStart w:id="26" w:name="_Toc242846088"/>
      <w:r w:rsidRPr="000457FD">
        <w:rPr>
          <w:rFonts w:hint="eastAsia"/>
        </w:rPr>
        <w:t>Positioning</w:t>
      </w:r>
      <w:r w:rsidRPr="000457FD">
        <w:rPr>
          <w:rFonts w:hint="eastAsia"/>
        </w:rPr>
        <w:t>市場定位</w:t>
      </w:r>
      <w:r w:rsidR="006C1CB8">
        <w:rPr>
          <w:rFonts w:hint="eastAsia"/>
        </w:rPr>
        <w:t>：</w:t>
      </w:r>
      <w:bookmarkEnd w:id="26"/>
    </w:p>
    <w:p w14:paraId="56C16B01" w14:textId="77777777" w:rsidR="00036C49" w:rsidRPr="000457FD" w:rsidRDefault="00121518">
      <w:pPr>
        <w:pStyle w:val="ae"/>
        <w:numPr>
          <w:ilvl w:val="0"/>
          <w:numId w:val="8"/>
        </w:numPr>
      </w:pPr>
      <w:r>
        <w:t>即時性：</w:t>
      </w:r>
      <w:r>
        <w:t xml:space="preserve"> </w:t>
      </w:r>
      <w:r>
        <w:t>透過本地</w:t>
      </w:r>
      <w:r>
        <w:t xml:space="preserve"> </w:t>
      </w:r>
      <w:proofErr w:type="spellStart"/>
      <w:r>
        <w:t>ConvNeXt</w:t>
      </w:r>
      <w:proofErr w:type="spellEnd"/>
      <w:r>
        <w:t xml:space="preserve"> </w:t>
      </w:r>
      <w:r>
        <w:t>優先</w:t>
      </w:r>
      <w:proofErr w:type="gramStart"/>
      <w:r>
        <w:t>快篩與</w:t>
      </w:r>
      <w:proofErr w:type="gramEnd"/>
      <w:r>
        <w:t xml:space="preserve"> Google Gemini 3.8 Flash </w:t>
      </w:r>
      <w:r>
        <w:t>雲端多模態兜底技術，使用者只需透過拍照，即可在極短時間內（毫秒級本地快篩優先）獲得植物健康狀況的精</w:t>
      </w:r>
      <w:proofErr w:type="gramStart"/>
      <w:r>
        <w:t>準</w:t>
      </w:r>
      <w:proofErr w:type="gramEnd"/>
      <w:r>
        <w:t>分析，省去繁瑣的網路上網搜尋與比對過程。</w:t>
      </w:r>
    </w:p>
    <w:p w14:paraId="5532D89C" w14:textId="77777777" w:rsidR="00121518" w:rsidRPr="000457FD" w:rsidRDefault="00121518">
      <w:pPr>
        <w:pStyle w:val="ae"/>
        <w:numPr>
          <w:ilvl w:val="0"/>
          <w:numId w:val="8"/>
        </w:numPr>
      </w:pPr>
      <w:r w:rsidRPr="000457FD">
        <w:t>在地化：</w:t>
      </w:r>
      <w:r w:rsidRPr="000457FD">
        <w:t xml:space="preserve"> </w:t>
      </w:r>
      <w:r w:rsidRPr="000457FD">
        <w:t>考量台灣氣候與環境，提供符合在地化情境的照護建議，包括在地常見的園藝資材推薦與氣候應對指引，</w:t>
      </w:r>
      <w:proofErr w:type="gramStart"/>
      <w:r w:rsidRPr="000457FD">
        <w:t>建立競品難以</w:t>
      </w:r>
      <w:proofErr w:type="gramEnd"/>
      <w:r w:rsidRPr="000457FD">
        <w:t>複製的在地連結。</w:t>
      </w:r>
    </w:p>
    <w:p w14:paraId="1AACAAF2" w14:textId="77777777" w:rsidR="00121518" w:rsidRPr="000457FD" w:rsidRDefault="00121518">
      <w:pPr>
        <w:pStyle w:val="ae"/>
        <w:numPr>
          <w:ilvl w:val="0"/>
          <w:numId w:val="8"/>
        </w:numPr>
      </w:pPr>
      <w:r w:rsidRPr="000457FD">
        <w:t>低門檻：</w:t>
      </w:r>
      <w:r w:rsidRPr="000457FD">
        <w:t xml:space="preserve"> </w:t>
      </w:r>
      <w:proofErr w:type="gramStart"/>
      <w:r w:rsidRPr="000457FD">
        <w:t>專為初心者</w:t>
      </w:r>
      <w:proofErr w:type="gramEnd"/>
      <w:r w:rsidRPr="000457FD">
        <w:t>設計直覺化的</w:t>
      </w:r>
      <w:r w:rsidRPr="000457FD">
        <w:t xml:space="preserve"> Android </w:t>
      </w:r>
      <w:r w:rsidRPr="000457FD">
        <w:t>操作介面，拍照、診斷、查看建議一氣呵成，讓園藝愛好者無需具備專業農學知識也能輕鬆上手。</w:t>
      </w:r>
    </w:p>
    <w:p w14:paraId="6D26CA52" w14:textId="77777777" w:rsidR="00F268C3" w:rsidRDefault="00121518">
      <w:pPr>
        <w:pStyle w:val="ae"/>
        <w:numPr>
          <w:ilvl w:val="0"/>
          <w:numId w:val="8"/>
        </w:numPr>
      </w:pPr>
      <w:r w:rsidRPr="000457FD">
        <w:t>個人化：</w:t>
      </w:r>
      <w:r w:rsidRPr="000457FD">
        <w:t xml:space="preserve"> </w:t>
      </w:r>
      <w:r w:rsidRPr="000457FD">
        <w:t>具備專屬的植物照護日誌功能，能完整紀錄診斷歷史與健康變化，協助使用者深入追蹤植物的生長歷程，創造個人化的智慧園藝體驗。</w:t>
      </w:r>
    </w:p>
    <w:p w14:paraId="042CA5C7" w14:textId="77777777" w:rsidR="00121518" w:rsidRPr="000457FD" w:rsidRDefault="00F268C3" w:rsidP="00F268C3">
      <w:pPr>
        <w:overflowPunct/>
        <w:snapToGrid/>
        <w:spacing w:after="200" w:line="276" w:lineRule="auto"/>
        <w:ind w:firstLineChars="0" w:firstLine="0"/>
        <w:jc w:val="left"/>
      </w:pPr>
      <w:r>
        <w:br w:type="page"/>
      </w:r>
    </w:p>
    <w:p w14:paraId="3FE06BAE" w14:textId="77777777" w:rsidR="00036C49" w:rsidRPr="000457FD" w:rsidRDefault="00A66AB4" w:rsidP="00667084">
      <w:pPr>
        <w:pStyle w:val="21"/>
      </w:pPr>
      <w:bookmarkStart w:id="27" w:name="_Toc242846089"/>
      <w:proofErr w:type="spellStart"/>
      <w:r>
        <w:t>競爭力分析</w:t>
      </w:r>
      <w:r>
        <w:t>SWOT</w:t>
      </w:r>
      <w:proofErr w:type="spellEnd"/>
      <w:r>
        <w:t>-TOWS</w:t>
      </w:r>
      <w:bookmarkEnd w:id="27"/>
    </w:p>
    <w:p w14:paraId="1F8FC861" w14:textId="2C8CB775" w:rsidR="00036C49" w:rsidRPr="000457FD" w:rsidRDefault="00666B5D" w:rsidP="00625378">
      <w:pPr>
        <w:pStyle w:val="af7"/>
      </w:pPr>
      <w:bookmarkStart w:id="28" w:name="_Toc231300088"/>
      <w:bookmarkStart w:id="29" w:name="_Toc242847345"/>
      <w:r w:rsidRPr="000457FD">
        <w:rPr>
          <w:rFonts w:hint="eastAsia"/>
        </w:rPr>
        <w:t>表</w:t>
      </w:r>
      <w:r w:rsidRPr="000457FD">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2-4</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0457FD">
        <w:rPr>
          <w:rFonts w:hint="eastAsia"/>
        </w:rPr>
        <w:t xml:space="preserve"> </w:t>
      </w:r>
      <w:r w:rsidR="00FB58BC" w:rsidRPr="000457FD">
        <w:rPr>
          <w:rFonts w:hint="eastAsia"/>
        </w:rPr>
        <w:t>競爭力分析</w:t>
      </w:r>
      <w:r w:rsidRPr="000457FD">
        <w:rPr>
          <w:rFonts w:hint="eastAsia"/>
        </w:rPr>
        <w:t>SWOT</w:t>
      </w:r>
      <w:r w:rsidR="00FB58BC" w:rsidRPr="000457FD">
        <w:rPr>
          <w:rFonts w:hint="eastAsia"/>
        </w:rPr>
        <w:t>-TOWS</w:t>
      </w:r>
      <w:bookmarkEnd w:id="28"/>
      <w:bookmarkEnd w:id="29"/>
    </w:p>
    <w:tbl>
      <w:tblPr>
        <w:tblStyle w:val="aff2"/>
        <w:tblW w:w="9452" w:type="dxa"/>
        <w:jc w:val="center"/>
        <w:tblLook w:val="04A0" w:firstRow="1" w:lastRow="0" w:firstColumn="1" w:lastColumn="0" w:noHBand="0" w:noVBand="1"/>
      </w:tblPr>
      <w:tblGrid>
        <w:gridCol w:w="3026"/>
        <w:gridCol w:w="3267"/>
        <w:gridCol w:w="3159"/>
      </w:tblGrid>
      <w:tr w:rsidR="00FB58BC" w:rsidRPr="000457FD" w14:paraId="51989AC6" w14:textId="77777777" w:rsidTr="007A012C">
        <w:trPr>
          <w:cantSplit/>
          <w:trHeight w:val="770"/>
          <w:jc w:val="center"/>
        </w:trPr>
        <w:tc>
          <w:tcPr>
            <w:tcW w:w="3026" w:type="dxa"/>
            <w:tcBorders>
              <w:tl2br w:val="single" w:sz="4" w:space="0" w:color="auto"/>
            </w:tcBorders>
            <w:shd w:val="clear" w:color="auto" w:fill="FFFFFF" w:themeFill="background1"/>
          </w:tcPr>
          <w:p w14:paraId="6A0706BB" w14:textId="77777777" w:rsidR="00387A1A" w:rsidRPr="000457FD" w:rsidRDefault="00362EE1" w:rsidP="00EE4E2B">
            <w:pPr>
              <w:pStyle w:val="afff2"/>
              <w:jc w:val="right"/>
            </w:pPr>
            <w:r>
              <w:rPr>
                <w:rFonts w:hint="eastAsia"/>
              </w:rPr>
              <w:t>內部</w:t>
            </w:r>
          </w:p>
          <w:p w14:paraId="2A9A1771" w14:textId="77777777" w:rsidR="00A609DC" w:rsidRPr="000457FD" w:rsidRDefault="00387A1A" w:rsidP="00EE4E2B">
            <w:pPr>
              <w:pStyle w:val="afff2"/>
              <w:jc w:val="both"/>
            </w:pPr>
            <w:r w:rsidRPr="000457FD">
              <w:rPr>
                <w:rFonts w:hint="eastAsia"/>
              </w:rPr>
              <w:t>外部</w:t>
            </w:r>
          </w:p>
        </w:tc>
        <w:tc>
          <w:tcPr>
            <w:tcW w:w="3267" w:type="dxa"/>
            <w:shd w:val="clear" w:color="auto" w:fill="DDEAD7"/>
            <w:vAlign w:val="center"/>
          </w:tcPr>
          <w:p w14:paraId="748205EA" w14:textId="77777777" w:rsidR="00FB58BC" w:rsidRPr="000457FD" w:rsidRDefault="00FB58BC" w:rsidP="007A012C">
            <w:pPr>
              <w:pStyle w:val="afff2"/>
              <w:jc w:val="center"/>
            </w:pPr>
            <w:r w:rsidRPr="000457FD">
              <w:rPr>
                <w:rFonts w:hint="eastAsia"/>
              </w:rPr>
              <w:t>優勢</w:t>
            </w:r>
            <w:r w:rsidRPr="000457FD">
              <w:rPr>
                <w:rFonts w:hint="eastAsia"/>
              </w:rPr>
              <w:t>(Strengths)</w:t>
            </w:r>
          </w:p>
        </w:tc>
        <w:tc>
          <w:tcPr>
            <w:tcW w:w="3159" w:type="dxa"/>
            <w:shd w:val="clear" w:color="auto" w:fill="DDEAD7"/>
            <w:vAlign w:val="center"/>
          </w:tcPr>
          <w:p w14:paraId="3B29E73B" w14:textId="77777777" w:rsidR="00FB58BC" w:rsidRPr="000457FD" w:rsidRDefault="00FB58BC" w:rsidP="007A012C">
            <w:pPr>
              <w:pStyle w:val="afff2"/>
              <w:jc w:val="center"/>
            </w:pPr>
            <w:r w:rsidRPr="000457FD">
              <w:rPr>
                <w:rFonts w:hint="eastAsia"/>
              </w:rPr>
              <w:t>劣勢</w:t>
            </w:r>
            <w:r w:rsidRPr="000457FD">
              <w:rPr>
                <w:rFonts w:hint="eastAsia"/>
              </w:rPr>
              <w:t>(Weaknesses)</w:t>
            </w:r>
          </w:p>
        </w:tc>
      </w:tr>
      <w:tr w:rsidR="00FB58BC" w:rsidRPr="000457FD" w14:paraId="5D65F096" w14:textId="77777777" w:rsidTr="007A012C">
        <w:trPr>
          <w:cantSplit/>
          <w:trHeight w:val="907"/>
          <w:jc w:val="center"/>
        </w:trPr>
        <w:tc>
          <w:tcPr>
            <w:tcW w:w="3026" w:type="dxa"/>
            <w:shd w:val="clear" w:color="auto" w:fill="DDEAD7"/>
            <w:vAlign w:val="center"/>
          </w:tcPr>
          <w:p w14:paraId="66767DB0" w14:textId="77777777" w:rsidR="00FB58BC" w:rsidRPr="000457FD" w:rsidRDefault="00FB58BC" w:rsidP="007A012C">
            <w:pPr>
              <w:pStyle w:val="afff2"/>
              <w:jc w:val="both"/>
            </w:pPr>
            <w:r w:rsidRPr="000457FD">
              <w:rPr>
                <w:rFonts w:hint="eastAsia"/>
              </w:rPr>
              <w:t>機會</w:t>
            </w:r>
            <w:r w:rsidRPr="000457FD">
              <w:rPr>
                <w:rFonts w:hint="eastAsia"/>
              </w:rPr>
              <w:t>(Opportunities)</w:t>
            </w:r>
          </w:p>
          <w:p w14:paraId="6AC0A805" w14:textId="77777777" w:rsidR="00FB58BC" w:rsidRPr="000457FD" w:rsidRDefault="00FB58BC" w:rsidP="007A012C">
            <w:pPr>
              <w:pStyle w:val="afff2"/>
              <w:jc w:val="both"/>
            </w:pPr>
            <w:r w:rsidRPr="000457FD">
              <w:rPr>
                <w:rFonts w:hint="eastAsia"/>
              </w:rPr>
              <w:t xml:space="preserve">AI </w:t>
            </w:r>
            <w:r w:rsidRPr="000457FD">
              <w:rPr>
                <w:rFonts w:hint="eastAsia"/>
              </w:rPr>
              <w:t>技術成熟</w:t>
            </w:r>
            <w:r w:rsidRPr="000457FD">
              <w:rPr>
                <w:rFonts w:hint="eastAsia"/>
              </w:rPr>
              <w:t xml:space="preserve"> (Gemini)</w:t>
            </w:r>
          </w:p>
          <w:p w14:paraId="7BFAB4E9" w14:textId="77777777" w:rsidR="00FB58BC" w:rsidRPr="000457FD" w:rsidRDefault="00FB58BC" w:rsidP="007A012C">
            <w:pPr>
              <w:pStyle w:val="afff2"/>
              <w:jc w:val="both"/>
            </w:pPr>
            <w:r w:rsidRPr="000457FD">
              <w:rPr>
                <w:rFonts w:hint="eastAsia"/>
              </w:rPr>
              <w:t>整合性高</w:t>
            </w:r>
            <w:r w:rsidRPr="000457FD">
              <w:rPr>
                <w:rFonts w:hint="eastAsia"/>
              </w:rPr>
              <w:t xml:space="preserve"> (APP+API)</w:t>
            </w:r>
          </w:p>
          <w:p w14:paraId="5BFB3A77" w14:textId="77777777" w:rsidR="00FB58BC" w:rsidRPr="000457FD" w:rsidRDefault="00FB58BC" w:rsidP="007A012C">
            <w:pPr>
              <w:pStyle w:val="afff2"/>
              <w:jc w:val="both"/>
            </w:pPr>
            <w:r w:rsidRPr="000457FD">
              <w:rPr>
                <w:rFonts w:hint="eastAsia"/>
              </w:rPr>
              <w:t>輕量化開發成本</w:t>
            </w:r>
          </w:p>
        </w:tc>
        <w:tc>
          <w:tcPr>
            <w:tcW w:w="3267" w:type="dxa"/>
          </w:tcPr>
          <w:p w14:paraId="4FFECFC1" w14:textId="77777777" w:rsidR="00FB58BC" w:rsidRPr="000457FD" w:rsidRDefault="00FB58BC" w:rsidP="00EE4E2B">
            <w:pPr>
              <w:pStyle w:val="afff2"/>
            </w:pPr>
            <w:r w:rsidRPr="000457FD">
              <w:rPr>
                <w:rFonts w:hint="eastAsia"/>
              </w:rPr>
              <w:t>SO</w:t>
            </w:r>
            <w:r w:rsidRPr="000457FD">
              <w:rPr>
                <w:rFonts w:hint="eastAsia"/>
              </w:rPr>
              <w:t>策略</w:t>
            </w:r>
          </w:p>
          <w:p w14:paraId="7D7507DC" w14:textId="77777777" w:rsidR="00610139" w:rsidRPr="000457FD" w:rsidRDefault="00610139" w:rsidP="00EE4E2B">
            <w:pPr>
              <w:pStyle w:val="afff2"/>
            </w:pPr>
            <w:r w:rsidRPr="000457FD">
              <w:t>強調「免費且精準的</w:t>
            </w:r>
            <w:r w:rsidRPr="000457FD">
              <w:t xml:space="preserve"> AI </w:t>
            </w:r>
            <w:r w:rsidRPr="000457FD">
              <w:t>診斷」，快速吸收對市面現有付費</w:t>
            </w:r>
            <w:r w:rsidRPr="000457FD">
              <w:t xml:space="preserve"> App </w:t>
            </w:r>
            <w:r w:rsidRPr="000457FD">
              <w:t>不滿的用戶群。</w:t>
            </w:r>
          </w:p>
        </w:tc>
        <w:tc>
          <w:tcPr>
            <w:tcW w:w="3159" w:type="dxa"/>
          </w:tcPr>
          <w:p w14:paraId="0DBB8094" w14:textId="77777777" w:rsidR="00FB58BC" w:rsidRPr="000457FD" w:rsidRDefault="00FB58BC" w:rsidP="00EE4E2B">
            <w:pPr>
              <w:pStyle w:val="afff2"/>
            </w:pPr>
            <w:r w:rsidRPr="000457FD">
              <w:rPr>
                <w:rFonts w:hint="eastAsia"/>
              </w:rPr>
              <w:t>WO</w:t>
            </w:r>
            <w:r w:rsidRPr="000457FD">
              <w:rPr>
                <w:rFonts w:hint="eastAsia"/>
              </w:rPr>
              <w:t>策略</w:t>
            </w:r>
          </w:p>
          <w:p w14:paraId="6D4078C4" w14:textId="77777777" w:rsidR="00610139" w:rsidRPr="000457FD" w:rsidRDefault="00610139" w:rsidP="00EE4E2B">
            <w:pPr>
              <w:pStyle w:val="afff2"/>
            </w:pPr>
            <w:r w:rsidRPr="000457FD">
              <w:t>透過使用者累積的歷史診斷資料，進一步訓練或微調</w:t>
            </w:r>
            <w:r w:rsidRPr="000457FD">
              <w:t xml:space="preserve"> Prompt</w:t>
            </w:r>
            <w:r w:rsidRPr="000457FD">
              <w:t>，彌補開發初期模型精準度不足的缺點。</w:t>
            </w:r>
          </w:p>
        </w:tc>
      </w:tr>
      <w:tr w:rsidR="00FB58BC" w:rsidRPr="000457FD" w14:paraId="1453D71F" w14:textId="77777777" w:rsidTr="007A012C">
        <w:trPr>
          <w:cantSplit/>
          <w:trHeight w:val="907"/>
          <w:jc w:val="center"/>
        </w:trPr>
        <w:tc>
          <w:tcPr>
            <w:tcW w:w="3026" w:type="dxa"/>
            <w:shd w:val="clear" w:color="auto" w:fill="DDEAD7"/>
            <w:vAlign w:val="center"/>
          </w:tcPr>
          <w:p w14:paraId="2ACB8E39" w14:textId="77777777" w:rsidR="00FB58BC" w:rsidRPr="000457FD" w:rsidRDefault="00FB58BC" w:rsidP="007A012C">
            <w:pPr>
              <w:pStyle w:val="afff2"/>
              <w:jc w:val="both"/>
            </w:pPr>
            <w:r w:rsidRPr="000457FD">
              <w:rPr>
                <w:rFonts w:hint="eastAsia"/>
              </w:rPr>
              <w:t>威脅</w:t>
            </w:r>
            <w:r w:rsidRPr="000457FD">
              <w:rPr>
                <w:rFonts w:hint="eastAsia"/>
              </w:rPr>
              <w:t>(Threats)</w:t>
            </w:r>
          </w:p>
          <w:p w14:paraId="5E1BF17A" w14:textId="77777777" w:rsidR="00FB58BC" w:rsidRPr="000457FD" w:rsidRDefault="00FB58BC" w:rsidP="007A012C">
            <w:pPr>
              <w:pStyle w:val="afff2"/>
              <w:jc w:val="both"/>
            </w:pPr>
            <w:r w:rsidRPr="000457FD">
              <w:t>市場競品眾多</w:t>
            </w:r>
          </w:p>
          <w:p w14:paraId="710BCE2D" w14:textId="77777777" w:rsidR="00FB58BC" w:rsidRPr="000457FD" w:rsidRDefault="00FB58BC" w:rsidP="007A012C">
            <w:pPr>
              <w:pStyle w:val="afff2"/>
              <w:jc w:val="both"/>
            </w:pPr>
            <w:r w:rsidRPr="000457FD">
              <w:t>變現壓力與數據隱私</w:t>
            </w:r>
          </w:p>
        </w:tc>
        <w:tc>
          <w:tcPr>
            <w:tcW w:w="3267" w:type="dxa"/>
          </w:tcPr>
          <w:p w14:paraId="6CF19406" w14:textId="77777777" w:rsidR="00FB58BC" w:rsidRPr="000457FD" w:rsidRDefault="00FB58BC" w:rsidP="00EE4E2B">
            <w:pPr>
              <w:pStyle w:val="afff2"/>
            </w:pPr>
            <w:r w:rsidRPr="000457FD">
              <w:rPr>
                <w:rFonts w:hint="eastAsia"/>
              </w:rPr>
              <w:t>ST</w:t>
            </w:r>
            <w:r w:rsidRPr="000457FD">
              <w:rPr>
                <w:rFonts w:hint="eastAsia"/>
              </w:rPr>
              <w:t>策略</w:t>
            </w:r>
          </w:p>
          <w:p w14:paraId="0AC897CE" w14:textId="77777777" w:rsidR="00610139" w:rsidRPr="000457FD" w:rsidRDefault="00AB1331" w:rsidP="00EE4E2B">
            <w:pPr>
              <w:pStyle w:val="afff2"/>
            </w:pPr>
            <w:r w:rsidRPr="00AB1331">
              <w:t>堅持環境永續</w:t>
            </w:r>
            <w:r w:rsidRPr="00AB1331">
              <w:t xml:space="preserve"> (SDGs) </w:t>
            </w:r>
            <w:r w:rsidRPr="00AB1331">
              <w:t>與中立原則，不綑綁商業農藥品牌。透過提供「綠色友善耕作」與無毒防治建議，建立非營利的透明信任感，以高品質的公益價值與在地化連結，打造商業競品難以跨越的信任護城河。</w:t>
            </w:r>
          </w:p>
        </w:tc>
        <w:tc>
          <w:tcPr>
            <w:tcW w:w="3159" w:type="dxa"/>
          </w:tcPr>
          <w:p w14:paraId="4C74636C" w14:textId="77777777" w:rsidR="00FB58BC" w:rsidRPr="000457FD" w:rsidRDefault="00FB58BC" w:rsidP="00EE4E2B">
            <w:pPr>
              <w:pStyle w:val="afff2"/>
            </w:pPr>
            <w:r w:rsidRPr="000457FD">
              <w:rPr>
                <w:rFonts w:hint="eastAsia"/>
              </w:rPr>
              <w:t>WT</w:t>
            </w:r>
            <w:r w:rsidRPr="000457FD">
              <w:rPr>
                <w:rFonts w:hint="eastAsia"/>
              </w:rPr>
              <w:t>策略</w:t>
            </w:r>
          </w:p>
          <w:p w14:paraId="2816F8CF" w14:textId="77777777" w:rsidR="00610139" w:rsidRPr="000457FD" w:rsidRDefault="00610139" w:rsidP="00EE4E2B">
            <w:pPr>
              <w:pStyle w:val="afff2"/>
            </w:pPr>
            <w:r w:rsidRPr="000457FD">
              <w:t>透過簡潔的介面與完善的使用手冊，降低新手挫折感，建立良好社群評價，避免被視為不專業的工具。</w:t>
            </w:r>
          </w:p>
        </w:tc>
      </w:tr>
    </w:tbl>
    <w:p w14:paraId="6F708365" w14:textId="77777777" w:rsidR="00036C49" w:rsidRPr="00ED528B" w:rsidRDefault="006C1CB8" w:rsidP="00667084">
      <w:pPr>
        <w:pStyle w:val="1"/>
      </w:pPr>
      <w:bookmarkStart w:id="30" w:name="_Toc242653416"/>
      <w:bookmarkStart w:id="31" w:name="_Toc242846090"/>
      <w:proofErr w:type="spellStart"/>
      <w:r w:rsidRPr="00ED528B">
        <w:t>系統規格</w:t>
      </w:r>
      <w:bookmarkEnd w:id="30"/>
      <w:bookmarkEnd w:id="31"/>
      <w:proofErr w:type="spellEnd"/>
    </w:p>
    <w:p w14:paraId="4A6DB04D" w14:textId="77777777" w:rsidR="00036C49" w:rsidRPr="000457FD" w:rsidRDefault="00A66AB4" w:rsidP="00667084">
      <w:pPr>
        <w:pStyle w:val="21"/>
      </w:pPr>
      <w:bookmarkStart w:id="32" w:name="_Toc242846091"/>
      <w:proofErr w:type="spellStart"/>
      <w:r>
        <w:t>系統架構</w:t>
      </w:r>
      <w:bookmarkEnd w:id="32"/>
      <w:proofErr w:type="spellEnd"/>
    </w:p>
    <w:p w14:paraId="6D11687D" w14:textId="77777777" w:rsidR="00036C49" w:rsidRPr="000457FD" w:rsidRDefault="00A66AB4" w:rsidP="00165C5B">
      <w:pPr>
        <w:pStyle w:val="afff4"/>
      </w:pPr>
      <w:r w:rsidRPr="00165C5B">
        <w:drawing>
          <wp:inline distT="0" distB="0" distL="0" distR="0" wp14:anchorId="10FD4AE4" wp14:editId="602EB9C9">
            <wp:extent cx="6993532" cy="3846443"/>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7010937" cy="3856016"/>
                    </a:xfrm>
                    <a:prstGeom prst="rect">
                      <a:avLst/>
                    </a:prstGeom>
                  </pic:spPr>
                </pic:pic>
              </a:graphicData>
            </a:graphic>
          </wp:inline>
        </w:drawing>
      </w:r>
    </w:p>
    <w:p w14:paraId="4FE2808A" w14:textId="77777777" w:rsidR="00036C49" w:rsidRPr="000457FD" w:rsidRDefault="00666B5D" w:rsidP="00625378">
      <w:pPr>
        <w:pStyle w:val="af7"/>
      </w:pPr>
      <w:bookmarkStart w:id="33" w:name="_Toc231300061"/>
      <w:bookmarkStart w:id="34" w:name="_Toc242833319"/>
      <w:r w:rsidRPr="000457FD">
        <w:rPr>
          <w:rFonts w:hint="eastAsia"/>
        </w:rPr>
        <w:t>圖</w:t>
      </w:r>
      <w:r w:rsidRPr="000457FD">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3-1</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1</w:t>
      </w:r>
      <w:r w:rsidR="00492B13">
        <w:fldChar w:fldCharType="end"/>
      </w:r>
      <w:r w:rsidRPr="000457FD">
        <w:rPr>
          <w:rFonts w:hint="eastAsia"/>
        </w:rPr>
        <w:t>系統架構圖</w:t>
      </w:r>
      <w:bookmarkEnd w:id="33"/>
      <w:bookmarkEnd w:id="34"/>
    </w:p>
    <w:p w14:paraId="3F6A1529" w14:textId="77777777" w:rsidR="00946889" w:rsidRDefault="00A66AB4" w:rsidP="00DD5014">
      <w:pPr>
        <w:ind w:firstLine="560"/>
      </w:pPr>
      <w:r>
        <w:t>系統</w:t>
      </w:r>
      <w:proofErr w:type="gramStart"/>
      <w:r>
        <w:t>採</w:t>
      </w:r>
      <w:proofErr w:type="gramEnd"/>
      <w:r>
        <w:t>前後端分離架構。前端包含</w:t>
      </w:r>
      <w:r>
        <w:t xml:space="preserve"> Android </w:t>
      </w:r>
      <w:r>
        <w:t>行動端</w:t>
      </w:r>
      <w:r>
        <w:t xml:space="preserve"> App</w:t>
      </w:r>
      <w:r>
        <w:t>（支援相機對焦拍攝、相簿選圖、未儲存防呆返回確認對話框與主題色彩客製）、瀏覽器</w:t>
      </w:r>
      <w:r>
        <w:t xml:space="preserve"> Webcam </w:t>
      </w:r>
      <w:r>
        <w:t>即時分區監控介面（支援</w:t>
      </w:r>
      <w:r>
        <w:t xml:space="preserve"> </w:t>
      </w:r>
      <w:proofErr w:type="spellStart"/>
      <w:r>
        <w:t>CropZone</w:t>
      </w:r>
      <w:proofErr w:type="spellEnd"/>
      <w:r>
        <w:t xml:space="preserve"> </w:t>
      </w:r>
      <w:r>
        <w:t>自訂多區域劃分與週期排程</w:t>
      </w:r>
      <w:proofErr w:type="gramStart"/>
      <w:r>
        <w:t>採</w:t>
      </w:r>
      <w:proofErr w:type="gramEnd"/>
      <w:r>
        <w:t>樣）與</w:t>
      </w:r>
      <w:r>
        <w:t xml:space="preserve"> Web </w:t>
      </w:r>
      <w:r>
        <w:t>管理者後台，透過</w:t>
      </w:r>
      <w:r>
        <w:t xml:space="preserve"> HTTPS RESTful API </w:t>
      </w:r>
      <w:r>
        <w:t>與</w:t>
      </w:r>
      <w:r>
        <w:t xml:space="preserve"> </w:t>
      </w:r>
      <w:proofErr w:type="spellStart"/>
      <w:r>
        <w:t>FastAPI</w:t>
      </w:r>
      <w:proofErr w:type="spellEnd"/>
      <w:r>
        <w:t xml:space="preserve"> </w:t>
      </w:r>
      <w:proofErr w:type="gramStart"/>
      <w:r>
        <w:t>後端微服務</w:t>
      </w:r>
      <w:proofErr w:type="gramEnd"/>
      <w:r>
        <w:t>通訊。在</w:t>
      </w:r>
      <w:r>
        <w:t xml:space="preserve"> AI </w:t>
      </w:r>
      <w:r>
        <w:t>核心推論方面，系統採用「五重階層式空間注意力與記憶增強瀑布流架構（</w:t>
      </w:r>
      <w:r>
        <w:t>Hierarchical Spatial-Attention &amp; Memory-Augmented Waterfall Pipeline</w:t>
      </w:r>
      <w:r>
        <w:t>）」：</w:t>
      </w:r>
    </w:p>
    <w:p w14:paraId="63BA965E" w14:textId="77777777" w:rsidR="00946889" w:rsidRDefault="00A66AB4" w:rsidP="00DD5014">
      <w:pPr>
        <w:ind w:firstLine="560"/>
      </w:pPr>
      <w:r>
        <w:t>第一層由本地自訓特定作物</w:t>
      </w:r>
      <w:r>
        <w:t xml:space="preserve"> </w:t>
      </w:r>
      <w:proofErr w:type="spellStart"/>
      <w:r>
        <w:t>ConvNeXt</w:t>
      </w:r>
      <w:proofErr w:type="spellEnd"/>
      <w:r>
        <w:t xml:space="preserve">-Tiny </w:t>
      </w:r>
      <w:proofErr w:type="gramStart"/>
      <w:r>
        <w:t>卷積神經</w:t>
      </w:r>
      <w:proofErr w:type="gramEnd"/>
      <w:r>
        <w:t>網路執行</w:t>
      </w:r>
      <w:proofErr w:type="gramStart"/>
      <w:r>
        <w:t>端側優先快篩（</w:t>
      </w:r>
      <w:proofErr w:type="gramEnd"/>
      <w:r>
        <w:t>具備零雲端託管成本與</w:t>
      </w:r>
      <w:r>
        <w:t xml:space="preserve"> 1.64ms </w:t>
      </w:r>
      <w:r>
        <w:t>邊緣</w:t>
      </w:r>
      <w:proofErr w:type="gramStart"/>
      <w:r>
        <w:t>極</w:t>
      </w:r>
      <w:proofErr w:type="gramEnd"/>
      <w:r>
        <w:t>速響應優勢），</w:t>
      </w:r>
      <w:proofErr w:type="gramStart"/>
      <w:r>
        <w:t>並實作</w:t>
      </w:r>
      <w:proofErr w:type="gramEnd"/>
      <w:r>
        <w:t>三重安全檢驗閘門：</w:t>
      </w:r>
      <w:r>
        <w:t xml:space="preserve">① </w:t>
      </w:r>
      <w:proofErr w:type="spellStart"/>
      <w:r>
        <w:t>Softmax</w:t>
      </w:r>
      <w:proofErr w:type="spellEnd"/>
      <w:r>
        <w:t xml:space="preserve"> </w:t>
      </w:r>
      <w:r>
        <w:t>信心度</w:t>
      </w:r>
      <w:r>
        <w:t xml:space="preserve"> ≥ 75%</w:t>
      </w:r>
      <w:r>
        <w:t>；</w:t>
      </w:r>
      <w:r>
        <w:t xml:space="preserve">② </w:t>
      </w:r>
      <w:r>
        <w:t>動態特徵原型（</w:t>
      </w:r>
      <w:r>
        <w:t>EMA</w:t>
      </w:r>
      <w:r>
        <w:t>）餘弦相似度</w:t>
      </w:r>
      <w:r>
        <w:t xml:space="preserve"> ≥ 0.68</w:t>
      </w:r>
      <w:r>
        <w:t>；</w:t>
      </w:r>
      <w:r>
        <w:t xml:space="preserve">③ Grad-CAM </w:t>
      </w:r>
      <w:r>
        <w:t>弱監督葉片空間注意力前景檢驗對齊率</w:t>
      </w:r>
      <w:r>
        <w:t xml:space="preserve"> ≥ 35%</w:t>
      </w:r>
      <w:r>
        <w:t>（若病斑注意力未聚焦於植物葉片前景，強制判定為背景雜訊並分流雲端），結合部位感知守門員徹底防範田間泥土雜草與異物誤判。</w:t>
      </w:r>
    </w:p>
    <w:p w14:paraId="08277123" w14:textId="77777777" w:rsidR="00946889" w:rsidRDefault="00A66AB4" w:rsidP="00DD5014">
      <w:pPr>
        <w:ind w:firstLine="560"/>
      </w:pPr>
      <w:r>
        <w:t>第二層為視覺記憶檢索與雲端多模態會診機制。當分流進入雲端前，系統首先透過</w:t>
      </w:r>
      <w:r>
        <w:t xml:space="preserve"> Visual Memory </w:t>
      </w:r>
      <w:r>
        <w:t>專家視覺記憶向量庫進行特徵檢索</w:t>
      </w:r>
      <w:proofErr w:type="gramStart"/>
      <w:r>
        <w:t>（</w:t>
      </w:r>
      <w:proofErr w:type="gramEnd"/>
      <w:r>
        <w:t>歷史專家標</w:t>
      </w:r>
      <w:proofErr w:type="gramStart"/>
      <w:r>
        <w:t>註</w:t>
      </w:r>
      <w:proofErr w:type="gramEnd"/>
      <w:r>
        <w:t>樣本相似度</w:t>
      </w:r>
      <w:r>
        <w:t xml:space="preserve"> ≥ 82% </w:t>
      </w:r>
      <w:r>
        <w:t>自動命中），將歷史專家真值與糾錯先驗動態注入提示詞；隨後調用</w:t>
      </w:r>
      <w:r>
        <w:t xml:space="preserve"> Google Gemini 3.8 Flash </w:t>
      </w:r>
      <w:r>
        <w:t>雲端多模態大模型進行</w:t>
      </w:r>
      <w:proofErr w:type="gramStart"/>
      <w:r>
        <w:t>全株長尾</w:t>
      </w:r>
      <w:proofErr w:type="gramEnd"/>
      <w:r>
        <w:t>病徵鑑別與上下文深度理解，並執行軟標籤引導之「雙模型會診與二次覆核（</w:t>
      </w:r>
      <w:r>
        <w:t>Cross-Modal Verification</w:t>
      </w:r>
      <w:r>
        <w:t>）」，若特徵不符立即推翻監督標籤以杜絕模型幻覺。</w:t>
      </w:r>
    </w:p>
    <w:p w14:paraId="6C2C0F26" w14:textId="77777777" w:rsidR="00946889" w:rsidRDefault="00A66AB4" w:rsidP="00DD5014">
      <w:pPr>
        <w:ind w:firstLine="560"/>
      </w:pPr>
      <w:r>
        <w:t>第三層為雙軌權威處方生成與安全防禦剎車。用藥指引優先調用本地</w:t>
      </w:r>
      <w:r>
        <w:t xml:space="preserve"> MySQL </w:t>
      </w:r>
      <w:r>
        <w:t>專家審定病蟲害資料庫，未收錄時則強制檢索本地</w:t>
      </w:r>
      <w:r>
        <w:t xml:space="preserve"> FAISS </w:t>
      </w:r>
      <w:r>
        <w:t>農業部官方審定專書向量知識庫生成具官方溯源依據之處方，嚴禁</w:t>
      </w:r>
      <w:r>
        <w:t xml:space="preserve"> AI </w:t>
      </w:r>
      <w:r>
        <w:t>隨機臆測農藥品名與濃度；若雙重模型綜合研判信心度低於</w:t>
      </w:r>
      <w:r>
        <w:t xml:space="preserve"> 65%</w:t>
      </w:r>
      <w:r>
        <w:t>（或健康度判讀低於</w:t>
      </w:r>
      <w:r>
        <w:t xml:space="preserve"> 85%</w:t>
      </w:r>
      <w:r>
        <w:t>），系統啟動安全防禦剎車，誠實標記為「無法明確判定／建議</w:t>
      </w:r>
      <w:proofErr w:type="gramStart"/>
      <w:r>
        <w:t>採</w:t>
      </w:r>
      <w:proofErr w:type="gramEnd"/>
      <w:r>
        <w:t>樣送檢」，堅決</w:t>
      </w:r>
      <w:proofErr w:type="gramStart"/>
      <w:r>
        <w:t>不</w:t>
      </w:r>
      <w:proofErr w:type="gramEnd"/>
      <w:r>
        <w:t>強行輸出高風險錯誤處方。</w:t>
      </w:r>
    </w:p>
    <w:p w14:paraId="714E10EC" w14:textId="77777777" w:rsidR="00036C49" w:rsidRDefault="00A66AB4" w:rsidP="00DD5014">
      <w:pPr>
        <w:ind w:firstLine="560"/>
      </w:pPr>
      <w:r>
        <w:t>第四層為主動學習與數據閉環管線。經確認之診斷日誌、個人備忘筆記、</w:t>
      </w:r>
      <w:proofErr w:type="gramStart"/>
      <w:r>
        <w:t>使用者糾錯反饋</w:t>
      </w:r>
      <w:proofErr w:type="gramEnd"/>
      <w:r>
        <w:t>與</w:t>
      </w:r>
      <w:r>
        <w:t xml:space="preserve"> Webcam </w:t>
      </w:r>
      <w:r>
        <w:t>警報皆持久化儲存於</w:t>
      </w:r>
      <w:r>
        <w:t xml:space="preserve"> MySQL 8 </w:t>
      </w:r>
      <w:r>
        <w:t>大關聯式資料庫中；管理員可於後台審核回饋、填寫專家</w:t>
      </w:r>
      <w:proofErr w:type="gramStart"/>
      <w:r>
        <w:t>真值標註</w:t>
      </w:r>
      <w:proofErr w:type="gramEnd"/>
      <w:r>
        <w:t>（</w:t>
      </w:r>
      <w:proofErr w:type="spellStart"/>
      <w:r>
        <w:t>manager_corrected_plant_name</w:t>
      </w:r>
      <w:proofErr w:type="spellEnd"/>
      <w:r>
        <w:t xml:space="preserve"> </w:t>
      </w:r>
      <w:r>
        <w:t>與</w:t>
      </w:r>
      <w:r>
        <w:t xml:space="preserve"> </w:t>
      </w:r>
      <w:proofErr w:type="spellStart"/>
      <w:r>
        <w:t>manager_corrected_disease_name</w:t>
      </w:r>
      <w:proofErr w:type="spellEnd"/>
      <w:r>
        <w:t>），並可透過後台介面</w:t>
      </w:r>
      <w:proofErr w:type="gramStart"/>
      <w:r>
        <w:t>一</w:t>
      </w:r>
      <w:proofErr w:type="gramEnd"/>
      <w:r>
        <w:t>鍵重建視覺記憶庫、</w:t>
      </w:r>
      <w:proofErr w:type="gramStart"/>
      <w:r>
        <w:t>一</w:t>
      </w:r>
      <w:proofErr w:type="gramEnd"/>
      <w:r>
        <w:t>鍵匯出標準</w:t>
      </w:r>
      <w:r>
        <w:t xml:space="preserve"> </w:t>
      </w:r>
      <w:proofErr w:type="spellStart"/>
      <w:r>
        <w:t>PyTorch</w:t>
      </w:r>
      <w:proofErr w:type="spellEnd"/>
      <w:r>
        <w:t xml:space="preserve"> </w:t>
      </w:r>
      <w:proofErr w:type="spellStart"/>
      <w:r>
        <w:t>ImageFolder</w:t>
      </w:r>
      <w:proofErr w:type="spellEnd"/>
      <w:r>
        <w:t xml:space="preserve"> </w:t>
      </w:r>
      <w:r>
        <w:t>結構之增量訓練集，以及</w:t>
      </w:r>
      <w:proofErr w:type="gramStart"/>
      <w:r>
        <w:t>一</w:t>
      </w:r>
      <w:proofErr w:type="gramEnd"/>
      <w:r>
        <w:t>鍵觸發本機</w:t>
      </w:r>
      <w:r>
        <w:t xml:space="preserve"> </w:t>
      </w:r>
      <w:proofErr w:type="spellStart"/>
      <w:r>
        <w:t>ConvNeXt</w:t>
      </w:r>
      <w:proofErr w:type="spellEnd"/>
      <w:r>
        <w:t xml:space="preserve"> </w:t>
      </w:r>
      <w:r>
        <w:t>模型增量微調訓練（</w:t>
      </w:r>
      <w:r>
        <w:t>Active Learning Retraining Pipeline</w:t>
      </w:r>
      <w:r>
        <w:t>），形成完全免除外部雲端標</w:t>
      </w:r>
      <w:proofErr w:type="gramStart"/>
      <w:r>
        <w:t>註</w:t>
      </w:r>
      <w:proofErr w:type="gramEnd"/>
      <w:r>
        <w:t>與託管成本的自進化智慧閉環；</w:t>
      </w:r>
      <w:r>
        <w:t xml:space="preserve">SMTP </w:t>
      </w:r>
      <w:r>
        <w:t>服務則提供信箱啟用驗證與離線警報推播。</w:t>
      </w:r>
    </w:p>
    <w:p w14:paraId="5AEC3222" w14:textId="77777777" w:rsidR="00637D9C" w:rsidRPr="000457FD" w:rsidRDefault="00637D9C" w:rsidP="00DD5014">
      <w:pPr>
        <w:ind w:firstLine="560"/>
      </w:pPr>
    </w:p>
    <w:p w14:paraId="324C1AB1" w14:textId="77777777" w:rsidR="00610AD4" w:rsidRDefault="00610AD4">
      <w:pPr>
        <w:overflowPunct/>
        <w:snapToGrid/>
        <w:spacing w:after="200" w:line="276" w:lineRule="auto"/>
        <w:ind w:firstLine="560"/>
        <w:rPr>
          <w:rFonts w:cstheme="majorBidi"/>
          <w:b/>
          <w:bCs/>
          <w:color w:val="000000" w:themeColor="text1"/>
          <w:sz w:val="32"/>
          <w:szCs w:val="32"/>
        </w:rPr>
      </w:pPr>
      <w:r>
        <w:br w:type="page"/>
      </w:r>
    </w:p>
    <w:p w14:paraId="2CA8D810" w14:textId="77777777" w:rsidR="003E18EE" w:rsidRPr="00F73DD9" w:rsidRDefault="00A66AB4" w:rsidP="00667084">
      <w:pPr>
        <w:pStyle w:val="21"/>
        <w:rPr>
          <w:lang w:eastAsia="zh-TW"/>
        </w:rPr>
      </w:pPr>
      <w:bookmarkStart w:id="35" w:name="_Toc242653418"/>
      <w:bookmarkStart w:id="36" w:name="_Toc242846092"/>
      <w:r w:rsidRPr="000457FD">
        <w:rPr>
          <w:lang w:eastAsia="zh-TW"/>
        </w:rPr>
        <w:t>系統軟、硬體需求與技術平台</w:t>
      </w:r>
      <w:bookmarkEnd w:id="35"/>
      <w:bookmarkEnd w:id="36"/>
    </w:p>
    <w:p w14:paraId="64759688" w14:textId="54A19136" w:rsidR="00666B5D" w:rsidRPr="000457FD" w:rsidRDefault="00666B5D" w:rsidP="00625378">
      <w:pPr>
        <w:pStyle w:val="af7"/>
      </w:pPr>
      <w:bookmarkStart w:id="37" w:name="_Toc231300089"/>
      <w:bookmarkStart w:id="38" w:name="_Toc242847346"/>
      <w:r w:rsidRPr="000457FD">
        <w:rPr>
          <w:rFonts w:hint="eastAsia"/>
        </w:rPr>
        <w:t>表</w:t>
      </w:r>
      <w:r w:rsidRPr="000457FD">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3-2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0457FD">
        <w:rPr>
          <w:rFonts w:hint="eastAsia"/>
        </w:rPr>
        <w:t>系統軟硬體需求表</w:t>
      </w:r>
      <w:bookmarkEnd w:id="37"/>
      <w:bookmarkEnd w:id="38"/>
    </w:p>
    <w:tbl>
      <w:tblPr>
        <w:tblStyle w:val="aff2"/>
        <w:tblW w:w="9468" w:type="dxa"/>
        <w:jc w:val="center"/>
        <w:tblLayout w:type="fixed"/>
        <w:tblLook w:val="04A0" w:firstRow="1" w:lastRow="0" w:firstColumn="1" w:lastColumn="0" w:noHBand="0" w:noVBand="1"/>
      </w:tblPr>
      <w:tblGrid>
        <w:gridCol w:w="1984"/>
        <w:gridCol w:w="7484"/>
      </w:tblGrid>
      <w:tr w:rsidR="0049413D" w:rsidRPr="000457FD" w14:paraId="44D6D03D" w14:textId="77777777" w:rsidTr="007A012C">
        <w:trPr>
          <w:cantSplit/>
          <w:jc w:val="center"/>
        </w:trPr>
        <w:tc>
          <w:tcPr>
            <w:tcW w:w="1984" w:type="dxa"/>
            <w:shd w:val="clear" w:color="auto" w:fill="DDEAD7"/>
            <w:vAlign w:val="center"/>
          </w:tcPr>
          <w:p w14:paraId="0E1CCC81" w14:textId="77777777" w:rsidR="00036C49" w:rsidRPr="000457FD" w:rsidRDefault="00A66AB4" w:rsidP="007A012C">
            <w:pPr>
              <w:pStyle w:val="afff2"/>
              <w:jc w:val="center"/>
            </w:pPr>
            <w:r w:rsidRPr="000457FD">
              <w:t>類別</w:t>
            </w:r>
          </w:p>
        </w:tc>
        <w:tc>
          <w:tcPr>
            <w:tcW w:w="7484" w:type="dxa"/>
            <w:shd w:val="clear" w:color="auto" w:fill="DDEAD7"/>
            <w:vAlign w:val="center"/>
          </w:tcPr>
          <w:p w14:paraId="01DE3653" w14:textId="77777777" w:rsidR="00036C49" w:rsidRPr="000457FD" w:rsidRDefault="00A66AB4" w:rsidP="007A012C">
            <w:pPr>
              <w:pStyle w:val="afff2"/>
              <w:jc w:val="center"/>
            </w:pPr>
            <w:r w:rsidRPr="000457FD">
              <w:t>需求</w:t>
            </w:r>
          </w:p>
        </w:tc>
      </w:tr>
      <w:tr w:rsidR="0049413D" w:rsidRPr="000457FD" w14:paraId="1FEB5BA9" w14:textId="77777777">
        <w:trPr>
          <w:cantSplit/>
          <w:jc w:val="center"/>
        </w:trPr>
        <w:tc>
          <w:tcPr>
            <w:tcW w:w="1984" w:type="dxa"/>
            <w:vAlign w:val="center"/>
          </w:tcPr>
          <w:p w14:paraId="7FFF95F1" w14:textId="77777777" w:rsidR="00036C49" w:rsidRPr="000457FD" w:rsidRDefault="00A66AB4" w:rsidP="00EE4E2B">
            <w:pPr>
              <w:pStyle w:val="afff2"/>
            </w:pPr>
            <w:r w:rsidRPr="000457FD">
              <w:t>使用者端</w:t>
            </w:r>
          </w:p>
        </w:tc>
        <w:tc>
          <w:tcPr>
            <w:tcW w:w="7484" w:type="dxa"/>
            <w:vAlign w:val="center"/>
          </w:tcPr>
          <w:p w14:paraId="0B2830F8" w14:textId="77777777" w:rsidR="00036C49" w:rsidRPr="000457FD" w:rsidRDefault="00A66AB4" w:rsidP="00EE4E2B">
            <w:pPr>
              <w:pStyle w:val="afff2"/>
            </w:pPr>
            <w:r w:rsidRPr="000457FD">
              <w:t>Android 8.0</w:t>
            </w:r>
            <w:r w:rsidRPr="000457FD">
              <w:t>以上手機或模擬器、網路連線、相機拍攝與相簿讀取權限。</w:t>
            </w:r>
          </w:p>
        </w:tc>
      </w:tr>
      <w:tr w:rsidR="0049413D" w:rsidRPr="000457FD" w14:paraId="7DC0B591" w14:textId="77777777">
        <w:trPr>
          <w:cantSplit/>
          <w:jc w:val="center"/>
        </w:trPr>
        <w:tc>
          <w:tcPr>
            <w:tcW w:w="1984" w:type="dxa"/>
            <w:vAlign w:val="center"/>
          </w:tcPr>
          <w:p w14:paraId="23281366" w14:textId="77777777" w:rsidR="00036C49" w:rsidRPr="000457FD" w:rsidRDefault="00A66AB4" w:rsidP="00EE4E2B">
            <w:pPr>
              <w:pStyle w:val="afff2"/>
            </w:pPr>
            <w:r w:rsidRPr="000457FD">
              <w:t>伺服器端</w:t>
            </w:r>
          </w:p>
        </w:tc>
        <w:tc>
          <w:tcPr>
            <w:tcW w:w="7484" w:type="dxa"/>
            <w:vAlign w:val="center"/>
          </w:tcPr>
          <w:p w14:paraId="537D01F3" w14:textId="77777777" w:rsidR="00BC16C7" w:rsidRDefault="00D605AA" w:rsidP="00EE4E2B">
            <w:pPr>
              <w:pStyle w:val="afff2"/>
            </w:pPr>
            <w:r>
              <w:t>Python 3.10</w:t>
            </w:r>
            <w:r>
              <w:t>以上、</w:t>
            </w:r>
            <w:r>
              <w:t>FastAPI</w:t>
            </w:r>
            <w:r>
              <w:t>、</w:t>
            </w:r>
            <w:r>
              <w:t>Uvicorn</w:t>
            </w:r>
            <w:r>
              <w:t>、</w:t>
            </w:r>
            <w:r>
              <w:t>Pillow</w:t>
            </w:r>
            <w:r>
              <w:t>、</w:t>
            </w:r>
            <w:r>
              <w:t>Google GenAI SDK</w:t>
            </w:r>
            <w:r>
              <w:t>、</w:t>
            </w:r>
            <w:r>
              <w:t>SQLAlchemy</w:t>
            </w:r>
            <w:r>
              <w:t>、</w:t>
            </w:r>
            <w:r>
              <w:t>PyMySQL</w:t>
            </w:r>
            <w:r>
              <w:t>、</w:t>
            </w:r>
            <w:r>
              <w:t xml:space="preserve">FAISS </w:t>
            </w:r>
            <w:r>
              <w:t>向量庫、</w:t>
            </w:r>
            <w:r>
              <w:t xml:space="preserve">Visual Memory </w:t>
            </w:r>
            <w:r>
              <w:t>向量索引、</w:t>
            </w:r>
            <w:r>
              <w:t>PyTorch / torchvision (</w:t>
            </w:r>
            <w:r>
              <w:t>本地自訓</w:t>
            </w:r>
            <w:r>
              <w:t xml:space="preserve"> ConvNeXt </w:t>
            </w:r>
            <w:r>
              <w:t>模型與</w:t>
            </w:r>
            <w:r>
              <w:t xml:space="preserve"> Grad-CAM XAI </w:t>
            </w:r>
            <w:r>
              <w:t>模組</w:t>
            </w:r>
            <w:r>
              <w:t>)</w:t>
            </w:r>
            <w:r>
              <w:t>。</w:t>
            </w:r>
          </w:p>
        </w:tc>
      </w:tr>
      <w:tr w:rsidR="0049413D" w:rsidRPr="000457FD" w14:paraId="00EE386B" w14:textId="77777777">
        <w:trPr>
          <w:cantSplit/>
          <w:jc w:val="center"/>
        </w:trPr>
        <w:tc>
          <w:tcPr>
            <w:tcW w:w="1984" w:type="dxa"/>
            <w:vAlign w:val="center"/>
          </w:tcPr>
          <w:p w14:paraId="65028A43" w14:textId="77777777" w:rsidR="00036C49" w:rsidRPr="000457FD" w:rsidRDefault="00A66AB4" w:rsidP="00EE4E2B">
            <w:pPr>
              <w:pStyle w:val="afff2"/>
            </w:pPr>
            <w:r w:rsidRPr="000457FD">
              <w:t>資料庫</w:t>
            </w:r>
          </w:p>
        </w:tc>
        <w:tc>
          <w:tcPr>
            <w:tcW w:w="7484" w:type="dxa"/>
            <w:vAlign w:val="center"/>
          </w:tcPr>
          <w:p w14:paraId="2D7F1FA8" w14:textId="77777777" w:rsidR="00BC16C7" w:rsidRDefault="00D605AA" w:rsidP="00EE4E2B">
            <w:pPr>
              <w:pStyle w:val="afff2"/>
            </w:pPr>
            <w:r>
              <w:t xml:space="preserve">MySQL </w:t>
            </w:r>
            <w:r>
              <w:t>關聯式資料庫，包含</w:t>
            </w:r>
            <w:r>
              <w:t xml:space="preserve"> crop</w:t>
            </w:r>
            <w:r>
              <w:t>、</w:t>
            </w:r>
            <w:r>
              <w:t>disease</w:t>
            </w:r>
            <w:r>
              <w:t>、</w:t>
            </w:r>
            <w:r>
              <w:t>pests</w:t>
            </w:r>
            <w:r>
              <w:t>、</w:t>
            </w:r>
            <w:r>
              <w:t>user</w:t>
            </w:r>
            <w:r>
              <w:t>、</w:t>
            </w:r>
            <w:r>
              <w:t>plant_diary</w:t>
            </w:r>
            <w:r>
              <w:t>、</w:t>
            </w:r>
            <w:r>
              <w:t>user_one_time_tokens</w:t>
            </w:r>
            <w:r>
              <w:t>、</w:t>
            </w:r>
            <w:r>
              <w:t xml:space="preserve">webcam_alert </w:t>
            </w:r>
            <w:r>
              <w:t>與</w:t>
            </w:r>
            <w:r>
              <w:t xml:space="preserve"> diagnosis_feedback (8 </w:t>
            </w:r>
            <w:r>
              <w:t>大資料表</w:t>
            </w:r>
            <w:r>
              <w:t>)</w:t>
            </w:r>
            <w:r>
              <w:t>。</w:t>
            </w:r>
          </w:p>
        </w:tc>
      </w:tr>
      <w:tr w:rsidR="0049413D" w:rsidRPr="000457FD" w14:paraId="5AE2F12C" w14:textId="77777777">
        <w:trPr>
          <w:cantSplit/>
          <w:jc w:val="center"/>
        </w:trPr>
        <w:tc>
          <w:tcPr>
            <w:tcW w:w="1984" w:type="dxa"/>
            <w:vAlign w:val="center"/>
          </w:tcPr>
          <w:p w14:paraId="4DF6FFD1" w14:textId="77777777" w:rsidR="00036C49" w:rsidRPr="000457FD" w:rsidRDefault="00A66AB4" w:rsidP="00EE4E2B">
            <w:pPr>
              <w:pStyle w:val="afff2"/>
            </w:pPr>
            <w:r w:rsidRPr="000457FD">
              <w:t>部署</w:t>
            </w:r>
          </w:p>
        </w:tc>
        <w:tc>
          <w:tcPr>
            <w:tcW w:w="7484" w:type="dxa"/>
            <w:vAlign w:val="center"/>
          </w:tcPr>
          <w:p w14:paraId="17C0CF71" w14:textId="77777777" w:rsidR="00036C49" w:rsidRPr="000457FD" w:rsidRDefault="00A66AB4" w:rsidP="00EE4E2B">
            <w:pPr>
              <w:pStyle w:val="afff2"/>
            </w:pPr>
            <w:r w:rsidRPr="000457FD">
              <w:t>可使用</w:t>
            </w:r>
            <w:r w:rsidRPr="000457FD">
              <w:t xml:space="preserve"> Dockerfile </w:t>
            </w:r>
            <w:r w:rsidRPr="000457FD">
              <w:t>建置</w:t>
            </w:r>
            <w:r w:rsidRPr="000457FD">
              <w:t xml:space="preserve"> plant-backend </w:t>
            </w:r>
            <w:r w:rsidRPr="000457FD">
              <w:t>映像檔，</w:t>
            </w:r>
            <w:r w:rsidRPr="000457FD">
              <w:t xml:space="preserve">docker-compose </w:t>
            </w:r>
            <w:r w:rsidRPr="000457FD">
              <w:t>掛載</w:t>
            </w:r>
            <w:r w:rsidRPr="000457FD">
              <w:t xml:space="preserve"> static/uploads</w:t>
            </w:r>
            <w:r w:rsidRPr="000457FD">
              <w:t>。</w:t>
            </w:r>
          </w:p>
        </w:tc>
      </w:tr>
      <w:tr w:rsidR="00036C49" w:rsidRPr="000457FD" w14:paraId="66B17A0E" w14:textId="77777777">
        <w:trPr>
          <w:cantSplit/>
          <w:jc w:val="center"/>
        </w:trPr>
        <w:tc>
          <w:tcPr>
            <w:tcW w:w="1984" w:type="dxa"/>
            <w:vAlign w:val="center"/>
          </w:tcPr>
          <w:p w14:paraId="4F4B1DFE" w14:textId="77777777" w:rsidR="00036C49" w:rsidRPr="000457FD" w:rsidRDefault="00A66AB4" w:rsidP="00EE4E2B">
            <w:pPr>
              <w:pStyle w:val="afff2"/>
            </w:pPr>
            <w:r w:rsidRPr="000457FD">
              <w:t>外部服務</w:t>
            </w:r>
          </w:p>
        </w:tc>
        <w:tc>
          <w:tcPr>
            <w:tcW w:w="7484" w:type="dxa"/>
            <w:vAlign w:val="center"/>
          </w:tcPr>
          <w:p w14:paraId="0FCA8087" w14:textId="77777777" w:rsidR="00BC16C7" w:rsidRDefault="00D605AA" w:rsidP="00EE4E2B">
            <w:pPr>
              <w:pStyle w:val="afff2"/>
            </w:pPr>
            <w:r>
              <w:t>Google Gemini 3.8 Flash API</w:t>
            </w:r>
            <w:r>
              <w:t>、</w:t>
            </w:r>
            <w:r>
              <w:t xml:space="preserve">Gmail SMTP </w:t>
            </w:r>
            <w:r>
              <w:t>郵件服務、農業部植物保護開放資料平台、中央氣象署</w:t>
            </w:r>
            <w:r>
              <w:t xml:space="preserve"> CWA </w:t>
            </w:r>
            <w:r>
              <w:t>氣候開放資料。</w:t>
            </w:r>
          </w:p>
        </w:tc>
      </w:tr>
    </w:tbl>
    <w:p w14:paraId="41A46213" w14:textId="77777777" w:rsidR="00637D9C" w:rsidRPr="000457FD" w:rsidRDefault="00637D9C" w:rsidP="007A012C">
      <w:pPr>
        <w:ind w:firstLineChars="0" w:firstLine="0"/>
      </w:pPr>
    </w:p>
    <w:p w14:paraId="5A533776" w14:textId="77777777" w:rsidR="00B913A9" w:rsidRDefault="00B913A9">
      <w:pPr>
        <w:overflowPunct/>
        <w:snapToGrid/>
        <w:spacing w:after="200" w:line="276" w:lineRule="auto"/>
        <w:ind w:firstLineChars="0" w:firstLine="0"/>
        <w:rPr>
          <w:rFonts w:cstheme="majorBidi"/>
          <w:b/>
          <w:bCs/>
          <w:color w:val="000000" w:themeColor="text1"/>
          <w:sz w:val="32"/>
          <w:szCs w:val="32"/>
          <w:lang w:eastAsia="en-US"/>
        </w:rPr>
      </w:pPr>
      <w:r>
        <w:br w:type="page"/>
      </w:r>
    </w:p>
    <w:p w14:paraId="45838B6C" w14:textId="77777777" w:rsidR="00036C49" w:rsidRPr="000457FD" w:rsidRDefault="00A66AB4" w:rsidP="00667084">
      <w:pPr>
        <w:pStyle w:val="21"/>
      </w:pPr>
      <w:bookmarkStart w:id="39" w:name="_Toc242653419"/>
      <w:bookmarkStart w:id="40" w:name="_Toc242846093"/>
      <w:proofErr w:type="spellStart"/>
      <w:r w:rsidRPr="000457FD">
        <w:t>使用標準與工具</w:t>
      </w:r>
      <w:bookmarkEnd w:id="39"/>
      <w:bookmarkEnd w:id="40"/>
      <w:proofErr w:type="spellEnd"/>
    </w:p>
    <w:p w14:paraId="62889B1A" w14:textId="486B6486" w:rsidR="00666B5D" w:rsidRPr="000457FD" w:rsidRDefault="00666B5D" w:rsidP="00625378">
      <w:pPr>
        <w:pStyle w:val="af7"/>
      </w:pPr>
      <w:bookmarkStart w:id="41" w:name="_Toc231300090"/>
      <w:bookmarkStart w:id="42" w:name="_Toc242847347"/>
      <w:r w:rsidRPr="000457FD">
        <w:rPr>
          <w:rFonts w:hint="eastAsia"/>
        </w:rPr>
        <w:t>表</w:t>
      </w:r>
      <w:r w:rsidRPr="000457FD">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3-3</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0457FD">
        <w:rPr>
          <w:rFonts w:hint="eastAsia"/>
        </w:rPr>
        <w:t>使用標準與工具表</w:t>
      </w:r>
      <w:bookmarkEnd w:id="41"/>
      <w:bookmarkEnd w:id="42"/>
    </w:p>
    <w:tbl>
      <w:tblPr>
        <w:tblStyle w:val="aff2"/>
        <w:tblW w:w="9468" w:type="dxa"/>
        <w:jc w:val="center"/>
        <w:tblLayout w:type="fixed"/>
        <w:tblLook w:val="04A0" w:firstRow="1" w:lastRow="0" w:firstColumn="1" w:lastColumn="0" w:noHBand="0" w:noVBand="1"/>
      </w:tblPr>
      <w:tblGrid>
        <w:gridCol w:w="2381"/>
        <w:gridCol w:w="7087"/>
      </w:tblGrid>
      <w:tr w:rsidR="0049413D" w:rsidRPr="000457FD" w14:paraId="3E874F79" w14:textId="77777777" w:rsidTr="007A012C">
        <w:trPr>
          <w:cantSplit/>
          <w:jc w:val="center"/>
        </w:trPr>
        <w:tc>
          <w:tcPr>
            <w:tcW w:w="2381" w:type="dxa"/>
            <w:shd w:val="clear" w:color="auto" w:fill="DDEAD7"/>
            <w:vAlign w:val="center"/>
          </w:tcPr>
          <w:p w14:paraId="2DB331BA" w14:textId="77777777" w:rsidR="00036C49" w:rsidRPr="000457FD" w:rsidRDefault="00A66AB4" w:rsidP="007A012C">
            <w:pPr>
              <w:pStyle w:val="afff2"/>
              <w:jc w:val="center"/>
            </w:pPr>
            <w:r w:rsidRPr="000457FD">
              <w:t>工具</w:t>
            </w:r>
            <w:r w:rsidRPr="000457FD">
              <w:t>/</w:t>
            </w:r>
            <w:r w:rsidRPr="000457FD">
              <w:t>標準</w:t>
            </w:r>
          </w:p>
        </w:tc>
        <w:tc>
          <w:tcPr>
            <w:tcW w:w="7087" w:type="dxa"/>
            <w:shd w:val="clear" w:color="auto" w:fill="DDEAD7"/>
            <w:vAlign w:val="center"/>
          </w:tcPr>
          <w:p w14:paraId="4E877B05" w14:textId="77777777" w:rsidR="00036C49" w:rsidRPr="000457FD" w:rsidRDefault="00A66AB4" w:rsidP="007A012C">
            <w:pPr>
              <w:pStyle w:val="afff2"/>
              <w:jc w:val="center"/>
            </w:pPr>
            <w:r w:rsidRPr="000457FD">
              <w:t>用途</w:t>
            </w:r>
          </w:p>
        </w:tc>
      </w:tr>
      <w:tr w:rsidR="0049413D" w:rsidRPr="000457FD" w14:paraId="2E2D6956" w14:textId="77777777">
        <w:trPr>
          <w:cantSplit/>
          <w:jc w:val="center"/>
        </w:trPr>
        <w:tc>
          <w:tcPr>
            <w:tcW w:w="2381" w:type="dxa"/>
            <w:vAlign w:val="center"/>
          </w:tcPr>
          <w:p w14:paraId="6800BAEF" w14:textId="77777777" w:rsidR="00036C49" w:rsidRPr="000457FD" w:rsidRDefault="00A66AB4" w:rsidP="00EE4E2B">
            <w:pPr>
              <w:pStyle w:val="afff2"/>
            </w:pPr>
            <w:r w:rsidRPr="000457FD">
              <w:t>UML</w:t>
            </w:r>
          </w:p>
        </w:tc>
        <w:tc>
          <w:tcPr>
            <w:tcW w:w="7087" w:type="dxa"/>
            <w:vAlign w:val="center"/>
          </w:tcPr>
          <w:p w14:paraId="7F1044D4" w14:textId="77777777" w:rsidR="00036C49" w:rsidRPr="000457FD" w:rsidRDefault="00A66AB4" w:rsidP="00EE4E2B">
            <w:pPr>
              <w:pStyle w:val="afff2"/>
            </w:pPr>
            <w:r w:rsidRPr="000457FD">
              <w:t>描述使用個案、活動、循序、類別、部署、套件、元件與狀態機。</w:t>
            </w:r>
          </w:p>
        </w:tc>
      </w:tr>
      <w:tr w:rsidR="0049413D" w:rsidRPr="000457FD" w14:paraId="0000589A" w14:textId="77777777">
        <w:trPr>
          <w:cantSplit/>
          <w:jc w:val="center"/>
        </w:trPr>
        <w:tc>
          <w:tcPr>
            <w:tcW w:w="2381" w:type="dxa"/>
            <w:vAlign w:val="center"/>
          </w:tcPr>
          <w:p w14:paraId="1F2EC683" w14:textId="77777777" w:rsidR="00036C49" w:rsidRPr="000457FD" w:rsidRDefault="00A66AB4" w:rsidP="00EE4E2B">
            <w:pPr>
              <w:pStyle w:val="afff2"/>
            </w:pPr>
            <w:r w:rsidRPr="000457FD">
              <w:t>FastAPI / OpenAPI</w:t>
            </w:r>
          </w:p>
        </w:tc>
        <w:tc>
          <w:tcPr>
            <w:tcW w:w="7087" w:type="dxa"/>
            <w:vAlign w:val="center"/>
          </w:tcPr>
          <w:p w14:paraId="608240E4" w14:textId="77777777" w:rsidR="00036C49" w:rsidRPr="000457FD" w:rsidRDefault="00A66AB4" w:rsidP="00EE4E2B">
            <w:pPr>
              <w:pStyle w:val="afff2"/>
            </w:pPr>
            <w:r w:rsidRPr="000457FD">
              <w:t>建立</w:t>
            </w:r>
            <w:r w:rsidRPr="000457FD">
              <w:t xml:space="preserve"> RESTful API </w:t>
            </w:r>
            <w:r w:rsidRPr="000457FD">
              <w:t>並提供</w:t>
            </w:r>
            <w:r w:rsidRPr="000457FD">
              <w:t xml:space="preserve"> /docs </w:t>
            </w:r>
            <w:r w:rsidRPr="000457FD">
              <w:t>文件。</w:t>
            </w:r>
          </w:p>
        </w:tc>
      </w:tr>
      <w:tr w:rsidR="0049413D" w:rsidRPr="000457FD" w14:paraId="16108EAA" w14:textId="77777777">
        <w:trPr>
          <w:cantSplit/>
          <w:jc w:val="center"/>
        </w:trPr>
        <w:tc>
          <w:tcPr>
            <w:tcW w:w="2381" w:type="dxa"/>
            <w:vAlign w:val="center"/>
          </w:tcPr>
          <w:p w14:paraId="2853C365" w14:textId="77777777" w:rsidR="00036C49" w:rsidRPr="000457FD" w:rsidRDefault="00A66AB4" w:rsidP="00EE4E2B">
            <w:pPr>
              <w:pStyle w:val="afff2"/>
            </w:pPr>
            <w:r w:rsidRPr="000457FD">
              <w:t>Kotlin / Android XML Layout</w:t>
            </w:r>
          </w:p>
        </w:tc>
        <w:tc>
          <w:tcPr>
            <w:tcW w:w="7087" w:type="dxa"/>
            <w:vAlign w:val="center"/>
          </w:tcPr>
          <w:p w14:paraId="307BBD0E" w14:textId="77777777" w:rsidR="00036C49" w:rsidRPr="000457FD" w:rsidRDefault="00A66AB4" w:rsidP="00EE4E2B">
            <w:pPr>
              <w:pStyle w:val="afff2"/>
            </w:pPr>
            <w:r w:rsidRPr="000457FD">
              <w:t>實作行動端畫面與互動流程。</w:t>
            </w:r>
          </w:p>
        </w:tc>
      </w:tr>
      <w:tr w:rsidR="0049413D" w:rsidRPr="000457FD" w14:paraId="16E4FB58" w14:textId="77777777">
        <w:trPr>
          <w:cantSplit/>
          <w:jc w:val="center"/>
        </w:trPr>
        <w:tc>
          <w:tcPr>
            <w:tcW w:w="2381" w:type="dxa"/>
            <w:vAlign w:val="center"/>
          </w:tcPr>
          <w:p w14:paraId="143DDBAA" w14:textId="77777777" w:rsidR="00036C49" w:rsidRPr="000457FD" w:rsidRDefault="00A66AB4" w:rsidP="00EE4E2B">
            <w:pPr>
              <w:pStyle w:val="afff2"/>
            </w:pPr>
            <w:r w:rsidRPr="000457FD">
              <w:t>MySQL / SQLAlchemy / Alembic</w:t>
            </w:r>
          </w:p>
        </w:tc>
        <w:tc>
          <w:tcPr>
            <w:tcW w:w="7087" w:type="dxa"/>
            <w:vAlign w:val="center"/>
          </w:tcPr>
          <w:p w14:paraId="2420BC4F" w14:textId="77777777" w:rsidR="00036C49" w:rsidRPr="000457FD" w:rsidRDefault="00A66AB4" w:rsidP="00EE4E2B">
            <w:pPr>
              <w:pStyle w:val="afff2"/>
            </w:pPr>
            <w:r w:rsidRPr="000457FD">
              <w:t>資料模型、資料庫連線與遷移。</w:t>
            </w:r>
          </w:p>
        </w:tc>
      </w:tr>
      <w:tr w:rsidR="0049413D" w:rsidRPr="000457FD" w14:paraId="16EAF70E" w14:textId="77777777">
        <w:trPr>
          <w:cantSplit/>
          <w:jc w:val="center"/>
        </w:trPr>
        <w:tc>
          <w:tcPr>
            <w:tcW w:w="2381" w:type="dxa"/>
            <w:vAlign w:val="center"/>
          </w:tcPr>
          <w:p w14:paraId="698B0DDF" w14:textId="77777777" w:rsidR="00036C49" w:rsidRPr="000457FD" w:rsidRDefault="00A66AB4" w:rsidP="00EE4E2B">
            <w:pPr>
              <w:pStyle w:val="afff2"/>
            </w:pPr>
            <w:r w:rsidRPr="000457FD">
              <w:t>Docker</w:t>
            </w:r>
          </w:p>
        </w:tc>
        <w:tc>
          <w:tcPr>
            <w:tcW w:w="7087" w:type="dxa"/>
            <w:vAlign w:val="center"/>
          </w:tcPr>
          <w:p w14:paraId="16A018FA" w14:textId="77777777" w:rsidR="00036C49" w:rsidRPr="000457FD" w:rsidRDefault="00A66AB4" w:rsidP="00EE4E2B">
            <w:pPr>
              <w:pStyle w:val="afff2"/>
            </w:pPr>
            <w:r w:rsidRPr="000457FD">
              <w:t>後端服務容器化與執行環境一致化。</w:t>
            </w:r>
          </w:p>
        </w:tc>
      </w:tr>
      <w:tr w:rsidR="0049413D" w:rsidRPr="000457FD" w14:paraId="6FC5CF40" w14:textId="77777777">
        <w:trPr>
          <w:cantSplit/>
          <w:jc w:val="center"/>
        </w:trPr>
        <w:tc>
          <w:tcPr>
            <w:tcW w:w="2381" w:type="dxa"/>
            <w:vAlign w:val="center"/>
          </w:tcPr>
          <w:p w14:paraId="4F148B75" w14:textId="77777777" w:rsidR="00036C49" w:rsidRPr="000457FD" w:rsidRDefault="00A66AB4" w:rsidP="00EE4E2B">
            <w:pPr>
              <w:pStyle w:val="afff2"/>
            </w:pPr>
            <w:r w:rsidRPr="000457FD">
              <w:t>Git / GitHub</w:t>
            </w:r>
          </w:p>
        </w:tc>
        <w:tc>
          <w:tcPr>
            <w:tcW w:w="7087" w:type="dxa"/>
            <w:vAlign w:val="center"/>
          </w:tcPr>
          <w:p w14:paraId="6236EA42" w14:textId="77777777" w:rsidR="00036C49" w:rsidRPr="000457FD" w:rsidRDefault="00A66AB4" w:rsidP="00EE4E2B">
            <w:pPr>
              <w:pStyle w:val="afff2"/>
            </w:pPr>
            <w:r w:rsidRPr="000457FD">
              <w:t>版本控管與組員提交紀錄追蹤。</w:t>
            </w:r>
          </w:p>
        </w:tc>
      </w:tr>
      <w:tr w:rsidR="00BC16C7" w14:paraId="0F90CC75" w14:textId="77777777">
        <w:trPr>
          <w:jc w:val="center"/>
        </w:trPr>
        <w:tc>
          <w:tcPr>
            <w:tcW w:w="2381" w:type="dxa"/>
          </w:tcPr>
          <w:p w14:paraId="12ACABF6" w14:textId="77777777" w:rsidR="00BC16C7" w:rsidRDefault="00D605AA" w:rsidP="00EE4E2B">
            <w:pPr>
              <w:pStyle w:val="afff2"/>
            </w:pPr>
            <w:r>
              <w:t>Google GenAI SDK / Gemini 3.8 Flash</w:t>
            </w:r>
          </w:p>
        </w:tc>
        <w:tc>
          <w:tcPr>
            <w:tcW w:w="7087" w:type="dxa"/>
          </w:tcPr>
          <w:p w14:paraId="054DAA74" w14:textId="77777777" w:rsidR="00BC16C7" w:rsidRDefault="00D605AA" w:rsidP="00EE4E2B">
            <w:pPr>
              <w:pStyle w:val="afff2"/>
            </w:pPr>
            <w:r>
              <w:t>雲端多模態影像語意分析、廣域病徵初判與農學處方推論。</w:t>
            </w:r>
          </w:p>
        </w:tc>
      </w:tr>
      <w:tr w:rsidR="00BC16C7" w14:paraId="0044337A" w14:textId="77777777">
        <w:trPr>
          <w:jc w:val="center"/>
        </w:trPr>
        <w:tc>
          <w:tcPr>
            <w:tcW w:w="2381" w:type="dxa"/>
          </w:tcPr>
          <w:p w14:paraId="41004D57" w14:textId="77777777" w:rsidR="00BC16C7" w:rsidRDefault="00D605AA" w:rsidP="00EE4E2B">
            <w:pPr>
              <w:pStyle w:val="afff2"/>
            </w:pPr>
            <w:r>
              <w:t>PyTorch / ConvNeXt</w:t>
            </w:r>
          </w:p>
        </w:tc>
        <w:tc>
          <w:tcPr>
            <w:tcW w:w="7087" w:type="dxa"/>
          </w:tcPr>
          <w:p w14:paraId="43A3DC38" w14:textId="77777777" w:rsidR="00BC16C7" w:rsidRDefault="00D605AA" w:rsidP="00EE4E2B">
            <w:pPr>
              <w:pStyle w:val="afff2"/>
            </w:pPr>
            <w:r>
              <w:t>本地特定作物輕量化卷積神經網路模型，專精於局部病斑特徵識別，零雲端託管成本。</w:t>
            </w:r>
          </w:p>
        </w:tc>
      </w:tr>
      <w:tr w:rsidR="00BC16C7" w14:paraId="2A2AAE0D" w14:textId="77777777">
        <w:trPr>
          <w:jc w:val="center"/>
        </w:trPr>
        <w:tc>
          <w:tcPr>
            <w:tcW w:w="2381" w:type="dxa"/>
          </w:tcPr>
          <w:p w14:paraId="53778EB5" w14:textId="77777777" w:rsidR="00BC16C7" w:rsidRDefault="00D605AA" w:rsidP="00EE4E2B">
            <w:pPr>
              <w:pStyle w:val="afff2"/>
            </w:pPr>
            <w:r>
              <w:t xml:space="preserve">FAISS </w:t>
            </w:r>
            <w:r>
              <w:t>向量知識庫</w:t>
            </w:r>
          </w:p>
        </w:tc>
        <w:tc>
          <w:tcPr>
            <w:tcW w:w="7087" w:type="dxa"/>
          </w:tcPr>
          <w:p w14:paraId="2CAAA939" w14:textId="77777777" w:rsidR="00BC16C7" w:rsidRDefault="00D605AA" w:rsidP="00EE4E2B">
            <w:pPr>
              <w:pStyle w:val="afff2"/>
            </w:pPr>
            <w:r>
              <w:t>農業部官方病害防護指引之本地向量索引庫，提供毫秒級語意檢索與防幻覺比對。</w:t>
            </w:r>
          </w:p>
        </w:tc>
      </w:tr>
    </w:tbl>
    <w:p w14:paraId="4263E0FE" w14:textId="77777777" w:rsidR="008A2267" w:rsidRDefault="008A2267">
      <w:pPr>
        <w:ind w:firstLine="560"/>
      </w:pPr>
    </w:p>
    <w:p w14:paraId="0CBB59ED" w14:textId="77777777" w:rsidR="008A2267" w:rsidRDefault="008A2267">
      <w:pPr>
        <w:overflowPunct/>
        <w:snapToGrid/>
        <w:spacing w:after="200" w:line="276" w:lineRule="auto"/>
        <w:ind w:firstLineChars="0" w:firstLine="0"/>
      </w:pPr>
      <w:r>
        <w:br w:type="page"/>
      </w:r>
    </w:p>
    <w:p w14:paraId="0A7590EC" w14:textId="77777777" w:rsidR="008A2267" w:rsidRPr="007226A3" w:rsidRDefault="008A2267" w:rsidP="007226A3">
      <w:pPr>
        <w:pStyle w:val="21"/>
        <w:rPr>
          <w:lang w:eastAsia="zh-TW"/>
        </w:rPr>
      </w:pPr>
      <w:bookmarkStart w:id="43" w:name="review_selection"/>
      <w:bookmarkStart w:id="44" w:name="_Toc242642161"/>
      <w:bookmarkStart w:id="45" w:name="_Toc242846094"/>
      <w:r w:rsidRPr="007226A3">
        <w:rPr>
          <w:lang w:eastAsia="zh-TW"/>
        </w:rPr>
        <w:t>模型選用依據與比較規劃</w:t>
      </w:r>
      <w:bookmarkEnd w:id="43"/>
      <w:bookmarkEnd w:id="44"/>
      <w:bookmarkEnd w:id="45"/>
    </w:p>
    <w:p w14:paraId="5B456D92" w14:textId="77777777" w:rsidR="00E726D9" w:rsidRDefault="00E726D9" w:rsidP="00AC2759">
      <w:pPr>
        <w:ind w:firstLine="560"/>
      </w:pPr>
      <w:r>
        <w:rPr>
          <w:rFonts w:hint="eastAsia"/>
        </w:rPr>
        <w:t>在大型語言模型的選型上，考量到邊緣行動端（</w:t>
      </w:r>
      <w:r>
        <w:rPr>
          <w:rFonts w:hint="eastAsia"/>
        </w:rPr>
        <w:t>Android App</w:t>
      </w:r>
      <w:r>
        <w:rPr>
          <w:rFonts w:hint="eastAsia"/>
        </w:rPr>
        <w:t>）對即時性與運算成本的嚴格要求，本專案評估了包含</w:t>
      </w:r>
      <w:r>
        <w:rPr>
          <w:rFonts w:hint="eastAsia"/>
        </w:rPr>
        <w:t xml:space="preserve"> OpenAI GPT-4o</w:t>
      </w:r>
      <w:r>
        <w:rPr>
          <w:rFonts w:hint="eastAsia"/>
        </w:rPr>
        <w:t>、</w:t>
      </w:r>
      <w:r>
        <w:rPr>
          <w:rFonts w:hint="eastAsia"/>
        </w:rPr>
        <w:t xml:space="preserve">Anthropic Claude </w:t>
      </w:r>
      <w:r>
        <w:rPr>
          <w:rFonts w:hint="eastAsia"/>
        </w:rPr>
        <w:t>與</w:t>
      </w:r>
      <w:r>
        <w:rPr>
          <w:rFonts w:hint="eastAsia"/>
        </w:rPr>
        <w:t xml:space="preserve"> Google Gemini </w:t>
      </w:r>
      <w:r>
        <w:rPr>
          <w:rFonts w:hint="eastAsia"/>
        </w:rPr>
        <w:t>等主流多模態模型。</w:t>
      </w:r>
    </w:p>
    <w:p w14:paraId="118970F4" w14:textId="77777777" w:rsidR="00E726D9" w:rsidRDefault="00E726D9" w:rsidP="00AC2759">
      <w:pPr>
        <w:ind w:firstLine="560"/>
      </w:pPr>
      <w:r>
        <w:t>依據本系統針對</w:t>
      </w:r>
      <w:r>
        <w:t xml:space="preserve"> 400 </w:t>
      </w:r>
      <w:r>
        <w:t>張真實農田多模型級聯大對決（如圖</w:t>
      </w:r>
      <w:r>
        <w:t xml:space="preserve"> 3-4-1(A) </w:t>
      </w:r>
      <w:r>
        <w:t>所示）的實測數據顯示，「本地</w:t>
      </w:r>
      <w:r>
        <w:t xml:space="preserve"> </w:t>
      </w:r>
      <w:proofErr w:type="spellStart"/>
      <w:r>
        <w:t>ConvNeXt</w:t>
      </w:r>
      <w:proofErr w:type="spellEnd"/>
      <w:r>
        <w:t xml:space="preserve"> + Gemini 3.8 Flash</w:t>
      </w:r>
      <w:r>
        <w:t>」</w:t>
      </w:r>
      <w:proofErr w:type="gramStart"/>
      <w:r>
        <w:t>級聯架構</w:t>
      </w:r>
      <w:proofErr w:type="gramEnd"/>
      <w:r>
        <w:t>之整體診斷準確率達到</w:t>
      </w:r>
      <w:r>
        <w:t xml:space="preserve"> 75.75%</w:t>
      </w:r>
      <w:r>
        <w:t>，顯著</w:t>
      </w:r>
      <w:proofErr w:type="gramStart"/>
      <w:r>
        <w:t>優於級聯搭配</w:t>
      </w:r>
      <w:proofErr w:type="gramEnd"/>
      <w:r>
        <w:t xml:space="preserve"> GPT-4o</w:t>
      </w:r>
      <w:r>
        <w:t>（</w:t>
      </w:r>
      <w:r>
        <w:t>57.50%</w:t>
      </w:r>
      <w:r>
        <w:t>）與</w:t>
      </w:r>
      <w:r>
        <w:t xml:space="preserve"> Claude</w:t>
      </w:r>
      <w:r>
        <w:t>（</w:t>
      </w:r>
      <w:r>
        <w:t>56.25%</w:t>
      </w:r>
      <w:r>
        <w:t>）。在本地模型未能確診的</w:t>
      </w:r>
      <w:r>
        <w:t xml:space="preserve"> 176 </w:t>
      </w:r>
      <w:r>
        <w:t>張極限疑難</w:t>
      </w:r>
      <w:proofErr w:type="gramStart"/>
      <w:r>
        <w:t>病害盲測中</w:t>
      </w:r>
      <w:proofErr w:type="gramEnd"/>
      <w:r>
        <w:t>（圖</w:t>
      </w:r>
      <w:r>
        <w:t xml:space="preserve"> 3-4-1(B)</w:t>
      </w:r>
      <w:r>
        <w:t>），</w:t>
      </w:r>
      <w:r>
        <w:t xml:space="preserve">Gemini 3.8 </w:t>
      </w:r>
      <w:r>
        <w:t>的雙重檢驗命中率達到</w:t>
      </w:r>
      <w:r>
        <w:t xml:space="preserve"> 67.05%</w:t>
      </w:r>
      <w:r>
        <w:t>，更達到</w:t>
      </w:r>
      <w:r>
        <w:t xml:space="preserve"> GPT-4o</w:t>
      </w:r>
      <w:r>
        <w:t>（</w:t>
      </w:r>
      <w:r>
        <w:t>25.57%</w:t>
      </w:r>
      <w:r>
        <w:t>）的</w:t>
      </w:r>
      <w:r>
        <w:t xml:space="preserve"> 2.6 </w:t>
      </w:r>
      <w:proofErr w:type="gramStart"/>
      <w:r>
        <w:t>倍</w:t>
      </w:r>
      <w:proofErr w:type="gramEnd"/>
      <w:r>
        <w:t>與</w:t>
      </w:r>
      <w:r>
        <w:t xml:space="preserve"> Claude</w:t>
      </w:r>
      <w:r>
        <w:t>（</w:t>
      </w:r>
      <w:r>
        <w:t>22.73%</w:t>
      </w:r>
      <w:r>
        <w:t>）的</w:t>
      </w:r>
      <w:r>
        <w:t xml:space="preserve"> 2.9 </w:t>
      </w:r>
      <w:proofErr w:type="gramStart"/>
      <w:r>
        <w:t>倍</w:t>
      </w:r>
      <w:proofErr w:type="gramEnd"/>
      <w:r>
        <w:t>；在</w:t>
      </w:r>
      <w:proofErr w:type="gramStart"/>
      <w:r>
        <w:t>救回題數</w:t>
      </w:r>
      <w:proofErr w:type="gramEnd"/>
      <w:r>
        <w:t>與改錯題數的消融分析上（圖</w:t>
      </w:r>
      <w:r>
        <w:t xml:space="preserve"> 3-4-1(C)</w:t>
      </w:r>
      <w:r>
        <w:t>），</w:t>
      </w:r>
      <w:r>
        <w:t xml:space="preserve">Gemini </w:t>
      </w:r>
      <w:r>
        <w:t>亦為唯一繳出</w:t>
      </w:r>
      <w:r>
        <w:t xml:space="preserve"> +36 </w:t>
      </w:r>
      <w:r>
        <w:t>張</w:t>
      </w:r>
      <w:proofErr w:type="gramStart"/>
      <w:r>
        <w:t>正向淨貢獻</w:t>
      </w:r>
      <w:proofErr w:type="gramEnd"/>
      <w:r>
        <w:t xml:space="preserve"> </w:t>
      </w:r>
      <w:r>
        <w:t>的雲端兜底模型（</w:t>
      </w:r>
      <w:r>
        <w:t xml:space="preserve">GPT-4o </w:t>
      </w:r>
      <w:r>
        <w:t>與</w:t>
      </w:r>
      <w:r>
        <w:t xml:space="preserve"> Claude </w:t>
      </w:r>
      <w:r>
        <w:t>分別為</w:t>
      </w:r>
      <w:r>
        <w:t xml:space="preserve"> -37 </w:t>
      </w:r>
      <w:r>
        <w:t>與</w:t>
      </w:r>
      <w:r>
        <w:t xml:space="preserve"> -42 </w:t>
      </w:r>
      <w:r>
        <w:t>張負遷移）。</w:t>
      </w:r>
    </w:p>
    <w:p w14:paraId="60BEFE3B" w14:textId="77777777" w:rsidR="00AC2759" w:rsidRDefault="00E726D9" w:rsidP="00AC2759">
      <w:pPr>
        <w:keepNext/>
        <w:ind w:firstLine="560"/>
      </w:pPr>
      <w:r>
        <w:t>在效能與經濟效益維度上，本系統先</w:t>
      </w:r>
      <w:proofErr w:type="gramStart"/>
      <w:r>
        <w:t>由端側模型</w:t>
      </w:r>
      <w:proofErr w:type="gramEnd"/>
      <w:r>
        <w:t>過濾</w:t>
      </w:r>
      <w:r>
        <w:t xml:space="preserve"> 56% </w:t>
      </w:r>
      <w:r>
        <w:t>的常見請求，將平均端到端延遲自純雲端的</w:t>
      </w:r>
      <w:r>
        <w:t xml:space="preserve"> 1,180 </w:t>
      </w:r>
      <w:proofErr w:type="spellStart"/>
      <w:r>
        <w:t>ms</w:t>
      </w:r>
      <w:proofErr w:type="spellEnd"/>
      <w:r>
        <w:t xml:space="preserve"> </w:t>
      </w:r>
      <w:r>
        <w:t>壓降至</w:t>
      </w:r>
      <w:r>
        <w:t xml:space="preserve"> 560 </w:t>
      </w:r>
      <w:proofErr w:type="spellStart"/>
      <w:r>
        <w:t>ms</w:t>
      </w:r>
      <w:proofErr w:type="spellEnd"/>
      <w:r>
        <w:t>（圖</w:t>
      </w:r>
      <w:r>
        <w:t xml:space="preserve"> 3-4-1(D)</w:t>
      </w:r>
      <w:r>
        <w:t>，降幅達</w:t>
      </w:r>
      <w:r>
        <w:t xml:space="preserve"> 52.5%</w:t>
      </w:r>
      <w:r>
        <w:t>）。針對觸發兜底的請求，</w:t>
      </w:r>
      <w:r>
        <w:t xml:space="preserve">Gemini Flash </w:t>
      </w:r>
      <w:r>
        <w:t>系列不僅兼具極低推論延遲與大方免費額度，其計費成本亦僅為同級頂級商用模型的數分之</w:t>
      </w:r>
      <w:proofErr w:type="gramStart"/>
      <w:r>
        <w:t>一</w:t>
      </w:r>
      <w:proofErr w:type="gramEnd"/>
      <w:r>
        <w:t>。綜合推論速度（</w:t>
      </w:r>
      <w:r>
        <w:t xml:space="preserve">560 </w:t>
      </w:r>
      <w:proofErr w:type="spellStart"/>
      <w:r>
        <w:t>ms</w:t>
      </w:r>
      <w:proofErr w:type="spellEnd"/>
      <w:r>
        <w:t xml:space="preserve"> </w:t>
      </w:r>
      <w:r>
        <w:t>響應）、極限病害精</w:t>
      </w:r>
      <w:proofErr w:type="gramStart"/>
      <w:r>
        <w:t>準</w:t>
      </w:r>
      <w:proofErr w:type="gramEnd"/>
      <w:r>
        <w:t>度（</w:t>
      </w:r>
      <w:r>
        <w:t xml:space="preserve">67.05% </w:t>
      </w:r>
      <w:r>
        <w:t>命中率）</w:t>
      </w:r>
      <w:r>
        <w:t xml:space="preserve"> </w:t>
      </w:r>
      <w:r>
        <w:t>與</w:t>
      </w:r>
      <w:r>
        <w:t xml:space="preserve"> </w:t>
      </w:r>
      <w:r>
        <w:t>運算成本</w:t>
      </w:r>
      <w:r>
        <w:t xml:space="preserve"> </w:t>
      </w:r>
      <w:r>
        <w:t>評估，</w:t>
      </w:r>
      <w:r>
        <w:t xml:space="preserve">Gemini 3.8 Flash </w:t>
      </w:r>
      <w:r>
        <w:t>是滿足即時行動端農業病害診斷的最佳平衡解。</w:t>
      </w:r>
    </w:p>
    <w:p w14:paraId="1A2C031D" w14:textId="77777777" w:rsidR="008A2267" w:rsidRPr="00AC2759" w:rsidRDefault="00AC2759" w:rsidP="00AC2759">
      <w:pPr>
        <w:pStyle w:val="af7"/>
      </w:pPr>
      <w:bookmarkStart w:id="46" w:name="_Toc242833320"/>
      <w:r w:rsidRPr="00AC2759">
        <w:t>圖</w:t>
      </w:r>
      <w:r w:rsidRPr="00AC2759">
        <w:t xml:space="preserve"> </w:t>
      </w:r>
      <w:r w:rsidR="00492B13">
        <w:fldChar w:fldCharType="begin"/>
      </w:r>
      <w:r w:rsidR="00492B13">
        <w:instrText xml:space="preserve"> STYLEREF 2 \s </w:instrText>
      </w:r>
      <w:r w:rsidR="00492B13">
        <w:fldChar w:fldCharType="separate"/>
      </w:r>
      <w:r w:rsidR="00492B13">
        <w:rPr>
          <w:noProof/>
        </w:rPr>
        <w:t>3-4</w:t>
      </w:r>
      <w:r w:rsidR="00492B13">
        <w:fldChar w:fldCharType="end"/>
      </w:r>
      <w:r w:rsidR="00492B13">
        <w:noBreakHyphen/>
      </w:r>
      <w:r w:rsidR="00492B13">
        <w:fldChar w:fldCharType="begin"/>
      </w:r>
      <w:r w:rsidR="00492B13">
        <w:instrText xml:space="preserve"> SEQ </w:instrText>
      </w:r>
      <w:r w:rsidR="00492B13">
        <w:instrText>圖</w:instrText>
      </w:r>
      <w:r w:rsidR="00492B13">
        <w:instrText xml:space="preserve"> \* ARABIC \s 2 </w:instrText>
      </w:r>
      <w:r w:rsidR="00492B13">
        <w:fldChar w:fldCharType="separate"/>
      </w:r>
      <w:r w:rsidR="00492B13">
        <w:rPr>
          <w:noProof/>
        </w:rPr>
        <w:t>1</w:t>
      </w:r>
      <w:r w:rsidR="00492B13">
        <w:fldChar w:fldCharType="end"/>
      </w:r>
      <w:r w:rsidRPr="00AC2759">
        <w:t>實測</w:t>
      </w:r>
      <w:r w:rsidRPr="00AC2759">
        <w:t>Gemini</w:t>
      </w:r>
      <w:r w:rsidRPr="00AC2759">
        <w:t>模型與其他模型比較</w:t>
      </w:r>
      <w:bookmarkEnd w:id="46"/>
    </w:p>
    <w:p w14:paraId="258035AC" w14:textId="77777777" w:rsidR="00036C49" w:rsidRPr="00610AD4" w:rsidRDefault="006C1CB8" w:rsidP="00610AD4">
      <w:pPr>
        <w:pStyle w:val="1"/>
      </w:pPr>
      <w:bookmarkStart w:id="47" w:name="_Toc242653420"/>
      <w:bookmarkStart w:id="48" w:name="_Toc242846095"/>
      <w:proofErr w:type="spellStart"/>
      <w:r w:rsidRPr="00610AD4">
        <w:t>專案時程與組織分工</w:t>
      </w:r>
      <w:bookmarkEnd w:id="47"/>
      <w:bookmarkEnd w:id="48"/>
      <w:proofErr w:type="spellEnd"/>
    </w:p>
    <w:p w14:paraId="4297BB8F" w14:textId="77777777" w:rsidR="00036C49" w:rsidRPr="000457FD" w:rsidRDefault="00A66AB4" w:rsidP="00667084">
      <w:pPr>
        <w:pStyle w:val="21"/>
      </w:pPr>
      <w:r w:rsidRPr="000457FD">
        <w:rPr>
          <w:lang w:eastAsia="zh-TW"/>
        </w:rPr>
        <w:t xml:space="preserve"> </w:t>
      </w:r>
      <w:bookmarkStart w:id="49" w:name="_Toc242653421"/>
      <w:bookmarkStart w:id="50" w:name="_Toc242846096"/>
      <w:proofErr w:type="spellStart"/>
      <w:r w:rsidRPr="000457FD">
        <w:t>專案時程</w:t>
      </w:r>
      <w:bookmarkEnd w:id="49"/>
      <w:bookmarkEnd w:id="50"/>
      <w:proofErr w:type="spellEnd"/>
    </w:p>
    <w:p w14:paraId="52034001" w14:textId="77777777" w:rsidR="00666B5D" w:rsidRPr="000457FD" w:rsidRDefault="006A2CC5" w:rsidP="00165C5B">
      <w:pPr>
        <w:pStyle w:val="afff4"/>
      </w:pPr>
      <w:r w:rsidRPr="006A2CC5">
        <w:drawing>
          <wp:inline distT="0" distB="0" distL="0" distR="0" wp14:anchorId="7B9A2D41" wp14:editId="64C723A0">
            <wp:extent cx="6480810" cy="3147060"/>
            <wp:effectExtent l="0" t="0" r="0" b="0"/>
            <wp:docPr id="9778515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51589" name=""/>
                    <pic:cNvPicPr/>
                  </pic:nvPicPr>
                  <pic:blipFill>
                    <a:blip r:embed="rId16"/>
                    <a:stretch>
                      <a:fillRect/>
                    </a:stretch>
                  </pic:blipFill>
                  <pic:spPr>
                    <a:xfrm>
                      <a:off x="0" y="0"/>
                      <a:ext cx="6480810" cy="3147060"/>
                    </a:xfrm>
                    <a:prstGeom prst="rect">
                      <a:avLst/>
                    </a:prstGeom>
                  </pic:spPr>
                </pic:pic>
              </a:graphicData>
            </a:graphic>
          </wp:inline>
        </w:drawing>
      </w:r>
    </w:p>
    <w:p w14:paraId="61BB4525" w14:textId="77777777" w:rsidR="00036C49" w:rsidRPr="000457FD" w:rsidRDefault="00666B5D" w:rsidP="00625378">
      <w:pPr>
        <w:pStyle w:val="af7"/>
      </w:pPr>
      <w:bookmarkStart w:id="51" w:name="_Toc231300062"/>
      <w:bookmarkStart w:id="52" w:name="_Toc242833321"/>
      <w:r w:rsidRPr="000457FD">
        <w:rPr>
          <w:rFonts w:hint="eastAsia"/>
        </w:rPr>
        <w:t>圖</w:t>
      </w:r>
      <w:r w:rsidRPr="000457FD">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4-1</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1</w:t>
      </w:r>
      <w:r w:rsidR="00492B13">
        <w:fldChar w:fldCharType="end"/>
      </w:r>
      <w:r w:rsidRPr="000457FD">
        <w:rPr>
          <w:rFonts w:hint="eastAsia"/>
        </w:rPr>
        <w:t>專案時程甘特圖</w:t>
      </w:r>
      <w:bookmarkEnd w:id="51"/>
      <w:bookmarkEnd w:id="52"/>
    </w:p>
    <w:p w14:paraId="68589406" w14:textId="77777777" w:rsidR="00036C49" w:rsidRPr="000457FD" w:rsidRDefault="00036C49" w:rsidP="00625378">
      <w:pPr>
        <w:pStyle w:val="af7"/>
      </w:pPr>
    </w:p>
    <w:p w14:paraId="2933A67D" w14:textId="3A833C78" w:rsidR="00666B5D" w:rsidRPr="000457FD" w:rsidRDefault="00666B5D" w:rsidP="00625378">
      <w:pPr>
        <w:pStyle w:val="af7"/>
      </w:pPr>
      <w:bookmarkStart w:id="53" w:name="_Toc231300091"/>
      <w:bookmarkStart w:id="54" w:name="_Toc242847348"/>
      <w:r w:rsidRPr="000457FD">
        <w:rPr>
          <w:rFonts w:hint="eastAsia"/>
        </w:rPr>
        <w:t>表</w:t>
      </w:r>
      <w:r w:rsidRPr="000457FD">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4-1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0457FD">
        <w:rPr>
          <w:rFonts w:hint="eastAsia"/>
        </w:rPr>
        <w:t>專案時程表</w:t>
      </w:r>
      <w:bookmarkEnd w:id="53"/>
      <w:bookmarkEnd w:id="54"/>
    </w:p>
    <w:tbl>
      <w:tblPr>
        <w:tblStyle w:val="aff2"/>
        <w:tblW w:w="9468" w:type="dxa"/>
        <w:jc w:val="center"/>
        <w:tblLayout w:type="fixed"/>
        <w:tblLook w:val="04A0" w:firstRow="1" w:lastRow="0" w:firstColumn="1" w:lastColumn="0" w:noHBand="0" w:noVBand="1"/>
      </w:tblPr>
      <w:tblGrid>
        <w:gridCol w:w="2184"/>
        <w:gridCol w:w="4449"/>
        <w:gridCol w:w="2835"/>
      </w:tblGrid>
      <w:tr w:rsidR="0049413D" w:rsidRPr="000457FD" w14:paraId="61A41784" w14:textId="77777777" w:rsidTr="00CC6E4F">
        <w:trPr>
          <w:cantSplit/>
          <w:jc w:val="center"/>
        </w:trPr>
        <w:tc>
          <w:tcPr>
            <w:tcW w:w="2184" w:type="dxa"/>
            <w:shd w:val="clear" w:color="auto" w:fill="DDEAD7"/>
            <w:vAlign w:val="center"/>
          </w:tcPr>
          <w:p w14:paraId="3D86CA00" w14:textId="77777777" w:rsidR="00036C49" w:rsidRPr="000457FD" w:rsidRDefault="00A66AB4" w:rsidP="00EE4E2B">
            <w:pPr>
              <w:pStyle w:val="afff2"/>
            </w:pPr>
            <w:r w:rsidRPr="000457FD">
              <w:t>階段</w:t>
            </w:r>
          </w:p>
        </w:tc>
        <w:tc>
          <w:tcPr>
            <w:tcW w:w="4449" w:type="dxa"/>
            <w:shd w:val="clear" w:color="auto" w:fill="DDEAD7"/>
            <w:vAlign w:val="center"/>
          </w:tcPr>
          <w:p w14:paraId="77002B80" w14:textId="77777777" w:rsidR="00036C49" w:rsidRPr="000457FD" w:rsidRDefault="00A66AB4" w:rsidP="00EE4E2B">
            <w:pPr>
              <w:pStyle w:val="afff2"/>
            </w:pPr>
            <w:r w:rsidRPr="000457FD">
              <w:t>工作項目</w:t>
            </w:r>
          </w:p>
        </w:tc>
        <w:tc>
          <w:tcPr>
            <w:tcW w:w="2835" w:type="dxa"/>
            <w:shd w:val="clear" w:color="auto" w:fill="DDEAD7"/>
            <w:vAlign w:val="center"/>
          </w:tcPr>
          <w:p w14:paraId="5C91D4F8" w14:textId="77777777" w:rsidR="00036C49" w:rsidRPr="000457FD" w:rsidRDefault="00A66AB4" w:rsidP="00EE4E2B">
            <w:pPr>
              <w:pStyle w:val="afff2"/>
            </w:pPr>
            <w:r w:rsidRPr="000457FD">
              <w:t>產出</w:t>
            </w:r>
          </w:p>
        </w:tc>
      </w:tr>
      <w:tr w:rsidR="0049413D" w:rsidRPr="000457FD" w14:paraId="1681CE72" w14:textId="77777777" w:rsidTr="00CC6E4F">
        <w:trPr>
          <w:cantSplit/>
          <w:jc w:val="center"/>
        </w:trPr>
        <w:tc>
          <w:tcPr>
            <w:tcW w:w="2184" w:type="dxa"/>
            <w:vAlign w:val="center"/>
          </w:tcPr>
          <w:p w14:paraId="6F271298" w14:textId="77777777" w:rsidR="00036C49" w:rsidRPr="000457FD" w:rsidRDefault="00A66AB4" w:rsidP="00EE4E2B">
            <w:pPr>
              <w:pStyle w:val="afff2"/>
            </w:pPr>
            <w:r w:rsidRPr="000457FD">
              <w:t>需求分析</w:t>
            </w:r>
          </w:p>
        </w:tc>
        <w:tc>
          <w:tcPr>
            <w:tcW w:w="4449" w:type="dxa"/>
            <w:vAlign w:val="center"/>
          </w:tcPr>
          <w:p w14:paraId="490143C9" w14:textId="77777777" w:rsidR="00036C49" w:rsidRPr="000457FD" w:rsidRDefault="00A66AB4" w:rsidP="00EE4E2B">
            <w:pPr>
              <w:pStyle w:val="afff2"/>
            </w:pPr>
            <w:r w:rsidRPr="000457FD">
              <w:t>確認使用者、功能需求、非功能需求與</w:t>
            </w:r>
            <w:r w:rsidRPr="000457FD">
              <w:t>UML</w:t>
            </w:r>
            <w:r w:rsidRPr="000457FD">
              <w:t>模型。</w:t>
            </w:r>
          </w:p>
        </w:tc>
        <w:tc>
          <w:tcPr>
            <w:tcW w:w="2835" w:type="dxa"/>
            <w:vAlign w:val="center"/>
          </w:tcPr>
          <w:p w14:paraId="50924585" w14:textId="77777777" w:rsidR="00036C49" w:rsidRPr="000457FD" w:rsidRDefault="00A66AB4" w:rsidP="00EE4E2B">
            <w:pPr>
              <w:pStyle w:val="afff2"/>
            </w:pPr>
            <w:r w:rsidRPr="000457FD">
              <w:t>需求清單、使用個案與流程圖。</w:t>
            </w:r>
          </w:p>
        </w:tc>
      </w:tr>
      <w:tr w:rsidR="0049413D" w:rsidRPr="000457FD" w14:paraId="03DD6297" w14:textId="77777777" w:rsidTr="00CC6E4F">
        <w:trPr>
          <w:cantSplit/>
          <w:jc w:val="center"/>
        </w:trPr>
        <w:tc>
          <w:tcPr>
            <w:tcW w:w="2184" w:type="dxa"/>
            <w:vAlign w:val="center"/>
          </w:tcPr>
          <w:p w14:paraId="0CD997B3" w14:textId="77777777" w:rsidR="00036C49" w:rsidRPr="000457FD" w:rsidRDefault="00A66AB4" w:rsidP="00EE4E2B">
            <w:pPr>
              <w:pStyle w:val="afff2"/>
            </w:pPr>
            <w:r w:rsidRPr="000457FD">
              <w:t>資料庫建置</w:t>
            </w:r>
          </w:p>
        </w:tc>
        <w:tc>
          <w:tcPr>
            <w:tcW w:w="4449" w:type="dxa"/>
            <w:vAlign w:val="center"/>
          </w:tcPr>
          <w:p w14:paraId="129D6EEB" w14:textId="77777777" w:rsidR="00036C49" w:rsidRPr="000457FD" w:rsidRDefault="00A66AB4" w:rsidP="00EE4E2B">
            <w:pPr>
              <w:pStyle w:val="afff2"/>
            </w:pPr>
            <w:r w:rsidRPr="000457FD">
              <w:t>整理作物、病害與蟲害資料，建立</w:t>
            </w:r>
            <w:r w:rsidRPr="000457FD">
              <w:t xml:space="preserve"> MySQL schema</w:t>
            </w:r>
            <w:r w:rsidRPr="000457FD">
              <w:t>。</w:t>
            </w:r>
          </w:p>
        </w:tc>
        <w:tc>
          <w:tcPr>
            <w:tcW w:w="2835" w:type="dxa"/>
            <w:vAlign w:val="center"/>
          </w:tcPr>
          <w:p w14:paraId="3CB4EC63" w14:textId="77777777" w:rsidR="00036C49" w:rsidRPr="000457FD" w:rsidRDefault="00A66AB4" w:rsidP="00EE4E2B">
            <w:pPr>
              <w:pStyle w:val="afff2"/>
            </w:pPr>
            <w:r w:rsidRPr="000457FD">
              <w:t>init_db.sql</w:t>
            </w:r>
            <w:r w:rsidRPr="000457FD">
              <w:t>、</w:t>
            </w:r>
            <w:r w:rsidRPr="000457FD">
              <w:t>Alembic migration</w:t>
            </w:r>
            <w:r w:rsidRPr="000457FD">
              <w:t>。</w:t>
            </w:r>
          </w:p>
        </w:tc>
      </w:tr>
      <w:tr w:rsidR="0049413D" w:rsidRPr="000457FD" w14:paraId="5FF1B97D" w14:textId="77777777" w:rsidTr="00CC6E4F">
        <w:trPr>
          <w:cantSplit/>
          <w:jc w:val="center"/>
        </w:trPr>
        <w:tc>
          <w:tcPr>
            <w:tcW w:w="2184" w:type="dxa"/>
            <w:vAlign w:val="center"/>
          </w:tcPr>
          <w:p w14:paraId="5F1BFF6A" w14:textId="77777777" w:rsidR="00036C49" w:rsidRPr="000457FD" w:rsidRDefault="00A66AB4" w:rsidP="00EE4E2B">
            <w:pPr>
              <w:pStyle w:val="afff2"/>
            </w:pPr>
            <w:r w:rsidRPr="000457FD">
              <w:t>後端開發</w:t>
            </w:r>
          </w:p>
        </w:tc>
        <w:tc>
          <w:tcPr>
            <w:tcW w:w="4449" w:type="dxa"/>
            <w:vAlign w:val="center"/>
          </w:tcPr>
          <w:p w14:paraId="50226710" w14:textId="77777777" w:rsidR="00036C49" w:rsidRPr="000457FD" w:rsidRDefault="00A66AB4" w:rsidP="00EE4E2B">
            <w:pPr>
              <w:pStyle w:val="afff2"/>
            </w:pPr>
            <w:r w:rsidRPr="000457FD">
              <w:t>實作認證、診斷、日誌、管理後台與寄信流程。</w:t>
            </w:r>
          </w:p>
        </w:tc>
        <w:tc>
          <w:tcPr>
            <w:tcW w:w="2835" w:type="dxa"/>
            <w:vAlign w:val="center"/>
          </w:tcPr>
          <w:p w14:paraId="52D8BDAF" w14:textId="77777777" w:rsidR="00036C49" w:rsidRPr="000457FD" w:rsidRDefault="00A66AB4" w:rsidP="00EE4E2B">
            <w:pPr>
              <w:pStyle w:val="afff2"/>
            </w:pPr>
            <w:r w:rsidRPr="000457FD">
              <w:t xml:space="preserve">FastAPI </w:t>
            </w:r>
            <w:r w:rsidRPr="000457FD">
              <w:t>服務與</w:t>
            </w:r>
            <w:r w:rsidRPr="000457FD">
              <w:t xml:space="preserve"> API </w:t>
            </w:r>
            <w:r w:rsidRPr="000457FD">
              <w:t>文件。</w:t>
            </w:r>
          </w:p>
        </w:tc>
      </w:tr>
      <w:tr w:rsidR="0049413D" w:rsidRPr="000457FD" w14:paraId="673CF7EB" w14:textId="77777777" w:rsidTr="00CC6E4F">
        <w:trPr>
          <w:cantSplit/>
          <w:jc w:val="center"/>
        </w:trPr>
        <w:tc>
          <w:tcPr>
            <w:tcW w:w="2184" w:type="dxa"/>
            <w:vAlign w:val="center"/>
          </w:tcPr>
          <w:p w14:paraId="5765E539" w14:textId="77777777" w:rsidR="00036C49" w:rsidRPr="000457FD" w:rsidRDefault="00A66AB4" w:rsidP="00EE4E2B">
            <w:pPr>
              <w:pStyle w:val="afff2"/>
            </w:pPr>
            <w:r w:rsidRPr="000457FD">
              <w:t>前端開發</w:t>
            </w:r>
          </w:p>
        </w:tc>
        <w:tc>
          <w:tcPr>
            <w:tcW w:w="4449" w:type="dxa"/>
            <w:vAlign w:val="center"/>
          </w:tcPr>
          <w:p w14:paraId="7B179C5C" w14:textId="77777777" w:rsidR="00036C49" w:rsidRPr="000457FD" w:rsidRDefault="00A66AB4" w:rsidP="00EE4E2B">
            <w:pPr>
              <w:pStyle w:val="afff2"/>
            </w:pPr>
            <w:r w:rsidRPr="000457FD">
              <w:t>實作登入、註冊、上傳、診斷結果、歷史紀錄與設定頁。</w:t>
            </w:r>
          </w:p>
        </w:tc>
        <w:tc>
          <w:tcPr>
            <w:tcW w:w="2835" w:type="dxa"/>
            <w:vAlign w:val="center"/>
          </w:tcPr>
          <w:p w14:paraId="53D681C3" w14:textId="77777777" w:rsidR="00036C49" w:rsidRPr="000457FD" w:rsidRDefault="00A66AB4" w:rsidP="00EE4E2B">
            <w:pPr>
              <w:pStyle w:val="afff2"/>
            </w:pPr>
            <w:r w:rsidRPr="000457FD">
              <w:t>Android App</w:t>
            </w:r>
            <w:r w:rsidRPr="000457FD">
              <w:t>。</w:t>
            </w:r>
          </w:p>
        </w:tc>
      </w:tr>
      <w:tr w:rsidR="0049413D" w:rsidRPr="000457FD" w14:paraId="635F887D" w14:textId="77777777" w:rsidTr="00CC6E4F">
        <w:trPr>
          <w:cantSplit/>
          <w:jc w:val="center"/>
        </w:trPr>
        <w:tc>
          <w:tcPr>
            <w:tcW w:w="2184" w:type="dxa"/>
            <w:vAlign w:val="center"/>
          </w:tcPr>
          <w:p w14:paraId="28FFE9A9" w14:textId="77777777" w:rsidR="00036C49" w:rsidRPr="000457FD" w:rsidRDefault="00A66AB4" w:rsidP="00EE4E2B">
            <w:pPr>
              <w:pStyle w:val="afff2"/>
            </w:pPr>
            <w:r w:rsidRPr="000457FD">
              <w:t>整合測試</w:t>
            </w:r>
          </w:p>
        </w:tc>
        <w:tc>
          <w:tcPr>
            <w:tcW w:w="4449" w:type="dxa"/>
            <w:vAlign w:val="center"/>
          </w:tcPr>
          <w:p w14:paraId="7CB3B276" w14:textId="77777777" w:rsidR="00036C49" w:rsidRPr="000457FD" w:rsidRDefault="00A66AB4" w:rsidP="00EE4E2B">
            <w:pPr>
              <w:pStyle w:val="afff2"/>
            </w:pPr>
            <w:r w:rsidRPr="000457FD">
              <w:t>串接</w:t>
            </w:r>
            <w:r w:rsidRPr="000457FD">
              <w:t xml:space="preserve"> Android </w:t>
            </w:r>
            <w:r w:rsidRPr="000457FD">
              <w:t>與後端，驗證圖片上傳、</w:t>
            </w:r>
            <w:r w:rsidRPr="000457FD">
              <w:t>AI</w:t>
            </w:r>
            <w:r w:rsidRPr="000457FD">
              <w:t>回應與資料庫寫入。</w:t>
            </w:r>
          </w:p>
        </w:tc>
        <w:tc>
          <w:tcPr>
            <w:tcW w:w="2835" w:type="dxa"/>
            <w:vAlign w:val="center"/>
          </w:tcPr>
          <w:p w14:paraId="14D2504E" w14:textId="77777777" w:rsidR="00036C49" w:rsidRPr="000457FD" w:rsidRDefault="00A66AB4" w:rsidP="00EE4E2B">
            <w:pPr>
              <w:pStyle w:val="afff2"/>
            </w:pPr>
            <w:r w:rsidRPr="000457FD">
              <w:t>測試紀錄與錯誤修正。</w:t>
            </w:r>
          </w:p>
        </w:tc>
      </w:tr>
      <w:tr w:rsidR="0049413D" w:rsidRPr="000457FD" w14:paraId="3042BD5B" w14:textId="77777777" w:rsidTr="00CC6E4F">
        <w:trPr>
          <w:cantSplit/>
          <w:jc w:val="center"/>
        </w:trPr>
        <w:tc>
          <w:tcPr>
            <w:tcW w:w="2184" w:type="dxa"/>
            <w:vAlign w:val="center"/>
          </w:tcPr>
          <w:p w14:paraId="6304208A" w14:textId="77777777" w:rsidR="00036C49" w:rsidRPr="000457FD" w:rsidRDefault="00A66AB4" w:rsidP="00EE4E2B">
            <w:pPr>
              <w:pStyle w:val="afff2"/>
            </w:pPr>
            <w:r w:rsidRPr="000457FD">
              <w:t>文件與交付</w:t>
            </w:r>
          </w:p>
        </w:tc>
        <w:tc>
          <w:tcPr>
            <w:tcW w:w="4449" w:type="dxa"/>
            <w:vAlign w:val="center"/>
          </w:tcPr>
          <w:p w14:paraId="30613503" w14:textId="77777777" w:rsidR="00036C49" w:rsidRPr="000457FD" w:rsidRDefault="00A66AB4" w:rsidP="00EE4E2B">
            <w:pPr>
              <w:pStyle w:val="afff2"/>
            </w:pPr>
            <w:r w:rsidRPr="000457FD">
              <w:t>整理系統手冊、系統簡介、簡報與安裝說明。</w:t>
            </w:r>
          </w:p>
        </w:tc>
        <w:tc>
          <w:tcPr>
            <w:tcW w:w="2835" w:type="dxa"/>
            <w:vAlign w:val="center"/>
          </w:tcPr>
          <w:p w14:paraId="1C3B76A1" w14:textId="77777777" w:rsidR="00036C49" w:rsidRPr="000457FD" w:rsidRDefault="00A66AB4" w:rsidP="00EE4E2B">
            <w:pPr>
              <w:pStyle w:val="afff2"/>
            </w:pPr>
            <w:r w:rsidRPr="000457FD">
              <w:t>交付文件與安裝包。</w:t>
            </w:r>
          </w:p>
        </w:tc>
      </w:tr>
    </w:tbl>
    <w:p w14:paraId="0B670EC0" w14:textId="77777777" w:rsidR="003E18EE" w:rsidRPr="000457FD" w:rsidRDefault="003E18EE" w:rsidP="00DD5014">
      <w:pPr>
        <w:ind w:firstLine="560"/>
      </w:pPr>
    </w:p>
    <w:p w14:paraId="0BAD8231" w14:textId="77777777" w:rsidR="003E18EE" w:rsidRPr="000457FD" w:rsidRDefault="003E18EE" w:rsidP="00DD5014">
      <w:pPr>
        <w:ind w:firstLine="560"/>
      </w:pPr>
      <w:r w:rsidRPr="000457FD">
        <w:br w:type="page"/>
      </w:r>
    </w:p>
    <w:p w14:paraId="1A684C3F" w14:textId="77777777" w:rsidR="00036C49" w:rsidRPr="000457FD" w:rsidRDefault="00A66AB4" w:rsidP="00667084">
      <w:pPr>
        <w:pStyle w:val="21"/>
        <w:rPr>
          <w:sz w:val="36"/>
          <w:szCs w:val="28"/>
        </w:rPr>
      </w:pPr>
      <w:r w:rsidRPr="000457FD">
        <w:t xml:space="preserve"> </w:t>
      </w:r>
      <w:bookmarkStart w:id="55" w:name="_Toc242653422"/>
      <w:bookmarkStart w:id="56" w:name="_Ref242729211"/>
      <w:bookmarkStart w:id="57" w:name="_Ref242729318"/>
      <w:bookmarkStart w:id="58" w:name="_Toc242846097"/>
      <w:proofErr w:type="spellStart"/>
      <w:r w:rsidRPr="000457FD">
        <w:t>專案組織與分工</w:t>
      </w:r>
      <w:bookmarkEnd w:id="55"/>
      <w:bookmarkEnd w:id="56"/>
      <w:bookmarkEnd w:id="57"/>
      <w:bookmarkEnd w:id="58"/>
      <w:proofErr w:type="spellEnd"/>
    </w:p>
    <w:p w14:paraId="2E41DA70" w14:textId="2BB57948" w:rsidR="00036C49" w:rsidRPr="000457FD" w:rsidRDefault="00666B5D" w:rsidP="00625378">
      <w:pPr>
        <w:pStyle w:val="af7"/>
      </w:pPr>
      <w:bookmarkStart w:id="59" w:name="_Toc231300092"/>
      <w:bookmarkStart w:id="60" w:name="_Toc242847349"/>
      <w:r w:rsidRPr="000457FD">
        <w:rPr>
          <w:rFonts w:hint="eastAsia"/>
        </w:rPr>
        <w:t>表</w:t>
      </w:r>
      <w:r w:rsidRPr="000457FD">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4-2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0457FD">
        <w:rPr>
          <w:rFonts w:hint="eastAsia"/>
        </w:rPr>
        <w:t>專案組織與分工表</w:t>
      </w:r>
      <w:bookmarkEnd w:id="59"/>
      <w:bookmarkEnd w:id="60"/>
    </w:p>
    <w:p w14:paraId="2F65D474" w14:textId="77777777" w:rsidR="00DC3C59" w:rsidRPr="000457FD" w:rsidRDefault="00DC3C59" w:rsidP="00DD5014">
      <w:pPr>
        <w:pStyle w:val="ae"/>
        <w:ind w:firstLine="560"/>
      </w:pPr>
      <w:r w:rsidRPr="000457FD">
        <w:rPr>
          <w:rFonts w:hint="eastAsia"/>
        </w:rPr>
        <w:t>●</w:t>
      </w:r>
      <w:r w:rsidRPr="000457FD">
        <w:t>主要負責人</w:t>
      </w:r>
      <w:r w:rsidRPr="000457FD">
        <w:rPr>
          <w:rFonts w:hint="eastAsia"/>
        </w:rPr>
        <w:t xml:space="preserve"> </w:t>
      </w:r>
      <w:r w:rsidR="00667ABF">
        <w:rPr>
          <w:rFonts w:hint="eastAsia"/>
        </w:rPr>
        <w:t>○</w:t>
      </w:r>
      <w:r w:rsidRPr="000457FD">
        <w:t>次要負責人</w:t>
      </w:r>
    </w:p>
    <w:tbl>
      <w:tblPr>
        <w:tblW w:w="974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56"/>
        <w:gridCol w:w="1931"/>
        <w:gridCol w:w="1336"/>
        <w:gridCol w:w="1336"/>
        <w:gridCol w:w="1336"/>
        <w:gridCol w:w="1375"/>
        <w:gridCol w:w="1375"/>
      </w:tblGrid>
      <w:tr w:rsidR="00E572BD" w:rsidRPr="000457FD" w14:paraId="0BB3AB2F" w14:textId="77777777" w:rsidTr="00337561">
        <w:trPr>
          <w:cantSplit/>
          <w:tblHeader/>
          <w:jc w:val="center"/>
        </w:trPr>
        <w:tc>
          <w:tcPr>
            <w:tcW w:w="2987" w:type="dxa"/>
            <w:gridSpan w:val="2"/>
            <w:shd w:val="clear" w:color="auto" w:fill="DDEAD7"/>
            <w:vAlign w:val="center"/>
          </w:tcPr>
          <w:p w14:paraId="709430D7" w14:textId="77777777" w:rsidR="00E572BD" w:rsidRPr="000457FD" w:rsidRDefault="00E572BD" w:rsidP="00EE4E2B">
            <w:pPr>
              <w:pStyle w:val="afff2"/>
            </w:pPr>
            <w:r w:rsidRPr="000457FD">
              <w:t>項目</w:t>
            </w:r>
            <w:r w:rsidRPr="000457FD">
              <w:t>/</w:t>
            </w:r>
            <w:r w:rsidRPr="000457FD">
              <w:t>組員</w:t>
            </w:r>
          </w:p>
        </w:tc>
        <w:tc>
          <w:tcPr>
            <w:tcW w:w="1336" w:type="dxa"/>
            <w:shd w:val="clear" w:color="auto" w:fill="DDEAD7"/>
          </w:tcPr>
          <w:p w14:paraId="0022ABFC" w14:textId="77777777" w:rsidR="00E572BD" w:rsidRPr="000457FD" w:rsidRDefault="00E572BD" w:rsidP="00EE4E2B">
            <w:pPr>
              <w:pStyle w:val="afff2"/>
            </w:pPr>
            <w:r w:rsidRPr="000457FD">
              <w:t>1</w:t>
            </w:r>
            <w:r w:rsidRPr="000457FD">
              <w:rPr>
                <w:rFonts w:hint="eastAsia"/>
              </w:rPr>
              <w:t>1436014</w:t>
            </w:r>
          </w:p>
          <w:p w14:paraId="4D2C8A09" w14:textId="77777777" w:rsidR="00E572BD" w:rsidRPr="000457FD" w:rsidRDefault="00E572BD" w:rsidP="00EE4E2B">
            <w:pPr>
              <w:pStyle w:val="afff2"/>
            </w:pPr>
            <w:r w:rsidRPr="000457FD">
              <w:t>林東建</w:t>
            </w:r>
          </w:p>
        </w:tc>
        <w:tc>
          <w:tcPr>
            <w:tcW w:w="1336" w:type="dxa"/>
            <w:shd w:val="clear" w:color="auto" w:fill="DDEAD7"/>
            <w:vAlign w:val="center"/>
          </w:tcPr>
          <w:p w14:paraId="40B84A8C" w14:textId="77777777" w:rsidR="00E572BD" w:rsidRPr="000457FD" w:rsidRDefault="00E572BD" w:rsidP="00EE4E2B">
            <w:pPr>
              <w:pStyle w:val="afff2"/>
            </w:pPr>
            <w:r w:rsidRPr="000457FD">
              <w:t>1</w:t>
            </w:r>
            <w:r w:rsidRPr="000457FD">
              <w:rPr>
                <w:rFonts w:hint="eastAsia"/>
              </w:rPr>
              <w:t>1436015</w:t>
            </w:r>
          </w:p>
          <w:p w14:paraId="7910A576" w14:textId="77777777" w:rsidR="00E572BD" w:rsidRPr="000457FD" w:rsidRDefault="00E572BD" w:rsidP="00EE4E2B">
            <w:pPr>
              <w:pStyle w:val="afff2"/>
            </w:pPr>
            <w:r w:rsidRPr="000457FD">
              <w:rPr>
                <w:rFonts w:hint="eastAsia"/>
              </w:rPr>
              <w:t>陳浩民</w:t>
            </w:r>
          </w:p>
        </w:tc>
        <w:tc>
          <w:tcPr>
            <w:tcW w:w="1336" w:type="dxa"/>
            <w:shd w:val="clear" w:color="auto" w:fill="DDEAD7"/>
            <w:vAlign w:val="center"/>
          </w:tcPr>
          <w:p w14:paraId="0EA8A073" w14:textId="77777777" w:rsidR="00E572BD" w:rsidRPr="000457FD" w:rsidRDefault="00E572BD" w:rsidP="00EE4E2B">
            <w:pPr>
              <w:pStyle w:val="afff2"/>
            </w:pPr>
            <w:r w:rsidRPr="000457FD">
              <w:t>1</w:t>
            </w:r>
            <w:r w:rsidRPr="000457FD">
              <w:rPr>
                <w:rFonts w:hint="eastAsia"/>
              </w:rPr>
              <w:t>1436016</w:t>
            </w:r>
          </w:p>
          <w:p w14:paraId="76200390" w14:textId="77777777" w:rsidR="00E572BD" w:rsidRPr="000457FD" w:rsidRDefault="00E572BD" w:rsidP="00EE4E2B">
            <w:pPr>
              <w:pStyle w:val="afff2"/>
            </w:pPr>
            <w:r w:rsidRPr="000457FD">
              <w:rPr>
                <w:rFonts w:hint="eastAsia"/>
              </w:rPr>
              <w:t>龔正源</w:t>
            </w:r>
          </w:p>
        </w:tc>
        <w:tc>
          <w:tcPr>
            <w:tcW w:w="1375" w:type="dxa"/>
            <w:shd w:val="clear" w:color="auto" w:fill="DDEAD7"/>
            <w:vAlign w:val="center"/>
          </w:tcPr>
          <w:p w14:paraId="45359676" w14:textId="77777777" w:rsidR="00E572BD" w:rsidRPr="000457FD" w:rsidRDefault="00E572BD" w:rsidP="00EE4E2B">
            <w:pPr>
              <w:pStyle w:val="afff2"/>
            </w:pPr>
            <w:r w:rsidRPr="000457FD">
              <w:t>1</w:t>
            </w:r>
            <w:r w:rsidRPr="000457FD">
              <w:rPr>
                <w:rFonts w:hint="eastAsia"/>
              </w:rPr>
              <w:t>1436022</w:t>
            </w:r>
          </w:p>
          <w:p w14:paraId="33D9FD1E" w14:textId="77777777" w:rsidR="00E572BD" w:rsidRPr="000457FD" w:rsidRDefault="00E572BD" w:rsidP="00EE4E2B">
            <w:pPr>
              <w:pStyle w:val="afff2"/>
            </w:pPr>
            <w:r w:rsidRPr="000457FD">
              <w:rPr>
                <w:rFonts w:hint="eastAsia"/>
              </w:rPr>
              <w:t>周昱潤</w:t>
            </w:r>
          </w:p>
        </w:tc>
        <w:tc>
          <w:tcPr>
            <w:tcW w:w="1375" w:type="dxa"/>
            <w:shd w:val="clear" w:color="auto" w:fill="DDEAD7"/>
          </w:tcPr>
          <w:p w14:paraId="4CD02FFB" w14:textId="77777777" w:rsidR="00E572BD" w:rsidRPr="000457FD" w:rsidRDefault="00E572BD" w:rsidP="00EE4E2B">
            <w:pPr>
              <w:pStyle w:val="afff2"/>
            </w:pPr>
            <w:r w:rsidRPr="000457FD">
              <w:t>1</w:t>
            </w:r>
            <w:r w:rsidRPr="000457FD">
              <w:rPr>
                <w:rFonts w:hint="eastAsia"/>
              </w:rPr>
              <w:t>1436023</w:t>
            </w:r>
          </w:p>
          <w:p w14:paraId="69CD7FFB" w14:textId="77777777" w:rsidR="00E572BD" w:rsidRPr="000457FD" w:rsidRDefault="00E572BD" w:rsidP="00EE4E2B">
            <w:pPr>
              <w:pStyle w:val="afff2"/>
            </w:pPr>
            <w:r w:rsidRPr="000457FD">
              <w:rPr>
                <w:rFonts w:hint="eastAsia"/>
              </w:rPr>
              <w:t>施奕安</w:t>
            </w:r>
          </w:p>
        </w:tc>
      </w:tr>
      <w:tr w:rsidR="007A55A6" w:rsidRPr="000457FD" w14:paraId="652341E6" w14:textId="77777777" w:rsidTr="00CF7ED6">
        <w:trPr>
          <w:cantSplit/>
          <w:jc w:val="center"/>
        </w:trPr>
        <w:tc>
          <w:tcPr>
            <w:tcW w:w="1056" w:type="dxa"/>
            <w:vMerge w:val="restart"/>
            <w:shd w:val="clear" w:color="auto" w:fill="DDEAD7"/>
            <w:vAlign w:val="center"/>
          </w:tcPr>
          <w:p w14:paraId="06BAEC3D" w14:textId="77777777" w:rsidR="007A55A6" w:rsidRPr="000457FD" w:rsidRDefault="007A55A6" w:rsidP="00EE4E2B">
            <w:pPr>
              <w:pStyle w:val="afff2"/>
            </w:pPr>
            <w:r w:rsidRPr="000457FD">
              <w:rPr>
                <w:rFonts w:hint="eastAsia"/>
              </w:rPr>
              <w:t>後端開發</w:t>
            </w:r>
          </w:p>
        </w:tc>
        <w:tc>
          <w:tcPr>
            <w:tcW w:w="1931" w:type="dxa"/>
          </w:tcPr>
          <w:p w14:paraId="4C05A28C" w14:textId="77777777" w:rsidR="007A55A6" w:rsidRPr="000457FD" w:rsidRDefault="007A55A6" w:rsidP="00EE4E2B">
            <w:pPr>
              <w:pStyle w:val="afff2"/>
            </w:pPr>
            <w:r w:rsidRPr="000457FD">
              <w:rPr>
                <w:rFonts w:hint="eastAsia"/>
              </w:rPr>
              <w:t>資料庫建置</w:t>
            </w:r>
          </w:p>
        </w:tc>
        <w:tc>
          <w:tcPr>
            <w:tcW w:w="1336" w:type="dxa"/>
          </w:tcPr>
          <w:p w14:paraId="0F39AC27" w14:textId="77777777" w:rsidR="007A55A6" w:rsidRPr="000457FD" w:rsidRDefault="007A55A6" w:rsidP="00EE4E2B">
            <w:pPr>
              <w:pStyle w:val="afff2"/>
            </w:pPr>
            <w:r>
              <w:rPr>
                <w:rFonts w:hint="eastAsia"/>
              </w:rPr>
              <w:t>○</w:t>
            </w:r>
          </w:p>
        </w:tc>
        <w:tc>
          <w:tcPr>
            <w:tcW w:w="1336" w:type="dxa"/>
          </w:tcPr>
          <w:p w14:paraId="328E1F19" w14:textId="77777777" w:rsidR="007A55A6" w:rsidRPr="000457FD" w:rsidRDefault="007A55A6" w:rsidP="00EE4E2B">
            <w:pPr>
              <w:pStyle w:val="afff2"/>
            </w:pPr>
            <w:r>
              <w:rPr>
                <w:rFonts w:hint="eastAsia"/>
              </w:rPr>
              <w:t>○</w:t>
            </w:r>
          </w:p>
        </w:tc>
        <w:tc>
          <w:tcPr>
            <w:tcW w:w="1336" w:type="dxa"/>
          </w:tcPr>
          <w:p w14:paraId="114BCE23" w14:textId="77777777" w:rsidR="007A55A6" w:rsidRPr="000457FD" w:rsidRDefault="007A55A6" w:rsidP="00EE4E2B">
            <w:pPr>
              <w:pStyle w:val="afff2"/>
            </w:pPr>
          </w:p>
        </w:tc>
        <w:tc>
          <w:tcPr>
            <w:tcW w:w="1375" w:type="dxa"/>
          </w:tcPr>
          <w:p w14:paraId="242FD634" w14:textId="77777777" w:rsidR="007A55A6" w:rsidRPr="000457FD" w:rsidRDefault="007A55A6" w:rsidP="00EE4E2B">
            <w:pPr>
              <w:pStyle w:val="afff2"/>
            </w:pPr>
            <w:r w:rsidRPr="000457FD">
              <w:rPr>
                <w:rFonts w:hint="eastAsia"/>
              </w:rPr>
              <w:t>●</w:t>
            </w:r>
          </w:p>
        </w:tc>
        <w:tc>
          <w:tcPr>
            <w:tcW w:w="1375" w:type="dxa"/>
          </w:tcPr>
          <w:p w14:paraId="5A39594A" w14:textId="77777777" w:rsidR="007A55A6" w:rsidRPr="000457FD" w:rsidRDefault="007A55A6" w:rsidP="00EE4E2B">
            <w:pPr>
              <w:pStyle w:val="afff2"/>
            </w:pPr>
          </w:p>
        </w:tc>
      </w:tr>
      <w:tr w:rsidR="007A55A6" w:rsidRPr="000457FD" w14:paraId="1C7DC574" w14:textId="77777777" w:rsidTr="00CF7ED6">
        <w:trPr>
          <w:cantSplit/>
          <w:jc w:val="center"/>
        </w:trPr>
        <w:tc>
          <w:tcPr>
            <w:tcW w:w="1056" w:type="dxa"/>
            <w:vMerge/>
            <w:shd w:val="clear" w:color="auto" w:fill="DDEAD7"/>
            <w:vAlign w:val="center"/>
          </w:tcPr>
          <w:p w14:paraId="14A4027A" w14:textId="77777777" w:rsidR="007A55A6" w:rsidRPr="000457FD" w:rsidRDefault="007A55A6" w:rsidP="00EE4E2B">
            <w:pPr>
              <w:pStyle w:val="afff2"/>
            </w:pPr>
          </w:p>
        </w:tc>
        <w:tc>
          <w:tcPr>
            <w:tcW w:w="1931" w:type="dxa"/>
          </w:tcPr>
          <w:p w14:paraId="72FFC7B3" w14:textId="77777777" w:rsidR="007A55A6" w:rsidRPr="000457FD" w:rsidRDefault="007A55A6" w:rsidP="00EE4E2B">
            <w:pPr>
              <w:pStyle w:val="afff2"/>
            </w:pPr>
            <w:r w:rsidRPr="000457FD">
              <w:rPr>
                <w:rFonts w:hint="eastAsia"/>
              </w:rPr>
              <w:t>伺服器架設</w:t>
            </w:r>
          </w:p>
        </w:tc>
        <w:tc>
          <w:tcPr>
            <w:tcW w:w="1336" w:type="dxa"/>
          </w:tcPr>
          <w:p w14:paraId="599D25DF" w14:textId="77777777" w:rsidR="007A55A6" w:rsidRPr="000457FD" w:rsidRDefault="007A55A6" w:rsidP="00EE4E2B">
            <w:pPr>
              <w:pStyle w:val="afff2"/>
            </w:pPr>
            <w:r>
              <w:rPr>
                <w:rFonts w:hint="eastAsia"/>
              </w:rPr>
              <w:t>○</w:t>
            </w:r>
          </w:p>
        </w:tc>
        <w:tc>
          <w:tcPr>
            <w:tcW w:w="1336" w:type="dxa"/>
          </w:tcPr>
          <w:p w14:paraId="7CC2C1FC" w14:textId="77777777" w:rsidR="007A55A6" w:rsidRPr="000457FD" w:rsidRDefault="007A55A6" w:rsidP="00EE4E2B">
            <w:pPr>
              <w:pStyle w:val="afff2"/>
            </w:pPr>
            <w:r w:rsidRPr="000457FD">
              <w:rPr>
                <w:rFonts w:hint="eastAsia"/>
              </w:rPr>
              <w:t>●</w:t>
            </w:r>
          </w:p>
        </w:tc>
        <w:tc>
          <w:tcPr>
            <w:tcW w:w="1336" w:type="dxa"/>
          </w:tcPr>
          <w:p w14:paraId="5698E8EA" w14:textId="77777777" w:rsidR="007A55A6" w:rsidRPr="000457FD" w:rsidRDefault="007A55A6" w:rsidP="00EE4E2B">
            <w:pPr>
              <w:pStyle w:val="afff2"/>
            </w:pPr>
          </w:p>
        </w:tc>
        <w:tc>
          <w:tcPr>
            <w:tcW w:w="1375" w:type="dxa"/>
          </w:tcPr>
          <w:p w14:paraId="432C4953" w14:textId="77777777" w:rsidR="007A55A6" w:rsidRPr="000457FD" w:rsidRDefault="007A55A6" w:rsidP="00EE4E2B">
            <w:pPr>
              <w:pStyle w:val="afff2"/>
            </w:pPr>
            <w:r>
              <w:rPr>
                <w:rFonts w:hint="eastAsia"/>
              </w:rPr>
              <w:t>○</w:t>
            </w:r>
          </w:p>
        </w:tc>
        <w:tc>
          <w:tcPr>
            <w:tcW w:w="1375" w:type="dxa"/>
          </w:tcPr>
          <w:p w14:paraId="1505D9B6" w14:textId="77777777" w:rsidR="007A55A6" w:rsidRPr="000457FD" w:rsidRDefault="007A55A6" w:rsidP="00EE4E2B">
            <w:pPr>
              <w:pStyle w:val="afff2"/>
            </w:pPr>
          </w:p>
        </w:tc>
      </w:tr>
      <w:tr w:rsidR="007A55A6" w:rsidRPr="000457FD" w14:paraId="5C7D6B31" w14:textId="77777777" w:rsidTr="00CF7ED6">
        <w:trPr>
          <w:cantSplit/>
          <w:jc w:val="center"/>
        </w:trPr>
        <w:tc>
          <w:tcPr>
            <w:tcW w:w="1056" w:type="dxa"/>
            <w:vMerge/>
            <w:shd w:val="clear" w:color="auto" w:fill="DDEAD7"/>
            <w:vAlign w:val="center"/>
          </w:tcPr>
          <w:p w14:paraId="200CBEAC" w14:textId="77777777" w:rsidR="007A55A6" w:rsidRPr="000457FD" w:rsidRDefault="007A55A6" w:rsidP="00EE4E2B">
            <w:pPr>
              <w:pStyle w:val="afff2"/>
            </w:pPr>
          </w:p>
        </w:tc>
        <w:tc>
          <w:tcPr>
            <w:tcW w:w="1931" w:type="dxa"/>
          </w:tcPr>
          <w:p w14:paraId="23FB838F" w14:textId="77777777" w:rsidR="007A55A6" w:rsidRPr="000457FD" w:rsidRDefault="007A55A6" w:rsidP="00EE4E2B">
            <w:pPr>
              <w:pStyle w:val="afff2"/>
            </w:pPr>
            <w:r w:rsidRPr="000457FD">
              <w:rPr>
                <w:rFonts w:hint="eastAsia"/>
              </w:rPr>
              <w:t>帳號管理</w:t>
            </w:r>
          </w:p>
        </w:tc>
        <w:tc>
          <w:tcPr>
            <w:tcW w:w="1336" w:type="dxa"/>
          </w:tcPr>
          <w:p w14:paraId="02F2CBD6" w14:textId="77777777" w:rsidR="007A55A6" w:rsidRPr="000457FD" w:rsidRDefault="007A55A6" w:rsidP="00EE4E2B">
            <w:pPr>
              <w:pStyle w:val="afff2"/>
            </w:pPr>
            <w:r w:rsidRPr="000457FD">
              <w:rPr>
                <w:rFonts w:hint="eastAsia"/>
              </w:rPr>
              <w:t>●</w:t>
            </w:r>
          </w:p>
        </w:tc>
        <w:tc>
          <w:tcPr>
            <w:tcW w:w="1336" w:type="dxa"/>
          </w:tcPr>
          <w:p w14:paraId="37827DC6" w14:textId="77777777" w:rsidR="007A55A6" w:rsidRPr="000457FD" w:rsidRDefault="007A55A6" w:rsidP="00EE4E2B">
            <w:pPr>
              <w:pStyle w:val="afff2"/>
            </w:pPr>
          </w:p>
        </w:tc>
        <w:tc>
          <w:tcPr>
            <w:tcW w:w="1336" w:type="dxa"/>
          </w:tcPr>
          <w:p w14:paraId="241FF524" w14:textId="77777777" w:rsidR="007A55A6" w:rsidRPr="000457FD" w:rsidRDefault="007A55A6" w:rsidP="00EE4E2B">
            <w:pPr>
              <w:pStyle w:val="afff2"/>
            </w:pPr>
          </w:p>
        </w:tc>
        <w:tc>
          <w:tcPr>
            <w:tcW w:w="1375" w:type="dxa"/>
          </w:tcPr>
          <w:p w14:paraId="790C393F" w14:textId="77777777" w:rsidR="007A55A6" w:rsidRPr="000457FD" w:rsidRDefault="007A55A6" w:rsidP="00EE4E2B">
            <w:pPr>
              <w:pStyle w:val="afff2"/>
            </w:pPr>
            <w:r>
              <w:rPr>
                <w:rFonts w:hint="eastAsia"/>
              </w:rPr>
              <w:t>○</w:t>
            </w:r>
          </w:p>
        </w:tc>
        <w:tc>
          <w:tcPr>
            <w:tcW w:w="1375" w:type="dxa"/>
          </w:tcPr>
          <w:p w14:paraId="64FD178D" w14:textId="77777777" w:rsidR="007A55A6" w:rsidRPr="000457FD" w:rsidRDefault="007A55A6" w:rsidP="00EE4E2B">
            <w:pPr>
              <w:pStyle w:val="afff2"/>
            </w:pPr>
          </w:p>
        </w:tc>
      </w:tr>
      <w:tr w:rsidR="007A55A6" w:rsidRPr="000457FD" w14:paraId="18A23637" w14:textId="77777777" w:rsidTr="00CF7ED6">
        <w:trPr>
          <w:cantSplit/>
          <w:jc w:val="center"/>
        </w:trPr>
        <w:tc>
          <w:tcPr>
            <w:tcW w:w="1056" w:type="dxa"/>
            <w:vMerge/>
            <w:shd w:val="clear" w:color="auto" w:fill="DDEAD7"/>
            <w:vAlign w:val="center"/>
          </w:tcPr>
          <w:p w14:paraId="52861103" w14:textId="77777777" w:rsidR="007A55A6" w:rsidRPr="000457FD" w:rsidRDefault="007A55A6" w:rsidP="00EE4E2B">
            <w:pPr>
              <w:pStyle w:val="afff2"/>
            </w:pPr>
          </w:p>
        </w:tc>
        <w:tc>
          <w:tcPr>
            <w:tcW w:w="1931" w:type="dxa"/>
          </w:tcPr>
          <w:p w14:paraId="7C47949A" w14:textId="77777777" w:rsidR="007A55A6" w:rsidRPr="000457FD" w:rsidRDefault="007A55A6" w:rsidP="00EE4E2B">
            <w:pPr>
              <w:pStyle w:val="afff2"/>
            </w:pPr>
            <w:r>
              <w:rPr>
                <w:rFonts w:hint="eastAsia"/>
              </w:rPr>
              <w:t>使用者認證與授權</w:t>
            </w:r>
          </w:p>
        </w:tc>
        <w:tc>
          <w:tcPr>
            <w:tcW w:w="1336" w:type="dxa"/>
          </w:tcPr>
          <w:p w14:paraId="611CC317" w14:textId="77777777" w:rsidR="007A55A6" w:rsidRPr="000457FD" w:rsidRDefault="007A55A6" w:rsidP="00EE4E2B">
            <w:pPr>
              <w:pStyle w:val="afff2"/>
            </w:pPr>
            <w:r>
              <w:rPr>
                <w:rFonts w:hint="eastAsia"/>
              </w:rPr>
              <w:t>○</w:t>
            </w:r>
          </w:p>
        </w:tc>
        <w:tc>
          <w:tcPr>
            <w:tcW w:w="1336" w:type="dxa"/>
          </w:tcPr>
          <w:p w14:paraId="27753FF8" w14:textId="77777777" w:rsidR="007A55A6" w:rsidRPr="000457FD" w:rsidRDefault="007A55A6" w:rsidP="00EE4E2B">
            <w:pPr>
              <w:pStyle w:val="afff2"/>
            </w:pPr>
          </w:p>
        </w:tc>
        <w:tc>
          <w:tcPr>
            <w:tcW w:w="1336" w:type="dxa"/>
          </w:tcPr>
          <w:p w14:paraId="5823D52C" w14:textId="77777777" w:rsidR="007A55A6" w:rsidRPr="000457FD" w:rsidRDefault="007A55A6" w:rsidP="00EE4E2B">
            <w:pPr>
              <w:pStyle w:val="afff2"/>
            </w:pPr>
            <w:r>
              <w:rPr>
                <w:rFonts w:hint="eastAsia"/>
              </w:rPr>
              <w:t>○</w:t>
            </w:r>
          </w:p>
        </w:tc>
        <w:tc>
          <w:tcPr>
            <w:tcW w:w="1375" w:type="dxa"/>
          </w:tcPr>
          <w:p w14:paraId="71B5EF25" w14:textId="77777777" w:rsidR="007A55A6" w:rsidRPr="000457FD" w:rsidRDefault="007A55A6" w:rsidP="00EE4E2B">
            <w:pPr>
              <w:pStyle w:val="afff2"/>
            </w:pPr>
            <w:r w:rsidRPr="000457FD">
              <w:rPr>
                <w:rFonts w:hint="eastAsia"/>
              </w:rPr>
              <w:t>●</w:t>
            </w:r>
          </w:p>
        </w:tc>
        <w:tc>
          <w:tcPr>
            <w:tcW w:w="1375" w:type="dxa"/>
          </w:tcPr>
          <w:p w14:paraId="6BA44970" w14:textId="77777777" w:rsidR="007A55A6" w:rsidRPr="000457FD" w:rsidRDefault="007A55A6" w:rsidP="00EE4E2B">
            <w:pPr>
              <w:pStyle w:val="afff2"/>
            </w:pPr>
          </w:p>
        </w:tc>
      </w:tr>
      <w:tr w:rsidR="007A55A6" w:rsidRPr="000457FD" w14:paraId="4D1EFCFE" w14:textId="77777777" w:rsidTr="00CF7ED6">
        <w:trPr>
          <w:cantSplit/>
          <w:jc w:val="center"/>
        </w:trPr>
        <w:tc>
          <w:tcPr>
            <w:tcW w:w="1056" w:type="dxa"/>
            <w:vMerge/>
            <w:shd w:val="clear" w:color="auto" w:fill="DDEAD7"/>
            <w:vAlign w:val="center"/>
          </w:tcPr>
          <w:p w14:paraId="22069E72" w14:textId="77777777" w:rsidR="007A55A6" w:rsidRPr="000457FD" w:rsidRDefault="007A55A6" w:rsidP="00EE4E2B">
            <w:pPr>
              <w:pStyle w:val="afff2"/>
            </w:pPr>
          </w:p>
        </w:tc>
        <w:tc>
          <w:tcPr>
            <w:tcW w:w="1931" w:type="dxa"/>
          </w:tcPr>
          <w:p w14:paraId="72F9334F" w14:textId="77777777" w:rsidR="007A55A6" w:rsidRPr="000457FD" w:rsidRDefault="007A55A6" w:rsidP="00EE4E2B">
            <w:pPr>
              <w:pStyle w:val="afff2"/>
            </w:pPr>
            <w:r>
              <w:rPr>
                <w:rFonts w:hint="eastAsia"/>
              </w:rPr>
              <w:t>環境設定</w:t>
            </w:r>
          </w:p>
        </w:tc>
        <w:tc>
          <w:tcPr>
            <w:tcW w:w="1336" w:type="dxa"/>
          </w:tcPr>
          <w:p w14:paraId="5D324ADE" w14:textId="77777777" w:rsidR="007A55A6" w:rsidRPr="000457FD" w:rsidRDefault="007A55A6" w:rsidP="00EE4E2B">
            <w:pPr>
              <w:pStyle w:val="afff2"/>
            </w:pPr>
          </w:p>
        </w:tc>
        <w:tc>
          <w:tcPr>
            <w:tcW w:w="1336" w:type="dxa"/>
          </w:tcPr>
          <w:p w14:paraId="6D6F1983" w14:textId="77777777" w:rsidR="007A55A6" w:rsidRPr="000457FD" w:rsidRDefault="007A55A6" w:rsidP="00EE4E2B">
            <w:pPr>
              <w:pStyle w:val="afff2"/>
            </w:pPr>
            <w:r>
              <w:rPr>
                <w:rFonts w:hint="eastAsia"/>
              </w:rPr>
              <w:t>○</w:t>
            </w:r>
          </w:p>
        </w:tc>
        <w:tc>
          <w:tcPr>
            <w:tcW w:w="1336" w:type="dxa"/>
          </w:tcPr>
          <w:p w14:paraId="5A32A1E3" w14:textId="77777777" w:rsidR="007A55A6" w:rsidRPr="000457FD" w:rsidRDefault="007A55A6" w:rsidP="00EE4E2B">
            <w:pPr>
              <w:pStyle w:val="afff2"/>
            </w:pPr>
          </w:p>
        </w:tc>
        <w:tc>
          <w:tcPr>
            <w:tcW w:w="1375" w:type="dxa"/>
          </w:tcPr>
          <w:p w14:paraId="63795F7F" w14:textId="77777777" w:rsidR="007A55A6" w:rsidRPr="000457FD" w:rsidRDefault="007A55A6" w:rsidP="00EE4E2B">
            <w:pPr>
              <w:pStyle w:val="afff2"/>
            </w:pPr>
            <w:r w:rsidRPr="000457FD">
              <w:rPr>
                <w:rFonts w:hint="eastAsia"/>
              </w:rPr>
              <w:t>●</w:t>
            </w:r>
          </w:p>
        </w:tc>
        <w:tc>
          <w:tcPr>
            <w:tcW w:w="1375" w:type="dxa"/>
          </w:tcPr>
          <w:p w14:paraId="425189C4" w14:textId="77777777" w:rsidR="007A55A6" w:rsidRPr="000457FD" w:rsidRDefault="007A55A6" w:rsidP="00EE4E2B">
            <w:pPr>
              <w:pStyle w:val="afff2"/>
            </w:pPr>
          </w:p>
        </w:tc>
      </w:tr>
      <w:tr w:rsidR="007A55A6" w:rsidRPr="000457FD" w14:paraId="759AFD16" w14:textId="77777777" w:rsidTr="00CF7ED6">
        <w:trPr>
          <w:cantSplit/>
          <w:jc w:val="center"/>
        </w:trPr>
        <w:tc>
          <w:tcPr>
            <w:tcW w:w="1056" w:type="dxa"/>
            <w:vMerge/>
            <w:shd w:val="clear" w:color="auto" w:fill="DDEAD7"/>
            <w:vAlign w:val="center"/>
          </w:tcPr>
          <w:p w14:paraId="38DC7F7B" w14:textId="77777777" w:rsidR="007A55A6" w:rsidRPr="000457FD" w:rsidRDefault="007A55A6" w:rsidP="00EE4E2B">
            <w:pPr>
              <w:pStyle w:val="afff2"/>
            </w:pPr>
          </w:p>
        </w:tc>
        <w:tc>
          <w:tcPr>
            <w:tcW w:w="1931" w:type="dxa"/>
          </w:tcPr>
          <w:p w14:paraId="7E13580A" w14:textId="77777777" w:rsidR="007A55A6" w:rsidRPr="000457FD" w:rsidRDefault="007A55A6" w:rsidP="00EE4E2B">
            <w:pPr>
              <w:pStyle w:val="afff2"/>
            </w:pPr>
            <w:r>
              <w:rPr>
                <w:rFonts w:hint="eastAsia"/>
              </w:rPr>
              <w:t>AI</w:t>
            </w:r>
            <w:r>
              <w:rPr>
                <w:rFonts w:hint="eastAsia"/>
              </w:rPr>
              <w:t>預測功能</w:t>
            </w:r>
          </w:p>
        </w:tc>
        <w:tc>
          <w:tcPr>
            <w:tcW w:w="1336" w:type="dxa"/>
          </w:tcPr>
          <w:p w14:paraId="472566FA" w14:textId="77777777" w:rsidR="007A55A6" w:rsidRPr="000457FD" w:rsidRDefault="007A55A6" w:rsidP="00EE4E2B">
            <w:pPr>
              <w:pStyle w:val="afff2"/>
            </w:pPr>
          </w:p>
        </w:tc>
        <w:tc>
          <w:tcPr>
            <w:tcW w:w="1336" w:type="dxa"/>
          </w:tcPr>
          <w:p w14:paraId="00EC5BAB" w14:textId="77777777" w:rsidR="007A55A6" w:rsidRPr="000457FD" w:rsidRDefault="007A55A6" w:rsidP="00EE4E2B">
            <w:pPr>
              <w:pStyle w:val="afff2"/>
            </w:pPr>
            <w:r>
              <w:rPr>
                <w:rFonts w:hint="eastAsia"/>
              </w:rPr>
              <w:t>○</w:t>
            </w:r>
          </w:p>
        </w:tc>
        <w:tc>
          <w:tcPr>
            <w:tcW w:w="1336" w:type="dxa"/>
          </w:tcPr>
          <w:p w14:paraId="0685503E" w14:textId="77777777" w:rsidR="007A55A6" w:rsidRPr="000457FD" w:rsidRDefault="007A55A6" w:rsidP="00EE4E2B">
            <w:pPr>
              <w:pStyle w:val="afff2"/>
            </w:pPr>
          </w:p>
        </w:tc>
        <w:tc>
          <w:tcPr>
            <w:tcW w:w="1375" w:type="dxa"/>
          </w:tcPr>
          <w:p w14:paraId="436418F1" w14:textId="77777777" w:rsidR="007A55A6" w:rsidRPr="000457FD" w:rsidRDefault="007A55A6" w:rsidP="00EE4E2B">
            <w:pPr>
              <w:pStyle w:val="afff2"/>
            </w:pPr>
            <w:r w:rsidRPr="000457FD">
              <w:rPr>
                <w:rFonts w:hint="eastAsia"/>
              </w:rPr>
              <w:t>●</w:t>
            </w:r>
          </w:p>
        </w:tc>
        <w:tc>
          <w:tcPr>
            <w:tcW w:w="1375" w:type="dxa"/>
          </w:tcPr>
          <w:p w14:paraId="721DA049" w14:textId="77777777" w:rsidR="007A55A6" w:rsidRPr="000457FD" w:rsidRDefault="007A55A6" w:rsidP="00EE4E2B">
            <w:pPr>
              <w:pStyle w:val="afff2"/>
            </w:pPr>
          </w:p>
        </w:tc>
      </w:tr>
      <w:tr w:rsidR="007A55A6" w:rsidRPr="000457FD" w14:paraId="259B729A" w14:textId="77777777" w:rsidTr="00CF7ED6">
        <w:trPr>
          <w:cantSplit/>
          <w:jc w:val="center"/>
        </w:trPr>
        <w:tc>
          <w:tcPr>
            <w:tcW w:w="1056" w:type="dxa"/>
            <w:vMerge/>
            <w:shd w:val="clear" w:color="auto" w:fill="DDEAD7"/>
            <w:vAlign w:val="center"/>
          </w:tcPr>
          <w:p w14:paraId="55EC3CD6" w14:textId="77777777" w:rsidR="007A55A6" w:rsidRPr="000457FD" w:rsidRDefault="007A55A6" w:rsidP="00EE4E2B">
            <w:pPr>
              <w:pStyle w:val="afff2"/>
            </w:pPr>
          </w:p>
        </w:tc>
        <w:tc>
          <w:tcPr>
            <w:tcW w:w="1931" w:type="dxa"/>
          </w:tcPr>
          <w:p w14:paraId="62E6C3B8" w14:textId="77777777" w:rsidR="007A55A6" w:rsidRPr="000457FD" w:rsidRDefault="007A55A6" w:rsidP="00EE4E2B">
            <w:pPr>
              <w:pStyle w:val="afff2"/>
            </w:pPr>
            <w:r>
              <w:rPr>
                <w:rFonts w:hint="eastAsia"/>
              </w:rPr>
              <w:t>後台管理頁面</w:t>
            </w:r>
          </w:p>
        </w:tc>
        <w:tc>
          <w:tcPr>
            <w:tcW w:w="1336" w:type="dxa"/>
          </w:tcPr>
          <w:p w14:paraId="49EF4BDA" w14:textId="77777777" w:rsidR="007A55A6" w:rsidRPr="000457FD" w:rsidRDefault="007A55A6" w:rsidP="00EE4E2B">
            <w:pPr>
              <w:pStyle w:val="afff2"/>
            </w:pPr>
          </w:p>
        </w:tc>
        <w:tc>
          <w:tcPr>
            <w:tcW w:w="1336" w:type="dxa"/>
          </w:tcPr>
          <w:p w14:paraId="7C3DB425" w14:textId="77777777" w:rsidR="007A55A6" w:rsidRPr="000457FD" w:rsidRDefault="007A55A6" w:rsidP="00EE4E2B">
            <w:pPr>
              <w:pStyle w:val="afff2"/>
            </w:pPr>
          </w:p>
        </w:tc>
        <w:tc>
          <w:tcPr>
            <w:tcW w:w="1336" w:type="dxa"/>
          </w:tcPr>
          <w:p w14:paraId="6634FA5B" w14:textId="77777777" w:rsidR="007A55A6" w:rsidRPr="000457FD" w:rsidRDefault="007A55A6" w:rsidP="00EE4E2B">
            <w:pPr>
              <w:pStyle w:val="afff2"/>
            </w:pPr>
            <w:r w:rsidRPr="000457FD">
              <w:rPr>
                <w:rFonts w:hint="eastAsia"/>
              </w:rPr>
              <w:t>●</w:t>
            </w:r>
          </w:p>
        </w:tc>
        <w:tc>
          <w:tcPr>
            <w:tcW w:w="1375" w:type="dxa"/>
          </w:tcPr>
          <w:p w14:paraId="19756C46" w14:textId="77777777" w:rsidR="007A55A6" w:rsidRPr="000457FD" w:rsidRDefault="007A55A6" w:rsidP="00EE4E2B">
            <w:pPr>
              <w:pStyle w:val="afff2"/>
            </w:pPr>
            <w:r>
              <w:rPr>
                <w:rFonts w:hint="eastAsia"/>
              </w:rPr>
              <w:t>○</w:t>
            </w:r>
          </w:p>
        </w:tc>
        <w:tc>
          <w:tcPr>
            <w:tcW w:w="1375" w:type="dxa"/>
          </w:tcPr>
          <w:p w14:paraId="48C76C88" w14:textId="77777777" w:rsidR="007A55A6" w:rsidRPr="000457FD" w:rsidRDefault="007A55A6" w:rsidP="00EE4E2B">
            <w:pPr>
              <w:pStyle w:val="afff2"/>
            </w:pPr>
          </w:p>
        </w:tc>
      </w:tr>
      <w:tr w:rsidR="007A55A6" w:rsidRPr="000457FD" w14:paraId="742193C8" w14:textId="77777777" w:rsidTr="00CF7ED6">
        <w:trPr>
          <w:cantSplit/>
          <w:jc w:val="center"/>
        </w:trPr>
        <w:tc>
          <w:tcPr>
            <w:tcW w:w="1056" w:type="dxa"/>
            <w:vMerge/>
            <w:shd w:val="clear" w:color="auto" w:fill="DDEAD7"/>
            <w:vAlign w:val="center"/>
          </w:tcPr>
          <w:p w14:paraId="57884593" w14:textId="77777777" w:rsidR="007A55A6" w:rsidRPr="000457FD" w:rsidRDefault="007A55A6" w:rsidP="00EE4E2B">
            <w:pPr>
              <w:pStyle w:val="afff2"/>
            </w:pPr>
          </w:p>
        </w:tc>
        <w:tc>
          <w:tcPr>
            <w:tcW w:w="1931" w:type="dxa"/>
          </w:tcPr>
          <w:p w14:paraId="21E20B1F" w14:textId="77777777" w:rsidR="007A55A6" w:rsidRPr="000457FD" w:rsidRDefault="007A55A6" w:rsidP="00EE4E2B">
            <w:pPr>
              <w:pStyle w:val="afff2"/>
            </w:pPr>
            <w:r>
              <w:rPr>
                <w:rFonts w:hint="eastAsia"/>
              </w:rPr>
              <w:t>日記管理功能</w:t>
            </w:r>
          </w:p>
        </w:tc>
        <w:tc>
          <w:tcPr>
            <w:tcW w:w="1336" w:type="dxa"/>
          </w:tcPr>
          <w:p w14:paraId="77D15B42" w14:textId="77777777" w:rsidR="007A55A6" w:rsidRPr="000457FD" w:rsidRDefault="007A55A6" w:rsidP="00EE4E2B">
            <w:pPr>
              <w:pStyle w:val="afff2"/>
            </w:pPr>
          </w:p>
        </w:tc>
        <w:tc>
          <w:tcPr>
            <w:tcW w:w="1336" w:type="dxa"/>
          </w:tcPr>
          <w:p w14:paraId="35A6D941" w14:textId="77777777" w:rsidR="007A55A6" w:rsidRPr="000457FD" w:rsidRDefault="007A55A6" w:rsidP="00EE4E2B">
            <w:pPr>
              <w:pStyle w:val="afff2"/>
            </w:pPr>
            <w:r>
              <w:rPr>
                <w:rFonts w:hint="eastAsia"/>
              </w:rPr>
              <w:t>○</w:t>
            </w:r>
          </w:p>
        </w:tc>
        <w:tc>
          <w:tcPr>
            <w:tcW w:w="1336" w:type="dxa"/>
          </w:tcPr>
          <w:p w14:paraId="5CE96A34" w14:textId="77777777" w:rsidR="007A55A6" w:rsidRPr="000457FD" w:rsidRDefault="007A55A6" w:rsidP="00EE4E2B">
            <w:pPr>
              <w:pStyle w:val="afff2"/>
            </w:pPr>
          </w:p>
        </w:tc>
        <w:tc>
          <w:tcPr>
            <w:tcW w:w="1375" w:type="dxa"/>
          </w:tcPr>
          <w:p w14:paraId="019C33B2" w14:textId="77777777" w:rsidR="007A55A6" w:rsidRPr="000457FD" w:rsidRDefault="007A55A6" w:rsidP="00EE4E2B">
            <w:pPr>
              <w:pStyle w:val="afff2"/>
            </w:pPr>
            <w:r w:rsidRPr="000457FD">
              <w:rPr>
                <w:rFonts w:hint="eastAsia"/>
              </w:rPr>
              <w:t>●</w:t>
            </w:r>
          </w:p>
        </w:tc>
        <w:tc>
          <w:tcPr>
            <w:tcW w:w="1375" w:type="dxa"/>
          </w:tcPr>
          <w:p w14:paraId="6077EF3B" w14:textId="77777777" w:rsidR="007A55A6" w:rsidRPr="000457FD" w:rsidRDefault="007A55A6" w:rsidP="00EE4E2B">
            <w:pPr>
              <w:pStyle w:val="afff2"/>
            </w:pPr>
          </w:p>
        </w:tc>
      </w:tr>
      <w:tr w:rsidR="007A55A6" w:rsidRPr="000457FD" w14:paraId="47F75CE1" w14:textId="77777777" w:rsidTr="00CF7ED6">
        <w:trPr>
          <w:cantSplit/>
          <w:jc w:val="center"/>
        </w:trPr>
        <w:tc>
          <w:tcPr>
            <w:tcW w:w="1056" w:type="dxa"/>
            <w:vMerge/>
            <w:shd w:val="clear" w:color="auto" w:fill="DDEAD7"/>
            <w:vAlign w:val="center"/>
          </w:tcPr>
          <w:p w14:paraId="472F53CC" w14:textId="77777777" w:rsidR="007A55A6" w:rsidRPr="000457FD" w:rsidRDefault="007A55A6" w:rsidP="00EE4E2B">
            <w:pPr>
              <w:pStyle w:val="afff2"/>
            </w:pPr>
          </w:p>
        </w:tc>
        <w:tc>
          <w:tcPr>
            <w:tcW w:w="1931" w:type="dxa"/>
          </w:tcPr>
          <w:p w14:paraId="7DAE8190" w14:textId="77777777" w:rsidR="007A55A6" w:rsidRPr="000457FD" w:rsidRDefault="007A55A6" w:rsidP="00EE4E2B">
            <w:pPr>
              <w:pStyle w:val="afff2"/>
            </w:pPr>
            <w:r>
              <w:rPr>
                <w:rFonts w:hint="eastAsia"/>
              </w:rPr>
              <w:t>檔案上傳與管理</w:t>
            </w:r>
          </w:p>
        </w:tc>
        <w:tc>
          <w:tcPr>
            <w:tcW w:w="1336" w:type="dxa"/>
          </w:tcPr>
          <w:p w14:paraId="2AAD63F4" w14:textId="77777777" w:rsidR="007A55A6" w:rsidRPr="000457FD" w:rsidRDefault="007A55A6" w:rsidP="00EE4E2B">
            <w:pPr>
              <w:pStyle w:val="afff2"/>
            </w:pPr>
          </w:p>
        </w:tc>
        <w:tc>
          <w:tcPr>
            <w:tcW w:w="1336" w:type="dxa"/>
          </w:tcPr>
          <w:p w14:paraId="58E05E2E" w14:textId="77777777" w:rsidR="007A55A6" w:rsidRPr="000457FD" w:rsidRDefault="007A55A6" w:rsidP="00EE4E2B">
            <w:pPr>
              <w:pStyle w:val="afff2"/>
            </w:pPr>
            <w:r>
              <w:rPr>
                <w:rFonts w:hint="eastAsia"/>
              </w:rPr>
              <w:t>○</w:t>
            </w:r>
          </w:p>
        </w:tc>
        <w:tc>
          <w:tcPr>
            <w:tcW w:w="1336" w:type="dxa"/>
          </w:tcPr>
          <w:p w14:paraId="328A030C" w14:textId="77777777" w:rsidR="007A55A6" w:rsidRPr="000457FD" w:rsidRDefault="007A55A6" w:rsidP="00EE4E2B">
            <w:pPr>
              <w:pStyle w:val="afff2"/>
            </w:pPr>
          </w:p>
        </w:tc>
        <w:tc>
          <w:tcPr>
            <w:tcW w:w="1375" w:type="dxa"/>
          </w:tcPr>
          <w:p w14:paraId="73A3B242" w14:textId="77777777" w:rsidR="007A55A6" w:rsidRPr="000457FD" w:rsidRDefault="007A55A6" w:rsidP="00EE4E2B">
            <w:pPr>
              <w:pStyle w:val="afff2"/>
            </w:pPr>
            <w:r w:rsidRPr="000457FD">
              <w:rPr>
                <w:rFonts w:hint="eastAsia"/>
              </w:rPr>
              <w:t>●</w:t>
            </w:r>
          </w:p>
        </w:tc>
        <w:tc>
          <w:tcPr>
            <w:tcW w:w="1375" w:type="dxa"/>
          </w:tcPr>
          <w:p w14:paraId="69FA7214" w14:textId="77777777" w:rsidR="007A55A6" w:rsidRPr="000457FD" w:rsidRDefault="007A55A6" w:rsidP="00EE4E2B">
            <w:pPr>
              <w:pStyle w:val="afff2"/>
            </w:pPr>
          </w:p>
        </w:tc>
      </w:tr>
      <w:tr w:rsidR="007A55A6" w:rsidRPr="000457FD" w14:paraId="058AA48F" w14:textId="77777777" w:rsidTr="00CF7ED6">
        <w:trPr>
          <w:cantSplit/>
          <w:jc w:val="center"/>
        </w:trPr>
        <w:tc>
          <w:tcPr>
            <w:tcW w:w="1056" w:type="dxa"/>
            <w:vMerge/>
            <w:shd w:val="clear" w:color="auto" w:fill="DDEAD7"/>
            <w:vAlign w:val="center"/>
          </w:tcPr>
          <w:p w14:paraId="77B307FD" w14:textId="77777777" w:rsidR="007A55A6" w:rsidRPr="000457FD" w:rsidRDefault="007A55A6" w:rsidP="00EE4E2B">
            <w:pPr>
              <w:pStyle w:val="afff2"/>
            </w:pPr>
          </w:p>
        </w:tc>
        <w:tc>
          <w:tcPr>
            <w:tcW w:w="1931" w:type="dxa"/>
          </w:tcPr>
          <w:p w14:paraId="2A467676" w14:textId="77777777" w:rsidR="007A55A6" w:rsidRDefault="007A55A6" w:rsidP="00EE4E2B">
            <w:pPr>
              <w:pStyle w:val="afff2"/>
            </w:pPr>
            <w:r>
              <w:rPr>
                <w:rFonts w:hint="eastAsia"/>
              </w:rPr>
              <w:t>WebCam</w:t>
            </w:r>
          </w:p>
          <w:p w14:paraId="6C3B68F4" w14:textId="77777777" w:rsidR="007A55A6" w:rsidRDefault="007A55A6" w:rsidP="00EE4E2B">
            <w:pPr>
              <w:pStyle w:val="afff2"/>
            </w:pPr>
            <w:r>
              <w:rPr>
                <w:rFonts w:hint="eastAsia"/>
              </w:rPr>
              <w:t>即時診斷功能</w:t>
            </w:r>
          </w:p>
        </w:tc>
        <w:tc>
          <w:tcPr>
            <w:tcW w:w="1336" w:type="dxa"/>
          </w:tcPr>
          <w:p w14:paraId="3E363B8C" w14:textId="77777777" w:rsidR="007A55A6" w:rsidRPr="000457FD" w:rsidRDefault="007A55A6" w:rsidP="00EE4E2B">
            <w:pPr>
              <w:pStyle w:val="afff2"/>
            </w:pPr>
            <w:r w:rsidRPr="000457FD">
              <w:rPr>
                <w:rFonts w:hint="eastAsia"/>
              </w:rPr>
              <w:t>●</w:t>
            </w:r>
          </w:p>
        </w:tc>
        <w:tc>
          <w:tcPr>
            <w:tcW w:w="1336" w:type="dxa"/>
          </w:tcPr>
          <w:p w14:paraId="41973AB5" w14:textId="77777777" w:rsidR="007A55A6" w:rsidRDefault="007A55A6" w:rsidP="00EE4E2B">
            <w:pPr>
              <w:pStyle w:val="afff2"/>
            </w:pPr>
          </w:p>
        </w:tc>
        <w:tc>
          <w:tcPr>
            <w:tcW w:w="1336" w:type="dxa"/>
          </w:tcPr>
          <w:p w14:paraId="61B40B37" w14:textId="77777777" w:rsidR="007A55A6" w:rsidRPr="000457FD" w:rsidRDefault="007A55A6" w:rsidP="00EE4E2B">
            <w:pPr>
              <w:pStyle w:val="afff2"/>
            </w:pPr>
          </w:p>
        </w:tc>
        <w:tc>
          <w:tcPr>
            <w:tcW w:w="1375" w:type="dxa"/>
          </w:tcPr>
          <w:p w14:paraId="531F3889" w14:textId="77777777" w:rsidR="007A55A6" w:rsidRPr="000457FD" w:rsidRDefault="007A55A6" w:rsidP="00EE4E2B">
            <w:pPr>
              <w:pStyle w:val="afff2"/>
            </w:pPr>
          </w:p>
        </w:tc>
        <w:tc>
          <w:tcPr>
            <w:tcW w:w="1375" w:type="dxa"/>
          </w:tcPr>
          <w:p w14:paraId="6FC8CDC3" w14:textId="77777777" w:rsidR="007A55A6" w:rsidRPr="000457FD" w:rsidRDefault="007A55A6" w:rsidP="00EE4E2B">
            <w:pPr>
              <w:pStyle w:val="afff2"/>
            </w:pPr>
          </w:p>
        </w:tc>
      </w:tr>
      <w:tr w:rsidR="00E572BD" w:rsidRPr="000457FD" w14:paraId="550F1EA8" w14:textId="77777777" w:rsidTr="00CF7ED6">
        <w:trPr>
          <w:cantSplit/>
          <w:jc w:val="center"/>
        </w:trPr>
        <w:tc>
          <w:tcPr>
            <w:tcW w:w="1056" w:type="dxa"/>
            <w:vMerge w:val="restart"/>
            <w:shd w:val="clear" w:color="auto" w:fill="DDEAD7"/>
            <w:vAlign w:val="center"/>
          </w:tcPr>
          <w:p w14:paraId="32D7B906" w14:textId="77777777" w:rsidR="00E572BD" w:rsidRPr="000457FD" w:rsidRDefault="00E572BD" w:rsidP="00EE4E2B">
            <w:pPr>
              <w:pStyle w:val="afff2"/>
            </w:pPr>
            <w:r w:rsidRPr="000457FD">
              <w:rPr>
                <w:rFonts w:hint="eastAsia"/>
              </w:rPr>
              <w:t>前端開發</w:t>
            </w:r>
          </w:p>
        </w:tc>
        <w:tc>
          <w:tcPr>
            <w:tcW w:w="1931" w:type="dxa"/>
          </w:tcPr>
          <w:p w14:paraId="18E1E211" w14:textId="77777777" w:rsidR="00E572BD" w:rsidRPr="000457FD" w:rsidRDefault="00E572BD" w:rsidP="00EE4E2B">
            <w:pPr>
              <w:pStyle w:val="afff2"/>
            </w:pPr>
            <w:r w:rsidRPr="000457FD">
              <w:rPr>
                <w:rFonts w:hint="eastAsia"/>
              </w:rPr>
              <w:t>登入</w:t>
            </w:r>
          </w:p>
        </w:tc>
        <w:tc>
          <w:tcPr>
            <w:tcW w:w="1336" w:type="dxa"/>
          </w:tcPr>
          <w:p w14:paraId="2CAA5336" w14:textId="77777777" w:rsidR="00E572BD" w:rsidRPr="000457FD" w:rsidRDefault="00BB255B" w:rsidP="00EE4E2B">
            <w:pPr>
              <w:pStyle w:val="afff2"/>
            </w:pPr>
            <w:r>
              <w:rPr>
                <w:rFonts w:hint="eastAsia"/>
              </w:rPr>
              <w:t>○</w:t>
            </w:r>
          </w:p>
        </w:tc>
        <w:tc>
          <w:tcPr>
            <w:tcW w:w="1336" w:type="dxa"/>
          </w:tcPr>
          <w:p w14:paraId="1D46F877" w14:textId="77777777" w:rsidR="00E572BD" w:rsidRPr="000457FD" w:rsidRDefault="00E572BD" w:rsidP="00EE4E2B">
            <w:pPr>
              <w:pStyle w:val="afff2"/>
            </w:pPr>
          </w:p>
        </w:tc>
        <w:tc>
          <w:tcPr>
            <w:tcW w:w="1336" w:type="dxa"/>
          </w:tcPr>
          <w:p w14:paraId="46B6A966" w14:textId="77777777" w:rsidR="00E572BD" w:rsidRPr="000457FD" w:rsidRDefault="006C1482" w:rsidP="00EE4E2B">
            <w:pPr>
              <w:pStyle w:val="afff2"/>
            </w:pPr>
            <w:r>
              <w:rPr>
                <w:rFonts w:hint="eastAsia"/>
              </w:rPr>
              <w:t>○</w:t>
            </w:r>
          </w:p>
        </w:tc>
        <w:tc>
          <w:tcPr>
            <w:tcW w:w="1375" w:type="dxa"/>
          </w:tcPr>
          <w:p w14:paraId="688D826C" w14:textId="77777777" w:rsidR="00E572BD" w:rsidRPr="000457FD" w:rsidRDefault="00E572BD" w:rsidP="00EE4E2B">
            <w:pPr>
              <w:pStyle w:val="afff2"/>
            </w:pPr>
          </w:p>
        </w:tc>
        <w:tc>
          <w:tcPr>
            <w:tcW w:w="1375" w:type="dxa"/>
          </w:tcPr>
          <w:p w14:paraId="17D1574F" w14:textId="77777777" w:rsidR="00E572BD" w:rsidRPr="000457FD" w:rsidRDefault="00BB255B" w:rsidP="00EE4E2B">
            <w:pPr>
              <w:pStyle w:val="afff2"/>
            </w:pPr>
            <w:r w:rsidRPr="000457FD">
              <w:rPr>
                <w:rFonts w:hint="eastAsia"/>
              </w:rPr>
              <w:t>●</w:t>
            </w:r>
          </w:p>
        </w:tc>
      </w:tr>
      <w:tr w:rsidR="00E572BD" w:rsidRPr="000457FD" w14:paraId="55EF2CE2" w14:textId="77777777" w:rsidTr="00CF7ED6">
        <w:trPr>
          <w:cantSplit/>
          <w:jc w:val="center"/>
        </w:trPr>
        <w:tc>
          <w:tcPr>
            <w:tcW w:w="1056" w:type="dxa"/>
            <w:vMerge/>
            <w:shd w:val="clear" w:color="auto" w:fill="DDEAD7"/>
            <w:vAlign w:val="center"/>
          </w:tcPr>
          <w:p w14:paraId="4017EC45" w14:textId="77777777" w:rsidR="00E572BD" w:rsidRPr="000457FD" w:rsidRDefault="00E572BD" w:rsidP="00EE4E2B">
            <w:pPr>
              <w:pStyle w:val="afff2"/>
            </w:pPr>
          </w:p>
        </w:tc>
        <w:tc>
          <w:tcPr>
            <w:tcW w:w="1931" w:type="dxa"/>
          </w:tcPr>
          <w:p w14:paraId="70CFF9B7" w14:textId="77777777" w:rsidR="00E572BD" w:rsidRPr="000457FD" w:rsidRDefault="00E572BD" w:rsidP="00EE4E2B">
            <w:pPr>
              <w:pStyle w:val="afff2"/>
            </w:pPr>
            <w:r w:rsidRPr="000457FD">
              <w:rPr>
                <w:rFonts w:hint="eastAsia"/>
              </w:rPr>
              <w:t>專案管理</w:t>
            </w:r>
          </w:p>
        </w:tc>
        <w:tc>
          <w:tcPr>
            <w:tcW w:w="1336" w:type="dxa"/>
          </w:tcPr>
          <w:p w14:paraId="75ABDBD6" w14:textId="77777777" w:rsidR="00E572BD" w:rsidRPr="000457FD" w:rsidRDefault="00BB255B" w:rsidP="00EE4E2B">
            <w:pPr>
              <w:pStyle w:val="afff2"/>
            </w:pPr>
            <w:r>
              <w:rPr>
                <w:rFonts w:hint="eastAsia"/>
              </w:rPr>
              <w:t>○</w:t>
            </w:r>
          </w:p>
        </w:tc>
        <w:tc>
          <w:tcPr>
            <w:tcW w:w="1336" w:type="dxa"/>
          </w:tcPr>
          <w:p w14:paraId="5D1D9268" w14:textId="77777777" w:rsidR="00E572BD" w:rsidRPr="000457FD" w:rsidRDefault="00E572BD" w:rsidP="00EE4E2B">
            <w:pPr>
              <w:pStyle w:val="afff2"/>
            </w:pPr>
          </w:p>
        </w:tc>
        <w:tc>
          <w:tcPr>
            <w:tcW w:w="1336" w:type="dxa"/>
          </w:tcPr>
          <w:p w14:paraId="52868EC0" w14:textId="77777777" w:rsidR="00E572BD" w:rsidRPr="000457FD" w:rsidRDefault="00E572BD" w:rsidP="00EE4E2B">
            <w:pPr>
              <w:pStyle w:val="afff2"/>
            </w:pPr>
          </w:p>
        </w:tc>
        <w:tc>
          <w:tcPr>
            <w:tcW w:w="1375" w:type="dxa"/>
          </w:tcPr>
          <w:p w14:paraId="0F1F35F8" w14:textId="77777777" w:rsidR="00E572BD" w:rsidRPr="000457FD" w:rsidRDefault="00E572BD" w:rsidP="00EE4E2B">
            <w:pPr>
              <w:pStyle w:val="afff2"/>
            </w:pPr>
          </w:p>
        </w:tc>
        <w:tc>
          <w:tcPr>
            <w:tcW w:w="1375" w:type="dxa"/>
          </w:tcPr>
          <w:p w14:paraId="3B6612E2" w14:textId="77777777" w:rsidR="00E572BD" w:rsidRPr="000457FD" w:rsidRDefault="00BB255B" w:rsidP="00EE4E2B">
            <w:pPr>
              <w:pStyle w:val="afff2"/>
            </w:pPr>
            <w:r w:rsidRPr="000457FD">
              <w:rPr>
                <w:rFonts w:hint="eastAsia"/>
              </w:rPr>
              <w:t>●</w:t>
            </w:r>
          </w:p>
        </w:tc>
      </w:tr>
      <w:tr w:rsidR="00E572BD" w:rsidRPr="000457FD" w14:paraId="3D8FF835" w14:textId="77777777" w:rsidTr="00CF7ED6">
        <w:trPr>
          <w:cantSplit/>
          <w:jc w:val="center"/>
        </w:trPr>
        <w:tc>
          <w:tcPr>
            <w:tcW w:w="1056" w:type="dxa"/>
            <w:vMerge/>
            <w:shd w:val="clear" w:color="auto" w:fill="DDEAD7"/>
            <w:vAlign w:val="center"/>
          </w:tcPr>
          <w:p w14:paraId="5399D090" w14:textId="77777777" w:rsidR="00E572BD" w:rsidRPr="000457FD" w:rsidRDefault="00E572BD" w:rsidP="00EE4E2B">
            <w:pPr>
              <w:pStyle w:val="afff2"/>
            </w:pPr>
          </w:p>
        </w:tc>
        <w:tc>
          <w:tcPr>
            <w:tcW w:w="1931" w:type="dxa"/>
          </w:tcPr>
          <w:p w14:paraId="4EE304D2" w14:textId="77777777" w:rsidR="00E572BD" w:rsidRPr="000457FD" w:rsidRDefault="00E572BD" w:rsidP="00EE4E2B">
            <w:pPr>
              <w:pStyle w:val="afff2"/>
            </w:pPr>
            <w:r w:rsidRPr="000457FD">
              <w:rPr>
                <w:rFonts w:hint="eastAsia"/>
              </w:rPr>
              <w:t>查詢歷年排序</w:t>
            </w:r>
          </w:p>
        </w:tc>
        <w:tc>
          <w:tcPr>
            <w:tcW w:w="1336" w:type="dxa"/>
          </w:tcPr>
          <w:p w14:paraId="763CC454" w14:textId="77777777" w:rsidR="00E572BD" w:rsidRPr="000457FD" w:rsidRDefault="00BB255B" w:rsidP="00EE4E2B">
            <w:pPr>
              <w:pStyle w:val="afff2"/>
            </w:pPr>
            <w:r>
              <w:rPr>
                <w:rFonts w:hint="eastAsia"/>
              </w:rPr>
              <w:t>○</w:t>
            </w:r>
          </w:p>
        </w:tc>
        <w:tc>
          <w:tcPr>
            <w:tcW w:w="1336" w:type="dxa"/>
          </w:tcPr>
          <w:p w14:paraId="1444B4C4" w14:textId="77777777" w:rsidR="00E572BD" w:rsidRPr="000457FD" w:rsidRDefault="00E572BD" w:rsidP="00EE4E2B">
            <w:pPr>
              <w:pStyle w:val="afff2"/>
            </w:pPr>
          </w:p>
        </w:tc>
        <w:tc>
          <w:tcPr>
            <w:tcW w:w="1336" w:type="dxa"/>
          </w:tcPr>
          <w:p w14:paraId="2AD78C8F" w14:textId="77777777" w:rsidR="00E572BD" w:rsidRPr="000457FD" w:rsidRDefault="00E572BD" w:rsidP="00EE4E2B">
            <w:pPr>
              <w:pStyle w:val="afff2"/>
            </w:pPr>
          </w:p>
        </w:tc>
        <w:tc>
          <w:tcPr>
            <w:tcW w:w="1375" w:type="dxa"/>
          </w:tcPr>
          <w:p w14:paraId="2A381D1F" w14:textId="77777777" w:rsidR="00E572BD" w:rsidRPr="000457FD" w:rsidRDefault="00E572BD" w:rsidP="00EE4E2B">
            <w:pPr>
              <w:pStyle w:val="afff2"/>
            </w:pPr>
          </w:p>
        </w:tc>
        <w:tc>
          <w:tcPr>
            <w:tcW w:w="1375" w:type="dxa"/>
          </w:tcPr>
          <w:p w14:paraId="45C1F991" w14:textId="77777777" w:rsidR="00E572BD" w:rsidRPr="000457FD" w:rsidRDefault="00BB255B" w:rsidP="00EE4E2B">
            <w:pPr>
              <w:pStyle w:val="afff2"/>
            </w:pPr>
            <w:r w:rsidRPr="000457FD">
              <w:rPr>
                <w:rFonts w:hint="eastAsia"/>
              </w:rPr>
              <w:t>●</w:t>
            </w:r>
          </w:p>
        </w:tc>
      </w:tr>
      <w:tr w:rsidR="00DF00D3" w:rsidRPr="000457FD" w14:paraId="7CB8C523" w14:textId="77777777" w:rsidTr="00CF7ED6">
        <w:trPr>
          <w:cantSplit/>
          <w:jc w:val="center"/>
        </w:trPr>
        <w:tc>
          <w:tcPr>
            <w:tcW w:w="1056" w:type="dxa"/>
            <w:vMerge/>
            <w:shd w:val="clear" w:color="auto" w:fill="DDEAD7"/>
            <w:vAlign w:val="center"/>
          </w:tcPr>
          <w:p w14:paraId="5731DC80" w14:textId="77777777" w:rsidR="00DF00D3" w:rsidRPr="000457FD" w:rsidRDefault="00DF00D3" w:rsidP="00EE4E2B">
            <w:pPr>
              <w:pStyle w:val="afff2"/>
            </w:pPr>
          </w:p>
        </w:tc>
        <w:tc>
          <w:tcPr>
            <w:tcW w:w="1931" w:type="dxa"/>
          </w:tcPr>
          <w:p w14:paraId="2EE4ECC6" w14:textId="77777777" w:rsidR="00DF00D3" w:rsidRPr="000457FD" w:rsidRDefault="00DF00D3" w:rsidP="00EE4E2B">
            <w:pPr>
              <w:pStyle w:val="afff2"/>
            </w:pPr>
            <w:r>
              <w:rPr>
                <w:rFonts w:hint="eastAsia"/>
              </w:rPr>
              <w:t>等待頁面</w:t>
            </w:r>
          </w:p>
        </w:tc>
        <w:tc>
          <w:tcPr>
            <w:tcW w:w="1336" w:type="dxa"/>
          </w:tcPr>
          <w:p w14:paraId="1F5C2C57" w14:textId="77777777" w:rsidR="00DF00D3" w:rsidRDefault="00DF00D3" w:rsidP="00EE4E2B">
            <w:pPr>
              <w:pStyle w:val="afff2"/>
            </w:pPr>
          </w:p>
        </w:tc>
        <w:tc>
          <w:tcPr>
            <w:tcW w:w="1336" w:type="dxa"/>
          </w:tcPr>
          <w:p w14:paraId="2E1DD93A" w14:textId="77777777" w:rsidR="00DF00D3" w:rsidRPr="000457FD" w:rsidRDefault="00DF00D3" w:rsidP="00EE4E2B">
            <w:pPr>
              <w:pStyle w:val="afff2"/>
            </w:pPr>
          </w:p>
        </w:tc>
        <w:tc>
          <w:tcPr>
            <w:tcW w:w="1336" w:type="dxa"/>
          </w:tcPr>
          <w:p w14:paraId="4A2354D2" w14:textId="77777777" w:rsidR="00DF00D3" w:rsidRPr="000457FD" w:rsidRDefault="00DF00D3" w:rsidP="00EE4E2B">
            <w:pPr>
              <w:pStyle w:val="afff2"/>
            </w:pPr>
          </w:p>
        </w:tc>
        <w:tc>
          <w:tcPr>
            <w:tcW w:w="1375" w:type="dxa"/>
          </w:tcPr>
          <w:p w14:paraId="4879D275" w14:textId="77777777" w:rsidR="00DF00D3" w:rsidRPr="000457FD" w:rsidRDefault="00DF00D3" w:rsidP="00EE4E2B">
            <w:pPr>
              <w:pStyle w:val="afff2"/>
            </w:pPr>
          </w:p>
        </w:tc>
        <w:tc>
          <w:tcPr>
            <w:tcW w:w="1375" w:type="dxa"/>
          </w:tcPr>
          <w:p w14:paraId="048BA800" w14:textId="77777777" w:rsidR="00DF00D3" w:rsidRPr="000457FD" w:rsidRDefault="00DF00D3" w:rsidP="00EE4E2B">
            <w:pPr>
              <w:pStyle w:val="afff2"/>
            </w:pPr>
            <w:r w:rsidRPr="000457FD">
              <w:rPr>
                <w:rFonts w:hint="eastAsia"/>
              </w:rPr>
              <w:t>●</w:t>
            </w:r>
          </w:p>
        </w:tc>
      </w:tr>
      <w:tr w:rsidR="00E572BD" w:rsidRPr="000457FD" w14:paraId="0244273F" w14:textId="77777777" w:rsidTr="00CF7ED6">
        <w:trPr>
          <w:cantSplit/>
          <w:jc w:val="center"/>
        </w:trPr>
        <w:tc>
          <w:tcPr>
            <w:tcW w:w="1056" w:type="dxa"/>
            <w:vMerge/>
            <w:shd w:val="clear" w:color="auto" w:fill="DDEAD7"/>
            <w:vAlign w:val="center"/>
          </w:tcPr>
          <w:p w14:paraId="576FD84F" w14:textId="77777777" w:rsidR="00E572BD" w:rsidRPr="000457FD" w:rsidRDefault="00E572BD" w:rsidP="00EE4E2B">
            <w:pPr>
              <w:pStyle w:val="afff2"/>
            </w:pPr>
          </w:p>
        </w:tc>
        <w:tc>
          <w:tcPr>
            <w:tcW w:w="1931" w:type="dxa"/>
          </w:tcPr>
          <w:p w14:paraId="78CA2DA1" w14:textId="77777777" w:rsidR="00E572BD" w:rsidRPr="000457FD" w:rsidRDefault="00E572BD" w:rsidP="00EE4E2B">
            <w:pPr>
              <w:pStyle w:val="afff2"/>
            </w:pPr>
            <w:r w:rsidRPr="000457FD">
              <w:rPr>
                <w:rFonts w:hint="eastAsia"/>
              </w:rPr>
              <w:t>用戶管理</w:t>
            </w:r>
          </w:p>
        </w:tc>
        <w:tc>
          <w:tcPr>
            <w:tcW w:w="1336" w:type="dxa"/>
          </w:tcPr>
          <w:p w14:paraId="7F457F02" w14:textId="77777777" w:rsidR="00E572BD" w:rsidRPr="000457FD" w:rsidRDefault="00E572BD" w:rsidP="00EE4E2B">
            <w:pPr>
              <w:pStyle w:val="afff2"/>
            </w:pPr>
          </w:p>
        </w:tc>
        <w:tc>
          <w:tcPr>
            <w:tcW w:w="1336" w:type="dxa"/>
          </w:tcPr>
          <w:p w14:paraId="282663F1" w14:textId="77777777" w:rsidR="00E572BD" w:rsidRPr="000457FD" w:rsidRDefault="00E572BD" w:rsidP="00EE4E2B">
            <w:pPr>
              <w:pStyle w:val="afff2"/>
            </w:pPr>
          </w:p>
        </w:tc>
        <w:tc>
          <w:tcPr>
            <w:tcW w:w="1336" w:type="dxa"/>
          </w:tcPr>
          <w:p w14:paraId="63D4E3E6" w14:textId="77777777" w:rsidR="00E572BD" w:rsidRPr="000457FD" w:rsidRDefault="006C1482" w:rsidP="00EE4E2B">
            <w:pPr>
              <w:pStyle w:val="afff2"/>
            </w:pPr>
            <w:r w:rsidRPr="000457FD">
              <w:rPr>
                <w:rFonts w:hint="eastAsia"/>
              </w:rPr>
              <w:t>●</w:t>
            </w:r>
          </w:p>
        </w:tc>
        <w:tc>
          <w:tcPr>
            <w:tcW w:w="1375" w:type="dxa"/>
          </w:tcPr>
          <w:p w14:paraId="7937D61A" w14:textId="77777777" w:rsidR="00E572BD" w:rsidRPr="000457FD" w:rsidRDefault="00E572BD" w:rsidP="00EE4E2B">
            <w:pPr>
              <w:pStyle w:val="afff2"/>
            </w:pPr>
          </w:p>
        </w:tc>
        <w:tc>
          <w:tcPr>
            <w:tcW w:w="1375" w:type="dxa"/>
          </w:tcPr>
          <w:p w14:paraId="6E1DA4B2" w14:textId="77777777" w:rsidR="00E572BD" w:rsidRPr="000457FD" w:rsidRDefault="00E572BD" w:rsidP="00EE4E2B">
            <w:pPr>
              <w:pStyle w:val="afff2"/>
            </w:pPr>
          </w:p>
        </w:tc>
      </w:tr>
      <w:tr w:rsidR="00E572BD" w:rsidRPr="000457FD" w14:paraId="10BD33C8" w14:textId="77777777" w:rsidTr="00CF7ED6">
        <w:trPr>
          <w:cantSplit/>
          <w:jc w:val="center"/>
        </w:trPr>
        <w:tc>
          <w:tcPr>
            <w:tcW w:w="1056" w:type="dxa"/>
            <w:vMerge/>
            <w:shd w:val="clear" w:color="auto" w:fill="DDEAD7"/>
            <w:vAlign w:val="center"/>
          </w:tcPr>
          <w:p w14:paraId="0BA242A1" w14:textId="77777777" w:rsidR="00E572BD" w:rsidRPr="000457FD" w:rsidRDefault="00E572BD" w:rsidP="00EE4E2B">
            <w:pPr>
              <w:pStyle w:val="afff2"/>
            </w:pPr>
          </w:p>
        </w:tc>
        <w:tc>
          <w:tcPr>
            <w:tcW w:w="1931" w:type="dxa"/>
          </w:tcPr>
          <w:p w14:paraId="6AE2CA71" w14:textId="77777777" w:rsidR="00E572BD" w:rsidRPr="000457FD" w:rsidRDefault="00E572BD" w:rsidP="00EE4E2B">
            <w:pPr>
              <w:pStyle w:val="afff2"/>
            </w:pPr>
            <w:r w:rsidRPr="000457FD">
              <w:rPr>
                <w:rFonts w:hint="eastAsia"/>
              </w:rPr>
              <w:t>文件備註</w:t>
            </w:r>
          </w:p>
        </w:tc>
        <w:tc>
          <w:tcPr>
            <w:tcW w:w="1336" w:type="dxa"/>
          </w:tcPr>
          <w:p w14:paraId="197D4B7A" w14:textId="77777777" w:rsidR="00E572BD" w:rsidRPr="000457FD" w:rsidRDefault="00E572BD" w:rsidP="00EE4E2B">
            <w:pPr>
              <w:pStyle w:val="afff2"/>
            </w:pPr>
          </w:p>
        </w:tc>
        <w:tc>
          <w:tcPr>
            <w:tcW w:w="1336" w:type="dxa"/>
          </w:tcPr>
          <w:p w14:paraId="76C54A61" w14:textId="77777777" w:rsidR="00E572BD" w:rsidRPr="000457FD" w:rsidRDefault="00E572BD" w:rsidP="00EE4E2B">
            <w:pPr>
              <w:pStyle w:val="afff2"/>
            </w:pPr>
          </w:p>
        </w:tc>
        <w:tc>
          <w:tcPr>
            <w:tcW w:w="1336" w:type="dxa"/>
          </w:tcPr>
          <w:p w14:paraId="09C35AE3" w14:textId="77777777" w:rsidR="00E572BD" w:rsidRPr="000457FD" w:rsidRDefault="006C1482" w:rsidP="00EE4E2B">
            <w:pPr>
              <w:pStyle w:val="afff2"/>
            </w:pPr>
            <w:r w:rsidRPr="000457FD">
              <w:rPr>
                <w:rFonts w:hint="eastAsia"/>
              </w:rPr>
              <w:t>●</w:t>
            </w:r>
          </w:p>
        </w:tc>
        <w:tc>
          <w:tcPr>
            <w:tcW w:w="1375" w:type="dxa"/>
          </w:tcPr>
          <w:p w14:paraId="26825C75" w14:textId="77777777" w:rsidR="00E572BD" w:rsidRPr="000457FD" w:rsidRDefault="00E572BD" w:rsidP="00EE4E2B">
            <w:pPr>
              <w:pStyle w:val="afff2"/>
            </w:pPr>
          </w:p>
        </w:tc>
        <w:tc>
          <w:tcPr>
            <w:tcW w:w="1375" w:type="dxa"/>
          </w:tcPr>
          <w:p w14:paraId="7221AB80" w14:textId="77777777" w:rsidR="00E572BD" w:rsidRPr="000457FD" w:rsidRDefault="00E572BD" w:rsidP="00EE4E2B">
            <w:pPr>
              <w:pStyle w:val="afff2"/>
            </w:pPr>
          </w:p>
        </w:tc>
      </w:tr>
      <w:tr w:rsidR="006C1482" w:rsidRPr="000457FD" w14:paraId="1A2E95F0" w14:textId="77777777" w:rsidTr="00CF7ED6">
        <w:trPr>
          <w:cantSplit/>
          <w:jc w:val="center"/>
        </w:trPr>
        <w:tc>
          <w:tcPr>
            <w:tcW w:w="1056" w:type="dxa"/>
            <w:vMerge/>
            <w:shd w:val="clear" w:color="auto" w:fill="DDEAD7"/>
            <w:vAlign w:val="center"/>
          </w:tcPr>
          <w:p w14:paraId="457830E2" w14:textId="77777777" w:rsidR="006C1482" w:rsidRPr="000457FD" w:rsidRDefault="006C1482" w:rsidP="00EE4E2B">
            <w:pPr>
              <w:pStyle w:val="afff2"/>
            </w:pPr>
          </w:p>
        </w:tc>
        <w:tc>
          <w:tcPr>
            <w:tcW w:w="1931" w:type="dxa"/>
          </w:tcPr>
          <w:p w14:paraId="2EF834E8" w14:textId="77777777" w:rsidR="006C1482" w:rsidRPr="000457FD" w:rsidRDefault="006C1482" w:rsidP="00EE4E2B">
            <w:pPr>
              <w:pStyle w:val="afff2"/>
            </w:pPr>
            <w:r>
              <w:rPr>
                <w:rFonts w:hint="eastAsia"/>
              </w:rPr>
              <w:t>前後端連接</w:t>
            </w:r>
          </w:p>
        </w:tc>
        <w:tc>
          <w:tcPr>
            <w:tcW w:w="1336" w:type="dxa"/>
          </w:tcPr>
          <w:p w14:paraId="031263DA" w14:textId="77777777" w:rsidR="006C1482" w:rsidRPr="000457FD" w:rsidRDefault="006C1482" w:rsidP="00EE4E2B">
            <w:pPr>
              <w:pStyle w:val="afff2"/>
            </w:pPr>
          </w:p>
        </w:tc>
        <w:tc>
          <w:tcPr>
            <w:tcW w:w="1336" w:type="dxa"/>
          </w:tcPr>
          <w:p w14:paraId="738D652E" w14:textId="77777777" w:rsidR="006C1482" w:rsidRPr="000457FD" w:rsidRDefault="006C1482" w:rsidP="00EE4E2B">
            <w:pPr>
              <w:pStyle w:val="afff2"/>
            </w:pPr>
          </w:p>
        </w:tc>
        <w:tc>
          <w:tcPr>
            <w:tcW w:w="1336" w:type="dxa"/>
          </w:tcPr>
          <w:p w14:paraId="126F7E64" w14:textId="77777777" w:rsidR="006C1482" w:rsidRPr="000457FD" w:rsidRDefault="006C1482" w:rsidP="00EE4E2B">
            <w:pPr>
              <w:pStyle w:val="afff2"/>
            </w:pPr>
            <w:r w:rsidRPr="000457FD">
              <w:rPr>
                <w:rFonts w:hint="eastAsia"/>
              </w:rPr>
              <w:t>●</w:t>
            </w:r>
          </w:p>
        </w:tc>
        <w:tc>
          <w:tcPr>
            <w:tcW w:w="1375" w:type="dxa"/>
          </w:tcPr>
          <w:p w14:paraId="5A50834A" w14:textId="77777777" w:rsidR="006C1482" w:rsidRPr="000457FD" w:rsidRDefault="006C1482" w:rsidP="00EE4E2B">
            <w:pPr>
              <w:pStyle w:val="afff2"/>
            </w:pPr>
          </w:p>
        </w:tc>
        <w:tc>
          <w:tcPr>
            <w:tcW w:w="1375" w:type="dxa"/>
          </w:tcPr>
          <w:p w14:paraId="5DC99A3A" w14:textId="77777777" w:rsidR="006C1482" w:rsidRPr="000457FD" w:rsidRDefault="006C1482" w:rsidP="00EE4E2B">
            <w:pPr>
              <w:pStyle w:val="afff2"/>
            </w:pPr>
          </w:p>
        </w:tc>
      </w:tr>
      <w:tr w:rsidR="006C1482" w:rsidRPr="000457FD" w14:paraId="0BE0BB70" w14:textId="77777777" w:rsidTr="00CF7ED6">
        <w:trPr>
          <w:cantSplit/>
          <w:jc w:val="center"/>
        </w:trPr>
        <w:tc>
          <w:tcPr>
            <w:tcW w:w="1056" w:type="dxa"/>
            <w:vMerge/>
            <w:shd w:val="clear" w:color="auto" w:fill="DDEAD7"/>
            <w:vAlign w:val="center"/>
          </w:tcPr>
          <w:p w14:paraId="083ADD20" w14:textId="77777777" w:rsidR="006C1482" w:rsidRPr="000457FD" w:rsidRDefault="006C1482" w:rsidP="00EE4E2B">
            <w:pPr>
              <w:pStyle w:val="afff2"/>
            </w:pPr>
          </w:p>
        </w:tc>
        <w:tc>
          <w:tcPr>
            <w:tcW w:w="1931" w:type="dxa"/>
          </w:tcPr>
          <w:p w14:paraId="5541CC4C" w14:textId="77777777" w:rsidR="006C1482" w:rsidRPr="000457FD" w:rsidRDefault="006C1482" w:rsidP="00EE4E2B">
            <w:pPr>
              <w:pStyle w:val="afff2"/>
            </w:pPr>
            <w:r>
              <w:rPr>
                <w:rFonts w:hint="eastAsia"/>
              </w:rPr>
              <w:t>文件整理</w:t>
            </w:r>
          </w:p>
        </w:tc>
        <w:tc>
          <w:tcPr>
            <w:tcW w:w="1336" w:type="dxa"/>
          </w:tcPr>
          <w:p w14:paraId="584757E0" w14:textId="77777777" w:rsidR="006C1482" w:rsidRPr="000457FD" w:rsidRDefault="006C1482" w:rsidP="00EE4E2B">
            <w:pPr>
              <w:pStyle w:val="afff2"/>
            </w:pPr>
            <w:r w:rsidRPr="000457FD">
              <w:rPr>
                <w:rFonts w:hint="eastAsia"/>
              </w:rPr>
              <w:t>●</w:t>
            </w:r>
          </w:p>
        </w:tc>
        <w:tc>
          <w:tcPr>
            <w:tcW w:w="1336" w:type="dxa"/>
          </w:tcPr>
          <w:p w14:paraId="4403052A" w14:textId="77777777" w:rsidR="006C1482" w:rsidRPr="000457FD" w:rsidRDefault="006C1482" w:rsidP="00EE4E2B">
            <w:pPr>
              <w:pStyle w:val="afff2"/>
            </w:pPr>
          </w:p>
        </w:tc>
        <w:tc>
          <w:tcPr>
            <w:tcW w:w="1336" w:type="dxa"/>
          </w:tcPr>
          <w:p w14:paraId="42E9FF77" w14:textId="77777777" w:rsidR="006C1482" w:rsidRPr="000457FD" w:rsidRDefault="006C1482" w:rsidP="00EE4E2B">
            <w:pPr>
              <w:pStyle w:val="afff2"/>
            </w:pPr>
            <w:r>
              <w:rPr>
                <w:rFonts w:hint="eastAsia"/>
              </w:rPr>
              <w:t>○</w:t>
            </w:r>
          </w:p>
        </w:tc>
        <w:tc>
          <w:tcPr>
            <w:tcW w:w="1375" w:type="dxa"/>
          </w:tcPr>
          <w:p w14:paraId="25FA3E97" w14:textId="77777777" w:rsidR="006C1482" w:rsidRPr="000457FD" w:rsidRDefault="006C1482" w:rsidP="00EE4E2B">
            <w:pPr>
              <w:pStyle w:val="afff2"/>
            </w:pPr>
          </w:p>
        </w:tc>
        <w:tc>
          <w:tcPr>
            <w:tcW w:w="1375" w:type="dxa"/>
          </w:tcPr>
          <w:p w14:paraId="0C3FEFD7" w14:textId="77777777" w:rsidR="006C1482" w:rsidRPr="000457FD" w:rsidRDefault="006C1482" w:rsidP="00EE4E2B">
            <w:pPr>
              <w:pStyle w:val="afff2"/>
            </w:pPr>
          </w:p>
        </w:tc>
      </w:tr>
      <w:tr w:rsidR="00E572BD" w:rsidRPr="000457FD" w14:paraId="54BFA4C5" w14:textId="77777777" w:rsidTr="00CF7ED6">
        <w:trPr>
          <w:cantSplit/>
          <w:jc w:val="center"/>
        </w:trPr>
        <w:tc>
          <w:tcPr>
            <w:tcW w:w="1056" w:type="dxa"/>
            <w:vMerge/>
            <w:shd w:val="clear" w:color="auto" w:fill="DDEAD7"/>
            <w:vAlign w:val="center"/>
          </w:tcPr>
          <w:p w14:paraId="4783713B" w14:textId="77777777" w:rsidR="00E572BD" w:rsidRPr="000457FD" w:rsidRDefault="00E572BD" w:rsidP="00EE4E2B">
            <w:pPr>
              <w:pStyle w:val="afff2"/>
            </w:pPr>
          </w:p>
        </w:tc>
        <w:tc>
          <w:tcPr>
            <w:tcW w:w="1931" w:type="dxa"/>
          </w:tcPr>
          <w:p w14:paraId="189BD175" w14:textId="77777777" w:rsidR="00E572BD" w:rsidRPr="000457FD" w:rsidRDefault="006C1482" w:rsidP="00EE4E2B">
            <w:pPr>
              <w:pStyle w:val="afff2"/>
            </w:pPr>
            <w:r>
              <w:rPr>
                <w:rFonts w:hint="eastAsia"/>
              </w:rPr>
              <w:t>Web</w:t>
            </w:r>
            <w:r>
              <w:rPr>
                <w:rFonts w:hint="eastAsia"/>
              </w:rPr>
              <w:t>路徑管理</w:t>
            </w:r>
          </w:p>
        </w:tc>
        <w:tc>
          <w:tcPr>
            <w:tcW w:w="1336" w:type="dxa"/>
          </w:tcPr>
          <w:p w14:paraId="2CBF33FF" w14:textId="77777777" w:rsidR="00E572BD" w:rsidRPr="000457FD" w:rsidRDefault="00E572BD" w:rsidP="00EE4E2B">
            <w:pPr>
              <w:pStyle w:val="afff2"/>
            </w:pPr>
          </w:p>
        </w:tc>
        <w:tc>
          <w:tcPr>
            <w:tcW w:w="1336" w:type="dxa"/>
          </w:tcPr>
          <w:p w14:paraId="3E3A83D8" w14:textId="77777777" w:rsidR="00E572BD" w:rsidRPr="000457FD" w:rsidRDefault="00E572BD" w:rsidP="00EE4E2B">
            <w:pPr>
              <w:pStyle w:val="afff2"/>
            </w:pPr>
          </w:p>
        </w:tc>
        <w:tc>
          <w:tcPr>
            <w:tcW w:w="1336" w:type="dxa"/>
          </w:tcPr>
          <w:p w14:paraId="65E0D6E0" w14:textId="77777777" w:rsidR="00E572BD" w:rsidRPr="000457FD" w:rsidRDefault="006C1482" w:rsidP="00EE4E2B">
            <w:pPr>
              <w:pStyle w:val="afff2"/>
            </w:pPr>
            <w:r w:rsidRPr="000457FD">
              <w:rPr>
                <w:rFonts w:hint="eastAsia"/>
              </w:rPr>
              <w:t>●</w:t>
            </w:r>
          </w:p>
        </w:tc>
        <w:tc>
          <w:tcPr>
            <w:tcW w:w="1375" w:type="dxa"/>
          </w:tcPr>
          <w:p w14:paraId="7DA02E4E" w14:textId="77777777" w:rsidR="00E572BD" w:rsidRPr="000457FD" w:rsidRDefault="00E572BD" w:rsidP="00EE4E2B">
            <w:pPr>
              <w:pStyle w:val="afff2"/>
            </w:pPr>
          </w:p>
        </w:tc>
        <w:tc>
          <w:tcPr>
            <w:tcW w:w="1375" w:type="dxa"/>
          </w:tcPr>
          <w:p w14:paraId="051D6BDD" w14:textId="77777777" w:rsidR="00E572BD" w:rsidRPr="000457FD" w:rsidRDefault="00E572BD" w:rsidP="00EE4E2B">
            <w:pPr>
              <w:pStyle w:val="afff2"/>
            </w:pPr>
          </w:p>
        </w:tc>
      </w:tr>
      <w:tr w:rsidR="00E572BD" w:rsidRPr="000457FD" w14:paraId="4E78E5CB" w14:textId="77777777" w:rsidTr="00CF7ED6">
        <w:trPr>
          <w:cantSplit/>
          <w:jc w:val="center"/>
        </w:trPr>
        <w:tc>
          <w:tcPr>
            <w:tcW w:w="1056" w:type="dxa"/>
            <w:vMerge/>
            <w:shd w:val="clear" w:color="auto" w:fill="DDEAD7"/>
            <w:vAlign w:val="center"/>
          </w:tcPr>
          <w:p w14:paraId="57210F34" w14:textId="77777777" w:rsidR="00E572BD" w:rsidRPr="000457FD" w:rsidRDefault="00E572BD" w:rsidP="00EE4E2B">
            <w:pPr>
              <w:pStyle w:val="afff2"/>
            </w:pPr>
          </w:p>
        </w:tc>
        <w:tc>
          <w:tcPr>
            <w:tcW w:w="1931" w:type="dxa"/>
          </w:tcPr>
          <w:p w14:paraId="2A511E7A" w14:textId="77777777" w:rsidR="00E572BD" w:rsidRPr="000457FD" w:rsidRDefault="006C1482" w:rsidP="00EE4E2B">
            <w:pPr>
              <w:pStyle w:val="afff2"/>
            </w:pPr>
            <w:r>
              <w:rPr>
                <w:rFonts w:hint="eastAsia"/>
              </w:rPr>
              <w:t>影像載入</w:t>
            </w:r>
          </w:p>
        </w:tc>
        <w:tc>
          <w:tcPr>
            <w:tcW w:w="1336" w:type="dxa"/>
          </w:tcPr>
          <w:p w14:paraId="050AE6F8" w14:textId="77777777" w:rsidR="00E572BD" w:rsidRPr="000457FD" w:rsidRDefault="00E572BD" w:rsidP="00EE4E2B">
            <w:pPr>
              <w:pStyle w:val="afff2"/>
            </w:pPr>
          </w:p>
        </w:tc>
        <w:tc>
          <w:tcPr>
            <w:tcW w:w="1336" w:type="dxa"/>
          </w:tcPr>
          <w:p w14:paraId="0E4B77DC" w14:textId="77777777" w:rsidR="00E572BD" w:rsidRPr="000457FD" w:rsidRDefault="00E572BD" w:rsidP="00EE4E2B">
            <w:pPr>
              <w:pStyle w:val="afff2"/>
            </w:pPr>
          </w:p>
        </w:tc>
        <w:tc>
          <w:tcPr>
            <w:tcW w:w="1336" w:type="dxa"/>
          </w:tcPr>
          <w:p w14:paraId="0041FC81" w14:textId="77777777" w:rsidR="00E572BD" w:rsidRPr="000457FD" w:rsidRDefault="006C1482" w:rsidP="00EE4E2B">
            <w:pPr>
              <w:pStyle w:val="afff2"/>
            </w:pPr>
            <w:r w:rsidRPr="000457FD">
              <w:rPr>
                <w:rFonts w:hint="eastAsia"/>
              </w:rPr>
              <w:t>●</w:t>
            </w:r>
          </w:p>
        </w:tc>
        <w:tc>
          <w:tcPr>
            <w:tcW w:w="1375" w:type="dxa"/>
          </w:tcPr>
          <w:p w14:paraId="7E80A292" w14:textId="77777777" w:rsidR="00E572BD" w:rsidRPr="000457FD" w:rsidRDefault="00E572BD" w:rsidP="00EE4E2B">
            <w:pPr>
              <w:pStyle w:val="afff2"/>
            </w:pPr>
          </w:p>
        </w:tc>
        <w:tc>
          <w:tcPr>
            <w:tcW w:w="1375" w:type="dxa"/>
          </w:tcPr>
          <w:p w14:paraId="27E9C6B5" w14:textId="77777777" w:rsidR="00E572BD" w:rsidRPr="000457FD" w:rsidRDefault="00E572BD" w:rsidP="00EE4E2B">
            <w:pPr>
              <w:pStyle w:val="afff2"/>
            </w:pPr>
          </w:p>
        </w:tc>
      </w:tr>
      <w:tr w:rsidR="00E572BD" w:rsidRPr="000457FD" w14:paraId="6E9F1FDE" w14:textId="77777777" w:rsidTr="00CF7ED6">
        <w:trPr>
          <w:cantSplit/>
          <w:jc w:val="center"/>
        </w:trPr>
        <w:tc>
          <w:tcPr>
            <w:tcW w:w="1056" w:type="dxa"/>
            <w:vMerge w:val="restart"/>
            <w:shd w:val="clear" w:color="auto" w:fill="DDEAD7"/>
            <w:vAlign w:val="center"/>
          </w:tcPr>
          <w:p w14:paraId="0F1486FF" w14:textId="77777777" w:rsidR="00E572BD" w:rsidRPr="000457FD" w:rsidRDefault="00E572BD" w:rsidP="00EE4E2B">
            <w:pPr>
              <w:pStyle w:val="afff2"/>
            </w:pPr>
            <w:r w:rsidRPr="000457FD">
              <w:rPr>
                <w:rFonts w:hint="eastAsia"/>
              </w:rPr>
              <w:t>美術設計</w:t>
            </w:r>
          </w:p>
        </w:tc>
        <w:tc>
          <w:tcPr>
            <w:tcW w:w="1931" w:type="dxa"/>
          </w:tcPr>
          <w:p w14:paraId="218BADD8" w14:textId="77777777" w:rsidR="00E572BD" w:rsidRPr="000457FD" w:rsidRDefault="00E572BD" w:rsidP="00EE4E2B">
            <w:pPr>
              <w:pStyle w:val="afff2"/>
            </w:pPr>
            <w:r w:rsidRPr="000457FD">
              <w:rPr>
                <w:rFonts w:hint="eastAsia"/>
              </w:rPr>
              <w:t>UI/</w:t>
            </w:r>
            <w:r w:rsidRPr="000457FD">
              <w:t xml:space="preserve"> UX</w:t>
            </w:r>
          </w:p>
        </w:tc>
        <w:tc>
          <w:tcPr>
            <w:tcW w:w="1336" w:type="dxa"/>
          </w:tcPr>
          <w:p w14:paraId="0698FCB5" w14:textId="77777777" w:rsidR="00E572BD" w:rsidRPr="000457FD" w:rsidRDefault="00E572BD" w:rsidP="00EE4E2B">
            <w:pPr>
              <w:pStyle w:val="afff2"/>
            </w:pPr>
          </w:p>
        </w:tc>
        <w:tc>
          <w:tcPr>
            <w:tcW w:w="1336" w:type="dxa"/>
          </w:tcPr>
          <w:p w14:paraId="362358F0" w14:textId="77777777" w:rsidR="00E572BD" w:rsidRPr="000457FD" w:rsidRDefault="00E572BD" w:rsidP="00EE4E2B">
            <w:pPr>
              <w:pStyle w:val="afff2"/>
            </w:pPr>
          </w:p>
        </w:tc>
        <w:tc>
          <w:tcPr>
            <w:tcW w:w="1336" w:type="dxa"/>
          </w:tcPr>
          <w:p w14:paraId="0517B6F9" w14:textId="77777777" w:rsidR="00E572BD" w:rsidRPr="000457FD" w:rsidRDefault="006C1482" w:rsidP="00EE4E2B">
            <w:pPr>
              <w:pStyle w:val="afff2"/>
            </w:pPr>
            <w:r>
              <w:rPr>
                <w:rFonts w:hint="eastAsia"/>
              </w:rPr>
              <w:t>○</w:t>
            </w:r>
          </w:p>
        </w:tc>
        <w:tc>
          <w:tcPr>
            <w:tcW w:w="1375" w:type="dxa"/>
          </w:tcPr>
          <w:p w14:paraId="79D32261" w14:textId="77777777" w:rsidR="00E572BD" w:rsidRPr="000457FD" w:rsidRDefault="00E572BD" w:rsidP="00EE4E2B">
            <w:pPr>
              <w:pStyle w:val="afff2"/>
            </w:pPr>
          </w:p>
        </w:tc>
        <w:tc>
          <w:tcPr>
            <w:tcW w:w="1375" w:type="dxa"/>
          </w:tcPr>
          <w:p w14:paraId="33DADEB9" w14:textId="77777777" w:rsidR="00E572BD" w:rsidRPr="000457FD" w:rsidRDefault="006C1482" w:rsidP="00EE4E2B">
            <w:pPr>
              <w:pStyle w:val="afff2"/>
            </w:pPr>
            <w:r w:rsidRPr="000457FD">
              <w:rPr>
                <w:rFonts w:hint="eastAsia"/>
              </w:rPr>
              <w:t>●</w:t>
            </w:r>
          </w:p>
        </w:tc>
      </w:tr>
      <w:tr w:rsidR="00BB255B" w:rsidRPr="000457FD" w14:paraId="1DB7A936" w14:textId="77777777" w:rsidTr="00CF7ED6">
        <w:trPr>
          <w:cantSplit/>
          <w:jc w:val="center"/>
        </w:trPr>
        <w:tc>
          <w:tcPr>
            <w:tcW w:w="1056" w:type="dxa"/>
            <w:vMerge/>
            <w:shd w:val="clear" w:color="auto" w:fill="DDEAD7"/>
            <w:vAlign w:val="center"/>
          </w:tcPr>
          <w:p w14:paraId="69967E7C" w14:textId="77777777" w:rsidR="00BB255B" w:rsidRPr="000457FD" w:rsidRDefault="00BB255B" w:rsidP="00EE4E2B">
            <w:pPr>
              <w:pStyle w:val="afff2"/>
            </w:pPr>
          </w:p>
        </w:tc>
        <w:tc>
          <w:tcPr>
            <w:tcW w:w="1931" w:type="dxa"/>
          </w:tcPr>
          <w:p w14:paraId="4D7F382F" w14:textId="77777777" w:rsidR="00BB255B" w:rsidRPr="000457FD" w:rsidRDefault="00BB255B" w:rsidP="00EE4E2B">
            <w:pPr>
              <w:pStyle w:val="afff2"/>
            </w:pPr>
            <w:r>
              <w:rPr>
                <w:rFonts w:hint="eastAsia"/>
              </w:rPr>
              <w:t>音效設計</w:t>
            </w:r>
          </w:p>
        </w:tc>
        <w:tc>
          <w:tcPr>
            <w:tcW w:w="1336" w:type="dxa"/>
          </w:tcPr>
          <w:p w14:paraId="249B3473" w14:textId="77777777" w:rsidR="00BB255B" w:rsidRPr="000457FD" w:rsidRDefault="00BB255B" w:rsidP="00EE4E2B">
            <w:pPr>
              <w:pStyle w:val="afff2"/>
            </w:pPr>
          </w:p>
        </w:tc>
        <w:tc>
          <w:tcPr>
            <w:tcW w:w="1336" w:type="dxa"/>
          </w:tcPr>
          <w:p w14:paraId="7137DD4A" w14:textId="77777777" w:rsidR="00BB255B" w:rsidRPr="000457FD" w:rsidRDefault="00BB255B" w:rsidP="00EE4E2B">
            <w:pPr>
              <w:pStyle w:val="afff2"/>
            </w:pPr>
          </w:p>
        </w:tc>
        <w:tc>
          <w:tcPr>
            <w:tcW w:w="1336" w:type="dxa"/>
          </w:tcPr>
          <w:p w14:paraId="073164F6" w14:textId="77777777" w:rsidR="00BB255B" w:rsidRDefault="00BB255B" w:rsidP="00EE4E2B">
            <w:pPr>
              <w:pStyle w:val="afff2"/>
            </w:pPr>
          </w:p>
        </w:tc>
        <w:tc>
          <w:tcPr>
            <w:tcW w:w="1375" w:type="dxa"/>
          </w:tcPr>
          <w:p w14:paraId="0CFAD543" w14:textId="77777777" w:rsidR="00BB255B" w:rsidRPr="000457FD" w:rsidRDefault="00BB255B" w:rsidP="00EE4E2B">
            <w:pPr>
              <w:pStyle w:val="afff2"/>
            </w:pPr>
          </w:p>
        </w:tc>
        <w:tc>
          <w:tcPr>
            <w:tcW w:w="1375" w:type="dxa"/>
          </w:tcPr>
          <w:p w14:paraId="0DD41F0B" w14:textId="77777777" w:rsidR="00BB255B" w:rsidRPr="000457FD" w:rsidRDefault="00BB255B" w:rsidP="00EE4E2B">
            <w:pPr>
              <w:pStyle w:val="afff2"/>
            </w:pPr>
            <w:r w:rsidRPr="000457FD">
              <w:rPr>
                <w:rFonts w:hint="eastAsia"/>
              </w:rPr>
              <w:t>●</w:t>
            </w:r>
          </w:p>
        </w:tc>
      </w:tr>
      <w:tr w:rsidR="00E572BD" w:rsidRPr="000457FD" w14:paraId="454BDE27" w14:textId="77777777" w:rsidTr="00CF7ED6">
        <w:trPr>
          <w:cantSplit/>
          <w:jc w:val="center"/>
        </w:trPr>
        <w:tc>
          <w:tcPr>
            <w:tcW w:w="1056" w:type="dxa"/>
            <w:vMerge/>
            <w:shd w:val="clear" w:color="auto" w:fill="DDEAD7"/>
            <w:vAlign w:val="center"/>
          </w:tcPr>
          <w:p w14:paraId="29E349A5" w14:textId="77777777" w:rsidR="00E572BD" w:rsidRPr="000457FD" w:rsidRDefault="00E572BD" w:rsidP="00EE4E2B">
            <w:pPr>
              <w:pStyle w:val="afff2"/>
            </w:pPr>
          </w:p>
        </w:tc>
        <w:tc>
          <w:tcPr>
            <w:tcW w:w="1931" w:type="dxa"/>
          </w:tcPr>
          <w:p w14:paraId="0F8D0E4B" w14:textId="77777777" w:rsidR="00E572BD" w:rsidRPr="000457FD" w:rsidRDefault="00E572BD" w:rsidP="00EE4E2B">
            <w:pPr>
              <w:pStyle w:val="afff2"/>
            </w:pPr>
            <w:r w:rsidRPr="000457FD">
              <w:rPr>
                <w:rFonts w:hint="eastAsia"/>
              </w:rPr>
              <w:t>W</w:t>
            </w:r>
            <w:r w:rsidRPr="000457FD">
              <w:t>eb</w:t>
            </w:r>
            <w:r w:rsidRPr="000457FD">
              <w:rPr>
                <w:rFonts w:hint="eastAsia"/>
              </w:rPr>
              <w:t>介面設計</w:t>
            </w:r>
          </w:p>
        </w:tc>
        <w:tc>
          <w:tcPr>
            <w:tcW w:w="1336" w:type="dxa"/>
          </w:tcPr>
          <w:p w14:paraId="316A146F" w14:textId="77777777" w:rsidR="00E572BD" w:rsidRPr="000457FD" w:rsidRDefault="00E572BD" w:rsidP="00EE4E2B">
            <w:pPr>
              <w:pStyle w:val="afff2"/>
            </w:pPr>
          </w:p>
        </w:tc>
        <w:tc>
          <w:tcPr>
            <w:tcW w:w="1336" w:type="dxa"/>
          </w:tcPr>
          <w:p w14:paraId="4D9EC136" w14:textId="77777777" w:rsidR="00E572BD" w:rsidRPr="000457FD" w:rsidRDefault="00E572BD" w:rsidP="00EE4E2B">
            <w:pPr>
              <w:pStyle w:val="afff2"/>
            </w:pPr>
          </w:p>
        </w:tc>
        <w:tc>
          <w:tcPr>
            <w:tcW w:w="1336" w:type="dxa"/>
          </w:tcPr>
          <w:p w14:paraId="5E671B1E" w14:textId="77777777" w:rsidR="00E572BD" w:rsidRPr="000457FD" w:rsidRDefault="006C1482" w:rsidP="00EE4E2B">
            <w:pPr>
              <w:pStyle w:val="afff2"/>
            </w:pPr>
            <w:r w:rsidRPr="000457FD">
              <w:rPr>
                <w:rFonts w:hint="eastAsia"/>
              </w:rPr>
              <w:t>●</w:t>
            </w:r>
          </w:p>
        </w:tc>
        <w:tc>
          <w:tcPr>
            <w:tcW w:w="1375" w:type="dxa"/>
          </w:tcPr>
          <w:p w14:paraId="34883A52" w14:textId="77777777" w:rsidR="00E572BD" w:rsidRPr="000457FD" w:rsidRDefault="00E572BD" w:rsidP="00EE4E2B">
            <w:pPr>
              <w:pStyle w:val="afff2"/>
            </w:pPr>
          </w:p>
        </w:tc>
        <w:tc>
          <w:tcPr>
            <w:tcW w:w="1375" w:type="dxa"/>
          </w:tcPr>
          <w:p w14:paraId="69322F42" w14:textId="77777777" w:rsidR="00E572BD" w:rsidRPr="000457FD" w:rsidRDefault="00E572BD" w:rsidP="00EE4E2B">
            <w:pPr>
              <w:pStyle w:val="afff2"/>
            </w:pPr>
          </w:p>
        </w:tc>
      </w:tr>
      <w:tr w:rsidR="00E572BD" w:rsidRPr="000457FD" w14:paraId="532A37E1" w14:textId="77777777" w:rsidTr="00CF7ED6">
        <w:trPr>
          <w:cantSplit/>
          <w:jc w:val="center"/>
        </w:trPr>
        <w:tc>
          <w:tcPr>
            <w:tcW w:w="1056" w:type="dxa"/>
            <w:vMerge/>
            <w:shd w:val="clear" w:color="auto" w:fill="DDEAD7"/>
            <w:vAlign w:val="center"/>
          </w:tcPr>
          <w:p w14:paraId="0A965C95" w14:textId="77777777" w:rsidR="00E572BD" w:rsidRPr="000457FD" w:rsidRDefault="00E572BD" w:rsidP="00EE4E2B">
            <w:pPr>
              <w:pStyle w:val="afff2"/>
            </w:pPr>
          </w:p>
        </w:tc>
        <w:tc>
          <w:tcPr>
            <w:tcW w:w="1931" w:type="dxa"/>
          </w:tcPr>
          <w:p w14:paraId="456A6E82" w14:textId="77777777" w:rsidR="00E572BD" w:rsidRPr="000457FD" w:rsidRDefault="00E572BD" w:rsidP="00EE4E2B">
            <w:pPr>
              <w:pStyle w:val="afff2"/>
            </w:pPr>
            <w:r w:rsidRPr="000457FD">
              <w:rPr>
                <w:rFonts w:hint="eastAsia"/>
              </w:rPr>
              <w:t>色彩設計</w:t>
            </w:r>
          </w:p>
        </w:tc>
        <w:tc>
          <w:tcPr>
            <w:tcW w:w="1336" w:type="dxa"/>
          </w:tcPr>
          <w:p w14:paraId="1F1E5BC7" w14:textId="77777777" w:rsidR="00E572BD" w:rsidRPr="000457FD" w:rsidRDefault="00E572BD" w:rsidP="00EE4E2B">
            <w:pPr>
              <w:pStyle w:val="afff2"/>
            </w:pPr>
          </w:p>
        </w:tc>
        <w:tc>
          <w:tcPr>
            <w:tcW w:w="1336" w:type="dxa"/>
          </w:tcPr>
          <w:p w14:paraId="6AB3A001" w14:textId="77777777" w:rsidR="00E572BD" w:rsidRPr="000457FD" w:rsidRDefault="00E572BD" w:rsidP="00EE4E2B">
            <w:pPr>
              <w:pStyle w:val="afff2"/>
            </w:pPr>
          </w:p>
        </w:tc>
        <w:tc>
          <w:tcPr>
            <w:tcW w:w="1336" w:type="dxa"/>
          </w:tcPr>
          <w:p w14:paraId="080E47D8" w14:textId="77777777" w:rsidR="00E572BD" w:rsidRPr="000457FD" w:rsidRDefault="00E572BD" w:rsidP="00EE4E2B">
            <w:pPr>
              <w:pStyle w:val="afff2"/>
            </w:pPr>
          </w:p>
        </w:tc>
        <w:tc>
          <w:tcPr>
            <w:tcW w:w="1375" w:type="dxa"/>
          </w:tcPr>
          <w:p w14:paraId="26E6D827" w14:textId="77777777" w:rsidR="00E572BD" w:rsidRPr="000457FD" w:rsidRDefault="00E572BD" w:rsidP="00EE4E2B">
            <w:pPr>
              <w:pStyle w:val="afff2"/>
            </w:pPr>
          </w:p>
        </w:tc>
        <w:tc>
          <w:tcPr>
            <w:tcW w:w="1375" w:type="dxa"/>
          </w:tcPr>
          <w:p w14:paraId="00FF09DE" w14:textId="77777777" w:rsidR="00E572BD" w:rsidRPr="000457FD" w:rsidRDefault="006C1482" w:rsidP="00EE4E2B">
            <w:pPr>
              <w:pStyle w:val="afff2"/>
            </w:pPr>
            <w:r w:rsidRPr="000457FD">
              <w:rPr>
                <w:rFonts w:hint="eastAsia"/>
              </w:rPr>
              <w:t>●</w:t>
            </w:r>
          </w:p>
        </w:tc>
      </w:tr>
      <w:tr w:rsidR="00E572BD" w:rsidRPr="000457FD" w14:paraId="6BE6D7BD" w14:textId="77777777" w:rsidTr="00CF7ED6">
        <w:trPr>
          <w:cantSplit/>
          <w:jc w:val="center"/>
        </w:trPr>
        <w:tc>
          <w:tcPr>
            <w:tcW w:w="1056" w:type="dxa"/>
            <w:vMerge/>
            <w:shd w:val="clear" w:color="auto" w:fill="DDEAD7"/>
            <w:vAlign w:val="center"/>
          </w:tcPr>
          <w:p w14:paraId="15AE8F5B" w14:textId="77777777" w:rsidR="00E572BD" w:rsidRPr="000457FD" w:rsidRDefault="00E572BD" w:rsidP="00EE4E2B">
            <w:pPr>
              <w:pStyle w:val="afff2"/>
            </w:pPr>
          </w:p>
        </w:tc>
        <w:tc>
          <w:tcPr>
            <w:tcW w:w="1931" w:type="dxa"/>
          </w:tcPr>
          <w:p w14:paraId="64BE421D" w14:textId="77777777" w:rsidR="00E572BD" w:rsidRPr="000457FD" w:rsidRDefault="00E572BD" w:rsidP="00EE4E2B">
            <w:pPr>
              <w:pStyle w:val="afff2"/>
            </w:pPr>
            <w:r w:rsidRPr="000457FD">
              <w:rPr>
                <w:rFonts w:hint="eastAsia"/>
              </w:rPr>
              <w:t>L</w:t>
            </w:r>
            <w:r w:rsidRPr="000457FD">
              <w:t>ogo</w:t>
            </w:r>
            <w:r w:rsidRPr="000457FD">
              <w:rPr>
                <w:rFonts w:hint="eastAsia"/>
              </w:rPr>
              <w:t>設計</w:t>
            </w:r>
          </w:p>
        </w:tc>
        <w:tc>
          <w:tcPr>
            <w:tcW w:w="1336" w:type="dxa"/>
          </w:tcPr>
          <w:p w14:paraId="71FB4B3E" w14:textId="77777777" w:rsidR="00E572BD" w:rsidRPr="000457FD" w:rsidRDefault="00E572BD" w:rsidP="00EE4E2B">
            <w:pPr>
              <w:pStyle w:val="afff2"/>
            </w:pPr>
          </w:p>
        </w:tc>
        <w:tc>
          <w:tcPr>
            <w:tcW w:w="1336" w:type="dxa"/>
          </w:tcPr>
          <w:p w14:paraId="50827B44" w14:textId="77777777" w:rsidR="00E572BD" w:rsidRPr="000457FD" w:rsidRDefault="00E572BD" w:rsidP="00EE4E2B">
            <w:pPr>
              <w:pStyle w:val="afff2"/>
            </w:pPr>
          </w:p>
        </w:tc>
        <w:tc>
          <w:tcPr>
            <w:tcW w:w="1336" w:type="dxa"/>
          </w:tcPr>
          <w:p w14:paraId="38BFAF5A" w14:textId="77777777" w:rsidR="00E572BD" w:rsidRPr="000457FD" w:rsidRDefault="006C1482" w:rsidP="00EE4E2B">
            <w:pPr>
              <w:pStyle w:val="afff2"/>
            </w:pPr>
            <w:r w:rsidRPr="000457FD">
              <w:rPr>
                <w:rFonts w:hint="eastAsia"/>
              </w:rPr>
              <w:t>●</w:t>
            </w:r>
          </w:p>
        </w:tc>
        <w:tc>
          <w:tcPr>
            <w:tcW w:w="1375" w:type="dxa"/>
          </w:tcPr>
          <w:p w14:paraId="2CB6ECC2" w14:textId="77777777" w:rsidR="00E572BD" w:rsidRPr="000457FD" w:rsidRDefault="00E572BD" w:rsidP="00EE4E2B">
            <w:pPr>
              <w:pStyle w:val="afff2"/>
            </w:pPr>
          </w:p>
        </w:tc>
        <w:tc>
          <w:tcPr>
            <w:tcW w:w="1375" w:type="dxa"/>
          </w:tcPr>
          <w:p w14:paraId="00A598E2" w14:textId="77777777" w:rsidR="00E572BD" w:rsidRPr="000457FD" w:rsidRDefault="00E572BD" w:rsidP="00EE4E2B">
            <w:pPr>
              <w:pStyle w:val="afff2"/>
            </w:pPr>
          </w:p>
        </w:tc>
      </w:tr>
      <w:tr w:rsidR="00E572BD" w:rsidRPr="000457FD" w14:paraId="06DE6A3D" w14:textId="77777777" w:rsidTr="00CF7ED6">
        <w:trPr>
          <w:cantSplit/>
          <w:jc w:val="center"/>
        </w:trPr>
        <w:tc>
          <w:tcPr>
            <w:tcW w:w="1056" w:type="dxa"/>
            <w:vMerge/>
            <w:shd w:val="clear" w:color="auto" w:fill="DDEAD7"/>
            <w:vAlign w:val="center"/>
          </w:tcPr>
          <w:p w14:paraId="11EF4C00" w14:textId="77777777" w:rsidR="00E572BD" w:rsidRPr="000457FD" w:rsidRDefault="00E572BD" w:rsidP="00EE4E2B">
            <w:pPr>
              <w:pStyle w:val="afff2"/>
            </w:pPr>
          </w:p>
        </w:tc>
        <w:tc>
          <w:tcPr>
            <w:tcW w:w="1931" w:type="dxa"/>
          </w:tcPr>
          <w:p w14:paraId="24434F07" w14:textId="77777777" w:rsidR="00E572BD" w:rsidRPr="000457FD" w:rsidRDefault="00E572BD" w:rsidP="00EE4E2B">
            <w:pPr>
              <w:pStyle w:val="afff2"/>
            </w:pPr>
            <w:r w:rsidRPr="000457FD">
              <w:rPr>
                <w:rFonts w:hint="eastAsia"/>
              </w:rPr>
              <w:t>素材設計</w:t>
            </w:r>
          </w:p>
        </w:tc>
        <w:tc>
          <w:tcPr>
            <w:tcW w:w="1336" w:type="dxa"/>
          </w:tcPr>
          <w:p w14:paraId="453B8DC5" w14:textId="77777777" w:rsidR="00E572BD" w:rsidRPr="000457FD" w:rsidRDefault="00E572BD" w:rsidP="00EE4E2B">
            <w:pPr>
              <w:pStyle w:val="afff2"/>
            </w:pPr>
          </w:p>
        </w:tc>
        <w:tc>
          <w:tcPr>
            <w:tcW w:w="1336" w:type="dxa"/>
          </w:tcPr>
          <w:p w14:paraId="18BA8A52" w14:textId="77777777" w:rsidR="00E572BD" w:rsidRPr="000457FD" w:rsidRDefault="00E572BD" w:rsidP="00EE4E2B">
            <w:pPr>
              <w:pStyle w:val="afff2"/>
            </w:pPr>
          </w:p>
        </w:tc>
        <w:tc>
          <w:tcPr>
            <w:tcW w:w="1336" w:type="dxa"/>
          </w:tcPr>
          <w:p w14:paraId="475937C4" w14:textId="77777777" w:rsidR="00E572BD" w:rsidRPr="000457FD" w:rsidRDefault="00E572BD" w:rsidP="00EE4E2B">
            <w:pPr>
              <w:pStyle w:val="afff2"/>
            </w:pPr>
          </w:p>
        </w:tc>
        <w:tc>
          <w:tcPr>
            <w:tcW w:w="1375" w:type="dxa"/>
          </w:tcPr>
          <w:p w14:paraId="44BD3B16" w14:textId="77777777" w:rsidR="00E572BD" w:rsidRPr="000457FD" w:rsidRDefault="00E572BD" w:rsidP="00EE4E2B">
            <w:pPr>
              <w:pStyle w:val="afff2"/>
            </w:pPr>
          </w:p>
        </w:tc>
        <w:tc>
          <w:tcPr>
            <w:tcW w:w="1375" w:type="dxa"/>
          </w:tcPr>
          <w:p w14:paraId="2A908F83" w14:textId="77777777" w:rsidR="00E572BD" w:rsidRPr="000457FD" w:rsidRDefault="006C1482" w:rsidP="00EE4E2B">
            <w:pPr>
              <w:pStyle w:val="afff2"/>
            </w:pPr>
            <w:r w:rsidRPr="000457FD">
              <w:rPr>
                <w:rFonts w:hint="eastAsia"/>
              </w:rPr>
              <w:t>●</w:t>
            </w:r>
          </w:p>
        </w:tc>
      </w:tr>
      <w:tr w:rsidR="005A4C6C" w:rsidRPr="000457FD" w14:paraId="4F06C2ED" w14:textId="77777777" w:rsidTr="00CF7ED6">
        <w:trPr>
          <w:cantSplit/>
          <w:jc w:val="center"/>
        </w:trPr>
        <w:tc>
          <w:tcPr>
            <w:tcW w:w="1056" w:type="dxa"/>
            <w:vMerge w:val="restart"/>
            <w:shd w:val="clear" w:color="auto" w:fill="DDEAD7"/>
            <w:vAlign w:val="center"/>
          </w:tcPr>
          <w:p w14:paraId="1D9E4AE1" w14:textId="77777777" w:rsidR="005A4C6C" w:rsidRPr="000457FD" w:rsidRDefault="005A4C6C" w:rsidP="00EE4E2B">
            <w:pPr>
              <w:pStyle w:val="afff2"/>
            </w:pPr>
            <w:r w:rsidRPr="000457FD">
              <w:rPr>
                <w:rFonts w:hint="eastAsia"/>
              </w:rPr>
              <w:t>文件撰寫</w:t>
            </w:r>
          </w:p>
        </w:tc>
        <w:tc>
          <w:tcPr>
            <w:tcW w:w="1931" w:type="dxa"/>
          </w:tcPr>
          <w:p w14:paraId="5CAB4D5D" w14:textId="77777777" w:rsidR="005A4C6C" w:rsidRPr="000457FD" w:rsidRDefault="005A4C6C" w:rsidP="00EE4E2B">
            <w:pPr>
              <w:pStyle w:val="afff2"/>
            </w:pPr>
            <w:r w:rsidRPr="000457FD">
              <w:rPr>
                <w:rFonts w:hint="eastAsia"/>
              </w:rPr>
              <w:t>統整</w:t>
            </w:r>
          </w:p>
        </w:tc>
        <w:tc>
          <w:tcPr>
            <w:tcW w:w="1336" w:type="dxa"/>
          </w:tcPr>
          <w:p w14:paraId="32C3C865" w14:textId="77777777" w:rsidR="005A4C6C" w:rsidRPr="000457FD" w:rsidRDefault="005A4C6C" w:rsidP="00EE4E2B">
            <w:pPr>
              <w:pStyle w:val="afff2"/>
            </w:pPr>
            <w:r>
              <w:rPr>
                <w:rFonts w:hint="eastAsia"/>
              </w:rPr>
              <w:t>○</w:t>
            </w:r>
          </w:p>
        </w:tc>
        <w:tc>
          <w:tcPr>
            <w:tcW w:w="1336" w:type="dxa"/>
          </w:tcPr>
          <w:p w14:paraId="1BEB9BD7" w14:textId="77777777" w:rsidR="005A4C6C" w:rsidRPr="000457FD" w:rsidRDefault="005A4C6C" w:rsidP="00EE4E2B">
            <w:pPr>
              <w:pStyle w:val="afff2"/>
            </w:pPr>
            <w:r w:rsidRPr="000457FD">
              <w:rPr>
                <w:rFonts w:hint="eastAsia"/>
              </w:rPr>
              <w:t>●</w:t>
            </w:r>
          </w:p>
        </w:tc>
        <w:tc>
          <w:tcPr>
            <w:tcW w:w="1336" w:type="dxa"/>
          </w:tcPr>
          <w:p w14:paraId="38C65615" w14:textId="77777777" w:rsidR="005A4C6C" w:rsidRPr="000457FD" w:rsidRDefault="005A4C6C" w:rsidP="00EE4E2B">
            <w:pPr>
              <w:pStyle w:val="afff2"/>
            </w:pPr>
            <w:r>
              <w:rPr>
                <w:rFonts w:hint="eastAsia"/>
              </w:rPr>
              <w:t>○</w:t>
            </w:r>
          </w:p>
        </w:tc>
        <w:tc>
          <w:tcPr>
            <w:tcW w:w="1375" w:type="dxa"/>
          </w:tcPr>
          <w:p w14:paraId="2BE12857" w14:textId="77777777" w:rsidR="005A4C6C" w:rsidRPr="000457FD" w:rsidRDefault="005A4C6C" w:rsidP="00EE4E2B">
            <w:pPr>
              <w:pStyle w:val="afff2"/>
            </w:pPr>
          </w:p>
        </w:tc>
        <w:tc>
          <w:tcPr>
            <w:tcW w:w="1375" w:type="dxa"/>
          </w:tcPr>
          <w:p w14:paraId="77D55ABB" w14:textId="77777777" w:rsidR="005A4C6C" w:rsidRPr="000457FD" w:rsidRDefault="005A4C6C" w:rsidP="00EE4E2B">
            <w:pPr>
              <w:pStyle w:val="afff2"/>
            </w:pPr>
          </w:p>
        </w:tc>
      </w:tr>
      <w:tr w:rsidR="00654418" w:rsidRPr="000457FD" w14:paraId="13BEE19E" w14:textId="77777777" w:rsidTr="00CF7ED6">
        <w:trPr>
          <w:cantSplit/>
          <w:jc w:val="center"/>
        </w:trPr>
        <w:tc>
          <w:tcPr>
            <w:tcW w:w="1056" w:type="dxa"/>
            <w:vMerge/>
            <w:shd w:val="clear" w:color="auto" w:fill="DDEAD7"/>
            <w:textDirection w:val="tbRlV"/>
            <w:vAlign w:val="center"/>
          </w:tcPr>
          <w:p w14:paraId="5170D5D7" w14:textId="77777777" w:rsidR="00654418" w:rsidRPr="000457FD" w:rsidRDefault="00654418" w:rsidP="00654418">
            <w:pPr>
              <w:pStyle w:val="afff2"/>
            </w:pPr>
          </w:p>
        </w:tc>
        <w:tc>
          <w:tcPr>
            <w:tcW w:w="1931" w:type="dxa"/>
          </w:tcPr>
          <w:p w14:paraId="70C8677A" w14:textId="77777777" w:rsidR="00654418" w:rsidRPr="000457FD" w:rsidRDefault="00654418" w:rsidP="00654418">
            <w:pPr>
              <w:pStyle w:val="afff2"/>
            </w:pPr>
            <w:r w:rsidRPr="000457FD">
              <w:rPr>
                <w:rFonts w:hint="eastAsia"/>
              </w:rPr>
              <w:t>第</w:t>
            </w:r>
            <w:r w:rsidRPr="000457FD">
              <w:rPr>
                <w:rFonts w:hint="eastAsia"/>
              </w:rPr>
              <w:t>1</w:t>
            </w:r>
            <w:r w:rsidRPr="000457FD">
              <w:t>章</w:t>
            </w:r>
            <w:r w:rsidRPr="000457FD">
              <w:rPr>
                <w:rFonts w:hint="eastAsia"/>
              </w:rPr>
              <w:t xml:space="preserve"> </w:t>
            </w:r>
            <w:r w:rsidRPr="000457FD">
              <w:rPr>
                <w:rFonts w:hint="eastAsia"/>
              </w:rPr>
              <w:t>前言</w:t>
            </w:r>
          </w:p>
        </w:tc>
        <w:tc>
          <w:tcPr>
            <w:tcW w:w="1336" w:type="dxa"/>
          </w:tcPr>
          <w:p w14:paraId="5336B35F" w14:textId="77777777" w:rsidR="00654418" w:rsidRPr="000457FD" w:rsidRDefault="00654418" w:rsidP="00654418">
            <w:pPr>
              <w:pStyle w:val="afff2"/>
            </w:pPr>
          </w:p>
        </w:tc>
        <w:tc>
          <w:tcPr>
            <w:tcW w:w="1336" w:type="dxa"/>
          </w:tcPr>
          <w:p w14:paraId="748C2DAF" w14:textId="77777777" w:rsidR="00654418" w:rsidRPr="000457FD" w:rsidRDefault="00654418" w:rsidP="00654418">
            <w:pPr>
              <w:pStyle w:val="afff2"/>
            </w:pPr>
            <w:r>
              <w:rPr>
                <w:rFonts w:hint="eastAsia"/>
              </w:rPr>
              <w:t>○</w:t>
            </w:r>
          </w:p>
        </w:tc>
        <w:tc>
          <w:tcPr>
            <w:tcW w:w="1336" w:type="dxa"/>
          </w:tcPr>
          <w:p w14:paraId="40C17B2D" w14:textId="77777777" w:rsidR="00654418" w:rsidRPr="000457FD" w:rsidRDefault="00654418" w:rsidP="00654418">
            <w:pPr>
              <w:pStyle w:val="afff2"/>
            </w:pPr>
            <w:r w:rsidRPr="000457FD">
              <w:rPr>
                <w:rFonts w:hint="eastAsia"/>
              </w:rPr>
              <w:t>●</w:t>
            </w:r>
          </w:p>
        </w:tc>
        <w:tc>
          <w:tcPr>
            <w:tcW w:w="1375" w:type="dxa"/>
          </w:tcPr>
          <w:p w14:paraId="599F36B4" w14:textId="77777777" w:rsidR="00654418" w:rsidRPr="000457FD" w:rsidRDefault="00654418" w:rsidP="00654418">
            <w:pPr>
              <w:pStyle w:val="afff2"/>
            </w:pPr>
            <w:r>
              <w:rPr>
                <w:rFonts w:hint="eastAsia"/>
              </w:rPr>
              <w:t>○</w:t>
            </w:r>
          </w:p>
        </w:tc>
        <w:tc>
          <w:tcPr>
            <w:tcW w:w="1375" w:type="dxa"/>
          </w:tcPr>
          <w:p w14:paraId="4C026A90" w14:textId="77777777" w:rsidR="00654418" w:rsidRPr="000457FD" w:rsidRDefault="00654418" w:rsidP="00654418">
            <w:pPr>
              <w:pStyle w:val="afff2"/>
            </w:pPr>
          </w:p>
        </w:tc>
      </w:tr>
      <w:tr w:rsidR="00654418" w:rsidRPr="000457FD" w14:paraId="33E9902D" w14:textId="77777777" w:rsidTr="00CF7ED6">
        <w:trPr>
          <w:cantSplit/>
          <w:jc w:val="center"/>
        </w:trPr>
        <w:tc>
          <w:tcPr>
            <w:tcW w:w="1056" w:type="dxa"/>
            <w:vMerge/>
            <w:shd w:val="clear" w:color="auto" w:fill="DDEAD7"/>
            <w:textDirection w:val="tbRlV"/>
            <w:vAlign w:val="center"/>
          </w:tcPr>
          <w:p w14:paraId="1CE232EE" w14:textId="77777777" w:rsidR="00654418" w:rsidRPr="000457FD" w:rsidRDefault="00654418" w:rsidP="00654418">
            <w:pPr>
              <w:pStyle w:val="afff2"/>
            </w:pPr>
          </w:p>
        </w:tc>
        <w:tc>
          <w:tcPr>
            <w:tcW w:w="1931" w:type="dxa"/>
          </w:tcPr>
          <w:p w14:paraId="2CC8A7B5" w14:textId="77777777" w:rsidR="00654418" w:rsidRPr="000457FD" w:rsidRDefault="00654418" w:rsidP="00654418">
            <w:pPr>
              <w:pStyle w:val="afff2"/>
            </w:pPr>
            <w:r w:rsidRPr="000457FD">
              <w:rPr>
                <w:rFonts w:hint="eastAsia"/>
              </w:rPr>
              <w:t>第</w:t>
            </w:r>
            <w:r w:rsidRPr="000457FD">
              <w:rPr>
                <w:rFonts w:hint="eastAsia"/>
              </w:rPr>
              <w:t>2</w:t>
            </w:r>
            <w:r w:rsidRPr="000457FD">
              <w:rPr>
                <w:rFonts w:hint="eastAsia"/>
              </w:rPr>
              <w:t>章</w:t>
            </w:r>
            <w:r w:rsidRPr="000457FD">
              <w:rPr>
                <w:rFonts w:hint="eastAsia"/>
              </w:rPr>
              <w:t xml:space="preserve"> </w:t>
            </w:r>
            <w:r w:rsidRPr="000457FD">
              <w:rPr>
                <w:rFonts w:hint="eastAsia"/>
              </w:rPr>
              <w:t>營運</w:t>
            </w:r>
            <w:r w:rsidRPr="000457FD">
              <w:t>計畫</w:t>
            </w:r>
          </w:p>
        </w:tc>
        <w:tc>
          <w:tcPr>
            <w:tcW w:w="1336" w:type="dxa"/>
          </w:tcPr>
          <w:p w14:paraId="28D69D07" w14:textId="77777777" w:rsidR="00654418" w:rsidRPr="000457FD" w:rsidRDefault="00654418" w:rsidP="00654418">
            <w:pPr>
              <w:pStyle w:val="afff2"/>
            </w:pPr>
          </w:p>
        </w:tc>
        <w:tc>
          <w:tcPr>
            <w:tcW w:w="1336" w:type="dxa"/>
          </w:tcPr>
          <w:p w14:paraId="4C52D9F4" w14:textId="77777777" w:rsidR="00654418" w:rsidRPr="000457FD" w:rsidRDefault="00654418" w:rsidP="00654418">
            <w:pPr>
              <w:pStyle w:val="afff2"/>
            </w:pPr>
            <w:r w:rsidRPr="000457FD">
              <w:rPr>
                <w:rFonts w:hint="eastAsia"/>
              </w:rPr>
              <w:t>●</w:t>
            </w:r>
          </w:p>
        </w:tc>
        <w:tc>
          <w:tcPr>
            <w:tcW w:w="1336" w:type="dxa"/>
          </w:tcPr>
          <w:p w14:paraId="21803943" w14:textId="77777777" w:rsidR="00654418" w:rsidRPr="000457FD" w:rsidRDefault="00654418" w:rsidP="00654418">
            <w:pPr>
              <w:pStyle w:val="afff2"/>
            </w:pPr>
            <w:r>
              <w:rPr>
                <w:rFonts w:hint="eastAsia"/>
              </w:rPr>
              <w:t>○</w:t>
            </w:r>
          </w:p>
        </w:tc>
        <w:tc>
          <w:tcPr>
            <w:tcW w:w="1375" w:type="dxa"/>
          </w:tcPr>
          <w:p w14:paraId="4F218E17" w14:textId="77777777" w:rsidR="00654418" w:rsidRPr="000457FD" w:rsidRDefault="00654418" w:rsidP="00654418">
            <w:pPr>
              <w:pStyle w:val="afff2"/>
            </w:pPr>
            <w:r>
              <w:rPr>
                <w:rFonts w:hint="eastAsia"/>
              </w:rPr>
              <w:t>○</w:t>
            </w:r>
          </w:p>
        </w:tc>
        <w:tc>
          <w:tcPr>
            <w:tcW w:w="1375" w:type="dxa"/>
          </w:tcPr>
          <w:p w14:paraId="5554DE86" w14:textId="77777777" w:rsidR="00654418" w:rsidRPr="000457FD" w:rsidRDefault="00654418" w:rsidP="00654418">
            <w:pPr>
              <w:pStyle w:val="afff2"/>
            </w:pPr>
          </w:p>
        </w:tc>
      </w:tr>
      <w:tr w:rsidR="00654418" w:rsidRPr="000457FD" w14:paraId="6EB40288" w14:textId="77777777" w:rsidTr="00CF7ED6">
        <w:trPr>
          <w:cantSplit/>
          <w:jc w:val="center"/>
        </w:trPr>
        <w:tc>
          <w:tcPr>
            <w:tcW w:w="1056" w:type="dxa"/>
            <w:vMerge/>
            <w:shd w:val="clear" w:color="auto" w:fill="DDEAD7"/>
            <w:textDirection w:val="tbRlV"/>
            <w:vAlign w:val="center"/>
          </w:tcPr>
          <w:p w14:paraId="224CCB7E" w14:textId="77777777" w:rsidR="00654418" w:rsidRPr="000457FD" w:rsidRDefault="00654418" w:rsidP="00654418">
            <w:pPr>
              <w:pStyle w:val="afff2"/>
            </w:pPr>
          </w:p>
        </w:tc>
        <w:tc>
          <w:tcPr>
            <w:tcW w:w="1931" w:type="dxa"/>
          </w:tcPr>
          <w:p w14:paraId="77275CA3" w14:textId="77777777" w:rsidR="00654418" w:rsidRPr="000457FD" w:rsidRDefault="00654418" w:rsidP="00654418">
            <w:pPr>
              <w:pStyle w:val="afff2"/>
            </w:pPr>
            <w:r w:rsidRPr="000457FD">
              <w:rPr>
                <w:rFonts w:hint="eastAsia"/>
              </w:rPr>
              <w:t>第</w:t>
            </w:r>
            <w:r w:rsidRPr="000457FD">
              <w:rPr>
                <w:rFonts w:hint="eastAsia"/>
              </w:rPr>
              <w:t>3</w:t>
            </w:r>
            <w:r w:rsidRPr="000457FD">
              <w:rPr>
                <w:rFonts w:hint="eastAsia"/>
              </w:rPr>
              <w:t>章</w:t>
            </w:r>
            <w:r w:rsidRPr="000457FD">
              <w:rPr>
                <w:rFonts w:hint="eastAsia"/>
              </w:rPr>
              <w:t xml:space="preserve"> </w:t>
            </w:r>
            <w:r w:rsidRPr="000457FD">
              <w:rPr>
                <w:rFonts w:hint="eastAsia"/>
              </w:rPr>
              <w:t>系統規格</w:t>
            </w:r>
          </w:p>
        </w:tc>
        <w:tc>
          <w:tcPr>
            <w:tcW w:w="1336" w:type="dxa"/>
          </w:tcPr>
          <w:p w14:paraId="3C19DE70" w14:textId="77777777" w:rsidR="00654418" w:rsidRPr="000457FD" w:rsidRDefault="00654418" w:rsidP="00654418">
            <w:pPr>
              <w:pStyle w:val="afff2"/>
            </w:pPr>
            <w:r w:rsidRPr="000457FD">
              <w:rPr>
                <w:rFonts w:hint="eastAsia"/>
              </w:rPr>
              <w:t>●</w:t>
            </w:r>
          </w:p>
        </w:tc>
        <w:tc>
          <w:tcPr>
            <w:tcW w:w="1336" w:type="dxa"/>
          </w:tcPr>
          <w:p w14:paraId="47774707" w14:textId="77777777" w:rsidR="00654418" w:rsidRPr="000457FD" w:rsidRDefault="00654418" w:rsidP="00654418">
            <w:pPr>
              <w:pStyle w:val="afff2"/>
            </w:pPr>
          </w:p>
        </w:tc>
        <w:tc>
          <w:tcPr>
            <w:tcW w:w="1336" w:type="dxa"/>
          </w:tcPr>
          <w:p w14:paraId="45ECB74D" w14:textId="77777777" w:rsidR="00654418" w:rsidRPr="000457FD" w:rsidRDefault="00654418" w:rsidP="00654418">
            <w:pPr>
              <w:pStyle w:val="afff2"/>
            </w:pPr>
          </w:p>
        </w:tc>
        <w:tc>
          <w:tcPr>
            <w:tcW w:w="1375" w:type="dxa"/>
          </w:tcPr>
          <w:p w14:paraId="2540E40F" w14:textId="77777777" w:rsidR="00654418" w:rsidRPr="000457FD" w:rsidRDefault="00654418" w:rsidP="00654418">
            <w:pPr>
              <w:pStyle w:val="afff2"/>
            </w:pPr>
          </w:p>
        </w:tc>
        <w:tc>
          <w:tcPr>
            <w:tcW w:w="1375" w:type="dxa"/>
          </w:tcPr>
          <w:p w14:paraId="4579DA2E" w14:textId="77777777" w:rsidR="00654418" w:rsidRPr="000457FD" w:rsidRDefault="00654418" w:rsidP="00654418">
            <w:pPr>
              <w:pStyle w:val="afff2"/>
            </w:pPr>
          </w:p>
        </w:tc>
      </w:tr>
      <w:tr w:rsidR="00654418" w:rsidRPr="000457FD" w14:paraId="6171F509" w14:textId="77777777" w:rsidTr="00CF7ED6">
        <w:trPr>
          <w:cantSplit/>
          <w:jc w:val="center"/>
        </w:trPr>
        <w:tc>
          <w:tcPr>
            <w:tcW w:w="1056" w:type="dxa"/>
            <w:vMerge/>
            <w:shd w:val="clear" w:color="auto" w:fill="DDEAD7"/>
            <w:textDirection w:val="tbRlV"/>
            <w:vAlign w:val="center"/>
          </w:tcPr>
          <w:p w14:paraId="0AD203DC" w14:textId="77777777" w:rsidR="00654418" w:rsidRPr="000457FD" w:rsidRDefault="00654418" w:rsidP="00654418">
            <w:pPr>
              <w:pStyle w:val="afff2"/>
            </w:pPr>
          </w:p>
        </w:tc>
        <w:tc>
          <w:tcPr>
            <w:tcW w:w="1931" w:type="dxa"/>
          </w:tcPr>
          <w:p w14:paraId="35EACA7E" w14:textId="77777777" w:rsidR="00654418" w:rsidRPr="000457FD" w:rsidRDefault="00654418" w:rsidP="00654418">
            <w:pPr>
              <w:pStyle w:val="afff2"/>
            </w:pPr>
            <w:r w:rsidRPr="000457FD">
              <w:rPr>
                <w:rFonts w:hint="eastAsia"/>
              </w:rPr>
              <w:t>第</w:t>
            </w:r>
            <w:r w:rsidRPr="000457FD">
              <w:rPr>
                <w:rFonts w:hint="eastAsia"/>
              </w:rPr>
              <w:t>4</w:t>
            </w:r>
            <w:r w:rsidRPr="000457FD">
              <w:rPr>
                <w:rFonts w:hint="eastAsia"/>
              </w:rPr>
              <w:t>章</w:t>
            </w:r>
            <w:r w:rsidRPr="000457FD">
              <w:rPr>
                <w:rFonts w:hint="eastAsia"/>
              </w:rPr>
              <w:t xml:space="preserve"> </w:t>
            </w:r>
            <w:r w:rsidRPr="000457FD">
              <w:rPr>
                <w:rFonts w:hint="eastAsia"/>
              </w:rPr>
              <w:t>專題時程與組織分工</w:t>
            </w:r>
          </w:p>
        </w:tc>
        <w:tc>
          <w:tcPr>
            <w:tcW w:w="1336" w:type="dxa"/>
          </w:tcPr>
          <w:p w14:paraId="0B6706C3" w14:textId="77777777" w:rsidR="00654418" w:rsidRPr="000457FD" w:rsidRDefault="00654418" w:rsidP="00654418">
            <w:pPr>
              <w:pStyle w:val="afff2"/>
            </w:pPr>
          </w:p>
        </w:tc>
        <w:tc>
          <w:tcPr>
            <w:tcW w:w="1336" w:type="dxa"/>
          </w:tcPr>
          <w:p w14:paraId="0A7B2928" w14:textId="77777777" w:rsidR="00654418" w:rsidRPr="000457FD" w:rsidRDefault="00654418" w:rsidP="00654418">
            <w:pPr>
              <w:pStyle w:val="afff2"/>
            </w:pPr>
            <w:r>
              <w:rPr>
                <w:rFonts w:hint="eastAsia"/>
              </w:rPr>
              <w:t>○</w:t>
            </w:r>
          </w:p>
        </w:tc>
        <w:tc>
          <w:tcPr>
            <w:tcW w:w="1336" w:type="dxa"/>
          </w:tcPr>
          <w:p w14:paraId="31E68D7E" w14:textId="77777777" w:rsidR="00654418" w:rsidRPr="000457FD" w:rsidRDefault="00654418" w:rsidP="00654418">
            <w:pPr>
              <w:pStyle w:val="afff2"/>
            </w:pPr>
            <w:r w:rsidRPr="000457FD">
              <w:rPr>
                <w:rFonts w:hint="eastAsia"/>
              </w:rPr>
              <w:t>●</w:t>
            </w:r>
          </w:p>
        </w:tc>
        <w:tc>
          <w:tcPr>
            <w:tcW w:w="1375" w:type="dxa"/>
          </w:tcPr>
          <w:p w14:paraId="74CEE9D2" w14:textId="77777777" w:rsidR="00654418" w:rsidRPr="000457FD" w:rsidRDefault="00654418" w:rsidP="00654418">
            <w:pPr>
              <w:pStyle w:val="afff2"/>
            </w:pPr>
          </w:p>
        </w:tc>
        <w:tc>
          <w:tcPr>
            <w:tcW w:w="1375" w:type="dxa"/>
          </w:tcPr>
          <w:p w14:paraId="40ED0F55" w14:textId="77777777" w:rsidR="00654418" w:rsidRPr="000457FD" w:rsidRDefault="00654418" w:rsidP="00654418">
            <w:pPr>
              <w:pStyle w:val="afff2"/>
            </w:pPr>
          </w:p>
        </w:tc>
      </w:tr>
      <w:tr w:rsidR="00654418" w:rsidRPr="000457FD" w14:paraId="22CD7B38" w14:textId="77777777" w:rsidTr="00CF7ED6">
        <w:trPr>
          <w:cantSplit/>
          <w:jc w:val="center"/>
        </w:trPr>
        <w:tc>
          <w:tcPr>
            <w:tcW w:w="1056" w:type="dxa"/>
            <w:vMerge/>
            <w:shd w:val="clear" w:color="auto" w:fill="DDEAD7"/>
            <w:textDirection w:val="tbRlV"/>
            <w:vAlign w:val="center"/>
          </w:tcPr>
          <w:p w14:paraId="6BD24D35" w14:textId="77777777" w:rsidR="00654418" w:rsidRPr="000457FD" w:rsidRDefault="00654418" w:rsidP="00654418">
            <w:pPr>
              <w:pStyle w:val="afff2"/>
            </w:pPr>
          </w:p>
        </w:tc>
        <w:tc>
          <w:tcPr>
            <w:tcW w:w="1931" w:type="dxa"/>
          </w:tcPr>
          <w:p w14:paraId="7DE8DC84" w14:textId="77777777" w:rsidR="00654418" w:rsidRPr="000457FD" w:rsidRDefault="00654418" w:rsidP="00654418">
            <w:pPr>
              <w:pStyle w:val="afff2"/>
            </w:pPr>
            <w:r w:rsidRPr="000457FD">
              <w:rPr>
                <w:rFonts w:hint="eastAsia"/>
              </w:rPr>
              <w:t>第</w:t>
            </w:r>
            <w:r w:rsidRPr="000457FD">
              <w:rPr>
                <w:rFonts w:hint="eastAsia"/>
              </w:rPr>
              <w:t>5</w:t>
            </w:r>
            <w:r w:rsidRPr="000457FD">
              <w:rPr>
                <w:rFonts w:hint="eastAsia"/>
              </w:rPr>
              <w:t>章</w:t>
            </w:r>
            <w:r w:rsidRPr="000457FD">
              <w:rPr>
                <w:rFonts w:hint="eastAsia"/>
              </w:rPr>
              <w:t xml:space="preserve"> </w:t>
            </w:r>
            <w:r w:rsidRPr="000457FD">
              <w:rPr>
                <w:rFonts w:hint="eastAsia"/>
              </w:rPr>
              <w:t>需求模型</w:t>
            </w:r>
          </w:p>
        </w:tc>
        <w:tc>
          <w:tcPr>
            <w:tcW w:w="1336" w:type="dxa"/>
          </w:tcPr>
          <w:p w14:paraId="6960B44E" w14:textId="77777777" w:rsidR="00654418" w:rsidRPr="000457FD" w:rsidRDefault="00654418" w:rsidP="00654418">
            <w:pPr>
              <w:pStyle w:val="afff2"/>
            </w:pPr>
          </w:p>
        </w:tc>
        <w:tc>
          <w:tcPr>
            <w:tcW w:w="1336" w:type="dxa"/>
          </w:tcPr>
          <w:p w14:paraId="3DF1F405" w14:textId="77777777" w:rsidR="00654418" w:rsidRPr="000457FD" w:rsidRDefault="00654418" w:rsidP="00654418">
            <w:pPr>
              <w:pStyle w:val="afff2"/>
            </w:pPr>
            <w:r w:rsidRPr="000457FD">
              <w:rPr>
                <w:rFonts w:hint="eastAsia"/>
              </w:rPr>
              <w:t>●</w:t>
            </w:r>
          </w:p>
        </w:tc>
        <w:tc>
          <w:tcPr>
            <w:tcW w:w="1336" w:type="dxa"/>
          </w:tcPr>
          <w:p w14:paraId="062B3BF0" w14:textId="77777777" w:rsidR="00654418" w:rsidRPr="000457FD" w:rsidRDefault="00654418" w:rsidP="00654418">
            <w:pPr>
              <w:pStyle w:val="afff2"/>
            </w:pPr>
            <w:r>
              <w:rPr>
                <w:rFonts w:hint="eastAsia"/>
              </w:rPr>
              <w:t>○</w:t>
            </w:r>
          </w:p>
        </w:tc>
        <w:tc>
          <w:tcPr>
            <w:tcW w:w="1375" w:type="dxa"/>
          </w:tcPr>
          <w:p w14:paraId="43A70AAD" w14:textId="77777777" w:rsidR="00654418" w:rsidRPr="000457FD" w:rsidRDefault="00654418" w:rsidP="00654418">
            <w:pPr>
              <w:pStyle w:val="afff2"/>
            </w:pPr>
            <w:r>
              <w:rPr>
                <w:rFonts w:hint="eastAsia"/>
              </w:rPr>
              <w:t>○</w:t>
            </w:r>
          </w:p>
        </w:tc>
        <w:tc>
          <w:tcPr>
            <w:tcW w:w="1375" w:type="dxa"/>
          </w:tcPr>
          <w:p w14:paraId="7A517A4B" w14:textId="77777777" w:rsidR="00654418" w:rsidRPr="000457FD" w:rsidRDefault="00654418" w:rsidP="00654418">
            <w:pPr>
              <w:pStyle w:val="afff2"/>
            </w:pPr>
          </w:p>
        </w:tc>
      </w:tr>
      <w:tr w:rsidR="00654418" w:rsidRPr="000457FD" w14:paraId="276B5342" w14:textId="77777777" w:rsidTr="00CF7ED6">
        <w:trPr>
          <w:cantSplit/>
          <w:jc w:val="center"/>
        </w:trPr>
        <w:tc>
          <w:tcPr>
            <w:tcW w:w="1056" w:type="dxa"/>
            <w:vMerge/>
            <w:shd w:val="clear" w:color="auto" w:fill="DDEAD7"/>
            <w:textDirection w:val="tbRlV"/>
            <w:vAlign w:val="center"/>
          </w:tcPr>
          <w:p w14:paraId="3FFCE371" w14:textId="77777777" w:rsidR="00654418" w:rsidRPr="000457FD" w:rsidRDefault="00654418" w:rsidP="00654418">
            <w:pPr>
              <w:pStyle w:val="afff2"/>
            </w:pPr>
          </w:p>
        </w:tc>
        <w:tc>
          <w:tcPr>
            <w:tcW w:w="1931" w:type="dxa"/>
          </w:tcPr>
          <w:p w14:paraId="63AE468E" w14:textId="77777777" w:rsidR="00654418" w:rsidRPr="000457FD" w:rsidRDefault="00654418" w:rsidP="00654418">
            <w:pPr>
              <w:pStyle w:val="afff2"/>
            </w:pPr>
            <w:r w:rsidRPr="000457FD">
              <w:rPr>
                <w:rFonts w:hint="eastAsia"/>
              </w:rPr>
              <w:t>第</w:t>
            </w:r>
            <w:r w:rsidRPr="000457FD">
              <w:rPr>
                <w:rFonts w:hint="eastAsia"/>
              </w:rPr>
              <w:t>6</w:t>
            </w:r>
            <w:r w:rsidRPr="000457FD">
              <w:rPr>
                <w:rFonts w:hint="eastAsia"/>
              </w:rPr>
              <w:t>章</w:t>
            </w:r>
            <w:r w:rsidRPr="000457FD">
              <w:rPr>
                <w:rFonts w:hint="eastAsia"/>
              </w:rPr>
              <w:t xml:space="preserve"> </w:t>
            </w:r>
            <w:r>
              <w:rPr>
                <w:rFonts w:hint="eastAsia"/>
              </w:rPr>
              <w:t>設計</w:t>
            </w:r>
            <w:r w:rsidRPr="000457FD">
              <w:rPr>
                <w:rFonts w:hint="eastAsia"/>
              </w:rPr>
              <w:t>模型</w:t>
            </w:r>
          </w:p>
        </w:tc>
        <w:tc>
          <w:tcPr>
            <w:tcW w:w="1336" w:type="dxa"/>
          </w:tcPr>
          <w:p w14:paraId="2FD5B3FE" w14:textId="77777777" w:rsidR="00654418" w:rsidRPr="000457FD" w:rsidRDefault="00654418" w:rsidP="00654418">
            <w:pPr>
              <w:pStyle w:val="afff2"/>
            </w:pPr>
            <w:r w:rsidRPr="000457FD">
              <w:rPr>
                <w:rFonts w:hint="eastAsia"/>
              </w:rPr>
              <w:t>●</w:t>
            </w:r>
          </w:p>
        </w:tc>
        <w:tc>
          <w:tcPr>
            <w:tcW w:w="1336" w:type="dxa"/>
          </w:tcPr>
          <w:p w14:paraId="3466DB29" w14:textId="77777777" w:rsidR="00654418" w:rsidRPr="000457FD" w:rsidRDefault="00654418" w:rsidP="00654418">
            <w:pPr>
              <w:pStyle w:val="afff2"/>
            </w:pPr>
          </w:p>
        </w:tc>
        <w:tc>
          <w:tcPr>
            <w:tcW w:w="1336" w:type="dxa"/>
          </w:tcPr>
          <w:p w14:paraId="68F27D19" w14:textId="77777777" w:rsidR="00654418" w:rsidRPr="000457FD" w:rsidRDefault="00654418" w:rsidP="00654418">
            <w:pPr>
              <w:pStyle w:val="afff2"/>
            </w:pPr>
          </w:p>
        </w:tc>
        <w:tc>
          <w:tcPr>
            <w:tcW w:w="1375" w:type="dxa"/>
          </w:tcPr>
          <w:p w14:paraId="39B613AE" w14:textId="77777777" w:rsidR="00654418" w:rsidRPr="000457FD" w:rsidRDefault="00654418" w:rsidP="00654418">
            <w:pPr>
              <w:pStyle w:val="afff2"/>
            </w:pPr>
          </w:p>
        </w:tc>
        <w:tc>
          <w:tcPr>
            <w:tcW w:w="1375" w:type="dxa"/>
          </w:tcPr>
          <w:p w14:paraId="191DCDC2" w14:textId="77777777" w:rsidR="00654418" w:rsidRPr="000457FD" w:rsidRDefault="00654418" w:rsidP="00654418">
            <w:pPr>
              <w:pStyle w:val="afff2"/>
            </w:pPr>
          </w:p>
        </w:tc>
      </w:tr>
      <w:tr w:rsidR="00654418" w:rsidRPr="000457FD" w14:paraId="756A3653" w14:textId="77777777" w:rsidTr="00CF7ED6">
        <w:trPr>
          <w:cantSplit/>
          <w:jc w:val="center"/>
        </w:trPr>
        <w:tc>
          <w:tcPr>
            <w:tcW w:w="1056" w:type="dxa"/>
            <w:vMerge/>
            <w:shd w:val="clear" w:color="auto" w:fill="DDEAD7"/>
            <w:textDirection w:val="tbRlV"/>
            <w:vAlign w:val="center"/>
          </w:tcPr>
          <w:p w14:paraId="5B65E544" w14:textId="77777777" w:rsidR="00654418" w:rsidRPr="000457FD" w:rsidRDefault="00654418" w:rsidP="00654418">
            <w:pPr>
              <w:pStyle w:val="afff2"/>
            </w:pPr>
          </w:p>
        </w:tc>
        <w:tc>
          <w:tcPr>
            <w:tcW w:w="1931" w:type="dxa"/>
          </w:tcPr>
          <w:p w14:paraId="6F1936D2" w14:textId="77777777" w:rsidR="00654418" w:rsidRPr="000457FD" w:rsidRDefault="00654418" w:rsidP="00654418">
            <w:pPr>
              <w:pStyle w:val="afff2"/>
            </w:pPr>
            <w:r w:rsidRPr="000457FD">
              <w:rPr>
                <w:rFonts w:hint="eastAsia"/>
              </w:rPr>
              <w:t>第</w:t>
            </w:r>
            <w:r w:rsidRPr="000457FD">
              <w:rPr>
                <w:rFonts w:hint="eastAsia"/>
              </w:rPr>
              <w:t>7</w:t>
            </w:r>
            <w:r w:rsidRPr="000457FD">
              <w:rPr>
                <w:rFonts w:hint="eastAsia"/>
              </w:rPr>
              <w:t>章</w:t>
            </w:r>
            <w:r w:rsidRPr="000457FD">
              <w:rPr>
                <w:rFonts w:hint="eastAsia"/>
              </w:rPr>
              <w:t xml:space="preserve"> </w:t>
            </w:r>
            <w:r>
              <w:rPr>
                <w:rFonts w:hint="eastAsia"/>
              </w:rPr>
              <w:t>實作</w:t>
            </w:r>
            <w:r w:rsidRPr="000457FD">
              <w:rPr>
                <w:rFonts w:hint="eastAsia"/>
              </w:rPr>
              <w:t>模型</w:t>
            </w:r>
          </w:p>
        </w:tc>
        <w:tc>
          <w:tcPr>
            <w:tcW w:w="1336" w:type="dxa"/>
          </w:tcPr>
          <w:p w14:paraId="3558FD51" w14:textId="77777777" w:rsidR="00654418" w:rsidRPr="000457FD" w:rsidRDefault="00654418" w:rsidP="00654418">
            <w:pPr>
              <w:pStyle w:val="afff2"/>
            </w:pPr>
          </w:p>
        </w:tc>
        <w:tc>
          <w:tcPr>
            <w:tcW w:w="1336" w:type="dxa"/>
          </w:tcPr>
          <w:p w14:paraId="31FADCFA" w14:textId="77777777" w:rsidR="00654418" w:rsidRPr="000457FD" w:rsidRDefault="00654418" w:rsidP="00654418">
            <w:pPr>
              <w:pStyle w:val="afff2"/>
            </w:pPr>
            <w:r w:rsidRPr="000457FD">
              <w:rPr>
                <w:rFonts w:hint="eastAsia"/>
              </w:rPr>
              <w:t>●</w:t>
            </w:r>
          </w:p>
        </w:tc>
        <w:tc>
          <w:tcPr>
            <w:tcW w:w="1336" w:type="dxa"/>
          </w:tcPr>
          <w:p w14:paraId="7FFC2068" w14:textId="77777777" w:rsidR="00654418" w:rsidRPr="000457FD" w:rsidRDefault="00654418" w:rsidP="00654418">
            <w:pPr>
              <w:pStyle w:val="afff2"/>
            </w:pPr>
            <w:r>
              <w:rPr>
                <w:rFonts w:hint="eastAsia"/>
              </w:rPr>
              <w:t>○</w:t>
            </w:r>
          </w:p>
        </w:tc>
        <w:tc>
          <w:tcPr>
            <w:tcW w:w="1375" w:type="dxa"/>
          </w:tcPr>
          <w:p w14:paraId="067441D3" w14:textId="77777777" w:rsidR="00654418" w:rsidRPr="000457FD" w:rsidRDefault="00654418" w:rsidP="00654418">
            <w:pPr>
              <w:pStyle w:val="afff2"/>
            </w:pPr>
          </w:p>
        </w:tc>
        <w:tc>
          <w:tcPr>
            <w:tcW w:w="1375" w:type="dxa"/>
          </w:tcPr>
          <w:p w14:paraId="350E01DC" w14:textId="77777777" w:rsidR="00654418" w:rsidRPr="000457FD" w:rsidRDefault="00654418" w:rsidP="00654418">
            <w:pPr>
              <w:pStyle w:val="afff2"/>
            </w:pPr>
          </w:p>
        </w:tc>
      </w:tr>
      <w:tr w:rsidR="00654418" w:rsidRPr="000457FD" w14:paraId="53CD1ECC" w14:textId="77777777" w:rsidTr="00CF7ED6">
        <w:trPr>
          <w:cantSplit/>
          <w:jc w:val="center"/>
        </w:trPr>
        <w:tc>
          <w:tcPr>
            <w:tcW w:w="1056" w:type="dxa"/>
            <w:vMerge/>
            <w:shd w:val="clear" w:color="auto" w:fill="DDEAD7"/>
            <w:textDirection w:val="tbRlV"/>
            <w:vAlign w:val="center"/>
          </w:tcPr>
          <w:p w14:paraId="06B31374" w14:textId="77777777" w:rsidR="00654418" w:rsidRPr="000457FD" w:rsidRDefault="00654418" w:rsidP="00654418">
            <w:pPr>
              <w:pStyle w:val="afff2"/>
            </w:pPr>
          </w:p>
        </w:tc>
        <w:tc>
          <w:tcPr>
            <w:tcW w:w="1931" w:type="dxa"/>
          </w:tcPr>
          <w:p w14:paraId="1EFE0203" w14:textId="77777777" w:rsidR="00654418" w:rsidRPr="000457FD" w:rsidRDefault="00654418" w:rsidP="00654418">
            <w:pPr>
              <w:pStyle w:val="afff2"/>
            </w:pPr>
            <w:r w:rsidRPr="000457FD">
              <w:rPr>
                <w:rFonts w:hint="eastAsia"/>
              </w:rPr>
              <w:t>第</w:t>
            </w:r>
            <w:r w:rsidRPr="000457FD">
              <w:rPr>
                <w:rFonts w:hint="eastAsia"/>
              </w:rPr>
              <w:t>8</w:t>
            </w:r>
            <w:r w:rsidRPr="000457FD">
              <w:rPr>
                <w:rFonts w:hint="eastAsia"/>
              </w:rPr>
              <w:t>章</w:t>
            </w:r>
            <w:r w:rsidRPr="000457FD">
              <w:rPr>
                <w:rFonts w:hint="eastAsia"/>
              </w:rPr>
              <w:t xml:space="preserve"> </w:t>
            </w:r>
            <w:r w:rsidRPr="000457FD">
              <w:rPr>
                <w:rFonts w:hint="eastAsia"/>
              </w:rPr>
              <w:t>資料庫設計</w:t>
            </w:r>
          </w:p>
        </w:tc>
        <w:tc>
          <w:tcPr>
            <w:tcW w:w="1336" w:type="dxa"/>
          </w:tcPr>
          <w:p w14:paraId="11A001C3" w14:textId="77777777" w:rsidR="00654418" w:rsidRPr="000457FD" w:rsidRDefault="00654418" w:rsidP="00654418">
            <w:pPr>
              <w:pStyle w:val="afff2"/>
            </w:pPr>
          </w:p>
        </w:tc>
        <w:tc>
          <w:tcPr>
            <w:tcW w:w="1336" w:type="dxa"/>
          </w:tcPr>
          <w:p w14:paraId="4270530E" w14:textId="77777777" w:rsidR="00654418" w:rsidRPr="000457FD" w:rsidRDefault="00654418" w:rsidP="00654418">
            <w:pPr>
              <w:pStyle w:val="afff2"/>
            </w:pPr>
            <w:r w:rsidRPr="000457FD">
              <w:rPr>
                <w:rFonts w:hint="eastAsia"/>
              </w:rPr>
              <w:t>●</w:t>
            </w:r>
          </w:p>
        </w:tc>
        <w:tc>
          <w:tcPr>
            <w:tcW w:w="1336" w:type="dxa"/>
          </w:tcPr>
          <w:p w14:paraId="6A2F2948" w14:textId="77777777" w:rsidR="00654418" w:rsidRPr="000457FD" w:rsidRDefault="00654418" w:rsidP="00654418">
            <w:pPr>
              <w:pStyle w:val="afff2"/>
            </w:pPr>
          </w:p>
        </w:tc>
        <w:tc>
          <w:tcPr>
            <w:tcW w:w="1375" w:type="dxa"/>
          </w:tcPr>
          <w:p w14:paraId="2E4FB042" w14:textId="77777777" w:rsidR="00654418" w:rsidRPr="000457FD" w:rsidRDefault="00654418" w:rsidP="00654418">
            <w:pPr>
              <w:pStyle w:val="afff2"/>
            </w:pPr>
          </w:p>
        </w:tc>
        <w:tc>
          <w:tcPr>
            <w:tcW w:w="1375" w:type="dxa"/>
          </w:tcPr>
          <w:p w14:paraId="4229AC8B" w14:textId="77777777" w:rsidR="00654418" w:rsidRPr="000457FD" w:rsidRDefault="00654418" w:rsidP="00654418">
            <w:pPr>
              <w:pStyle w:val="afff2"/>
            </w:pPr>
          </w:p>
        </w:tc>
      </w:tr>
      <w:tr w:rsidR="00654418" w:rsidRPr="000457FD" w14:paraId="0034FA8E" w14:textId="77777777" w:rsidTr="00CF7ED6">
        <w:trPr>
          <w:cantSplit/>
          <w:jc w:val="center"/>
        </w:trPr>
        <w:tc>
          <w:tcPr>
            <w:tcW w:w="1056" w:type="dxa"/>
            <w:vMerge/>
            <w:shd w:val="clear" w:color="auto" w:fill="DDEAD7"/>
            <w:textDirection w:val="tbRlV"/>
            <w:vAlign w:val="center"/>
          </w:tcPr>
          <w:p w14:paraId="7F234AD4" w14:textId="77777777" w:rsidR="00654418" w:rsidRPr="000457FD" w:rsidRDefault="00654418" w:rsidP="00654418">
            <w:pPr>
              <w:pStyle w:val="afff2"/>
            </w:pPr>
          </w:p>
        </w:tc>
        <w:tc>
          <w:tcPr>
            <w:tcW w:w="1931" w:type="dxa"/>
          </w:tcPr>
          <w:p w14:paraId="07FA953D" w14:textId="77777777" w:rsidR="00654418" w:rsidRPr="000457FD" w:rsidRDefault="00654418" w:rsidP="00654418">
            <w:pPr>
              <w:pStyle w:val="afff2"/>
            </w:pPr>
            <w:r w:rsidRPr="000457FD">
              <w:rPr>
                <w:rFonts w:hint="eastAsia"/>
              </w:rPr>
              <w:t>第</w:t>
            </w:r>
            <w:r w:rsidRPr="000457FD">
              <w:rPr>
                <w:rFonts w:hint="eastAsia"/>
              </w:rPr>
              <w:t>9</w:t>
            </w:r>
            <w:r w:rsidRPr="000457FD">
              <w:rPr>
                <w:rFonts w:hint="eastAsia"/>
              </w:rPr>
              <w:t>章</w:t>
            </w:r>
            <w:r w:rsidRPr="000457FD">
              <w:rPr>
                <w:rFonts w:hint="eastAsia"/>
              </w:rPr>
              <w:t xml:space="preserve"> </w:t>
            </w:r>
            <w:r w:rsidRPr="000457FD">
              <w:rPr>
                <w:rFonts w:hint="eastAsia"/>
              </w:rPr>
              <w:t>程式</w:t>
            </w:r>
          </w:p>
        </w:tc>
        <w:tc>
          <w:tcPr>
            <w:tcW w:w="1336" w:type="dxa"/>
          </w:tcPr>
          <w:p w14:paraId="333C0021" w14:textId="77777777" w:rsidR="00654418" w:rsidRPr="000457FD" w:rsidRDefault="00654418" w:rsidP="00654418">
            <w:pPr>
              <w:pStyle w:val="afff2"/>
            </w:pPr>
            <w:r>
              <w:rPr>
                <w:rFonts w:hint="eastAsia"/>
              </w:rPr>
              <w:t>○</w:t>
            </w:r>
          </w:p>
        </w:tc>
        <w:tc>
          <w:tcPr>
            <w:tcW w:w="1336" w:type="dxa"/>
          </w:tcPr>
          <w:p w14:paraId="1FDDC9F5" w14:textId="77777777" w:rsidR="00654418" w:rsidRPr="000457FD" w:rsidRDefault="00654418" w:rsidP="00654418">
            <w:pPr>
              <w:pStyle w:val="afff2"/>
            </w:pPr>
          </w:p>
        </w:tc>
        <w:tc>
          <w:tcPr>
            <w:tcW w:w="1336" w:type="dxa"/>
          </w:tcPr>
          <w:p w14:paraId="1A9978EC" w14:textId="77777777" w:rsidR="00654418" w:rsidRPr="000457FD" w:rsidRDefault="00654418" w:rsidP="00654418">
            <w:pPr>
              <w:pStyle w:val="afff2"/>
            </w:pPr>
          </w:p>
        </w:tc>
        <w:tc>
          <w:tcPr>
            <w:tcW w:w="1375" w:type="dxa"/>
          </w:tcPr>
          <w:p w14:paraId="0CC0C310" w14:textId="77777777" w:rsidR="00654418" w:rsidRPr="000457FD" w:rsidRDefault="00654418" w:rsidP="00654418">
            <w:pPr>
              <w:pStyle w:val="afff2"/>
            </w:pPr>
            <w:r w:rsidRPr="000457FD">
              <w:rPr>
                <w:rFonts w:hint="eastAsia"/>
              </w:rPr>
              <w:t>●</w:t>
            </w:r>
          </w:p>
        </w:tc>
        <w:tc>
          <w:tcPr>
            <w:tcW w:w="1375" w:type="dxa"/>
          </w:tcPr>
          <w:p w14:paraId="5A0801AC" w14:textId="77777777" w:rsidR="00654418" w:rsidRPr="000457FD" w:rsidRDefault="00654418" w:rsidP="00654418">
            <w:pPr>
              <w:pStyle w:val="afff2"/>
            </w:pPr>
          </w:p>
        </w:tc>
      </w:tr>
      <w:tr w:rsidR="00654418" w:rsidRPr="000457FD" w14:paraId="664B9C6B" w14:textId="77777777" w:rsidTr="00CF7ED6">
        <w:trPr>
          <w:cantSplit/>
          <w:jc w:val="center"/>
        </w:trPr>
        <w:tc>
          <w:tcPr>
            <w:tcW w:w="1056" w:type="dxa"/>
            <w:vMerge/>
            <w:shd w:val="clear" w:color="auto" w:fill="DDEAD7"/>
            <w:textDirection w:val="tbRlV"/>
            <w:vAlign w:val="center"/>
          </w:tcPr>
          <w:p w14:paraId="0B7CCF9D" w14:textId="77777777" w:rsidR="00654418" w:rsidRPr="000457FD" w:rsidRDefault="00654418" w:rsidP="00654418">
            <w:pPr>
              <w:pStyle w:val="afff2"/>
            </w:pPr>
          </w:p>
        </w:tc>
        <w:tc>
          <w:tcPr>
            <w:tcW w:w="1931" w:type="dxa"/>
          </w:tcPr>
          <w:p w14:paraId="4E356C17" w14:textId="77777777" w:rsidR="00654418" w:rsidRPr="000457FD" w:rsidRDefault="00654418" w:rsidP="00654418">
            <w:pPr>
              <w:pStyle w:val="afff2"/>
            </w:pPr>
            <w:r w:rsidRPr="000457FD">
              <w:rPr>
                <w:rFonts w:hint="eastAsia"/>
              </w:rPr>
              <w:t>第</w:t>
            </w:r>
            <w:r w:rsidRPr="000457FD">
              <w:rPr>
                <w:rFonts w:hint="eastAsia"/>
              </w:rPr>
              <w:t>10</w:t>
            </w:r>
            <w:r w:rsidRPr="000457FD">
              <w:rPr>
                <w:rFonts w:hint="eastAsia"/>
              </w:rPr>
              <w:t>章</w:t>
            </w:r>
            <w:r w:rsidRPr="000457FD">
              <w:rPr>
                <w:rFonts w:hint="eastAsia"/>
              </w:rPr>
              <w:t xml:space="preserve"> </w:t>
            </w:r>
            <w:r w:rsidRPr="000457FD">
              <w:rPr>
                <w:rFonts w:hint="eastAsia"/>
              </w:rPr>
              <w:t>測試模型</w:t>
            </w:r>
          </w:p>
        </w:tc>
        <w:tc>
          <w:tcPr>
            <w:tcW w:w="1336" w:type="dxa"/>
          </w:tcPr>
          <w:p w14:paraId="72807D18" w14:textId="77777777" w:rsidR="00654418" w:rsidRPr="000457FD" w:rsidRDefault="00654418" w:rsidP="00654418">
            <w:pPr>
              <w:pStyle w:val="afff2"/>
            </w:pPr>
            <w:r w:rsidRPr="000457FD">
              <w:rPr>
                <w:rFonts w:hint="eastAsia"/>
              </w:rPr>
              <w:t>●</w:t>
            </w:r>
          </w:p>
        </w:tc>
        <w:tc>
          <w:tcPr>
            <w:tcW w:w="1336" w:type="dxa"/>
          </w:tcPr>
          <w:p w14:paraId="464BEEF7" w14:textId="77777777" w:rsidR="00654418" w:rsidRPr="000457FD" w:rsidRDefault="00654418" w:rsidP="00654418">
            <w:pPr>
              <w:pStyle w:val="afff2"/>
            </w:pPr>
          </w:p>
        </w:tc>
        <w:tc>
          <w:tcPr>
            <w:tcW w:w="1336" w:type="dxa"/>
          </w:tcPr>
          <w:p w14:paraId="6A1B4D46" w14:textId="77777777" w:rsidR="00654418" w:rsidRPr="000457FD" w:rsidRDefault="00654418" w:rsidP="00654418">
            <w:pPr>
              <w:pStyle w:val="afff2"/>
            </w:pPr>
          </w:p>
        </w:tc>
        <w:tc>
          <w:tcPr>
            <w:tcW w:w="1375" w:type="dxa"/>
          </w:tcPr>
          <w:p w14:paraId="34706493" w14:textId="77777777" w:rsidR="00654418" w:rsidRPr="000457FD" w:rsidRDefault="00654418" w:rsidP="00654418">
            <w:pPr>
              <w:pStyle w:val="afff2"/>
            </w:pPr>
            <w:r>
              <w:rPr>
                <w:rFonts w:hint="eastAsia"/>
              </w:rPr>
              <w:t>○</w:t>
            </w:r>
          </w:p>
        </w:tc>
        <w:tc>
          <w:tcPr>
            <w:tcW w:w="1375" w:type="dxa"/>
          </w:tcPr>
          <w:p w14:paraId="56CF35B1" w14:textId="77777777" w:rsidR="00654418" w:rsidRPr="000457FD" w:rsidRDefault="00654418" w:rsidP="00654418">
            <w:pPr>
              <w:pStyle w:val="afff2"/>
            </w:pPr>
          </w:p>
        </w:tc>
      </w:tr>
      <w:tr w:rsidR="00654418" w:rsidRPr="000457FD" w14:paraId="0705749E" w14:textId="77777777" w:rsidTr="00CF7ED6">
        <w:trPr>
          <w:cantSplit/>
          <w:jc w:val="center"/>
        </w:trPr>
        <w:tc>
          <w:tcPr>
            <w:tcW w:w="1056" w:type="dxa"/>
            <w:vMerge/>
            <w:shd w:val="clear" w:color="auto" w:fill="DDEAD7"/>
            <w:textDirection w:val="tbRlV"/>
            <w:vAlign w:val="center"/>
          </w:tcPr>
          <w:p w14:paraId="7DBC9BE5" w14:textId="77777777" w:rsidR="00654418" w:rsidRPr="000457FD" w:rsidRDefault="00654418" w:rsidP="00654418">
            <w:pPr>
              <w:pStyle w:val="afff2"/>
            </w:pPr>
          </w:p>
        </w:tc>
        <w:tc>
          <w:tcPr>
            <w:tcW w:w="1931" w:type="dxa"/>
          </w:tcPr>
          <w:p w14:paraId="47B59707" w14:textId="77777777" w:rsidR="00654418" w:rsidRPr="000457FD" w:rsidRDefault="00654418" w:rsidP="00654418">
            <w:pPr>
              <w:pStyle w:val="afff2"/>
            </w:pPr>
            <w:r w:rsidRPr="000457FD">
              <w:rPr>
                <w:rFonts w:hint="eastAsia"/>
              </w:rPr>
              <w:t>第</w:t>
            </w:r>
            <w:r w:rsidRPr="000457FD">
              <w:rPr>
                <w:rFonts w:hint="eastAsia"/>
              </w:rPr>
              <w:t>11</w:t>
            </w:r>
            <w:r w:rsidRPr="000457FD">
              <w:rPr>
                <w:rFonts w:hint="eastAsia"/>
              </w:rPr>
              <w:t>章</w:t>
            </w:r>
            <w:r w:rsidRPr="000457FD">
              <w:rPr>
                <w:rFonts w:hint="eastAsia"/>
              </w:rPr>
              <w:t xml:space="preserve"> </w:t>
            </w:r>
            <w:r w:rsidRPr="000457FD">
              <w:rPr>
                <w:rFonts w:hint="eastAsia"/>
              </w:rPr>
              <w:t>操作手冊</w:t>
            </w:r>
          </w:p>
        </w:tc>
        <w:tc>
          <w:tcPr>
            <w:tcW w:w="1336" w:type="dxa"/>
          </w:tcPr>
          <w:p w14:paraId="1C6FC4AE" w14:textId="77777777" w:rsidR="00654418" w:rsidRPr="000457FD" w:rsidRDefault="00654418" w:rsidP="00654418">
            <w:pPr>
              <w:pStyle w:val="afff2"/>
            </w:pPr>
          </w:p>
        </w:tc>
        <w:tc>
          <w:tcPr>
            <w:tcW w:w="1336" w:type="dxa"/>
          </w:tcPr>
          <w:p w14:paraId="06D91896" w14:textId="77777777" w:rsidR="00654418" w:rsidRPr="000457FD" w:rsidRDefault="00654418" w:rsidP="00654418">
            <w:pPr>
              <w:pStyle w:val="afff2"/>
            </w:pPr>
            <w:r w:rsidRPr="000457FD">
              <w:rPr>
                <w:rFonts w:hint="eastAsia"/>
              </w:rPr>
              <w:t>●</w:t>
            </w:r>
          </w:p>
        </w:tc>
        <w:tc>
          <w:tcPr>
            <w:tcW w:w="1336" w:type="dxa"/>
          </w:tcPr>
          <w:p w14:paraId="5190F002" w14:textId="77777777" w:rsidR="00654418" w:rsidRPr="000457FD" w:rsidRDefault="00654418" w:rsidP="00654418">
            <w:pPr>
              <w:pStyle w:val="afff2"/>
            </w:pPr>
          </w:p>
        </w:tc>
        <w:tc>
          <w:tcPr>
            <w:tcW w:w="1375" w:type="dxa"/>
          </w:tcPr>
          <w:p w14:paraId="40545B70" w14:textId="77777777" w:rsidR="00654418" w:rsidRPr="000457FD" w:rsidRDefault="00654418" w:rsidP="00654418">
            <w:pPr>
              <w:pStyle w:val="afff2"/>
            </w:pPr>
          </w:p>
        </w:tc>
        <w:tc>
          <w:tcPr>
            <w:tcW w:w="1375" w:type="dxa"/>
          </w:tcPr>
          <w:p w14:paraId="7F44A1F0" w14:textId="77777777" w:rsidR="00654418" w:rsidRPr="000457FD" w:rsidRDefault="00654418" w:rsidP="00654418">
            <w:pPr>
              <w:pStyle w:val="afff2"/>
            </w:pPr>
          </w:p>
        </w:tc>
      </w:tr>
      <w:tr w:rsidR="00654418" w:rsidRPr="000457FD" w14:paraId="7C14BFBC" w14:textId="77777777" w:rsidTr="00CF7ED6">
        <w:trPr>
          <w:cantSplit/>
          <w:jc w:val="center"/>
        </w:trPr>
        <w:tc>
          <w:tcPr>
            <w:tcW w:w="1056" w:type="dxa"/>
            <w:vMerge/>
            <w:shd w:val="clear" w:color="auto" w:fill="DDEAD7"/>
            <w:textDirection w:val="tbRlV"/>
            <w:vAlign w:val="center"/>
          </w:tcPr>
          <w:p w14:paraId="775791C2" w14:textId="77777777" w:rsidR="00654418" w:rsidRPr="000457FD" w:rsidRDefault="00654418" w:rsidP="00654418">
            <w:pPr>
              <w:pStyle w:val="afff2"/>
            </w:pPr>
          </w:p>
        </w:tc>
        <w:tc>
          <w:tcPr>
            <w:tcW w:w="1931" w:type="dxa"/>
          </w:tcPr>
          <w:p w14:paraId="757FC0CD" w14:textId="77777777" w:rsidR="00654418" w:rsidRPr="000457FD" w:rsidRDefault="00654418" w:rsidP="00654418">
            <w:pPr>
              <w:pStyle w:val="afff2"/>
            </w:pPr>
            <w:r w:rsidRPr="000457FD">
              <w:rPr>
                <w:rFonts w:hint="eastAsia"/>
              </w:rPr>
              <w:t>第</w:t>
            </w:r>
            <w:r w:rsidRPr="000457FD">
              <w:rPr>
                <w:rFonts w:hint="eastAsia"/>
              </w:rPr>
              <w:t>12</w:t>
            </w:r>
            <w:r w:rsidRPr="000457FD">
              <w:rPr>
                <w:rFonts w:hint="eastAsia"/>
              </w:rPr>
              <w:t>章</w:t>
            </w:r>
            <w:r w:rsidRPr="000457FD">
              <w:rPr>
                <w:rFonts w:hint="eastAsia"/>
              </w:rPr>
              <w:t xml:space="preserve"> </w:t>
            </w:r>
            <w:r w:rsidRPr="000457FD">
              <w:rPr>
                <w:rFonts w:hint="eastAsia"/>
              </w:rPr>
              <w:t>使用手冊</w:t>
            </w:r>
          </w:p>
        </w:tc>
        <w:tc>
          <w:tcPr>
            <w:tcW w:w="1336" w:type="dxa"/>
          </w:tcPr>
          <w:p w14:paraId="41146618" w14:textId="77777777" w:rsidR="00654418" w:rsidRPr="000457FD" w:rsidRDefault="00654418" w:rsidP="00654418">
            <w:pPr>
              <w:pStyle w:val="afff2"/>
            </w:pPr>
          </w:p>
        </w:tc>
        <w:tc>
          <w:tcPr>
            <w:tcW w:w="1336" w:type="dxa"/>
          </w:tcPr>
          <w:p w14:paraId="469D76AB" w14:textId="77777777" w:rsidR="00654418" w:rsidRPr="000457FD" w:rsidRDefault="00654418" w:rsidP="00654418">
            <w:pPr>
              <w:pStyle w:val="afff2"/>
            </w:pPr>
            <w:r w:rsidRPr="000457FD">
              <w:rPr>
                <w:rFonts w:hint="eastAsia"/>
              </w:rPr>
              <w:t>●</w:t>
            </w:r>
          </w:p>
        </w:tc>
        <w:tc>
          <w:tcPr>
            <w:tcW w:w="1336" w:type="dxa"/>
          </w:tcPr>
          <w:p w14:paraId="21DE50B2" w14:textId="77777777" w:rsidR="00654418" w:rsidRPr="000457FD" w:rsidRDefault="00654418" w:rsidP="00654418">
            <w:pPr>
              <w:pStyle w:val="afff2"/>
            </w:pPr>
          </w:p>
        </w:tc>
        <w:tc>
          <w:tcPr>
            <w:tcW w:w="1375" w:type="dxa"/>
          </w:tcPr>
          <w:p w14:paraId="68CA7695" w14:textId="77777777" w:rsidR="00654418" w:rsidRPr="000457FD" w:rsidRDefault="00654418" w:rsidP="00654418">
            <w:pPr>
              <w:pStyle w:val="afff2"/>
            </w:pPr>
            <w:r>
              <w:rPr>
                <w:rFonts w:hint="eastAsia"/>
              </w:rPr>
              <w:t>○</w:t>
            </w:r>
          </w:p>
        </w:tc>
        <w:tc>
          <w:tcPr>
            <w:tcW w:w="1375" w:type="dxa"/>
          </w:tcPr>
          <w:p w14:paraId="3A341BA1" w14:textId="77777777" w:rsidR="00654418" w:rsidRPr="000457FD" w:rsidRDefault="00654418" w:rsidP="00654418">
            <w:pPr>
              <w:pStyle w:val="afff2"/>
            </w:pPr>
          </w:p>
        </w:tc>
      </w:tr>
      <w:tr w:rsidR="00654418" w:rsidRPr="000457FD" w14:paraId="72E9BC4F" w14:textId="77777777" w:rsidTr="00CF7ED6">
        <w:trPr>
          <w:cantSplit/>
          <w:trHeight w:val="356"/>
          <w:jc w:val="center"/>
        </w:trPr>
        <w:tc>
          <w:tcPr>
            <w:tcW w:w="1056" w:type="dxa"/>
            <w:vMerge w:val="restart"/>
            <w:shd w:val="clear" w:color="auto" w:fill="DDEAD7"/>
            <w:vAlign w:val="center"/>
          </w:tcPr>
          <w:p w14:paraId="430C7DBE" w14:textId="77777777" w:rsidR="00654418" w:rsidRPr="000457FD" w:rsidRDefault="00654418" w:rsidP="00654418">
            <w:pPr>
              <w:pStyle w:val="afff2"/>
            </w:pPr>
            <w:r w:rsidRPr="000457FD">
              <w:rPr>
                <w:rFonts w:hint="eastAsia"/>
              </w:rPr>
              <w:t>報告</w:t>
            </w:r>
          </w:p>
        </w:tc>
        <w:tc>
          <w:tcPr>
            <w:tcW w:w="1931" w:type="dxa"/>
            <w:vAlign w:val="center"/>
          </w:tcPr>
          <w:p w14:paraId="5140B1F9" w14:textId="77777777" w:rsidR="00654418" w:rsidRPr="000457FD" w:rsidRDefault="00654418" w:rsidP="00654418">
            <w:pPr>
              <w:pStyle w:val="afff2"/>
            </w:pPr>
            <w:r w:rsidRPr="000457FD">
              <w:rPr>
                <w:rFonts w:hint="eastAsia"/>
              </w:rPr>
              <w:t>初評簡報製作</w:t>
            </w:r>
          </w:p>
        </w:tc>
        <w:tc>
          <w:tcPr>
            <w:tcW w:w="1336" w:type="dxa"/>
          </w:tcPr>
          <w:p w14:paraId="39F87007" w14:textId="77777777" w:rsidR="00654418" w:rsidRPr="000457FD" w:rsidRDefault="00654418" w:rsidP="00654418">
            <w:pPr>
              <w:pStyle w:val="afff2"/>
            </w:pPr>
          </w:p>
        </w:tc>
        <w:tc>
          <w:tcPr>
            <w:tcW w:w="1336" w:type="dxa"/>
          </w:tcPr>
          <w:p w14:paraId="0AEE9CD4" w14:textId="77777777" w:rsidR="00654418" w:rsidRPr="000457FD" w:rsidRDefault="00654418" w:rsidP="00654418">
            <w:pPr>
              <w:pStyle w:val="afff2"/>
            </w:pPr>
            <w:r w:rsidRPr="000457FD">
              <w:rPr>
                <w:rFonts w:hint="eastAsia"/>
              </w:rPr>
              <w:t>●</w:t>
            </w:r>
          </w:p>
        </w:tc>
        <w:tc>
          <w:tcPr>
            <w:tcW w:w="1336" w:type="dxa"/>
          </w:tcPr>
          <w:p w14:paraId="7F033426" w14:textId="77777777" w:rsidR="00654418" w:rsidRPr="000457FD" w:rsidRDefault="00654418" w:rsidP="00654418">
            <w:pPr>
              <w:pStyle w:val="afff2"/>
            </w:pPr>
          </w:p>
        </w:tc>
        <w:tc>
          <w:tcPr>
            <w:tcW w:w="1375" w:type="dxa"/>
          </w:tcPr>
          <w:p w14:paraId="38F48C6B" w14:textId="77777777" w:rsidR="00654418" w:rsidRPr="000457FD" w:rsidRDefault="00654418" w:rsidP="00654418">
            <w:pPr>
              <w:pStyle w:val="afff2"/>
            </w:pPr>
          </w:p>
        </w:tc>
        <w:tc>
          <w:tcPr>
            <w:tcW w:w="1375" w:type="dxa"/>
          </w:tcPr>
          <w:p w14:paraId="18BBAD08" w14:textId="77777777" w:rsidR="00654418" w:rsidRPr="000457FD" w:rsidRDefault="00654418" w:rsidP="00654418">
            <w:pPr>
              <w:pStyle w:val="afff2"/>
            </w:pPr>
          </w:p>
        </w:tc>
      </w:tr>
      <w:tr w:rsidR="00654418" w:rsidRPr="000457FD" w14:paraId="0706B1A8" w14:textId="77777777" w:rsidTr="00CF7ED6">
        <w:trPr>
          <w:cantSplit/>
          <w:trHeight w:val="356"/>
          <w:jc w:val="center"/>
        </w:trPr>
        <w:tc>
          <w:tcPr>
            <w:tcW w:w="1056" w:type="dxa"/>
            <w:vMerge/>
            <w:shd w:val="clear" w:color="auto" w:fill="DDEAD7"/>
            <w:vAlign w:val="center"/>
          </w:tcPr>
          <w:p w14:paraId="0BEA0994" w14:textId="77777777" w:rsidR="00654418" w:rsidRPr="000457FD" w:rsidRDefault="00654418" w:rsidP="00654418">
            <w:pPr>
              <w:pStyle w:val="afff2"/>
            </w:pPr>
          </w:p>
        </w:tc>
        <w:tc>
          <w:tcPr>
            <w:tcW w:w="1931" w:type="dxa"/>
            <w:vAlign w:val="center"/>
          </w:tcPr>
          <w:p w14:paraId="2C7E3561" w14:textId="77777777" w:rsidR="00654418" w:rsidRPr="000457FD" w:rsidRDefault="00654418" w:rsidP="00654418">
            <w:pPr>
              <w:pStyle w:val="afff2"/>
            </w:pPr>
            <w:r w:rsidRPr="000457FD">
              <w:rPr>
                <w:rFonts w:hint="eastAsia"/>
              </w:rPr>
              <w:t>二評簡報製作</w:t>
            </w:r>
          </w:p>
        </w:tc>
        <w:tc>
          <w:tcPr>
            <w:tcW w:w="1336" w:type="dxa"/>
          </w:tcPr>
          <w:p w14:paraId="00D29013" w14:textId="77777777" w:rsidR="00654418" w:rsidRPr="000457FD" w:rsidRDefault="00654418" w:rsidP="00654418">
            <w:pPr>
              <w:pStyle w:val="afff2"/>
            </w:pPr>
          </w:p>
        </w:tc>
        <w:tc>
          <w:tcPr>
            <w:tcW w:w="1336" w:type="dxa"/>
          </w:tcPr>
          <w:p w14:paraId="28EDE778" w14:textId="77777777" w:rsidR="00654418" w:rsidRPr="000457FD" w:rsidRDefault="00654418" w:rsidP="00654418">
            <w:pPr>
              <w:pStyle w:val="afff2"/>
            </w:pPr>
            <w:r>
              <w:rPr>
                <w:rFonts w:hint="eastAsia"/>
              </w:rPr>
              <w:t>○</w:t>
            </w:r>
          </w:p>
        </w:tc>
        <w:tc>
          <w:tcPr>
            <w:tcW w:w="1336" w:type="dxa"/>
          </w:tcPr>
          <w:p w14:paraId="49D5B3C5" w14:textId="77777777" w:rsidR="00654418" w:rsidRPr="000457FD" w:rsidRDefault="00654418" w:rsidP="00654418">
            <w:pPr>
              <w:pStyle w:val="afff2"/>
            </w:pPr>
            <w:r>
              <w:rPr>
                <w:rFonts w:hint="eastAsia"/>
              </w:rPr>
              <w:t>○</w:t>
            </w:r>
          </w:p>
        </w:tc>
        <w:tc>
          <w:tcPr>
            <w:tcW w:w="1375" w:type="dxa"/>
          </w:tcPr>
          <w:p w14:paraId="265E755B" w14:textId="77777777" w:rsidR="00654418" w:rsidRPr="000457FD" w:rsidRDefault="00654418" w:rsidP="00654418">
            <w:pPr>
              <w:pStyle w:val="afff2"/>
            </w:pPr>
            <w:r w:rsidRPr="000457FD">
              <w:rPr>
                <w:rFonts w:hint="eastAsia"/>
              </w:rPr>
              <w:t>●</w:t>
            </w:r>
          </w:p>
        </w:tc>
        <w:tc>
          <w:tcPr>
            <w:tcW w:w="1375" w:type="dxa"/>
          </w:tcPr>
          <w:p w14:paraId="10C8EBB1" w14:textId="77777777" w:rsidR="00654418" w:rsidRPr="000457FD" w:rsidRDefault="00654418" w:rsidP="00654418">
            <w:pPr>
              <w:pStyle w:val="afff2"/>
            </w:pPr>
          </w:p>
        </w:tc>
      </w:tr>
    </w:tbl>
    <w:p w14:paraId="26DA3108" w14:textId="77777777" w:rsidR="00635A40" w:rsidRPr="00635A40" w:rsidRDefault="00635A40" w:rsidP="00165C5B">
      <w:pPr>
        <w:ind w:firstLineChars="71" w:firstLine="199"/>
      </w:pPr>
    </w:p>
    <w:p w14:paraId="1B97BFD3" w14:textId="5CE3916C" w:rsidR="00635A40" w:rsidRPr="00635A40" w:rsidRDefault="00635A40" w:rsidP="00625378">
      <w:pPr>
        <w:pStyle w:val="af7"/>
      </w:pPr>
      <w:bookmarkStart w:id="61" w:name="_Toc231300093"/>
      <w:bookmarkStart w:id="62" w:name="_Toc242847350"/>
      <w:r w:rsidRPr="00635A40">
        <w:rPr>
          <w:rFonts w:hint="eastAsia"/>
        </w:rPr>
        <w:t>表</w:t>
      </w:r>
      <w:r w:rsidRPr="00635A40">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4-2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2</w:t>
      </w:r>
      <w:r w:rsidR="00E92DB4">
        <w:fldChar w:fldCharType="end"/>
      </w:r>
      <w:r w:rsidRPr="00635A40">
        <w:rPr>
          <w:rFonts w:hint="eastAsia"/>
        </w:rPr>
        <w:t>專題成果工作內容與貢獻度表</w:t>
      </w:r>
      <w:bookmarkEnd w:id="61"/>
      <w:bookmarkEnd w:id="62"/>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033"/>
        <w:gridCol w:w="1842"/>
        <w:gridCol w:w="5625"/>
        <w:gridCol w:w="1690"/>
      </w:tblGrid>
      <w:tr w:rsidR="00C35C70" w:rsidRPr="00BC41E3" w14:paraId="11746147" w14:textId="77777777" w:rsidTr="00212306">
        <w:trPr>
          <w:cantSplit/>
          <w:tblHeader/>
        </w:trPr>
        <w:tc>
          <w:tcPr>
            <w:tcW w:w="507" w:type="pct"/>
            <w:shd w:val="pct15" w:color="auto" w:fill="auto"/>
            <w:vAlign w:val="center"/>
          </w:tcPr>
          <w:p w14:paraId="27A6B2CF" w14:textId="77777777" w:rsidR="00C35C70" w:rsidRPr="00BC41E3" w:rsidRDefault="00C35C70" w:rsidP="00EE4E2B">
            <w:pPr>
              <w:pStyle w:val="afff2"/>
            </w:pPr>
            <w:r w:rsidRPr="00BC41E3">
              <w:rPr>
                <w:rFonts w:hint="eastAsia"/>
              </w:rPr>
              <w:t>序號</w:t>
            </w:r>
          </w:p>
        </w:tc>
        <w:tc>
          <w:tcPr>
            <w:tcW w:w="904" w:type="pct"/>
            <w:shd w:val="pct15" w:color="auto" w:fill="auto"/>
            <w:vAlign w:val="center"/>
          </w:tcPr>
          <w:p w14:paraId="412668AB" w14:textId="77777777" w:rsidR="00C35C70" w:rsidRPr="00BC41E3" w:rsidRDefault="00C35C70" w:rsidP="00EE4E2B">
            <w:pPr>
              <w:pStyle w:val="afff2"/>
            </w:pPr>
            <w:r w:rsidRPr="00BC41E3">
              <w:rPr>
                <w:rFonts w:hint="eastAsia"/>
              </w:rPr>
              <w:t>姓名</w:t>
            </w:r>
          </w:p>
        </w:tc>
        <w:tc>
          <w:tcPr>
            <w:tcW w:w="2760" w:type="pct"/>
            <w:shd w:val="pct15" w:color="auto" w:fill="auto"/>
            <w:vAlign w:val="center"/>
          </w:tcPr>
          <w:p w14:paraId="798A4E2C" w14:textId="77777777" w:rsidR="00C35C70" w:rsidRPr="00BC41E3" w:rsidRDefault="00C35C70" w:rsidP="00EE4E2B">
            <w:pPr>
              <w:pStyle w:val="afff2"/>
            </w:pPr>
            <w:r w:rsidRPr="00BC41E3">
              <w:rPr>
                <w:rFonts w:hint="eastAsia"/>
              </w:rPr>
              <w:t>工作內容</w:t>
            </w:r>
            <w:r w:rsidRPr="00BC41E3">
              <w:rPr>
                <w:rFonts w:hint="eastAsia"/>
              </w:rPr>
              <w:t>&lt;</w:t>
            </w:r>
            <w:r w:rsidRPr="00BC41E3">
              <w:rPr>
                <w:rFonts w:hint="eastAsia"/>
              </w:rPr>
              <w:t>各限</w:t>
            </w:r>
            <w:r w:rsidRPr="00BC41E3">
              <w:rPr>
                <w:rFonts w:hint="eastAsia"/>
              </w:rPr>
              <w:t>100</w:t>
            </w:r>
            <w:r w:rsidRPr="00BC41E3">
              <w:rPr>
                <w:rFonts w:hint="eastAsia"/>
              </w:rPr>
              <w:t>字以內</w:t>
            </w:r>
            <w:r w:rsidRPr="00BC41E3">
              <w:rPr>
                <w:rFonts w:hint="eastAsia"/>
              </w:rPr>
              <w:t>&gt;</w:t>
            </w:r>
          </w:p>
        </w:tc>
        <w:tc>
          <w:tcPr>
            <w:tcW w:w="829" w:type="pct"/>
            <w:shd w:val="pct15" w:color="auto" w:fill="auto"/>
            <w:vAlign w:val="center"/>
          </w:tcPr>
          <w:p w14:paraId="49E5D6F5" w14:textId="77777777" w:rsidR="00C35C70" w:rsidRPr="00BC41E3" w:rsidRDefault="00C35C70" w:rsidP="00EE4E2B">
            <w:pPr>
              <w:pStyle w:val="afff2"/>
            </w:pPr>
            <w:r w:rsidRPr="00BC41E3">
              <w:rPr>
                <w:rFonts w:hint="eastAsia"/>
              </w:rPr>
              <w:t>貢獻度</w:t>
            </w:r>
          </w:p>
        </w:tc>
      </w:tr>
      <w:tr w:rsidR="00C35C70" w:rsidRPr="00BC41E3" w14:paraId="18F3B51F" w14:textId="77777777" w:rsidTr="00BD7E8B">
        <w:trPr>
          <w:cantSplit/>
        </w:trPr>
        <w:tc>
          <w:tcPr>
            <w:tcW w:w="507" w:type="pct"/>
            <w:vAlign w:val="center"/>
          </w:tcPr>
          <w:p w14:paraId="38C4A654" w14:textId="77777777" w:rsidR="00C35C70" w:rsidRPr="00BC41E3" w:rsidRDefault="00C35C70" w:rsidP="00EE4E2B">
            <w:pPr>
              <w:pStyle w:val="afff2"/>
            </w:pPr>
            <w:r w:rsidRPr="00BC41E3">
              <w:rPr>
                <w:rFonts w:hint="eastAsia"/>
              </w:rPr>
              <w:t>1</w:t>
            </w:r>
          </w:p>
        </w:tc>
        <w:tc>
          <w:tcPr>
            <w:tcW w:w="904" w:type="pct"/>
            <w:vAlign w:val="center"/>
          </w:tcPr>
          <w:p w14:paraId="6B2DAD92" w14:textId="77777777" w:rsidR="00C35C70" w:rsidRPr="00BC41E3" w:rsidRDefault="00C35C70" w:rsidP="00BD7E8B">
            <w:pPr>
              <w:pStyle w:val="afff2"/>
              <w:jc w:val="both"/>
            </w:pPr>
            <w:r w:rsidRPr="00BC41E3">
              <w:rPr>
                <w:rFonts w:hint="eastAsia"/>
              </w:rPr>
              <w:t>組長</w:t>
            </w:r>
          </w:p>
          <w:p w14:paraId="526897B3" w14:textId="77777777" w:rsidR="00C35C70" w:rsidRPr="00BC41E3" w:rsidRDefault="00C35C70" w:rsidP="00BD7E8B">
            <w:pPr>
              <w:pStyle w:val="afff2"/>
              <w:jc w:val="both"/>
            </w:pPr>
            <w:r w:rsidRPr="009F22A8">
              <w:t>龔正源</w:t>
            </w:r>
            <w:r w:rsidRPr="00BC41E3">
              <w:rPr>
                <w:rFonts w:hint="eastAsia"/>
              </w:rPr>
              <w:t xml:space="preserve">         </w:t>
            </w:r>
          </w:p>
        </w:tc>
        <w:tc>
          <w:tcPr>
            <w:tcW w:w="2760" w:type="pct"/>
            <w:vAlign w:val="center"/>
          </w:tcPr>
          <w:p w14:paraId="119089F8" w14:textId="77777777" w:rsidR="00C35C70" w:rsidRPr="00BC41E3" w:rsidRDefault="00C35C70" w:rsidP="00EE4E2B">
            <w:pPr>
              <w:pStyle w:val="afff2"/>
            </w:pPr>
            <w:r w:rsidRPr="009F22A8">
              <w:t>主要</w:t>
            </w:r>
            <w:r>
              <w:rPr>
                <w:rFonts w:hint="eastAsia"/>
              </w:rPr>
              <w:t>製作管理者</w:t>
            </w:r>
            <w:r w:rsidRPr="009F22A8">
              <w:t xml:space="preserve">Web </w:t>
            </w:r>
            <w:r w:rsidRPr="009F22A8">
              <w:t>路徑管理</w:t>
            </w:r>
            <w:r>
              <w:rPr>
                <w:rFonts w:hint="eastAsia"/>
              </w:rPr>
              <w:t>，</w:t>
            </w:r>
            <w:r w:rsidRPr="00BC41E3">
              <w:t xml:space="preserve"> </w:t>
            </w:r>
            <w:r w:rsidRPr="00BC41E3">
              <w:rPr>
                <w:rFonts w:hint="eastAsia"/>
              </w:rPr>
              <w:t xml:space="preserve"> </w:t>
            </w:r>
            <w:r>
              <w:rPr>
                <w:rFonts w:hint="eastAsia"/>
              </w:rPr>
              <w:t>前後端連接，影像顯示功能及設計</w:t>
            </w:r>
            <w:r>
              <w:rPr>
                <w:rFonts w:hint="eastAsia"/>
              </w:rPr>
              <w:t>LOGO</w:t>
            </w:r>
            <w:r>
              <w:rPr>
                <w:rFonts w:hint="eastAsia"/>
              </w:rPr>
              <w:t>、撰寫前言、規劃專題時程表。</w:t>
            </w:r>
          </w:p>
        </w:tc>
        <w:tc>
          <w:tcPr>
            <w:tcW w:w="829" w:type="pct"/>
            <w:vAlign w:val="center"/>
          </w:tcPr>
          <w:p w14:paraId="71099DB2" w14:textId="77777777" w:rsidR="00C35C70" w:rsidRPr="00BC41E3" w:rsidRDefault="00C35C70" w:rsidP="00EE4E2B">
            <w:pPr>
              <w:pStyle w:val="afff2"/>
            </w:pPr>
            <w:r w:rsidRPr="00BC41E3">
              <w:rPr>
                <w:rFonts w:hint="eastAsia"/>
              </w:rPr>
              <w:t xml:space="preserve">   </w:t>
            </w:r>
            <w:r>
              <w:rPr>
                <w:rFonts w:hint="eastAsia"/>
              </w:rPr>
              <w:t>20</w:t>
            </w:r>
            <w:r w:rsidRPr="00BC41E3">
              <w:rPr>
                <w:rFonts w:hint="eastAsia"/>
              </w:rPr>
              <w:t xml:space="preserve">  %</w:t>
            </w:r>
          </w:p>
        </w:tc>
      </w:tr>
      <w:tr w:rsidR="00C35C70" w:rsidRPr="00BC41E3" w14:paraId="7D50EC49" w14:textId="77777777" w:rsidTr="00BD7E8B">
        <w:trPr>
          <w:cantSplit/>
        </w:trPr>
        <w:tc>
          <w:tcPr>
            <w:tcW w:w="507" w:type="pct"/>
            <w:vAlign w:val="center"/>
          </w:tcPr>
          <w:p w14:paraId="587818B0" w14:textId="77777777" w:rsidR="00C35C70" w:rsidRPr="00BC41E3" w:rsidRDefault="00C35C70" w:rsidP="00EE4E2B">
            <w:pPr>
              <w:pStyle w:val="afff2"/>
            </w:pPr>
            <w:r w:rsidRPr="00BC41E3">
              <w:rPr>
                <w:rFonts w:hint="eastAsia"/>
              </w:rPr>
              <w:t>2</w:t>
            </w:r>
          </w:p>
        </w:tc>
        <w:tc>
          <w:tcPr>
            <w:tcW w:w="904" w:type="pct"/>
            <w:vAlign w:val="center"/>
          </w:tcPr>
          <w:p w14:paraId="1257FB25" w14:textId="77777777" w:rsidR="00C35C70" w:rsidRPr="00BC41E3" w:rsidRDefault="00C35C70" w:rsidP="00BD7E8B">
            <w:pPr>
              <w:pStyle w:val="afff2"/>
              <w:jc w:val="both"/>
            </w:pPr>
            <w:r w:rsidRPr="00BC41E3">
              <w:rPr>
                <w:rFonts w:hint="eastAsia"/>
              </w:rPr>
              <w:t>組員</w:t>
            </w:r>
          </w:p>
          <w:p w14:paraId="544A80CC" w14:textId="77777777" w:rsidR="00C35C70" w:rsidRPr="00BC41E3" w:rsidRDefault="00C35C70" w:rsidP="00BD7E8B">
            <w:pPr>
              <w:pStyle w:val="afff2"/>
              <w:jc w:val="both"/>
            </w:pPr>
            <w:r w:rsidRPr="009F22A8">
              <w:t>林東建</w:t>
            </w:r>
            <w:r w:rsidRPr="00BC41E3">
              <w:rPr>
                <w:rFonts w:hint="eastAsia"/>
              </w:rPr>
              <w:t xml:space="preserve">     </w:t>
            </w:r>
          </w:p>
        </w:tc>
        <w:tc>
          <w:tcPr>
            <w:tcW w:w="2760" w:type="pct"/>
            <w:vAlign w:val="center"/>
          </w:tcPr>
          <w:p w14:paraId="493C0174" w14:textId="77777777" w:rsidR="00C35C70" w:rsidRPr="00BC41E3" w:rsidRDefault="00C35C70" w:rsidP="00EE4E2B">
            <w:pPr>
              <w:pStyle w:val="afff2"/>
            </w:pPr>
            <w:r>
              <w:rPr>
                <w:rFonts w:hint="eastAsia"/>
              </w:rPr>
              <w:t>主要</w:t>
            </w:r>
            <w:r w:rsidRPr="009F22A8">
              <w:t>負責專案管理與統整</w:t>
            </w:r>
            <w:r>
              <w:rPr>
                <w:rFonts w:hint="eastAsia"/>
              </w:rPr>
              <w:t>，制定系統規格，協助後端資料庫建設以及前端登入功能、歷史紀錄功能，繪製程序模型</w:t>
            </w:r>
            <w:r w:rsidRPr="00BC41E3">
              <w:rPr>
                <w:rFonts w:hint="eastAsia"/>
              </w:rPr>
              <w:t xml:space="preserve"> </w:t>
            </w:r>
            <w:r>
              <w:rPr>
                <w:rFonts w:hint="eastAsia"/>
              </w:rPr>
              <w:t>。</w:t>
            </w:r>
            <w:r w:rsidRPr="00BC41E3">
              <w:rPr>
                <w:rFonts w:hint="eastAsia"/>
              </w:rPr>
              <w:t xml:space="preserve">   </w:t>
            </w:r>
          </w:p>
        </w:tc>
        <w:tc>
          <w:tcPr>
            <w:tcW w:w="829" w:type="pct"/>
            <w:vAlign w:val="center"/>
          </w:tcPr>
          <w:p w14:paraId="1E1095D6" w14:textId="77777777" w:rsidR="00C35C70" w:rsidRPr="00BC41E3" w:rsidRDefault="00C35C70" w:rsidP="00EE4E2B">
            <w:pPr>
              <w:pStyle w:val="afff2"/>
            </w:pPr>
            <w:r w:rsidRPr="00BC41E3">
              <w:rPr>
                <w:rFonts w:hint="eastAsia"/>
              </w:rPr>
              <w:t xml:space="preserve">   </w:t>
            </w:r>
            <w:r>
              <w:rPr>
                <w:rFonts w:hint="eastAsia"/>
              </w:rPr>
              <w:t>20</w:t>
            </w:r>
            <w:r w:rsidRPr="00BC41E3">
              <w:rPr>
                <w:rFonts w:hint="eastAsia"/>
              </w:rPr>
              <w:t xml:space="preserve">   </w:t>
            </w:r>
            <w:r w:rsidRPr="00BC41E3">
              <w:t>%</w:t>
            </w:r>
          </w:p>
        </w:tc>
      </w:tr>
      <w:tr w:rsidR="00C35C70" w:rsidRPr="00BC41E3" w14:paraId="5710A798" w14:textId="77777777" w:rsidTr="00BD7E8B">
        <w:trPr>
          <w:cantSplit/>
        </w:trPr>
        <w:tc>
          <w:tcPr>
            <w:tcW w:w="507" w:type="pct"/>
            <w:vAlign w:val="center"/>
          </w:tcPr>
          <w:p w14:paraId="2485998B" w14:textId="77777777" w:rsidR="00C35C70" w:rsidRPr="00BC41E3" w:rsidRDefault="00C35C70" w:rsidP="00EE4E2B">
            <w:pPr>
              <w:pStyle w:val="afff2"/>
            </w:pPr>
            <w:r>
              <w:rPr>
                <w:rFonts w:hint="eastAsia"/>
              </w:rPr>
              <w:t xml:space="preserve"> </w:t>
            </w:r>
            <w:r w:rsidR="00635A40">
              <w:rPr>
                <w:rFonts w:hint="eastAsia"/>
              </w:rPr>
              <w:t>3</w:t>
            </w:r>
          </w:p>
        </w:tc>
        <w:tc>
          <w:tcPr>
            <w:tcW w:w="904" w:type="pct"/>
            <w:vAlign w:val="center"/>
          </w:tcPr>
          <w:p w14:paraId="34602810" w14:textId="77777777" w:rsidR="00C35C70" w:rsidRPr="00BC41E3" w:rsidRDefault="00C35C70" w:rsidP="00BD7E8B">
            <w:pPr>
              <w:pStyle w:val="afff2"/>
              <w:jc w:val="both"/>
            </w:pPr>
            <w:r w:rsidRPr="00BC41E3">
              <w:rPr>
                <w:rFonts w:hint="eastAsia"/>
              </w:rPr>
              <w:t>組員</w:t>
            </w:r>
          </w:p>
          <w:p w14:paraId="67EDBAFD" w14:textId="77777777" w:rsidR="00C35C70" w:rsidRPr="00BC41E3" w:rsidRDefault="00C35C70" w:rsidP="00BD7E8B">
            <w:pPr>
              <w:pStyle w:val="afff2"/>
              <w:jc w:val="both"/>
            </w:pPr>
            <w:r w:rsidRPr="009F22A8">
              <w:t>陳浩民</w:t>
            </w:r>
            <w:r w:rsidRPr="00BC41E3">
              <w:rPr>
                <w:rFonts w:hint="eastAsia"/>
              </w:rPr>
              <w:t xml:space="preserve">   </w:t>
            </w:r>
          </w:p>
        </w:tc>
        <w:tc>
          <w:tcPr>
            <w:tcW w:w="2760" w:type="pct"/>
            <w:vAlign w:val="center"/>
          </w:tcPr>
          <w:p w14:paraId="262B5933" w14:textId="77777777" w:rsidR="00C35C70" w:rsidRPr="00BC41E3" w:rsidRDefault="00C35C70" w:rsidP="00EE4E2B">
            <w:pPr>
              <w:pStyle w:val="afff2"/>
            </w:pPr>
            <w:r>
              <w:rPr>
                <w:rFonts w:hint="eastAsia"/>
              </w:rPr>
              <w:t>主要</w:t>
            </w:r>
            <w:r w:rsidRPr="009F22A8">
              <w:t>負責</w:t>
            </w:r>
            <w:r>
              <w:rPr>
                <w:rFonts w:hint="eastAsia"/>
              </w:rPr>
              <w:t>協助</w:t>
            </w:r>
            <w:r w:rsidRPr="009F22A8">
              <w:t>伺服器架設</w:t>
            </w:r>
            <w:r>
              <w:rPr>
                <w:rFonts w:hint="eastAsia"/>
              </w:rPr>
              <w:t>，</w:t>
            </w:r>
            <w:r w:rsidRPr="009F22A8">
              <w:t>協助部</w:t>
            </w:r>
            <w:r>
              <w:rPr>
                <w:rFonts w:hint="eastAsia"/>
              </w:rPr>
              <w:t>後</w:t>
            </w:r>
            <w:r w:rsidRPr="009F22A8">
              <w:t>端開發與文件整理。主要撰寫需求模型文件、</w:t>
            </w:r>
            <w:r>
              <w:rPr>
                <w:rFonts w:hint="eastAsia"/>
              </w:rPr>
              <w:t>資料模型</w:t>
            </w:r>
            <w:r w:rsidRPr="009F22A8">
              <w:t>等章節</w:t>
            </w:r>
            <w:r>
              <w:rPr>
                <w:rFonts w:hint="eastAsia"/>
              </w:rPr>
              <w:t>，製作簡報</w:t>
            </w:r>
            <w:r w:rsidRPr="009F22A8">
              <w:t>。</w:t>
            </w:r>
            <w:r w:rsidRPr="00BC41E3">
              <w:rPr>
                <w:rFonts w:hint="eastAsia"/>
              </w:rPr>
              <w:t xml:space="preserve"> </w:t>
            </w:r>
            <w:r w:rsidRPr="00BC41E3">
              <w:t xml:space="preserve">  </w:t>
            </w:r>
            <w:r w:rsidRPr="00BC41E3">
              <w:rPr>
                <w:rFonts w:hint="eastAsia"/>
              </w:rPr>
              <w:t xml:space="preserve">  </w:t>
            </w:r>
            <w:r w:rsidRPr="00BC41E3">
              <w:t xml:space="preserve"> </w:t>
            </w:r>
            <w:r w:rsidRPr="00BC41E3">
              <w:rPr>
                <w:rFonts w:hint="eastAsia"/>
              </w:rPr>
              <w:t xml:space="preserve">      </w:t>
            </w:r>
          </w:p>
        </w:tc>
        <w:tc>
          <w:tcPr>
            <w:tcW w:w="829" w:type="pct"/>
            <w:vAlign w:val="center"/>
          </w:tcPr>
          <w:p w14:paraId="6809B279" w14:textId="77777777" w:rsidR="00C35C70" w:rsidRPr="00BC41E3" w:rsidRDefault="00C35C70" w:rsidP="00EE4E2B">
            <w:pPr>
              <w:pStyle w:val="afff2"/>
            </w:pPr>
            <w:r w:rsidRPr="00BC41E3">
              <w:rPr>
                <w:rFonts w:hint="eastAsia"/>
              </w:rPr>
              <w:t xml:space="preserve">   </w:t>
            </w:r>
            <w:r>
              <w:rPr>
                <w:rFonts w:hint="eastAsia"/>
              </w:rPr>
              <w:t>20</w:t>
            </w:r>
            <w:r w:rsidRPr="00BC41E3">
              <w:rPr>
                <w:rFonts w:hint="eastAsia"/>
              </w:rPr>
              <w:t xml:space="preserve">   </w:t>
            </w:r>
            <w:r w:rsidRPr="00BC41E3">
              <w:t>%</w:t>
            </w:r>
          </w:p>
        </w:tc>
      </w:tr>
      <w:tr w:rsidR="00C35C70" w:rsidRPr="00BC41E3" w14:paraId="7B60EDBA" w14:textId="77777777" w:rsidTr="00BD7E8B">
        <w:trPr>
          <w:cantSplit/>
        </w:trPr>
        <w:tc>
          <w:tcPr>
            <w:tcW w:w="507" w:type="pct"/>
            <w:vAlign w:val="center"/>
          </w:tcPr>
          <w:p w14:paraId="34FA51AE" w14:textId="77777777" w:rsidR="00C35C70" w:rsidRPr="00BC41E3" w:rsidRDefault="00C35C70" w:rsidP="00EE4E2B">
            <w:pPr>
              <w:pStyle w:val="afff2"/>
            </w:pPr>
            <w:r w:rsidRPr="00BC41E3">
              <w:rPr>
                <w:rFonts w:hint="eastAsia"/>
              </w:rPr>
              <w:t>4</w:t>
            </w:r>
          </w:p>
        </w:tc>
        <w:tc>
          <w:tcPr>
            <w:tcW w:w="904" w:type="pct"/>
            <w:vAlign w:val="center"/>
          </w:tcPr>
          <w:p w14:paraId="021C436D" w14:textId="77777777" w:rsidR="00C35C70" w:rsidRPr="00BC41E3" w:rsidRDefault="00C35C70" w:rsidP="00BD7E8B">
            <w:pPr>
              <w:pStyle w:val="afff2"/>
              <w:jc w:val="both"/>
            </w:pPr>
            <w:r w:rsidRPr="00BC41E3">
              <w:rPr>
                <w:rFonts w:hint="eastAsia"/>
              </w:rPr>
              <w:t>組員</w:t>
            </w:r>
          </w:p>
          <w:p w14:paraId="11535D74" w14:textId="77777777" w:rsidR="00C35C70" w:rsidRPr="002423C8" w:rsidRDefault="00C35C70" w:rsidP="00BD7E8B">
            <w:pPr>
              <w:pStyle w:val="afff2"/>
              <w:jc w:val="both"/>
            </w:pPr>
            <w:r w:rsidRPr="002423C8">
              <w:rPr>
                <w:rFonts w:hint="eastAsia"/>
              </w:rPr>
              <w:t>周昱潤</w:t>
            </w:r>
          </w:p>
          <w:p w14:paraId="4634EF1A" w14:textId="77777777" w:rsidR="00C35C70" w:rsidRPr="00BC41E3" w:rsidRDefault="00C35C70" w:rsidP="00BD7E8B">
            <w:pPr>
              <w:pStyle w:val="afff2"/>
              <w:jc w:val="both"/>
            </w:pPr>
          </w:p>
        </w:tc>
        <w:tc>
          <w:tcPr>
            <w:tcW w:w="2760" w:type="pct"/>
            <w:vAlign w:val="center"/>
          </w:tcPr>
          <w:p w14:paraId="77C59F9E" w14:textId="77777777" w:rsidR="00C35C70" w:rsidRPr="00BC41E3" w:rsidRDefault="00C35C70" w:rsidP="00EE4E2B">
            <w:pPr>
              <w:pStyle w:val="afff2"/>
            </w:pPr>
            <w:r>
              <w:rPr>
                <w:rFonts w:hint="eastAsia"/>
              </w:rPr>
              <w:t>主要</w:t>
            </w:r>
            <w:r w:rsidRPr="009F22A8">
              <w:t>負責</w:t>
            </w:r>
            <w:r>
              <w:rPr>
                <w:rFonts w:hint="eastAsia"/>
              </w:rPr>
              <w:t>整體後端開發、建立資料庫、</w:t>
            </w:r>
            <w:r w:rsidRPr="009F22A8">
              <w:t>帳號管</w:t>
            </w:r>
            <w:r>
              <w:rPr>
                <w:rFonts w:hint="eastAsia"/>
              </w:rPr>
              <w:t>理、</w:t>
            </w:r>
            <w:r>
              <w:rPr>
                <w:rFonts w:hint="eastAsia"/>
              </w:rPr>
              <w:t>AI</w:t>
            </w:r>
            <w:r>
              <w:rPr>
                <w:rFonts w:hint="eastAsia"/>
              </w:rPr>
              <w:t>預測功能、環境設定、</w:t>
            </w:r>
            <w:r w:rsidRPr="009F22A8">
              <w:t>並協助撰寫</w:t>
            </w:r>
            <w:r>
              <w:rPr>
                <w:rFonts w:hint="eastAsia"/>
              </w:rPr>
              <w:t>前言、</w:t>
            </w:r>
            <w:r w:rsidRPr="009F22A8">
              <w:t>營運計畫等章節。</w:t>
            </w:r>
            <w:r w:rsidRPr="00BC41E3">
              <w:rPr>
                <w:rFonts w:hint="eastAsia"/>
              </w:rPr>
              <w:t xml:space="preserve">     </w:t>
            </w:r>
          </w:p>
        </w:tc>
        <w:tc>
          <w:tcPr>
            <w:tcW w:w="829" w:type="pct"/>
            <w:vAlign w:val="center"/>
          </w:tcPr>
          <w:p w14:paraId="7389752B" w14:textId="77777777" w:rsidR="00C35C70" w:rsidRPr="00BC41E3" w:rsidRDefault="00C35C70" w:rsidP="00EE4E2B">
            <w:pPr>
              <w:pStyle w:val="afff2"/>
            </w:pPr>
            <w:r w:rsidRPr="00BC41E3">
              <w:rPr>
                <w:rFonts w:hint="eastAsia"/>
              </w:rPr>
              <w:t xml:space="preserve">   </w:t>
            </w:r>
            <w:r>
              <w:rPr>
                <w:rFonts w:hint="eastAsia"/>
              </w:rPr>
              <w:t>20</w:t>
            </w:r>
            <w:r w:rsidRPr="00BC41E3">
              <w:rPr>
                <w:rFonts w:hint="eastAsia"/>
              </w:rPr>
              <w:t xml:space="preserve">   </w:t>
            </w:r>
            <w:r w:rsidRPr="00BC41E3">
              <w:t>%</w:t>
            </w:r>
          </w:p>
        </w:tc>
      </w:tr>
      <w:tr w:rsidR="00C35C70" w:rsidRPr="00BC41E3" w14:paraId="66B93E9F" w14:textId="77777777" w:rsidTr="00BD7E8B">
        <w:trPr>
          <w:cantSplit/>
        </w:trPr>
        <w:tc>
          <w:tcPr>
            <w:tcW w:w="507" w:type="pct"/>
            <w:vAlign w:val="center"/>
          </w:tcPr>
          <w:p w14:paraId="508CE331" w14:textId="77777777" w:rsidR="00C35C70" w:rsidRPr="00BC41E3" w:rsidRDefault="00C35C70" w:rsidP="00EE4E2B">
            <w:pPr>
              <w:pStyle w:val="afff2"/>
            </w:pPr>
            <w:r w:rsidRPr="00BC41E3">
              <w:rPr>
                <w:rFonts w:hint="eastAsia"/>
              </w:rPr>
              <w:t>5</w:t>
            </w:r>
          </w:p>
        </w:tc>
        <w:tc>
          <w:tcPr>
            <w:tcW w:w="904" w:type="pct"/>
            <w:vAlign w:val="center"/>
          </w:tcPr>
          <w:p w14:paraId="47F4BAEC" w14:textId="77777777" w:rsidR="00C35C70" w:rsidRPr="00BC41E3" w:rsidRDefault="00C35C70" w:rsidP="00BD7E8B">
            <w:pPr>
              <w:pStyle w:val="afff2"/>
              <w:jc w:val="both"/>
            </w:pPr>
            <w:r w:rsidRPr="00BC41E3">
              <w:rPr>
                <w:rFonts w:hint="eastAsia"/>
              </w:rPr>
              <w:t>組員</w:t>
            </w:r>
          </w:p>
          <w:p w14:paraId="12B3CDB3" w14:textId="77777777" w:rsidR="00C35C70" w:rsidRPr="00BC41E3" w:rsidRDefault="00C35C70" w:rsidP="00BD7E8B">
            <w:pPr>
              <w:pStyle w:val="afff2"/>
              <w:jc w:val="both"/>
            </w:pPr>
            <w:r w:rsidRPr="009F22A8">
              <w:t>施奕安</w:t>
            </w:r>
            <w:r w:rsidRPr="00BC41E3">
              <w:rPr>
                <w:rFonts w:hint="eastAsia"/>
              </w:rPr>
              <w:t xml:space="preserve">     </w:t>
            </w:r>
          </w:p>
        </w:tc>
        <w:tc>
          <w:tcPr>
            <w:tcW w:w="2760" w:type="pct"/>
            <w:vAlign w:val="center"/>
          </w:tcPr>
          <w:p w14:paraId="16E6F6F7" w14:textId="77777777" w:rsidR="00C35C70" w:rsidRPr="00BC41E3" w:rsidRDefault="00C35C70" w:rsidP="00EE4E2B">
            <w:pPr>
              <w:pStyle w:val="afff2"/>
            </w:pPr>
            <w:r w:rsidRPr="009F22A8">
              <w:t>主要負責前端</w:t>
            </w:r>
            <w:r w:rsidRPr="009F22A8">
              <w:t xml:space="preserve"> UI/UX </w:t>
            </w:r>
            <w:r w:rsidRPr="009F22A8">
              <w:t>介面設計、色彩設計，實作前端影像載入與登入功能</w:t>
            </w:r>
            <w:r w:rsidRPr="00BC41E3">
              <w:rPr>
                <w:rFonts w:hint="eastAsia"/>
              </w:rPr>
              <w:t xml:space="preserve"> </w:t>
            </w:r>
            <w:r>
              <w:rPr>
                <w:rFonts w:hint="eastAsia"/>
              </w:rPr>
              <w:t>，設計前端按鈕以及音樂，製作各式素材。</w:t>
            </w:r>
          </w:p>
        </w:tc>
        <w:tc>
          <w:tcPr>
            <w:tcW w:w="829" w:type="pct"/>
            <w:vAlign w:val="center"/>
          </w:tcPr>
          <w:p w14:paraId="359D1847" w14:textId="77777777" w:rsidR="00C35C70" w:rsidRPr="00BC41E3" w:rsidRDefault="00C35C70" w:rsidP="00EE4E2B">
            <w:pPr>
              <w:pStyle w:val="afff2"/>
            </w:pPr>
            <w:r w:rsidRPr="00BC41E3">
              <w:rPr>
                <w:rFonts w:hint="eastAsia"/>
              </w:rPr>
              <w:t xml:space="preserve">   </w:t>
            </w:r>
            <w:r>
              <w:rPr>
                <w:rFonts w:hint="eastAsia"/>
              </w:rPr>
              <w:t>20</w:t>
            </w:r>
            <w:r w:rsidRPr="00BC41E3">
              <w:rPr>
                <w:rFonts w:hint="eastAsia"/>
              </w:rPr>
              <w:t xml:space="preserve">   </w:t>
            </w:r>
            <w:r w:rsidRPr="00BC41E3">
              <w:t>%</w:t>
            </w:r>
          </w:p>
        </w:tc>
      </w:tr>
      <w:tr w:rsidR="00C35C70" w:rsidRPr="00BC41E3" w14:paraId="61FD702B" w14:textId="77777777" w:rsidTr="0074313E">
        <w:trPr>
          <w:cantSplit/>
        </w:trPr>
        <w:tc>
          <w:tcPr>
            <w:tcW w:w="4171" w:type="pct"/>
            <w:gridSpan w:val="3"/>
            <w:vAlign w:val="center"/>
          </w:tcPr>
          <w:p w14:paraId="6BA44A01" w14:textId="77777777" w:rsidR="00C35C70" w:rsidRPr="00BC41E3" w:rsidRDefault="00C35C70" w:rsidP="00EE4E2B">
            <w:pPr>
              <w:pStyle w:val="afff2"/>
            </w:pPr>
          </w:p>
        </w:tc>
        <w:tc>
          <w:tcPr>
            <w:tcW w:w="829" w:type="pct"/>
          </w:tcPr>
          <w:p w14:paraId="18B7E5F4" w14:textId="77777777" w:rsidR="00C35C70" w:rsidRPr="00BC41E3" w:rsidRDefault="00C35C70" w:rsidP="00EE4E2B">
            <w:pPr>
              <w:pStyle w:val="afff2"/>
            </w:pPr>
            <w:r w:rsidRPr="00BC41E3">
              <w:rPr>
                <w:rFonts w:hint="eastAsia"/>
              </w:rPr>
              <w:t>總計</w:t>
            </w:r>
            <w:r w:rsidRPr="00BC41E3">
              <w:rPr>
                <w:rFonts w:hint="eastAsia"/>
              </w:rPr>
              <w:t>:100%</w:t>
            </w:r>
          </w:p>
        </w:tc>
      </w:tr>
    </w:tbl>
    <w:p w14:paraId="52C51A1B" w14:textId="77777777" w:rsidR="009F22A8" w:rsidRDefault="009F22A8" w:rsidP="00DD5014">
      <w:pPr>
        <w:ind w:firstLine="560"/>
      </w:pPr>
    </w:p>
    <w:p w14:paraId="6E875AA4" w14:textId="77777777" w:rsidR="009F22A8" w:rsidRDefault="009F22A8" w:rsidP="00DD5014">
      <w:pPr>
        <w:ind w:firstLine="560"/>
      </w:pPr>
    </w:p>
    <w:p w14:paraId="59AD47CD" w14:textId="77777777" w:rsidR="00167BC1" w:rsidRDefault="00000000" w:rsidP="00667084">
      <w:pPr>
        <w:pStyle w:val="21"/>
        <w:rPr>
          <w:lang w:eastAsia="zh-TW"/>
        </w:rPr>
      </w:pPr>
      <w:bookmarkStart w:id="63" w:name="_Toc242653423"/>
      <w:bookmarkStart w:id="64" w:name="_Ref242729210"/>
      <w:bookmarkStart w:id="65" w:name="_Toc242846098"/>
      <w:r>
        <w:rPr>
          <w:lang w:eastAsia="zh-TW"/>
        </w:rPr>
        <w:t>上傳</w:t>
      </w:r>
      <w:r>
        <w:rPr>
          <w:lang w:eastAsia="zh-TW"/>
        </w:rPr>
        <w:t>GitHub</w:t>
      </w:r>
      <w:r>
        <w:rPr>
          <w:lang w:eastAsia="zh-TW"/>
        </w:rPr>
        <w:t>紀錄</w:t>
      </w:r>
      <w:bookmarkEnd w:id="63"/>
      <w:bookmarkEnd w:id="64"/>
      <w:bookmarkEnd w:id="65"/>
    </w:p>
    <w:p w14:paraId="67A877FC" w14:textId="77777777" w:rsidR="007A55A6" w:rsidRDefault="007A55A6" w:rsidP="00165C5B">
      <w:pPr>
        <w:pStyle w:val="afff4"/>
      </w:pPr>
      <w:r w:rsidRPr="007A55A6">
        <w:drawing>
          <wp:inline distT="0" distB="0" distL="0" distR="0" wp14:anchorId="46AEABA2" wp14:editId="35FB3F04">
            <wp:extent cx="6480810" cy="1527175"/>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80810" cy="1527175"/>
                    </a:xfrm>
                    <a:prstGeom prst="rect">
                      <a:avLst/>
                    </a:prstGeom>
                  </pic:spPr>
                </pic:pic>
              </a:graphicData>
            </a:graphic>
          </wp:inline>
        </w:drawing>
      </w:r>
    </w:p>
    <w:p w14:paraId="450FE9B2" w14:textId="77777777" w:rsidR="007A55A6" w:rsidRDefault="007A55A6" w:rsidP="007A55A6">
      <w:pPr>
        <w:pStyle w:val="af7"/>
      </w:pPr>
      <w:bookmarkStart w:id="66" w:name="_Toc242833322"/>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4-3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1</w:t>
      </w:r>
      <w:r w:rsidR="00492B13">
        <w:fldChar w:fldCharType="end"/>
      </w:r>
      <w:r>
        <w:rPr>
          <w:rFonts w:hint="eastAsia"/>
        </w:rPr>
        <w:t>整組</w:t>
      </w:r>
      <w:r>
        <w:rPr>
          <w:rFonts w:hint="eastAsia"/>
        </w:rPr>
        <w:t>GitHub</w:t>
      </w:r>
      <w:r>
        <w:rPr>
          <w:rFonts w:hint="eastAsia"/>
        </w:rPr>
        <w:t>次數</w:t>
      </w:r>
      <w:bookmarkEnd w:id="66"/>
    </w:p>
    <w:p w14:paraId="0E8521C4" w14:textId="77777777" w:rsidR="007A55A6" w:rsidRDefault="007A55A6" w:rsidP="00165C5B">
      <w:pPr>
        <w:pStyle w:val="afff4"/>
      </w:pPr>
      <w:r w:rsidRPr="007A55A6">
        <w:drawing>
          <wp:inline distT="0" distB="0" distL="0" distR="0" wp14:anchorId="02AD5C24" wp14:editId="4FB482D4">
            <wp:extent cx="6480810" cy="1341120"/>
            <wp:effectExtent l="0" t="0" r="0" b="0"/>
            <wp:docPr id="1805756133" name="圖片 1805756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80810" cy="1341120"/>
                    </a:xfrm>
                    <a:prstGeom prst="rect">
                      <a:avLst/>
                    </a:prstGeom>
                  </pic:spPr>
                </pic:pic>
              </a:graphicData>
            </a:graphic>
          </wp:inline>
        </w:drawing>
      </w:r>
    </w:p>
    <w:p w14:paraId="246D1659" w14:textId="77777777" w:rsidR="007A55A6" w:rsidRDefault="007A55A6" w:rsidP="007A55A6">
      <w:pPr>
        <w:pStyle w:val="af7"/>
      </w:pPr>
      <w:bookmarkStart w:id="67" w:name="_Toc242833323"/>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4-3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2</w:t>
      </w:r>
      <w:r w:rsidR="00492B13">
        <w:fldChar w:fldCharType="end"/>
      </w:r>
      <w:r w:rsidRPr="00EC4558">
        <w:t>施奕安</w:t>
      </w:r>
      <w:r w:rsidRPr="00EC4558">
        <w:t xml:space="preserve"> 11436023 GitHub</w:t>
      </w:r>
      <w:r w:rsidRPr="00EC4558">
        <w:t>上傳紀錄</w:t>
      </w:r>
      <w:bookmarkEnd w:id="67"/>
    </w:p>
    <w:p w14:paraId="07FF2C60" w14:textId="77777777" w:rsidR="007A55A6" w:rsidRDefault="007A55A6" w:rsidP="007A55A6">
      <w:pPr>
        <w:pStyle w:val="af7"/>
        <w:ind w:firstLine="560"/>
      </w:pPr>
      <w:r>
        <w:t xml:space="preserve"> </w:t>
      </w:r>
    </w:p>
    <w:p w14:paraId="635622C2" w14:textId="77777777" w:rsidR="007A55A6" w:rsidRDefault="007A55A6" w:rsidP="00165C5B">
      <w:pPr>
        <w:pStyle w:val="afff4"/>
      </w:pPr>
      <w:r w:rsidRPr="007A55A6">
        <w:drawing>
          <wp:inline distT="0" distB="0" distL="0" distR="0" wp14:anchorId="5B0BF03C" wp14:editId="740C09E2">
            <wp:extent cx="6480810" cy="1370965"/>
            <wp:effectExtent l="0" t="0" r="0" b="63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80810" cy="1370965"/>
                    </a:xfrm>
                    <a:prstGeom prst="rect">
                      <a:avLst/>
                    </a:prstGeom>
                  </pic:spPr>
                </pic:pic>
              </a:graphicData>
            </a:graphic>
          </wp:inline>
        </w:drawing>
      </w:r>
    </w:p>
    <w:p w14:paraId="7A805C0B" w14:textId="77777777" w:rsidR="007A55A6" w:rsidRDefault="007A55A6" w:rsidP="007A55A6">
      <w:pPr>
        <w:pStyle w:val="af7"/>
      </w:pPr>
      <w:bookmarkStart w:id="68" w:name="_Toc242833324"/>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4-3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3</w:t>
      </w:r>
      <w:r w:rsidR="00492B13">
        <w:fldChar w:fldCharType="end"/>
      </w:r>
      <w:r w:rsidRPr="00D23BC3">
        <w:t>周昱潤</w:t>
      </w:r>
      <w:r w:rsidRPr="00D23BC3">
        <w:t xml:space="preserve"> 11436022 GitHub </w:t>
      </w:r>
      <w:r w:rsidRPr="00D23BC3">
        <w:t>上傳紀錄</w:t>
      </w:r>
      <w:bookmarkEnd w:id="68"/>
    </w:p>
    <w:p w14:paraId="2957FD98" w14:textId="77777777" w:rsidR="007A55A6" w:rsidRPr="007A55A6" w:rsidRDefault="007A55A6" w:rsidP="007A55A6">
      <w:pPr>
        <w:ind w:firstLine="560"/>
      </w:pPr>
    </w:p>
    <w:p w14:paraId="2FA883C4" w14:textId="77777777" w:rsidR="007A55A6" w:rsidRDefault="007A55A6" w:rsidP="00165C5B">
      <w:pPr>
        <w:pStyle w:val="afff4"/>
      </w:pPr>
      <w:r w:rsidRPr="007A55A6">
        <w:drawing>
          <wp:inline distT="0" distB="0" distL="0" distR="0" wp14:anchorId="0CE40603" wp14:editId="22C74B94">
            <wp:extent cx="6480810" cy="1421765"/>
            <wp:effectExtent l="0" t="0" r="0" b="69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80810" cy="1421765"/>
                    </a:xfrm>
                    <a:prstGeom prst="rect">
                      <a:avLst/>
                    </a:prstGeom>
                  </pic:spPr>
                </pic:pic>
              </a:graphicData>
            </a:graphic>
          </wp:inline>
        </w:drawing>
      </w:r>
    </w:p>
    <w:p w14:paraId="6ED3BDFB" w14:textId="77777777" w:rsidR="007A55A6" w:rsidRDefault="007A55A6" w:rsidP="007A55A6">
      <w:pPr>
        <w:pStyle w:val="af7"/>
      </w:pPr>
      <w:bookmarkStart w:id="69" w:name="_Toc242833325"/>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4-3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4</w:t>
      </w:r>
      <w:r w:rsidR="00492B13">
        <w:fldChar w:fldCharType="end"/>
      </w:r>
      <w:r w:rsidRPr="001B462E">
        <w:t>陳浩民</w:t>
      </w:r>
      <w:r w:rsidRPr="001B462E">
        <w:t xml:space="preserve"> 11436015 GitHub</w:t>
      </w:r>
      <w:r w:rsidRPr="001B462E">
        <w:t>上傳紀錄</w:t>
      </w:r>
      <w:bookmarkEnd w:id="69"/>
    </w:p>
    <w:p w14:paraId="4C2C46D6" w14:textId="77777777" w:rsidR="007A55A6" w:rsidRDefault="007A55A6" w:rsidP="00165C5B">
      <w:pPr>
        <w:pStyle w:val="afff4"/>
      </w:pPr>
      <w:r w:rsidRPr="007A55A6">
        <w:drawing>
          <wp:inline distT="0" distB="0" distL="0" distR="0" wp14:anchorId="52AB1FDE" wp14:editId="09F25CD8">
            <wp:extent cx="6480810" cy="1330960"/>
            <wp:effectExtent l="0" t="0" r="0" b="254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80810" cy="1330960"/>
                    </a:xfrm>
                    <a:prstGeom prst="rect">
                      <a:avLst/>
                    </a:prstGeom>
                  </pic:spPr>
                </pic:pic>
              </a:graphicData>
            </a:graphic>
          </wp:inline>
        </w:drawing>
      </w:r>
    </w:p>
    <w:p w14:paraId="59A654EF" w14:textId="77777777" w:rsidR="007A55A6" w:rsidRDefault="007A55A6" w:rsidP="007A55A6">
      <w:pPr>
        <w:pStyle w:val="af7"/>
      </w:pPr>
      <w:bookmarkStart w:id="70" w:name="_Toc242833326"/>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4-3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5</w:t>
      </w:r>
      <w:r w:rsidR="00492B13">
        <w:fldChar w:fldCharType="end"/>
      </w:r>
      <w:r w:rsidRPr="005D72D3">
        <w:t>林東建</w:t>
      </w:r>
      <w:r w:rsidRPr="005D72D3">
        <w:t xml:space="preserve"> 11436014 GitHub</w:t>
      </w:r>
      <w:r w:rsidRPr="005D72D3">
        <w:t>上傳紀錄</w:t>
      </w:r>
      <w:bookmarkEnd w:id="70"/>
    </w:p>
    <w:p w14:paraId="5D1542D1" w14:textId="77777777" w:rsidR="007A55A6" w:rsidRDefault="007A55A6" w:rsidP="007A55A6">
      <w:pPr>
        <w:pStyle w:val="af7"/>
        <w:ind w:firstLine="560"/>
      </w:pPr>
    </w:p>
    <w:p w14:paraId="13B13EA5" w14:textId="77777777" w:rsidR="007A55A6" w:rsidRDefault="007A55A6" w:rsidP="00165C5B">
      <w:pPr>
        <w:pStyle w:val="afff4"/>
      </w:pPr>
      <w:r w:rsidRPr="007A55A6">
        <w:drawing>
          <wp:inline distT="0" distB="0" distL="0" distR="0" wp14:anchorId="31E0921A" wp14:editId="0F51BBCD">
            <wp:extent cx="6480810" cy="1403985"/>
            <wp:effectExtent l="0" t="0" r="0" b="5715"/>
            <wp:docPr id="223657131" name="圖片 223657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80810" cy="1403985"/>
                    </a:xfrm>
                    <a:prstGeom prst="rect">
                      <a:avLst/>
                    </a:prstGeom>
                  </pic:spPr>
                </pic:pic>
              </a:graphicData>
            </a:graphic>
          </wp:inline>
        </w:drawing>
      </w:r>
    </w:p>
    <w:p w14:paraId="11BCF6F1" w14:textId="77777777" w:rsidR="00661444" w:rsidRPr="00DB00E9" w:rsidRDefault="007A55A6" w:rsidP="006340CD">
      <w:pPr>
        <w:pStyle w:val="af7"/>
        <w:rPr>
          <w:noProof/>
          <w:color w:val="4F81BD" w:themeColor="accent1"/>
          <w:sz w:val="24"/>
          <w:szCs w:val="18"/>
        </w:rPr>
      </w:pPr>
      <w:bookmarkStart w:id="71" w:name="_Toc242833327"/>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4-3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6</w:t>
      </w:r>
      <w:r w:rsidR="00492B13">
        <w:fldChar w:fldCharType="end"/>
      </w:r>
      <w:r w:rsidRPr="002B4ABC">
        <w:t>龔正源</w:t>
      </w:r>
      <w:r w:rsidRPr="002B4ABC">
        <w:t xml:space="preserve"> 11436016 GitHub</w:t>
      </w:r>
      <w:r w:rsidRPr="002B4ABC">
        <w:t>上傳紀錄</w:t>
      </w:r>
      <w:bookmarkEnd w:id="71"/>
      <w:r w:rsidR="00DB5917">
        <w:rPr>
          <w:noProof/>
        </w:rPr>
        <w:br w:type="page"/>
      </w:r>
    </w:p>
    <w:p w14:paraId="195A3B78" w14:textId="77777777" w:rsidR="00036C49" w:rsidRPr="00ED528B" w:rsidRDefault="006C1CB8" w:rsidP="00667084">
      <w:pPr>
        <w:pStyle w:val="1"/>
      </w:pPr>
      <w:bookmarkStart w:id="72" w:name="_Toc242653424"/>
      <w:bookmarkStart w:id="73" w:name="_Ref242729213"/>
      <w:bookmarkStart w:id="74" w:name="_Ref242730933"/>
      <w:bookmarkStart w:id="75" w:name="_Toc242846099"/>
      <w:proofErr w:type="spellStart"/>
      <w:r w:rsidRPr="00ED528B">
        <w:t>需求模型</w:t>
      </w:r>
      <w:bookmarkEnd w:id="72"/>
      <w:bookmarkEnd w:id="73"/>
      <w:bookmarkEnd w:id="74"/>
      <w:bookmarkEnd w:id="75"/>
      <w:proofErr w:type="spellEnd"/>
    </w:p>
    <w:p w14:paraId="35A81BBF" w14:textId="77777777" w:rsidR="00036C49" w:rsidRPr="000457FD" w:rsidRDefault="00A66AB4" w:rsidP="00667084">
      <w:pPr>
        <w:pStyle w:val="21"/>
      </w:pPr>
      <w:bookmarkStart w:id="76" w:name="_Toc242653425"/>
      <w:bookmarkStart w:id="77" w:name="_Ref242729212"/>
      <w:bookmarkStart w:id="78" w:name="_Toc242846100"/>
      <w:proofErr w:type="spellStart"/>
      <w:r w:rsidRPr="000457FD">
        <w:t>使用者需求</w:t>
      </w:r>
      <w:bookmarkEnd w:id="76"/>
      <w:bookmarkEnd w:id="77"/>
      <w:bookmarkEnd w:id="78"/>
      <w:proofErr w:type="spellEnd"/>
    </w:p>
    <w:p w14:paraId="0D3D4E39" w14:textId="484643B6" w:rsidR="00666B5D" w:rsidRPr="000457FD" w:rsidRDefault="00666B5D" w:rsidP="00625378">
      <w:pPr>
        <w:pStyle w:val="af7"/>
      </w:pPr>
      <w:bookmarkStart w:id="79" w:name="_Toc231300094"/>
      <w:bookmarkStart w:id="80" w:name="_Toc242847351"/>
      <w:r w:rsidRPr="000457FD">
        <w:rPr>
          <w:rFonts w:hint="eastAsia"/>
        </w:rPr>
        <w:t>表</w:t>
      </w:r>
      <w:r w:rsidRPr="000457FD">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5-1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0457FD">
        <w:rPr>
          <w:rFonts w:hint="eastAsia"/>
        </w:rPr>
        <w:t>功能需求清單表</w:t>
      </w:r>
      <w:bookmarkEnd w:id="79"/>
      <w:bookmarkEnd w:id="80"/>
    </w:p>
    <w:tbl>
      <w:tblPr>
        <w:tblStyle w:val="aff2"/>
        <w:tblW w:w="9355" w:type="dxa"/>
        <w:jc w:val="center"/>
        <w:tblLayout w:type="fixed"/>
        <w:tblLook w:val="04A0" w:firstRow="1" w:lastRow="0" w:firstColumn="1" w:lastColumn="0" w:noHBand="0" w:noVBand="1"/>
      </w:tblPr>
      <w:tblGrid>
        <w:gridCol w:w="1703"/>
        <w:gridCol w:w="3260"/>
        <w:gridCol w:w="4392"/>
      </w:tblGrid>
      <w:tr w:rsidR="0049413D" w:rsidRPr="000457FD" w14:paraId="3DEEE992" w14:textId="77777777" w:rsidTr="00337561">
        <w:trPr>
          <w:cantSplit/>
          <w:tblHeader/>
          <w:jc w:val="center"/>
        </w:trPr>
        <w:tc>
          <w:tcPr>
            <w:tcW w:w="1703" w:type="dxa"/>
            <w:shd w:val="clear" w:color="auto" w:fill="DDEAD7"/>
            <w:vAlign w:val="center"/>
          </w:tcPr>
          <w:p w14:paraId="03EEA066" w14:textId="77777777" w:rsidR="00036C49" w:rsidRPr="000457FD" w:rsidRDefault="00A66AB4" w:rsidP="00F268C3">
            <w:pPr>
              <w:pStyle w:val="afff2"/>
              <w:jc w:val="center"/>
            </w:pPr>
            <w:r w:rsidRPr="000457FD">
              <w:t>編號</w:t>
            </w:r>
          </w:p>
        </w:tc>
        <w:tc>
          <w:tcPr>
            <w:tcW w:w="3260" w:type="dxa"/>
            <w:shd w:val="clear" w:color="auto" w:fill="DDEAD7"/>
            <w:vAlign w:val="center"/>
          </w:tcPr>
          <w:p w14:paraId="748C2BAA" w14:textId="77777777" w:rsidR="00036C49" w:rsidRPr="000457FD" w:rsidRDefault="00A66AB4" w:rsidP="00F268C3">
            <w:pPr>
              <w:pStyle w:val="afff2"/>
              <w:jc w:val="center"/>
            </w:pPr>
            <w:r w:rsidRPr="000457FD">
              <w:t>需求</w:t>
            </w:r>
          </w:p>
        </w:tc>
        <w:tc>
          <w:tcPr>
            <w:tcW w:w="4392" w:type="dxa"/>
            <w:shd w:val="clear" w:color="auto" w:fill="DDEAD7"/>
            <w:vAlign w:val="center"/>
          </w:tcPr>
          <w:p w14:paraId="407404F4" w14:textId="77777777" w:rsidR="00036C49" w:rsidRPr="000457FD" w:rsidRDefault="00A66AB4" w:rsidP="00F268C3">
            <w:pPr>
              <w:pStyle w:val="afff2"/>
              <w:jc w:val="center"/>
            </w:pPr>
            <w:r w:rsidRPr="000457FD">
              <w:t>對應程式</w:t>
            </w:r>
          </w:p>
        </w:tc>
      </w:tr>
      <w:tr w:rsidR="0049413D" w:rsidRPr="000457FD" w14:paraId="35B7F0BA" w14:textId="77777777" w:rsidTr="00F73DD9">
        <w:trPr>
          <w:cantSplit/>
          <w:jc w:val="center"/>
        </w:trPr>
        <w:tc>
          <w:tcPr>
            <w:tcW w:w="1703" w:type="dxa"/>
            <w:vAlign w:val="center"/>
          </w:tcPr>
          <w:p w14:paraId="11835338" w14:textId="77777777" w:rsidR="00DE5B00" w:rsidRDefault="006B165E" w:rsidP="00EE4E2B">
            <w:pPr>
              <w:pStyle w:val="afff2"/>
            </w:pPr>
            <w:r>
              <w:t>FR-01</w:t>
            </w:r>
          </w:p>
        </w:tc>
        <w:tc>
          <w:tcPr>
            <w:tcW w:w="3260" w:type="dxa"/>
            <w:vAlign w:val="center"/>
          </w:tcPr>
          <w:p w14:paraId="761C4243" w14:textId="77777777" w:rsidR="00DE5B00" w:rsidRDefault="006B165E" w:rsidP="00EE4E2B">
            <w:pPr>
              <w:pStyle w:val="afff2"/>
            </w:pPr>
            <w:r>
              <w:t>使用者可註冊、完成信箱驗證、登入、登出及重設密碼。</w:t>
            </w:r>
          </w:p>
        </w:tc>
        <w:tc>
          <w:tcPr>
            <w:tcW w:w="4392" w:type="dxa"/>
            <w:vAlign w:val="center"/>
          </w:tcPr>
          <w:p w14:paraId="35270A03" w14:textId="77777777" w:rsidR="00DE5B00" w:rsidRDefault="006B165E" w:rsidP="00EE4E2B">
            <w:pPr>
              <w:pStyle w:val="afff2"/>
            </w:pPr>
            <w:r>
              <w:t>auth.py</w:t>
            </w:r>
            <w:r>
              <w:t>、</w:t>
            </w:r>
            <w:r>
              <w:t>LoginActivity</w:t>
            </w:r>
            <w:r>
              <w:t>、</w:t>
            </w:r>
            <w:r>
              <w:t>RegisterActivity</w:t>
            </w:r>
            <w:r>
              <w:t>、</w:t>
            </w:r>
            <w:r>
              <w:t>ResetPasswordActivity</w:t>
            </w:r>
          </w:p>
        </w:tc>
      </w:tr>
      <w:tr w:rsidR="0049413D" w:rsidRPr="000457FD" w14:paraId="407731BB" w14:textId="77777777" w:rsidTr="00F73DD9">
        <w:trPr>
          <w:cantSplit/>
          <w:jc w:val="center"/>
        </w:trPr>
        <w:tc>
          <w:tcPr>
            <w:tcW w:w="1703" w:type="dxa"/>
            <w:vAlign w:val="center"/>
          </w:tcPr>
          <w:p w14:paraId="6C9AEF07" w14:textId="77777777" w:rsidR="00DE5B00" w:rsidRDefault="006B165E" w:rsidP="00EE4E2B">
            <w:pPr>
              <w:pStyle w:val="afff2"/>
            </w:pPr>
            <w:r>
              <w:t>FR-02</w:t>
            </w:r>
          </w:p>
        </w:tc>
        <w:tc>
          <w:tcPr>
            <w:tcW w:w="3260" w:type="dxa"/>
            <w:vAlign w:val="center"/>
          </w:tcPr>
          <w:p w14:paraId="0ED0C91F" w14:textId="77777777" w:rsidR="000A02A5" w:rsidRDefault="00D605AA" w:rsidP="00EE4E2B">
            <w:pPr>
              <w:pStyle w:val="afff2"/>
            </w:pPr>
            <w:r>
              <w:t>使用者可拍照或選取植物圖片及指定名稱，依階層式瀑布流架構執行「本地自訓</w:t>
            </w:r>
            <w:r>
              <w:t xml:space="preserve"> ConvNeXt </w:t>
            </w:r>
            <w:r>
              <w:t>優先快篩（結合</w:t>
            </w:r>
            <w:r>
              <w:t xml:space="preserve"> Grad-CAM </w:t>
            </w:r>
            <w:r>
              <w:t>空間前景注意力</w:t>
            </w:r>
            <w:r>
              <w:t xml:space="preserve"> ≥ 35% </w:t>
            </w:r>
            <w:r>
              <w:t>驗證與特徵相似度檢驗），未命中則由</w:t>
            </w:r>
            <w:r>
              <w:t xml:space="preserve"> Gemini 3.8 Flash </w:t>
            </w:r>
            <w:r>
              <w:t>兜底推論」之精準診斷結果。</w:t>
            </w:r>
          </w:p>
        </w:tc>
        <w:tc>
          <w:tcPr>
            <w:tcW w:w="4392" w:type="dxa"/>
            <w:vAlign w:val="center"/>
          </w:tcPr>
          <w:p w14:paraId="7AC05B30" w14:textId="77777777" w:rsidR="000A02A5" w:rsidRDefault="00D605AA" w:rsidP="00EE4E2B">
            <w:pPr>
              <w:pStyle w:val="afff2"/>
            </w:pPr>
            <w:r>
              <w:t>prediction.py</w:t>
            </w:r>
            <w:r>
              <w:t>、</w:t>
            </w:r>
            <w:r>
              <w:t>ai.py (predict_convnext_fast_screen, _call_gemini_fallback)</w:t>
            </w:r>
            <w:r>
              <w:t>、</w:t>
            </w:r>
            <w:r>
              <w:t>UploadActivity</w:t>
            </w:r>
            <w:r>
              <w:t>、</w:t>
            </w:r>
            <w:r>
              <w:t>DiagnoseProgressActivity</w:t>
            </w:r>
          </w:p>
        </w:tc>
      </w:tr>
      <w:tr w:rsidR="0049413D" w:rsidRPr="000457FD" w14:paraId="5C2AA628" w14:textId="77777777" w:rsidTr="00F73DD9">
        <w:trPr>
          <w:cantSplit/>
          <w:jc w:val="center"/>
        </w:trPr>
        <w:tc>
          <w:tcPr>
            <w:tcW w:w="1703" w:type="dxa"/>
            <w:vAlign w:val="center"/>
          </w:tcPr>
          <w:p w14:paraId="37BB9EFD" w14:textId="77777777" w:rsidR="00DE5B00" w:rsidRDefault="006B165E" w:rsidP="00EE4E2B">
            <w:pPr>
              <w:pStyle w:val="afff2"/>
            </w:pPr>
            <w:r>
              <w:t>FR-03</w:t>
            </w:r>
          </w:p>
        </w:tc>
        <w:tc>
          <w:tcPr>
            <w:tcW w:w="3260" w:type="dxa"/>
            <w:vAlign w:val="center"/>
          </w:tcPr>
          <w:p w14:paraId="33CF1166" w14:textId="77777777" w:rsidR="000A02A5" w:rsidRDefault="007A55A6" w:rsidP="00EE4E2B">
            <w:pPr>
              <w:pStyle w:val="afff2"/>
            </w:pPr>
            <w:r>
              <w:t>系統依階層式架構執行本地</w:t>
            </w:r>
            <w:r>
              <w:t xml:space="preserve"> ConvNeXt </w:t>
            </w:r>
            <w:r>
              <w:t>特徵快篩（結合餘弦相似度</w:t>
            </w:r>
            <w:r>
              <w:t xml:space="preserve"> ≥ 0.68 </w:t>
            </w:r>
            <w:r>
              <w:t>與部位感知防禦），並比對</w:t>
            </w:r>
            <w:r>
              <w:t xml:space="preserve"> Visual Memory </w:t>
            </w:r>
            <w:r>
              <w:t>專家記憶庫；若綜合信心度低於</w:t>
            </w:r>
            <w:r>
              <w:t xml:space="preserve"> 65% </w:t>
            </w:r>
            <w:r>
              <w:t>則啟動安全防禦剎車標記為無法判定，避免隨機猜測處方；高信心時則結合</w:t>
            </w:r>
            <w:r>
              <w:t xml:space="preserve"> MySQL </w:t>
            </w:r>
            <w:r>
              <w:t>專家資料庫與</w:t>
            </w:r>
            <w:r>
              <w:t xml:space="preserve"> FAISS </w:t>
            </w:r>
            <w:r>
              <w:t>農業部專書向量知識庫生成權威處方。</w:t>
            </w:r>
          </w:p>
        </w:tc>
        <w:tc>
          <w:tcPr>
            <w:tcW w:w="4392" w:type="dxa"/>
            <w:vAlign w:val="center"/>
          </w:tcPr>
          <w:p w14:paraId="29DB4674" w14:textId="77777777" w:rsidR="000A02A5" w:rsidRDefault="00D605AA" w:rsidP="00EE4E2B">
            <w:pPr>
              <w:pStyle w:val="afff2"/>
            </w:pPr>
            <w:r>
              <w:t>ai.py</w:t>
            </w:r>
            <w:r>
              <w:t>、</w:t>
            </w:r>
            <w:r>
              <w:t>rag.py</w:t>
            </w:r>
            <w:r>
              <w:t>、</w:t>
            </w:r>
            <w:r>
              <w:t>ground_diagnosis_in_database</w:t>
            </w:r>
          </w:p>
        </w:tc>
      </w:tr>
      <w:tr w:rsidR="0049413D" w:rsidRPr="000457FD" w14:paraId="7C67E99C" w14:textId="77777777" w:rsidTr="00F73DD9">
        <w:trPr>
          <w:cantSplit/>
          <w:jc w:val="center"/>
        </w:trPr>
        <w:tc>
          <w:tcPr>
            <w:tcW w:w="1703" w:type="dxa"/>
            <w:vAlign w:val="center"/>
          </w:tcPr>
          <w:p w14:paraId="6B353A73" w14:textId="77777777" w:rsidR="00DE5B00" w:rsidRDefault="006B165E" w:rsidP="00EE4E2B">
            <w:pPr>
              <w:pStyle w:val="afff2"/>
            </w:pPr>
            <w:r>
              <w:t>FR-04</w:t>
            </w:r>
          </w:p>
        </w:tc>
        <w:tc>
          <w:tcPr>
            <w:tcW w:w="3260" w:type="dxa"/>
            <w:vAlign w:val="center"/>
          </w:tcPr>
          <w:p w14:paraId="74103985" w14:textId="77777777" w:rsidR="00587ED5" w:rsidRDefault="00D605AA" w:rsidP="00EE4E2B">
            <w:pPr>
              <w:pStyle w:val="afff2"/>
            </w:pPr>
            <w:r>
              <w:t>使用者確認診斷後，系統才保存圖片、結果與備註；若診斷為未知作物或無法判定病害，系統嚴格禁止存入病歷日記，僅保留結果有誤（回饋）選項。</w:t>
            </w:r>
          </w:p>
        </w:tc>
        <w:tc>
          <w:tcPr>
            <w:tcW w:w="4392" w:type="dxa"/>
            <w:vAlign w:val="center"/>
          </w:tcPr>
          <w:p w14:paraId="2D7BAB50" w14:textId="77777777" w:rsidR="00DE5B00" w:rsidRDefault="006B165E" w:rsidP="00EE4E2B">
            <w:pPr>
              <w:pStyle w:val="afff2"/>
            </w:pPr>
            <w:r>
              <w:t>POST/diaries/confirm/{prediction_id}</w:t>
            </w:r>
            <w:r>
              <w:t>、</w:t>
            </w:r>
            <w:r>
              <w:t>plant_diary</w:t>
            </w:r>
          </w:p>
        </w:tc>
      </w:tr>
      <w:tr w:rsidR="0049413D" w:rsidRPr="000457FD" w14:paraId="7B06DC8D" w14:textId="77777777" w:rsidTr="00F73DD9">
        <w:trPr>
          <w:cantSplit/>
          <w:jc w:val="center"/>
        </w:trPr>
        <w:tc>
          <w:tcPr>
            <w:tcW w:w="1703" w:type="dxa"/>
            <w:vAlign w:val="center"/>
          </w:tcPr>
          <w:p w14:paraId="397A05CD" w14:textId="77777777" w:rsidR="00DE5B00" w:rsidRDefault="006B165E" w:rsidP="00EE4E2B">
            <w:pPr>
              <w:pStyle w:val="afff2"/>
            </w:pPr>
            <w:r>
              <w:t>FR-05</w:t>
            </w:r>
          </w:p>
        </w:tc>
        <w:tc>
          <w:tcPr>
            <w:tcW w:w="3260" w:type="dxa"/>
            <w:vAlign w:val="center"/>
          </w:tcPr>
          <w:p w14:paraId="193D5454" w14:textId="77777777" w:rsidR="00BC16C7" w:rsidRDefault="00D605AA" w:rsidP="00EE4E2B">
            <w:pPr>
              <w:pStyle w:val="afff2"/>
            </w:pPr>
            <w:r>
              <w:t>使用者可查詢、檢視、編輯個人備忘筆記（</w:t>
            </w:r>
            <w:r>
              <w:t>user_note</w:t>
            </w:r>
            <w:r>
              <w:t>）及刪除個人診斷紀錄。</w:t>
            </w:r>
          </w:p>
        </w:tc>
        <w:tc>
          <w:tcPr>
            <w:tcW w:w="4392" w:type="dxa"/>
            <w:vAlign w:val="center"/>
          </w:tcPr>
          <w:p w14:paraId="60D8DF99" w14:textId="77777777" w:rsidR="00BC16C7" w:rsidRDefault="00D605AA" w:rsidP="00EE4E2B">
            <w:pPr>
              <w:pStyle w:val="afff2"/>
            </w:pPr>
            <w:r>
              <w:t>GET</w:t>
            </w:r>
            <w:r>
              <w:t>／</w:t>
            </w:r>
            <w:r>
              <w:t>PATCH</w:t>
            </w:r>
            <w:r>
              <w:t>／</w:t>
            </w:r>
            <w:r>
              <w:t>DELETE /diaries</w:t>
            </w:r>
            <w:r>
              <w:t>、</w:t>
            </w:r>
            <w:r>
              <w:t>HistoryListActivity</w:t>
            </w:r>
            <w:r>
              <w:t>、</w:t>
            </w:r>
            <w:r>
              <w:t>HistoryDetailActivity</w:t>
            </w:r>
          </w:p>
        </w:tc>
      </w:tr>
      <w:tr w:rsidR="00036C49" w:rsidRPr="000457FD" w14:paraId="33DC9C2B" w14:textId="77777777" w:rsidTr="00F73DD9">
        <w:trPr>
          <w:cantSplit/>
          <w:jc w:val="center"/>
        </w:trPr>
        <w:tc>
          <w:tcPr>
            <w:tcW w:w="1703" w:type="dxa"/>
            <w:vAlign w:val="center"/>
          </w:tcPr>
          <w:p w14:paraId="5148039C" w14:textId="77777777" w:rsidR="00DE5B00" w:rsidRDefault="006B165E" w:rsidP="00EE4E2B">
            <w:pPr>
              <w:pStyle w:val="afff2"/>
            </w:pPr>
            <w:r>
              <w:t>FR-06</w:t>
            </w:r>
          </w:p>
        </w:tc>
        <w:tc>
          <w:tcPr>
            <w:tcW w:w="3260" w:type="dxa"/>
            <w:vAlign w:val="center"/>
          </w:tcPr>
          <w:p w14:paraId="52BF5136" w14:textId="77777777" w:rsidR="00DE5B00" w:rsidRDefault="006B165E" w:rsidP="00EE4E2B">
            <w:pPr>
              <w:pStyle w:val="afff2"/>
            </w:pPr>
            <w:r>
              <w:t>使用者可啟動單株或多區域</w:t>
            </w:r>
            <w:r>
              <w:t xml:space="preserve"> Webcam </w:t>
            </w:r>
            <w:r>
              <w:t>定時監控。</w:t>
            </w:r>
          </w:p>
        </w:tc>
        <w:tc>
          <w:tcPr>
            <w:tcW w:w="4392" w:type="dxa"/>
            <w:vAlign w:val="center"/>
          </w:tcPr>
          <w:p w14:paraId="109B60C8" w14:textId="77777777" w:rsidR="00DE5B00" w:rsidRDefault="006B165E" w:rsidP="00EE4E2B">
            <w:pPr>
              <w:pStyle w:val="afff2"/>
            </w:pPr>
            <w:r>
              <w:t>webcam.py</w:t>
            </w:r>
            <w:r>
              <w:t>、</w:t>
            </w:r>
            <w:r>
              <w:t>WebcamActivity</w:t>
            </w:r>
            <w:r>
              <w:t>、</w:t>
            </w:r>
            <w:r>
              <w:t>MultiPlantActivity</w:t>
            </w:r>
            <w:r>
              <w:t>、</w:t>
            </w:r>
            <w:r>
              <w:t>MonitoringScheduler</w:t>
            </w:r>
          </w:p>
        </w:tc>
      </w:tr>
      <w:tr w:rsidR="001E0853" w14:paraId="03786D6D" w14:textId="77777777" w:rsidTr="00111140">
        <w:trPr>
          <w:cantSplit/>
          <w:jc w:val="center"/>
        </w:trPr>
        <w:tc>
          <w:tcPr>
            <w:tcW w:w="1703" w:type="dxa"/>
            <w:vAlign w:val="center"/>
          </w:tcPr>
          <w:p w14:paraId="315FEA59" w14:textId="77777777" w:rsidR="00DE5B00" w:rsidRDefault="006B165E" w:rsidP="00111140">
            <w:pPr>
              <w:pStyle w:val="afff2"/>
              <w:jc w:val="both"/>
            </w:pPr>
            <w:r>
              <w:t>FR-07</w:t>
            </w:r>
          </w:p>
        </w:tc>
        <w:tc>
          <w:tcPr>
            <w:tcW w:w="3260" w:type="dxa"/>
          </w:tcPr>
          <w:p w14:paraId="47AE322C" w14:textId="77777777" w:rsidR="00DE5B00" w:rsidRDefault="006B165E" w:rsidP="00EE4E2B">
            <w:pPr>
              <w:pStyle w:val="afff2"/>
            </w:pPr>
            <w:r>
              <w:t>系統只在連續影格結果一致且通過資料覆核時建立警報，並支援聲音、瀏覽器、</w:t>
            </w:r>
            <w:r>
              <w:t>Email</w:t>
            </w:r>
            <w:r>
              <w:t>、確認與刪除。</w:t>
            </w:r>
          </w:p>
        </w:tc>
        <w:tc>
          <w:tcPr>
            <w:tcW w:w="4392" w:type="dxa"/>
          </w:tcPr>
          <w:p w14:paraId="00C793A9" w14:textId="77777777" w:rsidR="00DE5B00" w:rsidRDefault="006B165E" w:rsidP="00EE4E2B">
            <w:pPr>
              <w:pStyle w:val="afff2"/>
            </w:pPr>
            <w:r>
              <w:t>webcam.py</w:t>
            </w:r>
            <w:r>
              <w:t>、</w:t>
            </w:r>
            <w:r>
              <w:t>webcam.html</w:t>
            </w:r>
            <w:r>
              <w:t>、</w:t>
            </w:r>
            <w:r>
              <w:t>webcam_alert</w:t>
            </w:r>
          </w:p>
        </w:tc>
      </w:tr>
      <w:tr w:rsidR="001E0853" w14:paraId="6DCAAC19" w14:textId="77777777" w:rsidTr="00111140">
        <w:trPr>
          <w:cantSplit/>
          <w:jc w:val="center"/>
        </w:trPr>
        <w:tc>
          <w:tcPr>
            <w:tcW w:w="1703" w:type="dxa"/>
            <w:vAlign w:val="center"/>
          </w:tcPr>
          <w:p w14:paraId="3E0A9676" w14:textId="77777777" w:rsidR="00DE5B00" w:rsidRDefault="006B165E" w:rsidP="00111140">
            <w:pPr>
              <w:pStyle w:val="afff2"/>
              <w:jc w:val="both"/>
            </w:pPr>
            <w:r>
              <w:t>FR-08</w:t>
            </w:r>
          </w:p>
        </w:tc>
        <w:tc>
          <w:tcPr>
            <w:tcW w:w="3260" w:type="dxa"/>
          </w:tcPr>
          <w:p w14:paraId="373B041E" w14:textId="77777777" w:rsidR="00DE5B00" w:rsidRDefault="006B165E" w:rsidP="00EE4E2B">
            <w:pPr>
              <w:pStyle w:val="afff2"/>
            </w:pPr>
            <w:r>
              <w:t>管理員可檢視統計儀表板，並搜尋及分頁瀏覽診斷紀錄。</w:t>
            </w:r>
          </w:p>
        </w:tc>
        <w:tc>
          <w:tcPr>
            <w:tcW w:w="4392" w:type="dxa"/>
          </w:tcPr>
          <w:p w14:paraId="6E19C5EB" w14:textId="77777777" w:rsidR="00DE5B00" w:rsidRDefault="006B165E" w:rsidP="00EE4E2B">
            <w:pPr>
              <w:pStyle w:val="afff2"/>
            </w:pPr>
            <w:r>
              <w:t>admin.py</w:t>
            </w:r>
            <w:r>
              <w:t>、</w:t>
            </w:r>
            <w:r>
              <w:t>dashboard.html</w:t>
            </w:r>
          </w:p>
        </w:tc>
      </w:tr>
      <w:tr w:rsidR="001E0853" w14:paraId="18483D96" w14:textId="77777777" w:rsidTr="00111140">
        <w:trPr>
          <w:cantSplit/>
          <w:jc w:val="center"/>
        </w:trPr>
        <w:tc>
          <w:tcPr>
            <w:tcW w:w="1703" w:type="dxa"/>
            <w:vAlign w:val="center"/>
          </w:tcPr>
          <w:p w14:paraId="1339324C" w14:textId="77777777" w:rsidR="00DE5B00" w:rsidRDefault="006B165E" w:rsidP="00111140">
            <w:pPr>
              <w:pStyle w:val="afff2"/>
              <w:jc w:val="both"/>
            </w:pPr>
            <w:r>
              <w:t>FR-09</w:t>
            </w:r>
          </w:p>
        </w:tc>
        <w:tc>
          <w:tcPr>
            <w:tcW w:w="3260" w:type="dxa"/>
          </w:tcPr>
          <w:p w14:paraId="144B40CA" w14:textId="77777777" w:rsidR="000A02A5" w:rsidRDefault="00D605AA" w:rsidP="00EE4E2B">
            <w:pPr>
              <w:pStyle w:val="afff2"/>
            </w:pPr>
            <w:r>
              <w:t>管理員可檢視全站診斷紀錄；為維護資料完整性與模型標註集，管理後台不提供紀錄刪除功能。</w:t>
            </w:r>
          </w:p>
        </w:tc>
        <w:tc>
          <w:tcPr>
            <w:tcW w:w="4392" w:type="dxa"/>
          </w:tcPr>
          <w:p w14:paraId="26013B2F" w14:textId="77777777" w:rsidR="000A02A5" w:rsidRDefault="00D605AA" w:rsidP="00EE4E2B">
            <w:pPr>
              <w:pStyle w:val="afff2"/>
            </w:pPr>
            <w:r>
              <w:t>admin.py</w:t>
            </w:r>
            <w:r>
              <w:t>、</w:t>
            </w:r>
            <w:r>
              <w:t>dashboard.html</w:t>
            </w:r>
          </w:p>
        </w:tc>
      </w:tr>
      <w:tr w:rsidR="001E0853" w14:paraId="382942C7" w14:textId="77777777" w:rsidTr="00111140">
        <w:trPr>
          <w:cantSplit/>
          <w:jc w:val="center"/>
        </w:trPr>
        <w:tc>
          <w:tcPr>
            <w:tcW w:w="1703" w:type="dxa"/>
            <w:vAlign w:val="center"/>
          </w:tcPr>
          <w:p w14:paraId="266F7038" w14:textId="77777777" w:rsidR="00DE5B00" w:rsidRDefault="006B165E" w:rsidP="00111140">
            <w:pPr>
              <w:pStyle w:val="afff2"/>
              <w:jc w:val="both"/>
            </w:pPr>
            <w:r>
              <w:t>FR-10</w:t>
            </w:r>
          </w:p>
        </w:tc>
        <w:tc>
          <w:tcPr>
            <w:tcW w:w="3260" w:type="dxa"/>
          </w:tcPr>
          <w:p w14:paraId="1C30EE2F" w14:textId="77777777" w:rsidR="00DE5B00" w:rsidRDefault="006B165E" w:rsidP="00EE4E2B">
            <w:pPr>
              <w:pStyle w:val="afff2"/>
            </w:pPr>
            <w:r>
              <w:t>管理員可查詢及搜尋使用者列表。</w:t>
            </w:r>
          </w:p>
        </w:tc>
        <w:tc>
          <w:tcPr>
            <w:tcW w:w="4392" w:type="dxa"/>
          </w:tcPr>
          <w:p w14:paraId="1C2E52C0" w14:textId="77777777" w:rsidR="00DE5B00" w:rsidRDefault="006B165E" w:rsidP="00EE4E2B">
            <w:pPr>
              <w:pStyle w:val="afff2"/>
            </w:pPr>
            <w:r>
              <w:t>GET /admin/users/</w:t>
            </w:r>
            <w:r>
              <w:t>、</w:t>
            </w:r>
            <w:r>
              <w:t>users.html</w:t>
            </w:r>
          </w:p>
        </w:tc>
      </w:tr>
      <w:tr w:rsidR="00BC16C7" w14:paraId="608B7AD5" w14:textId="77777777" w:rsidTr="00111140">
        <w:trPr>
          <w:jc w:val="center"/>
        </w:trPr>
        <w:tc>
          <w:tcPr>
            <w:tcW w:w="1703" w:type="dxa"/>
            <w:vAlign w:val="center"/>
          </w:tcPr>
          <w:p w14:paraId="21F39A85" w14:textId="77777777" w:rsidR="00BC16C7" w:rsidRDefault="00D605AA" w:rsidP="00111140">
            <w:pPr>
              <w:pStyle w:val="afff2"/>
              <w:jc w:val="both"/>
            </w:pPr>
            <w:r>
              <w:t>FR-11</w:t>
            </w:r>
          </w:p>
        </w:tc>
        <w:tc>
          <w:tcPr>
            <w:tcW w:w="3260" w:type="dxa"/>
          </w:tcPr>
          <w:p w14:paraId="197BAC12" w14:textId="77777777" w:rsidR="00BC16C7" w:rsidRDefault="00D605AA" w:rsidP="00EE4E2B">
            <w:pPr>
              <w:pStyle w:val="afff2"/>
            </w:pPr>
            <w:r>
              <w:t>使用者可針對</w:t>
            </w:r>
            <w:r>
              <w:t xml:space="preserve"> AI </w:t>
            </w:r>
            <w:r>
              <w:t>診斷錯誤之紀錄提交反饋糾錯。</w:t>
            </w:r>
          </w:p>
        </w:tc>
        <w:tc>
          <w:tcPr>
            <w:tcW w:w="4392" w:type="dxa"/>
          </w:tcPr>
          <w:p w14:paraId="3884FA84" w14:textId="77777777" w:rsidR="00BC16C7" w:rsidRDefault="00D605AA" w:rsidP="00EE4E2B">
            <w:pPr>
              <w:pStyle w:val="afff2"/>
            </w:pPr>
            <w:r>
              <w:t>feedback.py</w:t>
            </w:r>
            <w:r>
              <w:t>、</w:t>
            </w:r>
            <w:r>
              <w:t>DiagnosisFeedbackActivity</w:t>
            </w:r>
            <w:r>
              <w:t>、</w:t>
            </w:r>
            <w:r>
              <w:t>diagnosis_feedback</w:t>
            </w:r>
          </w:p>
        </w:tc>
      </w:tr>
      <w:tr w:rsidR="00BC16C7" w14:paraId="63B39943" w14:textId="77777777" w:rsidTr="00111140">
        <w:trPr>
          <w:jc w:val="center"/>
        </w:trPr>
        <w:tc>
          <w:tcPr>
            <w:tcW w:w="1703" w:type="dxa"/>
            <w:vAlign w:val="center"/>
          </w:tcPr>
          <w:p w14:paraId="61F43842" w14:textId="77777777" w:rsidR="00BC16C7" w:rsidRDefault="00D605AA" w:rsidP="00111140">
            <w:pPr>
              <w:pStyle w:val="afff2"/>
              <w:jc w:val="both"/>
            </w:pPr>
            <w:r>
              <w:t>FR-12</w:t>
            </w:r>
          </w:p>
        </w:tc>
        <w:tc>
          <w:tcPr>
            <w:tcW w:w="3260" w:type="dxa"/>
          </w:tcPr>
          <w:p w14:paraId="711F37FB" w14:textId="77777777" w:rsidR="000A02A5" w:rsidRDefault="00D605AA" w:rsidP="00EE4E2B">
            <w:pPr>
              <w:pStyle w:val="afff2"/>
            </w:pPr>
            <w:r>
              <w:t>管理員可審核使用者糾錯反饋並進行專家人工標註確認；後台提供「一鍵重建視覺記憶庫」、「一鍵匯出</w:t>
            </w:r>
            <w:r>
              <w:t xml:space="preserve"> PyTorch ImageFolder </w:t>
            </w:r>
            <w:r>
              <w:t>增量訓練集」及「一鍵啟動本機模型增量微調」，形成免除外部雲端成本之完整自進化主動學習閉環。</w:t>
            </w:r>
          </w:p>
        </w:tc>
        <w:tc>
          <w:tcPr>
            <w:tcW w:w="4392" w:type="dxa"/>
          </w:tcPr>
          <w:p w14:paraId="55B389A0" w14:textId="77777777" w:rsidR="000A02A5" w:rsidRDefault="00D605AA" w:rsidP="00EE4E2B">
            <w:pPr>
              <w:pStyle w:val="afff2"/>
            </w:pPr>
            <w:r>
              <w:t>admin.py (/rebuild-memory, /export-dataset, /retrain)</w:t>
            </w:r>
            <w:r>
              <w:t>、</w:t>
            </w:r>
            <w:r>
              <w:t>feedback.html</w:t>
            </w:r>
            <w:r>
              <w:t>、</w:t>
            </w:r>
            <w:r>
              <w:t>diagnosis_feedback</w:t>
            </w:r>
          </w:p>
        </w:tc>
      </w:tr>
    </w:tbl>
    <w:p w14:paraId="7C0B8CE2" w14:textId="77777777" w:rsidR="00F73DD9" w:rsidRPr="000457FD" w:rsidRDefault="00F73DD9" w:rsidP="00DD5014">
      <w:pPr>
        <w:ind w:firstLine="560"/>
      </w:pPr>
    </w:p>
    <w:p w14:paraId="6228A95E" w14:textId="77777777" w:rsidR="007E7D4A" w:rsidRDefault="007E7D4A">
      <w:pPr>
        <w:overflowPunct/>
        <w:snapToGrid/>
        <w:spacing w:after="200" w:line="276" w:lineRule="auto"/>
        <w:ind w:firstLineChars="0" w:firstLine="0"/>
        <w:rPr>
          <w:bCs/>
          <w:color w:val="000000" w:themeColor="text1"/>
        </w:rPr>
      </w:pPr>
      <w:bookmarkStart w:id="81" w:name="_Toc231300095"/>
      <w:r>
        <w:br w:type="page"/>
      </w:r>
    </w:p>
    <w:p w14:paraId="4CF6714F" w14:textId="22096258" w:rsidR="00036C49" w:rsidRPr="000457FD" w:rsidRDefault="00666B5D" w:rsidP="00625378">
      <w:pPr>
        <w:pStyle w:val="af7"/>
      </w:pPr>
      <w:bookmarkStart w:id="82" w:name="_Toc242847352"/>
      <w:r w:rsidRPr="000457FD">
        <w:rPr>
          <w:rFonts w:hint="eastAsia"/>
        </w:rPr>
        <w:t>表</w:t>
      </w:r>
      <w:r w:rsidRPr="000457FD">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5-1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2</w:t>
      </w:r>
      <w:r w:rsidR="00E92DB4">
        <w:fldChar w:fldCharType="end"/>
      </w:r>
      <w:r w:rsidRPr="000457FD">
        <w:rPr>
          <w:rFonts w:hint="eastAsia"/>
        </w:rPr>
        <w:t>非功能需求清單表</w:t>
      </w:r>
      <w:bookmarkEnd w:id="81"/>
      <w:bookmarkEnd w:id="82"/>
    </w:p>
    <w:tbl>
      <w:tblPr>
        <w:tblStyle w:val="aff2"/>
        <w:tblW w:w="9355" w:type="dxa"/>
        <w:jc w:val="center"/>
        <w:tblLayout w:type="fixed"/>
        <w:tblLook w:val="04A0" w:firstRow="1" w:lastRow="0" w:firstColumn="1" w:lastColumn="0" w:noHBand="0" w:noVBand="1"/>
      </w:tblPr>
      <w:tblGrid>
        <w:gridCol w:w="1155"/>
        <w:gridCol w:w="1300"/>
        <w:gridCol w:w="3550"/>
        <w:gridCol w:w="3350"/>
      </w:tblGrid>
      <w:tr w:rsidR="007E7D4A" w14:paraId="6BC739DC" w14:textId="77777777" w:rsidTr="00337561">
        <w:trPr>
          <w:cantSplit/>
          <w:tblHeader/>
          <w:jc w:val="center"/>
        </w:trPr>
        <w:tc>
          <w:tcPr>
            <w:tcW w:w="1155" w:type="dxa"/>
            <w:shd w:val="clear" w:color="auto" w:fill="DDEAD7"/>
            <w:vAlign w:val="center"/>
          </w:tcPr>
          <w:p w14:paraId="2565CEB3" w14:textId="77777777" w:rsidR="007E7D4A" w:rsidRDefault="007E7D4A" w:rsidP="007E7D4A">
            <w:pPr>
              <w:pStyle w:val="afff2"/>
              <w:jc w:val="center"/>
            </w:pPr>
            <w:r>
              <w:t>編號</w:t>
            </w:r>
          </w:p>
        </w:tc>
        <w:tc>
          <w:tcPr>
            <w:tcW w:w="1300" w:type="dxa"/>
            <w:shd w:val="clear" w:color="auto" w:fill="DDEAD7"/>
            <w:vAlign w:val="center"/>
          </w:tcPr>
          <w:p w14:paraId="4DB76B30" w14:textId="77777777" w:rsidR="007E7D4A" w:rsidRDefault="007E7D4A" w:rsidP="007E7D4A">
            <w:pPr>
              <w:pStyle w:val="afff2"/>
              <w:jc w:val="center"/>
            </w:pPr>
            <w:r>
              <w:t>需求</w:t>
            </w:r>
          </w:p>
        </w:tc>
        <w:tc>
          <w:tcPr>
            <w:tcW w:w="3550" w:type="dxa"/>
            <w:shd w:val="clear" w:color="auto" w:fill="DDEAD7"/>
            <w:vAlign w:val="center"/>
          </w:tcPr>
          <w:p w14:paraId="1097F931" w14:textId="77777777" w:rsidR="007E7D4A" w:rsidRDefault="007E7D4A" w:rsidP="007E7D4A">
            <w:pPr>
              <w:pStyle w:val="afff2"/>
              <w:jc w:val="center"/>
            </w:pPr>
            <w:r>
              <w:t>需求必要性</w:t>
            </w:r>
          </w:p>
        </w:tc>
        <w:tc>
          <w:tcPr>
            <w:tcW w:w="3350" w:type="dxa"/>
            <w:shd w:val="clear" w:color="auto" w:fill="DDEAD7"/>
            <w:vAlign w:val="center"/>
          </w:tcPr>
          <w:p w14:paraId="313F7DBB" w14:textId="77777777" w:rsidR="007E7D4A" w:rsidRDefault="007E7D4A" w:rsidP="007E7D4A">
            <w:pPr>
              <w:pStyle w:val="afff2"/>
              <w:jc w:val="center"/>
            </w:pPr>
            <w:r>
              <w:t>實作</w:t>
            </w:r>
          </w:p>
        </w:tc>
      </w:tr>
      <w:tr w:rsidR="007E7D4A" w14:paraId="76AE0A21" w14:textId="77777777" w:rsidTr="002A6191">
        <w:trPr>
          <w:cantSplit/>
          <w:jc w:val="center"/>
        </w:trPr>
        <w:tc>
          <w:tcPr>
            <w:tcW w:w="1155" w:type="dxa"/>
            <w:vAlign w:val="center"/>
          </w:tcPr>
          <w:p w14:paraId="55039F56" w14:textId="77777777" w:rsidR="007E7D4A" w:rsidRDefault="007E7D4A" w:rsidP="007E7D4A">
            <w:pPr>
              <w:pStyle w:val="afff2"/>
            </w:pPr>
            <w:r>
              <w:t>NFR-01</w:t>
            </w:r>
          </w:p>
        </w:tc>
        <w:tc>
          <w:tcPr>
            <w:tcW w:w="1300" w:type="dxa"/>
            <w:vAlign w:val="center"/>
          </w:tcPr>
          <w:p w14:paraId="07048E2C" w14:textId="77777777" w:rsidR="007E7D4A" w:rsidRDefault="007E7D4A" w:rsidP="007E7D4A">
            <w:pPr>
              <w:pStyle w:val="afff2"/>
            </w:pPr>
            <w:r>
              <w:t>安全性</w:t>
            </w:r>
          </w:p>
        </w:tc>
        <w:tc>
          <w:tcPr>
            <w:tcW w:w="3550" w:type="dxa"/>
            <w:vAlign w:val="center"/>
          </w:tcPr>
          <w:p w14:paraId="54CEDEFD" w14:textId="77777777" w:rsidR="007E7D4A" w:rsidRDefault="007E7D4A" w:rsidP="007E7D4A">
            <w:pPr>
              <w:pStyle w:val="afff2"/>
            </w:pPr>
            <w:r>
              <w:t>保護使用者帳號隱私與個人植物日誌不被未授權存取或竄改；所有個人化功能與管理後台須具備身分驗證與權限控管，敏感憑證不得明文儲存，驗證連結須具時效與單次限制。</w:t>
            </w:r>
          </w:p>
        </w:tc>
        <w:tc>
          <w:tcPr>
            <w:tcW w:w="3350" w:type="dxa"/>
            <w:vAlign w:val="center"/>
          </w:tcPr>
          <w:p w14:paraId="1F4D61CF" w14:textId="77777777" w:rsidR="007E7D4A" w:rsidRDefault="007E7D4A" w:rsidP="007E7D4A">
            <w:pPr>
              <w:pStyle w:val="afff2"/>
            </w:pPr>
            <w:r>
              <w:t>採用</w:t>
            </w:r>
            <w:r>
              <w:t xml:space="preserve"> JWT </w:t>
            </w:r>
            <w:r>
              <w:t>登入憑證、</w:t>
            </w:r>
            <w:r>
              <w:t xml:space="preserve">BCrypt </w:t>
            </w:r>
            <w:r>
              <w:t>密碼雜湊及時效性一次性</w:t>
            </w:r>
            <w:r>
              <w:t xml:space="preserve"> Token</w:t>
            </w:r>
            <w:r>
              <w:t>（</w:t>
            </w:r>
            <w:r>
              <w:t xml:space="preserve">SHA-256 </w:t>
            </w:r>
            <w:r>
              <w:t>雜湊儲存）；管理後台</w:t>
            </w:r>
            <w:r>
              <w:t xml:space="preserve"> /admin </w:t>
            </w:r>
            <w:r>
              <w:t>路由強制檢查管理員（</w:t>
            </w:r>
            <w:r>
              <w:t>admin</w:t>
            </w:r>
            <w:r>
              <w:t>）角色權限。</w:t>
            </w:r>
          </w:p>
        </w:tc>
      </w:tr>
      <w:tr w:rsidR="007E7D4A" w14:paraId="1DC31BD4" w14:textId="77777777" w:rsidTr="002A6191">
        <w:trPr>
          <w:cantSplit/>
          <w:jc w:val="center"/>
        </w:trPr>
        <w:tc>
          <w:tcPr>
            <w:tcW w:w="1155" w:type="dxa"/>
            <w:vAlign w:val="center"/>
          </w:tcPr>
          <w:p w14:paraId="0DC77C38" w14:textId="77777777" w:rsidR="007E7D4A" w:rsidRDefault="007E7D4A" w:rsidP="007E7D4A">
            <w:pPr>
              <w:pStyle w:val="afff2"/>
            </w:pPr>
            <w:r>
              <w:t>NFR-02</w:t>
            </w:r>
          </w:p>
        </w:tc>
        <w:tc>
          <w:tcPr>
            <w:tcW w:w="1300" w:type="dxa"/>
            <w:vAlign w:val="center"/>
          </w:tcPr>
          <w:p w14:paraId="38F516EF" w14:textId="77777777" w:rsidR="007E7D4A" w:rsidRDefault="007E7D4A" w:rsidP="007E7D4A">
            <w:pPr>
              <w:pStyle w:val="afff2"/>
            </w:pPr>
            <w:r>
              <w:t>可維護性</w:t>
            </w:r>
          </w:p>
        </w:tc>
        <w:tc>
          <w:tcPr>
            <w:tcW w:w="3550" w:type="dxa"/>
            <w:vAlign w:val="center"/>
          </w:tcPr>
          <w:p w14:paraId="2D7D9735" w14:textId="77777777" w:rsidR="007E7D4A" w:rsidRDefault="007E7D4A" w:rsidP="007E7D4A">
            <w:pPr>
              <w:pStyle w:val="afff2"/>
            </w:pPr>
            <w:r>
              <w:t>因應未來擴充作物病蟲害類別、更新農業防治文獻及演算法模型迭代之需求，系統各層職責須模組化分離，降低後續修改與維運成本。</w:t>
            </w:r>
          </w:p>
        </w:tc>
        <w:tc>
          <w:tcPr>
            <w:tcW w:w="3350" w:type="dxa"/>
            <w:vAlign w:val="center"/>
          </w:tcPr>
          <w:p w14:paraId="461E9190" w14:textId="77777777" w:rsidR="007E7D4A" w:rsidRDefault="007E7D4A" w:rsidP="007E7D4A">
            <w:pPr>
              <w:pStyle w:val="afff2"/>
            </w:pPr>
            <w:r>
              <w:t>後端依職責拆分為</w:t>
            </w:r>
            <w:r>
              <w:t xml:space="preserve"> routers</w:t>
            </w:r>
            <w:r>
              <w:t>、</w:t>
            </w:r>
            <w:r>
              <w:t>services</w:t>
            </w:r>
            <w:r>
              <w:t>、</w:t>
            </w:r>
            <w:r>
              <w:t>schemas</w:t>
            </w:r>
            <w:r>
              <w:t>、</w:t>
            </w:r>
            <w:r>
              <w:t xml:space="preserve">db </w:t>
            </w:r>
            <w:r>
              <w:t>四層架構；</w:t>
            </w:r>
            <w:r>
              <w:t xml:space="preserve">Android </w:t>
            </w:r>
            <w:r>
              <w:t>行動端依業務流程切分獨立</w:t>
            </w:r>
            <w:r>
              <w:t xml:space="preserve"> Activity </w:t>
            </w:r>
            <w:r>
              <w:t>頁面與共用</w:t>
            </w:r>
            <w:r>
              <w:t xml:space="preserve"> API </w:t>
            </w:r>
            <w:r>
              <w:t>介面。</w:t>
            </w:r>
          </w:p>
        </w:tc>
      </w:tr>
      <w:tr w:rsidR="007E7D4A" w14:paraId="1A071645" w14:textId="77777777" w:rsidTr="002A6191">
        <w:trPr>
          <w:cantSplit/>
          <w:jc w:val="center"/>
        </w:trPr>
        <w:tc>
          <w:tcPr>
            <w:tcW w:w="1155" w:type="dxa"/>
            <w:vAlign w:val="center"/>
          </w:tcPr>
          <w:p w14:paraId="610F57AD" w14:textId="77777777" w:rsidR="007E7D4A" w:rsidRDefault="007E7D4A" w:rsidP="007E7D4A">
            <w:pPr>
              <w:pStyle w:val="afff2"/>
            </w:pPr>
            <w:r>
              <w:t>NFR-03</w:t>
            </w:r>
          </w:p>
        </w:tc>
        <w:tc>
          <w:tcPr>
            <w:tcW w:w="1300" w:type="dxa"/>
            <w:vAlign w:val="center"/>
          </w:tcPr>
          <w:p w14:paraId="24A36283" w14:textId="77777777" w:rsidR="007E7D4A" w:rsidRDefault="007E7D4A" w:rsidP="007E7D4A">
            <w:pPr>
              <w:pStyle w:val="afff2"/>
            </w:pPr>
            <w:r>
              <w:t>可部署性</w:t>
            </w:r>
          </w:p>
        </w:tc>
        <w:tc>
          <w:tcPr>
            <w:tcW w:w="3550" w:type="dxa"/>
            <w:vAlign w:val="center"/>
          </w:tcPr>
          <w:p w14:paraId="2B070D30" w14:textId="77777777" w:rsidR="007E7D4A" w:rsidRDefault="007E7D4A" w:rsidP="007E7D4A">
            <w:pPr>
              <w:pStyle w:val="afff2"/>
            </w:pPr>
            <w:r>
              <w:t>確保系統能於開發端與不同伺服器環境間快速移轉並維持一致運作，且外部金鑰設定須與核心程式碼抽離。</w:t>
            </w:r>
          </w:p>
        </w:tc>
        <w:tc>
          <w:tcPr>
            <w:tcW w:w="3350" w:type="dxa"/>
            <w:vAlign w:val="center"/>
          </w:tcPr>
          <w:p w14:paraId="4891BCDC" w14:textId="77777777" w:rsidR="007E7D4A" w:rsidRDefault="007E7D4A" w:rsidP="007E7D4A">
            <w:pPr>
              <w:pStyle w:val="afff2"/>
            </w:pPr>
            <w:r>
              <w:t>提供標準化</w:t>
            </w:r>
            <w:r>
              <w:t xml:space="preserve"> Dockerfile</w:t>
            </w:r>
            <w:r>
              <w:t>、</w:t>
            </w:r>
            <w:r>
              <w:t xml:space="preserve">docker-compose.yml </w:t>
            </w:r>
            <w:r>
              <w:t>容器編排設定與</w:t>
            </w:r>
            <w:r>
              <w:t xml:space="preserve"> .env.example </w:t>
            </w:r>
            <w:r>
              <w:t>環境變數範本。</w:t>
            </w:r>
          </w:p>
        </w:tc>
      </w:tr>
      <w:tr w:rsidR="007E7D4A" w14:paraId="256593E4" w14:textId="77777777" w:rsidTr="002A6191">
        <w:trPr>
          <w:cantSplit/>
          <w:jc w:val="center"/>
        </w:trPr>
        <w:tc>
          <w:tcPr>
            <w:tcW w:w="1155" w:type="dxa"/>
            <w:vAlign w:val="center"/>
          </w:tcPr>
          <w:p w14:paraId="1CEE2072" w14:textId="77777777" w:rsidR="007E7D4A" w:rsidRDefault="007E7D4A" w:rsidP="007E7D4A">
            <w:pPr>
              <w:pStyle w:val="afff2"/>
            </w:pPr>
            <w:r>
              <w:t>NFR-04</w:t>
            </w:r>
          </w:p>
        </w:tc>
        <w:tc>
          <w:tcPr>
            <w:tcW w:w="1300" w:type="dxa"/>
            <w:vAlign w:val="center"/>
          </w:tcPr>
          <w:p w14:paraId="765F84E9" w14:textId="77777777" w:rsidR="007E7D4A" w:rsidRDefault="007E7D4A" w:rsidP="007E7D4A">
            <w:pPr>
              <w:pStyle w:val="afff2"/>
            </w:pPr>
            <w:r>
              <w:t>可用性</w:t>
            </w:r>
          </w:p>
        </w:tc>
        <w:tc>
          <w:tcPr>
            <w:tcW w:w="3550" w:type="dxa"/>
            <w:vAlign w:val="center"/>
          </w:tcPr>
          <w:p w14:paraId="497AD422" w14:textId="77777777" w:rsidR="007E7D4A" w:rsidRDefault="007E7D4A" w:rsidP="007E7D4A">
            <w:pPr>
              <w:pStyle w:val="afff2"/>
            </w:pPr>
            <w:r>
              <w:t>降低非專業園藝新手與農友於田間操作之門檻與等待焦慮，操作流程須直覺清晰並即時回饋處理狀態。</w:t>
            </w:r>
          </w:p>
        </w:tc>
        <w:tc>
          <w:tcPr>
            <w:tcW w:w="3350" w:type="dxa"/>
            <w:vAlign w:val="center"/>
          </w:tcPr>
          <w:p w14:paraId="0828EF00" w14:textId="77777777" w:rsidR="007E7D4A" w:rsidRDefault="007E7D4A" w:rsidP="007E7D4A">
            <w:pPr>
              <w:pStyle w:val="afff2"/>
            </w:pPr>
            <w:r>
              <w:t xml:space="preserve">App </w:t>
            </w:r>
            <w:r>
              <w:t>以大按鈕、相機對焦輔助框與診斷進度頁呈現主要流程，並提供懸浮縮圖（</w:t>
            </w:r>
            <w:r>
              <w:t>PiP</w:t>
            </w:r>
            <w:r>
              <w:t>）對照與主題切換功能。</w:t>
            </w:r>
          </w:p>
        </w:tc>
      </w:tr>
      <w:tr w:rsidR="007E7D4A" w14:paraId="0B8AB414" w14:textId="77777777" w:rsidTr="002A6191">
        <w:trPr>
          <w:cantSplit/>
          <w:jc w:val="center"/>
        </w:trPr>
        <w:tc>
          <w:tcPr>
            <w:tcW w:w="1155" w:type="dxa"/>
            <w:vAlign w:val="center"/>
          </w:tcPr>
          <w:p w14:paraId="44E750D8" w14:textId="77777777" w:rsidR="007E7D4A" w:rsidRDefault="007E7D4A" w:rsidP="007E7D4A">
            <w:pPr>
              <w:pStyle w:val="afff2"/>
            </w:pPr>
            <w:r>
              <w:t>NFR-05</w:t>
            </w:r>
          </w:p>
        </w:tc>
        <w:tc>
          <w:tcPr>
            <w:tcW w:w="1300" w:type="dxa"/>
            <w:vAlign w:val="center"/>
          </w:tcPr>
          <w:p w14:paraId="79153F17" w14:textId="77777777" w:rsidR="007E7D4A" w:rsidRDefault="007E7D4A" w:rsidP="007E7D4A">
            <w:pPr>
              <w:pStyle w:val="afff2"/>
            </w:pPr>
            <w:r>
              <w:t>可靠性</w:t>
            </w:r>
          </w:p>
        </w:tc>
        <w:tc>
          <w:tcPr>
            <w:tcW w:w="3550" w:type="dxa"/>
            <w:vAlign w:val="center"/>
          </w:tcPr>
          <w:p w14:paraId="3F224047" w14:textId="77777777" w:rsidR="007E7D4A" w:rsidRDefault="007E7D4A" w:rsidP="007E7D4A">
            <w:pPr>
              <w:pStyle w:val="afff2"/>
            </w:pPr>
            <w:r>
              <w:t>避免劣質模糊照片或</w:t>
            </w:r>
            <w:r>
              <w:t xml:space="preserve"> AI </w:t>
            </w:r>
            <w:r>
              <w:t>幻覺產生錯誤診斷導致誤用農藥；影像不良或辨識把握度不足時須主動攔截並警示使用者。</w:t>
            </w:r>
          </w:p>
        </w:tc>
        <w:tc>
          <w:tcPr>
            <w:tcW w:w="3350" w:type="dxa"/>
            <w:vAlign w:val="center"/>
          </w:tcPr>
          <w:p w14:paraId="2008C56D" w14:textId="77777777" w:rsidR="007E7D4A" w:rsidRDefault="007E7D4A" w:rsidP="007E7D4A">
            <w:pPr>
              <w:pStyle w:val="afff2"/>
            </w:pPr>
            <w:r>
              <w:t>上傳前執行影像模糊與亮度品質檢查；</w:t>
            </w:r>
            <w:r>
              <w:t xml:space="preserve">AI </w:t>
            </w:r>
            <w:r>
              <w:t>回傳結果須通過</w:t>
            </w:r>
            <w:r>
              <w:t xml:space="preserve"> JSON </w:t>
            </w:r>
            <w:r>
              <w:t>結構、收錄清單、作物關聯、信心門檻（快篩</w:t>
            </w:r>
            <w:r>
              <w:t>≥0.75</w:t>
            </w:r>
            <w:r>
              <w:t>／安全</w:t>
            </w:r>
            <w:r>
              <w:t>≥0.65</w:t>
            </w:r>
            <w:r>
              <w:t>）與來源覆核，未通過時標示需人工確認。</w:t>
            </w:r>
          </w:p>
        </w:tc>
      </w:tr>
      <w:tr w:rsidR="007E7D4A" w14:paraId="04593D22" w14:textId="77777777" w:rsidTr="002A6191">
        <w:trPr>
          <w:cantSplit/>
          <w:jc w:val="center"/>
        </w:trPr>
        <w:tc>
          <w:tcPr>
            <w:tcW w:w="1155" w:type="dxa"/>
            <w:vAlign w:val="center"/>
          </w:tcPr>
          <w:p w14:paraId="632B0FB2" w14:textId="77777777" w:rsidR="007E7D4A" w:rsidRDefault="007E7D4A" w:rsidP="007E7D4A">
            <w:pPr>
              <w:pStyle w:val="afff2"/>
            </w:pPr>
            <w:r>
              <w:t>NFR-06</w:t>
            </w:r>
          </w:p>
        </w:tc>
        <w:tc>
          <w:tcPr>
            <w:tcW w:w="1300" w:type="dxa"/>
            <w:vAlign w:val="center"/>
          </w:tcPr>
          <w:p w14:paraId="060614DB" w14:textId="77777777" w:rsidR="007E7D4A" w:rsidRDefault="007E7D4A" w:rsidP="007E7D4A">
            <w:pPr>
              <w:pStyle w:val="afff2"/>
            </w:pPr>
            <w:r>
              <w:t>可追溯性</w:t>
            </w:r>
          </w:p>
        </w:tc>
        <w:tc>
          <w:tcPr>
            <w:tcW w:w="3550" w:type="dxa"/>
            <w:vAlign w:val="center"/>
          </w:tcPr>
          <w:p w14:paraId="325ACC55" w14:textId="77777777" w:rsidR="007E7D4A" w:rsidRDefault="007E7D4A" w:rsidP="007E7D4A">
            <w:pPr>
              <w:pStyle w:val="afff2"/>
            </w:pPr>
            <w:r>
              <w:t>確保提供予農友之病蟲害診斷結果與防治處方具備明確之推論路徑標記與官方農學文獻依據，每筆診斷紀錄皆須可追溯其產生機制與政府公開審定文獻出處供查證。</w:t>
            </w:r>
          </w:p>
        </w:tc>
        <w:tc>
          <w:tcPr>
            <w:tcW w:w="3350" w:type="dxa"/>
            <w:vAlign w:val="center"/>
          </w:tcPr>
          <w:p w14:paraId="605DAA40" w14:textId="77777777" w:rsidR="007E7D4A" w:rsidRDefault="007E7D4A" w:rsidP="007E7D4A">
            <w:pPr>
              <w:pStyle w:val="afff2"/>
            </w:pPr>
            <w:r>
              <w:t>支援多層處方生成與出處綁定（本地</w:t>
            </w:r>
            <w:r>
              <w:t xml:space="preserve"> ConvNeXt </w:t>
            </w:r>
            <w:r>
              <w:t>命中時優先採用</w:t>
            </w:r>
            <w:r>
              <w:t xml:space="preserve"> MySQL </w:t>
            </w:r>
            <w:r>
              <w:t>專家資料庫權威處置，若資料庫尚無該病害處方或走雲端兜底時，自動結合</w:t>
            </w:r>
            <w:r>
              <w:t xml:space="preserve"> FAISS </w:t>
            </w:r>
            <w:r>
              <w:t>檢索農業部官方專書與</w:t>
            </w:r>
            <w:r>
              <w:t xml:space="preserve"> Gemini </w:t>
            </w:r>
            <w:r>
              <w:t>多模態依病況動態生成），並於診斷紀錄保存</w:t>
            </w:r>
            <w:r>
              <w:t xml:space="preserve"> grounding_source</w:t>
            </w:r>
            <w:r>
              <w:t>（推論路徑）及</w:t>
            </w:r>
            <w:r>
              <w:t xml:space="preserve"> reference_source</w:t>
            </w:r>
            <w:r>
              <w:t>、</w:t>
            </w:r>
            <w:r>
              <w:t>reference_url</w:t>
            </w:r>
            <w:r>
              <w:t>、</w:t>
            </w:r>
            <w:r>
              <w:t>reference_record_id</w:t>
            </w:r>
            <w:r>
              <w:t>（官方文獻出處）供查核；無官方文獻之新案例則標記待覆核。</w:t>
            </w:r>
          </w:p>
        </w:tc>
      </w:tr>
    </w:tbl>
    <w:p w14:paraId="6E8AF9B2" w14:textId="77777777" w:rsidR="00036C49" w:rsidRPr="000457FD" w:rsidRDefault="00036C49" w:rsidP="00DD5014">
      <w:pPr>
        <w:ind w:firstLine="560"/>
      </w:pPr>
    </w:p>
    <w:p w14:paraId="649A1248" w14:textId="77777777" w:rsidR="00036C49" w:rsidRPr="000457FD" w:rsidRDefault="00A66AB4" w:rsidP="00165C5B">
      <w:pPr>
        <w:pStyle w:val="afff4"/>
      </w:pPr>
      <w:r w:rsidRPr="000457FD">
        <w:drawing>
          <wp:inline distT="0" distB="0" distL="0" distR="0" wp14:anchorId="4D9E5E78" wp14:editId="4F9B07DF">
            <wp:extent cx="7010400" cy="3724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3"/>
                    <a:stretch>
                      <a:fillRect/>
                    </a:stretch>
                  </pic:blipFill>
                  <pic:spPr>
                    <a:xfrm>
                      <a:off x="0" y="0"/>
                      <a:ext cx="7014929" cy="3726681"/>
                    </a:xfrm>
                    <a:prstGeom prst="rect">
                      <a:avLst/>
                    </a:prstGeom>
                  </pic:spPr>
                </pic:pic>
              </a:graphicData>
            </a:graphic>
          </wp:inline>
        </w:drawing>
      </w:r>
    </w:p>
    <w:p w14:paraId="05BC2E4D" w14:textId="77777777" w:rsidR="00036C49" w:rsidRPr="000457FD" w:rsidRDefault="00666B5D" w:rsidP="00625378">
      <w:pPr>
        <w:pStyle w:val="af7"/>
      </w:pPr>
      <w:bookmarkStart w:id="83" w:name="_Toc231300069"/>
      <w:bookmarkStart w:id="84" w:name="_Toc242833328"/>
      <w:r w:rsidRPr="000457FD">
        <w:rPr>
          <w:rFonts w:hint="eastAsia"/>
        </w:rPr>
        <w:t>圖</w:t>
      </w:r>
      <w:r w:rsidRPr="000457FD">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5-1</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1</w:t>
      </w:r>
      <w:r w:rsidR="00492B13">
        <w:fldChar w:fldCharType="end"/>
      </w:r>
      <w:r w:rsidRPr="000457FD">
        <w:rPr>
          <w:rFonts w:hint="eastAsia"/>
        </w:rPr>
        <w:t>功能分解圖</w:t>
      </w:r>
      <w:bookmarkEnd w:id="83"/>
      <w:bookmarkEnd w:id="84"/>
    </w:p>
    <w:p w14:paraId="1F48E0CB" w14:textId="77777777" w:rsidR="001E0853" w:rsidRDefault="00A66AB4" w:rsidP="00DD5014">
      <w:pPr>
        <w:ind w:firstLine="560"/>
      </w:pPr>
      <w:r>
        <w:t>功能一致性說明：</w:t>
      </w:r>
      <w:r>
        <w:t xml:space="preserve">F1 </w:t>
      </w:r>
      <w:r>
        <w:t>至</w:t>
      </w:r>
      <w:r>
        <w:t xml:space="preserve"> F6 </w:t>
      </w:r>
      <w:r>
        <w:t>為全文件唯一的一級功能分類。</w:t>
      </w:r>
      <w:r>
        <w:t>Android App</w:t>
      </w:r>
      <w:r>
        <w:t>、瀏覽器、</w:t>
      </w:r>
      <w:proofErr w:type="spellStart"/>
      <w:r>
        <w:t>FastAPI</w:t>
      </w:r>
      <w:proofErr w:type="spellEnd"/>
      <w:r>
        <w:t>、</w:t>
      </w:r>
      <w:r>
        <w:t>MySQL</w:t>
      </w:r>
      <w:r>
        <w:t>、</w:t>
      </w:r>
      <w:r>
        <w:t xml:space="preserve">Gemini </w:t>
      </w:r>
      <w:r>
        <w:t>與本地</w:t>
      </w:r>
      <w:r>
        <w:t xml:space="preserve"> </w:t>
      </w:r>
      <w:proofErr w:type="spellStart"/>
      <w:r>
        <w:t>ConvNeXt</w:t>
      </w:r>
      <w:proofErr w:type="spellEnd"/>
      <w:r>
        <w:t xml:space="preserve"> </w:t>
      </w:r>
      <w:r>
        <w:t>屬於系統架構元件，不再和帳號、診斷、紀錄等業務功能重複分解。</w:t>
      </w:r>
    </w:p>
    <w:p w14:paraId="49E494A7" w14:textId="77777777" w:rsidR="00036C49" w:rsidRPr="000457FD" w:rsidRDefault="00036C49" w:rsidP="00DD5014">
      <w:pPr>
        <w:ind w:firstLine="560"/>
      </w:pPr>
    </w:p>
    <w:p w14:paraId="61279A64" w14:textId="77777777" w:rsidR="00036C49" w:rsidRPr="000457FD" w:rsidRDefault="00A66AB4" w:rsidP="00667084">
      <w:pPr>
        <w:pStyle w:val="21"/>
        <w:rPr>
          <w:lang w:eastAsia="zh-TW"/>
        </w:rPr>
      </w:pPr>
      <w:bookmarkStart w:id="85" w:name="_Toc242653426"/>
      <w:bookmarkStart w:id="86" w:name="_Toc242846101"/>
      <w:r w:rsidRPr="000457FD">
        <w:rPr>
          <w:lang w:eastAsia="zh-TW"/>
        </w:rPr>
        <w:t>使用個案圖</w:t>
      </w:r>
      <w:bookmarkEnd w:id="85"/>
      <w:bookmarkEnd w:id="86"/>
    </w:p>
    <w:p w14:paraId="475AD25B" w14:textId="77777777" w:rsidR="00091F38" w:rsidRPr="000457FD" w:rsidRDefault="00A66AB4" w:rsidP="00165C5B">
      <w:pPr>
        <w:pStyle w:val="afff4"/>
      </w:pPr>
      <w:r w:rsidRPr="000457FD">
        <w:drawing>
          <wp:inline distT="0" distB="0" distL="0" distR="0" wp14:anchorId="0989CD88" wp14:editId="069E93E1">
            <wp:extent cx="6200000" cy="348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4"/>
                    <a:stretch>
                      <a:fillRect/>
                    </a:stretch>
                  </pic:blipFill>
                  <pic:spPr>
                    <a:xfrm>
                      <a:off x="0" y="0"/>
                      <a:ext cx="6200000" cy="3487500"/>
                    </a:xfrm>
                    <a:prstGeom prst="rect">
                      <a:avLst/>
                    </a:prstGeom>
                  </pic:spPr>
                </pic:pic>
              </a:graphicData>
            </a:graphic>
          </wp:inline>
        </w:drawing>
      </w:r>
    </w:p>
    <w:p w14:paraId="0244D9B5" w14:textId="77777777" w:rsidR="006419C8" w:rsidRPr="000457FD" w:rsidRDefault="006419C8" w:rsidP="00625378">
      <w:pPr>
        <w:pStyle w:val="af7"/>
      </w:pPr>
      <w:bookmarkStart w:id="87" w:name="_Toc231300070"/>
      <w:bookmarkStart w:id="88" w:name="_Toc242833329"/>
      <w:r w:rsidRPr="000457FD">
        <w:rPr>
          <w:rFonts w:hint="eastAsia"/>
        </w:rPr>
        <w:t>圖</w:t>
      </w:r>
      <w:r w:rsidRPr="000457FD">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5-2</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1</w:t>
      </w:r>
      <w:r w:rsidR="00492B13">
        <w:fldChar w:fldCharType="end"/>
      </w:r>
      <w:r w:rsidRPr="000457FD">
        <w:rPr>
          <w:rFonts w:hint="eastAsia"/>
        </w:rPr>
        <w:t>使用個案圖</w:t>
      </w:r>
      <w:bookmarkEnd w:id="87"/>
      <w:bookmarkEnd w:id="88"/>
    </w:p>
    <w:p w14:paraId="2660B6C5" w14:textId="77777777" w:rsidR="00F268C3" w:rsidRDefault="00F268C3" w:rsidP="00DD5014">
      <w:pPr>
        <w:ind w:firstLine="560"/>
      </w:pPr>
    </w:p>
    <w:p w14:paraId="67505804" w14:textId="77777777" w:rsidR="005D77B2" w:rsidRDefault="00A66AB4" w:rsidP="00DD5014">
      <w:pPr>
        <w:ind w:firstLine="560"/>
      </w:pPr>
      <w:r>
        <w:t>使用個案一致性說明：系統共定義</w:t>
      </w:r>
      <w:r>
        <w:t xml:space="preserve"> 14 </w:t>
      </w:r>
      <w:r>
        <w:t>項使用個案（</w:t>
      </w:r>
      <w:r>
        <w:t xml:space="preserve">UC-01 </w:t>
      </w:r>
      <w:r>
        <w:t>至</w:t>
      </w:r>
      <w:r>
        <w:t xml:space="preserve"> UC-14</w:t>
      </w:r>
      <w:r>
        <w:t>），嚴格對齊功能分解圖</w:t>
      </w:r>
      <w:r>
        <w:t xml:space="preserve"> F1 </w:t>
      </w:r>
      <w:r>
        <w:t>至</w:t>
      </w:r>
      <w:r>
        <w:t xml:space="preserve"> F6 </w:t>
      </w:r>
      <w:r>
        <w:t>業務模組。</w:t>
      </w:r>
      <w:r>
        <w:t xml:space="preserve">F1 </w:t>
      </w:r>
      <w:r>
        <w:t>對應</w:t>
      </w:r>
      <w:r>
        <w:t xml:space="preserve"> UC-01</w:t>
      </w:r>
      <w:r>
        <w:t>～</w:t>
      </w:r>
      <w:r>
        <w:t>UC-03</w:t>
      </w:r>
      <w:r>
        <w:t>，</w:t>
      </w:r>
      <w:r>
        <w:t xml:space="preserve">F2 </w:t>
      </w:r>
      <w:r>
        <w:t>對應</w:t>
      </w:r>
      <w:r>
        <w:t xml:space="preserve"> UC-04</w:t>
      </w:r>
      <w:r>
        <w:t>，</w:t>
      </w:r>
      <w:r>
        <w:t xml:space="preserve">F3 </w:t>
      </w:r>
      <w:r>
        <w:t>對應</w:t>
      </w:r>
      <w:r>
        <w:t xml:space="preserve"> UC-05</w:t>
      </w:r>
      <w:r>
        <w:t>、</w:t>
      </w:r>
      <w:r>
        <w:t>UC-06</w:t>
      </w:r>
      <w:r>
        <w:t>、</w:t>
      </w:r>
      <w:r>
        <w:t>UC-08</w:t>
      </w:r>
      <w:r>
        <w:t>（編輯備忘筆記）、</w:t>
      </w:r>
      <w:r>
        <w:t>UC-09</w:t>
      </w:r>
      <w:r>
        <w:t>（刪除個人診斷紀錄）、</w:t>
      </w:r>
      <w:r>
        <w:t>UC-13</w:t>
      </w:r>
      <w:r>
        <w:t>（提交反饋與糾錯），</w:t>
      </w:r>
      <w:r>
        <w:t xml:space="preserve">F4 </w:t>
      </w:r>
      <w:r>
        <w:t>對應</w:t>
      </w:r>
      <w:r>
        <w:t xml:space="preserve"> UC-10</w:t>
      </w:r>
      <w:r>
        <w:t>、</w:t>
      </w:r>
      <w:r>
        <w:t>UC-11</w:t>
      </w:r>
      <w:r>
        <w:t>，</w:t>
      </w:r>
      <w:r>
        <w:t xml:space="preserve">F6 </w:t>
      </w:r>
      <w:r>
        <w:t>對應</w:t>
      </w:r>
      <w:r>
        <w:t xml:space="preserve"> UC-07</w:t>
      </w:r>
      <w:r>
        <w:t>（檢視儀表板與診斷紀錄）、</w:t>
      </w:r>
      <w:r>
        <w:t>UC-12</w:t>
      </w:r>
      <w:r>
        <w:t>（查詢使用者列表）、</w:t>
      </w:r>
      <w:r>
        <w:t>UC-14</w:t>
      </w:r>
      <w:r>
        <w:t>（回饋審核與主動學習標</w:t>
      </w:r>
      <w:proofErr w:type="gramStart"/>
      <w:r>
        <w:t>註</w:t>
      </w:r>
      <w:proofErr w:type="gramEnd"/>
      <w:r>
        <w:t>微調）；為確保研究資料與模型重訓數據之完整性，管理後台不提供刪除診斷紀錄功能，刪除權限僅限使用者自</w:t>
      </w:r>
      <w:proofErr w:type="gramStart"/>
      <w:r>
        <w:t>刪</w:t>
      </w:r>
      <w:proofErr w:type="gramEnd"/>
      <w:r>
        <w:t>個人日誌（</w:t>
      </w:r>
      <w:r>
        <w:t>UC-09</w:t>
      </w:r>
      <w:r>
        <w:t>）；</w:t>
      </w:r>
      <w:r>
        <w:t xml:space="preserve">UC-14 </w:t>
      </w:r>
      <w:r>
        <w:t>完整涵蓋專家</w:t>
      </w:r>
      <w:proofErr w:type="gramStart"/>
      <w:r>
        <w:t>真值標註</w:t>
      </w:r>
      <w:proofErr w:type="gramEnd"/>
      <w:r>
        <w:t>、視覺記憶向量庫即時重建、標準增量訓練集匯出，以及本機</w:t>
      </w:r>
      <w:r>
        <w:t xml:space="preserve"> </w:t>
      </w:r>
      <w:proofErr w:type="spellStart"/>
      <w:r>
        <w:t>ConvNeXt</w:t>
      </w:r>
      <w:proofErr w:type="spellEnd"/>
      <w:r>
        <w:t xml:space="preserve"> </w:t>
      </w:r>
      <w:r>
        <w:t>模型</w:t>
      </w:r>
      <w:proofErr w:type="gramStart"/>
      <w:r>
        <w:t>一</w:t>
      </w:r>
      <w:proofErr w:type="gramEnd"/>
      <w:r>
        <w:t>鍵增量微調之完整主動學習自進化閉環；</w:t>
      </w:r>
      <w:r>
        <w:t xml:space="preserve">F5 </w:t>
      </w:r>
      <w:r>
        <w:t>為</w:t>
      </w:r>
      <w:r>
        <w:t xml:space="preserve"> F2 </w:t>
      </w:r>
      <w:r>
        <w:t>影像診斷與</w:t>
      </w:r>
      <w:r>
        <w:t xml:space="preserve"> F4 Webcam </w:t>
      </w:r>
      <w:r>
        <w:t>監控共用之階層式推論與知識校驗核心支援功能。</w:t>
      </w:r>
    </w:p>
    <w:p w14:paraId="104D87FE" w14:textId="77777777" w:rsidR="00637D9C" w:rsidRPr="005D77B2" w:rsidRDefault="00111140" w:rsidP="00111140">
      <w:pPr>
        <w:overflowPunct/>
        <w:snapToGrid/>
        <w:spacing w:after="200" w:line="276" w:lineRule="auto"/>
        <w:ind w:firstLineChars="0" w:firstLine="0"/>
      </w:pPr>
      <w:r>
        <w:br w:type="page"/>
      </w:r>
    </w:p>
    <w:p w14:paraId="0966DC64" w14:textId="77777777" w:rsidR="00036C49" w:rsidRDefault="00A66AB4" w:rsidP="00667084">
      <w:pPr>
        <w:pStyle w:val="21"/>
        <w:rPr>
          <w:lang w:eastAsia="zh-TW"/>
        </w:rPr>
      </w:pPr>
      <w:bookmarkStart w:id="89" w:name="_Toc242653427"/>
      <w:bookmarkStart w:id="90" w:name="_Toc242846102"/>
      <w:r w:rsidRPr="000457FD">
        <w:rPr>
          <w:lang w:eastAsia="zh-TW"/>
        </w:rPr>
        <w:t>使用個案描述</w:t>
      </w:r>
      <w:bookmarkEnd w:id="89"/>
      <w:bookmarkEnd w:id="90"/>
    </w:p>
    <w:p w14:paraId="4A2195E2" w14:textId="77777777" w:rsidR="007E7D4A" w:rsidRDefault="007E7D4A" w:rsidP="00165C5B">
      <w:pPr>
        <w:pStyle w:val="afff4"/>
      </w:pPr>
      <w:r>
        <w:drawing>
          <wp:inline distT="0" distB="0" distL="0" distR="0" wp14:anchorId="0C9BDE6E" wp14:editId="52B0E492">
            <wp:extent cx="5760000" cy="6382703"/>
            <wp:effectExtent l="0" t="0" r="0" b="0"/>
            <wp:docPr id="2142429403" name="Picture 2142429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1 使用者註冊活動圖.png"/>
                    <pic:cNvPicPr/>
                  </pic:nvPicPr>
                  <pic:blipFill>
                    <a:blip r:embed="rId25"/>
                    <a:stretch>
                      <a:fillRect/>
                    </a:stretch>
                  </pic:blipFill>
                  <pic:spPr>
                    <a:xfrm>
                      <a:off x="0" y="0"/>
                      <a:ext cx="5760000" cy="6382703"/>
                    </a:xfrm>
                    <a:prstGeom prst="rect">
                      <a:avLst/>
                    </a:prstGeom>
                  </pic:spPr>
                </pic:pic>
              </a:graphicData>
            </a:graphic>
          </wp:inline>
        </w:drawing>
      </w:r>
    </w:p>
    <w:p w14:paraId="057FE9BA" w14:textId="77777777" w:rsidR="007E7D4A" w:rsidRDefault="007E7D4A" w:rsidP="007E7D4A">
      <w:pPr>
        <w:pStyle w:val="af7"/>
      </w:pPr>
      <w:bookmarkStart w:id="91" w:name="_Toc53_01"/>
      <w:bookmarkStart w:id="92" w:name="_Toc242833330"/>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5-3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1</w:t>
      </w:r>
      <w:r w:rsidR="00492B13">
        <w:fldChar w:fldCharType="end"/>
      </w:r>
      <w:r>
        <w:rPr>
          <w:rFonts w:hint="eastAsia"/>
        </w:rPr>
        <w:t xml:space="preserve"> </w:t>
      </w:r>
      <w:r>
        <w:rPr>
          <w:rFonts w:hint="eastAsia"/>
        </w:rPr>
        <w:t>使用者註冊活動圖</w:t>
      </w:r>
      <w:bookmarkEnd w:id="91"/>
      <w:bookmarkEnd w:id="92"/>
    </w:p>
    <w:p w14:paraId="17364A42" w14:textId="77777777" w:rsidR="007E7D4A" w:rsidRDefault="007E7D4A" w:rsidP="00165C5B">
      <w:pPr>
        <w:pStyle w:val="afff4"/>
      </w:pPr>
      <w:r>
        <w:drawing>
          <wp:inline distT="0" distB="0" distL="0" distR="0" wp14:anchorId="673DA13C" wp14:editId="425F5FBA">
            <wp:extent cx="5760000" cy="6071352"/>
            <wp:effectExtent l="0" t="0" r="0" b="5715"/>
            <wp:docPr id="2142429404" name="Picture 2142429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2 Gmail信箱驗證活動圖.png"/>
                    <pic:cNvPicPr/>
                  </pic:nvPicPr>
                  <pic:blipFill>
                    <a:blip r:embed="rId26"/>
                    <a:stretch>
                      <a:fillRect/>
                    </a:stretch>
                  </pic:blipFill>
                  <pic:spPr>
                    <a:xfrm>
                      <a:off x="0" y="0"/>
                      <a:ext cx="5760000" cy="6071352"/>
                    </a:xfrm>
                    <a:prstGeom prst="rect">
                      <a:avLst/>
                    </a:prstGeom>
                  </pic:spPr>
                </pic:pic>
              </a:graphicData>
            </a:graphic>
          </wp:inline>
        </w:drawing>
      </w:r>
    </w:p>
    <w:p w14:paraId="18CB769C" w14:textId="77777777" w:rsidR="007E7D4A" w:rsidRDefault="007E7D4A" w:rsidP="007E7D4A">
      <w:pPr>
        <w:pStyle w:val="af7"/>
      </w:pPr>
      <w:bookmarkStart w:id="93" w:name="_Toc53_02"/>
      <w:bookmarkStart w:id="94" w:name="_Toc242833331"/>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5-3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2</w:t>
      </w:r>
      <w:r w:rsidR="00492B13">
        <w:fldChar w:fldCharType="end"/>
      </w:r>
      <w:r>
        <w:rPr>
          <w:rFonts w:hint="eastAsia"/>
        </w:rPr>
        <w:t xml:space="preserve"> Gmail</w:t>
      </w:r>
      <w:r>
        <w:rPr>
          <w:rFonts w:hint="eastAsia"/>
        </w:rPr>
        <w:t>信箱驗證活動圖</w:t>
      </w:r>
      <w:bookmarkEnd w:id="93"/>
      <w:bookmarkEnd w:id="94"/>
    </w:p>
    <w:p w14:paraId="5091EDBA" w14:textId="77777777" w:rsidR="007E7D4A" w:rsidRDefault="007E7D4A" w:rsidP="00165C5B">
      <w:pPr>
        <w:pStyle w:val="afff4"/>
      </w:pPr>
      <w:r>
        <w:drawing>
          <wp:inline distT="0" distB="0" distL="0" distR="0" wp14:anchorId="5FE82FBF" wp14:editId="697C8FAC">
            <wp:extent cx="5760000" cy="6071352"/>
            <wp:effectExtent l="0" t="0" r="0" b="5715"/>
            <wp:docPr id="2142429405" name="Picture 2142429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3 使用者登入活動圖.png"/>
                    <pic:cNvPicPr/>
                  </pic:nvPicPr>
                  <pic:blipFill>
                    <a:blip r:embed="rId27"/>
                    <a:stretch>
                      <a:fillRect/>
                    </a:stretch>
                  </pic:blipFill>
                  <pic:spPr>
                    <a:xfrm>
                      <a:off x="0" y="0"/>
                      <a:ext cx="5760000" cy="6071352"/>
                    </a:xfrm>
                    <a:prstGeom prst="rect">
                      <a:avLst/>
                    </a:prstGeom>
                  </pic:spPr>
                </pic:pic>
              </a:graphicData>
            </a:graphic>
          </wp:inline>
        </w:drawing>
      </w:r>
    </w:p>
    <w:p w14:paraId="0959D51C" w14:textId="77777777" w:rsidR="007E7D4A" w:rsidRDefault="007E7D4A" w:rsidP="007E7D4A">
      <w:pPr>
        <w:pStyle w:val="af7"/>
      </w:pPr>
      <w:bookmarkStart w:id="95" w:name="_Toc53_03"/>
      <w:bookmarkStart w:id="96" w:name="_Toc242833332"/>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5-3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3</w:t>
      </w:r>
      <w:r w:rsidR="00492B13">
        <w:fldChar w:fldCharType="end"/>
      </w:r>
      <w:r>
        <w:rPr>
          <w:rFonts w:hint="eastAsia"/>
        </w:rPr>
        <w:t xml:space="preserve"> </w:t>
      </w:r>
      <w:r>
        <w:rPr>
          <w:rFonts w:hint="eastAsia"/>
        </w:rPr>
        <w:t>使用者登入活動圖</w:t>
      </w:r>
      <w:bookmarkEnd w:id="95"/>
      <w:bookmarkEnd w:id="96"/>
    </w:p>
    <w:p w14:paraId="56515329" w14:textId="77777777" w:rsidR="007E7D4A" w:rsidRDefault="007E7D4A" w:rsidP="00165C5B">
      <w:pPr>
        <w:pStyle w:val="afff4"/>
      </w:pPr>
      <w:r>
        <w:drawing>
          <wp:inline distT="0" distB="0" distL="0" distR="0" wp14:anchorId="6AA098CA" wp14:editId="2E127F63">
            <wp:extent cx="5760000" cy="6694055"/>
            <wp:effectExtent l="0" t="0" r="0" b="0"/>
            <wp:docPr id="2142429406" name="Picture 2142429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4 植物病害診斷分析活動圖.png"/>
                    <pic:cNvPicPr/>
                  </pic:nvPicPr>
                  <pic:blipFill>
                    <a:blip r:embed="rId28"/>
                    <a:stretch>
                      <a:fillRect/>
                    </a:stretch>
                  </pic:blipFill>
                  <pic:spPr>
                    <a:xfrm>
                      <a:off x="0" y="0"/>
                      <a:ext cx="5760000" cy="6694055"/>
                    </a:xfrm>
                    <a:prstGeom prst="rect">
                      <a:avLst/>
                    </a:prstGeom>
                  </pic:spPr>
                </pic:pic>
              </a:graphicData>
            </a:graphic>
          </wp:inline>
        </w:drawing>
      </w:r>
    </w:p>
    <w:p w14:paraId="08F02A62" w14:textId="77777777" w:rsidR="007E7D4A" w:rsidRDefault="007E7D4A" w:rsidP="007E7D4A">
      <w:pPr>
        <w:pStyle w:val="af7"/>
      </w:pPr>
      <w:bookmarkStart w:id="97" w:name="_Toc53_04"/>
      <w:bookmarkStart w:id="98" w:name="_Toc242833333"/>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5-3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4</w:t>
      </w:r>
      <w:r w:rsidR="00492B13">
        <w:fldChar w:fldCharType="end"/>
      </w:r>
      <w:r>
        <w:rPr>
          <w:rFonts w:hint="eastAsia"/>
        </w:rPr>
        <w:t xml:space="preserve"> </w:t>
      </w:r>
      <w:r>
        <w:rPr>
          <w:rFonts w:hint="eastAsia"/>
        </w:rPr>
        <w:t>植物病害診斷分析活動圖</w:t>
      </w:r>
      <w:bookmarkEnd w:id="97"/>
      <w:bookmarkEnd w:id="98"/>
    </w:p>
    <w:p w14:paraId="0096A6F4" w14:textId="77777777" w:rsidR="007E7D4A" w:rsidRDefault="007E7D4A" w:rsidP="00165C5B">
      <w:pPr>
        <w:pStyle w:val="afff4"/>
      </w:pPr>
      <w:r>
        <w:drawing>
          <wp:inline distT="0" distB="0" distL="0" distR="0" wp14:anchorId="16ADB210" wp14:editId="2094D307">
            <wp:extent cx="5760000" cy="6382703"/>
            <wp:effectExtent l="0" t="0" r="0" b="0"/>
            <wp:docPr id="2142429407" name="Picture 2142429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5 儲存診斷紀錄活動圖.png"/>
                    <pic:cNvPicPr/>
                  </pic:nvPicPr>
                  <pic:blipFill>
                    <a:blip r:embed="rId29"/>
                    <a:stretch>
                      <a:fillRect/>
                    </a:stretch>
                  </pic:blipFill>
                  <pic:spPr>
                    <a:xfrm>
                      <a:off x="0" y="0"/>
                      <a:ext cx="5760000" cy="6382703"/>
                    </a:xfrm>
                    <a:prstGeom prst="rect">
                      <a:avLst/>
                    </a:prstGeom>
                  </pic:spPr>
                </pic:pic>
              </a:graphicData>
            </a:graphic>
          </wp:inline>
        </w:drawing>
      </w:r>
    </w:p>
    <w:p w14:paraId="2E8F9EB5" w14:textId="77777777" w:rsidR="007E7D4A" w:rsidRDefault="007E7D4A" w:rsidP="007E7D4A">
      <w:pPr>
        <w:pStyle w:val="af7"/>
      </w:pPr>
      <w:bookmarkStart w:id="99" w:name="_Toc53_05"/>
      <w:bookmarkStart w:id="100" w:name="_Toc242833334"/>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5-3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5</w:t>
      </w:r>
      <w:r w:rsidR="00492B13">
        <w:fldChar w:fldCharType="end"/>
      </w:r>
      <w:r>
        <w:rPr>
          <w:rFonts w:hint="eastAsia"/>
        </w:rPr>
        <w:t xml:space="preserve"> </w:t>
      </w:r>
      <w:r>
        <w:rPr>
          <w:rFonts w:hint="eastAsia"/>
        </w:rPr>
        <w:t>儲存診斷紀錄活動圖</w:t>
      </w:r>
      <w:bookmarkEnd w:id="99"/>
      <w:bookmarkEnd w:id="100"/>
    </w:p>
    <w:p w14:paraId="56C844D8" w14:textId="77777777" w:rsidR="007E7D4A" w:rsidRDefault="007E7D4A" w:rsidP="00165C5B">
      <w:pPr>
        <w:pStyle w:val="afff4"/>
      </w:pPr>
      <w:r>
        <w:drawing>
          <wp:inline distT="0" distB="0" distL="0" distR="0" wp14:anchorId="08706466" wp14:editId="5AC86103">
            <wp:extent cx="5760000" cy="6071352"/>
            <wp:effectExtent l="0" t="0" r="0" b="5715"/>
            <wp:docPr id="2142429408" name="Picture 2142429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6 查看歷史紀錄活動圖.png"/>
                    <pic:cNvPicPr/>
                  </pic:nvPicPr>
                  <pic:blipFill>
                    <a:blip r:embed="rId30"/>
                    <a:stretch>
                      <a:fillRect/>
                    </a:stretch>
                  </pic:blipFill>
                  <pic:spPr>
                    <a:xfrm>
                      <a:off x="0" y="0"/>
                      <a:ext cx="5760000" cy="6071352"/>
                    </a:xfrm>
                    <a:prstGeom prst="rect">
                      <a:avLst/>
                    </a:prstGeom>
                  </pic:spPr>
                </pic:pic>
              </a:graphicData>
            </a:graphic>
          </wp:inline>
        </w:drawing>
      </w:r>
    </w:p>
    <w:p w14:paraId="5C05F58F" w14:textId="77777777" w:rsidR="007E7D4A" w:rsidRDefault="007E7D4A" w:rsidP="007E7D4A">
      <w:pPr>
        <w:pStyle w:val="af7"/>
      </w:pPr>
      <w:bookmarkStart w:id="101" w:name="_Toc53_06"/>
      <w:bookmarkStart w:id="102" w:name="_Toc242833335"/>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5-3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6</w:t>
      </w:r>
      <w:r w:rsidR="00492B13">
        <w:fldChar w:fldCharType="end"/>
      </w:r>
      <w:r>
        <w:rPr>
          <w:rFonts w:hint="eastAsia"/>
        </w:rPr>
        <w:t xml:space="preserve"> </w:t>
      </w:r>
      <w:r>
        <w:rPr>
          <w:rFonts w:hint="eastAsia"/>
        </w:rPr>
        <w:t>查看歷史紀錄活動圖</w:t>
      </w:r>
      <w:bookmarkEnd w:id="101"/>
      <w:bookmarkEnd w:id="102"/>
    </w:p>
    <w:p w14:paraId="6BAA646F" w14:textId="77777777" w:rsidR="007E7D4A" w:rsidRDefault="007E7D4A" w:rsidP="00165C5B">
      <w:pPr>
        <w:pStyle w:val="afff4"/>
      </w:pPr>
      <w:r>
        <w:drawing>
          <wp:inline distT="0" distB="0" distL="0" distR="0" wp14:anchorId="543EA6A0" wp14:editId="028B2F9B">
            <wp:extent cx="5760000" cy="5292973"/>
            <wp:effectExtent l="0" t="0" r="0" b="3175"/>
            <wp:docPr id="2142429409" name="Picture 214242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7 編輯診斷備忘筆記活動圖.png"/>
                    <pic:cNvPicPr/>
                  </pic:nvPicPr>
                  <pic:blipFill>
                    <a:blip r:embed="rId31"/>
                    <a:stretch>
                      <a:fillRect/>
                    </a:stretch>
                  </pic:blipFill>
                  <pic:spPr>
                    <a:xfrm>
                      <a:off x="0" y="0"/>
                      <a:ext cx="5760000" cy="5292973"/>
                    </a:xfrm>
                    <a:prstGeom prst="rect">
                      <a:avLst/>
                    </a:prstGeom>
                  </pic:spPr>
                </pic:pic>
              </a:graphicData>
            </a:graphic>
          </wp:inline>
        </w:drawing>
      </w:r>
    </w:p>
    <w:p w14:paraId="02DBEF56" w14:textId="77777777" w:rsidR="007E7D4A" w:rsidRDefault="007E7D4A" w:rsidP="007E7D4A">
      <w:pPr>
        <w:pStyle w:val="af7"/>
      </w:pPr>
      <w:bookmarkStart w:id="103" w:name="_Toc53_07"/>
      <w:bookmarkStart w:id="104" w:name="_Toc242833336"/>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5-3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7</w:t>
      </w:r>
      <w:r w:rsidR="00492B13">
        <w:fldChar w:fldCharType="end"/>
      </w:r>
      <w:r>
        <w:rPr>
          <w:rFonts w:hint="eastAsia"/>
        </w:rPr>
        <w:t xml:space="preserve"> </w:t>
      </w:r>
      <w:r>
        <w:rPr>
          <w:rFonts w:hint="eastAsia"/>
        </w:rPr>
        <w:t>編輯診斷備忘筆記活動圖</w:t>
      </w:r>
      <w:bookmarkEnd w:id="103"/>
      <w:bookmarkEnd w:id="104"/>
    </w:p>
    <w:p w14:paraId="4A797734" w14:textId="77777777" w:rsidR="007E7D4A" w:rsidRDefault="007E7D4A" w:rsidP="00165C5B">
      <w:pPr>
        <w:pStyle w:val="afff4"/>
      </w:pPr>
      <w:r>
        <w:drawing>
          <wp:inline distT="0" distB="0" distL="0" distR="0" wp14:anchorId="30ADFADE" wp14:editId="1D7DDAEA">
            <wp:extent cx="5760000" cy="6071352"/>
            <wp:effectExtent l="0" t="0" r="0" b="5715"/>
            <wp:docPr id="2142429410" name="Picture 2142429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8 刪除個人診斷紀錄活動圖.png"/>
                    <pic:cNvPicPr/>
                  </pic:nvPicPr>
                  <pic:blipFill>
                    <a:blip r:embed="rId32"/>
                    <a:stretch>
                      <a:fillRect/>
                    </a:stretch>
                  </pic:blipFill>
                  <pic:spPr>
                    <a:xfrm>
                      <a:off x="0" y="0"/>
                      <a:ext cx="5760000" cy="6071352"/>
                    </a:xfrm>
                    <a:prstGeom prst="rect">
                      <a:avLst/>
                    </a:prstGeom>
                  </pic:spPr>
                </pic:pic>
              </a:graphicData>
            </a:graphic>
          </wp:inline>
        </w:drawing>
      </w:r>
    </w:p>
    <w:p w14:paraId="30DEF23E" w14:textId="77777777" w:rsidR="007E7D4A" w:rsidRDefault="007E7D4A" w:rsidP="007E7D4A">
      <w:pPr>
        <w:pStyle w:val="af7"/>
      </w:pPr>
      <w:bookmarkStart w:id="105" w:name="_Toc53_08"/>
      <w:bookmarkStart w:id="106" w:name="_Toc242833337"/>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5-3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8</w:t>
      </w:r>
      <w:r w:rsidR="00492B13">
        <w:fldChar w:fldCharType="end"/>
      </w:r>
      <w:r>
        <w:rPr>
          <w:rFonts w:hint="eastAsia"/>
        </w:rPr>
        <w:t xml:space="preserve"> </w:t>
      </w:r>
      <w:r>
        <w:rPr>
          <w:rFonts w:hint="eastAsia"/>
        </w:rPr>
        <w:t>刪除個人診斷紀錄活動圖</w:t>
      </w:r>
      <w:bookmarkEnd w:id="105"/>
      <w:bookmarkEnd w:id="106"/>
    </w:p>
    <w:p w14:paraId="73FFF1A9" w14:textId="77777777" w:rsidR="007E7D4A" w:rsidRDefault="007E7D4A" w:rsidP="00165C5B">
      <w:pPr>
        <w:pStyle w:val="afff4"/>
      </w:pPr>
      <w:r>
        <w:drawing>
          <wp:inline distT="0" distB="0" distL="0" distR="0" wp14:anchorId="0043F956" wp14:editId="4AC0FFCE">
            <wp:extent cx="5760000" cy="6227027"/>
            <wp:effectExtent l="0" t="0" r="0" b="2540"/>
            <wp:docPr id="2142429411" name="Picture 2142429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9 提交診斷反饋與糾錯活動圖.png"/>
                    <pic:cNvPicPr/>
                  </pic:nvPicPr>
                  <pic:blipFill>
                    <a:blip r:embed="rId33"/>
                    <a:stretch>
                      <a:fillRect/>
                    </a:stretch>
                  </pic:blipFill>
                  <pic:spPr>
                    <a:xfrm>
                      <a:off x="0" y="0"/>
                      <a:ext cx="5760000" cy="6227027"/>
                    </a:xfrm>
                    <a:prstGeom prst="rect">
                      <a:avLst/>
                    </a:prstGeom>
                  </pic:spPr>
                </pic:pic>
              </a:graphicData>
            </a:graphic>
          </wp:inline>
        </w:drawing>
      </w:r>
    </w:p>
    <w:p w14:paraId="3CE6E8FD" w14:textId="77777777" w:rsidR="007E7D4A" w:rsidRDefault="007E7D4A" w:rsidP="007E7D4A">
      <w:pPr>
        <w:pStyle w:val="af7"/>
      </w:pPr>
      <w:bookmarkStart w:id="107" w:name="_Toc53_09"/>
      <w:bookmarkStart w:id="108" w:name="_Toc242833338"/>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5-3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9</w:t>
      </w:r>
      <w:r w:rsidR="00492B13">
        <w:fldChar w:fldCharType="end"/>
      </w:r>
      <w:r>
        <w:rPr>
          <w:rFonts w:hint="eastAsia"/>
        </w:rPr>
        <w:t xml:space="preserve"> </w:t>
      </w:r>
      <w:r>
        <w:rPr>
          <w:rFonts w:hint="eastAsia"/>
        </w:rPr>
        <w:t>提交診斷反饋與糾錯活動圖</w:t>
      </w:r>
      <w:bookmarkEnd w:id="107"/>
      <w:bookmarkEnd w:id="108"/>
    </w:p>
    <w:p w14:paraId="018510D9" w14:textId="77777777" w:rsidR="007E7D4A" w:rsidRDefault="007E7D4A" w:rsidP="00165C5B">
      <w:pPr>
        <w:pStyle w:val="afff4"/>
      </w:pPr>
      <w:r>
        <w:drawing>
          <wp:inline distT="0" distB="0" distL="0" distR="0" wp14:anchorId="69225814" wp14:editId="6599E21D">
            <wp:extent cx="5760000" cy="6694055"/>
            <wp:effectExtent l="0" t="0" r="0" b="0"/>
            <wp:docPr id="2142429412" name="Picture 2142429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10 Webcam監控與自動警報活動圖.png"/>
                    <pic:cNvPicPr/>
                  </pic:nvPicPr>
                  <pic:blipFill>
                    <a:blip r:embed="rId34"/>
                    <a:stretch>
                      <a:fillRect/>
                    </a:stretch>
                  </pic:blipFill>
                  <pic:spPr>
                    <a:xfrm>
                      <a:off x="0" y="0"/>
                      <a:ext cx="5760000" cy="6694055"/>
                    </a:xfrm>
                    <a:prstGeom prst="rect">
                      <a:avLst/>
                    </a:prstGeom>
                  </pic:spPr>
                </pic:pic>
              </a:graphicData>
            </a:graphic>
          </wp:inline>
        </w:drawing>
      </w:r>
    </w:p>
    <w:p w14:paraId="68E40DA0" w14:textId="77777777" w:rsidR="007E7D4A" w:rsidRDefault="007E7D4A" w:rsidP="007E7D4A">
      <w:pPr>
        <w:pStyle w:val="af7"/>
      </w:pPr>
      <w:bookmarkStart w:id="109" w:name="_Toc53_10"/>
      <w:bookmarkStart w:id="110" w:name="_Toc242833339"/>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5-3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10</w:t>
      </w:r>
      <w:r w:rsidR="00492B13">
        <w:fldChar w:fldCharType="end"/>
      </w:r>
      <w:r>
        <w:rPr>
          <w:rFonts w:hint="eastAsia"/>
        </w:rPr>
        <w:t xml:space="preserve"> Webcam</w:t>
      </w:r>
      <w:r>
        <w:rPr>
          <w:rFonts w:hint="eastAsia"/>
        </w:rPr>
        <w:t>監控與自動警報活動圖</w:t>
      </w:r>
      <w:bookmarkEnd w:id="109"/>
      <w:bookmarkEnd w:id="110"/>
    </w:p>
    <w:p w14:paraId="0FEBA731" w14:textId="77777777" w:rsidR="007E7D4A" w:rsidRDefault="007E7D4A" w:rsidP="00165C5B">
      <w:pPr>
        <w:pStyle w:val="afff4"/>
      </w:pPr>
      <w:r>
        <w:drawing>
          <wp:inline distT="0" distB="0" distL="0" distR="0" wp14:anchorId="5B844D1F" wp14:editId="7D8F8F40">
            <wp:extent cx="5760000" cy="6382703"/>
            <wp:effectExtent l="0" t="0" r="0" b="0"/>
            <wp:docPr id="2142429413" name="Picture 2142429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11 管理Webcam警報活動圖.png"/>
                    <pic:cNvPicPr/>
                  </pic:nvPicPr>
                  <pic:blipFill>
                    <a:blip r:embed="rId35"/>
                    <a:stretch>
                      <a:fillRect/>
                    </a:stretch>
                  </pic:blipFill>
                  <pic:spPr>
                    <a:xfrm>
                      <a:off x="0" y="0"/>
                      <a:ext cx="5760000" cy="6382703"/>
                    </a:xfrm>
                    <a:prstGeom prst="rect">
                      <a:avLst/>
                    </a:prstGeom>
                  </pic:spPr>
                </pic:pic>
              </a:graphicData>
            </a:graphic>
          </wp:inline>
        </w:drawing>
      </w:r>
    </w:p>
    <w:p w14:paraId="5E79CF9A" w14:textId="77777777" w:rsidR="007E7D4A" w:rsidRDefault="007E7D4A" w:rsidP="007E7D4A">
      <w:pPr>
        <w:pStyle w:val="af7"/>
      </w:pPr>
      <w:bookmarkStart w:id="111" w:name="_Toc53_11"/>
      <w:bookmarkStart w:id="112" w:name="_Toc242833340"/>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5-3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11</w:t>
      </w:r>
      <w:r w:rsidR="00492B13">
        <w:fldChar w:fldCharType="end"/>
      </w:r>
      <w:r>
        <w:rPr>
          <w:rFonts w:hint="eastAsia"/>
        </w:rPr>
        <w:t xml:space="preserve"> </w:t>
      </w:r>
      <w:r>
        <w:rPr>
          <w:rFonts w:hint="eastAsia"/>
        </w:rPr>
        <w:t>管理</w:t>
      </w:r>
      <w:r>
        <w:rPr>
          <w:rFonts w:hint="eastAsia"/>
        </w:rPr>
        <w:t>Webcam</w:t>
      </w:r>
      <w:r>
        <w:rPr>
          <w:rFonts w:hint="eastAsia"/>
        </w:rPr>
        <w:t>警報活動圖</w:t>
      </w:r>
      <w:bookmarkEnd w:id="111"/>
      <w:bookmarkEnd w:id="112"/>
    </w:p>
    <w:p w14:paraId="021E27C2" w14:textId="77777777" w:rsidR="007E7D4A" w:rsidRDefault="007E7D4A" w:rsidP="00165C5B">
      <w:pPr>
        <w:pStyle w:val="afff4"/>
      </w:pPr>
      <w:r>
        <w:drawing>
          <wp:inline distT="0" distB="0" distL="0" distR="0" wp14:anchorId="07778729" wp14:editId="0F88DB95">
            <wp:extent cx="5760000" cy="6382703"/>
            <wp:effectExtent l="0" t="0" r="0" b="0"/>
            <wp:docPr id="2142429414" name="Picture 2142429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12 檢視儀表板與診斷紀錄活動圖.png"/>
                    <pic:cNvPicPr/>
                  </pic:nvPicPr>
                  <pic:blipFill>
                    <a:blip r:embed="rId36"/>
                    <a:stretch>
                      <a:fillRect/>
                    </a:stretch>
                  </pic:blipFill>
                  <pic:spPr>
                    <a:xfrm>
                      <a:off x="0" y="0"/>
                      <a:ext cx="5760000" cy="6382703"/>
                    </a:xfrm>
                    <a:prstGeom prst="rect">
                      <a:avLst/>
                    </a:prstGeom>
                  </pic:spPr>
                </pic:pic>
              </a:graphicData>
            </a:graphic>
          </wp:inline>
        </w:drawing>
      </w:r>
    </w:p>
    <w:p w14:paraId="59E7E4AA" w14:textId="77777777" w:rsidR="007E7D4A" w:rsidRDefault="007E7D4A" w:rsidP="007E7D4A">
      <w:pPr>
        <w:pStyle w:val="af7"/>
      </w:pPr>
      <w:bookmarkStart w:id="113" w:name="_Toc53_12"/>
      <w:bookmarkStart w:id="114" w:name="_Toc242833341"/>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5-3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12</w:t>
      </w:r>
      <w:r w:rsidR="00492B13">
        <w:fldChar w:fldCharType="end"/>
      </w:r>
      <w:r>
        <w:rPr>
          <w:rFonts w:hint="eastAsia"/>
        </w:rPr>
        <w:t xml:space="preserve"> </w:t>
      </w:r>
      <w:r>
        <w:rPr>
          <w:rFonts w:hint="eastAsia"/>
        </w:rPr>
        <w:t>檢視儀表板與診斷紀錄活動圖</w:t>
      </w:r>
      <w:bookmarkEnd w:id="113"/>
      <w:bookmarkEnd w:id="114"/>
    </w:p>
    <w:p w14:paraId="303C2787" w14:textId="77777777" w:rsidR="007E7D4A" w:rsidRDefault="007E7D4A" w:rsidP="00165C5B">
      <w:pPr>
        <w:pStyle w:val="afff4"/>
      </w:pPr>
      <w:r>
        <w:drawing>
          <wp:inline distT="0" distB="0" distL="0" distR="0" wp14:anchorId="105C92A3" wp14:editId="4A7230D6">
            <wp:extent cx="5760000" cy="6382703"/>
            <wp:effectExtent l="0" t="0" r="0" b="0"/>
            <wp:docPr id="2142429415" name="Picture 2142429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13 查詢使用者列表活動圖.png"/>
                    <pic:cNvPicPr/>
                  </pic:nvPicPr>
                  <pic:blipFill>
                    <a:blip r:embed="rId37"/>
                    <a:stretch>
                      <a:fillRect/>
                    </a:stretch>
                  </pic:blipFill>
                  <pic:spPr>
                    <a:xfrm>
                      <a:off x="0" y="0"/>
                      <a:ext cx="5760000" cy="6382703"/>
                    </a:xfrm>
                    <a:prstGeom prst="rect">
                      <a:avLst/>
                    </a:prstGeom>
                  </pic:spPr>
                </pic:pic>
              </a:graphicData>
            </a:graphic>
          </wp:inline>
        </w:drawing>
      </w:r>
    </w:p>
    <w:p w14:paraId="0EC52164" w14:textId="77777777" w:rsidR="007E7D4A" w:rsidRDefault="007E7D4A" w:rsidP="007E7D4A">
      <w:pPr>
        <w:pStyle w:val="af7"/>
      </w:pPr>
      <w:bookmarkStart w:id="115" w:name="_Toc53_13"/>
      <w:bookmarkStart w:id="116" w:name="_Toc242833342"/>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5-3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13</w:t>
      </w:r>
      <w:r w:rsidR="00492B13">
        <w:fldChar w:fldCharType="end"/>
      </w:r>
      <w:r>
        <w:rPr>
          <w:rFonts w:hint="eastAsia"/>
        </w:rPr>
        <w:t xml:space="preserve"> </w:t>
      </w:r>
      <w:r>
        <w:rPr>
          <w:rFonts w:hint="eastAsia"/>
        </w:rPr>
        <w:t>查詢使用者列表活動圖</w:t>
      </w:r>
      <w:bookmarkEnd w:id="115"/>
      <w:bookmarkEnd w:id="116"/>
    </w:p>
    <w:p w14:paraId="3B9EA769" w14:textId="77777777" w:rsidR="007E7D4A" w:rsidRDefault="007E7D4A" w:rsidP="00492B13">
      <w:pPr>
        <w:pStyle w:val="afff4"/>
      </w:pPr>
      <w:r>
        <w:drawing>
          <wp:inline distT="0" distB="0" distL="0" distR="0" wp14:anchorId="19C84F5F" wp14:editId="3499A9E2">
            <wp:extent cx="5760000" cy="5448648"/>
            <wp:effectExtent l="0" t="0" r="0" b="0"/>
            <wp:docPr id="2142429416" name="Picture 2142429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14 審核回饋與模型標註活動圖.png"/>
                    <pic:cNvPicPr/>
                  </pic:nvPicPr>
                  <pic:blipFill>
                    <a:blip r:embed="rId38"/>
                    <a:stretch>
                      <a:fillRect/>
                    </a:stretch>
                  </pic:blipFill>
                  <pic:spPr>
                    <a:xfrm>
                      <a:off x="0" y="0"/>
                      <a:ext cx="5760000" cy="5448648"/>
                    </a:xfrm>
                    <a:prstGeom prst="rect">
                      <a:avLst/>
                    </a:prstGeom>
                  </pic:spPr>
                </pic:pic>
              </a:graphicData>
            </a:graphic>
          </wp:inline>
        </w:drawing>
      </w:r>
    </w:p>
    <w:p w14:paraId="508935D2" w14:textId="77777777" w:rsidR="00492B13" w:rsidRDefault="00492B13" w:rsidP="00492B13">
      <w:pPr>
        <w:pStyle w:val="af7"/>
      </w:pPr>
      <w:r>
        <w:t>圖</w:t>
      </w:r>
      <w:r>
        <w:t xml:space="preserve"> 5-3-14 </w:t>
      </w:r>
      <w:r>
        <w:t>審核回饋與主動學習標</w:t>
      </w:r>
      <w:proofErr w:type="gramStart"/>
      <w:r>
        <w:t>註</w:t>
      </w:r>
      <w:proofErr w:type="gramEnd"/>
      <w:r>
        <w:t>微調活動圖</w:t>
      </w:r>
    </w:p>
    <w:p w14:paraId="3AE2887D" w14:textId="77777777" w:rsidR="00492B13" w:rsidRPr="00492B13" w:rsidRDefault="00492B13" w:rsidP="00492B13">
      <w:pPr>
        <w:pStyle w:val="af7"/>
      </w:pPr>
    </w:p>
    <w:p w14:paraId="1F9AFD07" w14:textId="77777777" w:rsidR="007E7D4A" w:rsidRPr="007E7D4A" w:rsidRDefault="007E7D4A" w:rsidP="007E7D4A">
      <w:pPr>
        <w:overflowPunct/>
        <w:snapToGrid/>
        <w:spacing w:after="200" w:line="276" w:lineRule="auto"/>
        <w:ind w:firstLineChars="0" w:firstLine="0"/>
      </w:pPr>
      <w:r>
        <w:br w:type="page"/>
      </w:r>
    </w:p>
    <w:p w14:paraId="17E9B250" w14:textId="77777777" w:rsidR="00036C49" w:rsidRPr="000457FD" w:rsidRDefault="00A66AB4" w:rsidP="00667084">
      <w:pPr>
        <w:pStyle w:val="21"/>
        <w:rPr>
          <w:lang w:eastAsia="zh-TW"/>
        </w:rPr>
      </w:pPr>
      <w:bookmarkStart w:id="117" w:name="_Toc242653428"/>
      <w:bookmarkStart w:id="118" w:name="_Toc242846103"/>
      <w:r w:rsidRPr="000457FD">
        <w:rPr>
          <w:lang w:eastAsia="zh-TW"/>
        </w:rPr>
        <w:t>分析類別圖</w:t>
      </w:r>
      <w:bookmarkEnd w:id="117"/>
      <w:bookmarkEnd w:id="118"/>
    </w:p>
    <w:p w14:paraId="7B6A6673" w14:textId="77777777" w:rsidR="00637D9C" w:rsidRDefault="00BB7F0A" w:rsidP="00165C5B">
      <w:pPr>
        <w:pStyle w:val="afff4"/>
        <w:rPr>
          <w:color w:val="000000" w:themeColor="text1"/>
          <w:szCs w:val="20"/>
        </w:rPr>
      </w:pPr>
      <w:r w:rsidRPr="000457FD">
        <w:rPr>
          <w:rFonts w:hint="eastAsia"/>
        </w:rPr>
        <w:drawing>
          <wp:inline distT="0" distB="0" distL="0" distR="0" wp14:anchorId="061709B0" wp14:editId="3CDB5C76">
            <wp:extent cx="6583089" cy="3743325"/>
            <wp:effectExtent l="0" t="0" r="8255"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39"/>
                    <a:stretch>
                      <a:fillRect/>
                    </a:stretch>
                  </pic:blipFill>
                  <pic:spPr>
                    <a:xfrm>
                      <a:off x="0" y="0"/>
                      <a:ext cx="6584763" cy="3744277"/>
                    </a:xfrm>
                    <a:prstGeom prst="rect">
                      <a:avLst/>
                    </a:prstGeom>
                  </pic:spPr>
                </pic:pic>
              </a:graphicData>
            </a:graphic>
          </wp:inline>
        </w:drawing>
      </w:r>
      <w:bookmarkStart w:id="119" w:name="_Toc231300072"/>
    </w:p>
    <w:p w14:paraId="3BE93D3E" w14:textId="77777777" w:rsidR="00BB7F0A" w:rsidRPr="00637D9C" w:rsidRDefault="00BB7F0A" w:rsidP="00625378">
      <w:pPr>
        <w:pStyle w:val="af7"/>
      </w:pPr>
      <w:bookmarkStart w:id="120" w:name="_Toc242833344"/>
      <w:r w:rsidRPr="000457FD">
        <w:rPr>
          <w:rFonts w:hint="eastAsia"/>
        </w:rPr>
        <w:t>圖</w:t>
      </w:r>
      <w:r w:rsidRPr="000457FD">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5-4</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1</w:t>
      </w:r>
      <w:r w:rsidR="00492B13">
        <w:fldChar w:fldCharType="end"/>
      </w:r>
      <w:r w:rsidRPr="000457FD">
        <w:rPr>
          <w:rFonts w:hint="eastAsia"/>
        </w:rPr>
        <w:t xml:space="preserve"> </w:t>
      </w:r>
      <w:r w:rsidRPr="000457FD">
        <w:rPr>
          <w:rFonts w:hint="eastAsia"/>
        </w:rPr>
        <w:t>分析類別圖</w:t>
      </w:r>
      <w:bookmarkEnd w:id="119"/>
      <w:bookmarkEnd w:id="120"/>
    </w:p>
    <w:p w14:paraId="7DDF49EA" w14:textId="77777777" w:rsidR="00BB7F0A" w:rsidRPr="000457FD" w:rsidRDefault="00BB7F0A" w:rsidP="00165C5B">
      <w:pPr>
        <w:pStyle w:val="afff4"/>
      </w:pPr>
      <w:r w:rsidRPr="000457FD">
        <w:rPr>
          <w:rFonts w:hint="eastAsia"/>
        </w:rPr>
        <w:drawing>
          <wp:inline distT="0" distB="0" distL="0" distR="0" wp14:anchorId="4676E532" wp14:editId="5A439032">
            <wp:extent cx="6883161" cy="3648075"/>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pic:nvPicPr>
                  <pic:blipFill>
                    <a:blip r:embed="rId40"/>
                    <a:stretch>
                      <a:fillRect/>
                    </a:stretch>
                  </pic:blipFill>
                  <pic:spPr>
                    <a:xfrm>
                      <a:off x="0" y="0"/>
                      <a:ext cx="6886828" cy="3650019"/>
                    </a:xfrm>
                    <a:prstGeom prst="rect">
                      <a:avLst/>
                    </a:prstGeom>
                  </pic:spPr>
                </pic:pic>
              </a:graphicData>
            </a:graphic>
          </wp:inline>
        </w:drawing>
      </w:r>
    </w:p>
    <w:p w14:paraId="7A238067" w14:textId="77777777" w:rsidR="00BB7F0A" w:rsidRDefault="00BB7F0A" w:rsidP="00625378">
      <w:pPr>
        <w:pStyle w:val="af7"/>
      </w:pPr>
      <w:bookmarkStart w:id="121" w:name="_Toc231300073"/>
      <w:bookmarkStart w:id="122" w:name="_Toc242833345"/>
      <w:r w:rsidRPr="000457FD">
        <w:rPr>
          <w:rFonts w:hint="eastAsia"/>
        </w:rPr>
        <w:t>圖</w:t>
      </w:r>
      <w:r w:rsidRPr="000457FD">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5-4</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2</w:t>
      </w:r>
      <w:r w:rsidR="00492B13">
        <w:fldChar w:fldCharType="end"/>
      </w:r>
      <w:r w:rsidRPr="000457FD">
        <w:rPr>
          <w:rFonts w:hint="eastAsia"/>
        </w:rPr>
        <w:t xml:space="preserve"> </w:t>
      </w:r>
      <w:r w:rsidRPr="000457FD">
        <w:rPr>
          <w:rFonts w:hint="eastAsia"/>
        </w:rPr>
        <w:t>分析物件圖</w:t>
      </w:r>
      <w:bookmarkEnd w:id="121"/>
      <w:bookmarkEnd w:id="122"/>
    </w:p>
    <w:p w14:paraId="3F01ECEC" w14:textId="77777777" w:rsidR="00DC4275" w:rsidRPr="00DC4275" w:rsidRDefault="00DC4275" w:rsidP="00DD5014">
      <w:pPr>
        <w:ind w:firstLine="560"/>
      </w:pPr>
    </w:p>
    <w:p w14:paraId="47EAFD2A" w14:textId="77777777" w:rsidR="00036C49" w:rsidRPr="00ED528B" w:rsidRDefault="00DB00E9" w:rsidP="00667084">
      <w:pPr>
        <w:pStyle w:val="1"/>
      </w:pPr>
      <w:bookmarkStart w:id="123" w:name="_Toc242653429"/>
      <w:bookmarkStart w:id="124" w:name="_Ref242729233"/>
      <w:bookmarkStart w:id="125" w:name="_Toc242846104"/>
      <w:proofErr w:type="spellStart"/>
      <w:r w:rsidRPr="00ED528B">
        <w:t>設計模型</w:t>
      </w:r>
      <w:bookmarkEnd w:id="123"/>
      <w:bookmarkEnd w:id="124"/>
      <w:bookmarkEnd w:id="125"/>
      <w:proofErr w:type="spellEnd"/>
    </w:p>
    <w:p w14:paraId="1CFF0F86" w14:textId="77777777" w:rsidR="00036C49" w:rsidRPr="000457FD" w:rsidRDefault="00A66AB4" w:rsidP="00667084">
      <w:pPr>
        <w:pStyle w:val="21"/>
      </w:pPr>
      <w:r w:rsidRPr="000457FD">
        <w:t xml:space="preserve"> </w:t>
      </w:r>
      <w:bookmarkStart w:id="126" w:name="_Toc242653430"/>
      <w:bookmarkStart w:id="127" w:name="_Toc242846105"/>
      <w:proofErr w:type="spellStart"/>
      <w:r w:rsidRPr="000457FD">
        <w:t>循序圖</w:t>
      </w:r>
      <w:bookmarkEnd w:id="126"/>
      <w:bookmarkEnd w:id="127"/>
      <w:proofErr w:type="spellEnd"/>
    </w:p>
    <w:p w14:paraId="0003444D" w14:textId="77777777" w:rsidR="00167204" w:rsidRDefault="00167204" w:rsidP="00165C5B">
      <w:pPr>
        <w:pStyle w:val="afff4"/>
      </w:pPr>
      <w:r>
        <w:drawing>
          <wp:inline distT="0" distB="0" distL="0" distR="0" wp14:anchorId="6CFFB09E" wp14:editId="2827912A">
            <wp:extent cx="5760000" cy="5760000"/>
            <wp:effectExtent l="0" t="0" r="0" b="0"/>
            <wp:docPr id="2142429417" name="Picture 2142429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1 使用者註冊循序圖.png"/>
                    <pic:cNvPicPr/>
                  </pic:nvPicPr>
                  <pic:blipFill>
                    <a:blip r:embed="rId41"/>
                    <a:stretch>
                      <a:fillRect/>
                    </a:stretch>
                  </pic:blipFill>
                  <pic:spPr>
                    <a:xfrm>
                      <a:off x="0" y="0"/>
                      <a:ext cx="5760000" cy="5760000"/>
                    </a:xfrm>
                    <a:prstGeom prst="rect">
                      <a:avLst/>
                    </a:prstGeom>
                  </pic:spPr>
                </pic:pic>
              </a:graphicData>
            </a:graphic>
          </wp:inline>
        </w:drawing>
      </w:r>
    </w:p>
    <w:p w14:paraId="185FEF6E" w14:textId="77777777" w:rsidR="00167204" w:rsidRDefault="00167204" w:rsidP="00167204">
      <w:pPr>
        <w:pStyle w:val="af7"/>
      </w:pPr>
      <w:bookmarkStart w:id="128" w:name="_Toc61_01"/>
      <w:bookmarkStart w:id="129" w:name="_Toc242833346"/>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6-1</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1</w:t>
      </w:r>
      <w:r w:rsidR="00492B13">
        <w:fldChar w:fldCharType="end"/>
      </w:r>
      <w:r>
        <w:rPr>
          <w:rFonts w:hint="eastAsia"/>
        </w:rPr>
        <w:t xml:space="preserve"> </w:t>
      </w:r>
      <w:r>
        <w:rPr>
          <w:rFonts w:hint="eastAsia"/>
        </w:rPr>
        <w:t>使用者註冊循序圖</w:t>
      </w:r>
      <w:bookmarkEnd w:id="128"/>
      <w:bookmarkEnd w:id="129"/>
    </w:p>
    <w:p w14:paraId="3370FDF2" w14:textId="77777777" w:rsidR="00167204" w:rsidRDefault="00167204" w:rsidP="00165C5B">
      <w:pPr>
        <w:pStyle w:val="afff4"/>
      </w:pPr>
      <w:r>
        <w:drawing>
          <wp:inline distT="0" distB="0" distL="0" distR="0" wp14:anchorId="10F8C42A" wp14:editId="328A32CF">
            <wp:extent cx="5760000" cy="5608421"/>
            <wp:effectExtent l="0" t="0" r="0" b="0"/>
            <wp:docPr id="2142429418" name="Picture 2142429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2 Gmail信箱驗證循序圖.png"/>
                    <pic:cNvPicPr/>
                  </pic:nvPicPr>
                  <pic:blipFill>
                    <a:blip r:embed="rId42"/>
                    <a:stretch>
                      <a:fillRect/>
                    </a:stretch>
                  </pic:blipFill>
                  <pic:spPr>
                    <a:xfrm>
                      <a:off x="0" y="0"/>
                      <a:ext cx="5760000" cy="5608421"/>
                    </a:xfrm>
                    <a:prstGeom prst="rect">
                      <a:avLst/>
                    </a:prstGeom>
                  </pic:spPr>
                </pic:pic>
              </a:graphicData>
            </a:graphic>
          </wp:inline>
        </w:drawing>
      </w:r>
    </w:p>
    <w:p w14:paraId="10CAE9F2" w14:textId="77777777" w:rsidR="00167204" w:rsidRDefault="00167204" w:rsidP="00167204">
      <w:pPr>
        <w:pStyle w:val="af7"/>
      </w:pPr>
      <w:bookmarkStart w:id="130" w:name="_Toc61_02"/>
      <w:bookmarkStart w:id="131" w:name="_Toc242833347"/>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6-1</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2</w:t>
      </w:r>
      <w:r w:rsidR="00492B13">
        <w:fldChar w:fldCharType="end"/>
      </w:r>
      <w:r>
        <w:rPr>
          <w:rFonts w:hint="eastAsia"/>
        </w:rPr>
        <w:t xml:space="preserve"> Gmail</w:t>
      </w:r>
      <w:r>
        <w:rPr>
          <w:rFonts w:hint="eastAsia"/>
        </w:rPr>
        <w:t>信箱驗證循序圖</w:t>
      </w:r>
      <w:bookmarkEnd w:id="130"/>
      <w:bookmarkEnd w:id="131"/>
    </w:p>
    <w:p w14:paraId="537DAD83" w14:textId="77777777" w:rsidR="00167204" w:rsidRDefault="00167204" w:rsidP="00165C5B">
      <w:pPr>
        <w:pStyle w:val="afff4"/>
      </w:pPr>
      <w:r>
        <w:drawing>
          <wp:inline distT="0" distB="0" distL="0" distR="0" wp14:anchorId="7ACC07D6" wp14:editId="00559861">
            <wp:extent cx="5760000" cy="5456842"/>
            <wp:effectExtent l="0" t="0" r="0" b="0"/>
            <wp:docPr id="2142429419" name="Picture 2142429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3 使用者登入循序圖.png"/>
                    <pic:cNvPicPr/>
                  </pic:nvPicPr>
                  <pic:blipFill>
                    <a:blip r:embed="rId43"/>
                    <a:stretch>
                      <a:fillRect/>
                    </a:stretch>
                  </pic:blipFill>
                  <pic:spPr>
                    <a:xfrm>
                      <a:off x="0" y="0"/>
                      <a:ext cx="5760000" cy="5456842"/>
                    </a:xfrm>
                    <a:prstGeom prst="rect">
                      <a:avLst/>
                    </a:prstGeom>
                  </pic:spPr>
                </pic:pic>
              </a:graphicData>
            </a:graphic>
          </wp:inline>
        </w:drawing>
      </w:r>
    </w:p>
    <w:p w14:paraId="17764C74" w14:textId="77777777" w:rsidR="00167204" w:rsidRDefault="00167204" w:rsidP="00167204">
      <w:pPr>
        <w:pStyle w:val="af7"/>
      </w:pPr>
      <w:bookmarkStart w:id="132" w:name="_Toc61_03"/>
      <w:bookmarkStart w:id="133" w:name="_Toc242833348"/>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6-1</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3</w:t>
      </w:r>
      <w:r w:rsidR="00492B13">
        <w:fldChar w:fldCharType="end"/>
      </w:r>
      <w:r>
        <w:rPr>
          <w:rFonts w:hint="eastAsia"/>
        </w:rPr>
        <w:t xml:space="preserve"> </w:t>
      </w:r>
      <w:r>
        <w:rPr>
          <w:rFonts w:hint="eastAsia"/>
        </w:rPr>
        <w:t>使用者登入循序圖</w:t>
      </w:r>
      <w:bookmarkEnd w:id="132"/>
      <w:bookmarkEnd w:id="133"/>
    </w:p>
    <w:p w14:paraId="305FAF72" w14:textId="77777777" w:rsidR="00167204" w:rsidRDefault="00167204" w:rsidP="00165C5B">
      <w:pPr>
        <w:pStyle w:val="afff4"/>
      </w:pPr>
      <w:r>
        <w:drawing>
          <wp:inline distT="0" distB="0" distL="0" distR="0" wp14:anchorId="6EC3699F" wp14:editId="59B7F54B">
            <wp:extent cx="5760000" cy="6669474"/>
            <wp:effectExtent l="0" t="0" r="0" b="0"/>
            <wp:docPr id="2142429420" name="Picture 214242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4 植物病害診斷分析循序圖.png"/>
                    <pic:cNvPicPr/>
                  </pic:nvPicPr>
                  <pic:blipFill>
                    <a:blip r:embed="rId44"/>
                    <a:stretch>
                      <a:fillRect/>
                    </a:stretch>
                  </pic:blipFill>
                  <pic:spPr>
                    <a:xfrm>
                      <a:off x="0" y="0"/>
                      <a:ext cx="5760000" cy="6669474"/>
                    </a:xfrm>
                    <a:prstGeom prst="rect">
                      <a:avLst/>
                    </a:prstGeom>
                  </pic:spPr>
                </pic:pic>
              </a:graphicData>
            </a:graphic>
          </wp:inline>
        </w:drawing>
      </w:r>
    </w:p>
    <w:p w14:paraId="61DA6FD2" w14:textId="77777777" w:rsidR="00167204" w:rsidRDefault="00167204" w:rsidP="00167204">
      <w:pPr>
        <w:pStyle w:val="af7"/>
      </w:pPr>
      <w:bookmarkStart w:id="134" w:name="_Toc61_04"/>
      <w:bookmarkStart w:id="135" w:name="_Toc242833349"/>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6-1</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4</w:t>
      </w:r>
      <w:r w:rsidR="00492B13">
        <w:fldChar w:fldCharType="end"/>
      </w:r>
      <w:r>
        <w:rPr>
          <w:rFonts w:hint="eastAsia"/>
        </w:rPr>
        <w:t xml:space="preserve"> </w:t>
      </w:r>
      <w:r>
        <w:rPr>
          <w:rFonts w:hint="eastAsia"/>
        </w:rPr>
        <w:t>植物病害診斷分析循序圖</w:t>
      </w:r>
      <w:bookmarkEnd w:id="134"/>
      <w:bookmarkEnd w:id="135"/>
    </w:p>
    <w:p w14:paraId="1400A91A" w14:textId="77777777" w:rsidR="00167204" w:rsidRDefault="00167204" w:rsidP="00165C5B">
      <w:pPr>
        <w:pStyle w:val="afff4"/>
      </w:pPr>
      <w:r>
        <w:drawing>
          <wp:inline distT="0" distB="0" distL="0" distR="0" wp14:anchorId="014A2221" wp14:editId="140C0456">
            <wp:extent cx="5760000" cy="5608421"/>
            <wp:effectExtent l="0" t="0" r="0" b="0"/>
            <wp:docPr id="2142429421" name="Picture 214242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5 儲存診斷紀錄循序圖.png"/>
                    <pic:cNvPicPr/>
                  </pic:nvPicPr>
                  <pic:blipFill>
                    <a:blip r:embed="rId45"/>
                    <a:stretch>
                      <a:fillRect/>
                    </a:stretch>
                  </pic:blipFill>
                  <pic:spPr>
                    <a:xfrm>
                      <a:off x="0" y="0"/>
                      <a:ext cx="5760000" cy="5608421"/>
                    </a:xfrm>
                    <a:prstGeom prst="rect">
                      <a:avLst/>
                    </a:prstGeom>
                  </pic:spPr>
                </pic:pic>
              </a:graphicData>
            </a:graphic>
          </wp:inline>
        </w:drawing>
      </w:r>
    </w:p>
    <w:p w14:paraId="78640DCD" w14:textId="77777777" w:rsidR="00167204" w:rsidRDefault="00167204" w:rsidP="00167204">
      <w:pPr>
        <w:pStyle w:val="af7"/>
      </w:pPr>
      <w:bookmarkStart w:id="136" w:name="_Toc61_05"/>
      <w:bookmarkStart w:id="137" w:name="_Toc242833350"/>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6-1</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5</w:t>
      </w:r>
      <w:r w:rsidR="00492B13">
        <w:fldChar w:fldCharType="end"/>
      </w:r>
      <w:r>
        <w:rPr>
          <w:rFonts w:hint="eastAsia"/>
        </w:rPr>
        <w:t xml:space="preserve"> </w:t>
      </w:r>
      <w:r>
        <w:rPr>
          <w:rFonts w:hint="eastAsia"/>
        </w:rPr>
        <w:t>儲存診斷紀錄循序圖</w:t>
      </w:r>
      <w:bookmarkEnd w:id="136"/>
      <w:bookmarkEnd w:id="137"/>
    </w:p>
    <w:p w14:paraId="31727CFE" w14:textId="77777777" w:rsidR="00167204" w:rsidRDefault="00167204" w:rsidP="00165C5B">
      <w:pPr>
        <w:pStyle w:val="afff4"/>
      </w:pPr>
      <w:r>
        <w:drawing>
          <wp:inline distT="0" distB="0" distL="0" distR="0" wp14:anchorId="2C0F2180" wp14:editId="5B84EAB3">
            <wp:extent cx="5760000" cy="5608421"/>
            <wp:effectExtent l="0" t="0" r="0" b="0"/>
            <wp:docPr id="2142429422" name="Picture 2142429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6 查看歷史紀錄循序圖.png"/>
                    <pic:cNvPicPr/>
                  </pic:nvPicPr>
                  <pic:blipFill>
                    <a:blip r:embed="rId46"/>
                    <a:stretch>
                      <a:fillRect/>
                    </a:stretch>
                  </pic:blipFill>
                  <pic:spPr>
                    <a:xfrm>
                      <a:off x="0" y="0"/>
                      <a:ext cx="5760000" cy="5608421"/>
                    </a:xfrm>
                    <a:prstGeom prst="rect">
                      <a:avLst/>
                    </a:prstGeom>
                  </pic:spPr>
                </pic:pic>
              </a:graphicData>
            </a:graphic>
          </wp:inline>
        </w:drawing>
      </w:r>
    </w:p>
    <w:p w14:paraId="1031D825" w14:textId="77777777" w:rsidR="00167204" w:rsidRDefault="00167204" w:rsidP="00167204">
      <w:pPr>
        <w:pStyle w:val="af7"/>
      </w:pPr>
      <w:bookmarkStart w:id="138" w:name="_Toc61_06"/>
      <w:bookmarkStart w:id="139" w:name="_Toc242833351"/>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6-1</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6</w:t>
      </w:r>
      <w:r w:rsidR="00492B13">
        <w:fldChar w:fldCharType="end"/>
      </w:r>
      <w:r>
        <w:rPr>
          <w:rFonts w:hint="eastAsia"/>
        </w:rPr>
        <w:t xml:space="preserve"> </w:t>
      </w:r>
      <w:r>
        <w:rPr>
          <w:rFonts w:hint="eastAsia"/>
        </w:rPr>
        <w:t>查看歷史紀錄循序圖</w:t>
      </w:r>
      <w:bookmarkEnd w:id="138"/>
      <w:bookmarkEnd w:id="139"/>
    </w:p>
    <w:p w14:paraId="633DBBEF" w14:textId="77777777" w:rsidR="00167204" w:rsidRDefault="00167204" w:rsidP="00165C5B">
      <w:pPr>
        <w:pStyle w:val="afff4"/>
      </w:pPr>
      <w:r>
        <w:drawing>
          <wp:inline distT="0" distB="0" distL="0" distR="0" wp14:anchorId="152CCA41" wp14:editId="7257ED16">
            <wp:extent cx="5760000" cy="5002105"/>
            <wp:effectExtent l="0" t="0" r="0" b="8255"/>
            <wp:docPr id="2142429423" name="Picture 214242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7 編輯診斷備忘筆記循序圖.png"/>
                    <pic:cNvPicPr/>
                  </pic:nvPicPr>
                  <pic:blipFill>
                    <a:blip r:embed="rId47"/>
                    <a:stretch>
                      <a:fillRect/>
                    </a:stretch>
                  </pic:blipFill>
                  <pic:spPr>
                    <a:xfrm>
                      <a:off x="0" y="0"/>
                      <a:ext cx="5760000" cy="5002105"/>
                    </a:xfrm>
                    <a:prstGeom prst="rect">
                      <a:avLst/>
                    </a:prstGeom>
                  </pic:spPr>
                </pic:pic>
              </a:graphicData>
            </a:graphic>
          </wp:inline>
        </w:drawing>
      </w:r>
    </w:p>
    <w:p w14:paraId="525FBE61" w14:textId="77777777" w:rsidR="00167204" w:rsidRDefault="00167204" w:rsidP="00167204">
      <w:pPr>
        <w:pStyle w:val="af7"/>
      </w:pPr>
      <w:bookmarkStart w:id="140" w:name="_Toc61_07"/>
      <w:bookmarkStart w:id="141" w:name="_Toc242833352"/>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6-1</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7</w:t>
      </w:r>
      <w:r w:rsidR="00492B13">
        <w:fldChar w:fldCharType="end"/>
      </w:r>
      <w:r>
        <w:rPr>
          <w:rFonts w:hint="eastAsia"/>
        </w:rPr>
        <w:t xml:space="preserve"> </w:t>
      </w:r>
      <w:r>
        <w:rPr>
          <w:rFonts w:hint="eastAsia"/>
        </w:rPr>
        <w:t>編輯診斷備忘筆記循序圖</w:t>
      </w:r>
      <w:bookmarkEnd w:id="140"/>
      <w:bookmarkEnd w:id="141"/>
    </w:p>
    <w:p w14:paraId="3E17610F" w14:textId="77777777" w:rsidR="00167204" w:rsidRDefault="00167204" w:rsidP="00165C5B">
      <w:pPr>
        <w:pStyle w:val="afff4"/>
      </w:pPr>
      <w:r>
        <w:drawing>
          <wp:inline distT="0" distB="0" distL="0" distR="0" wp14:anchorId="322F5E27" wp14:editId="5E3BCD11">
            <wp:extent cx="5760000" cy="5305263"/>
            <wp:effectExtent l="0" t="0" r="0" b="0"/>
            <wp:docPr id="2142429424" name="Picture 2142429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8 刪除個人診斷紀錄循序圖.png"/>
                    <pic:cNvPicPr/>
                  </pic:nvPicPr>
                  <pic:blipFill>
                    <a:blip r:embed="rId48"/>
                    <a:stretch>
                      <a:fillRect/>
                    </a:stretch>
                  </pic:blipFill>
                  <pic:spPr>
                    <a:xfrm>
                      <a:off x="0" y="0"/>
                      <a:ext cx="5760000" cy="5305263"/>
                    </a:xfrm>
                    <a:prstGeom prst="rect">
                      <a:avLst/>
                    </a:prstGeom>
                  </pic:spPr>
                </pic:pic>
              </a:graphicData>
            </a:graphic>
          </wp:inline>
        </w:drawing>
      </w:r>
    </w:p>
    <w:p w14:paraId="21F363C7" w14:textId="77777777" w:rsidR="00167204" w:rsidRDefault="00167204" w:rsidP="00167204">
      <w:pPr>
        <w:pStyle w:val="af7"/>
      </w:pPr>
      <w:bookmarkStart w:id="142" w:name="_Toc61_08"/>
      <w:bookmarkStart w:id="143" w:name="_Toc242833353"/>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6-1</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8</w:t>
      </w:r>
      <w:r w:rsidR="00492B13">
        <w:fldChar w:fldCharType="end"/>
      </w:r>
      <w:r>
        <w:rPr>
          <w:rFonts w:hint="eastAsia"/>
        </w:rPr>
        <w:t xml:space="preserve"> </w:t>
      </w:r>
      <w:r>
        <w:rPr>
          <w:rFonts w:hint="eastAsia"/>
        </w:rPr>
        <w:t>刪除個人診斷紀錄循序圖</w:t>
      </w:r>
      <w:bookmarkEnd w:id="142"/>
      <w:bookmarkEnd w:id="143"/>
    </w:p>
    <w:p w14:paraId="11478F47" w14:textId="77777777" w:rsidR="00167204" w:rsidRDefault="00167204" w:rsidP="00165C5B">
      <w:pPr>
        <w:pStyle w:val="afff4"/>
      </w:pPr>
      <w:r>
        <w:drawing>
          <wp:inline distT="0" distB="0" distL="0" distR="0" wp14:anchorId="3736E948" wp14:editId="50A03C68">
            <wp:extent cx="5760000" cy="5305263"/>
            <wp:effectExtent l="0" t="0" r="0" b="0"/>
            <wp:docPr id="2142429425" name="Picture 2142429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9 提交診斷反饋與糾錯循序圖.png"/>
                    <pic:cNvPicPr/>
                  </pic:nvPicPr>
                  <pic:blipFill>
                    <a:blip r:embed="rId49"/>
                    <a:stretch>
                      <a:fillRect/>
                    </a:stretch>
                  </pic:blipFill>
                  <pic:spPr>
                    <a:xfrm>
                      <a:off x="0" y="0"/>
                      <a:ext cx="5760000" cy="5305263"/>
                    </a:xfrm>
                    <a:prstGeom prst="rect">
                      <a:avLst/>
                    </a:prstGeom>
                  </pic:spPr>
                </pic:pic>
              </a:graphicData>
            </a:graphic>
          </wp:inline>
        </w:drawing>
      </w:r>
    </w:p>
    <w:p w14:paraId="0150634D" w14:textId="77777777" w:rsidR="00167204" w:rsidRDefault="00167204" w:rsidP="00167204">
      <w:pPr>
        <w:pStyle w:val="af7"/>
      </w:pPr>
      <w:bookmarkStart w:id="144" w:name="_Toc61_09"/>
      <w:bookmarkStart w:id="145" w:name="_Toc242833354"/>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6-1</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9</w:t>
      </w:r>
      <w:r w:rsidR="00492B13">
        <w:fldChar w:fldCharType="end"/>
      </w:r>
      <w:r>
        <w:rPr>
          <w:rFonts w:hint="eastAsia"/>
        </w:rPr>
        <w:t xml:space="preserve"> </w:t>
      </w:r>
      <w:r>
        <w:rPr>
          <w:rFonts w:hint="eastAsia"/>
        </w:rPr>
        <w:t>提交診斷反饋與糾錯循序圖</w:t>
      </w:r>
      <w:bookmarkEnd w:id="144"/>
      <w:bookmarkEnd w:id="145"/>
    </w:p>
    <w:p w14:paraId="03FE1F8C" w14:textId="77777777" w:rsidR="00167204" w:rsidRDefault="00167204" w:rsidP="00165C5B">
      <w:pPr>
        <w:pStyle w:val="afff4"/>
      </w:pPr>
      <w:r>
        <w:drawing>
          <wp:inline distT="0" distB="0" distL="0" distR="0" wp14:anchorId="2E3A4609" wp14:editId="0C9DA276">
            <wp:extent cx="5760000" cy="6214737"/>
            <wp:effectExtent l="0" t="0" r="0" b="0"/>
            <wp:docPr id="2142429426" name="Picture 2142429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10 Webcam監控與自動警報循序圖.png"/>
                    <pic:cNvPicPr/>
                  </pic:nvPicPr>
                  <pic:blipFill>
                    <a:blip r:embed="rId50"/>
                    <a:stretch>
                      <a:fillRect/>
                    </a:stretch>
                  </pic:blipFill>
                  <pic:spPr>
                    <a:xfrm>
                      <a:off x="0" y="0"/>
                      <a:ext cx="5760000" cy="6214737"/>
                    </a:xfrm>
                    <a:prstGeom prst="rect">
                      <a:avLst/>
                    </a:prstGeom>
                  </pic:spPr>
                </pic:pic>
              </a:graphicData>
            </a:graphic>
          </wp:inline>
        </w:drawing>
      </w:r>
    </w:p>
    <w:p w14:paraId="470CF588" w14:textId="77777777" w:rsidR="00167204" w:rsidRDefault="00167204" w:rsidP="00167204">
      <w:pPr>
        <w:pStyle w:val="af7"/>
      </w:pPr>
      <w:bookmarkStart w:id="146" w:name="_Toc61_10"/>
      <w:bookmarkStart w:id="147" w:name="_Toc242833355"/>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6-1</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10</w:t>
      </w:r>
      <w:r w:rsidR="00492B13">
        <w:fldChar w:fldCharType="end"/>
      </w:r>
      <w:r>
        <w:rPr>
          <w:rFonts w:hint="eastAsia"/>
        </w:rPr>
        <w:t xml:space="preserve"> Webcam</w:t>
      </w:r>
      <w:r>
        <w:rPr>
          <w:rFonts w:hint="eastAsia"/>
        </w:rPr>
        <w:t>監控與自動警報循序圖</w:t>
      </w:r>
      <w:bookmarkEnd w:id="146"/>
      <w:bookmarkEnd w:id="147"/>
    </w:p>
    <w:p w14:paraId="5734462B" w14:textId="77777777" w:rsidR="00167204" w:rsidRDefault="00167204" w:rsidP="00165C5B">
      <w:pPr>
        <w:pStyle w:val="afff4"/>
      </w:pPr>
      <w:r>
        <w:drawing>
          <wp:inline distT="0" distB="0" distL="0" distR="0" wp14:anchorId="166E3E85" wp14:editId="1E6129E4">
            <wp:extent cx="5760000" cy="6442105"/>
            <wp:effectExtent l="0" t="0" r="0" b="0"/>
            <wp:docPr id="2142429427" name="Picture 2142429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11 管理Webcam警報循序圖.png"/>
                    <pic:cNvPicPr/>
                  </pic:nvPicPr>
                  <pic:blipFill>
                    <a:blip r:embed="rId51"/>
                    <a:stretch>
                      <a:fillRect/>
                    </a:stretch>
                  </pic:blipFill>
                  <pic:spPr>
                    <a:xfrm>
                      <a:off x="0" y="0"/>
                      <a:ext cx="5760000" cy="6442105"/>
                    </a:xfrm>
                    <a:prstGeom prst="rect">
                      <a:avLst/>
                    </a:prstGeom>
                  </pic:spPr>
                </pic:pic>
              </a:graphicData>
            </a:graphic>
          </wp:inline>
        </w:drawing>
      </w:r>
    </w:p>
    <w:p w14:paraId="0B74BF75" w14:textId="77777777" w:rsidR="00167204" w:rsidRDefault="00167204" w:rsidP="00167204">
      <w:pPr>
        <w:pStyle w:val="af7"/>
      </w:pPr>
      <w:bookmarkStart w:id="148" w:name="_Toc61_11"/>
      <w:bookmarkStart w:id="149" w:name="_Toc242833356"/>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6-1</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11</w:t>
      </w:r>
      <w:r w:rsidR="00492B13">
        <w:fldChar w:fldCharType="end"/>
      </w:r>
      <w:r>
        <w:rPr>
          <w:rFonts w:hint="eastAsia"/>
        </w:rPr>
        <w:t xml:space="preserve"> </w:t>
      </w:r>
      <w:r>
        <w:rPr>
          <w:rFonts w:hint="eastAsia"/>
        </w:rPr>
        <w:t>管理</w:t>
      </w:r>
      <w:r>
        <w:rPr>
          <w:rFonts w:hint="eastAsia"/>
        </w:rPr>
        <w:t>Webcam</w:t>
      </w:r>
      <w:r>
        <w:rPr>
          <w:rFonts w:hint="eastAsia"/>
        </w:rPr>
        <w:t>警報循序圖</w:t>
      </w:r>
      <w:bookmarkEnd w:id="148"/>
      <w:bookmarkEnd w:id="149"/>
    </w:p>
    <w:p w14:paraId="18E1AB32" w14:textId="77777777" w:rsidR="00167204" w:rsidRDefault="00167204" w:rsidP="00165C5B">
      <w:pPr>
        <w:pStyle w:val="afff4"/>
      </w:pPr>
      <w:r>
        <w:drawing>
          <wp:inline distT="0" distB="0" distL="0" distR="0" wp14:anchorId="1090E4CD" wp14:editId="21A63F34">
            <wp:extent cx="5760000" cy="5608421"/>
            <wp:effectExtent l="0" t="0" r="0" b="0"/>
            <wp:docPr id="2142429428" name="Picture 214242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12 檢視儀表板與診斷紀錄循序圖.png"/>
                    <pic:cNvPicPr/>
                  </pic:nvPicPr>
                  <pic:blipFill>
                    <a:blip r:embed="rId52"/>
                    <a:stretch>
                      <a:fillRect/>
                    </a:stretch>
                  </pic:blipFill>
                  <pic:spPr>
                    <a:xfrm>
                      <a:off x="0" y="0"/>
                      <a:ext cx="5760000" cy="5608421"/>
                    </a:xfrm>
                    <a:prstGeom prst="rect">
                      <a:avLst/>
                    </a:prstGeom>
                  </pic:spPr>
                </pic:pic>
              </a:graphicData>
            </a:graphic>
          </wp:inline>
        </w:drawing>
      </w:r>
    </w:p>
    <w:p w14:paraId="24715FC7" w14:textId="77777777" w:rsidR="00167204" w:rsidRDefault="00167204" w:rsidP="00167204">
      <w:pPr>
        <w:pStyle w:val="af7"/>
      </w:pPr>
      <w:bookmarkStart w:id="150" w:name="_Toc61_12"/>
      <w:bookmarkStart w:id="151" w:name="_Toc242833357"/>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6-1</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12</w:t>
      </w:r>
      <w:r w:rsidR="00492B13">
        <w:fldChar w:fldCharType="end"/>
      </w:r>
      <w:r>
        <w:rPr>
          <w:rFonts w:hint="eastAsia"/>
        </w:rPr>
        <w:t xml:space="preserve"> </w:t>
      </w:r>
      <w:r>
        <w:rPr>
          <w:rFonts w:hint="eastAsia"/>
        </w:rPr>
        <w:t>檢視儀表板與診斷紀錄循序圖</w:t>
      </w:r>
      <w:bookmarkEnd w:id="150"/>
      <w:bookmarkEnd w:id="151"/>
    </w:p>
    <w:p w14:paraId="2C741B21" w14:textId="77777777" w:rsidR="00167204" w:rsidRDefault="00167204" w:rsidP="00165C5B">
      <w:pPr>
        <w:pStyle w:val="afff4"/>
      </w:pPr>
      <w:r>
        <w:drawing>
          <wp:inline distT="0" distB="0" distL="0" distR="0" wp14:anchorId="01D3603F" wp14:editId="252006C3">
            <wp:extent cx="5760000" cy="5608421"/>
            <wp:effectExtent l="0" t="0" r="0" b="0"/>
            <wp:docPr id="2142429429" name="Picture 2142429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13 查詢使用者列表循序圖.png"/>
                    <pic:cNvPicPr/>
                  </pic:nvPicPr>
                  <pic:blipFill>
                    <a:blip r:embed="rId53"/>
                    <a:stretch>
                      <a:fillRect/>
                    </a:stretch>
                  </pic:blipFill>
                  <pic:spPr>
                    <a:xfrm>
                      <a:off x="0" y="0"/>
                      <a:ext cx="5760000" cy="5608421"/>
                    </a:xfrm>
                    <a:prstGeom prst="rect">
                      <a:avLst/>
                    </a:prstGeom>
                  </pic:spPr>
                </pic:pic>
              </a:graphicData>
            </a:graphic>
          </wp:inline>
        </w:drawing>
      </w:r>
    </w:p>
    <w:p w14:paraId="7D417F8D" w14:textId="77777777" w:rsidR="00167204" w:rsidRDefault="00167204" w:rsidP="00167204">
      <w:pPr>
        <w:pStyle w:val="af7"/>
      </w:pPr>
      <w:bookmarkStart w:id="152" w:name="_Toc61_13"/>
      <w:bookmarkStart w:id="153" w:name="_Toc242833358"/>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6-1</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13</w:t>
      </w:r>
      <w:r w:rsidR="00492B13">
        <w:fldChar w:fldCharType="end"/>
      </w:r>
      <w:r>
        <w:rPr>
          <w:rFonts w:hint="eastAsia"/>
        </w:rPr>
        <w:t xml:space="preserve"> </w:t>
      </w:r>
      <w:r>
        <w:rPr>
          <w:rFonts w:hint="eastAsia"/>
        </w:rPr>
        <w:t>查詢使用者列表循序圖</w:t>
      </w:r>
      <w:bookmarkEnd w:id="152"/>
      <w:bookmarkEnd w:id="153"/>
    </w:p>
    <w:p w14:paraId="54C737C3" w14:textId="77777777" w:rsidR="00167204" w:rsidRDefault="00167204" w:rsidP="00165C5B">
      <w:pPr>
        <w:pStyle w:val="afff4"/>
      </w:pPr>
      <w:r>
        <w:drawing>
          <wp:inline distT="0" distB="0" distL="0" distR="0" wp14:anchorId="58B03152" wp14:editId="7A60F665">
            <wp:extent cx="5760000" cy="7488000"/>
            <wp:effectExtent l="0" t="0" r="0" b="8890"/>
            <wp:docPr id="2142429430" name="Picture 2142429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14 審核回饋與模型標註循序圖.png"/>
                    <pic:cNvPicPr/>
                  </pic:nvPicPr>
                  <pic:blipFill>
                    <a:blip r:embed="rId54"/>
                    <a:stretch>
                      <a:fillRect/>
                    </a:stretch>
                  </pic:blipFill>
                  <pic:spPr>
                    <a:xfrm>
                      <a:off x="0" y="0"/>
                      <a:ext cx="5760000" cy="7488000"/>
                    </a:xfrm>
                    <a:prstGeom prst="rect">
                      <a:avLst/>
                    </a:prstGeom>
                  </pic:spPr>
                </pic:pic>
              </a:graphicData>
            </a:graphic>
          </wp:inline>
        </w:drawing>
      </w:r>
    </w:p>
    <w:p w14:paraId="79B31146" w14:textId="77777777" w:rsidR="00167204" w:rsidRDefault="00167204" w:rsidP="00167204">
      <w:pPr>
        <w:pStyle w:val="af7"/>
      </w:pPr>
      <w:bookmarkStart w:id="154" w:name="_Toc61_14"/>
      <w:bookmarkStart w:id="155" w:name="_Toc242833359"/>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6-1</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14</w:t>
      </w:r>
      <w:r w:rsidR="00492B13">
        <w:fldChar w:fldCharType="end"/>
      </w:r>
      <w:r>
        <w:rPr>
          <w:rFonts w:hint="eastAsia"/>
        </w:rPr>
        <w:t xml:space="preserve"> </w:t>
      </w:r>
      <w:r>
        <w:rPr>
          <w:rFonts w:hint="eastAsia"/>
        </w:rPr>
        <w:t>審核回饋與主動學習標註微調循序圖</w:t>
      </w:r>
      <w:bookmarkEnd w:id="154"/>
      <w:bookmarkEnd w:id="155"/>
    </w:p>
    <w:p w14:paraId="65AA97AC" w14:textId="77777777" w:rsidR="00036C49" w:rsidRPr="000457FD" w:rsidRDefault="00036C49" w:rsidP="00DD5014">
      <w:pPr>
        <w:ind w:firstLine="560"/>
      </w:pPr>
    </w:p>
    <w:p w14:paraId="5C899B64" w14:textId="77777777" w:rsidR="00036C49" w:rsidRPr="000457FD" w:rsidRDefault="00A66AB4" w:rsidP="00667084">
      <w:pPr>
        <w:pStyle w:val="21"/>
        <w:rPr>
          <w:lang w:eastAsia="zh-TW"/>
        </w:rPr>
      </w:pPr>
      <w:bookmarkStart w:id="156" w:name="_Toc242653431"/>
      <w:bookmarkStart w:id="157" w:name="_Toc242846106"/>
      <w:r w:rsidRPr="000457FD">
        <w:rPr>
          <w:lang w:eastAsia="zh-TW"/>
        </w:rPr>
        <w:t>設計類別圖</w:t>
      </w:r>
      <w:bookmarkEnd w:id="156"/>
      <w:bookmarkEnd w:id="157"/>
    </w:p>
    <w:p w14:paraId="261B397A" w14:textId="77777777" w:rsidR="006419C8" w:rsidRPr="000457FD" w:rsidRDefault="00A66AB4" w:rsidP="00165C5B">
      <w:pPr>
        <w:pStyle w:val="afff4"/>
      </w:pPr>
      <w:r w:rsidRPr="000457FD">
        <w:drawing>
          <wp:inline distT="0" distB="0" distL="0" distR="0" wp14:anchorId="74D97833" wp14:editId="55E531F0">
            <wp:extent cx="6200000" cy="474687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55"/>
                    <a:stretch>
                      <a:fillRect/>
                    </a:stretch>
                  </pic:blipFill>
                  <pic:spPr>
                    <a:xfrm>
                      <a:off x="0" y="0"/>
                      <a:ext cx="6200000" cy="4746875"/>
                    </a:xfrm>
                    <a:prstGeom prst="rect">
                      <a:avLst/>
                    </a:prstGeom>
                  </pic:spPr>
                </pic:pic>
              </a:graphicData>
            </a:graphic>
          </wp:inline>
        </w:drawing>
      </w:r>
    </w:p>
    <w:p w14:paraId="7D78B13E" w14:textId="77777777" w:rsidR="00036C49" w:rsidRDefault="006419C8" w:rsidP="00165C5B">
      <w:pPr>
        <w:pStyle w:val="af7"/>
      </w:pPr>
      <w:bookmarkStart w:id="158" w:name="_Toc231300075"/>
      <w:bookmarkStart w:id="159" w:name="_Toc242833360"/>
      <w:r w:rsidRPr="000457FD">
        <w:rPr>
          <w:rFonts w:hint="eastAsia"/>
        </w:rPr>
        <w:t>圖</w:t>
      </w:r>
      <w:r w:rsidRPr="000457FD">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6-2</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1</w:t>
      </w:r>
      <w:r w:rsidR="00492B13">
        <w:fldChar w:fldCharType="end"/>
      </w:r>
      <w:r w:rsidRPr="000457FD">
        <w:rPr>
          <w:rFonts w:hint="eastAsia"/>
        </w:rPr>
        <w:t>設計類別圖</w:t>
      </w:r>
      <w:bookmarkEnd w:id="158"/>
      <w:bookmarkEnd w:id="159"/>
    </w:p>
    <w:p w14:paraId="1A349302" w14:textId="77777777" w:rsidR="00165C5B" w:rsidRPr="00165C5B" w:rsidRDefault="00165C5B" w:rsidP="00165C5B">
      <w:pPr>
        <w:ind w:firstLine="560"/>
      </w:pPr>
    </w:p>
    <w:p w14:paraId="6DF87463" w14:textId="77777777" w:rsidR="00DB5917" w:rsidRDefault="00A66AB4" w:rsidP="00DD5014">
      <w:pPr>
        <w:ind w:firstLine="560"/>
      </w:pPr>
      <w:r>
        <w:t>設計類別圖以資料模型、後端推論服務與前端</w:t>
      </w:r>
      <w:r>
        <w:t>API</w:t>
      </w:r>
      <w:r>
        <w:t>介面為核心。後端將業務流程拆分為</w:t>
      </w:r>
      <w:r>
        <w:t xml:space="preserve"> routers </w:t>
      </w:r>
      <w:r>
        <w:t>與</w:t>
      </w:r>
      <w:r>
        <w:t xml:space="preserve"> services</w:t>
      </w:r>
      <w:r>
        <w:t>，</w:t>
      </w:r>
      <w:r>
        <w:t xml:space="preserve">AI </w:t>
      </w:r>
      <w:r>
        <w:t>服務層整合本地自訓</w:t>
      </w:r>
      <w:r>
        <w:t xml:space="preserve"> </w:t>
      </w:r>
      <w:proofErr w:type="spellStart"/>
      <w:r>
        <w:t>ConvNeXt</w:t>
      </w:r>
      <w:proofErr w:type="spellEnd"/>
      <w:r>
        <w:t xml:space="preserve"> </w:t>
      </w:r>
      <w:proofErr w:type="gramStart"/>
      <w:r>
        <w:t>快篩、</w:t>
      </w:r>
      <w:proofErr w:type="gramEnd"/>
      <w:r>
        <w:t xml:space="preserve">Grad-CAM </w:t>
      </w:r>
      <w:r>
        <w:t>空間注意力前景驗證、</w:t>
      </w:r>
      <w:r>
        <w:t xml:space="preserve">Visual Memory </w:t>
      </w:r>
      <w:r>
        <w:t>視覺特徵檢索飛輪與</w:t>
      </w:r>
      <w:r>
        <w:t xml:space="preserve"> Gemini </w:t>
      </w:r>
      <w:r>
        <w:t>雲端多模態兜底；資料層以</w:t>
      </w:r>
      <w:r>
        <w:t xml:space="preserve"> </w:t>
      </w:r>
      <w:proofErr w:type="spellStart"/>
      <w:r>
        <w:t>SQLAlchemy</w:t>
      </w:r>
      <w:proofErr w:type="spellEnd"/>
      <w:r>
        <w:t xml:space="preserve"> models </w:t>
      </w:r>
      <w:r>
        <w:t>對應</w:t>
      </w:r>
      <w:r>
        <w:t xml:space="preserve"> 8 </w:t>
      </w:r>
      <w:r>
        <w:t>大核心資料表，管理端提供</w:t>
      </w:r>
      <w:proofErr w:type="gramStart"/>
      <w:r>
        <w:t>真值標註</w:t>
      </w:r>
      <w:proofErr w:type="gramEnd"/>
      <w:r>
        <w:t>、記憶庫即時重構、標準訓練集組織與本地微調重訓等主動學習管線，前端則以</w:t>
      </w:r>
      <w:r>
        <w:t xml:space="preserve"> </w:t>
      </w:r>
      <w:proofErr w:type="spellStart"/>
      <w:r>
        <w:t>PlantApiService</w:t>
      </w:r>
      <w:proofErr w:type="spellEnd"/>
      <w:r>
        <w:t xml:space="preserve"> </w:t>
      </w:r>
      <w:r>
        <w:t>封裝</w:t>
      </w:r>
      <w:r>
        <w:t xml:space="preserve"> HTTP </w:t>
      </w:r>
      <w:r>
        <w:t>呼叫。</w:t>
      </w:r>
    </w:p>
    <w:p w14:paraId="6F95F0CC" w14:textId="77777777" w:rsidR="00DB5917" w:rsidRDefault="00DB5917" w:rsidP="00DD5014">
      <w:pPr>
        <w:ind w:firstLine="560"/>
      </w:pPr>
      <w:r>
        <w:br w:type="page"/>
      </w:r>
    </w:p>
    <w:p w14:paraId="6643C59B" w14:textId="77777777" w:rsidR="00036C49" w:rsidRPr="00ED528B" w:rsidRDefault="00DB00E9" w:rsidP="00667084">
      <w:pPr>
        <w:pStyle w:val="1"/>
      </w:pPr>
      <w:bookmarkStart w:id="160" w:name="_Toc242653432"/>
      <w:bookmarkStart w:id="161" w:name="_Toc242846107"/>
      <w:proofErr w:type="spellStart"/>
      <w:r w:rsidRPr="00ED528B">
        <w:t>實作模型</w:t>
      </w:r>
      <w:bookmarkEnd w:id="160"/>
      <w:bookmarkEnd w:id="161"/>
      <w:proofErr w:type="spellEnd"/>
    </w:p>
    <w:p w14:paraId="5100C31E" w14:textId="77777777" w:rsidR="00036C49" w:rsidRPr="000457FD" w:rsidRDefault="00A66AB4" w:rsidP="00667084">
      <w:pPr>
        <w:pStyle w:val="21"/>
      </w:pPr>
      <w:r w:rsidRPr="000457FD">
        <w:t xml:space="preserve"> </w:t>
      </w:r>
      <w:bookmarkStart w:id="162" w:name="_Toc242653433"/>
      <w:bookmarkStart w:id="163" w:name="_Toc242846108"/>
      <w:proofErr w:type="spellStart"/>
      <w:r w:rsidRPr="000457FD">
        <w:t>佈署圖</w:t>
      </w:r>
      <w:bookmarkEnd w:id="162"/>
      <w:bookmarkEnd w:id="163"/>
      <w:proofErr w:type="spellEnd"/>
    </w:p>
    <w:p w14:paraId="254A40C0" w14:textId="77777777" w:rsidR="006419C8" w:rsidRPr="000457FD" w:rsidRDefault="00A66AB4" w:rsidP="00165C5B">
      <w:pPr>
        <w:pStyle w:val="afff4"/>
      </w:pPr>
      <w:r w:rsidRPr="000457FD">
        <w:drawing>
          <wp:inline distT="0" distB="0" distL="0" distR="0" wp14:anchorId="54B9B64D" wp14:editId="73939A4F">
            <wp:extent cx="6200000" cy="387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56"/>
                    <a:stretch>
                      <a:fillRect/>
                    </a:stretch>
                  </pic:blipFill>
                  <pic:spPr>
                    <a:xfrm>
                      <a:off x="0" y="0"/>
                      <a:ext cx="6200000" cy="3875000"/>
                    </a:xfrm>
                    <a:prstGeom prst="rect">
                      <a:avLst/>
                    </a:prstGeom>
                  </pic:spPr>
                </pic:pic>
              </a:graphicData>
            </a:graphic>
          </wp:inline>
        </w:drawing>
      </w:r>
    </w:p>
    <w:p w14:paraId="2CA2B9FA" w14:textId="77777777" w:rsidR="00036C49" w:rsidRPr="000457FD" w:rsidRDefault="006419C8" w:rsidP="00625378">
      <w:pPr>
        <w:pStyle w:val="af7"/>
      </w:pPr>
      <w:bookmarkStart w:id="164" w:name="_Toc231300076"/>
      <w:bookmarkStart w:id="165" w:name="_Toc242833361"/>
      <w:r w:rsidRPr="000457FD">
        <w:rPr>
          <w:rFonts w:hint="eastAsia"/>
        </w:rPr>
        <w:t>圖</w:t>
      </w:r>
      <w:r w:rsidRPr="000457FD">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7-1</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1</w:t>
      </w:r>
      <w:r w:rsidR="00492B13">
        <w:fldChar w:fldCharType="end"/>
      </w:r>
      <w:r w:rsidRPr="000457FD">
        <w:rPr>
          <w:rFonts w:hint="eastAsia"/>
        </w:rPr>
        <w:t>佈署圖</w:t>
      </w:r>
      <w:bookmarkEnd w:id="164"/>
      <w:bookmarkEnd w:id="165"/>
    </w:p>
    <w:p w14:paraId="79C57672" w14:textId="77777777" w:rsidR="00036C49" w:rsidRPr="000457FD" w:rsidRDefault="00036C49" w:rsidP="00DD5014">
      <w:pPr>
        <w:ind w:firstLine="560"/>
      </w:pPr>
    </w:p>
    <w:p w14:paraId="275DF052" w14:textId="77777777" w:rsidR="00036C49" w:rsidRPr="000457FD" w:rsidRDefault="00A66AB4" w:rsidP="00667084">
      <w:pPr>
        <w:pStyle w:val="21"/>
      </w:pPr>
      <w:r w:rsidRPr="000457FD">
        <w:t xml:space="preserve"> </w:t>
      </w:r>
      <w:bookmarkStart w:id="166" w:name="_Toc242653434"/>
      <w:bookmarkStart w:id="167" w:name="_Toc242846109"/>
      <w:proofErr w:type="spellStart"/>
      <w:r w:rsidRPr="000457FD">
        <w:t>套件圖</w:t>
      </w:r>
      <w:bookmarkEnd w:id="166"/>
      <w:bookmarkEnd w:id="167"/>
      <w:proofErr w:type="spellEnd"/>
    </w:p>
    <w:p w14:paraId="59D94BD6" w14:textId="77777777" w:rsidR="006419C8" w:rsidRPr="000457FD" w:rsidRDefault="00DE7C39" w:rsidP="00165C5B">
      <w:pPr>
        <w:pStyle w:val="afff4"/>
      </w:pPr>
      <w:r w:rsidRPr="000457FD">
        <w:drawing>
          <wp:inline distT="0" distB="0" distL="0" distR="0" wp14:anchorId="0093CFF3" wp14:editId="419D4B82">
            <wp:extent cx="6200000" cy="4173076"/>
            <wp:effectExtent l="0" t="0" r="0" b="0"/>
            <wp:docPr id="20597483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48371" name=""/>
                    <pic:cNvPicPr/>
                  </pic:nvPicPr>
                  <pic:blipFill>
                    <a:blip r:embed="rId57"/>
                    <a:stretch>
                      <a:fillRect/>
                    </a:stretch>
                  </pic:blipFill>
                  <pic:spPr>
                    <a:xfrm>
                      <a:off x="0" y="0"/>
                      <a:ext cx="6200000" cy="4173076"/>
                    </a:xfrm>
                    <a:prstGeom prst="rect">
                      <a:avLst/>
                    </a:prstGeom>
                  </pic:spPr>
                </pic:pic>
              </a:graphicData>
            </a:graphic>
          </wp:inline>
        </w:drawing>
      </w:r>
    </w:p>
    <w:p w14:paraId="003F269D" w14:textId="77777777" w:rsidR="00036C49" w:rsidRPr="000457FD" w:rsidRDefault="006419C8" w:rsidP="00625378">
      <w:pPr>
        <w:pStyle w:val="af7"/>
      </w:pPr>
      <w:bookmarkStart w:id="168" w:name="_Toc231300077"/>
      <w:bookmarkStart w:id="169" w:name="_Toc242833362"/>
      <w:r w:rsidRPr="000457FD">
        <w:rPr>
          <w:rFonts w:hint="eastAsia"/>
        </w:rPr>
        <w:t>圖</w:t>
      </w:r>
      <w:r w:rsidRPr="000457FD">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7-2</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1</w:t>
      </w:r>
      <w:r w:rsidR="00492B13">
        <w:fldChar w:fldCharType="end"/>
      </w:r>
      <w:r w:rsidRPr="000457FD">
        <w:rPr>
          <w:rFonts w:hint="eastAsia"/>
        </w:rPr>
        <w:t>套件圖</w:t>
      </w:r>
      <w:bookmarkEnd w:id="168"/>
      <w:bookmarkEnd w:id="169"/>
    </w:p>
    <w:p w14:paraId="11B90EA8" w14:textId="77777777" w:rsidR="00036C49" w:rsidRPr="000457FD" w:rsidRDefault="00A66AB4" w:rsidP="00667084">
      <w:pPr>
        <w:pStyle w:val="21"/>
      </w:pPr>
      <w:r w:rsidRPr="000457FD">
        <w:t xml:space="preserve"> </w:t>
      </w:r>
      <w:bookmarkStart w:id="170" w:name="_Toc242653435"/>
      <w:bookmarkStart w:id="171" w:name="_Toc242846110"/>
      <w:proofErr w:type="spellStart"/>
      <w:r w:rsidRPr="000457FD">
        <w:t>元件圖</w:t>
      </w:r>
      <w:bookmarkEnd w:id="170"/>
      <w:bookmarkEnd w:id="171"/>
      <w:proofErr w:type="spellEnd"/>
    </w:p>
    <w:p w14:paraId="037410AA" w14:textId="77777777" w:rsidR="006419C8" w:rsidRPr="000457FD" w:rsidRDefault="00DE7C39" w:rsidP="00165C5B">
      <w:pPr>
        <w:pStyle w:val="afff4"/>
      </w:pPr>
      <w:r w:rsidRPr="000457FD">
        <w:drawing>
          <wp:inline distT="0" distB="0" distL="0" distR="0" wp14:anchorId="4A6696D7" wp14:editId="5CB58886">
            <wp:extent cx="6200000" cy="3977358"/>
            <wp:effectExtent l="0" t="0" r="0" b="1905"/>
            <wp:docPr id="8832096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09674" name=""/>
                    <pic:cNvPicPr/>
                  </pic:nvPicPr>
                  <pic:blipFill>
                    <a:blip r:embed="rId58"/>
                    <a:stretch>
                      <a:fillRect/>
                    </a:stretch>
                  </pic:blipFill>
                  <pic:spPr>
                    <a:xfrm>
                      <a:off x="0" y="0"/>
                      <a:ext cx="6200000" cy="3977358"/>
                    </a:xfrm>
                    <a:prstGeom prst="rect">
                      <a:avLst/>
                    </a:prstGeom>
                  </pic:spPr>
                </pic:pic>
              </a:graphicData>
            </a:graphic>
          </wp:inline>
        </w:drawing>
      </w:r>
    </w:p>
    <w:p w14:paraId="16AFEC22" w14:textId="77777777" w:rsidR="00036C49" w:rsidRDefault="006419C8" w:rsidP="00625378">
      <w:pPr>
        <w:pStyle w:val="af7"/>
      </w:pPr>
      <w:bookmarkStart w:id="172" w:name="_Toc231300078"/>
      <w:bookmarkStart w:id="173" w:name="_Toc242833363"/>
      <w:r w:rsidRPr="000457FD">
        <w:rPr>
          <w:rFonts w:hint="eastAsia"/>
        </w:rPr>
        <w:t>圖</w:t>
      </w:r>
      <w:r w:rsidRPr="000457FD">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7-3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1</w:t>
      </w:r>
      <w:r w:rsidR="00492B13">
        <w:fldChar w:fldCharType="end"/>
      </w:r>
      <w:r w:rsidRPr="000457FD">
        <w:rPr>
          <w:rFonts w:hint="eastAsia"/>
        </w:rPr>
        <w:t>元件圖</w:t>
      </w:r>
      <w:bookmarkEnd w:id="172"/>
      <w:bookmarkEnd w:id="173"/>
    </w:p>
    <w:p w14:paraId="76029DFC" w14:textId="77777777" w:rsidR="00DC4275" w:rsidRPr="00DC4275" w:rsidRDefault="00DC4275" w:rsidP="00DD5014">
      <w:pPr>
        <w:ind w:firstLine="560"/>
      </w:pPr>
    </w:p>
    <w:p w14:paraId="5D73C370" w14:textId="77777777" w:rsidR="00036C49" w:rsidRPr="000457FD" w:rsidRDefault="00A66AB4" w:rsidP="00667084">
      <w:pPr>
        <w:pStyle w:val="21"/>
      </w:pPr>
      <w:r w:rsidRPr="000457FD">
        <w:t xml:space="preserve"> </w:t>
      </w:r>
      <w:bookmarkStart w:id="174" w:name="_Toc242653436"/>
      <w:bookmarkStart w:id="175" w:name="_Ref242729245"/>
      <w:bookmarkStart w:id="176" w:name="_Toc242846111"/>
      <w:proofErr w:type="spellStart"/>
      <w:r w:rsidRPr="000457FD">
        <w:t>狀態</w:t>
      </w:r>
      <w:proofErr w:type="spellEnd"/>
      <w:r w:rsidR="003A405E">
        <w:rPr>
          <w:rFonts w:hint="eastAsia"/>
          <w:lang w:eastAsia="zh-TW"/>
        </w:rPr>
        <w:t>圖</w:t>
      </w:r>
      <w:bookmarkEnd w:id="174"/>
      <w:bookmarkEnd w:id="175"/>
      <w:bookmarkEnd w:id="176"/>
    </w:p>
    <w:p w14:paraId="3D1D8B83" w14:textId="77777777" w:rsidR="006419C8" w:rsidRPr="000457FD" w:rsidRDefault="00996C07" w:rsidP="00165C5B">
      <w:pPr>
        <w:pStyle w:val="afff4"/>
      </w:pPr>
      <w:r>
        <w:drawing>
          <wp:inline distT="0" distB="0" distL="0" distR="0" wp14:anchorId="3B437564" wp14:editId="25FB48B5">
            <wp:extent cx="6200000" cy="3484297"/>
            <wp:effectExtent l="0" t="0" r="0" b="0"/>
            <wp:docPr id="103999443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94436" name="圖片 1039994436"/>
                    <pic:cNvPicPr/>
                  </pic:nvPicPr>
                  <pic:blipFill>
                    <a:blip r:embed="rId59"/>
                    <a:stretch>
                      <a:fillRect/>
                    </a:stretch>
                  </pic:blipFill>
                  <pic:spPr>
                    <a:xfrm>
                      <a:off x="0" y="0"/>
                      <a:ext cx="6200000" cy="3484297"/>
                    </a:xfrm>
                    <a:prstGeom prst="rect">
                      <a:avLst/>
                    </a:prstGeom>
                  </pic:spPr>
                </pic:pic>
              </a:graphicData>
            </a:graphic>
          </wp:inline>
        </w:drawing>
      </w:r>
    </w:p>
    <w:p w14:paraId="317DE2AE" w14:textId="77777777" w:rsidR="00036C49" w:rsidRPr="000457FD" w:rsidRDefault="006419C8" w:rsidP="00625378">
      <w:pPr>
        <w:pStyle w:val="af7"/>
      </w:pPr>
      <w:bookmarkStart w:id="177" w:name="_Toc231300079"/>
      <w:bookmarkStart w:id="178" w:name="_Toc242833364"/>
      <w:r w:rsidRPr="000457FD">
        <w:rPr>
          <w:rFonts w:hint="eastAsia"/>
        </w:rPr>
        <w:t>圖</w:t>
      </w:r>
      <w:r w:rsidRPr="000457FD">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7-4</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1</w:t>
      </w:r>
      <w:r w:rsidR="00492B13">
        <w:fldChar w:fldCharType="end"/>
      </w:r>
      <w:r w:rsidR="00996C07">
        <w:rPr>
          <w:rFonts w:hint="eastAsia"/>
        </w:rPr>
        <w:t>註冊</w:t>
      </w:r>
      <w:r w:rsidR="00996C07">
        <w:rPr>
          <w:rFonts w:hint="eastAsia"/>
        </w:rPr>
        <w:t>&amp;</w:t>
      </w:r>
      <w:r w:rsidR="00996C07">
        <w:rPr>
          <w:rFonts w:hint="eastAsia"/>
        </w:rPr>
        <w:t>登入</w:t>
      </w:r>
      <w:r w:rsidR="00AD1839">
        <w:rPr>
          <w:rFonts w:hint="eastAsia"/>
        </w:rPr>
        <w:t xml:space="preserve"> </w:t>
      </w:r>
      <w:r w:rsidR="00996C07">
        <w:rPr>
          <w:rFonts w:hint="eastAsia"/>
        </w:rPr>
        <w:t>狀態圖</w:t>
      </w:r>
      <w:bookmarkEnd w:id="177"/>
      <w:bookmarkEnd w:id="178"/>
    </w:p>
    <w:p w14:paraId="456DE8A1" w14:textId="77777777" w:rsidR="00036C49" w:rsidRDefault="00036C49" w:rsidP="00DD5014">
      <w:pPr>
        <w:ind w:firstLine="560"/>
      </w:pPr>
    </w:p>
    <w:p w14:paraId="248243E7" w14:textId="77777777" w:rsidR="00587F67" w:rsidRDefault="00587F67" w:rsidP="00165C5B">
      <w:pPr>
        <w:pStyle w:val="afff4"/>
      </w:pPr>
      <w:r>
        <w:drawing>
          <wp:inline distT="0" distB="0" distL="0" distR="0" wp14:anchorId="34211741" wp14:editId="7485E7BC">
            <wp:extent cx="6200000" cy="3881739"/>
            <wp:effectExtent l="0" t="0" r="0" b="0"/>
            <wp:docPr id="69389602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96027" name="圖片 693896027"/>
                    <pic:cNvPicPr/>
                  </pic:nvPicPr>
                  <pic:blipFill>
                    <a:blip r:embed="rId60"/>
                    <a:stretch>
                      <a:fillRect/>
                    </a:stretch>
                  </pic:blipFill>
                  <pic:spPr>
                    <a:xfrm>
                      <a:off x="0" y="0"/>
                      <a:ext cx="6200000" cy="3881739"/>
                    </a:xfrm>
                    <a:prstGeom prst="rect">
                      <a:avLst/>
                    </a:prstGeom>
                  </pic:spPr>
                </pic:pic>
              </a:graphicData>
            </a:graphic>
          </wp:inline>
        </w:drawing>
      </w:r>
    </w:p>
    <w:p w14:paraId="3473BF79" w14:textId="77777777" w:rsidR="00996C07" w:rsidRPr="00587F67" w:rsidRDefault="00587F67" w:rsidP="00625378">
      <w:pPr>
        <w:pStyle w:val="af7"/>
      </w:pPr>
      <w:bookmarkStart w:id="179" w:name="_Toc231300080"/>
      <w:bookmarkStart w:id="180" w:name="_Toc242833365"/>
      <w:r w:rsidRPr="00587F67">
        <w:rPr>
          <w:rFonts w:hint="eastAsia"/>
        </w:rPr>
        <w:t>圖</w:t>
      </w:r>
      <w:r w:rsidRPr="00587F67">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7-4</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2</w:t>
      </w:r>
      <w:r w:rsidR="00492B13">
        <w:fldChar w:fldCharType="end"/>
      </w:r>
      <w:r w:rsidRPr="00587F67">
        <w:t>上傳圖片並取得分析結果</w:t>
      </w:r>
      <w:r w:rsidRPr="00587F67">
        <w:rPr>
          <w:noProof/>
        </w:rPr>
        <w:t xml:space="preserve"> </w:t>
      </w:r>
      <w:r w:rsidRPr="00587F67">
        <w:rPr>
          <w:rFonts w:hint="eastAsia"/>
          <w:noProof/>
        </w:rPr>
        <w:t>狀態圖</w:t>
      </w:r>
      <w:bookmarkEnd w:id="179"/>
      <w:bookmarkEnd w:id="180"/>
    </w:p>
    <w:p w14:paraId="57855488" w14:textId="77777777" w:rsidR="00443127" w:rsidRDefault="00443127" w:rsidP="00165C5B">
      <w:pPr>
        <w:pStyle w:val="afff4"/>
      </w:pPr>
      <w:r>
        <w:rPr>
          <w:rFonts w:hint="eastAsia"/>
        </w:rPr>
        <w:drawing>
          <wp:inline distT="0" distB="0" distL="0" distR="0" wp14:anchorId="5018104E" wp14:editId="463667A9">
            <wp:extent cx="6200000" cy="3572881"/>
            <wp:effectExtent l="0" t="0" r="7620" b="6985"/>
            <wp:docPr id="144407218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72180" name="圖片 1444072180"/>
                    <pic:cNvPicPr/>
                  </pic:nvPicPr>
                  <pic:blipFill>
                    <a:blip r:embed="rId61"/>
                    <a:stretch>
                      <a:fillRect/>
                    </a:stretch>
                  </pic:blipFill>
                  <pic:spPr>
                    <a:xfrm>
                      <a:off x="0" y="0"/>
                      <a:ext cx="6200000" cy="3572881"/>
                    </a:xfrm>
                    <a:prstGeom prst="rect">
                      <a:avLst/>
                    </a:prstGeom>
                  </pic:spPr>
                </pic:pic>
              </a:graphicData>
            </a:graphic>
          </wp:inline>
        </w:drawing>
      </w:r>
    </w:p>
    <w:p w14:paraId="3108BB80" w14:textId="77777777" w:rsidR="00443127" w:rsidRDefault="00443127" w:rsidP="00625378">
      <w:pPr>
        <w:pStyle w:val="af7"/>
      </w:pPr>
      <w:bookmarkStart w:id="181" w:name="_Toc231300081"/>
      <w:bookmarkStart w:id="182" w:name="_Toc242833366"/>
      <w:r w:rsidRPr="00443127">
        <w:rPr>
          <w:rFonts w:hint="eastAsia"/>
        </w:rPr>
        <w:t>圖</w:t>
      </w:r>
      <w:r w:rsidRPr="00443127">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7-4</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3</w:t>
      </w:r>
      <w:r w:rsidR="00492B13">
        <w:fldChar w:fldCharType="end"/>
      </w:r>
      <w:r w:rsidRPr="00443127">
        <w:rPr>
          <w:rFonts w:hint="eastAsia"/>
        </w:rPr>
        <w:t xml:space="preserve"> </w:t>
      </w:r>
      <w:r w:rsidRPr="00443127">
        <w:t>儲存診斷紀錄</w:t>
      </w:r>
      <w:r>
        <w:rPr>
          <w:rFonts w:hint="eastAsia"/>
        </w:rPr>
        <w:t xml:space="preserve"> </w:t>
      </w:r>
      <w:r>
        <w:rPr>
          <w:rFonts w:hint="eastAsia"/>
        </w:rPr>
        <w:t>狀態圖</w:t>
      </w:r>
      <w:bookmarkEnd w:id="181"/>
      <w:bookmarkEnd w:id="182"/>
    </w:p>
    <w:p w14:paraId="370DEC07" w14:textId="77777777" w:rsidR="00443127" w:rsidRDefault="00443127" w:rsidP="00165C5B">
      <w:pPr>
        <w:pStyle w:val="afff4"/>
      </w:pPr>
      <w:r>
        <w:rPr>
          <w:rFonts w:hint="eastAsia"/>
        </w:rPr>
        <w:drawing>
          <wp:inline distT="0" distB="0" distL="0" distR="0" wp14:anchorId="3033AABE" wp14:editId="492A0786">
            <wp:extent cx="6200000" cy="3369565"/>
            <wp:effectExtent l="0" t="0" r="5715" b="0"/>
            <wp:docPr id="147178739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87398" name="圖片 1471787398"/>
                    <pic:cNvPicPr/>
                  </pic:nvPicPr>
                  <pic:blipFill>
                    <a:blip r:embed="rId62"/>
                    <a:stretch>
                      <a:fillRect/>
                    </a:stretch>
                  </pic:blipFill>
                  <pic:spPr>
                    <a:xfrm>
                      <a:off x="0" y="0"/>
                      <a:ext cx="6200000" cy="3369565"/>
                    </a:xfrm>
                    <a:prstGeom prst="rect">
                      <a:avLst/>
                    </a:prstGeom>
                  </pic:spPr>
                </pic:pic>
              </a:graphicData>
            </a:graphic>
          </wp:inline>
        </w:drawing>
      </w:r>
    </w:p>
    <w:p w14:paraId="2C2489CF" w14:textId="77777777" w:rsidR="00443127" w:rsidRDefault="00443127" w:rsidP="00625378">
      <w:pPr>
        <w:pStyle w:val="af7"/>
      </w:pPr>
      <w:bookmarkStart w:id="183" w:name="_Toc231300082"/>
      <w:bookmarkStart w:id="184" w:name="_Toc242833367"/>
      <w:r w:rsidRPr="00443127">
        <w:rPr>
          <w:rFonts w:hint="eastAsia"/>
        </w:rPr>
        <w:t>圖</w:t>
      </w:r>
      <w:r w:rsidRPr="00443127">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7-4</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4</w:t>
      </w:r>
      <w:r w:rsidR="00492B13">
        <w:fldChar w:fldCharType="end"/>
      </w:r>
      <w:r w:rsidRPr="00443127">
        <w:rPr>
          <w:rFonts w:hint="eastAsia"/>
        </w:rPr>
        <w:t xml:space="preserve"> </w:t>
      </w:r>
      <w:r w:rsidRPr="00443127">
        <w:t>查看歷史紀錄</w:t>
      </w:r>
      <w:r w:rsidRPr="00443127">
        <w:rPr>
          <w:rFonts w:hint="eastAsia"/>
        </w:rPr>
        <w:t xml:space="preserve"> </w:t>
      </w:r>
      <w:r w:rsidRPr="00443127">
        <w:rPr>
          <w:rFonts w:hint="eastAsia"/>
        </w:rPr>
        <w:t>狀態圖</w:t>
      </w:r>
      <w:bookmarkEnd w:id="183"/>
      <w:bookmarkEnd w:id="184"/>
    </w:p>
    <w:p w14:paraId="10C785B2" w14:textId="77777777" w:rsidR="007D589F" w:rsidRDefault="007D589F" w:rsidP="00165C5B">
      <w:pPr>
        <w:pStyle w:val="afff4"/>
      </w:pPr>
      <w:r>
        <w:rPr>
          <w:rFonts w:hint="eastAsia"/>
        </w:rPr>
        <w:drawing>
          <wp:inline distT="0" distB="0" distL="0" distR="0" wp14:anchorId="6C6F8AFA" wp14:editId="0E3376DC">
            <wp:extent cx="6200000" cy="3358333"/>
            <wp:effectExtent l="0" t="0" r="1905" b="0"/>
            <wp:docPr id="422246189"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46189" name="圖片 422246189"/>
                    <pic:cNvPicPr/>
                  </pic:nvPicPr>
                  <pic:blipFill>
                    <a:blip r:embed="rId63"/>
                    <a:stretch>
                      <a:fillRect/>
                    </a:stretch>
                  </pic:blipFill>
                  <pic:spPr>
                    <a:xfrm>
                      <a:off x="0" y="0"/>
                      <a:ext cx="6200000" cy="3358333"/>
                    </a:xfrm>
                    <a:prstGeom prst="rect">
                      <a:avLst/>
                    </a:prstGeom>
                  </pic:spPr>
                </pic:pic>
              </a:graphicData>
            </a:graphic>
          </wp:inline>
        </w:drawing>
      </w:r>
    </w:p>
    <w:p w14:paraId="5160B9AE" w14:textId="77777777" w:rsidR="00443127" w:rsidRPr="007D589F" w:rsidRDefault="007D589F" w:rsidP="00625378">
      <w:pPr>
        <w:pStyle w:val="af7"/>
      </w:pPr>
      <w:bookmarkStart w:id="185" w:name="_Toc231300083"/>
      <w:bookmarkStart w:id="186" w:name="_Toc242833368"/>
      <w:r w:rsidRPr="007D589F">
        <w:rPr>
          <w:rFonts w:hint="eastAsia"/>
        </w:rPr>
        <w:t>圖</w:t>
      </w:r>
      <w:r w:rsidRPr="007D589F">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7-4</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5</w:t>
      </w:r>
      <w:r w:rsidR="00492B13">
        <w:fldChar w:fldCharType="end"/>
      </w:r>
      <w:r w:rsidRPr="007D589F">
        <w:rPr>
          <w:rFonts w:hint="eastAsia"/>
        </w:rPr>
        <w:t xml:space="preserve"> </w:t>
      </w:r>
      <w:r w:rsidRPr="007D589F">
        <w:t>檢視儀表板與診斷紀錄</w:t>
      </w:r>
      <w:r w:rsidRPr="007D589F">
        <w:rPr>
          <w:rFonts w:hint="eastAsia"/>
        </w:rPr>
        <w:t xml:space="preserve"> </w:t>
      </w:r>
      <w:r w:rsidRPr="007D589F">
        <w:rPr>
          <w:rFonts w:hint="eastAsia"/>
        </w:rPr>
        <w:t>狀態圖</w:t>
      </w:r>
      <w:bookmarkEnd w:id="185"/>
      <w:bookmarkEnd w:id="186"/>
    </w:p>
    <w:p w14:paraId="06C03503" w14:textId="77777777" w:rsidR="008F7792" w:rsidRDefault="00000000">
      <w:pPr>
        <w:pStyle w:val="afff4"/>
      </w:pPr>
      <w:r>
        <w:drawing>
          <wp:inline distT="0" distB="0" distL="0" distR="0" wp14:anchorId="676387E6" wp14:editId="7061624F">
            <wp:extent cx="5669280" cy="3125372"/>
            <wp:effectExtent l="0" t="0" r="0" b="0"/>
            <wp:docPr id="2142429433" name="Picture 2142429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7-4-6 Webcam 監控與自動警報 狀態圖.png"/>
                    <pic:cNvPicPr/>
                  </pic:nvPicPr>
                  <pic:blipFill>
                    <a:blip r:embed="rId64"/>
                    <a:stretch>
                      <a:fillRect/>
                    </a:stretch>
                  </pic:blipFill>
                  <pic:spPr>
                    <a:xfrm>
                      <a:off x="0" y="0"/>
                      <a:ext cx="5669280" cy="3125372"/>
                    </a:xfrm>
                    <a:prstGeom prst="rect">
                      <a:avLst/>
                    </a:prstGeom>
                  </pic:spPr>
                </pic:pic>
              </a:graphicData>
            </a:graphic>
          </wp:inline>
        </w:drawing>
      </w:r>
    </w:p>
    <w:p w14:paraId="16BE5DAE" w14:textId="77777777" w:rsidR="008F7792" w:rsidRDefault="00000000">
      <w:pPr>
        <w:pStyle w:val="af7"/>
      </w:pPr>
      <w:r>
        <w:rPr>
          <w:sz w:val="24"/>
        </w:rPr>
        <w:t>圖</w:t>
      </w:r>
      <w:r>
        <w:rPr>
          <w:sz w:val="24"/>
        </w:rPr>
        <w:t xml:space="preserve"> 7-4-6 Webcam </w:t>
      </w:r>
      <w:r>
        <w:rPr>
          <w:sz w:val="24"/>
        </w:rPr>
        <w:t>監控與自動警報</w:t>
      </w:r>
      <w:r>
        <w:rPr>
          <w:sz w:val="24"/>
        </w:rPr>
        <w:t xml:space="preserve"> </w:t>
      </w:r>
      <w:r>
        <w:rPr>
          <w:sz w:val="24"/>
        </w:rPr>
        <w:t>狀態圖</w:t>
      </w:r>
    </w:p>
    <w:p w14:paraId="201C886C" w14:textId="77777777" w:rsidR="00036C49" w:rsidRPr="00ED528B" w:rsidRDefault="00DB00E9" w:rsidP="00667084">
      <w:pPr>
        <w:pStyle w:val="1"/>
      </w:pPr>
      <w:bookmarkStart w:id="187" w:name="_Toc242653437"/>
      <w:bookmarkStart w:id="188" w:name="_Toc242846112"/>
      <w:proofErr w:type="spellStart"/>
      <w:r w:rsidRPr="00ED528B">
        <w:t>資料庫設計</w:t>
      </w:r>
      <w:bookmarkEnd w:id="187"/>
      <w:bookmarkEnd w:id="188"/>
      <w:proofErr w:type="spellEnd"/>
    </w:p>
    <w:p w14:paraId="01AA5128" w14:textId="77777777" w:rsidR="00036C49" w:rsidRPr="000457FD" w:rsidRDefault="00A66AB4" w:rsidP="00667084">
      <w:pPr>
        <w:pStyle w:val="21"/>
      </w:pPr>
      <w:r w:rsidRPr="000457FD">
        <w:t xml:space="preserve"> </w:t>
      </w:r>
      <w:bookmarkStart w:id="189" w:name="_Toc242653438"/>
      <w:bookmarkStart w:id="190" w:name="_Toc242846113"/>
      <w:proofErr w:type="spellStart"/>
      <w:r w:rsidRPr="000457FD">
        <w:t>資料庫關聯</w:t>
      </w:r>
      <w:proofErr w:type="spellEnd"/>
      <w:r w:rsidR="006419C8" w:rsidRPr="000457FD">
        <w:rPr>
          <w:rFonts w:hint="eastAsia"/>
          <w:lang w:eastAsia="zh-TW"/>
        </w:rPr>
        <w:t>圖</w:t>
      </w:r>
      <w:bookmarkEnd w:id="189"/>
      <w:bookmarkEnd w:id="190"/>
    </w:p>
    <w:p w14:paraId="7DF82EAA" w14:textId="77777777" w:rsidR="006419C8" w:rsidRPr="000457FD" w:rsidRDefault="00A66AB4" w:rsidP="00165C5B">
      <w:pPr>
        <w:pStyle w:val="afff4"/>
      </w:pPr>
      <w:r w:rsidRPr="000457FD">
        <w:drawing>
          <wp:inline distT="0" distB="0" distL="0" distR="0" wp14:anchorId="63057625" wp14:editId="6392569C">
            <wp:extent cx="6200000" cy="36602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59"/>
                    <a:stretch>
                      <a:fillRect/>
                    </a:stretch>
                  </pic:blipFill>
                  <pic:spPr>
                    <a:xfrm>
                      <a:off x="0" y="0"/>
                      <a:ext cx="6200000" cy="3660240"/>
                    </a:xfrm>
                    <a:prstGeom prst="rect">
                      <a:avLst/>
                    </a:prstGeom>
                  </pic:spPr>
                </pic:pic>
              </a:graphicData>
            </a:graphic>
          </wp:inline>
        </w:drawing>
      </w:r>
    </w:p>
    <w:p w14:paraId="3523265F" w14:textId="77777777" w:rsidR="00036C49" w:rsidRPr="000457FD" w:rsidRDefault="006419C8" w:rsidP="00625378">
      <w:pPr>
        <w:pStyle w:val="af7"/>
      </w:pPr>
      <w:bookmarkStart w:id="191" w:name="_Toc231300084"/>
      <w:bookmarkStart w:id="192" w:name="_Toc242833369"/>
      <w:r w:rsidRPr="000457FD">
        <w:rPr>
          <w:rFonts w:hint="eastAsia"/>
        </w:rPr>
        <w:t>圖</w:t>
      </w:r>
      <w:r w:rsidRPr="000457FD">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8-1</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1</w:t>
      </w:r>
      <w:r w:rsidR="00492B13">
        <w:fldChar w:fldCharType="end"/>
      </w:r>
      <w:r w:rsidRPr="000457FD">
        <w:rPr>
          <w:rFonts w:hint="eastAsia"/>
        </w:rPr>
        <w:t>資料庫實體關聯圖</w:t>
      </w:r>
      <w:bookmarkEnd w:id="191"/>
      <w:bookmarkEnd w:id="192"/>
    </w:p>
    <w:p w14:paraId="2083DE35" w14:textId="77777777" w:rsidR="00036C49" w:rsidRPr="000457FD" w:rsidRDefault="00036C49" w:rsidP="00DD5014">
      <w:pPr>
        <w:ind w:firstLine="560"/>
      </w:pPr>
    </w:p>
    <w:p w14:paraId="7DF06CF8" w14:textId="77777777" w:rsidR="00036C49" w:rsidRDefault="00A66AB4" w:rsidP="00DD5014">
      <w:pPr>
        <w:ind w:firstLine="560"/>
      </w:pPr>
      <w:r>
        <w:t>資料庫以使用者、植物診斷日誌、</w:t>
      </w:r>
      <w:r>
        <w:t xml:space="preserve">Webcam </w:t>
      </w:r>
      <w:r>
        <w:t>警報與診斷回饋為核心，共包含</w:t>
      </w:r>
      <w:r>
        <w:t xml:space="preserve"> 8 </w:t>
      </w:r>
      <w:r>
        <w:t>大實體資料表。</w:t>
      </w:r>
      <w:proofErr w:type="spellStart"/>
      <w:r>
        <w:t>plant_diary</w:t>
      </w:r>
      <w:proofErr w:type="spellEnd"/>
      <w:r>
        <w:t xml:space="preserve"> </w:t>
      </w:r>
      <w:r>
        <w:t>關聯</w:t>
      </w:r>
      <w:r>
        <w:t xml:space="preserve"> user</w:t>
      </w:r>
      <w:r>
        <w:t>、</w:t>
      </w:r>
      <w:r>
        <w:t>crop</w:t>
      </w:r>
      <w:r>
        <w:t>、</w:t>
      </w:r>
      <w:r>
        <w:t xml:space="preserve">disease </w:t>
      </w:r>
      <w:r>
        <w:t>與</w:t>
      </w:r>
      <w:r>
        <w:t xml:space="preserve"> pests</w:t>
      </w:r>
      <w:r>
        <w:t>，並包含</w:t>
      </w:r>
      <w:r>
        <w:t xml:space="preserve"> </w:t>
      </w:r>
      <w:proofErr w:type="spellStart"/>
      <w:r>
        <w:t>user_note</w:t>
      </w:r>
      <w:proofErr w:type="spellEnd"/>
      <w:r>
        <w:t xml:space="preserve"> </w:t>
      </w:r>
      <w:r>
        <w:t>個人備忘筆記欄位；</w:t>
      </w:r>
      <w:proofErr w:type="spellStart"/>
      <w:r>
        <w:t>webcam_alert</w:t>
      </w:r>
      <w:proofErr w:type="spellEnd"/>
      <w:r>
        <w:t xml:space="preserve"> </w:t>
      </w:r>
      <w:r>
        <w:t>保存通過</w:t>
      </w:r>
      <w:proofErr w:type="gramStart"/>
      <w:r>
        <w:t>連續影格時序</w:t>
      </w:r>
      <w:proofErr w:type="gramEnd"/>
      <w:r>
        <w:t>共識與決策校驗後的警報；</w:t>
      </w:r>
      <w:proofErr w:type="spellStart"/>
      <w:r>
        <w:t>diagnosis_feedback</w:t>
      </w:r>
      <w:proofErr w:type="spellEnd"/>
      <w:r>
        <w:t xml:space="preserve"> </w:t>
      </w:r>
      <w:r>
        <w:t>儲存使用者反饋</w:t>
      </w:r>
      <w:proofErr w:type="gramStart"/>
      <w:r>
        <w:t>之糾錯</w:t>
      </w:r>
      <w:proofErr w:type="gramEnd"/>
      <w:r>
        <w:t>標籤與圖片，作為專家審核標</w:t>
      </w:r>
      <w:proofErr w:type="gramStart"/>
      <w:r>
        <w:t>註</w:t>
      </w:r>
      <w:proofErr w:type="gramEnd"/>
      <w:r>
        <w:t>與本地</w:t>
      </w:r>
      <w:r>
        <w:t xml:space="preserve"> </w:t>
      </w:r>
      <w:proofErr w:type="spellStart"/>
      <w:r>
        <w:t>ConvNeXt</w:t>
      </w:r>
      <w:proofErr w:type="spellEnd"/>
      <w:r>
        <w:t xml:space="preserve"> </w:t>
      </w:r>
      <w:r>
        <w:t>模型持續訓練（</w:t>
      </w:r>
      <w:r>
        <w:t>Active Learning</w:t>
      </w:r>
      <w:r>
        <w:t>）之依據；</w:t>
      </w:r>
      <w:proofErr w:type="spellStart"/>
      <w:r>
        <w:t>user_one_time_tokens</w:t>
      </w:r>
      <w:proofErr w:type="spellEnd"/>
      <w:r>
        <w:t xml:space="preserve"> </w:t>
      </w:r>
      <w:r>
        <w:t>用於信箱驗證與密碼重設之一次性安全</w:t>
      </w:r>
      <w:r>
        <w:t xml:space="preserve"> Token</w:t>
      </w:r>
      <w:r>
        <w:t>。</w:t>
      </w:r>
    </w:p>
    <w:p w14:paraId="0B915E82" w14:textId="77777777" w:rsidR="00DC4275" w:rsidRPr="000457FD" w:rsidRDefault="00DC4275" w:rsidP="00DD5014">
      <w:pPr>
        <w:ind w:firstLine="560"/>
      </w:pPr>
    </w:p>
    <w:p w14:paraId="62E350CE" w14:textId="77777777" w:rsidR="00637D9C" w:rsidRPr="00637D9C" w:rsidRDefault="00A66AB4" w:rsidP="00243291">
      <w:pPr>
        <w:pStyle w:val="21"/>
        <w:rPr>
          <w:lang w:eastAsia="zh-TW"/>
        </w:rPr>
      </w:pPr>
      <w:r w:rsidRPr="000457FD">
        <w:rPr>
          <w:lang w:eastAsia="zh-TW"/>
        </w:rPr>
        <w:t xml:space="preserve"> </w:t>
      </w:r>
      <w:bookmarkStart w:id="193" w:name="_Toc242653439"/>
      <w:bookmarkStart w:id="194" w:name="_Toc242846114"/>
      <w:r w:rsidRPr="000457FD">
        <w:rPr>
          <w:lang w:eastAsia="zh-TW"/>
        </w:rPr>
        <w:t>表格及其</w:t>
      </w:r>
      <w:r w:rsidRPr="000457FD">
        <w:rPr>
          <w:lang w:eastAsia="zh-TW"/>
        </w:rPr>
        <w:t>Meta data</w:t>
      </w:r>
      <w:bookmarkEnd w:id="193"/>
      <w:bookmarkEnd w:id="194"/>
    </w:p>
    <w:p w14:paraId="459FD5CA" w14:textId="3D489F36" w:rsidR="00036C49" w:rsidRDefault="006419C8" w:rsidP="00625378">
      <w:pPr>
        <w:pStyle w:val="af7"/>
      </w:pPr>
      <w:bookmarkStart w:id="195" w:name="_Toc231300105"/>
      <w:bookmarkStart w:id="196" w:name="_Toc242847353"/>
      <w:r w:rsidRPr="000457FD">
        <w:rPr>
          <w:rFonts w:hint="eastAsia"/>
        </w:rPr>
        <w:t>表</w:t>
      </w:r>
      <w:r w:rsidRPr="000457FD">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8-2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0457FD">
        <w:rPr>
          <w:rFonts w:hint="eastAsia"/>
        </w:rPr>
        <w:t>資料表</w:t>
      </w:r>
      <w:r w:rsidR="00414607">
        <w:rPr>
          <w:rFonts w:hint="eastAsia"/>
        </w:rPr>
        <w:t>-crop</w:t>
      </w:r>
      <w:bookmarkEnd w:id="195"/>
      <w:bookmarkEnd w:id="196"/>
    </w:p>
    <w:tbl>
      <w:tblPr>
        <w:tblStyle w:val="aff2"/>
        <w:tblW w:w="9452" w:type="dxa"/>
        <w:jc w:val="center"/>
        <w:tblLook w:val="04A0" w:firstRow="1" w:lastRow="0" w:firstColumn="1" w:lastColumn="0" w:noHBand="0" w:noVBand="1"/>
      </w:tblPr>
      <w:tblGrid>
        <w:gridCol w:w="2317"/>
        <w:gridCol w:w="2552"/>
        <w:gridCol w:w="1865"/>
        <w:gridCol w:w="1570"/>
        <w:gridCol w:w="1148"/>
      </w:tblGrid>
      <w:tr w:rsidR="0001240E" w14:paraId="7AD0F635" w14:textId="77777777">
        <w:trPr>
          <w:cantSplit/>
          <w:jc w:val="center"/>
        </w:trPr>
        <w:tc>
          <w:tcPr>
            <w:tcW w:w="2317" w:type="dxa"/>
            <w:shd w:val="clear" w:color="auto" w:fill="DDEAD7"/>
          </w:tcPr>
          <w:p w14:paraId="1FD96FE4" w14:textId="77777777" w:rsidR="0001240E" w:rsidRDefault="00D605AA" w:rsidP="00A73E1E">
            <w:pPr>
              <w:pStyle w:val="afff2"/>
            </w:pPr>
            <w:r>
              <w:t>欄位名稱</w:t>
            </w:r>
          </w:p>
        </w:tc>
        <w:tc>
          <w:tcPr>
            <w:tcW w:w="2552" w:type="dxa"/>
            <w:shd w:val="clear" w:color="auto" w:fill="DDEAD7"/>
          </w:tcPr>
          <w:p w14:paraId="73A63892" w14:textId="77777777" w:rsidR="0001240E" w:rsidRDefault="00D605AA" w:rsidP="00A73E1E">
            <w:pPr>
              <w:pStyle w:val="afff2"/>
            </w:pPr>
            <w:r>
              <w:t>欄位中文名稱</w:t>
            </w:r>
          </w:p>
        </w:tc>
        <w:tc>
          <w:tcPr>
            <w:tcW w:w="1865" w:type="dxa"/>
            <w:shd w:val="clear" w:color="auto" w:fill="DDEAD7"/>
          </w:tcPr>
          <w:p w14:paraId="4AD52276" w14:textId="77777777" w:rsidR="0001240E" w:rsidRDefault="00D605AA" w:rsidP="00A73E1E">
            <w:pPr>
              <w:pStyle w:val="afff2"/>
            </w:pPr>
            <w:r>
              <w:t>資料型態</w:t>
            </w:r>
          </w:p>
        </w:tc>
        <w:tc>
          <w:tcPr>
            <w:tcW w:w="1570" w:type="dxa"/>
            <w:shd w:val="clear" w:color="auto" w:fill="DDEAD7"/>
          </w:tcPr>
          <w:p w14:paraId="6D97F895" w14:textId="77777777" w:rsidR="0001240E" w:rsidRDefault="00D605AA" w:rsidP="00A73E1E">
            <w:pPr>
              <w:pStyle w:val="afff2"/>
            </w:pPr>
            <w:r>
              <w:t>資料長度</w:t>
            </w:r>
          </w:p>
        </w:tc>
        <w:tc>
          <w:tcPr>
            <w:tcW w:w="1148" w:type="dxa"/>
            <w:shd w:val="clear" w:color="auto" w:fill="DDEAD7"/>
          </w:tcPr>
          <w:p w14:paraId="7A2865A9" w14:textId="77777777" w:rsidR="0001240E" w:rsidRDefault="00D605AA" w:rsidP="00A73E1E">
            <w:pPr>
              <w:pStyle w:val="afff2"/>
            </w:pPr>
            <w:r>
              <w:t>索引</w:t>
            </w:r>
          </w:p>
        </w:tc>
      </w:tr>
      <w:tr w:rsidR="0001240E" w14:paraId="4CEFA7AD" w14:textId="77777777">
        <w:trPr>
          <w:cantSplit/>
          <w:jc w:val="center"/>
        </w:trPr>
        <w:tc>
          <w:tcPr>
            <w:tcW w:w="2317" w:type="dxa"/>
          </w:tcPr>
          <w:p w14:paraId="3D824C29" w14:textId="77777777" w:rsidR="0001240E" w:rsidRDefault="00D605AA" w:rsidP="00A73E1E">
            <w:pPr>
              <w:pStyle w:val="afff2"/>
            </w:pPr>
            <w:r>
              <w:t>crop_id</w:t>
            </w:r>
          </w:p>
        </w:tc>
        <w:tc>
          <w:tcPr>
            <w:tcW w:w="2552" w:type="dxa"/>
          </w:tcPr>
          <w:p w14:paraId="4AB092F1" w14:textId="77777777" w:rsidR="0001240E" w:rsidRDefault="00D605AA" w:rsidP="00A73E1E">
            <w:pPr>
              <w:pStyle w:val="afff2"/>
            </w:pPr>
            <w:r>
              <w:t>作物</w:t>
            </w:r>
            <w:r>
              <w:t>ID</w:t>
            </w:r>
          </w:p>
        </w:tc>
        <w:tc>
          <w:tcPr>
            <w:tcW w:w="1865" w:type="dxa"/>
          </w:tcPr>
          <w:p w14:paraId="7301FD6A" w14:textId="77777777" w:rsidR="0001240E" w:rsidRDefault="00D605AA" w:rsidP="00A73E1E">
            <w:pPr>
              <w:pStyle w:val="afff2"/>
            </w:pPr>
            <w:r>
              <w:t>int</w:t>
            </w:r>
          </w:p>
        </w:tc>
        <w:tc>
          <w:tcPr>
            <w:tcW w:w="1570" w:type="dxa"/>
          </w:tcPr>
          <w:p w14:paraId="2E63D1DB" w14:textId="77777777" w:rsidR="0001240E" w:rsidRDefault="00D605AA" w:rsidP="00A73E1E">
            <w:pPr>
              <w:pStyle w:val="afff2"/>
            </w:pPr>
            <w:r>
              <w:t>-</w:t>
            </w:r>
          </w:p>
        </w:tc>
        <w:tc>
          <w:tcPr>
            <w:tcW w:w="1148" w:type="dxa"/>
          </w:tcPr>
          <w:p w14:paraId="46768C42" w14:textId="77777777" w:rsidR="0001240E" w:rsidRDefault="00D605AA" w:rsidP="00A73E1E">
            <w:pPr>
              <w:pStyle w:val="afff2"/>
            </w:pPr>
            <w:r>
              <w:t>V</w:t>
            </w:r>
          </w:p>
        </w:tc>
      </w:tr>
      <w:tr w:rsidR="0001240E" w14:paraId="43C6BA3B" w14:textId="77777777">
        <w:trPr>
          <w:cantSplit/>
          <w:jc w:val="center"/>
        </w:trPr>
        <w:tc>
          <w:tcPr>
            <w:tcW w:w="2317" w:type="dxa"/>
          </w:tcPr>
          <w:p w14:paraId="210080AD" w14:textId="77777777" w:rsidR="0001240E" w:rsidRDefault="00D605AA" w:rsidP="00A73E1E">
            <w:pPr>
              <w:pStyle w:val="afff2"/>
            </w:pPr>
            <w:r>
              <w:t>crop_name</w:t>
            </w:r>
          </w:p>
        </w:tc>
        <w:tc>
          <w:tcPr>
            <w:tcW w:w="2552" w:type="dxa"/>
          </w:tcPr>
          <w:p w14:paraId="2B5524BF" w14:textId="77777777" w:rsidR="0001240E" w:rsidRDefault="00D605AA" w:rsidP="00A73E1E">
            <w:pPr>
              <w:pStyle w:val="afff2"/>
            </w:pPr>
            <w:r>
              <w:t>作物名稱</w:t>
            </w:r>
          </w:p>
        </w:tc>
        <w:tc>
          <w:tcPr>
            <w:tcW w:w="1865" w:type="dxa"/>
          </w:tcPr>
          <w:p w14:paraId="7C6F7A31" w14:textId="77777777" w:rsidR="0001240E" w:rsidRDefault="00D605AA" w:rsidP="00A73E1E">
            <w:pPr>
              <w:pStyle w:val="afff2"/>
            </w:pPr>
            <w:r>
              <w:t>varchar</w:t>
            </w:r>
          </w:p>
        </w:tc>
        <w:tc>
          <w:tcPr>
            <w:tcW w:w="1570" w:type="dxa"/>
          </w:tcPr>
          <w:p w14:paraId="5BAF9C97" w14:textId="77777777" w:rsidR="0001240E" w:rsidRDefault="00D605AA" w:rsidP="00A73E1E">
            <w:pPr>
              <w:pStyle w:val="afff2"/>
            </w:pPr>
            <w:r>
              <w:t>100</w:t>
            </w:r>
          </w:p>
        </w:tc>
        <w:tc>
          <w:tcPr>
            <w:tcW w:w="1148" w:type="dxa"/>
          </w:tcPr>
          <w:p w14:paraId="7B17312E" w14:textId="77777777" w:rsidR="0001240E" w:rsidRDefault="0001240E" w:rsidP="00A73E1E">
            <w:pPr>
              <w:pStyle w:val="afff2"/>
            </w:pPr>
          </w:p>
        </w:tc>
      </w:tr>
      <w:tr w:rsidR="0001240E" w14:paraId="10265F22" w14:textId="77777777">
        <w:trPr>
          <w:cantSplit/>
          <w:jc w:val="center"/>
        </w:trPr>
        <w:tc>
          <w:tcPr>
            <w:tcW w:w="2317" w:type="dxa"/>
          </w:tcPr>
          <w:p w14:paraId="39E3417A" w14:textId="77777777" w:rsidR="0001240E" w:rsidRDefault="00D605AA" w:rsidP="00A73E1E">
            <w:pPr>
              <w:pStyle w:val="afff2"/>
            </w:pPr>
            <w:r>
              <w:t>crop_name_en</w:t>
            </w:r>
          </w:p>
        </w:tc>
        <w:tc>
          <w:tcPr>
            <w:tcW w:w="2552" w:type="dxa"/>
          </w:tcPr>
          <w:p w14:paraId="5E53A934" w14:textId="77777777" w:rsidR="0001240E" w:rsidRDefault="00D605AA" w:rsidP="00A73E1E">
            <w:pPr>
              <w:pStyle w:val="afff2"/>
            </w:pPr>
            <w:r>
              <w:t>作物英文名稱</w:t>
            </w:r>
          </w:p>
        </w:tc>
        <w:tc>
          <w:tcPr>
            <w:tcW w:w="1865" w:type="dxa"/>
          </w:tcPr>
          <w:p w14:paraId="4A8F1F75" w14:textId="77777777" w:rsidR="0001240E" w:rsidRDefault="00D605AA" w:rsidP="00A73E1E">
            <w:pPr>
              <w:pStyle w:val="afff2"/>
            </w:pPr>
            <w:r>
              <w:t>varchar</w:t>
            </w:r>
          </w:p>
        </w:tc>
        <w:tc>
          <w:tcPr>
            <w:tcW w:w="1570" w:type="dxa"/>
          </w:tcPr>
          <w:p w14:paraId="6FB6B719" w14:textId="77777777" w:rsidR="0001240E" w:rsidRDefault="00D605AA" w:rsidP="00A73E1E">
            <w:pPr>
              <w:pStyle w:val="afff2"/>
            </w:pPr>
            <w:r>
              <w:t>100</w:t>
            </w:r>
          </w:p>
        </w:tc>
        <w:tc>
          <w:tcPr>
            <w:tcW w:w="1148" w:type="dxa"/>
          </w:tcPr>
          <w:p w14:paraId="4F9B33FD" w14:textId="77777777" w:rsidR="0001240E" w:rsidRDefault="0001240E" w:rsidP="00A73E1E">
            <w:pPr>
              <w:pStyle w:val="afff2"/>
            </w:pPr>
          </w:p>
        </w:tc>
      </w:tr>
    </w:tbl>
    <w:p w14:paraId="2B1C563F" w14:textId="77777777" w:rsidR="00243291" w:rsidRDefault="00243291">
      <w:pPr>
        <w:overflowPunct/>
        <w:snapToGrid/>
        <w:spacing w:after="200" w:line="276" w:lineRule="auto"/>
        <w:ind w:firstLineChars="0" w:firstLine="0"/>
        <w:rPr>
          <w:bCs/>
          <w:color w:val="000000" w:themeColor="text1"/>
        </w:rPr>
      </w:pPr>
      <w:bookmarkStart w:id="197" w:name="_Toc231300106"/>
      <w:r>
        <w:br w:type="page"/>
      </w:r>
    </w:p>
    <w:p w14:paraId="79257FE2" w14:textId="2657A363" w:rsidR="00474FD1" w:rsidRPr="00AD1839" w:rsidRDefault="00AD1839" w:rsidP="00625378">
      <w:pPr>
        <w:pStyle w:val="af7"/>
      </w:pPr>
      <w:bookmarkStart w:id="198" w:name="_Toc242847354"/>
      <w:r w:rsidRPr="00AD1839">
        <w:rPr>
          <w:rFonts w:hint="eastAsia"/>
        </w:rPr>
        <w:t>表</w:t>
      </w:r>
      <w:r w:rsidRPr="00AD1839">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8-2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2</w:t>
      </w:r>
      <w:r w:rsidR="00E92DB4">
        <w:fldChar w:fldCharType="end"/>
      </w:r>
      <w:r w:rsidRPr="00AD1839">
        <w:rPr>
          <w:rFonts w:hint="eastAsia"/>
        </w:rPr>
        <w:t>資料表</w:t>
      </w:r>
      <w:r w:rsidRPr="00AD1839">
        <w:rPr>
          <w:rFonts w:hint="eastAsia"/>
        </w:rPr>
        <w:t>-disease</w:t>
      </w:r>
      <w:bookmarkEnd w:id="197"/>
      <w:bookmarkEnd w:id="198"/>
    </w:p>
    <w:tbl>
      <w:tblPr>
        <w:tblStyle w:val="aff2"/>
        <w:tblW w:w="9452" w:type="dxa"/>
        <w:jc w:val="center"/>
        <w:tblLook w:val="04A0" w:firstRow="1" w:lastRow="0" w:firstColumn="1" w:lastColumn="0" w:noHBand="0" w:noVBand="1"/>
      </w:tblPr>
      <w:tblGrid>
        <w:gridCol w:w="2642"/>
        <w:gridCol w:w="2739"/>
        <w:gridCol w:w="1508"/>
        <w:gridCol w:w="1463"/>
        <w:gridCol w:w="1100"/>
      </w:tblGrid>
      <w:tr w:rsidR="0001240E" w14:paraId="6135A3E9" w14:textId="77777777" w:rsidTr="001E3E09">
        <w:trPr>
          <w:cantSplit/>
          <w:jc w:val="center"/>
        </w:trPr>
        <w:tc>
          <w:tcPr>
            <w:tcW w:w="2642" w:type="dxa"/>
            <w:shd w:val="clear" w:color="auto" w:fill="DDEAD7"/>
          </w:tcPr>
          <w:p w14:paraId="2EA7E881" w14:textId="77777777" w:rsidR="0001240E" w:rsidRDefault="00D605AA" w:rsidP="00A73E1E">
            <w:pPr>
              <w:pStyle w:val="afff2"/>
            </w:pPr>
            <w:r>
              <w:t>欄位名稱</w:t>
            </w:r>
          </w:p>
        </w:tc>
        <w:tc>
          <w:tcPr>
            <w:tcW w:w="2739" w:type="dxa"/>
            <w:shd w:val="clear" w:color="auto" w:fill="DDEAD7"/>
          </w:tcPr>
          <w:p w14:paraId="7A8F69D0" w14:textId="77777777" w:rsidR="0001240E" w:rsidRDefault="00D605AA" w:rsidP="00A73E1E">
            <w:pPr>
              <w:pStyle w:val="afff2"/>
            </w:pPr>
            <w:r>
              <w:t>欄位中文名稱</w:t>
            </w:r>
          </w:p>
        </w:tc>
        <w:tc>
          <w:tcPr>
            <w:tcW w:w="1508" w:type="dxa"/>
            <w:shd w:val="clear" w:color="auto" w:fill="DDEAD7"/>
          </w:tcPr>
          <w:p w14:paraId="6ADB3F4E" w14:textId="77777777" w:rsidR="0001240E" w:rsidRDefault="00D605AA" w:rsidP="00A73E1E">
            <w:pPr>
              <w:pStyle w:val="afff2"/>
            </w:pPr>
            <w:r>
              <w:t>資料型態</w:t>
            </w:r>
          </w:p>
        </w:tc>
        <w:tc>
          <w:tcPr>
            <w:tcW w:w="1463" w:type="dxa"/>
            <w:shd w:val="clear" w:color="auto" w:fill="DDEAD7"/>
          </w:tcPr>
          <w:p w14:paraId="78187F28" w14:textId="77777777" w:rsidR="0001240E" w:rsidRDefault="00D605AA" w:rsidP="00A73E1E">
            <w:pPr>
              <w:pStyle w:val="afff2"/>
            </w:pPr>
            <w:r>
              <w:t>資料長度</w:t>
            </w:r>
          </w:p>
        </w:tc>
        <w:tc>
          <w:tcPr>
            <w:tcW w:w="1100" w:type="dxa"/>
            <w:shd w:val="clear" w:color="auto" w:fill="DDEAD7"/>
          </w:tcPr>
          <w:p w14:paraId="5ED30A0E" w14:textId="77777777" w:rsidR="0001240E" w:rsidRDefault="00D605AA" w:rsidP="00A73E1E">
            <w:pPr>
              <w:pStyle w:val="afff2"/>
            </w:pPr>
            <w:r>
              <w:t>索引</w:t>
            </w:r>
          </w:p>
        </w:tc>
      </w:tr>
      <w:tr w:rsidR="0001240E" w14:paraId="16664249" w14:textId="77777777" w:rsidTr="001E3E09">
        <w:trPr>
          <w:cantSplit/>
          <w:jc w:val="center"/>
        </w:trPr>
        <w:tc>
          <w:tcPr>
            <w:tcW w:w="2642" w:type="dxa"/>
          </w:tcPr>
          <w:p w14:paraId="61DDFFE7" w14:textId="77777777" w:rsidR="0001240E" w:rsidRDefault="00D605AA" w:rsidP="00A73E1E">
            <w:pPr>
              <w:pStyle w:val="afff2"/>
            </w:pPr>
            <w:r>
              <w:t>disease_id</w:t>
            </w:r>
          </w:p>
        </w:tc>
        <w:tc>
          <w:tcPr>
            <w:tcW w:w="2739" w:type="dxa"/>
          </w:tcPr>
          <w:p w14:paraId="1CAF2E17" w14:textId="77777777" w:rsidR="0001240E" w:rsidRDefault="00D605AA" w:rsidP="00A73E1E">
            <w:pPr>
              <w:pStyle w:val="afff2"/>
            </w:pPr>
            <w:r>
              <w:t>病害</w:t>
            </w:r>
            <w:r>
              <w:t>ID</w:t>
            </w:r>
          </w:p>
        </w:tc>
        <w:tc>
          <w:tcPr>
            <w:tcW w:w="1508" w:type="dxa"/>
          </w:tcPr>
          <w:p w14:paraId="0787F4C9" w14:textId="77777777" w:rsidR="0001240E" w:rsidRDefault="00D605AA" w:rsidP="00A73E1E">
            <w:pPr>
              <w:pStyle w:val="afff2"/>
            </w:pPr>
            <w:r>
              <w:t>int</w:t>
            </w:r>
          </w:p>
        </w:tc>
        <w:tc>
          <w:tcPr>
            <w:tcW w:w="1463" w:type="dxa"/>
          </w:tcPr>
          <w:p w14:paraId="05C680FD" w14:textId="77777777" w:rsidR="0001240E" w:rsidRDefault="00D605AA" w:rsidP="00A73E1E">
            <w:pPr>
              <w:pStyle w:val="afff2"/>
            </w:pPr>
            <w:r>
              <w:t>-</w:t>
            </w:r>
          </w:p>
        </w:tc>
        <w:tc>
          <w:tcPr>
            <w:tcW w:w="1100" w:type="dxa"/>
          </w:tcPr>
          <w:p w14:paraId="2B4F25B4" w14:textId="77777777" w:rsidR="0001240E" w:rsidRDefault="00D605AA" w:rsidP="00A73E1E">
            <w:pPr>
              <w:pStyle w:val="afff2"/>
            </w:pPr>
            <w:r>
              <w:t>V</w:t>
            </w:r>
          </w:p>
        </w:tc>
      </w:tr>
      <w:tr w:rsidR="0001240E" w14:paraId="6D176E31" w14:textId="77777777" w:rsidTr="001E3E09">
        <w:trPr>
          <w:cantSplit/>
          <w:jc w:val="center"/>
        </w:trPr>
        <w:tc>
          <w:tcPr>
            <w:tcW w:w="2642" w:type="dxa"/>
          </w:tcPr>
          <w:p w14:paraId="6C09A077" w14:textId="77777777" w:rsidR="0001240E" w:rsidRDefault="00D605AA" w:rsidP="00A73E1E">
            <w:pPr>
              <w:pStyle w:val="afff2"/>
            </w:pPr>
            <w:r>
              <w:t>crop_id</w:t>
            </w:r>
          </w:p>
        </w:tc>
        <w:tc>
          <w:tcPr>
            <w:tcW w:w="2739" w:type="dxa"/>
          </w:tcPr>
          <w:p w14:paraId="485DED0A" w14:textId="77777777" w:rsidR="0001240E" w:rsidRDefault="00D605AA" w:rsidP="00A73E1E">
            <w:pPr>
              <w:pStyle w:val="afff2"/>
            </w:pPr>
            <w:r>
              <w:t>作物</w:t>
            </w:r>
            <w:r>
              <w:t>ID</w:t>
            </w:r>
          </w:p>
        </w:tc>
        <w:tc>
          <w:tcPr>
            <w:tcW w:w="1508" w:type="dxa"/>
          </w:tcPr>
          <w:p w14:paraId="565B838E" w14:textId="77777777" w:rsidR="0001240E" w:rsidRDefault="00D605AA" w:rsidP="00A73E1E">
            <w:pPr>
              <w:pStyle w:val="afff2"/>
            </w:pPr>
            <w:r>
              <w:t>int</w:t>
            </w:r>
          </w:p>
        </w:tc>
        <w:tc>
          <w:tcPr>
            <w:tcW w:w="1463" w:type="dxa"/>
          </w:tcPr>
          <w:p w14:paraId="0FD2C025" w14:textId="77777777" w:rsidR="0001240E" w:rsidRDefault="00D605AA" w:rsidP="00A73E1E">
            <w:pPr>
              <w:pStyle w:val="afff2"/>
            </w:pPr>
            <w:r>
              <w:t>-</w:t>
            </w:r>
          </w:p>
        </w:tc>
        <w:tc>
          <w:tcPr>
            <w:tcW w:w="1100" w:type="dxa"/>
          </w:tcPr>
          <w:p w14:paraId="232211F3" w14:textId="77777777" w:rsidR="0001240E" w:rsidRDefault="00D605AA" w:rsidP="00A73E1E">
            <w:pPr>
              <w:pStyle w:val="afff2"/>
            </w:pPr>
            <w:r>
              <w:t>V</w:t>
            </w:r>
          </w:p>
        </w:tc>
      </w:tr>
      <w:tr w:rsidR="0001240E" w14:paraId="2EA2B92C" w14:textId="77777777" w:rsidTr="001E3E09">
        <w:trPr>
          <w:cantSplit/>
          <w:jc w:val="center"/>
        </w:trPr>
        <w:tc>
          <w:tcPr>
            <w:tcW w:w="2642" w:type="dxa"/>
          </w:tcPr>
          <w:p w14:paraId="36EB429D" w14:textId="77777777" w:rsidR="0001240E" w:rsidRDefault="00D605AA" w:rsidP="00A73E1E">
            <w:pPr>
              <w:pStyle w:val="afff2"/>
            </w:pPr>
            <w:r>
              <w:t>disease_name</w:t>
            </w:r>
          </w:p>
        </w:tc>
        <w:tc>
          <w:tcPr>
            <w:tcW w:w="2739" w:type="dxa"/>
          </w:tcPr>
          <w:p w14:paraId="7A6761C4" w14:textId="77777777" w:rsidR="0001240E" w:rsidRDefault="00D605AA" w:rsidP="00A73E1E">
            <w:pPr>
              <w:pStyle w:val="afff2"/>
            </w:pPr>
            <w:r>
              <w:t>病害名稱</w:t>
            </w:r>
          </w:p>
        </w:tc>
        <w:tc>
          <w:tcPr>
            <w:tcW w:w="1508" w:type="dxa"/>
          </w:tcPr>
          <w:p w14:paraId="6B1E8926" w14:textId="77777777" w:rsidR="0001240E" w:rsidRDefault="00D605AA" w:rsidP="00A73E1E">
            <w:pPr>
              <w:pStyle w:val="afff2"/>
            </w:pPr>
            <w:r>
              <w:t>varchar</w:t>
            </w:r>
          </w:p>
        </w:tc>
        <w:tc>
          <w:tcPr>
            <w:tcW w:w="1463" w:type="dxa"/>
          </w:tcPr>
          <w:p w14:paraId="0D8054D8" w14:textId="77777777" w:rsidR="0001240E" w:rsidRDefault="00D605AA" w:rsidP="00A73E1E">
            <w:pPr>
              <w:pStyle w:val="afff2"/>
            </w:pPr>
            <w:r>
              <w:t>100</w:t>
            </w:r>
          </w:p>
        </w:tc>
        <w:tc>
          <w:tcPr>
            <w:tcW w:w="1100" w:type="dxa"/>
          </w:tcPr>
          <w:p w14:paraId="0F439473" w14:textId="77777777" w:rsidR="0001240E" w:rsidRDefault="0001240E" w:rsidP="00A73E1E">
            <w:pPr>
              <w:pStyle w:val="afff2"/>
            </w:pPr>
          </w:p>
        </w:tc>
      </w:tr>
      <w:tr w:rsidR="0001240E" w14:paraId="5387A5CB" w14:textId="77777777" w:rsidTr="001E3E09">
        <w:trPr>
          <w:cantSplit/>
          <w:jc w:val="center"/>
        </w:trPr>
        <w:tc>
          <w:tcPr>
            <w:tcW w:w="2642" w:type="dxa"/>
          </w:tcPr>
          <w:p w14:paraId="33A6AC12" w14:textId="77777777" w:rsidR="0001240E" w:rsidRDefault="00D605AA" w:rsidP="00A73E1E">
            <w:pPr>
              <w:pStyle w:val="afff2"/>
            </w:pPr>
            <w:r>
              <w:t>description</w:t>
            </w:r>
          </w:p>
        </w:tc>
        <w:tc>
          <w:tcPr>
            <w:tcW w:w="2739" w:type="dxa"/>
          </w:tcPr>
          <w:p w14:paraId="1C23F546" w14:textId="77777777" w:rsidR="0001240E" w:rsidRDefault="00D605AA" w:rsidP="00A73E1E">
            <w:pPr>
              <w:pStyle w:val="afff2"/>
            </w:pPr>
            <w:r>
              <w:t>病徵病理描述</w:t>
            </w:r>
          </w:p>
        </w:tc>
        <w:tc>
          <w:tcPr>
            <w:tcW w:w="1508" w:type="dxa"/>
          </w:tcPr>
          <w:p w14:paraId="2A8543E4" w14:textId="77777777" w:rsidR="0001240E" w:rsidRDefault="00D605AA" w:rsidP="00A73E1E">
            <w:pPr>
              <w:pStyle w:val="afff2"/>
            </w:pPr>
            <w:r>
              <w:t>text</w:t>
            </w:r>
          </w:p>
        </w:tc>
        <w:tc>
          <w:tcPr>
            <w:tcW w:w="1463" w:type="dxa"/>
          </w:tcPr>
          <w:p w14:paraId="558A43EA" w14:textId="77777777" w:rsidR="0001240E" w:rsidRDefault="00D605AA" w:rsidP="00A73E1E">
            <w:pPr>
              <w:pStyle w:val="afff2"/>
            </w:pPr>
            <w:r>
              <w:t>-</w:t>
            </w:r>
          </w:p>
        </w:tc>
        <w:tc>
          <w:tcPr>
            <w:tcW w:w="1100" w:type="dxa"/>
          </w:tcPr>
          <w:p w14:paraId="345C49CA" w14:textId="77777777" w:rsidR="0001240E" w:rsidRDefault="0001240E" w:rsidP="00A73E1E">
            <w:pPr>
              <w:pStyle w:val="afff2"/>
            </w:pPr>
          </w:p>
        </w:tc>
      </w:tr>
      <w:tr w:rsidR="0001240E" w14:paraId="5FD12521" w14:textId="77777777" w:rsidTr="001E3E09">
        <w:trPr>
          <w:cantSplit/>
          <w:jc w:val="center"/>
        </w:trPr>
        <w:tc>
          <w:tcPr>
            <w:tcW w:w="2642" w:type="dxa"/>
          </w:tcPr>
          <w:p w14:paraId="15F04DAA" w14:textId="77777777" w:rsidR="0001240E" w:rsidRDefault="00D605AA" w:rsidP="00A73E1E">
            <w:pPr>
              <w:pStyle w:val="afff2"/>
            </w:pPr>
            <w:r>
              <w:t>treatment</w:t>
            </w:r>
          </w:p>
        </w:tc>
        <w:tc>
          <w:tcPr>
            <w:tcW w:w="2739" w:type="dxa"/>
          </w:tcPr>
          <w:p w14:paraId="3EE04255" w14:textId="77777777" w:rsidR="0001240E" w:rsidRDefault="00D605AA" w:rsidP="00A73E1E">
            <w:pPr>
              <w:pStyle w:val="afff2"/>
            </w:pPr>
            <w:r>
              <w:t>防治建議措施</w:t>
            </w:r>
          </w:p>
        </w:tc>
        <w:tc>
          <w:tcPr>
            <w:tcW w:w="1508" w:type="dxa"/>
          </w:tcPr>
          <w:p w14:paraId="3C5D8CF9" w14:textId="77777777" w:rsidR="0001240E" w:rsidRDefault="00D605AA" w:rsidP="00A73E1E">
            <w:pPr>
              <w:pStyle w:val="afff2"/>
            </w:pPr>
            <w:r>
              <w:t>text</w:t>
            </w:r>
          </w:p>
        </w:tc>
        <w:tc>
          <w:tcPr>
            <w:tcW w:w="1463" w:type="dxa"/>
          </w:tcPr>
          <w:p w14:paraId="6BF5FAFB" w14:textId="77777777" w:rsidR="0001240E" w:rsidRDefault="00D605AA" w:rsidP="00A73E1E">
            <w:pPr>
              <w:pStyle w:val="afff2"/>
            </w:pPr>
            <w:r>
              <w:t>-</w:t>
            </w:r>
          </w:p>
        </w:tc>
        <w:tc>
          <w:tcPr>
            <w:tcW w:w="1100" w:type="dxa"/>
          </w:tcPr>
          <w:p w14:paraId="56AA56CF" w14:textId="77777777" w:rsidR="0001240E" w:rsidRDefault="0001240E" w:rsidP="00A73E1E">
            <w:pPr>
              <w:pStyle w:val="afff2"/>
            </w:pPr>
          </w:p>
        </w:tc>
      </w:tr>
      <w:tr w:rsidR="0001240E" w14:paraId="6D165F1B" w14:textId="77777777" w:rsidTr="001E3E09">
        <w:trPr>
          <w:cantSplit/>
          <w:jc w:val="center"/>
        </w:trPr>
        <w:tc>
          <w:tcPr>
            <w:tcW w:w="2642" w:type="dxa"/>
          </w:tcPr>
          <w:p w14:paraId="758A4C56" w14:textId="77777777" w:rsidR="0001240E" w:rsidRDefault="00D605AA" w:rsidP="00A73E1E">
            <w:pPr>
              <w:pStyle w:val="afff2"/>
            </w:pPr>
            <w:r>
              <w:t>source_name</w:t>
            </w:r>
          </w:p>
        </w:tc>
        <w:tc>
          <w:tcPr>
            <w:tcW w:w="2739" w:type="dxa"/>
          </w:tcPr>
          <w:p w14:paraId="559F67EB" w14:textId="77777777" w:rsidR="0001240E" w:rsidRDefault="00D605AA" w:rsidP="00A73E1E">
            <w:pPr>
              <w:pStyle w:val="afff2"/>
            </w:pPr>
            <w:r>
              <w:t>資料來源</w:t>
            </w:r>
          </w:p>
        </w:tc>
        <w:tc>
          <w:tcPr>
            <w:tcW w:w="1508" w:type="dxa"/>
          </w:tcPr>
          <w:p w14:paraId="5F6272C4" w14:textId="77777777" w:rsidR="0001240E" w:rsidRDefault="00D605AA" w:rsidP="00A73E1E">
            <w:pPr>
              <w:pStyle w:val="afff2"/>
            </w:pPr>
            <w:r>
              <w:t>varchar</w:t>
            </w:r>
          </w:p>
        </w:tc>
        <w:tc>
          <w:tcPr>
            <w:tcW w:w="1463" w:type="dxa"/>
          </w:tcPr>
          <w:p w14:paraId="5ED9C595" w14:textId="77777777" w:rsidR="0001240E" w:rsidRDefault="00D605AA" w:rsidP="00A73E1E">
            <w:pPr>
              <w:pStyle w:val="afff2"/>
            </w:pPr>
            <w:r>
              <w:t>100</w:t>
            </w:r>
          </w:p>
        </w:tc>
        <w:tc>
          <w:tcPr>
            <w:tcW w:w="1100" w:type="dxa"/>
          </w:tcPr>
          <w:p w14:paraId="637DD30C" w14:textId="77777777" w:rsidR="0001240E" w:rsidRDefault="0001240E" w:rsidP="00A73E1E">
            <w:pPr>
              <w:pStyle w:val="afff2"/>
            </w:pPr>
          </w:p>
        </w:tc>
      </w:tr>
      <w:tr w:rsidR="0001240E" w14:paraId="203C1E62" w14:textId="77777777" w:rsidTr="001E3E09">
        <w:trPr>
          <w:cantSplit/>
          <w:jc w:val="center"/>
        </w:trPr>
        <w:tc>
          <w:tcPr>
            <w:tcW w:w="2642" w:type="dxa"/>
          </w:tcPr>
          <w:p w14:paraId="0E4B704B" w14:textId="77777777" w:rsidR="0001240E" w:rsidRDefault="00D605AA" w:rsidP="00A73E1E">
            <w:pPr>
              <w:pStyle w:val="afff2"/>
            </w:pPr>
            <w:r>
              <w:t>source_url</w:t>
            </w:r>
          </w:p>
        </w:tc>
        <w:tc>
          <w:tcPr>
            <w:tcW w:w="2739" w:type="dxa"/>
          </w:tcPr>
          <w:p w14:paraId="7F1FACDB" w14:textId="77777777" w:rsidR="0001240E" w:rsidRDefault="00D605AA" w:rsidP="00A73E1E">
            <w:pPr>
              <w:pStyle w:val="afff2"/>
            </w:pPr>
            <w:r>
              <w:t>圖庫來源網址</w:t>
            </w:r>
          </w:p>
        </w:tc>
        <w:tc>
          <w:tcPr>
            <w:tcW w:w="1508" w:type="dxa"/>
          </w:tcPr>
          <w:p w14:paraId="7D3755ED" w14:textId="77777777" w:rsidR="0001240E" w:rsidRDefault="00D605AA" w:rsidP="00A73E1E">
            <w:pPr>
              <w:pStyle w:val="afff2"/>
            </w:pPr>
            <w:r>
              <w:t>varchar</w:t>
            </w:r>
          </w:p>
        </w:tc>
        <w:tc>
          <w:tcPr>
            <w:tcW w:w="1463" w:type="dxa"/>
          </w:tcPr>
          <w:p w14:paraId="4EE8556A" w14:textId="77777777" w:rsidR="0001240E" w:rsidRDefault="00D605AA" w:rsidP="00A73E1E">
            <w:pPr>
              <w:pStyle w:val="afff2"/>
            </w:pPr>
            <w:r>
              <w:t>2048</w:t>
            </w:r>
          </w:p>
        </w:tc>
        <w:tc>
          <w:tcPr>
            <w:tcW w:w="1100" w:type="dxa"/>
          </w:tcPr>
          <w:p w14:paraId="4221A823" w14:textId="77777777" w:rsidR="0001240E" w:rsidRDefault="0001240E" w:rsidP="00A73E1E">
            <w:pPr>
              <w:pStyle w:val="afff2"/>
            </w:pPr>
          </w:p>
        </w:tc>
      </w:tr>
      <w:tr w:rsidR="0001240E" w14:paraId="4C91D1A2" w14:textId="77777777" w:rsidTr="001E3E09">
        <w:trPr>
          <w:cantSplit/>
          <w:jc w:val="center"/>
        </w:trPr>
        <w:tc>
          <w:tcPr>
            <w:tcW w:w="2642" w:type="dxa"/>
          </w:tcPr>
          <w:p w14:paraId="3D665D02" w14:textId="77777777" w:rsidR="0001240E" w:rsidRDefault="00D605AA" w:rsidP="00A73E1E">
            <w:pPr>
              <w:pStyle w:val="afff2"/>
            </w:pPr>
            <w:r>
              <w:t>source_record_id</w:t>
            </w:r>
          </w:p>
        </w:tc>
        <w:tc>
          <w:tcPr>
            <w:tcW w:w="2739" w:type="dxa"/>
          </w:tcPr>
          <w:p w14:paraId="1B0AF38A" w14:textId="77777777" w:rsidR="0001240E" w:rsidRDefault="00D605AA" w:rsidP="00A73E1E">
            <w:pPr>
              <w:pStyle w:val="afff2"/>
            </w:pPr>
            <w:r>
              <w:t>圖庫來源編號</w:t>
            </w:r>
          </w:p>
        </w:tc>
        <w:tc>
          <w:tcPr>
            <w:tcW w:w="1508" w:type="dxa"/>
          </w:tcPr>
          <w:p w14:paraId="0E2DB87F" w14:textId="77777777" w:rsidR="0001240E" w:rsidRDefault="00D605AA" w:rsidP="00A73E1E">
            <w:pPr>
              <w:pStyle w:val="afff2"/>
            </w:pPr>
            <w:r>
              <w:t>varchar</w:t>
            </w:r>
          </w:p>
        </w:tc>
        <w:tc>
          <w:tcPr>
            <w:tcW w:w="1463" w:type="dxa"/>
          </w:tcPr>
          <w:p w14:paraId="0B0B9EEE" w14:textId="77777777" w:rsidR="0001240E" w:rsidRDefault="00D605AA" w:rsidP="00A73E1E">
            <w:pPr>
              <w:pStyle w:val="afff2"/>
            </w:pPr>
            <w:r>
              <w:t>128</w:t>
            </w:r>
          </w:p>
        </w:tc>
        <w:tc>
          <w:tcPr>
            <w:tcW w:w="1100" w:type="dxa"/>
          </w:tcPr>
          <w:p w14:paraId="57DCCC2D" w14:textId="77777777" w:rsidR="0001240E" w:rsidRDefault="0001240E" w:rsidP="00A73E1E">
            <w:pPr>
              <w:pStyle w:val="afff2"/>
            </w:pPr>
          </w:p>
        </w:tc>
      </w:tr>
    </w:tbl>
    <w:p w14:paraId="1124144A" w14:textId="77777777" w:rsidR="00474FD1" w:rsidRDefault="00474FD1" w:rsidP="00DD5014">
      <w:pPr>
        <w:ind w:firstLine="560"/>
      </w:pPr>
    </w:p>
    <w:p w14:paraId="302B0598" w14:textId="69CA17ED" w:rsidR="008F3F67" w:rsidRPr="009E238E" w:rsidRDefault="009E238E" w:rsidP="00625378">
      <w:pPr>
        <w:pStyle w:val="af7"/>
      </w:pPr>
      <w:bookmarkStart w:id="199" w:name="_Toc231300107"/>
      <w:bookmarkStart w:id="200" w:name="_Toc242847355"/>
      <w:r w:rsidRPr="009E238E">
        <w:rPr>
          <w:rFonts w:hint="eastAsia"/>
        </w:rPr>
        <w:t>表</w:t>
      </w:r>
      <w:r w:rsidRPr="009E238E">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8-2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3</w:t>
      </w:r>
      <w:r w:rsidR="00E92DB4">
        <w:fldChar w:fldCharType="end"/>
      </w:r>
      <w:r w:rsidRPr="009E238E">
        <w:rPr>
          <w:rFonts w:hint="eastAsia"/>
        </w:rPr>
        <w:t>資料表</w:t>
      </w:r>
      <w:r w:rsidRPr="009E238E">
        <w:rPr>
          <w:rFonts w:hint="eastAsia"/>
        </w:rPr>
        <w:t>-pests</w:t>
      </w:r>
      <w:bookmarkEnd w:id="199"/>
      <w:bookmarkEnd w:id="200"/>
    </w:p>
    <w:tbl>
      <w:tblPr>
        <w:tblStyle w:val="aff2"/>
        <w:tblW w:w="9452" w:type="dxa"/>
        <w:jc w:val="center"/>
        <w:tblLook w:val="04A0" w:firstRow="1" w:lastRow="0" w:firstColumn="1" w:lastColumn="0" w:noHBand="0" w:noVBand="1"/>
      </w:tblPr>
      <w:tblGrid>
        <w:gridCol w:w="2642"/>
        <w:gridCol w:w="2739"/>
        <w:gridCol w:w="1508"/>
        <w:gridCol w:w="1463"/>
        <w:gridCol w:w="1100"/>
      </w:tblGrid>
      <w:tr w:rsidR="0001240E" w14:paraId="61025D28" w14:textId="77777777" w:rsidTr="001E3E09">
        <w:trPr>
          <w:cantSplit/>
          <w:jc w:val="center"/>
        </w:trPr>
        <w:tc>
          <w:tcPr>
            <w:tcW w:w="2317" w:type="dxa"/>
            <w:shd w:val="clear" w:color="auto" w:fill="DDEAD7"/>
          </w:tcPr>
          <w:p w14:paraId="7D826039" w14:textId="77777777" w:rsidR="0001240E" w:rsidRDefault="00D605AA" w:rsidP="00A73E1E">
            <w:pPr>
              <w:pStyle w:val="afff2"/>
            </w:pPr>
            <w:r>
              <w:t>欄位名稱</w:t>
            </w:r>
          </w:p>
        </w:tc>
        <w:tc>
          <w:tcPr>
            <w:tcW w:w="2739" w:type="dxa"/>
            <w:shd w:val="clear" w:color="auto" w:fill="DDEAD7"/>
          </w:tcPr>
          <w:p w14:paraId="0DB259E7" w14:textId="77777777" w:rsidR="0001240E" w:rsidRDefault="00D605AA" w:rsidP="00A73E1E">
            <w:pPr>
              <w:pStyle w:val="afff2"/>
            </w:pPr>
            <w:r>
              <w:t>欄位中文名稱</w:t>
            </w:r>
          </w:p>
        </w:tc>
        <w:tc>
          <w:tcPr>
            <w:tcW w:w="1508" w:type="dxa"/>
            <w:shd w:val="clear" w:color="auto" w:fill="DDEAD7"/>
          </w:tcPr>
          <w:p w14:paraId="0E2FBBAD" w14:textId="77777777" w:rsidR="0001240E" w:rsidRDefault="00D605AA" w:rsidP="00A73E1E">
            <w:pPr>
              <w:pStyle w:val="afff2"/>
            </w:pPr>
            <w:r>
              <w:t>資料型態</w:t>
            </w:r>
          </w:p>
        </w:tc>
        <w:tc>
          <w:tcPr>
            <w:tcW w:w="1463" w:type="dxa"/>
            <w:shd w:val="clear" w:color="auto" w:fill="DDEAD7"/>
          </w:tcPr>
          <w:p w14:paraId="583F9DA2" w14:textId="77777777" w:rsidR="0001240E" w:rsidRDefault="00D605AA" w:rsidP="00A73E1E">
            <w:pPr>
              <w:pStyle w:val="afff2"/>
            </w:pPr>
            <w:r>
              <w:t>資料長度</w:t>
            </w:r>
          </w:p>
        </w:tc>
        <w:tc>
          <w:tcPr>
            <w:tcW w:w="1100" w:type="dxa"/>
            <w:shd w:val="clear" w:color="auto" w:fill="DDEAD7"/>
          </w:tcPr>
          <w:p w14:paraId="1B8F3C20" w14:textId="77777777" w:rsidR="0001240E" w:rsidRDefault="00D605AA" w:rsidP="00A73E1E">
            <w:pPr>
              <w:pStyle w:val="afff2"/>
            </w:pPr>
            <w:r>
              <w:t>索引</w:t>
            </w:r>
          </w:p>
        </w:tc>
      </w:tr>
      <w:tr w:rsidR="0001240E" w14:paraId="1D1C6303" w14:textId="77777777" w:rsidTr="001E3E09">
        <w:trPr>
          <w:cantSplit/>
          <w:jc w:val="center"/>
        </w:trPr>
        <w:tc>
          <w:tcPr>
            <w:tcW w:w="2317" w:type="dxa"/>
          </w:tcPr>
          <w:p w14:paraId="32BCB6F3" w14:textId="77777777" w:rsidR="0001240E" w:rsidRDefault="00D605AA" w:rsidP="00A73E1E">
            <w:pPr>
              <w:pStyle w:val="afff2"/>
            </w:pPr>
            <w:r>
              <w:t>pest_id</w:t>
            </w:r>
          </w:p>
        </w:tc>
        <w:tc>
          <w:tcPr>
            <w:tcW w:w="2739" w:type="dxa"/>
          </w:tcPr>
          <w:p w14:paraId="0CC365F1" w14:textId="77777777" w:rsidR="0001240E" w:rsidRDefault="00D605AA" w:rsidP="00A73E1E">
            <w:pPr>
              <w:pStyle w:val="afff2"/>
            </w:pPr>
            <w:r>
              <w:t>蟲害</w:t>
            </w:r>
            <w:r>
              <w:t>ID</w:t>
            </w:r>
          </w:p>
        </w:tc>
        <w:tc>
          <w:tcPr>
            <w:tcW w:w="1508" w:type="dxa"/>
          </w:tcPr>
          <w:p w14:paraId="3F2A83FA" w14:textId="77777777" w:rsidR="0001240E" w:rsidRDefault="00D605AA" w:rsidP="00A73E1E">
            <w:pPr>
              <w:pStyle w:val="afff2"/>
            </w:pPr>
            <w:r>
              <w:t>int</w:t>
            </w:r>
          </w:p>
        </w:tc>
        <w:tc>
          <w:tcPr>
            <w:tcW w:w="1463" w:type="dxa"/>
          </w:tcPr>
          <w:p w14:paraId="5D15D4DA" w14:textId="77777777" w:rsidR="0001240E" w:rsidRDefault="00D605AA" w:rsidP="00A73E1E">
            <w:pPr>
              <w:pStyle w:val="afff2"/>
            </w:pPr>
            <w:r>
              <w:t>-</w:t>
            </w:r>
          </w:p>
        </w:tc>
        <w:tc>
          <w:tcPr>
            <w:tcW w:w="1100" w:type="dxa"/>
          </w:tcPr>
          <w:p w14:paraId="29939087" w14:textId="77777777" w:rsidR="0001240E" w:rsidRDefault="00D605AA" w:rsidP="00A73E1E">
            <w:pPr>
              <w:pStyle w:val="afff2"/>
            </w:pPr>
            <w:r>
              <w:t>V</w:t>
            </w:r>
          </w:p>
        </w:tc>
      </w:tr>
      <w:tr w:rsidR="0001240E" w14:paraId="11F3D576" w14:textId="77777777" w:rsidTr="001E3E09">
        <w:trPr>
          <w:cantSplit/>
          <w:jc w:val="center"/>
        </w:trPr>
        <w:tc>
          <w:tcPr>
            <w:tcW w:w="2642" w:type="dxa"/>
          </w:tcPr>
          <w:p w14:paraId="650F2701" w14:textId="77777777" w:rsidR="0001240E" w:rsidRDefault="00D605AA" w:rsidP="00A73E1E">
            <w:pPr>
              <w:pStyle w:val="afff2"/>
            </w:pPr>
            <w:r>
              <w:t>crop_id</w:t>
            </w:r>
          </w:p>
        </w:tc>
        <w:tc>
          <w:tcPr>
            <w:tcW w:w="2739" w:type="dxa"/>
          </w:tcPr>
          <w:p w14:paraId="1158450E" w14:textId="77777777" w:rsidR="0001240E" w:rsidRDefault="00D605AA" w:rsidP="00A73E1E">
            <w:pPr>
              <w:pStyle w:val="afff2"/>
            </w:pPr>
            <w:r>
              <w:t>作物</w:t>
            </w:r>
            <w:r>
              <w:t>ID</w:t>
            </w:r>
          </w:p>
        </w:tc>
        <w:tc>
          <w:tcPr>
            <w:tcW w:w="1508" w:type="dxa"/>
          </w:tcPr>
          <w:p w14:paraId="025DEEF3" w14:textId="77777777" w:rsidR="0001240E" w:rsidRDefault="00D605AA" w:rsidP="00A73E1E">
            <w:pPr>
              <w:pStyle w:val="afff2"/>
            </w:pPr>
            <w:r>
              <w:t>int</w:t>
            </w:r>
          </w:p>
        </w:tc>
        <w:tc>
          <w:tcPr>
            <w:tcW w:w="1463" w:type="dxa"/>
          </w:tcPr>
          <w:p w14:paraId="68A490FB" w14:textId="77777777" w:rsidR="0001240E" w:rsidRDefault="00D605AA" w:rsidP="00A73E1E">
            <w:pPr>
              <w:pStyle w:val="afff2"/>
            </w:pPr>
            <w:r>
              <w:t>-</w:t>
            </w:r>
          </w:p>
        </w:tc>
        <w:tc>
          <w:tcPr>
            <w:tcW w:w="1100" w:type="dxa"/>
          </w:tcPr>
          <w:p w14:paraId="0C5AC993" w14:textId="77777777" w:rsidR="0001240E" w:rsidRDefault="00D605AA" w:rsidP="00A73E1E">
            <w:pPr>
              <w:pStyle w:val="afff2"/>
            </w:pPr>
            <w:r>
              <w:t>V</w:t>
            </w:r>
          </w:p>
        </w:tc>
      </w:tr>
      <w:tr w:rsidR="0001240E" w14:paraId="6BC4C1B3" w14:textId="77777777" w:rsidTr="001E3E09">
        <w:trPr>
          <w:cantSplit/>
          <w:jc w:val="center"/>
        </w:trPr>
        <w:tc>
          <w:tcPr>
            <w:tcW w:w="2642" w:type="dxa"/>
          </w:tcPr>
          <w:p w14:paraId="5250C72A" w14:textId="77777777" w:rsidR="0001240E" w:rsidRDefault="00D605AA" w:rsidP="00A73E1E">
            <w:pPr>
              <w:pStyle w:val="afff2"/>
            </w:pPr>
            <w:r>
              <w:t>pest_name</w:t>
            </w:r>
          </w:p>
        </w:tc>
        <w:tc>
          <w:tcPr>
            <w:tcW w:w="2739" w:type="dxa"/>
          </w:tcPr>
          <w:p w14:paraId="7FF5720B" w14:textId="77777777" w:rsidR="0001240E" w:rsidRDefault="00D605AA" w:rsidP="00A73E1E">
            <w:pPr>
              <w:pStyle w:val="afff2"/>
            </w:pPr>
            <w:r>
              <w:t>蟲害名稱</w:t>
            </w:r>
          </w:p>
        </w:tc>
        <w:tc>
          <w:tcPr>
            <w:tcW w:w="1508" w:type="dxa"/>
          </w:tcPr>
          <w:p w14:paraId="0624FD65" w14:textId="77777777" w:rsidR="0001240E" w:rsidRDefault="00D605AA" w:rsidP="00A73E1E">
            <w:pPr>
              <w:pStyle w:val="afff2"/>
            </w:pPr>
            <w:r>
              <w:t>varchar</w:t>
            </w:r>
          </w:p>
        </w:tc>
        <w:tc>
          <w:tcPr>
            <w:tcW w:w="1463" w:type="dxa"/>
          </w:tcPr>
          <w:p w14:paraId="5419C6A9" w14:textId="77777777" w:rsidR="0001240E" w:rsidRDefault="00D605AA" w:rsidP="00A73E1E">
            <w:pPr>
              <w:pStyle w:val="afff2"/>
            </w:pPr>
            <w:r>
              <w:t>100</w:t>
            </w:r>
          </w:p>
        </w:tc>
        <w:tc>
          <w:tcPr>
            <w:tcW w:w="1100" w:type="dxa"/>
          </w:tcPr>
          <w:p w14:paraId="7BE7195B" w14:textId="77777777" w:rsidR="0001240E" w:rsidRDefault="0001240E" w:rsidP="00A73E1E">
            <w:pPr>
              <w:pStyle w:val="afff2"/>
            </w:pPr>
          </w:p>
        </w:tc>
      </w:tr>
      <w:tr w:rsidR="0001240E" w14:paraId="0D1874BB" w14:textId="77777777" w:rsidTr="001E3E09">
        <w:trPr>
          <w:cantSplit/>
          <w:jc w:val="center"/>
        </w:trPr>
        <w:tc>
          <w:tcPr>
            <w:tcW w:w="2642" w:type="dxa"/>
          </w:tcPr>
          <w:p w14:paraId="7647E3CA" w14:textId="77777777" w:rsidR="0001240E" w:rsidRDefault="00D605AA" w:rsidP="00A73E1E">
            <w:pPr>
              <w:pStyle w:val="afff2"/>
            </w:pPr>
            <w:r>
              <w:t>description</w:t>
            </w:r>
          </w:p>
        </w:tc>
        <w:tc>
          <w:tcPr>
            <w:tcW w:w="2739" w:type="dxa"/>
          </w:tcPr>
          <w:p w14:paraId="3EFAAEA6" w14:textId="77777777" w:rsidR="0001240E" w:rsidRDefault="00D605AA" w:rsidP="00A73E1E">
            <w:pPr>
              <w:pStyle w:val="afff2"/>
            </w:pPr>
            <w:r>
              <w:t>蟲害危害描述</w:t>
            </w:r>
          </w:p>
        </w:tc>
        <w:tc>
          <w:tcPr>
            <w:tcW w:w="1508" w:type="dxa"/>
          </w:tcPr>
          <w:p w14:paraId="320AF04B" w14:textId="77777777" w:rsidR="0001240E" w:rsidRDefault="00D605AA" w:rsidP="00A73E1E">
            <w:pPr>
              <w:pStyle w:val="afff2"/>
            </w:pPr>
            <w:r>
              <w:t>text</w:t>
            </w:r>
          </w:p>
        </w:tc>
        <w:tc>
          <w:tcPr>
            <w:tcW w:w="1463" w:type="dxa"/>
          </w:tcPr>
          <w:p w14:paraId="68B14CDA" w14:textId="77777777" w:rsidR="0001240E" w:rsidRDefault="00D605AA" w:rsidP="00A73E1E">
            <w:pPr>
              <w:pStyle w:val="afff2"/>
            </w:pPr>
            <w:r>
              <w:t>-</w:t>
            </w:r>
          </w:p>
        </w:tc>
        <w:tc>
          <w:tcPr>
            <w:tcW w:w="1100" w:type="dxa"/>
          </w:tcPr>
          <w:p w14:paraId="74DE3EB4" w14:textId="77777777" w:rsidR="0001240E" w:rsidRDefault="0001240E" w:rsidP="00A73E1E">
            <w:pPr>
              <w:pStyle w:val="afff2"/>
            </w:pPr>
          </w:p>
        </w:tc>
      </w:tr>
      <w:tr w:rsidR="0001240E" w14:paraId="257F4DFD" w14:textId="77777777" w:rsidTr="001E3E09">
        <w:trPr>
          <w:cantSplit/>
          <w:jc w:val="center"/>
        </w:trPr>
        <w:tc>
          <w:tcPr>
            <w:tcW w:w="2642" w:type="dxa"/>
          </w:tcPr>
          <w:p w14:paraId="7E42EECA" w14:textId="77777777" w:rsidR="0001240E" w:rsidRDefault="00D605AA" w:rsidP="00A73E1E">
            <w:pPr>
              <w:pStyle w:val="afff2"/>
            </w:pPr>
            <w:r>
              <w:t>treatment</w:t>
            </w:r>
          </w:p>
        </w:tc>
        <w:tc>
          <w:tcPr>
            <w:tcW w:w="2739" w:type="dxa"/>
          </w:tcPr>
          <w:p w14:paraId="68CFB8D0" w14:textId="77777777" w:rsidR="0001240E" w:rsidRDefault="00D605AA" w:rsidP="00A73E1E">
            <w:pPr>
              <w:pStyle w:val="afff2"/>
            </w:pPr>
            <w:r>
              <w:t>防治建議措施</w:t>
            </w:r>
          </w:p>
        </w:tc>
        <w:tc>
          <w:tcPr>
            <w:tcW w:w="1508" w:type="dxa"/>
          </w:tcPr>
          <w:p w14:paraId="03F1E01A" w14:textId="77777777" w:rsidR="0001240E" w:rsidRDefault="00D605AA" w:rsidP="00A73E1E">
            <w:pPr>
              <w:pStyle w:val="afff2"/>
            </w:pPr>
            <w:r>
              <w:t>text</w:t>
            </w:r>
          </w:p>
        </w:tc>
        <w:tc>
          <w:tcPr>
            <w:tcW w:w="1463" w:type="dxa"/>
          </w:tcPr>
          <w:p w14:paraId="712F056E" w14:textId="77777777" w:rsidR="0001240E" w:rsidRDefault="00D605AA" w:rsidP="00A73E1E">
            <w:pPr>
              <w:pStyle w:val="afff2"/>
            </w:pPr>
            <w:r>
              <w:t>-</w:t>
            </w:r>
          </w:p>
        </w:tc>
        <w:tc>
          <w:tcPr>
            <w:tcW w:w="1100" w:type="dxa"/>
          </w:tcPr>
          <w:p w14:paraId="33F051CF" w14:textId="77777777" w:rsidR="0001240E" w:rsidRDefault="0001240E" w:rsidP="00A73E1E">
            <w:pPr>
              <w:pStyle w:val="afff2"/>
            </w:pPr>
          </w:p>
        </w:tc>
      </w:tr>
      <w:tr w:rsidR="0001240E" w14:paraId="3C59F91C" w14:textId="77777777" w:rsidTr="001E3E09">
        <w:trPr>
          <w:cantSplit/>
          <w:jc w:val="center"/>
        </w:trPr>
        <w:tc>
          <w:tcPr>
            <w:tcW w:w="2642" w:type="dxa"/>
          </w:tcPr>
          <w:p w14:paraId="1FDFA9F2" w14:textId="77777777" w:rsidR="0001240E" w:rsidRDefault="00D605AA" w:rsidP="00A73E1E">
            <w:pPr>
              <w:pStyle w:val="afff2"/>
            </w:pPr>
            <w:r>
              <w:t>source_name</w:t>
            </w:r>
          </w:p>
        </w:tc>
        <w:tc>
          <w:tcPr>
            <w:tcW w:w="2739" w:type="dxa"/>
          </w:tcPr>
          <w:p w14:paraId="628763E1" w14:textId="77777777" w:rsidR="0001240E" w:rsidRDefault="00D605AA" w:rsidP="00A73E1E">
            <w:pPr>
              <w:pStyle w:val="afff2"/>
            </w:pPr>
            <w:r>
              <w:t>資料來源</w:t>
            </w:r>
          </w:p>
        </w:tc>
        <w:tc>
          <w:tcPr>
            <w:tcW w:w="1508" w:type="dxa"/>
          </w:tcPr>
          <w:p w14:paraId="7F0FAD10" w14:textId="77777777" w:rsidR="0001240E" w:rsidRDefault="00D605AA" w:rsidP="00A73E1E">
            <w:pPr>
              <w:pStyle w:val="afff2"/>
            </w:pPr>
            <w:r>
              <w:t>varchar</w:t>
            </w:r>
          </w:p>
        </w:tc>
        <w:tc>
          <w:tcPr>
            <w:tcW w:w="1463" w:type="dxa"/>
          </w:tcPr>
          <w:p w14:paraId="176F4875" w14:textId="77777777" w:rsidR="0001240E" w:rsidRDefault="00D605AA" w:rsidP="00A73E1E">
            <w:pPr>
              <w:pStyle w:val="afff2"/>
            </w:pPr>
            <w:r>
              <w:t>100</w:t>
            </w:r>
          </w:p>
        </w:tc>
        <w:tc>
          <w:tcPr>
            <w:tcW w:w="1100" w:type="dxa"/>
          </w:tcPr>
          <w:p w14:paraId="233B7DE8" w14:textId="77777777" w:rsidR="0001240E" w:rsidRDefault="0001240E" w:rsidP="00A73E1E">
            <w:pPr>
              <w:pStyle w:val="afff2"/>
            </w:pPr>
          </w:p>
        </w:tc>
      </w:tr>
      <w:tr w:rsidR="0001240E" w14:paraId="35598D64" w14:textId="77777777" w:rsidTr="001E3E09">
        <w:trPr>
          <w:cantSplit/>
          <w:jc w:val="center"/>
        </w:trPr>
        <w:tc>
          <w:tcPr>
            <w:tcW w:w="2642" w:type="dxa"/>
          </w:tcPr>
          <w:p w14:paraId="62B67A1E" w14:textId="77777777" w:rsidR="0001240E" w:rsidRDefault="00D605AA" w:rsidP="00A73E1E">
            <w:pPr>
              <w:pStyle w:val="afff2"/>
            </w:pPr>
            <w:r>
              <w:t>source_url</w:t>
            </w:r>
          </w:p>
        </w:tc>
        <w:tc>
          <w:tcPr>
            <w:tcW w:w="2739" w:type="dxa"/>
          </w:tcPr>
          <w:p w14:paraId="0D77ADAA" w14:textId="77777777" w:rsidR="0001240E" w:rsidRDefault="00D605AA" w:rsidP="00A73E1E">
            <w:pPr>
              <w:pStyle w:val="afff2"/>
            </w:pPr>
            <w:r>
              <w:t>圖庫來源網址</w:t>
            </w:r>
          </w:p>
        </w:tc>
        <w:tc>
          <w:tcPr>
            <w:tcW w:w="1508" w:type="dxa"/>
          </w:tcPr>
          <w:p w14:paraId="434E014A" w14:textId="77777777" w:rsidR="0001240E" w:rsidRDefault="00D605AA" w:rsidP="00A73E1E">
            <w:pPr>
              <w:pStyle w:val="afff2"/>
            </w:pPr>
            <w:r>
              <w:t>varchar</w:t>
            </w:r>
          </w:p>
        </w:tc>
        <w:tc>
          <w:tcPr>
            <w:tcW w:w="1463" w:type="dxa"/>
          </w:tcPr>
          <w:p w14:paraId="22944602" w14:textId="77777777" w:rsidR="0001240E" w:rsidRDefault="00D605AA" w:rsidP="00A73E1E">
            <w:pPr>
              <w:pStyle w:val="afff2"/>
            </w:pPr>
            <w:r>
              <w:t>2048</w:t>
            </w:r>
          </w:p>
        </w:tc>
        <w:tc>
          <w:tcPr>
            <w:tcW w:w="1100" w:type="dxa"/>
          </w:tcPr>
          <w:p w14:paraId="2D4E7133" w14:textId="77777777" w:rsidR="0001240E" w:rsidRDefault="0001240E" w:rsidP="00A73E1E">
            <w:pPr>
              <w:pStyle w:val="afff2"/>
            </w:pPr>
          </w:p>
        </w:tc>
      </w:tr>
      <w:tr w:rsidR="0001240E" w14:paraId="6DDA0856" w14:textId="77777777" w:rsidTr="001E3E09">
        <w:trPr>
          <w:cantSplit/>
          <w:jc w:val="center"/>
        </w:trPr>
        <w:tc>
          <w:tcPr>
            <w:tcW w:w="2642" w:type="dxa"/>
          </w:tcPr>
          <w:p w14:paraId="47920354" w14:textId="77777777" w:rsidR="0001240E" w:rsidRDefault="00D605AA" w:rsidP="00A73E1E">
            <w:pPr>
              <w:pStyle w:val="afff2"/>
            </w:pPr>
            <w:r>
              <w:t>source_record_id</w:t>
            </w:r>
          </w:p>
        </w:tc>
        <w:tc>
          <w:tcPr>
            <w:tcW w:w="2739" w:type="dxa"/>
          </w:tcPr>
          <w:p w14:paraId="47968ABA" w14:textId="77777777" w:rsidR="0001240E" w:rsidRDefault="00D605AA" w:rsidP="00A73E1E">
            <w:pPr>
              <w:pStyle w:val="afff2"/>
            </w:pPr>
            <w:r>
              <w:t>圖庫來源編號</w:t>
            </w:r>
          </w:p>
        </w:tc>
        <w:tc>
          <w:tcPr>
            <w:tcW w:w="1508" w:type="dxa"/>
          </w:tcPr>
          <w:p w14:paraId="7554D9E8" w14:textId="77777777" w:rsidR="0001240E" w:rsidRDefault="00D605AA" w:rsidP="00A73E1E">
            <w:pPr>
              <w:pStyle w:val="afff2"/>
            </w:pPr>
            <w:r>
              <w:t>varchar</w:t>
            </w:r>
          </w:p>
        </w:tc>
        <w:tc>
          <w:tcPr>
            <w:tcW w:w="1463" w:type="dxa"/>
          </w:tcPr>
          <w:p w14:paraId="53389F67" w14:textId="77777777" w:rsidR="0001240E" w:rsidRDefault="00D605AA" w:rsidP="00A73E1E">
            <w:pPr>
              <w:pStyle w:val="afff2"/>
            </w:pPr>
            <w:r>
              <w:t>128</w:t>
            </w:r>
          </w:p>
        </w:tc>
        <w:tc>
          <w:tcPr>
            <w:tcW w:w="1100" w:type="dxa"/>
          </w:tcPr>
          <w:p w14:paraId="3E4811A7" w14:textId="77777777" w:rsidR="0001240E" w:rsidRDefault="0001240E" w:rsidP="00A73E1E">
            <w:pPr>
              <w:pStyle w:val="afff2"/>
            </w:pPr>
          </w:p>
        </w:tc>
      </w:tr>
    </w:tbl>
    <w:p w14:paraId="607EAED2" w14:textId="77777777" w:rsidR="00243291" w:rsidRDefault="00243291">
      <w:pPr>
        <w:overflowPunct/>
        <w:snapToGrid/>
        <w:spacing w:after="200" w:line="276" w:lineRule="auto"/>
        <w:ind w:firstLineChars="0" w:firstLine="0"/>
        <w:rPr>
          <w:bCs/>
          <w:color w:val="000000" w:themeColor="text1"/>
        </w:rPr>
      </w:pPr>
      <w:bookmarkStart w:id="201" w:name="_Toc231300108"/>
      <w:r>
        <w:br w:type="page"/>
      </w:r>
    </w:p>
    <w:p w14:paraId="7705978F" w14:textId="6DE74EDA" w:rsidR="009E238E" w:rsidRPr="009E238E" w:rsidRDefault="009E238E" w:rsidP="00625378">
      <w:pPr>
        <w:pStyle w:val="af7"/>
      </w:pPr>
      <w:bookmarkStart w:id="202" w:name="_Toc242847356"/>
      <w:r w:rsidRPr="009E238E">
        <w:rPr>
          <w:rFonts w:hint="eastAsia"/>
        </w:rPr>
        <w:t>表</w:t>
      </w:r>
      <w:r w:rsidRPr="009E238E">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8-2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4</w:t>
      </w:r>
      <w:r w:rsidR="00E92DB4">
        <w:fldChar w:fldCharType="end"/>
      </w:r>
      <w:r w:rsidRPr="009E238E">
        <w:rPr>
          <w:rFonts w:hint="eastAsia"/>
        </w:rPr>
        <w:t>資料表</w:t>
      </w:r>
      <w:r w:rsidRPr="009E238E">
        <w:rPr>
          <w:rFonts w:hint="eastAsia"/>
        </w:rPr>
        <w:t>-</w:t>
      </w:r>
      <w:proofErr w:type="spellStart"/>
      <w:r w:rsidRPr="009E238E">
        <w:rPr>
          <w:rFonts w:hint="eastAsia"/>
        </w:rPr>
        <w:t>plant_diary</w:t>
      </w:r>
      <w:bookmarkEnd w:id="201"/>
      <w:bookmarkEnd w:id="202"/>
      <w:proofErr w:type="spellEnd"/>
    </w:p>
    <w:tbl>
      <w:tblPr>
        <w:tblStyle w:val="aff2"/>
        <w:tblW w:w="9452" w:type="dxa"/>
        <w:jc w:val="center"/>
        <w:tblLook w:val="04A0" w:firstRow="1" w:lastRow="0" w:firstColumn="1" w:lastColumn="0" w:noHBand="0" w:noVBand="1"/>
      </w:tblPr>
      <w:tblGrid>
        <w:gridCol w:w="2643"/>
        <w:gridCol w:w="2741"/>
        <w:gridCol w:w="1508"/>
        <w:gridCol w:w="1463"/>
        <w:gridCol w:w="1097"/>
      </w:tblGrid>
      <w:tr w:rsidR="0001240E" w14:paraId="59CFC349" w14:textId="77777777" w:rsidTr="001E3E09">
        <w:trPr>
          <w:cantSplit/>
          <w:jc w:val="center"/>
        </w:trPr>
        <w:tc>
          <w:tcPr>
            <w:tcW w:w="2642" w:type="dxa"/>
            <w:shd w:val="clear" w:color="auto" w:fill="DDEAD7"/>
          </w:tcPr>
          <w:p w14:paraId="2C945105" w14:textId="77777777" w:rsidR="0001240E" w:rsidRDefault="00D605AA" w:rsidP="00A73E1E">
            <w:pPr>
              <w:pStyle w:val="afff2"/>
            </w:pPr>
            <w:r>
              <w:t>欄位名稱</w:t>
            </w:r>
          </w:p>
        </w:tc>
        <w:tc>
          <w:tcPr>
            <w:tcW w:w="2740" w:type="dxa"/>
            <w:shd w:val="clear" w:color="auto" w:fill="DDEAD7"/>
          </w:tcPr>
          <w:p w14:paraId="50F50143" w14:textId="77777777" w:rsidR="0001240E" w:rsidRDefault="00D605AA" w:rsidP="00A73E1E">
            <w:pPr>
              <w:pStyle w:val="afff2"/>
            </w:pPr>
            <w:r>
              <w:t>欄位中文名稱</w:t>
            </w:r>
          </w:p>
        </w:tc>
        <w:tc>
          <w:tcPr>
            <w:tcW w:w="1508" w:type="dxa"/>
            <w:shd w:val="clear" w:color="auto" w:fill="DDEAD7"/>
          </w:tcPr>
          <w:p w14:paraId="623E3603" w14:textId="77777777" w:rsidR="0001240E" w:rsidRDefault="00D605AA" w:rsidP="00A73E1E">
            <w:pPr>
              <w:pStyle w:val="afff2"/>
            </w:pPr>
            <w:r>
              <w:t>資料型態</w:t>
            </w:r>
          </w:p>
        </w:tc>
        <w:tc>
          <w:tcPr>
            <w:tcW w:w="1463" w:type="dxa"/>
            <w:shd w:val="clear" w:color="auto" w:fill="DDEAD7"/>
          </w:tcPr>
          <w:p w14:paraId="07AB06A8" w14:textId="77777777" w:rsidR="0001240E" w:rsidRDefault="00D605AA" w:rsidP="00A73E1E">
            <w:pPr>
              <w:pStyle w:val="afff2"/>
            </w:pPr>
            <w:r>
              <w:t>資料長度</w:t>
            </w:r>
          </w:p>
        </w:tc>
        <w:tc>
          <w:tcPr>
            <w:tcW w:w="1097" w:type="dxa"/>
            <w:shd w:val="clear" w:color="auto" w:fill="DDEAD7"/>
          </w:tcPr>
          <w:p w14:paraId="472B0E48" w14:textId="77777777" w:rsidR="0001240E" w:rsidRDefault="00D605AA" w:rsidP="00A73E1E">
            <w:pPr>
              <w:pStyle w:val="afff2"/>
            </w:pPr>
            <w:r>
              <w:t>索引</w:t>
            </w:r>
          </w:p>
        </w:tc>
      </w:tr>
      <w:tr w:rsidR="0001240E" w14:paraId="2BC3754D" w14:textId="77777777" w:rsidTr="001E3E09">
        <w:trPr>
          <w:cantSplit/>
          <w:jc w:val="center"/>
        </w:trPr>
        <w:tc>
          <w:tcPr>
            <w:tcW w:w="2642" w:type="dxa"/>
          </w:tcPr>
          <w:p w14:paraId="1283AD46" w14:textId="77777777" w:rsidR="0001240E" w:rsidRDefault="00D605AA" w:rsidP="00A73E1E">
            <w:pPr>
              <w:pStyle w:val="afff2"/>
            </w:pPr>
            <w:r>
              <w:t>id</w:t>
            </w:r>
          </w:p>
        </w:tc>
        <w:tc>
          <w:tcPr>
            <w:tcW w:w="2740" w:type="dxa"/>
          </w:tcPr>
          <w:p w14:paraId="609B2387" w14:textId="77777777" w:rsidR="0001240E" w:rsidRDefault="00D605AA" w:rsidP="00A73E1E">
            <w:pPr>
              <w:pStyle w:val="afff2"/>
            </w:pPr>
            <w:r>
              <w:t>日誌</w:t>
            </w:r>
            <w:r>
              <w:t>ID</w:t>
            </w:r>
          </w:p>
        </w:tc>
        <w:tc>
          <w:tcPr>
            <w:tcW w:w="1508" w:type="dxa"/>
          </w:tcPr>
          <w:p w14:paraId="3AAEEEB9" w14:textId="77777777" w:rsidR="0001240E" w:rsidRDefault="00D605AA" w:rsidP="00A73E1E">
            <w:pPr>
              <w:pStyle w:val="afff2"/>
            </w:pPr>
            <w:r>
              <w:t>int</w:t>
            </w:r>
          </w:p>
        </w:tc>
        <w:tc>
          <w:tcPr>
            <w:tcW w:w="1463" w:type="dxa"/>
          </w:tcPr>
          <w:p w14:paraId="640912A3" w14:textId="77777777" w:rsidR="0001240E" w:rsidRDefault="00D605AA" w:rsidP="00A73E1E">
            <w:pPr>
              <w:pStyle w:val="afff2"/>
            </w:pPr>
            <w:r>
              <w:t>-</w:t>
            </w:r>
          </w:p>
        </w:tc>
        <w:tc>
          <w:tcPr>
            <w:tcW w:w="1097" w:type="dxa"/>
          </w:tcPr>
          <w:p w14:paraId="4B1CD27A" w14:textId="77777777" w:rsidR="0001240E" w:rsidRDefault="00D605AA" w:rsidP="00A73E1E">
            <w:pPr>
              <w:pStyle w:val="afff2"/>
            </w:pPr>
            <w:r>
              <w:t>V</w:t>
            </w:r>
          </w:p>
        </w:tc>
      </w:tr>
      <w:tr w:rsidR="0001240E" w14:paraId="3EFA8698" w14:textId="77777777" w:rsidTr="001E3E09">
        <w:trPr>
          <w:cantSplit/>
          <w:jc w:val="center"/>
        </w:trPr>
        <w:tc>
          <w:tcPr>
            <w:tcW w:w="2642" w:type="dxa"/>
          </w:tcPr>
          <w:p w14:paraId="0477E2CB" w14:textId="77777777" w:rsidR="0001240E" w:rsidRDefault="00D605AA" w:rsidP="00A73E1E">
            <w:pPr>
              <w:pStyle w:val="afff2"/>
            </w:pPr>
            <w:r>
              <w:t>user_id</w:t>
            </w:r>
          </w:p>
        </w:tc>
        <w:tc>
          <w:tcPr>
            <w:tcW w:w="2740" w:type="dxa"/>
          </w:tcPr>
          <w:p w14:paraId="064434BB" w14:textId="77777777" w:rsidR="0001240E" w:rsidRDefault="00D605AA" w:rsidP="00A73E1E">
            <w:pPr>
              <w:pStyle w:val="afff2"/>
            </w:pPr>
            <w:r>
              <w:t>使用者</w:t>
            </w:r>
            <w:r>
              <w:t>ID</w:t>
            </w:r>
          </w:p>
        </w:tc>
        <w:tc>
          <w:tcPr>
            <w:tcW w:w="1508" w:type="dxa"/>
          </w:tcPr>
          <w:p w14:paraId="01A79924" w14:textId="77777777" w:rsidR="0001240E" w:rsidRDefault="00D605AA" w:rsidP="00A73E1E">
            <w:pPr>
              <w:pStyle w:val="afff2"/>
            </w:pPr>
            <w:r>
              <w:t>int</w:t>
            </w:r>
          </w:p>
        </w:tc>
        <w:tc>
          <w:tcPr>
            <w:tcW w:w="1463" w:type="dxa"/>
          </w:tcPr>
          <w:p w14:paraId="15AABE31" w14:textId="77777777" w:rsidR="0001240E" w:rsidRDefault="00D605AA" w:rsidP="00A73E1E">
            <w:pPr>
              <w:pStyle w:val="afff2"/>
            </w:pPr>
            <w:r>
              <w:t>-</w:t>
            </w:r>
          </w:p>
        </w:tc>
        <w:tc>
          <w:tcPr>
            <w:tcW w:w="1097" w:type="dxa"/>
          </w:tcPr>
          <w:p w14:paraId="524F158C" w14:textId="77777777" w:rsidR="0001240E" w:rsidRDefault="00D605AA" w:rsidP="00A73E1E">
            <w:pPr>
              <w:pStyle w:val="afff2"/>
            </w:pPr>
            <w:r>
              <w:t>V</w:t>
            </w:r>
          </w:p>
        </w:tc>
      </w:tr>
      <w:tr w:rsidR="0001240E" w14:paraId="2AE37204" w14:textId="77777777" w:rsidTr="001E3E09">
        <w:trPr>
          <w:cantSplit/>
          <w:jc w:val="center"/>
        </w:trPr>
        <w:tc>
          <w:tcPr>
            <w:tcW w:w="2642" w:type="dxa"/>
          </w:tcPr>
          <w:p w14:paraId="2C0A5893" w14:textId="77777777" w:rsidR="0001240E" w:rsidRDefault="00D605AA" w:rsidP="00A73E1E">
            <w:pPr>
              <w:pStyle w:val="afff2"/>
            </w:pPr>
            <w:r>
              <w:t>crop_id</w:t>
            </w:r>
          </w:p>
        </w:tc>
        <w:tc>
          <w:tcPr>
            <w:tcW w:w="2740" w:type="dxa"/>
          </w:tcPr>
          <w:p w14:paraId="23F4D3B3" w14:textId="77777777" w:rsidR="0001240E" w:rsidRDefault="00D605AA" w:rsidP="00A73E1E">
            <w:pPr>
              <w:pStyle w:val="afff2"/>
            </w:pPr>
            <w:r>
              <w:t>作物</w:t>
            </w:r>
            <w:r>
              <w:t>ID</w:t>
            </w:r>
          </w:p>
        </w:tc>
        <w:tc>
          <w:tcPr>
            <w:tcW w:w="1508" w:type="dxa"/>
          </w:tcPr>
          <w:p w14:paraId="026A3AC5" w14:textId="77777777" w:rsidR="0001240E" w:rsidRDefault="00D605AA" w:rsidP="00A73E1E">
            <w:pPr>
              <w:pStyle w:val="afff2"/>
            </w:pPr>
            <w:r>
              <w:t>int</w:t>
            </w:r>
          </w:p>
        </w:tc>
        <w:tc>
          <w:tcPr>
            <w:tcW w:w="1463" w:type="dxa"/>
          </w:tcPr>
          <w:p w14:paraId="405D48A5" w14:textId="77777777" w:rsidR="0001240E" w:rsidRDefault="00D605AA" w:rsidP="00A73E1E">
            <w:pPr>
              <w:pStyle w:val="afff2"/>
            </w:pPr>
            <w:r>
              <w:t>-</w:t>
            </w:r>
          </w:p>
        </w:tc>
        <w:tc>
          <w:tcPr>
            <w:tcW w:w="1097" w:type="dxa"/>
          </w:tcPr>
          <w:p w14:paraId="55B8BACF" w14:textId="77777777" w:rsidR="0001240E" w:rsidRDefault="00D605AA" w:rsidP="00A73E1E">
            <w:pPr>
              <w:pStyle w:val="afff2"/>
            </w:pPr>
            <w:r>
              <w:t>V</w:t>
            </w:r>
          </w:p>
        </w:tc>
      </w:tr>
      <w:tr w:rsidR="0001240E" w14:paraId="20B994A3" w14:textId="77777777" w:rsidTr="001E3E09">
        <w:trPr>
          <w:cantSplit/>
          <w:jc w:val="center"/>
        </w:trPr>
        <w:tc>
          <w:tcPr>
            <w:tcW w:w="2642" w:type="dxa"/>
          </w:tcPr>
          <w:p w14:paraId="7299BC9F" w14:textId="77777777" w:rsidR="0001240E" w:rsidRDefault="00D605AA" w:rsidP="00A73E1E">
            <w:pPr>
              <w:pStyle w:val="afff2"/>
            </w:pPr>
            <w:r>
              <w:t>status_name</w:t>
            </w:r>
          </w:p>
        </w:tc>
        <w:tc>
          <w:tcPr>
            <w:tcW w:w="2740" w:type="dxa"/>
          </w:tcPr>
          <w:p w14:paraId="0EE6104F" w14:textId="77777777" w:rsidR="0001240E" w:rsidRDefault="00D605AA" w:rsidP="00A73E1E">
            <w:pPr>
              <w:pStyle w:val="afff2"/>
            </w:pPr>
            <w:r>
              <w:t>診斷病蟲害名稱</w:t>
            </w:r>
          </w:p>
        </w:tc>
        <w:tc>
          <w:tcPr>
            <w:tcW w:w="1508" w:type="dxa"/>
          </w:tcPr>
          <w:p w14:paraId="2B0C5395" w14:textId="77777777" w:rsidR="0001240E" w:rsidRDefault="00D605AA" w:rsidP="00A73E1E">
            <w:pPr>
              <w:pStyle w:val="afff2"/>
            </w:pPr>
            <w:r>
              <w:t>varchar</w:t>
            </w:r>
          </w:p>
        </w:tc>
        <w:tc>
          <w:tcPr>
            <w:tcW w:w="1463" w:type="dxa"/>
          </w:tcPr>
          <w:p w14:paraId="12EF4D67" w14:textId="77777777" w:rsidR="0001240E" w:rsidRDefault="00D605AA" w:rsidP="00A73E1E">
            <w:pPr>
              <w:pStyle w:val="afff2"/>
            </w:pPr>
            <w:r>
              <w:t>100</w:t>
            </w:r>
          </w:p>
        </w:tc>
        <w:tc>
          <w:tcPr>
            <w:tcW w:w="1097" w:type="dxa"/>
          </w:tcPr>
          <w:p w14:paraId="01792CD5" w14:textId="77777777" w:rsidR="0001240E" w:rsidRDefault="0001240E" w:rsidP="00A73E1E">
            <w:pPr>
              <w:pStyle w:val="afff2"/>
            </w:pPr>
          </w:p>
        </w:tc>
      </w:tr>
      <w:tr w:rsidR="0001240E" w14:paraId="35417E05" w14:textId="77777777" w:rsidTr="001E3E09">
        <w:trPr>
          <w:cantSplit/>
          <w:jc w:val="center"/>
        </w:trPr>
        <w:tc>
          <w:tcPr>
            <w:tcW w:w="2642" w:type="dxa"/>
          </w:tcPr>
          <w:p w14:paraId="0A87FFF8" w14:textId="77777777" w:rsidR="0001240E" w:rsidRDefault="00D605AA" w:rsidP="00A73E1E">
            <w:pPr>
              <w:pStyle w:val="afff2"/>
            </w:pPr>
            <w:r>
              <w:t>image_url</w:t>
            </w:r>
          </w:p>
        </w:tc>
        <w:tc>
          <w:tcPr>
            <w:tcW w:w="2740" w:type="dxa"/>
          </w:tcPr>
          <w:p w14:paraId="1E738867" w14:textId="77777777" w:rsidR="0001240E" w:rsidRDefault="00D605AA" w:rsidP="00A73E1E">
            <w:pPr>
              <w:pStyle w:val="afff2"/>
            </w:pPr>
            <w:r>
              <w:t>診斷影像路徑</w:t>
            </w:r>
          </w:p>
        </w:tc>
        <w:tc>
          <w:tcPr>
            <w:tcW w:w="1508" w:type="dxa"/>
          </w:tcPr>
          <w:p w14:paraId="51449532" w14:textId="77777777" w:rsidR="0001240E" w:rsidRDefault="00D605AA" w:rsidP="00A73E1E">
            <w:pPr>
              <w:pStyle w:val="afff2"/>
            </w:pPr>
            <w:r>
              <w:t>varchar</w:t>
            </w:r>
          </w:p>
        </w:tc>
        <w:tc>
          <w:tcPr>
            <w:tcW w:w="1463" w:type="dxa"/>
          </w:tcPr>
          <w:p w14:paraId="4F1C8315" w14:textId="77777777" w:rsidR="0001240E" w:rsidRDefault="00D605AA" w:rsidP="00A73E1E">
            <w:pPr>
              <w:pStyle w:val="afff2"/>
            </w:pPr>
            <w:r>
              <w:t>2048</w:t>
            </w:r>
          </w:p>
        </w:tc>
        <w:tc>
          <w:tcPr>
            <w:tcW w:w="1097" w:type="dxa"/>
          </w:tcPr>
          <w:p w14:paraId="13DD8B9B" w14:textId="77777777" w:rsidR="0001240E" w:rsidRDefault="0001240E" w:rsidP="00A73E1E">
            <w:pPr>
              <w:pStyle w:val="afff2"/>
            </w:pPr>
          </w:p>
        </w:tc>
      </w:tr>
      <w:tr w:rsidR="0001240E" w14:paraId="4CAB9B66" w14:textId="77777777" w:rsidTr="001E3E09">
        <w:trPr>
          <w:cantSplit/>
          <w:jc w:val="center"/>
        </w:trPr>
        <w:tc>
          <w:tcPr>
            <w:tcW w:w="2642" w:type="dxa"/>
          </w:tcPr>
          <w:p w14:paraId="2C8C4EF3" w14:textId="77777777" w:rsidR="0001240E" w:rsidRDefault="00D605AA" w:rsidP="00A73E1E">
            <w:pPr>
              <w:pStyle w:val="afff2"/>
            </w:pPr>
            <w:r>
              <w:t>disease_id</w:t>
            </w:r>
          </w:p>
        </w:tc>
        <w:tc>
          <w:tcPr>
            <w:tcW w:w="2740" w:type="dxa"/>
          </w:tcPr>
          <w:p w14:paraId="1DBD7E8C" w14:textId="77777777" w:rsidR="0001240E" w:rsidRDefault="00D605AA" w:rsidP="00A73E1E">
            <w:pPr>
              <w:pStyle w:val="afff2"/>
            </w:pPr>
            <w:r>
              <w:t>病害</w:t>
            </w:r>
            <w:r>
              <w:t>ID</w:t>
            </w:r>
          </w:p>
        </w:tc>
        <w:tc>
          <w:tcPr>
            <w:tcW w:w="1508" w:type="dxa"/>
          </w:tcPr>
          <w:p w14:paraId="09AC722A" w14:textId="77777777" w:rsidR="0001240E" w:rsidRDefault="00D605AA" w:rsidP="00A73E1E">
            <w:pPr>
              <w:pStyle w:val="afff2"/>
            </w:pPr>
            <w:r>
              <w:t>int</w:t>
            </w:r>
          </w:p>
        </w:tc>
        <w:tc>
          <w:tcPr>
            <w:tcW w:w="1463" w:type="dxa"/>
          </w:tcPr>
          <w:p w14:paraId="37A47CAA" w14:textId="77777777" w:rsidR="0001240E" w:rsidRDefault="00D605AA" w:rsidP="00A73E1E">
            <w:pPr>
              <w:pStyle w:val="afff2"/>
            </w:pPr>
            <w:r>
              <w:t>-</w:t>
            </w:r>
          </w:p>
        </w:tc>
        <w:tc>
          <w:tcPr>
            <w:tcW w:w="1097" w:type="dxa"/>
          </w:tcPr>
          <w:p w14:paraId="3C4F6392" w14:textId="77777777" w:rsidR="0001240E" w:rsidRDefault="00D605AA" w:rsidP="00A73E1E">
            <w:pPr>
              <w:pStyle w:val="afff2"/>
            </w:pPr>
            <w:r>
              <w:t>V</w:t>
            </w:r>
          </w:p>
        </w:tc>
      </w:tr>
      <w:tr w:rsidR="0001240E" w14:paraId="25FE5916" w14:textId="77777777" w:rsidTr="001E3E09">
        <w:trPr>
          <w:cantSplit/>
          <w:jc w:val="center"/>
        </w:trPr>
        <w:tc>
          <w:tcPr>
            <w:tcW w:w="2642" w:type="dxa"/>
          </w:tcPr>
          <w:p w14:paraId="6E757D35" w14:textId="77777777" w:rsidR="0001240E" w:rsidRDefault="00D605AA" w:rsidP="00A73E1E">
            <w:pPr>
              <w:pStyle w:val="afff2"/>
            </w:pPr>
            <w:r>
              <w:t>pest_id</w:t>
            </w:r>
          </w:p>
        </w:tc>
        <w:tc>
          <w:tcPr>
            <w:tcW w:w="2740" w:type="dxa"/>
          </w:tcPr>
          <w:p w14:paraId="2C513C56" w14:textId="77777777" w:rsidR="0001240E" w:rsidRDefault="00D605AA" w:rsidP="00A73E1E">
            <w:pPr>
              <w:pStyle w:val="afff2"/>
            </w:pPr>
            <w:r>
              <w:t>蟲害</w:t>
            </w:r>
            <w:r>
              <w:t>ID</w:t>
            </w:r>
          </w:p>
        </w:tc>
        <w:tc>
          <w:tcPr>
            <w:tcW w:w="1508" w:type="dxa"/>
          </w:tcPr>
          <w:p w14:paraId="4384803D" w14:textId="77777777" w:rsidR="0001240E" w:rsidRDefault="00D605AA" w:rsidP="00A73E1E">
            <w:pPr>
              <w:pStyle w:val="afff2"/>
            </w:pPr>
            <w:r>
              <w:t>int</w:t>
            </w:r>
          </w:p>
        </w:tc>
        <w:tc>
          <w:tcPr>
            <w:tcW w:w="1463" w:type="dxa"/>
          </w:tcPr>
          <w:p w14:paraId="4D388B90" w14:textId="77777777" w:rsidR="0001240E" w:rsidRDefault="00D605AA" w:rsidP="00A73E1E">
            <w:pPr>
              <w:pStyle w:val="afff2"/>
            </w:pPr>
            <w:r>
              <w:t>-</w:t>
            </w:r>
          </w:p>
        </w:tc>
        <w:tc>
          <w:tcPr>
            <w:tcW w:w="1097" w:type="dxa"/>
          </w:tcPr>
          <w:p w14:paraId="0D4EE044" w14:textId="77777777" w:rsidR="0001240E" w:rsidRDefault="00D605AA" w:rsidP="00A73E1E">
            <w:pPr>
              <w:pStyle w:val="afff2"/>
            </w:pPr>
            <w:r>
              <w:t>V</w:t>
            </w:r>
          </w:p>
        </w:tc>
      </w:tr>
      <w:tr w:rsidR="0001240E" w14:paraId="30907BD5" w14:textId="77777777" w:rsidTr="001E3E09">
        <w:trPr>
          <w:cantSplit/>
          <w:jc w:val="center"/>
        </w:trPr>
        <w:tc>
          <w:tcPr>
            <w:tcW w:w="2642" w:type="dxa"/>
          </w:tcPr>
          <w:p w14:paraId="29AC664D" w14:textId="77777777" w:rsidR="0001240E" w:rsidRDefault="00D605AA" w:rsidP="00A73E1E">
            <w:pPr>
              <w:pStyle w:val="afff2"/>
            </w:pPr>
            <w:r>
              <w:t>confidence</w:t>
            </w:r>
          </w:p>
        </w:tc>
        <w:tc>
          <w:tcPr>
            <w:tcW w:w="2740" w:type="dxa"/>
          </w:tcPr>
          <w:p w14:paraId="55DD727C" w14:textId="77777777" w:rsidR="0001240E" w:rsidRDefault="00D605AA" w:rsidP="00A73E1E">
            <w:pPr>
              <w:pStyle w:val="afff2"/>
            </w:pPr>
            <w:r>
              <w:t>AI</w:t>
            </w:r>
            <w:r>
              <w:t>信心度</w:t>
            </w:r>
          </w:p>
        </w:tc>
        <w:tc>
          <w:tcPr>
            <w:tcW w:w="1508" w:type="dxa"/>
          </w:tcPr>
          <w:p w14:paraId="2B7DE912" w14:textId="77777777" w:rsidR="0001240E" w:rsidRDefault="00D605AA" w:rsidP="00A73E1E">
            <w:pPr>
              <w:pStyle w:val="afff2"/>
            </w:pPr>
            <w:r>
              <w:t>float</w:t>
            </w:r>
          </w:p>
        </w:tc>
        <w:tc>
          <w:tcPr>
            <w:tcW w:w="1463" w:type="dxa"/>
          </w:tcPr>
          <w:p w14:paraId="18633234" w14:textId="77777777" w:rsidR="0001240E" w:rsidRDefault="00D605AA" w:rsidP="00A73E1E">
            <w:pPr>
              <w:pStyle w:val="afff2"/>
            </w:pPr>
            <w:r>
              <w:t>-</w:t>
            </w:r>
          </w:p>
        </w:tc>
        <w:tc>
          <w:tcPr>
            <w:tcW w:w="1097" w:type="dxa"/>
          </w:tcPr>
          <w:p w14:paraId="3089C67D" w14:textId="77777777" w:rsidR="0001240E" w:rsidRDefault="0001240E" w:rsidP="00A73E1E">
            <w:pPr>
              <w:pStyle w:val="afff2"/>
            </w:pPr>
          </w:p>
        </w:tc>
      </w:tr>
      <w:tr w:rsidR="0001240E" w14:paraId="6BCD8A34" w14:textId="77777777" w:rsidTr="001E3E09">
        <w:trPr>
          <w:cantSplit/>
          <w:jc w:val="center"/>
        </w:trPr>
        <w:tc>
          <w:tcPr>
            <w:tcW w:w="2642" w:type="dxa"/>
          </w:tcPr>
          <w:p w14:paraId="31EB6CBA" w14:textId="77777777" w:rsidR="0001240E" w:rsidRDefault="00D605AA" w:rsidP="00A73E1E">
            <w:pPr>
              <w:pStyle w:val="afff2"/>
            </w:pPr>
            <w:r>
              <w:t>category</w:t>
            </w:r>
          </w:p>
        </w:tc>
        <w:tc>
          <w:tcPr>
            <w:tcW w:w="2740" w:type="dxa"/>
          </w:tcPr>
          <w:p w14:paraId="2FB6E6F3" w14:textId="77777777" w:rsidR="0001240E" w:rsidRDefault="00D605AA" w:rsidP="00A73E1E">
            <w:pPr>
              <w:pStyle w:val="afff2"/>
            </w:pPr>
            <w:r>
              <w:t>類別</w:t>
            </w:r>
          </w:p>
        </w:tc>
        <w:tc>
          <w:tcPr>
            <w:tcW w:w="1508" w:type="dxa"/>
          </w:tcPr>
          <w:p w14:paraId="16C6C7C7" w14:textId="77777777" w:rsidR="0001240E" w:rsidRDefault="00D605AA" w:rsidP="00A73E1E">
            <w:pPr>
              <w:pStyle w:val="afff2"/>
            </w:pPr>
            <w:r>
              <w:t>varchar</w:t>
            </w:r>
          </w:p>
        </w:tc>
        <w:tc>
          <w:tcPr>
            <w:tcW w:w="1463" w:type="dxa"/>
          </w:tcPr>
          <w:p w14:paraId="62EAEC6A" w14:textId="77777777" w:rsidR="0001240E" w:rsidRDefault="00D605AA" w:rsidP="00A73E1E">
            <w:pPr>
              <w:pStyle w:val="afff2"/>
            </w:pPr>
            <w:r>
              <w:t>20</w:t>
            </w:r>
          </w:p>
        </w:tc>
        <w:tc>
          <w:tcPr>
            <w:tcW w:w="1097" w:type="dxa"/>
          </w:tcPr>
          <w:p w14:paraId="697C9784" w14:textId="77777777" w:rsidR="0001240E" w:rsidRDefault="0001240E" w:rsidP="00A73E1E">
            <w:pPr>
              <w:pStyle w:val="afff2"/>
            </w:pPr>
          </w:p>
        </w:tc>
      </w:tr>
      <w:tr w:rsidR="0001240E" w14:paraId="57E35B16" w14:textId="77777777" w:rsidTr="001E3E09">
        <w:trPr>
          <w:cantSplit/>
          <w:jc w:val="center"/>
        </w:trPr>
        <w:tc>
          <w:tcPr>
            <w:tcW w:w="2642" w:type="dxa"/>
          </w:tcPr>
          <w:p w14:paraId="473BD245" w14:textId="77777777" w:rsidR="0001240E" w:rsidRDefault="00D605AA" w:rsidP="00A73E1E">
            <w:pPr>
              <w:pStyle w:val="afff2"/>
            </w:pPr>
            <w:r>
              <w:t>requires_review</w:t>
            </w:r>
          </w:p>
        </w:tc>
        <w:tc>
          <w:tcPr>
            <w:tcW w:w="2740" w:type="dxa"/>
          </w:tcPr>
          <w:p w14:paraId="5CFE71C3" w14:textId="77777777" w:rsidR="0001240E" w:rsidRDefault="00D605AA" w:rsidP="00A73E1E">
            <w:pPr>
              <w:pStyle w:val="afff2"/>
            </w:pPr>
            <w:r>
              <w:t>是否需人工覆核</w:t>
            </w:r>
          </w:p>
        </w:tc>
        <w:tc>
          <w:tcPr>
            <w:tcW w:w="1508" w:type="dxa"/>
          </w:tcPr>
          <w:p w14:paraId="285F37BC" w14:textId="77777777" w:rsidR="0001240E" w:rsidRDefault="00D605AA" w:rsidP="00A73E1E">
            <w:pPr>
              <w:pStyle w:val="afff2"/>
            </w:pPr>
            <w:r>
              <w:t>tinyint</w:t>
            </w:r>
          </w:p>
        </w:tc>
        <w:tc>
          <w:tcPr>
            <w:tcW w:w="1463" w:type="dxa"/>
          </w:tcPr>
          <w:p w14:paraId="67E9DE5E" w14:textId="77777777" w:rsidR="0001240E" w:rsidRDefault="00D605AA" w:rsidP="00A73E1E">
            <w:pPr>
              <w:pStyle w:val="afff2"/>
            </w:pPr>
            <w:r>
              <w:t>1</w:t>
            </w:r>
          </w:p>
        </w:tc>
        <w:tc>
          <w:tcPr>
            <w:tcW w:w="1097" w:type="dxa"/>
          </w:tcPr>
          <w:p w14:paraId="1204A966" w14:textId="77777777" w:rsidR="0001240E" w:rsidRDefault="0001240E" w:rsidP="00A73E1E">
            <w:pPr>
              <w:pStyle w:val="afff2"/>
            </w:pPr>
          </w:p>
        </w:tc>
      </w:tr>
      <w:tr w:rsidR="0001240E" w14:paraId="32F5813F" w14:textId="77777777" w:rsidTr="001E3E09">
        <w:trPr>
          <w:cantSplit/>
          <w:jc w:val="center"/>
        </w:trPr>
        <w:tc>
          <w:tcPr>
            <w:tcW w:w="2642" w:type="dxa"/>
          </w:tcPr>
          <w:p w14:paraId="482A3B33" w14:textId="77777777" w:rsidR="0001240E" w:rsidRDefault="00D605AA" w:rsidP="00A73E1E">
            <w:pPr>
              <w:pStyle w:val="afff2"/>
            </w:pPr>
            <w:r>
              <w:t>grounding_source</w:t>
            </w:r>
          </w:p>
        </w:tc>
        <w:tc>
          <w:tcPr>
            <w:tcW w:w="2740" w:type="dxa"/>
          </w:tcPr>
          <w:p w14:paraId="172DF610" w14:textId="77777777" w:rsidR="0001240E" w:rsidRDefault="00D605AA" w:rsidP="00A73E1E">
            <w:pPr>
              <w:pStyle w:val="afff2"/>
            </w:pPr>
            <w:r>
              <w:t>診斷佐證技術來源</w:t>
            </w:r>
          </w:p>
        </w:tc>
        <w:tc>
          <w:tcPr>
            <w:tcW w:w="1508" w:type="dxa"/>
          </w:tcPr>
          <w:p w14:paraId="594571D1" w14:textId="77777777" w:rsidR="0001240E" w:rsidRDefault="00D605AA" w:rsidP="00A73E1E">
            <w:pPr>
              <w:pStyle w:val="afff2"/>
            </w:pPr>
            <w:r>
              <w:t>varchar</w:t>
            </w:r>
          </w:p>
        </w:tc>
        <w:tc>
          <w:tcPr>
            <w:tcW w:w="1463" w:type="dxa"/>
          </w:tcPr>
          <w:p w14:paraId="582C4CFF" w14:textId="77777777" w:rsidR="0001240E" w:rsidRDefault="00D605AA" w:rsidP="00A73E1E">
            <w:pPr>
              <w:pStyle w:val="afff2"/>
            </w:pPr>
            <w:r>
              <w:t>64</w:t>
            </w:r>
          </w:p>
        </w:tc>
        <w:tc>
          <w:tcPr>
            <w:tcW w:w="1097" w:type="dxa"/>
          </w:tcPr>
          <w:p w14:paraId="3692A5F5" w14:textId="77777777" w:rsidR="0001240E" w:rsidRDefault="0001240E" w:rsidP="00A73E1E">
            <w:pPr>
              <w:pStyle w:val="afff2"/>
            </w:pPr>
          </w:p>
        </w:tc>
      </w:tr>
      <w:tr w:rsidR="0001240E" w14:paraId="5BDE351A" w14:textId="77777777" w:rsidTr="001E3E09">
        <w:trPr>
          <w:cantSplit/>
          <w:jc w:val="center"/>
        </w:trPr>
        <w:tc>
          <w:tcPr>
            <w:tcW w:w="2642" w:type="dxa"/>
          </w:tcPr>
          <w:p w14:paraId="0F6C0E2E" w14:textId="77777777" w:rsidR="0001240E" w:rsidRDefault="00D605AA" w:rsidP="00A73E1E">
            <w:pPr>
              <w:pStyle w:val="afff2"/>
            </w:pPr>
            <w:r>
              <w:t>reference_source</w:t>
            </w:r>
          </w:p>
        </w:tc>
        <w:tc>
          <w:tcPr>
            <w:tcW w:w="2740" w:type="dxa"/>
          </w:tcPr>
          <w:p w14:paraId="3F68A858" w14:textId="77777777" w:rsidR="0001240E" w:rsidRDefault="00D605AA" w:rsidP="00A73E1E">
            <w:pPr>
              <w:pStyle w:val="afff2"/>
            </w:pPr>
            <w:r>
              <w:t>參考資料來源</w:t>
            </w:r>
          </w:p>
        </w:tc>
        <w:tc>
          <w:tcPr>
            <w:tcW w:w="1508" w:type="dxa"/>
          </w:tcPr>
          <w:p w14:paraId="2D0F0333" w14:textId="77777777" w:rsidR="0001240E" w:rsidRDefault="00D605AA" w:rsidP="00A73E1E">
            <w:pPr>
              <w:pStyle w:val="afff2"/>
            </w:pPr>
            <w:r>
              <w:t>varchar</w:t>
            </w:r>
          </w:p>
        </w:tc>
        <w:tc>
          <w:tcPr>
            <w:tcW w:w="1463" w:type="dxa"/>
          </w:tcPr>
          <w:p w14:paraId="33FA7D17" w14:textId="77777777" w:rsidR="0001240E" w:rsidRDefault="00D605AA" w:rsidP="00A73E1E">
            <w:pPr>
              <w:pStyle w:val="afff2"/>
            </w:pPr>
            <w:r>
              <w:t>100</w:t>
            </w:r>
          </w:p>
        </w:tc>
        <w:tc>
          <w:tcPr>
            <w:tcW w:w="1097" w:type="dxa"/>
          </w:tcPr>
          <w:p w14:paraId="2B9DB2B9" w14:textId="77777777" w:rsidR="0001240E" w:rsidRDefault="0001240E" w:rsidP="00A73E1E">
            <w:pPr>
              <w:pStyle w:val="afff2"/>
            </w:pPr>
          </w:p>
        </w:tc>
      </w:tr>
      <w:tr w:rsidR="0001240E" w14:paraId="0A117E40" w14:textId="77777777" w:rsidTr="001E3E09">
        <w:trPr>
          <w:cantSplit/>
          <w:jc w:val="center"/>
        </w:trPr>
        <w:tc>
          <w:tcPr>
            <w:tcW w:w="2642" w:type="dxa"/>
          </w:tcPr>
          <w:p w14:paraId="76A814BD" w14:textId="77777777" w:rsidR="0001240E" w:rsidRDefault="00D605AA" w:rsidP="00A73E1E">
            <w:pPr>
              <w:pStyle w:val="afff2"/>
            </w:pPr>
            <w:r>
              <w:t>reference_url</w:t>
            </w:r>
          </w:p>
        </w:tc>
        <w:tc>
          <w:tcPr>
            <w:tcW w:w="2740" w:type="dxa"/>
          </w:tcPr>
          <w:p w14:paraId="29307EE3" w14:textId="77777777" w:rsidR="0001240E" w:rsidRDefault="00D605AA" w:rsidP="00A73E1E">
            <w:pPr>
              <w:pStyle w:val="afff2"/>
            </w:pPr>
            <w:r>
              <w:t>參考資料來源網址</w:t>
            </w:r>
          </w:p>
        </w:tc>
        <w:tc>
          <w:tcPr>
            <w:tcW w:w="1508" w:type="dxa"/>
          </w:tcPr>
          <w:p w14:paraId="4480976B" w14:textId="77777777" w:rsidR="0001240E" w:rsidRDefault="00D605AA" w:rsidP="00A73E1E">
            <w:pPr>
              <w:pStyle w:val="afff2"/>
            </w:pPr>
            <w:r>
              <w:t>varchar</w:t>
            </w:r>
          </w:p>
        </w:tc>
        <w:tc>
          <w:tcPr>
            <w:tcW w:w="1463" w:type="dxa"/>
          </w:tcPr>
          <w:p w14:paraId="143DAC41" w14:textId="77777777" w:rsidR="0001240E" w:rsidRDefault="00D605AA" w:rsidP="00A73E1E">
            <w:pPr>
              <w:pStyle w:val="afff2"/>
            </w:pPr>
            <w:r>
              <w:t>2048</w:t>
            </w:r>
          </w:p>
        </w:tc>
        <w:tc>
          <w:tcPr>
            <w:tcW w:w="1097" w:type="dxa"/>
          </w:tcPr>
          <w:p w14:paraId="1D05FEED" w14:textId="77777777" w:rsidR="0001240E" w:rsidRDefault="0001240E" w:rsidP="00A73E1E">
            <w:pPr>
              <w:pStyle w:val="afff2"/>
            </w:pPr>
          </w:p>
        </w:tc>
      </w:tr>
      <w:tr w:rsidR="0001240E" w14:paraId="12A97CFF" w14:textId="77777777" w:rsidTr="001E3E09">
        <w:trPr>
          <w:cantSplit/>
          <w:jc w:val="center"/>
        </w:trPr>
        <w:tc>
          <w:tcPr>
            <w:tcW w:w="2642" w:type="dxa"/>
          </w:tcPr>
          <w:p w14:paraId="5C2520E9" w14:textId="77777777" w:rsidR="0001240E" w:rsidRDefault="00D605AA" w:rsidP="00A73E1E">
            <w:pPr>
              <w:pStyle w:val="afff2"/>
            </w:pPr>
            <w:r>
              <w:t>reference_record_id</w:t>
            </w:r>
          </w:p>
        </w:tc>
        <w:tc>
          <w:tcPr>
            <w:tcW w:w="2740" w:type="dxa"/>
          </w:tcPr>
          <w:p w14:paraId="176C6550" w14:textId="77777777" w:rsidR="0001240E" w:rsidRDefault="00D605AA" w:rsidP="00A73E1E">
            <w:pPr>
              <w:pStyle w:val="afff2"/>
            </w:pPr>
            <w:r>
              <w:t>圖庫來源編號</w:t>
            </w:r>
          </w:p>
        </w:tc>
        <w:tc>
          <w:tcPr>
            <w:tcW w:w="1508" w:type="dxa"/>
          </w:tcPr>
          <w:p w14:paraId="3477594C" w14:textId="77777777" w:rsidR="0001240E" w:rsidRDefault="00D605AA" w:rsidP="00A73E1E">
            <w:pPr>
              <w:pStyle w:val="afff2"/>
            </w:pPr>
            <w:r>
              <w:t>varchar</w:t>
            </w:r>
          </w:p>
        </w:tc>
        <w:tc>
          <w:tcPr>
            <w:tcW w:w="1463" w:type="dxa"/>
          </w:tcPr>
          <w:p w14:paraId="61A98B07" w14:textId="77777777" w:rsidR="0001240E" w:rsidRDefault="00D605AA" w:rsidP="00A73E1E">
            <w:pPr>
              <w:pStyle w:val="afff2"/>
            </w:pPr>
            <w:r>
              <w:t>128</w:t>
            </w:r>
          </w:p>
        </w:tc>
        <w:tc>
          <w:tcPr>
            <w:tcW w:w="1097" w:type="dxa"/>
          </w:tcPr>
          <w:p w14:paraId="40478441" w14:textId="77777777" w:rsidR="0001240E" w:rsidRDefault="0001240E" w:rsidP="00A73E1E">
            <w:pPr>
              <w:pStyle w:val="afff2"/>
            </w:pPr>
          </w:p>
        </w:tc>
      </w:tr>
      <w:tr w:rsidR="0001240E" w14:paraId="584F08C3" w14:textId="77777777" w:rsidTr="001E3E09">
        <w:trPr>
          <w:cantSplit/>
          <w:jc w:val="center"/>
        </w:trPr>
        <w:tc>
          <w:tcPr>
            <w:tcW w:w="2642" w:type="dxa"/>
          </w:tcPr>
          <w:p w14:paraId="0B2CEBC7" w14:textId="77777777" w:rsidR="0001240E" w:rsidRDefault="00D605AA" w:rsidP="00A73E1E">
            <w:pPr>
              <w:pStyle w:val="afff2"/>
            </w:pPr>
            <w:r>
              <w:t>suggestion</w:t>
            </w:r>
          </w:p>
        </w:tc>
        <w:tc>
          <w:tcPr>
            <w:tcW w:w="2740" w:type="dxa"/>
          </w:tcPr>
          <w:p w14:paraId="555DDA0E" w14:textId="77777777" w:rsidR="0001240E" w:rsidRDefault="00D605AA" w:rsidP="00A73E1E">
            <w:pPr>
              <w:pStyle w:val="afff2"/>
            </w:pPr>
            <w:r>
              <w:t>AI</w:t>
            </w:r>
            <w:r>
              <w:t>診斷建議</w:t>
            </w:r>
          </w:p>
        </w:tc>
        <w:tc>
          <w:tcPr>
            <w:tcW w:w="1508" w:type="dxa"/>
          </w:tcPr>
          <w:p w14:paraId="0C831DBC" w14:textId="77777777" w:rsidR="0001240E" w:rsidRDefault="00D605AA" w:rsidP="00A73E1E">
            <w:pPr>
              <w:pStyle w:val="afff2"/>
            </w:pPr>
            <w:r>
              <w:t>text</w:t>
            </w:r>
          </w:p>
        </w:tc>
        <w:tc>
          <w:tcPr>
            <w:tcW w:w="1463" w:type="dxa"/>
          </w:tcPr>
          <w:p w14:paraId="1D187630" w14:textId="77777777" w:rsidR="0001240E" w:rsidRDefault="00D605AA" w:rsidP="00A73E1E">
            <w:pPr>
              <w:pStyle w:val="afff2"/>
            </w:pPr>
            <w:r>
              <w:t>-</w:t>
            </w:r>
          </w:p>
        </w:tc>
        <w:tc>
          <w:tcPr>
            <w:tcW w:w="1097" w:type="dxa"/>
          </w:tcPr>
          <w:p w14:paraId="4E7ACE74" w14:textId="77777777" w:rsidR="0001240E" w:rsidRDefault="0001240E" w:rsidP="00A73E1E">
            <w:pPr>
              <w:pStyle w:val="afff2"/>
            </w:pPr>
          </w:p>
        </w:tc>
      </w:tr>
      <w:tr w:rsidR="0001240E" w14:paraId="492F072A" w14:textId="77777777" w:rsidTr="001E3E09">
        <w:trPr>
          <w:cantSplit/>
          <w:jc w:val="center"/>
        </w:trPr>
        <w:tc>
          <w:tcPr>
            <w:tcW w:w="2642" w:type="dxa"/>
          </w:tcPr>
          <w:p w14:paraId="6B100BC3" w14:textId="77777777" w:rsidR="0001240E" w:rsidRDefault="00D605AA" w:rsidP="00A73E1E">
            <w:pPr>
              <w:pStyle w:val="afff2"/>
            </w:pPr>
            <w:r>
              <w:t>treatment</w:t>
            </w:r>
          </w:p>
        </w:tc>
        <w:tc>
          <w:tcPr>
            <w:tcW w:w="2740" w:type="dxa"/>
          </w:tcPr>
          <w:p w14:paraId="61A01965" w14:textId="77777777" w:rsidR="0001240E" w:rsidRDefault="00D605AA" w:rsidP="00A73E1E">
            <w:pPr>
              <w:pStyle w:val="afff2"/>
            </w:pPr>
            <w:r>
              <w:t>處置措施</w:t>
            </w:r>
          </w:p>
        </w:tc>
        <w:tc>
          <w:tcPr>
            <w:tcW w:w="1508" w:type="dxa"/>
          </w:tcPr>
          <w:p w14:paraId="55FB24B6" w14:textId="77777777" w:rsidR="0001240E" w:rsidRDefault="00D605AA" w:rsidP="00A73E1E">
            <w:pPr>
              <w:pStyle w:val="afff2"/>
            </w:pPr>
            <w:r>
              <w:t>text</w:t>
            </w:r>
          </w:p>
        </w:tc>
        <w:tc>
          <w:tcPr>
            <w:tcW w:w="1463" w:type="dxa"/>
          </w:tcPr>
          <w:p w14:paraId="1EBC3EF9" w14:textId="77777777" w:rsidR="0001240E" w:rsidRDefault="00D605AA" w:rsidP="00A73E1E">
            <w:pPr>
              <w:pStyle w:val="afff2"/>
            </w:pPr>
            <w:r>
              <w:t>-</w:t>
            </w:r>
          </w:p>
        </w:tc>
        <w:tc>
          <w:tcPr>
            <w:tcW w:w="1097" w:type="dxa"/>
          </w:tcPr>
          <w:p w14:paraId="36C89CAA" w14:textId="77777777" w:rsidR="0001240E" w:rsidRDefault="0001240E" w:rsidP="00A73E1E">
            <w:pPr>
              <w:pStyle w:val="afff2"/>
            </w:pPr>
          </w:p>
        </w:tc>
      </w:tr>
      <w:tr w:rsidR="0001240E" w14:paraId="46C31DDD" w14:textId="77777777" w:rsidTr="001E3E09">
        <w:trPr>
          <w:cantSplit/>
          <w:jc w:val="center"/>
        </w:trPr>
        <w:tc>
          <w:tcPr>
            <w:tcW w:w="2642" w:type="dxa"/>
          </w:tcPr>
          <w:p w14:paraId="2C32B532" w14:textId="77777777" w:rsidR="0001240E" w:rsidRDefault="00D605AA" w:rsidP="00A73E1E">
            <w:pPr>
              <w:pStyle w:val="afff2"/>
            </w:pPr>
            <w:r>
              <w:t>user_note</w:t>
            </w:r>
          </w:p>
        </w:tc>
        <w:tc>
          <w:tcPr>
            <w:tcW w:w="2740" w:type="dxa"/>
          </w:tcPr>
          <w:p w14:paraId="305DF7F6" w14:textId="77777777" w:rsidR="0001240E" w:rsidRDefault="00D605AA" w:rsidP="00A73E1E">
            <w:pPr>
              <w:pStyle w:val="afff2"/>
            </w:pPr>
            <w:r>
              <w:t>使用者個人備註記錄</w:t>
            </w:r>
          </w:p>
        </w:tc>
        <w:tc>
          <w:tcPr>
            <w:tcW w:w="1508" w:type="dxa"/>
          </w:tcPr>
          <w:p w14:paraId="1FFE6612" w14:textId="77777777" w:rsidR="0001240E" w:rsidRDefault="00D605AA" w:rsidP="00A73E1E">
            <w:pPr>
              <w:pStyle w:val="afff2"/>
            </w:pPr>
            <w:r>
              <w:t>text</w:t>
            </w:r>
          </w:p>
        </w:tc>
        <w:tc>
          <w:tcPr>
            <w:tcW w:w="1463" w:type="dxa"/>
          </w:tcPr>
          <w:p w14:paraId="7D9E81E0" w14:textId="77777777" w:rsidR="0001240E" w:rsidRDefault="00D605AA" w:rsidP="00A73E1E">
            <w:pPr>
              <w:pStyle w:val="afff2"/>
            </w:pPr>
            <w:r>
              <w:t>-</w:t>
            </w:r>
          </w:p>
        </w:tc>
        <w:tc>
          <w:tcPr>
            <w:tcW w:w="1097" w:type="dxa"/>
          </w:tcPr>
          <w:p w14:paraId="44E95733" w14:textId="77777777" w:rsidR="0001240E" w:rsidRDefault="0001240E" w:rsidP="00A73E1E">
            <w:pPr>
              <w:pStyle w:val="afff2"/>
            </w:pPr>
          </w:p>
        </w:tc>
      </w:tr>
      <w:tr w:rsidR="0001240E" w14:paraId="082FEBB2" w14:textId="77777777" w:rsidTr="001E3E09">
        <w:trPr>
          <w:cantSplit/>
          <w:jc w:val="center"/>
        </w:trPr>
        <w:tc>
          <w:tcPr>
            <w:tcW w:w="2642" w:type="dxa"/>
          </w:tcPr>
          <w:p w14:paraId="465D7510" w14:textId="77777777" w:rsidR="0001240E" w:rsidRDefault="00D605AA" w:rsidP="00A73E1E">
            <w:pPr>
              <w:pStyle w:val="afff2"/>
            </w:pPr>
            <w:r>
              <w:t>user_corrected_status</w:t>
            </w:r>
          </w:p>
        </w:tc>
        <w:tc>
          <w:tcPr>
            <w:tcW w:w="2740" w:type="dxa"/>
          </w:tcPr>
          <w:p w14:paraId="0A60AF1F" w14:textId="77777777" w:rsidR="0001240E" w:rsidRDefault="00D605AA" w:rsidP="00A73E1E">
            <w:pPr>
              <w:pStyle w:val="afff2"/>
            </w:pPr>
            <w:r>
              <w:t>使用者校正狀態</w:t>
            </w:r>
          </w:p>
        </w:tc>
        <w:tc>
          <w:tcPr>
            <w:tcW w:w="1508" w:type="dxa"/>
          </w:tcPr>
          <w:p w14:paraId="3A2AF69A" w14:textId="77777777" w:rsidR="0001240E" w:rsidRDefault="00D605AA" w:rsidP="00A73E1E">
            <w:pPr>
              <w:pStyle w:val="afff2"/>
            </w:pPr>
            <w:r>
              <w:t>varchar</w:t>
            </w:r>
          </w:p>
        </w:tc>
        <w:tc>
          <w:tcPr>
            <w:tcW w:w="1463" w:type="dxa"/>
          </w:tcPr>
          <w:p w14:paraId="1D435095" w14:textId="77777777" w:rsidR="0001240E" w:rsidRDefault="00D605AA" w:rsidP="00A73E1E">
            <w:pPr>
              <w:pStyle w:val="afff2"/>
            </w:pPr>
            <w:r>
              <w:t>100</w:t>
            </w:r>
          </w:p>
        </w:tc>
        <w:tc>
          <w:tcPr>
            <w:tcW w:w="1097" w:type="dxa"/>
          </w:tcPr>
          <w:p w14:paraId="3A77276A" w14:textId="77777777" w:rsidR="0001240E" w:rsidRDefault="0001240E" w:rsidP="00A73E1E">
            <w:pPr>
              <w:pStyle w:val="afff2"/>
            </w:pPr>
          </w:p>
        </w:tc>
      </w:tr>
      <w:tr w:rsidR="0001240E" w14:paraId="40F64CAD" w14:textId="77777777" w:rsidTr="001E3E09">
        <w:trPr>
          <w:cantSplit/>
          <w:jc w:val="center"/>
        </w:trPr>
        <w:tc>
          <w:tcPr>
            <w:tcW w:w="2642" w:type="dxa"/>
          </w:tcPr>
          <w:p w14:paraId="3171CB81" w14:textId="77777777" w:rsidR="0001240E" w:rsidRDefault="00D605AA" w:rsidP="00A73E1E">
            <w:pPr>
              <w:pStyle w:val="afff2"/>
            </w:pPr>
            <w:r>
              <w:t>created_at</w:t>
            </w:r>
          </w:p>
        </w:tc>
        <w:tc>
          <w:tcPr>
            <w:tcW w:w="2740" w:type="dxa"/>
          </w:tcPr>
          <w:p w14:paraId="7598E469" w14:textId="77777777" w:rsidR="0001240E" w:rsidRDefault="00D605AA" w:rsidP="00A73E1E">
            <w:pPr>
              <w:pStyle w:val="afff2"/>
            </w:pPr>
            <w:r>
              <w:t>診斷建立時間</w:t>
            </w:r>
          </w:p>
        </w:tc>
        <w:tc>
          <w:tcPr>
            <w:tcW w:w="1508" w:type="dxa"/>
          </w:tcPr>
          <w:p w14:paraId="057F741A" w14:textId="77777777" w:rsidR="0001240E" w:rsidRDefault="00D605AA" w:rsidP="00A73E1E">
            <w:pPr>
              <w:pStyle w:val="afff2"/>
            </w:pPr>
            <w:r>
              <w:t>datetime</w:t>
            </w:r>
          </w:p>
        </w:tc>
        <w:tc>
          <w:tcPr>
            <w:tcW w:w="1463" w:type="dxa"/>
          </w:tcPr>
          <w:p w14:paraId="0595C8EA" w14:textId="77777777" w:rsidR="0001240E" w:rsidRDefault="00D605AA" w:rsidP="00A73E1E">
            <w:pPr>
              <w:pStyle w:val="afff2"/>
            </w:pPr>
            <w:r>
              <w:t>-</w:t>
            </w:r>
          </w:p>
        </w:tc>
        <w:tc>
          <w:tcPr>
            <w:tcW w:w="1097" w:type="dxa"/>
          </w:tcPr>
          <w:p w14:paraId="5E4966B6" w14:textId="77777777" w:rsidR="0001240E" w:rsidRDefault="0001240E" w:rsidP="00A73E1E">
            <w:pPr>
              <w:pStyle w:val="afff2"/>
            </w:pPr>
          </w:p>
        </w:tc>
      </w:tr>
    </w:tbl>
    <w:p w14:paraId="43E86CA7" w14:textId="77777777" w:rsidR="008F3F67" w:rsidRDefault="008F3F67" w:rsidP="00DD5014">
      <w:pPr>
        <w:ind w:firstLine="560"/>
      </w:pPr>
    </w:p>
    <w:p w14:paraId="469D1A69" w14:textId="77777777" w:rsidR="00F268C3" w:rsidRDefault="00F268C3">
      <w:pPr>
        <w:overflowPunct/>
        <w:snapToGrid/>
        <w:spacing w:after="200" w:line="276" w:lineRule="auto"/>
        <w:ind w:firstLineChars="0" w:firstLine="0"/>
        <w:jc w:val="left"/>
        <w:rPr>
          <w:bCs/>
          <w:color w:val="000000" w:themeColor="text1"/>
        </w:rPr>
      </w:pPr>
      <w:bookmarkStart w:id="203" w:name="_Toc231300109"/>
      <w:r>
        <w:br w:type="page"/>
      </w:r>
    </w:p>
    <w:p w14:paraId="140AFC86" w14:textId="4AB8A184" w:rsidR="003318AA" w:rsidRPr="003318AA" w:rsidRDefault="003318AA" w:rsidP="00625378">
      <w:pPr>
        <w:pStyle w:val="af7"/>
      </w:pPr>
      <w:bookmarkStart w:id="204" w:name="_Toc242847357"/>
      <w:r w:rsidRPr="003318AA">
        <w:rPr>
          <w:rFonts w:hint="eastAsia"/>
        </w:rPr>
        <w:t>表</w:t>
      </w:r>
      <w:r w:rsidRPr="003318AA">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8-2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5</w:t>
      </w:r>
      <w:r w:rsidR="00E92DB4">
        <w:fldChar w:fldCharType="end"/>
      </w:r>
      <w:r w:rsidRPr="003318AA">
        <w:rPr>
          <w:rFonts w:hint="eastAsia"/>
        </w:rPr>
        <w:t>資料表</w:t>
      </w:r>
      <w:r w:rsidRPr="003318AA">
        <w:rPr>
          <w:rFonts w:hint="eastAsia"/>
        </w:rPr>
        <w:t>-user</w:t>
      </w:r>
      <w:bookmarkEnd w:id="203"/>
      <w:bookmarkEnd w:id="204"/>
    </w:p>
    <w:tbl>
      <w:tblPr>
        <w:tblStyle w:val="aff2"/>
        <w:tblW w:w="9452" w:type="dxa"/>
        <w:jc w:val="center"/>
        <w:tblLook w:val="04A0" w:firstRow="1" w:lastRow="0" w:firstColumn="1" w:lastColumn="0" w:noHBand="0" w:noVBand="1"/>
      </w:tblPr>
      <w:tblGrid>
        <w:gridCol w:w="2642"/>
        <w:gridCol w:w="2739"/>
        <w:gridCol w:w="1508"/>
        <w:gridCol w:w="1463"/>
        <w:gridCol w:w="1100"/>
      </w:tblGrid>
      <w:tr w:rsidR="0001240E" w14:paraId="7DE8B838" w14:textId="77777777" w:rsidTr="001E3E09">
        <w:trPr>
          <w:cantSplit/>
          <w:jc w:val="center"/>
        </w:trPr>
        <w:tc>
          <w:tcPr>
            <w:tcW w:w="2642" w:type="dxa"/>
            <w:shd w:val="clear" w:color="auto" w:fill="DDEAD7"/>
          </w:tcPr>
          <w:p w14:paraId="04865402" w14:textId="77777777" w:rsidR="0001240E" w:rsidRDefault="00D605AA" w:rsidP="00A73E1E">
            <w:pPr>
              <w:pStyle w:val="afff2"/>
            </w:pPr>
            <w:r>
              <w:t>欄位名稱</w:t>
            </w:r>
          </w:p>
        </w:tc>
        <w:tc>
          <w:tcPr>
            <w:tcW w:w="2739" w:type="dxa"/>
            <w:shd w:val="clear" w:color="auto" w:fill="DDEAD7"/>
          </w:tcPr>
          <w:p w14:paraId="30519477" w14:textId="77777777" w:rsidR="0001240E" w:rsidRDefault="00D605AA" w:rsidP="00A73E1E">
            <w:pPr>
              <w:pStyle w:val="afff2"/>
            </w:pPr>
            <w:r>
              <w:t>欄位中文名稱</w:t>
            </w:r>
          </w:p>
        </w:tc>
        <w:tc>
          <w:tcPr>
            <w:tcW w:w="1508" w:type="dxa"/>
            <w:shd w:val="clear" w:color="auto" w:fill="DDEAD7"/>
          </w:tcPr>
          <w:p w14:paraId="44B95480" w14:textId="77777777" w:rsidR="0001240E" w:rsidRDefault="00D605AA" w:rsidP="00A73E1E">
            <w:pPr>
              <w:pStyle w:val="afff2"/>
            </w:pPr>
            <w:r>
              <w:t>資料型態</w:t>
            </w:r>
          </w:p>
        </w:tc>
        <w:tc>
          <w:tcPr>
            <w:tcW w:w="1463" w:type="dxa"/>
            <w:shd w:val="clear" w:color="auto" w:fill="DDEAD7"/>
          </w:tcPr>
          <w:p w14:paraId="14EB7FFB" w14:textId="77777777" w:rsidR="0001240E" w:rsidRDefault="00D605AA" w:rsidP="00A73E1E">
            <w:pPr>
              <w:pStyle w:val="afff2"/>
            </w:pPr>
            <w:r>
              <w:t>資料長度</w:t>
            </w:r>
          </w:p>
        </w:tc>
        <w:tc>
          <w:tcPr>
            <w:tcW w:w="1100" w:type="dxa"/>
            <w:shd w:val="clear" w:color="auto" w:fill="DDEAD7"/>
          </w:tcPr>
          <w:p w14:paraId="29996C9E" w14:textId="77777777" w:rsidR="0001240E" w:rsidRDefault="00D605AA" w:rsidP="00A73E1E">
            <w:pPr>
              <w:pStyle w:val="afff2"/>
            </w:pPr>
            <w:r>
              <w:t>索引</w:t>
            </w:r>
          </w:p>
        </w:tc>
      </w:tr>
      <w:tr w:rsidR="0001240E" w14:paraId="7A9729DD" w14:textId="77777777" w:rsidTr="001E3E09">
        <w:trPr>
          <w:cantSplit/>
          <w:jc w:val="center"/>
        </w:trPr>
        <w:tc>
          <w:tcPr>
            <w:tcW w:w="2642" w:type="dxa"/>
          </w:tcPr>
          <w:p w14:paraId="63F03FD7" w14:textId="77777777" w:rsidR="0001240E" w:rsidRDefault="00D605AA" w:rsidP="00A73E1E">
            <w:pPr>
              <w:pStyle w:val="afff2"/>
            </w:pPr>
            <w:r>
              <w:t>user_id</w:t>
            </w:r>
          </w:p>
        </w:tc>
        <w:tc>
          <w:tcPr>
            <w:tcW w:w="2739" w:type="dxa"/>
          </w:tcPr>
          <w:p w14:paraId="12CE12EB" w14:textId="77777777" w:rsidR="0001240E" w:rsidRDefault="00D605AA" w:rsidP="00A73E1E">
            <w:pPr>
              <w:pStyle w:val="afff2"/>
            </w:pPr>
            <w:r>
              <w:t>使用者</w:t>
            </w:r>
            <w:r>
              <w:t>ID</w:t>
            </w:r>
          </w:p>
        </w:tc>
        <w:tc>
          <w:tcPr>
            <w:tcW w:w="1508" w:type="dxa"/>
          </w:tcPr>
          <w:p w14:paraId="06B885DC" w14:textId="77777777" w:rsidR="0001240E" w:rsidRDefault="00D605AA" w:rsidP="00A73E1E">
            <w:pPr>
              <w:pStyle w:val="afff2"/>
            </w:pPr>
            <w:r>
              <w:t>int</w:t>
            </w:r>
          </w:p>
        </w:tc>
        <w:tc>
          <w:tcPr>
            <w:tcW w:w="1463" w:type="dxa"/>
          </w:tcPr>
          <w:p w14:paraId="6FF3FD25" w14:textId="77777777" w:rsidR="0001240E" w:rsidRDefault="00D605AA" w:rsidP="00A73E1E">
            <w:pPr>
              <w:pStyle w:val="afff2"/>
            </w:pPr>
            <w:r>
              <w:t>-</w:t>
            </w:r>
          </w:p>
        </w:tc>
        <w:tc>
          <w:tcPr>
            <w:tcW w:w="1100" w:type="dxa"/>
          </w:tcPr>
          <w:p w14:paraId="7E43656E" w14:textId="77777777" w:rsidR="0001240E" w:rsidRDefault="00D605AA" w:rsidP="00A73E1E">
            <w:pPr>
              <w:pStyle w:val="afff2"/>
            </w:pPr>
            <w:r>
              <w:t>V</w:t>
            </w:r>
          </w:p>
        </w:tc>
      </w:tr>
      <w:tr w:rsidR="0001240E" w14:paraId="0F90A4D5" w14:textId="77777777" w:rsidTr="001E3E09">
        <w:trPr>
          <w:cantSplit/>
          <w:jc w:val="center"/>
        </w:trPr>
        <w:tc>
          <w:tcPr>
            <w:tcW w:w="2642" w:type="dxa"/>
          </w:tcPr>
          <w:p w14:paraId="142DFBB3" w14:textId="77777777" w:rsidR="0001240E" w:rsidRDefault="00D605AA" w:rsidP="00A73E1E">
            <w:pPr>
              <w:pStyle w:val="afff2"/>
            </w:pPr>
            <w:r>
              <w:t>username</w:t>
            </w:r>
          </w:p>
        </w:tc>
        <w:tc>
          <w:tcPr>
            <w:tcW w:w="2739" w:type="dxa"/>
          </w:tcPr>
          <w:p w14:paraId="431DB19B" w14:textId="77777777" w:rsidR="0001240E" w:rsidRDefault="00D605AA" w:rsidP="00A73E1E">
            <w:pPr>
              <w:pStyle w:val="afff2"/>
            </w:pPr>
            <w:r>
              <w:t>使用者帳號</w:t>
            </w:r>
          </w:p>
        </w:tc>
        <w:tc>
          <w:tcPr>
            <w:tcW w:w="1508" w:type="dxa"/>
          </w:tcPr>
          <w:p w14:paraId="65336E42" w14:textId="77777777" w:rsidR="0001240E" w:rsidRDefault="00D605AA" w:rsidP="00A73E1E">
            <w:pPr>
              <w:pStyle w:val="afff2"/>
            </w:pPr>
            <w:r>
              <w:t>varchar</w:t>
            </w:r>
          </w:p>
        </w:tc>
        <w:tc>
          <w:tcPr>
            <w:tcW w:w="1463" w:type="dxa"/>
          </w:tcPr>
          <w:p w14:paraId="0119C9D9" w14:textId="77777777" w:rsidR="0001240E" w:rsidRDefault="00D605AA" w:rsidP="00A73E1E">
            <w:pPr>
              <w:pStyle w:val="afff2"/>
            </w:pPr>
            <w:r>
              <w:t>50</w:t>
            </w:r>
          </w:p>
        </w:tc>
        <w:tc>
          <w:tcPr>
            <w:tcW w:w="1100" w:type="dxa"/>
          </w:tcPr>
          <w:p w14:paraId="55614493" w14:textId="77777777" w:rsidR="0001240E" w:rsidRDefault="00D605AA" w:rsidP="00A73E1E">
            <w:pPr>
              <w:pStyle w:val="afff2"/>
            </w:pPr>
            <w:r>
              <w:t>V</w:t>
            </w:r>
          </w:p>
        </w:tc>
      </w:tr>
      <w:tr w:rsidR="0001240E" w14:paraId="4FAA8201" w14:textId="77777777" w:rsidTr="001E3E09">
        <w:trPr>
          <w:cantSplit/>
          <w:jc w:val="center"/>
        </w:trPr>
        <w:tc>
          <w:tcPr>
            <w:tcW w:w="2642" w:type="dxa"/>
          </w:tcPr>
          <w:p w14:paraId="3B102DC3" w14:textId="77777777" w:rsidR="0001240E" w:rsidRDefault="00D605AA" w:rsidP="00A73E1E">
            <w:pPr>
              <w:pStyle w:val="afff2"/>
            </w:pPr>
            <w:r>
              <w:t>password_hash</w:t>
            </w:r>
          </w:p>
        </w:tc>
        <w:tc>
          <w:tcPr>
            <w:tcW w:w="2739" w:type="dxa"/>
          </w:tcPr>
          <w:p w14:paraId="76B85606" w14:textId="77777777" w:rsidR="0001240E" w:rsidRDefault="00D605AA" w:rsidP="00A73E1E">
            <w:pPr>
              <w:pStyle w:val="afff2"/>
            </w:pPr>
            <w:r>
              <w:t>密碼雜湊值</w:t>
            </w:r>
            <w:r>
              <w:t xml:space="preserve"> (Bcrypt)</w:t>
            </w:r>
          </w:p>
        </w:tc>
        <w:tc>
          <w:tcPr>
            <w:tcW w:w="1508" w:type="dxa"/>
          </w:tcPr>
          <w:p w14:paraId="18C90943" w14:textId="77777777" w:rsidR="0001240E" w:rsidRDefault="00D605AA" w:rsidP="00A73E1E">
            <w:pPr>
              <w:pStyle w:val="afff2"/>
            </w:pPr>
            <w:r>
              <w:t>varchar</w:t>
            </w:r>
          </w:p>
        </w:tc>
        <w:tc>
          <w:tcPr>
            <w:tcW w:w="1463" w:type="dxa"/>
          </w:tcPr>
          <w:p w14:paraId="73750429" w14:textId="77777777" w:rsidR="0001240E" w:rsidRDefault="00D605AA" w:rsidP="00A73E1E">
            <w:pPr>
              <w:pStyle w:val="afff2"/>
            </w:pPr>
            <w:r>
              <w:t>255</w:t>
            </w:r>
          </w:p>
        </w:tc>
        <w:tc>
          <w:tcPr>
            <w:tcW w:w="1100" w:type="dxa"/>
          </w:tcPr>
          <w:p w14:paraId="6B2D9B44" w14:textId="77777777" w:rsidR="0001240E" w:rsidRDefault="0001240E" w:rsidP="00A73E1E">
            <w:pPr>
              <w:pStyle w:val="afff2"/>
            </w:pPr>
          </w:p>
        </w:tc>
      </w:tr>
      <w:tr w:rsidR="0001240E" w14:paraId="0D994D23" w14:textId="77777777" w:rsidTr="001E3E09">
        <w:trPr>
          <w:cantSplit/>
          <w:jc w:val="center"/>
        </w:trPr>
        <w:tc>
          <w:tcPr>
            <w:tcW w:w="2642" w:type="dxa"/>
          </w:tcPr>
          <w:p w14:paraId="5B4A3568" w14:textId="77777777" w:rsidR="0001240E" w:rsidRDefault="00D605AA" w:rsidP="00A73E1E">
            <w:pPr>
              <w:pStyle w:val="afff2"/>
            </w:pPr>
            <w:r>
              <w:t>email</w:t>
            </w:r>
          </w:p>
        </w:tc>
        <w:tc>
          <w:tcPr>
            <w:tcW w:w="2739" w:type="dxa"/>
          </w:tcPr>
          <w:p w14:paraId="48EFB6D7" w14:textId="77777777" w:rsidR="0001240E" w:rsidRDefault="00D605AA" w:rsidP="00A73E1E">
            <w:pPr>
              <w:pStyle w:val="afff2"/>
            </w:pPr>
            <w:r>
              <w:t>電子信箱</w:t>
            </w:r>
          </w:p>
        </w:tc>
        <w:tc>
          <w:tcPr>
            <w:tcW w:w="1508" w:type="dxa"/>
          </w:tcPr>
          <w:p w14:paraId="2F462AB3" w14:textId="77777777" w:rsidR="0001240E" w:rsidRDefault="00D605AA" w:rsidP="00A73E1E">
            <w:pPr>
              <w:pStyle w:val="afff2"/>
            </w:pPr>
            <w:r>
              <w:t>varchar</w:t>
            </w:r>
          </w:p>
        </w:tc>
        <w:tc>
          <w:tcPr>
            <w:tcW w:w="1463" w:type="dxa"/>
          </w:tcPr>
          <w:p w14:paraId="31E0F1A4" w14:textId="77777777" w:rsidR="0001240E" w:rsidRDefault="00D605AA" w:rsidP="00A73E1E">
            <w:pPr>
              <w:pStyle w:val="afff2"/>
            </w:pPr>
            <w:r>
              <w:t>100</w:t>
            </w:r>
          </w:p>
        </w:tc>
        <w:tc>
          <w:tcPr>
            <w:tcW w:w="1100" w:type="dxa"/>
          </w:tcPr>
          <w:p w14:paraId="1DA2E78A" w14:textId="77777777" w:rsidR="0001240E" w:rsidRDefault="00D605AA" w:rsidP="00A73E1E">
            <w:pPr>
              <w:pStyle w:val="afff2"/>
            </w:pPr>
            <w:r>
              <w:t>V</w:t>
            </w:r>
          </w:p>
        </w:tc>
      </w:tr>
      <w:tr w:rsidR="0001240E" w14:paraId="08A78491" w14:textId="77777777" w:rsidTr="001E3E09">
        <w:trPr>
          <w:cantSplit/>
          <w:jc w:val="center"/>
        </w:trPr>
        <w:tc>
          <w:tcPr>
            <w:tcW w:w="2642" w:type="dxa"/>
          </w:tcPr>
          <w:p w14:paraId="4D30ED70" w14:textId="77777777" w:rsidR="0001240E" w:rsidRDefault="00D605AA" w:rsidP="00A73E1E">
            <w:pPr>
              <w:pStyle w:val="afff2"/>
            </w:pPr>
            <w:r>
              <w:t>full_name</w:t>
            </w:r>
          </w:p>
        </w:tc>
        <w:tc>
          <w:tcPr>
            <w:tcW w:w="2739" w:type="dxa"/>
          </w:tcPr>
          <w:p w14:paraId="6911C497" w14:textId="77777777" w:rsidR="0001240E" w:rsidRDefault="00D605AA" w:rsidP="00A73E1E">
            <w:pPr>
              <w:pStyle w:val="afff2"/>
            </w:pPr>
            <w:r>
              <w:t>使用者真實姓名</w:t>
            </w:r>
          </w:p>
        </w:tc>
        <w:tc>
          <w:tcPr>
            <w:tcW w:w="1508" w:type="dxa"/>
          </w:tcPr>
          <w:p w14:paraId="69AFCC10" w14:textId="77777777" w:rsidR="0001240E" w:rsidRDefault="00D605AA" w:rsidP="00A73E1E">
            <w:pPr>
              <w:pStyle w:val="afff2"/>
            </w:pPr>
            <w:r>
              <w:t>varchar</w:t>
            </w:r>
          </w:p>
        </w:tc>
        <w:tc>
          <w:tcPr>
            <w:tcW w:w="1463" w:type="dxa"/>
          </w:tcPr>
          <w:p w14:paraId="183481A5" w14:textId="77777777" w:rsidR="0001240E" w:rsidRDefault="00D605AA" w:rsidP="00A73E1E">
            <w:pPr>
              <w:pStyle w:val="afff2"/>
            </w:pPr>
            <w:r>
              <w:t>50</w:t>
            </w:r>
          </w:p>
        </w:tc>
        <w:tc>
          <w:tcPr>
            <w:tcW w:w="1100" w:type="dxa"/>
          </w:tcPr>
          <w:p w14:paraId="315E45C6" w14:textId="77777777" w:rsidR="0001240E" w:rsidRDefault="0001240E" w:rsidP="00A73E1E">
            <w:pPr>
              <w:pStyle w:val="afff2"/>
            </w:pPr>
          </w:p>
        </w:tc>
      </w:tr>
      <w:tr w:rsidR="0001240E" w14:paraId="2A576BF4" w14:textId="77777777" w:rsidTr="001E3E09">
        <w:trPr>
          <w:cantSplit/>
          <w:jc w:val="center"/>
        </w:trPr>
        <w:tc>
          <w:tcPr>
            <w:tcW w:w="2642" w:type="dxa"/>
          </w:tcPr>
          <w:p w14:paraId="1D9554AB" w14:textId="77777777" w:rsidR="0001240E" w:rsidRDefault="00D605AA" w:rsidP="00A73E1E">
            <w:pPr>
              <w:pStyle w:val="afff2"/>
            </w:pPr>
            <w:r>
              <w:t>role</w:t>
            </w:r>
          </w:p>
        </w:tc>
        <w:tc>
          <w:tcPr>
            <w:tcW w:w="2739" w:type="dxa"/>
          </w:tcPr>
          <w:p w14:paraId="04DDDB1F" w14:textId="77777777" w:rsidR="0001240E" w:rsidRDefault="00D605AA" w:rsidP="00A73E1E">
            <w:pPr>
              <w:pStyle w:val="afff2"/>
            </w:pPr>
            <w:r>
              <w:t>權限角色</w:t>
            </w:r>
          </w:p>
        </w:tc>
        <w:tc>
          <w:tcPr>
            <w:tcW w:w="1508" w:type="dxa"/>
          </w:tcPr>
          <w:p w14:paraId="4E2BF42D" w14:textId="77777777" w:rsidR="0001240E" w:rsidRDefault="00D605AA" w:rsidP="00A73E1E">
            <w:pPr>
              <w:pStyle w:val="afff2"/>
            </w:pPr>
            <w:r>
              <w:t>varchar</w:t>
            </w:r>
          </w:p>
        </w:tc>
        <w:tc>
          <w:tcPr>
            <w:tcW w:w="1463" w:type="dxa"/>
          </w:tcPr>
          <w:p w14:paraId="074339DE" w14:textId="77777777" w:rsidR="0001240E" w:rsidRDefault="00D605AA" w:rsidP="00A73E1E">
            <w:pPr>
              <w:pStyle w:val="afff2"/>
            </w:pPr>
            <w:r>
              <w:t>20</w:t>
            </w:r>
          </w:p>
        </w:tc>
        <w:tc>
          <w:tcPr>
            <w:tcW w:w="1100" w:type="dxa"/>
          </w:tcPr>
          <w:p w14:paraId="390FB31F" w14:textId="77777777" w:rsidR="0001240E" w:rsidRDefault="0001240E" w:rsidP="00A73E1E">
            <w:pPr>
              <w:pStyle w:val="afff2"/>
            </w:pPr>
          </w:p>
        </w:tc>
      </w:tr>
      <w:tr w:rsidR="0001240E" w14:paraId="71D2B4C4" w14:textId="77777777" w:rsidTr="001E3E09">
        <w:trPr>
          <w:cantSplit/>
          <w:jc w:val="center"/>
        </w:trPr>
        <w:tc>
          <w:tcPr>
            <w:tcW w:w="2642" w:type="dxa"/>
          </w:tcPr>
          <w:p w14:paraId="76D53240" w14:textId="77777777" w:rsidR="0001240E" w:rsidRDefault="00D605AA" w:rsidP="00A73E1E">
            <w:pPr>
              <w:pStyle w:val="afff2"/>
            </w:pPr>
            <w:r>
              <w:t>is_email_verified</w:t>
            </w:r>
          </w:p>
        </w:tc>
        <w:tc>
          <w:tcPr>
            <w:tcW w:w="2739" w:type="dxa"/>
          </w:tcPr>
          <w:p w14:paraId="6BF5AD72" w14:textId="77777777" w:rsidR="0001240E" w:rsidRDefault="00D605AA" w:rsidP="00A73E1E">
            <w:pPr>
              <w:pStyle w:val="afff2"/>
            </w:pPr>
            <w:r>
              <w:t>電子信箱是否已驗證</w:t>
            </w:r>
          </w:p>
        </w:tc>
        <w:tc>
          <w:tcPr>
            <w:tcW w:w="1508" w:type="dxa"/>
          </w:tcPr>
          <w:p w14:paraId="4B0BD358" w14:textId="77777777" w:rsidR="0001240E" w:rsidRDefault="00D605AA" w:rsidP="00A73E1E">
            <w:pPr>
              <w:pStyle w:val="afff2"/>
            </w:pPr>
            <w:r>
              <w:t>tinyint</w:t>
            </w:r>
          </w:p>
        </w:tc>
        <w:tc>
          <w:tcPr>
            <w:tcW w:w="1463" w:type="dxa"/>
          </w:tcPr>
          <w:p w14:paraId="1FB7A439" w14:textId="77777777" w:rsidR="0001240E" w:rsidRDefault="00D605AA" w:rsidP="00A73E1E">
            <w:pPr>
              <w:pStyle w:val="afff2"/>
            </w:pPr>
            <w:r>
              <w:t>1</w:t>
            </w:r>
          </w:p>
        </w:tc>
        <w:tc>
          <w:tcPr>
            <w:tcW w:w="1100" w:type="dxa"/>
          </w:tcPr>
          <w:p w14:paraId="6323DC99" w14:textId="77777777" w:rsidR="0001240E" w:rsidRDefault="0001240E" w:rsidP="00A73E1E">
            <w:pPr>
              <w:pStyle w:val="afff2"/>
            </w:pPr>
          </w:p>
        </w:tc>
      </w:tr>
      <w:tr w:rsidR="0001240E" w14:paraId="464CA45B" w14:textId="77777777" w:rsidTr="001E3E09">
        <w:trPr>
          <w:cantSplit/>
          <w:jc w:val="center"/>
        </w:trPr>
        <w:tc>
          <w:tcPr>
            <w:tcW w:w="2642" w:type="dxa"/>
          </w:tcPr>
          <w:p w14:paraId="3B6DC594" w14:textId="77777777" w:rsidR="0001240E" w:rsidRDefault="00D605AA" w:rsidP="00A73E1E">
            <w:pPr>
              <w:pStyle w:val="afff2"/>
            </w:pPr>
            <w:r>
              <w:t>email_verified_at</w:t>
            </w:r>
          </w:p>
        </w:tc>
        <w:tc>
          <w:tcPr>
            <w:tcW w:w="2739" w:type="dxa"/>
          </w:tcPr>
          <w:p w14:paraId="7D419AB3" w14:textId="77777777" w:rsidR="0001240E" w:rsidRDefault="00D605AA" w:rsidP="00A73E1E">
            <w:pPr>
              <w:pStyle w:val="afff2"/>
            </w:pPr>
            <w:r>
              <w:t>信箱驗證通過時間</w:t>
            </w:r>
          </w:p>
        </w:tc>
        <w:tc>
          <w:tcPr>
            <w:tcW w:w="1508" w:type="dxa"/>
          </w:tcPr>
          <w:p w14:paraId="58D8C05C" w14:textId="77777777" w:rsidR="0001240E" w:rsidRDefault="00D605AA" w:rsidP="00A73E1E">
            <w:pPr>
              <w:pStyle w:val="afff2"/>
            </w:pPr>
            <w:r>
              <w:t>datetime</w:t>
            </w:r>
          </w:p>
        </w:tc>
        <w:tc>
          <w:tcPr>
            <w:tcW w:w="1463" w:type="dxa"/>
          </w:tcPr>
          <w:p w14:paraId="0E5862AA" w14:textId="77777777" w:rsidR="0001240E" w:rsidRDefault="00D605AA" w:rsidP="00A73E1E">
            <w:pPr>
              <w:pStyle w:val="afff2"/>
            </w:pPr>
            <w:r>
              <w:t>-</w:t>
            </w:r>
          </w:p>
        </w:tc>
        <w:tc>
          <w:tcPr>
            <w:tcW w:w="1100" w:type="dxa"/>
          </w:tcPr>
          <w:p w14:paraId="6FCDD40B" w14:textId="77777777" w:rsidR="0001240E" w:rsidRDefault="0001240E" w:rsidP="00A73E1E">
            <w:pPr>
              <w:pStyle w:val="afff2"/>
            </w:pPr>
          </w:p>
        </w:tc>
      </w:tr>
      <w:tr w:rsidR="0001240E" w14:paraId="2F9E4662" w14:textId="77777777" w:rsidTr="001E3E09">
        <w:trPr>
          <w:cantSplit/>
          <w:jc w:val="center"/>
        </w:trPr>
        <w:tc>
          <w:tcPr>
            <w:tcW w:w="2642" w:type="dxa"/>
          </w:tcPr>
          <w:p w14:paraId="054A025E" w14:textId="77777777" w:rsidR="0001240E" w:rsidRDefault="00D605AA" w:rsidP="00A73E1E">
            <w:pPr>
              <w:pStyle w:val="afff2"/>
            </w:pPr>
            <w:r>
              <w:t>created_at</w:t>
            </w:r>
          </w:p>
        </w:tc>
        <w:tc>
          <w:tcPr>
            <w:tcW w:w="2739" w:type="dxa"/>
          </w:tcPr>
          <w:p w14:paraId="03497252" w14:textId="77777777" w:rsidR="0001240E" w:rsidRDefault="00D605AA" w:rsidP="00A73E1E">
            <w:pPr>
              <w:pStyle w:val="afff2"/>
            </w:pPr>
            <w:r>
              <w:t>帳號建立時間</w:t>
            </w:r>
          </w:p>
        </w:tc>
        <w:tc>
          <w:tcPr>
            <w:tcW w:w="1508" w:type="dxa"/>
          </w:tcPr>
          <w:p w14:paraId="33B360AC" w14:textId="77777777" w:rsidR="0001240E" w:rsidRDefault="00D605AA" w:rsidP="00A73E1E">
            <w:pPr>
              <w:pStyle w:val="afff2"/>
            </w:pPr>
            <w:r>
              <w:t>datetime</w:t>
            </w:r>
          </w:p>
        </w:tc>
        <w:tc>
          <w:tcPr>
            <w:tcW w:w="1463" w:type="dxa"/>
          </w:tcPr>
          <w:p w14:paraId="039078C3" w14:textId="77777777" w:rsidR="0001240E" w:rsidRDefault="00D605AA" w:rsidP="00A73E1E">
            <w:pPr>
              <w:pStyle w:val="afff2"/>
            </w:pPr>
            <w:r>
              <w:t>-</w:t>
            </w:r>
          </w:p>
        </w:tc>
        <w:tc>
          <w:tcPr>
            <w:tcW w:w="1100" w:type="dxa"/>
          </w:tcPr>
          <w:p w14:paraId="587585E3" w14:textId="77777777" w:rsidR="0001240E" w:rsidRDefault="0001240E" w:rsidP="00A73E1E">
            <w:pPr>
              <w:pStyle w:val="afff2"/>
            </w:pPr>
          </w:p>
        </w:tc>
      </w:tr>
    </w:tbl>
    <w:p w14:paraId="65FEED2C" w14:textId="77777777" w:rsidR="00637D9C" w:rsidRPr="00637D9C" w:rsidRDefault="00637D9C" w:rsidP="00DD5014">
      <w:pPr>
        <w:ind w:firstLine="560"/>
      </w:pPr>
      <w:bookmarkStart w:id="205" w:name="_Toc231300110"/>
    </w:p>
    <w:p w14:paraId="7FDDAD70" w14:textId="780C860A" w:rsidR="007A0B37" w:rsidRPr="00F268C3" w:rsidRDefault="007A0B37" w:rsidP="00F268C3">
      <w:pPr>
        <w:pStyle w:val="af7"/>
      </w:pPr>
      <w:bookmarkStart w:id="206" w:name="_Toc242847358"/>
      <w:r w:rsidRPr="007A0B37">
        <w:rPr>
          <w:rFonts w:hint="eastAsia"/>
        </w:rPr>
        <w:t>表</w:t>
      </w:r>
      <w:r w:rsidRPr="007A0B37">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8-2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6</w:t>
      </w:r>
      <w:r w:rsidR="00E92DB4">
        <w:fldChar w:fldCharType="end"/>
      </w:r>
      <w:r w:rsidRPr="007A0B37">
        <w:rPr>
          <w:rFonts w:hint="eastAsia"/>
        </w:rPr>
        <w:t>資料表</w:t>
      </w:r>
      <w:r w:rsidRPr="007A0B37">
        <w:rPr>
          <w:rFonts w:hint="eastAsia"/>
        </w:rPr>
        <w:t>-</w:t>
      </w:r>
      <w:proofErr w:type="spellStart"/>
      <w:r w:rsidRPr="007A0B37">
        <w:rPr>
          <w:rFonts w:hint="eastAsia"/>
        </w:rPr>
        <w:t>user_one_time_tokens</w:t>
      </w:r>
      <w:bookmarkEnd w:id="205"/>
      <w:bookmarkEnd w:id="206"/>
      <w:proofErr w:type="spellEnd"/>
    </w:p>
    <w:tbl>
      <w:tblPr>
        <w:tblStyle w:val="aff2"/>
        <w:tblW w:w="9452" w:type="dxa"/>
        <w:jc w:val="center"/>
        <w:tblLook w:val="04A0" w:firstRow="1" w:lastRow="0" w:firstColumn="1" w:lastColumn="0" w:noHBand="0" w:noVBand="1"/>
      </w:tblPr>
      <w:tblGrid>
        <w:gridCol w:w="2641"/>
        <w:gridCol w:w="2742"/>
        <w:gridCol w:w="1508"/>
        <w:gridCol w:w="1462"/>
        <w:gridCol w:w="1099"/>
      </w:tblGrid>
      <w:tr w:rsidR="0001240E" w14:paraId="7DE5884D" w14:textId="77777777" w:rsidTr="001E3E09">
        <w:trPr>
          <w:cantSplit/>
          <w:jc w:val="center"/>
        </w:trPr>
        <w:tc>
          <w:tcPr>
            <w:tcW w:w="2642" w:type="dxa"/>
            <w:shd w:val="clear" w:color="auto" w:fill="DDEAD7"/>
          </w:tcPr>
          <w:p w14:paraId="76539693" w14:textId="77777777" w:rsidR="0001240E" w:rsidRDefault="00D605AA" w:rsidP="00A73E1E">
            <w:pPr>
              <w:pStyle w:val="afff2"/>
            </w:pPr>
            <w:r>
              <w:t>欄位名稱</w:t>
            </w:r>
          </w:p>
        </w:tc>
        <w:tc>
          <w:tcPr>
            <w:tcW w:w="2744" w:type="dxa"/>
            <w:shd w:val="clear" w:color="auto" w:fill="DDEAD7"/>
          </w:tcPr>
          <w:p w14:paraId="7FC46D06" w14:textId="77777777" w:rsidR="0001240E" w:rsidRDefault="00D605AA" w:rsidP="00A73E1E">
            <w:pPr>
              <w:pStyle w:val="afff2"/>
            </w:pPr>
            <w:r>
              <w:t>欄位中文名稱</w:t>
            </w:r>
          </w:p>
        </w:tc>
        <w:tc>
          <w:tcPr>
            <w:tcW w:w="1508" w:type="dxa"/>
            <w:shd w:val="clear" w:color="auto" w:fill="DDEAD7"/>
          </w:tcPr>
          <w:p w14:paraId="2D97877A" w14:textId="77777777" w:rsidR="0001240E" w:rsidRDefault="00D605AA" w:rsidP="00A73E1E">
            <w:pPr>
              <w:pStyle w:val="afff2"/>
            </w:pPr>
            <w:r>
              <w:t>資料型態</w:t>
            </w:r>
          </w:p>
        </w:tc>
        <w:tc>
          <w:tcPr>
            <w:tcW w:w="1463" w:type="dxa"/>
            <w:shd w:val="clear" w:color="auto" w:fill="DDEAD7"/>
          </w:tcPr>
          <w:p w14:paraId="29351662" w14:textId="77777777" w:rsidR="0001240E" w:rsidRDefault="00D605AA" w:rsidP="00A73E1E">
            <w:pPr>
              <w:pStyle w:val="afff2"/>
            </w:pPr>
            <w:r>
              <w:t>資料長度</w:t>
            </w:r>
          </w:p>
        </w:tc>
        <w:tc>
          <w:tcPr>
            <w:tcW w:w="1100" w:type="dxa"/>
            <w:shd w:val="clear" w:color="auto" w:fill="DDEAD7"/>
          </w:tcPr>
          <w:p w14:paraId="74A876E1" w14:textId="77777777" w:rsidR="0001240E" w:rsidRDefault="00D605AA" w:rsidP="00A73E1E">
            <w:pPr>
              <w:pStyle w:val="afff2"/>
            </w:pPr>
            <w:r>
              <w:t>索引</w:t>
            </w:r>
          </w:p>
        </w:tc>
      </w:tr>
      <w:tr w:rsidR="0001240E" w14:paraId="418DFAF2" w14:textId="77777777" w:rsidTr="001E3E09">
        <w:trPr>
          <w:cantSplit/>
          <w:jc w:val="center"/>
        </w:trPr>
        <w:tc>
          <w:tcPr>
            <w:tcW w:w="2642" w:type="dxa"/>
          </w:tcPr>
          <w:p w14:paraId="69AAE7D5" w14:textId="77777777" w:rsidR="0001240E" w:rsidRDefault="00D605AA" w:rsidP="00A73E1E">
            <w:pPr>
              <w:pStyle w:val="afff2"/>
            </w:pPr>
            <w:r>
              <w:t>id</w:t>
            </w:r>
          </w:p>
        </w:tc>
        <w:tc>
          <w:tcPr>
            <w:tcW w:w="2744" w:type="dxa"/>
          </w:tcPr>
          <w:p w14:paraId="5C8CCBF1" w14:textId="77777777" w:rsidR="0001240E" w:rsidRDefault="00D605AA" w:rsidP="00A73E1E">
            <w:pPr>
              <w:pStyle w:val="afff2"/>
            </w:pPr>
            <w:r>
              <w:t>權杖</w:t>
            </w:r>
            <w:r>
              <w:t>ID</w:t>
            </w:r>
          </w:p>
        </w:tc>
        <w:tc>
          <w:tcPr>
            <w:tcW w:w="1508" w:type="dxa"/>
          </w:tcPr>
          <w:p w14:paraId="2078B62B" w14:textId="77777777" w:rsidR="0001240E" w:rsidRDefault="00D605AA" w:rsidP="00A73E1E">
            <w:pPr>
              <w:pStyle w:val="afff2"/>
            </w:pPr>
            <w:r>
              <w:t>bigint</w:t>
            </w:r>
          </w:p>
        </w:tc>
        <w:tc>
          <w:tcPr>
            <w:tcW w:w="1463" w:type="dxa"/>
          </w:tcPr>
          <w:p w14:paraId="51F14C63" w14:textId="77777777" w:rsidR="0001240E" w:rsidRDefault="00D605AA" w:rsidP="00A73E1E">
            <w:pPr>
              <w:pStyle w:val="afff2"/>
            </w:pPr>
            <w:r>
              <w:t>-</w:t>
            </w:r>
          </w:p>
        </w:tc>
        <w:tc>
          <w:tcPr>
            <w:tcW w:w="1100" w:type="dxa"/>
          </w:tcPr>
          <w:p w14:paraId="310C57B8" w14:textId="77777777" w:rsidR="0001240E" w:rsidRDefault="00D605AA" w:rsidP="00A73E1E">
            <w:pPr>
              <w:pStyle w:val="afff2"/>
            </w:pPr>
            <w:r>
              <w:t>V</w:t>
            </w:r>
          </w:p>
        </w:tc>
      </w:tr>
      <w:tr w:rsidR="0001240E" w14:paraId="32656E06" w14:textId="77777777" w:rsidTr="001E3E09">
        <w:trPr>
          <w:cantSplit/>
          <w:jc w:val="center"/>
        </w:trPr>
        <w:tc>
          <w:tcPr>
            <w:tcW w:w="2642" w:type="dxa"/>
          </w:tcPr>
          <w:p w14:paraId="7EE0EC3A" w14:textId="77777777" w:rsidR="0001240E" w:rsidRDefault="00D605AA" w:rsidP="00A73E1E">
            <w:pPr>
              <w:pStyle w:val="afff2"/>
            </w:pPr>
            <w:r>
              <w:t>user_id</w:t>
            </w:r>
          </w:p>
        </w:tc>
        <w:tc>
          <w:tcPr>
            <w:tcW w:w="2744" w:type="dxa"/>
          </w:tcPr>
          <w:p w14:paraId="15D376DE" w14:textId="77777777" w:rsidR="0001240E" w:rsidRDefault="00D605AA" w:rsidP="00A73E1E">
            <w:pPr>
              <w:pStyle w:val="afff2"/>
            </w:pPr>
            <w:r>
              <w:t>使用者</w:t>
            </w:r>
            <w:r>
              <w:t>ID</w:t>
            </w:r>
          </w:p>
        </w:tc>
        <w:tc>
          <w:tcPr>
            <w:tcW w:w="1508" w:type="dxa"/>
          </w:tcPr>
          <w:p w14:paraId="6C83D79F" w14:textId="77777777" w:rsidR="0001240E" w:rsidRDefault="00D605AA" w:rsidP="00A73E1E">
            <w:pPr>
              <w:pStyle w:val="afff2"/>
            </w:pPr>
            <w:r>
              <w:t>int</w:t>
            </w:r>
          </w:p>
        </w:tc>
        <w:tc>
          <w:tcPr>
            <w:tcW w:w="1463" w:type="dxa"/>
          </w:tcPr>
          <w:p w14:paraId="18F3D8B7" w14:textId="77777777" w:rsidR="0001240E" w:rsidRDefault="00D605AA" w:rsidP="00A73E1E">
            <w:pPr>
              <w:pStyle w:val="afff2"/>
            </w:pPr>
            <w:r>
              <w:t>-</w:t>
            </w:r>
          </w:p>
        </w:tc>
        <w:tc>
          <w:tcPr>
            <w:tcW w:w="1100" w:type="dxa"/>
          </w:tcPr>
          <w:p w14:paraId="5DCD91F6" w14:textId="77777777" w:rsidR="0001240E" w:rsidRDefault="00D605AA" w:rsidP="00A73E1E">
            <w:pPr>
              <w:pStyle w:val="afff2"/>
            </w:pPr>
            <w:r>
              <w:t>V</w:t>
            </w:r>
          </w:p>
        </w:tc>
      </w:tr>
      <w:tr w:rsidR="0001240E" w14:paraId="2E929F8C" w14:textId="77777777" w:rsidTr="001E3E09">
        <w:trPr>
          <w:cantSplit/>
          <w:jc w:val="center"/>
        </w:trPr>
        <w:tc>
          <w:tcPr>
            <w:tcW w:w="2642" w:type="dxa"/>
          </w:tcPr>
          <w:p w14:paraId="783AA5FB" w14:textId="77777777" w:rsidR="0001240E" w:rsidRDefault="00D605AA" w:rsidP="00A73E1E">
            <w:pPr>
              <w:pStyle w:val="afff2"/>
            </w:pPr>
            <w:r>
              <w:t>purpose</w:t>
            </w:r>
          </w:p>
        </w:tc>
        <w:tc>
          <w:tcPr>
            <w:tcW w:w="2744" w:type="dxa"/>
          </w:tcPr>
          <w:p w14:paraId="7CFE8B29" w14:textId="77777777" w:rsidR="0001240E" w:rsidRDefault="00D605AA" w:rsidP="00A73E1E">
            <w:pPr>
              <w:pStyle w:val="afff2"/>
            </w:pPr>
            <w:r>
              <w:t>權杖用途</w:t>
            </w:r>
          </w:p>
        </w:tc>
        <w:tc>
          <w:tcPr>
            <w:tcW w:w="1508" w:type="dxa"/>
          </w:tcPr>
          <w:p w14:paraId="4C2DA333" w14:textId="77777777" w:rsidR="0001240E" w:rsidRDefault="00D605AA" w:rsidP="00A73E1E">
            <w:pPr>
              <w:pStyle w:val="afff2"/>
            </w:pPr>
            <w:r>
              <w:t>varchar</w:t>
            </w:r>
          </w:p>
        </w:tc>
        <w:tc>
          <w:tcPr>
            <w:tcW w:w="1463" w:type="dxa"/>
          </w:tcPr>
          <w:p w14:paraId="0DDAA662" w14:textId="77777777" w:rsidR="0001240E" w:rsidRDefault="00D605AA" w:rsidP="00A73E1E">
            <w:pPr>
              <w:pStyle w:val="afff2"/>
            </w:pPr>
            <w:r>
              <w:t>32</w:t>
            </w:r>
          </w:p>
        </w:tc>
        <w:tc>
          <w:tcPr>
            <w:tcW w:w="1100" w:type="dxa"/>
          </w:tcPr>
          <w:p w14:paraId="182DC2B0" w14:textId="77777777" w:rsidR="0001240E" w:rsidRDefault="00D605AA" w:rsidP="00A73E1E">
            <w:pPr>
              <w:pStyle w:val="afff2"/>
            </w:pPr>
            <w:r>
              <w:t>V</w:t>
            </w:r>
          </w:p>
        </w:tc>
      </w:tr>
      <w:tr w:rsidR="0001240E" w14:paraId="714570C1" w14:textId="77777777" w:rsidTr="001E3E09">
        <w:trPr>
          <w:cantSplit/>
          <w:jc w:val="center"/>
        </w:trPr>
        <w:tc>
          <w:tcPr>
            <w:tcW w:w="2642" w:type="dxa"/>
          </w:tcPr>
          <w:p w14:paraId="49FF8DE2" w14:textId="77777777" w:rsidR="0001240E" w:rsidRDefault="00D605AA" w:rsidP="00A73E1E">
            <w:pPr>
              <w:pStyle w:val="afff2"/>
            </w:pPr>
            <w:r>
              <w:t>token_hash</w:t>
            </w:r>
          </w:p>
        </w:tc>
        <w:tc>
          <w:tcPr>
            <w:tcW w:w="2744" w:type="dxa"/>
          </w:tcPr>
          <w:p w14:paraId="6BF2F0A3" w14:textId="77777777" w:rsidR="0001240E" w:rsidRDefault="00D605AA" w:rsidP="00A73E1E">
            <w:pPr>
              <w:pStyle w:val="afff2"/>
            </w:pPr>
            <w:r>
              <w:t>權杖雜湊值</w:t>
            </w:r>
            <w:r>
              <w:t xml:space="preserve"> (SHA-256)</w:t>
            </w:r>
          </w:p>
        </w:tc>
        <w:tc>
          <w:tcPr>
            <w:tcW w:w="1508" w:type="dxa"/>
          </w:tcPr>
          <w:p w14:paraId="62069FBD" w14:textId="77777777" w:rsidR="0001240E" w:rsidRDefault="00D605AA" w:rsidP="00A73E1E">
            <w:pPr>
              <w:pStyle w:val="afff2"/>
            </w:pPr>
            <w:r>
              <w:t>varchar</w:t>
            </w:r>
          </w:p>
        </w:tc>
        <w:tc>
          <w:tcPr>
            <w:tcW w:w="1463" w:type="dxa"/>
          </w:tcPr>
          <w:p w14:paraId="332AFFAF" w14:textId="77777777" w:rsidR="0001240E" w:rsidRDefault="00D605AA" w:rsidP="00A73E1E">
            <w:pPr>
              <w:pStyle w:val="afff2"/>
            </w:pPr>
            <w:r>
              <w:t>64</w:t>
            </w:r>
          </w:p>
        </w:tc>
        <w:tc>
          <w:tcPr>
            <w:tcW w:w="1100" w:type="dxa"/>
          </w:tcPr>
          <w:p w14:paraId="139FB73E" w14:textId="77777777" w:rsidR="0001240E" w:rsidRDefault="00D605AA" w:rsidP="00A73E1E">
            <w:pPr>
              <w:pStyle w:val="afff2"/>
            </w:pPr>
            <w:r>
              <w:t>V</w:t>
            </w:r>
          </w:p>
        </w:tc>
      </w:tr>
      <w:tr w:rsidR="0001240E" w14:paraId="048E1C0A" w14:textId="77777777" w:rsidTr="001E3E09">
        <w:trPr>
          <w:cantSplit/>
          <w:jc w:val="center"/>
        </w:trPr>
        <w:tc>
          <w:tcPr>
            <w:tcW w:w="2642" w:type="dxa"/>
          </w:tcPr>
          <w:p w14:paraId="100394E7" w14:textId="77777777" w:rsidR="0001240E" w:rsidRDefault="00D605AA" w:rsidP="00A73E1E">
            <w:pPr>
              <w:pStyle w:val="afff2"/>
            </w:pPr>
            <w:r>
              <w:t>expires_at</w:t>
            </w:r>
          </w:p>
        </w:tc>
        <w:tc>
          <w:tcPr>
            <w:tcW w:w="2744" w:type="dxa"/>
          </w:tcPr>
          <w:p w14:paraId="74740DE6" w14:textId="77777777" w:rsidR="0001240E" w:rsidRDefault="00D605AA" w:rsidP="00A73E1E">
            <w:pPr>
              <w:pStyle w:val="afff2"/>
            </w:pPr>
            <w:r>
              <w:t>權杖到期時間</w:t>
            </w:r>
          </w:p>
        </w:tc>
        <w:tc>
          <w:tcPr>
            <w:tcW w:w="1508" w:type="dxa"/>
          </w:tcPr>
          <w:p w14:paraId="2346224C" w14:textId="77777777" w:rsidR="0001240E" w:rsidRDefault="00D605AA" w:rsidP="00A73E1E">
            <w:pPr>
              <w:pStyle w:val="afff2"/>
            </w:pPr>
            <w:r>
              <w:t>datetime</w:t>
            </w:r>
          </w:p>
        </w:tc>
        <w:tc>
          <w:tcPr>
            <w:tcW w:w="1463" w:type="dxa"/>
          </w:tcPr>
          <w:p w14:paraId="549E8D42" w14:textId="77777777" w:rsidR="0001240E" w:rsidRDefault="00D605AA" w:rsidP="00A73E1E">
            <w:pPr>
              <w:pStyle w:val="afff2"/>
            </w:pPr>
            <w:r>
              <w:t>-</w:t>
            </w:r>
          </w:p>
        </w:tc>
        <w:tc>
          <w:tcPr>
            <w:tcW w:w="1100" w:type="dxa"/>
          </w:tcPr>
          <w:p w14:paraId="619DFA09" w14:textId="77777777" w:rsidR="0001240E" w:rsidRDefault="0001240E" w:rsidP="00A73E1E">
            <w:pPr>
              <w:pStyle w:val="afff2"/>
            </w:pPr>
          </w:p>
        </w:tc>
      </w:tr>
      <w:tr w:rsidR="0001240E" w14:paraId="74BECB06" w14:textId="77777777" w:rsidTr="001E3E09">
        <w:trPr>
          <w:cantSplit/>
          <w:jc w:val="center"/>
        </w:trPr>
        <w:tc>
          <w:tcPr>
            <w:tcW w:w="2642" w:type="dxa"/>
          </w:tcPr>
          <w:p w14:paraId="5AD66D45" w14:textId="77777777" w:rsidR="0001240E" w:rsidRDefault="00D605AA" w:rsidP="00A73E1E">
            <w:pPr>
              <w:pStyle w:val="afff2"/>
            </w:pPr>
            <w:r>
              <w:t>used_at</w:t>
            </w:r>
          </w:p>
        </w:tc>
        <w:tc>
          <w:tcPr>
            <w:tcW w:w="2744" w:type="dxa"/>
          </w:tcPr>
          <w:p w14:paraId="6F2ACE66" w14:textId="77777777" w:rsidR="0001240E" w:rsidRDefault="00D605AA" w:rsidP="00A73E1E">
            <w:pPr>
              <w:pStyle w:val="afff2"/>
            </w:pPr>
            <w:r>
              <w:t>權杖使用完成時間</w:t>
            </w:r>
          </w:p>
        </w:tc>
        <w:tc>
          <w:tcPr>
            <w:tcW w:w="1508" w:type="dxa"/>
          </w:tcPr>
          <w:p w14:paraId="583D1331" w14:textId="77777777" w:rsidR="0001240E" w:rsidRDefault="00D605AA" w:rsidP="00A73E1E">
            <w:pPr>
              <w:pStyle w:val="afff2"/>
            </w:pPr>
            <w:r>
              <w:t>datetime</w:t>
            </w:r>
          </w:p>
        </w:tc>
        <w:tc>
          <w:tcPr>
            <w:tcW w:w="1463" w:type="dxa"/>
          </w:tcPr>
          <w:p w14:paraId="3A162D9F" w14:textId="77777777" w:rsidR="0001240E" w:rsidRDefault="00D605AA" w:rsidP="00A73E1E">
            <w:pPr>
              <w:pStyle w:val="afff2"/>
            </w:pPr>
            <w:r>
              <w:t>-</w:t>
            </w:r>
          </w:p>
        </w:tc>
        <w:tc>
          <w:tcPr>
            <w:tcW w:w="1100" w:type="dxa"/>
          </w:tcPr>
          <w:p w14:paraId="7FE0F909" w14:textId="77777777" w:rsidR="0001240E" w:rsidRDefault="0001240E" w:rsidP="00A73E1E">
            <w:pPr>
              <w:pStyle w:val="afff2"/>
            </w:pPr>
          </w:p>
        </w:tc>
      </w:tr>
      <w:tr w:rsidR="0001240E" w14:paraId="7C61153B" w14:textId="77777777" w:rsidTr="001E3E09">
        <w:trPr>
          <w:cantSplit/>
          <w:jc w:val="center"/>
        </w:trPr>
        <w:tc>
          <w:tcPr>
            <w:tcW w:w="2642" w:type="dxa"/>
          </w:tcPr>
          <w:p w14:paraId="567F8FA7" w14:textId="77777777" w:rsidR="0001240E" w:rsidRDefault="00D605AA" w:rsidP="00A73E1E">
            <w:pPr>
              <w:pStyle w:val="afff2"/>
            </w:pPr>
            <w:r>
              <w:t>created_at</w:t>
            </w:r>
          </w:p>
        </w:tc>
        <w:tc>
          <w:tcPr>
            <w:tcW w:w="2744" w:type="dxa"/>
          </w:tcPr>
          <w:p w14:paraId="76B6D7DA" w14:textId="77777777" w:rsidR="0001240E" w:rsidRDefault="00D605AA" w:rsidP="00A73E1E">
            <w:pPr>
              <w:pStyle w:val="afff2"/>
            </w:pPr>
            <w:r>
              <w:t>權杖建立時間</w:t>
            </w:r>
          </w:p>
        </w:tc>
        <w:tc>
          <w:tcPr>
            <w:tcW w:w="1508" w:type="dxa"/>
          </w:tcPr>
          <w:p w14:paraId="5F83AC65" w14:textId="77777777" w:rsidR="0001240E" w:rsidRDefault="00D605AA" w:rsidP="00A73E1E">
            <w:pPr>
              <w:pStyle w:val="afff2"/>
            </w:pPr>
            <w:r>
              <w:t>datetime</w:t>
            </w:r>
          </w:p>
        </w:tc>
        <w:tc>
          <w:tcPr>
            <w:tcW w:w="1463" w:type="dxa"/>
          </w:tcPr>
          <w:p w14:paraId="5979959A" w14:textId="77777777" w:rsidR="0001240E" w:rsidRDefault="00D605AA" w:rsidP="00A73E1E">
            <w:pPr>
              <w:pStyle w:val="afff2"/>
            </w:pPr>
            <w:r>
              <w:t>-</w:t>
            </w:r>
          </w:p>
        </w:tc>
        <w:tc>
          <w:tcPr>
            <w:tcW w:w="1100" w:type="dxa"/>
          </w:tcPr>
          <w:p w14:paraId="286D18E7" w14:textId="77777777" w:rsidR="0001240E" w:rsidRDefault="0001240E" w:rsidP="00A73E1E">
            <w:pPr>
              <w:pStyle w:val="afff2"/>
            </w:pPr>
          </w:p>
        </w:tc>
      </w:tr>
    </w:tbl>
    <w:p w14:paraId="337864EE" w14:textId="77777777" w:rsidR="00DC4275" w:rsidRDefault="00DC4275" w:rsidP="00625378">
      <w:pPr>
        <w:pStyle w:val="af7"/>
      </w:pPr>
    </w:p>
    <w:p w14:paraId="2CC4D8E7" w14:textId="77777777" w:rsidR="00F268C3" w:rsidRDefault="00F268C3">
      <w:pPr>
        <w:overflowPunct/>
        <w:snapToGrid/>
        <w:spacing w:after="200" w:line="276" w:lineRule="auto"/>
        <w:ind w:firstLineChars="0" w:firstLine="0"/>
        <w:jc w:val="left"/>
        <w:rPr>
          <w:bCs/>
          <w:color w:val="000000" w:themeColor="text1"/>
        </w:rPr>
      </w:pPr>
      <w:r>
        <w:br w:type="page"/>
      </w:r>
    </w:p>
    <w:p w14:paraId="16C1D29D" w14:textId="463EF2C2" w:rsidR="00E20773" w:rsidRPr="00DC4275" w:rsidRDefault="00DC4275" w:rsidP="00625378">
      <w:pPr>
        <w:pStyle w:val="af7"/>
      </w:pPr>
      <w:bookmarkStart w:id="207" w:name="_Toc242847359"/>
      <w:r w:rsidRPr="00DC4275">
        <w:rPr>
          <w:rFonts w:hint="eastAsia"/>
        </w:rPr>
        <w:t>表</w:t>
      </w:r>
      <w:r w:rsidRPr="00DC4275">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8-2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7</w:t>
      </w:r>
      <w:r w:rsidR="00E92DB4">
        <w:fldChar w:fldCharType="end"/>
      </w:r>
      <w:r w:rsidRPr="00DC4275">
        <w:rPr>
          <w:rFonts w:hint="eastAsia"/>
        </w:rPr>
        <w:t xml:space="preserve"> </w:t>
      </w:r>
      <w:r w:rsidRPr="00DC4275">
        <w:rPr>
          <w:rFonts w:ascii="標楷體" w:hAnsi="標楷體" w:hint="eastAsia"/>
        </w:rPr>
        <w:t>資料表-</w:t>
      </w:r>
      <w:proofErr w:type="spellStart"/>
      <w:r w:rsidRPr="00B913A9">
        <w:rPr>
          <w:rFonts w:cs="Times New Roman"/>
        </w:rPr>
        <w:t>webcam_alert</w:t>
      </w:r>
      <w:bookmarkEnd w:id="207"/>
      <w:proofErr w:type="spellEnd"/>
    </w:p>
    <w:tbl>
      <w:tblPr>
        <w:tblStyle w:val="aff2"/>
        <w:tblW w:w="9452" w:type="dxa"/>
        <w:jc w:val="center"/>
        <w:tblLook w:val="04A0" w:firstRow="1" w:lastRow="0" w:firstColumn="1" w:lastColumn="0" w:noHBand="0" w:noVBand="1"/>
      </w:tblPr>
      <w:tblGrid>
        <w:gridCol w:w="2642"/>
        <w:gridCol w:w="2741"/>
        <w:gridCol w:w="1508"/>
        <w:gridCol w:w="1462"/>
        <w:gridCol w:w="1099"/>
      </w:tblGrid>
      <w:tr w:rsidR="0001240E" w14:paraId="071C5FDF" w14:textId="77777777" w:rsidTr="001E3E09">
        <w:trPr>
          <w:cantSplit/>
          <w:jc w:val="center"/>
        </w:trPr>
        <w:tc>
          <w:tcPr>
            <w:tcW w:w="2642" w:type="dxa"/>
            <w:shd w:val="clear" w:color="auto" w:fill="DDEAD7"/>
          </w:tcPr>
          <w:p w14:paraId="24B98975" w14:textId="77777777" w:rsidR="0001240E" w:rsidRDefault="00D605AA" w:rsidP="00A73E1E">
            <w:pPr>
              <w:pStyle w:val="afff2"/>
            </w:pPr>
            <w:r>
              <w:t>欄位名稱</w:t>
            </w:r>
          </w:p>
        </w:tc>
        <w:tc>
          <w:tcPr>
            <w:tcW w:w="2744" w:type="dxa"/>
            <w:shd w:val="clear" w:color="auto" w:fill="DDEAD7"/>
          </w:tcPr>
          <w:p w14:paraId="7CDB1EB9" w14:textId="77777777" w:rsidR="0001240E" w:rsidRDefault="00D605AA" w:rsidP="00A73E1E">
            <w:pPr>
              <w:pStyle w:val="afff2"/>
            </w:pPr>
            <w:r>
              <w:t>欄位中文名稱</w:t>
            </w:r>
          </w:p>
        </w:tc>
        <w:tc>
          <w:tcPr>
            <w:tcW w:w="1508" w:type="dxa"/>
            <w:shd w:val="clear" w:color="auto" w:fill="DDEAD7"/>
          </w:tcPr>
          <w:p w14:paraId="7D369B82" w14:textId="77777777" w:rsidR="0001240E" w:rsidRDefault="00D605AA" w:rsidP="00A73E1E">
            <w:pPr>
              <w:pStyle w:val="afff2"/>
            </w:pPr>
            <w:r>
              <w:t>資料型態</w:t>
            </w:r>
          </w:p>
        </w:tc>
        <w:tc>
          <w:tcPr>
            <w:tcW w:w="1463" w:type="dxa"/>
            <w:shd w:val="clear" w:color="auto" w:fill="DDEAD7"/>
          </w:tcPr>
          <w:p w14:paraId="32F8D79E" w14:textId="77777777" w:rsidR="0001240E" w:rsidRDefault="00D605AA" w:rsidP="00A73E1E">
            <w:pPr>
              <w:pStyle w:val="afff2"/>
            </w:pPr>
            <w:r>
              <w:t>資料長度</w:t>
            </w:r>
          </w:p>
        </w:tc>
        <w:tc>
          <w:tcPr>
            <w:tcW w:w="1100" w:type="dxa"/>
            <w:shd w:val="clear" w:color="auto" w:fill="DDEAD7"/>
          </w:tcPr>
          <w:p w14:paraId="0F7498F3" w14:textId="77777777" w:rsidR="0001240E" w:rsidRDefault="00D605AA" w:rsidP="00A73E1E">
            <w:pPr>
              <w:pStyle w:val="afff2"/>
            </w:pPr>
            <w:r>
              <w:t>索引</w:t>
            </w:r>
          </w:p>
        </w:tc>
      </w:tr>
      <w:tr w:rsidR="0001240E" w14:paraId="247A8CF2" w14:textId="77777777" w:rsidTr="001E3E09">
        <w:trPr>
          <w:cantSplit/>
          <w:jc w:val="center"/>
        </w:trPr>
        <w:tc>
          <w:tcPr>
            <w:tcW w:w="2642" w:type="dxa"/>
          </w:tcPr>
          <w:p w14:paraId="6696AD53" w14:textId="77777777" w:rsidR="0001240E" w:rsidRDefault="00D605AA" w:rsidP="00A73E1E">
            <w:pPr>
              <w:pStyle w:val="afff2"/>
            </w:pPr>
            <w:r>
              <w:t>id</w:t>
            </w:r>
          </w:p>
        </w:tc>
        <w:tc>
          <w:tcPr>
            <w:tcW w:w="2744" w:type="dxa"/>
          </w:tcPr>
          <w:p w14:paraId="3D8435A6" w14:textId="77777777" w:rsidR="0001240E" w:rsidRDefault="00D605AA" w:rsidP="00A73E1E">
            <w:pPr>
              <w:pStyle w:val="afff2"/>
            </w:pPr>
            <w:r>
              <w:t>警報</w:t>
            </w:r>
            <w:r>
              <w:t>ID</w:t>
            </w:r>
          </w:p>
        </w:tc>
        <w:tc>
          <w:tcPr>
            <w:tcW w:w="1508" w:type="dxa"/>
          </w:tcPr>
          <w:p w14:paraId="140AFBBF" w14:textId="77777777" w:rsidR="0001240E" w:rsidRDefault="00D605AA" w:rsidP="00A73E1E">
            <w:pPr>
              <w:pStyle w:val="afff2"/>
            </w:pPr>
            <w:r>
              <w:t>bigint</w:t>
            </w:r>
          </w:p>
        </w:tc>
        <w:tc>
          <w:tcPr>
            <w:tcW w:w="1463" w:type="dxa"/>
          </w:tcPr>
          <w:p w14:paraId="04688B15" w14:textId="77777777" w:rsidR="0001240E" w:rsidRDefault="00D605AA" w:rsidP="00A73E1E">
            <w:pPr>
              <w:pStyle w:val="afff2"/>
            </w:pPr>
            <w:r>
              <w:t>-</w:t>
            </w:r>
          </w:p>
        </w:tc>
        <w:tc>
          <w:tcPr>
            <w:tcW w:w="1100" w:type="dxa"/>
          </w:tcPr>
          <w:p w14:paraId="39AC5D0D" w14:textId="77777777" w:rsidR="0001240E" w:rsidRDefault="00D605AA" w:rsidP="00A73E1E">
            <w:pPr>
              <w:pStyle w:val="afff2"/>
            </w:pPr>
            <w:r>
              <w:t>V</w:t>
            </w:r>
          </w:p>
        </w:tc>
      </w:tr>
      <w:tr w:rsidR="0001240E" w14:paraId="7ECE518B" w14:textId="77777777" w:rsidTr="001E3E09">
        <w:trPr>
          <w:cantSplit/>
          <w:jc w:val="center"/>
        </w:trPr>
        <w:tc>
          <w:tcPr>
            <w:tcW w:w="2642" w:type="dxa"/>
          </w:tcPr>
          <w:p w14:paraId="0C7DF5DC" w14:textId="77777777" w:rsidR="0001240E" w:rsidRDefault="00D605AA" w:rsidP="00A73E1E">
            <w:pPr>
              <w:pStyle w:val="afff2"/>
            </w:pPr>
            <w:r>
              <w:t>user_id</w:t>
            </w:r>
          </w:p>
        </w:tc>
        <w:tc>
          <w:tcPr>
            <w:tcW w:w="2744" w:type="dxa"/>
          </w:tcPr>
          <w:p w14:paraId="574DB982" w14:textId="77777777" w:rsidR="0001240E" w:rsidRDefault="00D605AA" w:rsidP="00A73E1E">
            <w:pPr>
              <w:pStyle w:val="afff2"/>
            </w:pPr>
            <w:r>
              <w:t>使用者</w:t>
            </w:r>
            <w:r>
              <w:t>ID</w:t>
            </w:r>
          </w:p>
        </w:tc>
        <w:tc>
          <w:tcPr>
            <w:tcW w:w="1508" w:type="dxa"/>
          </w:tcPr>
          <w:p w14:paraId="5BD2A018" w14:textId="77777777" w:rsidR="0001240E" w:rsidRDefault="00D605AA" w:rsidP="00A73E1E">
            <w:pPr>
              <w:pStyle w:val="afff2"/>
            </w:pPr>
            <w:r>
              <w:t>int</w:t>
            </w:r>
          </w:p>
        </w:tc>
        <w:tc>
          <w:tcPr>
            <w:tcW w:w="1463" w:type="dxa"/>
          </w:tcPr>
          <w:p w14:paraId="3A5499D4" w14:textId="77777777" w:rsidR="0001240E" w:rsidRDefault="00D605AA" w:rsidP="00A73E1E">
            <w:pPr>
              <w:pStyle w:val="afff2"/>
            </w:pPr>
            <w:r>
              <w:t>-</w:t>
            </w:r>
          </w:p>
        </w:tc>
        <w:tc>
          <w:tcPr>
            <w:tcW w:w="1100" w:type="dxa"/>
          </w:tcPr>
          <w:p w14:paraId="5A9E1D13" w14:textId="77777777" w:rsidR="0001240E" w:rsidRDefault="00D605AA" w:rsidP="00A73E1E">
            <w:pPr>
              <w:pStyle w:val="afff2"/>
            </w:pPr>
            <w:r>
              <w:t>V</w:t>
            </w:r>
          </w:p>
        </w:tc>
      </w:tr>
      <w:tr w:rsidR="0001240E" w14:paraId="7F6E821D" w14:textId="77777777" w:rsidTr="001E3E09">
        <w:trPr>
          <w:cantSplit/>
          <w:jc w:val="center"/>
        </w:trPr>
        <w:tc>
          <w:tcPr>
            <w:tcW w:w="2642" w:type="dxa"/>
          </w:tcPr>
          <w:p w14:paraId="4C1B3410" w14:textId="77777777" w:rsidR="0001240E" w:rsidRDefault="00D605AA" w:rsidP="00A73E1E">
            <w:pPr>
              <w:pStyle w:val="afff2"/>
            </w:pPr>
            <w:r>
              <w:t>crop_id</w:t>
            </w:r>
          </w:p>
        </w:tc>
        <w:tc>
          <w:tcPr>
            <w:tcW w:w="2744" w:type="dxa"/>
          </w:tcPr>
          <w:p w14:paraId="4AA91950" w14:textId="77777777" w:rsidR="0001240E" w:rsidRDefault="00D605AA" w:rsidP="00A73E1E">
            <w:pPr>
              <w:pStyle w:val="afff2"/>
            </w:pPr>
            <w:r>
              <w:t>作物</w:t>
            </w:r>
            <w:r>
              <w:t>ID</w:t>
            </w:r>
          </w:p>
        </w:tc>
        <w:tc>
          <w:tcPr>
            <w:tcW w:w="1508" w:type="dxa"/>
          </w:tcPr>
          <w:p w14:paraId="543CE130" w14:textId="77777777" w:rsidR="0001240E" w:rsidRDefault="00D605AA" w:rsidP="00A73E1E">
            <w:pPr>
              <w:pStyle w:val="afff2"/>
            </w:pPr>
            <w:r>
              <w:t>int</w:t>
            </w:r>
          </w:p>
        </w:tc>
        <w:tc>
          <w:tcPr>
            <w:tcW w:w="1463" w:type="dxa"/>
          </w:tcPr>
          <w:p w14:paraId="3E97C115" w14:textId="77777777" w:rsidR="0001240E" w:rsidRDefault="00D605AA" w:rsidP="00A73E1E">
            <w:pPr>
              <w:pStyle w:val="afff2"/>
            </w:pPr>
            <w:r>
              <w:t>-</w:t>
            </w:r>
          </w:p>
        </w:tc>
        <w:tc>
          <w:tcPr>
            <w:tcW w:w="1100" w:type="dxa"/>
          </w:tcPr>
          <w:p w14:paraId="5ED729E1" w14:textId="77777777" w:rsidR="0001240E" w:rsidRDefault="00D605AA" w:rsidP="00A73E1E">
            <w:pPr>
              <w:pStyle w:val="afff2"/>
            </w:pPr>
            <w:r>
              <w:t>V</w:t>
            </w:r>
          </w:p>
        </w:tc>
      </w:tr>
      <w:tr w:rsidR="0001240E" w14:paraId="7354747B" w14:textId="77777777" w:rsidTr="001E3E09">
        <w:trPr>
          <w:cantSplit/>
          <w:jc w:val="center"/>
        </w:trPr>
        <w:tc>
          <w:tcPr>
            <w:tcW w:w="2642" w:type="dxa"/>
          </w:tcPr>
          <w:p w14:paraId="4D828985" w14:textId="77777777" w:rsidR="0001240E" w:rsidRDefault="00D605AA" w:rsidP="00A73E1E">
            <w:pPr>
              <w:pStyle w:val="afff2"/>
            </w:pPr>
            <w:r>
              <w:t>category</w:t>
            </w:r>
          </w:p>
        </w:tc>
        <w:tc>
          <w:tcPr>
            <w:tcW w:w="2744" w:type="dxa"/>
          </w:tcPr>
          <w:p w14:paraId="23E29E3E" w14:textId="77777777" w:rsidR="0001240E" w:rsidRDefault="00D605AA" w:rsidP="00A73E1E">
            <w:pPr>
              <w:pStyle w:val="afff2"/>
            </w:pPr>
            <w:r>
              <w:t>類別</w:t>
            </w:r>
          </w:p>
        </w:tc>
        <w:tc>
          <w:tcPr>
            <w:tcW w:w="1508" w:type="dxa"/>
          </w:tcPr>
          <w:p w14:paraId="47DD6BB7" w14:textId="77777777" w:rsidR="0001240E" w:rsidRDefault="00D605AA" w:rsidP="00A73E1E">
            <w:pPr>
              <w:pStyle w:val="afff2"/>
            </w:pPr>
            <w:r>
              <w:t>varchar</w:t>
            </w:r>
          </w:p>
        </w:tc>
        <w:tc>
          <w:tcPr>
            <w:tcW w:w="1463" w:type="dxa"/>
          </w:tcPr>
          <w:p w14:paraId="147A385B" w14:textId="77777777" w:rsidR="0001240E" w:rsidRDefault="00D605AA" w:rsidP="00A73E1E">
            <w:pPr>
              <w:pStyle w:val="afff2"/>
            </w:pPr>
            <w:r>
              <w:t>20</w:t>
            </w:r>
          </w:p>
        </w:tc>
        <w:tc>
          <w:tcPr>
            <w:tcW w:w="1100" w:type="dxa"/>
          </w:tcPr>
          <w:p w14:paraId="2FD0AB9D" w14:textId="77777777" w:rsidR="0001240E" w:rsidRDefault="0001240E" w:rsidP="00A73E1E">
            <w:pPr>
              <w:pStyle w:val="afff2"/>
            </w:pPr>
          </w:p>
        </w:tc>
      </w:tr>
      <w:tr w:rsidR="0001240E" w14:paraId="7F491C61" w14:textId="77777777" w:rsidTr="001E3E09">
        <w:trPr>
          <w:cantSplit/>
          <w:jc w:val="center"/>
        </w:trPr>
        <w:tc>
          <w:tcPr>
            <w:tcW w:w="2642" w:type="dxa"/>
          </w:tcPr>
          <w:p w14:paraId="0A0599B5" w14:textId="77777777" w:rsidR="0001240E" w:rsidRDefault="00D605AA" w:rsidP="00A73E1E">
            <w:pPr>
              <w:pStyle w:val="afff2"/>
            </w:pPr>
            <w:r>
              <w:t>status_name</w:t>
            </w:r>
          </w:p>
        </w:tc>
        <w:tc>
          <w:tcPr>
            <w:tcW w:w="2744" w:type="dxa"/>
          </w:tcPr>
          <w:p w14:paraId="13E67485" w14:textId="77777777" w:rsidR="0001240E" w:rsidRDefault="00D605AA" w:rsidP="00A73E1E">
            <w:pPr>
              <w:pStyle w:val="afff2"/>
            </w:pPr>
            <w:r>
              <w:t>警報病害或蟲害名稱</w:t>
            </w:r>
          </w:p>
        </w:tc>
        <w:tc>
          <w:tcPr>
            <w:tcW w:w="1508" w:type="dxa"/>
          </w:tcPr>
          <w:p w14:paraId="0B10DBE6" w14:textId="77777777" w:rsidR="0001240E" w:rsidRDefault="00D605AA" w:rsidP="00A73E1E">
            <w:pPr>
              <w:pStyle w:val="afff2"/>
            </w:pPr>
            <w:r>
              <w:t>varchar</w:t>
            </w:r>
          </w:p>
        </w:tc>
        <w:tc>
          <w:tcPr>
            <w:tcW w:w="1463" w:type="dxa"/>
          </w:tcPr>
          <w:p w14:paraId="20D0C845" w14:textId="77777777" w:rsidR="0001240E" w:rsidRDefault="00D605AA" w:rsidP="00A73E1E">
            <w:pPr>
              <w:pStyle w:val="afff2"/>
            </w:pPr>
            <w:r>
              <w:t>100</w:t>
            </w:r>
          </w:p>
        </w:tc>
        <w:tc>
          <w:tcPr>
            <w:tcW w:w="1100" w:type="dxa"/>
          </w:tcPr>
          <w:p w14:paraId="049FBE03" w14:textId="77777777" w:rsidR="0001240E" w:rsidRDefault="0001240E" w:rsidP="00A73E1E">
            <w:pPr>
              <w:pStyle w:val="afff2"/>
            </w:pPr>
          </w:p>
        </w:tc>
      </w:tr>
      <w:tr w:rsidR="0001240E" w14:paraId="7542BFC7" w14:textId="77777777" w:rsidTr="001E3E09">
        <w:trPr>
          <w:cantSplit/>
          <w:jc w:val="center"/>
        </w:trPr>
        <w:tc>
          <w:tcPr>
            <w:tcW w:w="2642" w:type="dxa"/>
          </w:tcPr>
          <w:p w14:paraId="32D2A448" w14:textId="77777777" w:rsidR="0001240E" w:rsidRDefault="00D605AA" w:rsidP="00A73E1E">
            <w:pPr>
              <w:pStyle w:val="afff2"/>
            </w:pPr>
            <w:r>
              <w:t>confidence</w:t>
            </w:r>
          </w:p>
        </w:tc>
        <w:tc>
          <w:tcPr>
            <w:tcW w:w="2744" w:type="dxa"/>
          </w:tcPr>
          <w:p w14:paraId="55F53F7D" w14:textId="77777777" w:rsidR="0001240E" w:rsidRDefault="00D605AA" w:rsidP="00A73E1E">
            <w:pPr>
              <w:pStyle w:val="afff2"/>
            </w:pPr>
            <w:r>
              <w:t>辨識信心度</w:t>
            </w:r>
          </w:p>
        </w:tc>
        <w:tc>
          <w:tcPr>
            <w:tcW w:w="1508" w:type="dxa"/>
          </w:tcPr>
          <w:p w14:paraId="3C917660" w14:textId="77777777" w:rsidR="0001240E" w:rsidRDefault="00D605AA" w:rsidP="00A73E1E">
            <w:pPr>
              <w:pStyle w:val="afff2"/>
            </w:pPr>
            <w:r>
              <w:t>float</w:t>
            </w:r>
          </w:p>
        </w:tc>
        <w:tc>
          <w:tcPr>
            <w:tcW w:w="1463" w:type="dxa"/>
          </w:tcPr>
          <w:p w14:paraId="33772428" w14:textId="77777777" w:rsidR="0001240E" w:rsidRDefault="00D605AA" w:rsidP="00A73E1E">
            <w:pPr>
              <w:pStyle w:val="afff2"/>
            </w:pPr>
            <w:r>
              <w:t>-</w:t>
            </w:r>
          </w:p>
        </w:tc>
        <w:tc>
          <w:tcPr>
            <w:tcW w:w="1100" w:type="dxa"/>
          </w:tcPr>
          <w:p w14:paraId="7CB2DFDB" w14:textId="77777777" w:rsidR="0001240E" w:rsidRDefault="0001240E" w:rsidP="00A73E1E">
            <w:pPr>
              <w:pStyle w:val="afff2"/>
            </w:pPr>
          </w:p>
        </w:tc>
      </w:tr>
      <w:tr w:rsidR="0001240E" w14:paraId="09DC2E52" w14:textId="77777777" w:rsidTr="001E3E09">
        <w:trPr>
          <w:cantSplit/>
          <w:jc w:val="center"/>
        </w:trPr>
        <w:tc>
          <w:tcPr>
            <w:tcW w:w="2642" w:type="dxa"/>
          </w:tcPr>
          <w:p w14:paraId="1CC432CD" w14:textId="77777777" w:rsidR="0001240E" w:rsidRDefault="00D605AA" w:rsidP="00A73E1E">
            <w:pPr>
              <w:pStyle w:val="afff2"/>
            </w:pPr>
            <w:r>
              <w:t>requires_review</w:t>
            </w:r>
          </w:p>
        </w:tc>
        <w:tc>
          <w:tcPr>
            <w:tcW w:w="2744" w:type="dxa"/>
          </w:tcPr>
          <w:p w14:paraId="2DDD9F8A" w14:textId="77777777" w:rsidR="0001240E" w:rsidRDefault="00D605AA" w:rsidP="00A73E1E">
            <w:pPr>
              <w:pStyle w:val="afff2"/>
            </w:pPr>
            <w:r>
              <w:t>是否需人工覆核</w:t>
            </w:r>
          </w:p>
        </w:tc>
        <w:tc>
          <w:tcPr>
            <w:tcW w:w="1508" w:type="dxa"/>
          </w:tcPr>
          <w:p w14:paraId="2A3E4C66" w14:textId="77777777" w:rsidR="0001240E" w:rsidRDefault="00D605AA" w:rsidP="00A73E1E">
            <w:pPr>
              <w:pStyle w:val="afff2"/>
            </w:pPr>
            <w:r>
              <w:t>tinyint</w:t>
            </w:r>
          </w:p>
        </w:tc>
        <w:tc>
          <w:tcPr>
            <w:tcW w:w="1463" w:type="dxa"/>
          </w:tcPr>
          <w:p w14:paraId="3305A1AC" w14:textId="77777777" w:rsidR="0001240E" w:rsidRDefault="00D605AA" w:rsidP="00A73E1E">
            <w:pPr>
              <w:pStyle w:val="afff2"/>
            </w:pPr>
            <w:r>
              <w:t>1</w:t>
            </w:r>
          </w:p>
        </w:tc>
        <w:tc>
          <w:tcPr>
            <w:tcW w:w="1100" w:type="dxa"/>
          </w:tcPr>
          <w:p w14:paraId="7A181B4C" w14:textId="77777777" w:rsidR="0001240E" w:rsidRDefault="0001240E" w:rsidP="00A73E1E">
            <w:pPr>
              <w:pStyle w:val="afff2"/>
            </w:pPr>
          </w:p>
        </w:tc>
      </w:tr>
      <w:tr w:rsidR="0001240E" w14:paraId="21363846" w14:textId="77777777" w:rsidTr="001E3E09">
        <w:trPr>
          <w:cantSplit/>
          <w:jc w:val="center"/>
        </w:trPr>
        <w:tc>
          <w:tcPr>
            <w:tcW w:w="2642" w:type="dxa"/>
          </w:tcPr>
          <w:p w14:paraId="5EE9AF11" w14:textId="77777777" w:rsidR="0001240E" w:rsidRDefault="00D605AA" w:rsidP="00A73E1E">
            <w:pPr>
              <w:pStyle w:val="afff2"/>
            </w:pPr>
            <w:r>
              <w:t>grounding_source</w:t>
            </w:r>
          </w:p>
        </w:tc>
        <w:tc>
          <w:tcPr>
            <w:tcW w:w="2744" w:type="dxa"/>
          </w:tcPr>
          <w:p w14:paraId="45EE109E" w14:textId="77777777" w:rsidR="0001240E" w:rsidRDefault="00D605AA" w:rsidP="00A73E1E">
            <w:pPr>
              <w:pStyle w:val="afff2"/>
            </w:pPr>
            <w:r>
              <w:t>診斷佐證技術來源</w:t>
            </w:r>
          </w:p>
        </w:tc>
        <w:tc>
          <w:tcPr>
            <w:tcW w:w="1508" w:type="dxa"/>
          </w:tcPr>
          <w:p w14:paraId="59005763" w14:textId="77777777" w:rsidR="0001240E" w:rsidRDefault="00D605AA" w:rsidP="00A73E1E">
            <w:pPr>
              <w:pStyle w:val="afff2"/>
            </w:pPr>
            <w:r>
              <w:t>varchar</w:t>
            </w:r>
          </w:p>
        </w:tc>
        <w:tc>
          <w:tcPr>
            <w:tcW w:w="1463" w:type="dxa"/>
          </w:tcPr>
          <w:p w14:paraId="7D255092" w14:textId="77777777" w:rsidR="0001240E" w:rsidRDefault="00D605AA" w:rsidP="00A73E1E">
            <w:pPr>
              <w:pStyle w:val="afff2"/>
            </w:pPr>
            <w:r>
              <w:t>64</w:t>
            </w:r>
          </w:p>
        </w:tc>
        <w:tc>
          <w:tcPr>
            <w:tcW w:w="1100" w:type="dxa"/>
          </w:tcPr>
          <w:p w14:paraId="1B90E88D" w14:textId="77777777" w:rsidR="0001240E" w:rsidRDefault="0001240E" w:rsidP="00A73E1E">
            <w:pPr>
              <w:pStyle w:val="afff2"/>
            </w:pPr>
          </w:p>
        </w:tc>
      </w:tr>
      <w:tr w:rsidR="0001240E" w14:paraId="5C407E91" w14:textId="77777777" w:rsidTr="001E3E09">
        <w:trPr>
          <w:cantSplit/>
          <w:jc w:val="center"/>
        </w:trPr>
        <w:tc>
          <w:tcPr>
            <w:tcW w:w="2642" w:type="dxa"/>
          </w:tcPr>
          <w:p w14:paraId="3819A11C" w14:textId="77777777" w:rsidR="0001240E" w:rsidRDefault="00D605AA" w:rsidP="00A73E1E">
            <w:pPr>
              <w:pStyle w:val="afff2"/>
            </w:pPr>
            <w:r>
              <w:t>reference_source</w:t>
            </w:r>
          </w:p>
        </w:tc>
        <w:tc>
          <w:tcPr>
            <w:tcW w:w="2744" w:type="dxa"/>
          </w:tcPr>
          <w:p w14:paraId="4A46742E" w14:textId="77777777" w:rsidR="0001240E" w:rsidRDefault="00D605AA" w:rsidP="00A73E1E">
            <w:pPr>
              <w:pStyle w:val="afff2"/>
            </w:pPr>
            <w:r>
              <w:t>參考資料來源</w:t>
            </w:r>
          </w:p>
        </w:tc>
        <w:tc>
          <w:tcPr>
            <w:tcW w:w="1508" w:type="dxa"/>
          </w:tcPr>
          <w:p w14:paraId="0BE3EDB8" w14:textId="77777777" w:rsidR="0001240E" w:rsidRDefault="00D605AA" w:rsidP="00A73E1E">
            <w:pPr>
              <w:pStyle w:val="afff2"/>
            </w:pPr>
            <w:r>
              <w:t>varchar</w:t>
            </w:r>
          </w:p>
        </w:tc>
        <w:tc>
          <w:tcPr>
            <w:tcW w:w="1463" w:type="dxa"/>
          </w:tcPr>
          <w:p w14:paraId="422359A0" w14:textId="77777777" w:rsidR="0001240E" w:rsidRDefault="00D605AA" w:rsidP="00A73E1E">
            <w:pPr>
              <w:pStyle w:val="afff2"/>
            </w:pPr>
            <w:r>
              <w:t>100</w:t>
            </w:r>
          </w:p>
        </w:tc>
        <w:tc>
          <w:tcPr>
            <w:tcW w:w="1100" w:type="dxa"/>
          </w:tcPr>
          <w:p w14:paraId="6132284A" w14:textId="77777777" w:rsidR="0001240E" w:rsidRDefault="0001240E" w:rsidP="00A73E1E">
            <w:pPr>
              <w:pStyle w:val="afff2"/>
            </w:pPr>
          </w:p>
        </w:tc>
      </w:tr>
      <w:tr w:rsidR="0001240E" w14:paraId="34A4AE5C" w14:textId="77777777" w:rsidTr="001E3E09">
        <w:trPr>
          <w:cantSplit/>
          <w:jc w:val="center"/>
        </w:trPr>
        <w:tc>
          <w:tcPr>
            <w:tcW w:w="2642" w:type="dxa"/>
          </w:tcPr>
          <w:p w14:paraId="314458CB" w14:textId="77777777" w:rsidR="0001240E" w:rsidRDefault="00D605AA" w:rsidP="00A73E1E">
            <w:pPr>
              <w:pStyle w:val="afff2"/>
            </w:pPr>
            <w:r>
              <w:t>reference_url</w:t>
            </w:r>
          </w:p>
        </w:tc>
        <w:tc>
          <w:tcPr>
            <w:tcW w:w="2744" w:type="dxa"/>
          </w:tcPr>
          <w:p w14:paraId="260F2E9A" w14:textId="77777777" w:rsidR="0001240E" w:rsidRDefault="00D605AA" w:rsidP="00A73E1E">
            <w:pPr>
              <w:pStyle w:val="afff2"/>
            </w:pPr>
            <w:r>
              <w:t>參考資料來源網址</w:t>
            </w:r>
          </w:p>
        </w:tc>
        <w:tc>
          <w:tcPr>
            <w:tcW w:w="1508" w:type="dxa"/>
          </w:tcPr>
          <w:p w14:paraId="2F7B8F08" w14:textId="77777777" w:rsidR="0001240E" w:rsidRDefault="00D605AA" w:rsidP="00A73E1E">
            <w:pPr>
              <w:pStyle w:val="afff2"/>
            </w:pPr>
            <w:r>
              <w:t>varchar</w:t>
            </w:r>
          </w:p>
        </w:tc>
        <w:tc>
          <w:tcPr>
            <w:tcW w:w="1463" w:type="dxa"/>
          </w:tcPr>
          <w:p w14:paraId="322AEB84" w14:textId="77777777" w:rsidR="0001240E" w:rsidRDefault="00D605AA" w:rsidP="00A73E1E">
            <w:pPr>
              <w:pStyle w:val="afff2"/>
            </w:pPr>
            <w:r>
              <w:t>2048</w:t>
            </w:r>
          </w:p>
        </w:tc>
        <w:tc>
          <w:tcPr>
            <w:tcW w:w="1100" w:type="dxa"/>
          </w:tcPr>
          <w:p w14:paraId="3399F6FA" w14:textId="77777777" w:rsidR="0001240E" w:rsidRDefault="0001240E" w:rsidP="00A73E1E">
            <w:pPr>
              <w:pStyle w:val="afff2"/>
            </w:pPr>
          </w:p>
        </w:tc>
      </w:tr>
      <w:tr w:rsidR="0001240E" w14:paraId="1B4B6622" w14:textId="77777777" w:rsidTr="001E3E09">
        <w:trPr>
          <w:cantSplit/>
          <w:jc w:val="center"/>
        </w:trPr>
        <w:tc>
          <w:tcPr>
            <w:tcW w:w="2642" w:type="dxa"/>
          </w:tcPr>
          <w:p w14:paraId="2CC1DB96" w14:textId="77777777" w:rsidR="0001240E" w:rsidRDefault="00D605AA" w:rsidP="00A73E1E">
            <w:pPr>
              <w:pStyle w:val="afff2"/>
            </w:pPr>
            <w:r>
              <w:t>reference_record_id</w:t>
            </w:r>
          </w:p>
        </w:tc>
        <w:tc>
          <w:tcPr>
            <w:tcW w:w="2744" w:type="dxa"/>
          </w:tcPr>
          <w:p w14:paraId="2411CD01" w14:textId="77777777" w:rsidR="0001240E" w:rsidRDefault="00D605AA" w:rsidP="00A73E1E">
            <w:pPr>
              <w:pStyle w:val="afff2"/>
            </w:pPr>
            <w:r>
              <w:t>圖庫來源編號</w:t>
            </w:r>
          </w:p>
        </w:tc>
        <w:tc>
          <w:tcPr>
            <w:tcW w:w="1508" w:type="dxa"/>
          </w:tcPr>
          <w:p w14:paraId="59F26C17" w14:textId="77777777" w:rsidR="0001240E" w:rsidRDefault="00D605AA" w:rsidP="00A73E1E">
            <w:pPr>
              <w:pStyle w:val="afff2"/>
            </w:pPr>
            <w:r>
              <w:t>varchar</w:t>
            </w:r>
          </w:p>
        </w:tc>
        <w:tc>
          <w:tcPr>
            <w:tcW w:w="1463" w:type="dxa"/>
          </w:tcPr>
          <w:p w14:paraId="44298832" w14:textId="77777777" w:rsidR="0001240E" w:rsidRDefault="00D605AA" w:rsidP="00A73E1E">
            <w:pPr>
              <w:pStyle w:val="afff2"/>
            </w:pPr>
            <w:r>
              <w:t>128</w:t>
            </w:r>
          </w:p>
        </w:tc>
        <w:tc>
          <w:tcPr>
            <w:tcW w:w="1100" w:type="dxa"/>
          </w:tcPr>
          <w:p w14:paraId="085AB7D7" w14:textId="77777777" w:rsidR="0001240E" w:rsidRDefault="0001240E" w:rsidP="00A73E1E">
            <w:pPr>
              <w:pStyle w:val="afff2"/>
            </w:pPr>
          </w:p>
        </w:tc>
      </w:tr>
      <w:tr w:rsidR="0001240E" w14:paraId="3E759BDF" w14:textId="77777777" w:rsidTr="001E3E09">
        <w:trPr>
          <w:cantSplit/>
          <w:jc w:val="center"/>
        </w:trPr>
        <w:tc>
          <w:tcPr>
            <w:tcW w:w="2642" w:type="dxa"/>
          </w:tcPr>
          <w:p w14:paraId="3699F494" w14:textId="77777777" w:rsidR="0001240E" w:rsidRDefault="00D605AA" w:rsidP="00A73E1E">
            <w:pPr>
              <w:pStyle w:val="afff2"/>
            </w:pPr>
            <w:r>
              <w:t>session_id</w:t>
            </w:r>
          </w:p>
        </w:tc>
        <w:tc>
          <w:tcPr>
            <w:tcW w:w="2744" w:type="dxa"/>
          </w:tcPr>
          <w:p w14:paraId="4B489D85" w14:textId="77777777" w:rsidR="0001240E" w:rsidRDefault="00D605AA" w:rsidP="00A73E1E">
            <w:pPr>
              <w:pStyle w:val="afff2"/>
            </w:pPr>
            <w:r>
              <w:t>監控串流連線</w:t>
            </w:r>
            <w:r>
              <w:t>ID</w:t>
            </w:r>
          </w:p>
        </w:tc>
        <w:tc>
          <w:tcPr>
            <w:tcW w:w="1508" w:type="dxa"/>
          </w:tcPr>
          <w:p w14:paraId="3BCFC34B" w14:textId="77777777" w:rsidR="0001240E" w:rsidRDefault="00D605AA" w:rsidP="00A73E1E">
            <w:pPr>
              <w:pStyle w:val="afff2"/>
            </w:pPr>
            <w:r>
              <w:t>varchar</w:t>
            </w:r>
          </w:p>
        </w:tc>
        <w:tc>
          <w:tcPr>
            <w:tcW w:w="1463" w:type="dxa"/>
          </w:tcPr>
          <w:p w14:paraId="2C83F521" w14:textId="77777777" w:rsidR="0001240E" w:rsidRDefault="00D605AA" w:rsidP="00A73E1E">
            <w:pPr>
              <w:pStyle w:val="afff2"/>
            </w:pPr>
            <w:r>
              <w:t>64</w:t>
            </w:r>
          </w:p>
        </w:tc>
        <w:tc>
          <w:tcPr>
            <w:tcW w:w="1100" w:type="dxa"/>
          </w:tcPr>
          <w:p w14:paraId="5D5FC782" w14:textId="77777777" w:rsidR="0001240E" w:rsidRDefault="00D605AA" w:rsidP="00A73E1E">
            <w:pPr>
              <w:pStyle w:val="afff2"/>
            </w:pPr>
            <w:r>
              <w:t>V</w:t>
            </w:r>
          </w:p>
        </w:tc>
      </w:tr>
      <w:tr w:rsidR="0001240E" w14:paraId="1FAB5121" w14:textId="77777777" w:rsidTr="001E3E09">
        <w:trPr>
          <w:cantSplit/>
          <w:jc w:val="center"/>
        </w:trPr>
        <w:tc>
          <w:tcPr>
            <w:tcW w:w="2642" w:type="dxa"/>
          </w:tcPr>
          <w:p w14:paraId="40E98517" w14:textId="77777777" w:rsidR="0001240E" w:rsidRDefault="00D605AA" w:rsidP="00A73E1E">
            <w:pPr>
              <w:pStyle w:val="afff2"/>
            </w:pPr>
            <w:r>
              <w:t>region_id</w:t>
            </w:r>
          </w:p>
        </w:tc>
        <w:tc>
          <w:tcPr>
            <w:tcW w:w="2744" w:type="dxa"/>
          </w:tcPr>
          <w:p w14:paraId="59A39D58" w14:textId="77777777" w:rsidR="0001240E" w:rsidRDefault="00D605AA" w:rsidP="00A73E1E">
            <w:pPr>
              <w:pStyle w:val="afff2"/>
            </w:pPr>
            <w:r>
              <w:t>監控區域編號</w:t>
            </w:r>
          </w:p>
        </w:tc>
        <w:tc>
          <w:tcPr>
            <w:tcW w:w="1508" w:type="dxa"/>
          </w:tcPr>
          <w:p w14:paraId="74D81893" w14:textId="77777777" w:rsidR="0001240E" w:rsidRDefault="00D605AA" w:rsidP="00A73E1E">
            <w:pPr>
              <w:pStyle w:val="afff2"/>
            </w:pPr>
            <w:r>
              <w:t>varchar</w:t>
            </w:r>
          </w:p>
        </w:tc>
        <w:tc>
          <w:tcPr>
            <w:tcW w:w="1463" w:type="dxa"/>
          </w:tcPr>
          <w:p w14:paraId="2133B6EA" w14:textId="77777777" w:rsidR="0001240E" w:rsidRDefault="00D605AA" w:rsidP="00A73E1E">
            <w:pPr>
              <w:pStyle w:val="afff2"/>
            </w:pPr>
            <w:r>
              <w:t>64</w:t>
            </w:r>
          </w:p>
        </w:tc>
        <w:tc>
          <w:tcPr>
            <w:tcW w:w="1100" w:type="dxa"/>
          </w:tcPr>
          <w:p w14:paraId="57FCFE0E" w14:textId="77777777" w:rsidR="0001240E" w:rsidRDefault="0001240E" w:rsidP="00A73E1E">
            <w:pPr>
              <w:pStyle w:val="afff2"/>
            </w:pPr>
          </w:p>
        </w:tc>
      </w:tr>
      <w:tr w:rsidR="0001240E" w14:paraId="1C1B9948" w14:textId="77777777" w:rsidTr="001E3E09">
        <w:trPr>
          <w:cantSplit/>
          <w:jc w:val="center"/>
        </w:trPr>
        <w:tc>
          <w:tcPr>
            <w:tcW w:w="2642" w:type="dxa"/>
          </w:tcPr>
          <w:p w14:paraId="0A542400" w14:textId="77777777" w:rsidR="0001240E" w:rsidRDefault="00D605AA" w:rsidP="00A73E1E">
            <w:pPr>
              <w:pStyle w:val="afff2"/>
            </w:pPr>
            <w:r>
              <w:t>consecutive_matches</w:t>
            </w:r>
          </w:p>
        </w:tc>
        <w:tc>
          <w:tcPr>
            <w:tcW w:w="2744" w:type="dxa"/>
          </w:tcPr>
          <w:p w14:paraId="58F5D2A4" w14:textId="77777777" w:rsidR="0001240E" w:rsidRDefault="00D605AA" w:rsidP="00A73E1E">
            <w:pPr>
              <w:pStyle w:val="afff2"/>
            </w:pPr>
            <w:r>
              <w:t>連續辨識命中影格數</w:t>
            </w:r>
          </w:p>
        </w:tc>
        <w:tc>
          <w:tcPr>
            <w:tcW w:w="1508" w:type="dxa"/>
          </w:tcPr>
          <w:p w14:paraId="699EB1B8" w14:textId="77777777" w:rsidR="0001240E" w:rsidRDefault="00D605AA" w:rsidP="00A73E1E">
            <w:pPr>
              <w:pStyle w:val="afff2"/>
            </w:pPr>
            <w:r>
              <w:t>int</w:t>
            </w:r>
          </w:p>
        </w:tc>
        <w:tc>
          <w:tcPr>
            <w:tcW w:w="1463" w:type="dxa"/>
          </w:tcPr>
          <w:p w14:paraId="0814DF60" w14:textId="77777777" w:rsidR="0001240E" w:rsidRDefault="00D605AA" w:rsidP="00A73E1E">
            <w:pPr>
              <w:pStyle w:val="afff2"/>
            </w:pPr>
            <w:r>
              <w:t>-</w:t>
            </w:r>
          </w:p>
        </w:tc>
        <w:tc>
          <w:tcPr>
            <w:tcW w:w="1100" w:type="dxa"/>
          </w:tcPr>
          <w:p w14:paraId="23CA1F32" w14:textId="77777777" w:rsidR="0001240E" w:rsidRDefault="0001240E" w:rsidP="00A73E1E">
            <w:pPr>
              <w:pStyle w:val="afff2"/>
            </w:pPr>
          </w:p>
        </w:tc>
      </w:tr>
      <w:tr w:rsidR="0001240E" w14:paraId="1D1DB7CB" w14:textId="77777777" w:rsidTr="001E3E09">
        <w:trPr>
          <w:cantSplit/>
          <w:jc w:val="center"/>
        </w:trPr>
        <w:tc>
          <w:tcPr>
            <w:tcW w:w="2642" w:type="dxa"/>
          </w:tcPr>
          <w:p w14:paraId="69D42A02" w14:textId="77777777" w:rsidR="0001240E" w:rsidRDefault="00D605AA" w:rsidP="00A73E1E">
            <w:pPr>
              <w:pStyle w:val="afff2"/>
            </w:pPr>
            <w:r>
              <w:t>image_url</w:t>
            </w:r>
          </w:p>
        </w:tc>
        <w:tc>
          <w:tcPr>
            <w:tcW w:w="2744" w:type="dxa"/>
          </w:tcPr>
          <w:p w14:paraId="0B5C7A2D" w14:textId="77777777" w:rsidR="0001240E" w:rsidRDefault="00D605AA" w:rsidP="00A73E1E">
            <w:pPr>
              <w:pStyle w:val="afff2"/>
            </w:pPr>
            <w:r>
              <w:t>警報快照影像路徑</w:t>
            </w:r>
          </w:p>
        </w:tc>
        <w:tc>
          <w:tcPr>
            <w:tcW w:w="1508" w:type="dxa"/>
          </w:tcPr>
          <w:p w14:paraId="75C7D5F4" w14:textId="77777777" w:rsidR="0001240E" w:rsidRDefault="00D605AA" w:rsidP="00A73E1E">
            <w:pPr>
              <w:pStyle w:val="afff2"/>
            </w:pPr>
            <w:r>
              <w:t>varchar</w:t>
            </w:r>
          </w:p>
        </w:tc>
        <w:tc>
          <w:tcPr>
            <w:tcW w:w="1463" w:type="dxa"/>
          </w:tcPr>
          <w:p w14:paraId="0E67E808" w14:textId="77777777" w:rsidR="0001240E" w:rsidRDefault="00D605AA" w:rsidP="00A73E1E">
            <w:pPr>
              <w:pStyle w:val="afff2"/>
            </w:pPr>
            <w:r>
              <w:t>2048</w:t>
            </w:r>
          </w:p>
        </w:tc>
        <w:tc>
          <w:tcPr>
            <w:tcW w:w="1100" w:type="dxa"/>
          </w:tcPr>
          <w:p w14:paraId="433D2E15" w14:textId="77777777" w:rsidR="0001240E" w:rsidRDefault="0001240E" w:rsidP="00A73E1E">
            <w:pPr>
              <w:pStyle w:val="afff2"/>
            </w:pPr>
          </w:p>
        </w:tc>
      </w:tr>
      <w:tr w:rsidR="0001240E" w14:paraId="760685C0" w14:textId="77777777" w:rsidTr="001E3E09">
        <w:trPr>
          <w:cantSplit/>
          <w:jc w:val="center"/>
        </w:trPr>
        <w:tc>
          <w:tcPr>
            <w:tcW w:w="2642" w:type="dxa"/>
          </w:tcPr>
          <w:p w14:paraId="1820AA42" w14:textId="77777777" w:rsidR="0001240E" w:rsidRDefault="00D605AA" w:rsidP="00A73E1E">
            <w:pPr>
              <w:pStyle w:val="afff2"/>
            </w:pPr>
            <w:r>
              <w:t>email_sent</w:t>
            </w:r>
          </w:p>
        </w:tc>
        <w:tc>
          <w:tcPr>
            <w:tcW w:w="2744" w:type="dxa"/>
          </w:tcPr>
          <w:p w14:paraId="383072B4" w14:textId="77777777" w:rsidR="0001240E" w:rsidRDefault="00D605AA" w:rsidP="00A73E1E">
            <w:pPr>
              <w:pStyle w:val="afff2"/>
            </w:pPr>
            <w:r>
              <w:t>是否已發送通知信</w:t>
            </w:r>
          </w:p>
        </w:tc>
        <w:tc>
          <w:tcPr>
            <w:tcW w:w="1508" w:type="dxa"/>
          </w:tcPr>
          <w:p w14:paraId="35AD3D3B" w14:textId="77777777" w:rsidR="0001240E" w:rsidRDefault="00D605AA" w:rsidP="00A73E1E">
            <w:pPr>
              <w:pStyle w:val="afff2"/>
            </w:pPr>
            <w:r>
              <w:t>tinyint</w:t>
            </w:r>
          </w:p>
        </w:tc>
        <w:tc>
          <w:tcPr>
            <w:tcW w:w="1463" w:type="dxa"/>
          </w:tcPr>
          <w:p w14:paraId="5212D21B" w14:textId="77777777" w:rsidR="0001240E" w:rsidRDefault="00D605AA" w:rsidP="00A73E1E">
            <w:pPr>
              <w:pStyle w:val="afff2"/>
            </w:pPr>
            <w:r>
              <w:t>1</w:t>
            </w:r>
          </w:p>
        </w:tc>
        <w:tc>
          <w:tcPr>
            <w:tcW w:w="1100" w:type="dxa"/>
          </w:tcPr>
          <w:p w14:paraId="37132F33" w14:textId="77777777" w:rsidR="0001240E" w:rsidRDefault="0001240E" w:rsidP="00A73E1E">
            <w:pPr>
              <w:pStyle w:val="afff2"/>
            </w:pPr>
          </w:p>
        </w:tc>
      </w:tr>
      <w:tr w:rsidR="0001240E" w14:paraId="7ACC29CB" w14:textId="77777777" w:rsidTr="001E3E09">
        <w:trPr>
          <w:cantSplit/>
          <w:jc w:val="center"/>
        </w:trPr>
        <w:tc>
          <w:tcPr>
            <w:tcW w:w="2642" w:type="dxa"/>
          </w:tcPr>
          <w:p w14:paraId="734608DD" w14:textId="77777777" w:rsidR="0001240E" w:rsidRDefault="00D605AA" w:rsidP="00A73E1E">
            <w:pPr>
              <w:pStyle w:val="afff2"/>
            </w:pPr>
            <w:r>
              <w:t>acknowledged_at</w:t>
            </w:r>
          </w:p>
        </w:tc>
        <w:tc>
          <w:tcPr>
            <w:tcW w:w="2744" w:type="dxa"/>
          </w:tcPr>
          <w:p w14:paraId="60CEF8B3" w14:textId="77777777" w:rsidR="0001240E" w:rsidRDefault="00D605AA" w:rsidP="00A73E1E">
            <w:pPr>
              <w:pStyle w:val="afff2"/>
            </w:pPr>
            <w:r>
              <w:t>使用者確認已讀時間</w:t>
            </w:r>
          </w:p>
        </w:tc>
        <w:tc>
          <w:tcPr>
            <w:tcW w:w="1508" w:type="dxa"/>
          </w:tcPr>
          <w:p w14:paraId="7F27D2F3" w14:textId="77777777" w:rsidR="0001240E" w:rsidRDefault="00D605AA" w:rsidP="00A73E1E">
            <w:pPr>
              <w:pStyle w:val="afff2"/>
            </w:pPr>
            <w:r>
              <w:t>datetime</w:t>
            </w:r>
          </w:p>
        </w:tc>
        <w:tc>
          <w:tcPr>
            <w:tcW w:w="1463" w:type="dxa"/>
          </w:tcPr>
          <w:p w14:paraId="35D4B202" w14:textId="77777777" w:rsidR="0001240E" w:rsidRDefault="00D605AA" w:rsidP="00A73E1E">
            <w:pPr>
              <w:pStyle w:val="afff2"/>
            </w:pPr>
            <w:r>
              <w:t>-</w:t>
            </w:r>
          </w:p>
        </w:tc>
        <w:tc>
          <w:tcPr>
            <w:tcW w:w="1100" w:type="dxa"/>
          </w:tcPr>
          <w:p w14:paraId="3BBDC8C6" w14:textId="77777777" w:rsidR="0001240E" w:rsidRDefault="0001240E" w:rsidP="00A73E1E">
            <w:pPr>
              <w:pStyle w:val="afff2"/>
            </w:pPr>
          </w:p>
        </w:tc>
      </w:tr>
      <w:tr w:rsidR="0001240E" w14:paraId="5DA19FAA" w14:textId="77777777" w:rsidTr="001E3E09">
        <w:trPr>
          <w:cantSplit/>
          <w:jc w:val="center"/>
        </w:trPr>
        <w:tc>
          <w:tcPr>
            <w:tcW w:w="2642" w:type="dxa"/>
          </w:tcPr>
          <w:p w14:paraId="056C5719" w14:textId="77777777" w:rsidR="0001240E" w:rsidRDefault="00D605AA" w:rsidP="00A73E1E">
            <w:pPr>
              <w:pStyle w:val="afff2"/>
            </w:pPr>
            <w:r>
              <w:t>created_at</w:t>
            </w:r>
          </w:p>
        </w:tc>
        <w:tc>
          <w:tcPr>
            <w:tcW w:w="2744" w:type="dxa"/>
          </w:tcPr>
          <w:p w14:paraId="2856016C" w14:textId="77777777" w:rsidR="0001240E" w:rsidRDefault="00D605AA" w:rsidP="00A73E1E">
            <w:pPr>
              <w:pStyle w:val="afff2"/>
            </w:pPr>
            <w:r>
              <w:t>警報觸發建立時間</w:t>
            </w:r>
          </w:p>
        </w:tc>
        <w:tc>
          <w:tcPr>
            <w:tcW w:w="1508" w:type="dxa"/>
          </w:tcPr>
          <w:p w14:paraId="06814D93" w14:textId="77777777" w:rsidR="0001240E" w:rsidRDefault="00D605AA" w:rsidP="00A73E1E">
            <w:pPr>
              <w:pStyle w:val="afff2"/>
            </w:pPr>
            <w:r>
              <w:t>datetime</w:t>
            </w:r>
          </w:p>
        </w:tc>
        <w:tc>
          <w:tcPr>
            <w:tcW w:w="1463" w:type="dxa"/>
          </w:tcPr>
          <w:p w14:paraId="2989C2DE" w14:textId="77777777" w:rsidR="0001240E" w:rsidRDefault="00D605AA" w:rsidP="00A73E1E">
            <w:pPr>
              <w:pStyle w:val="afff2"/>
            </w:pPr>
            <w:r>
              <w:t>-</w:t>
            </w:r>
          </w:p>
        </w:tc>
        <w:tc>
          <w:tcPr>
            <w:tcW w:w="1100" w:type="dxa"/>
          </w:tcPr>
          <w:p w14:paraId="2505768C" w14:textId="77777777" w:rsidR="0001240E" w:rsidRDefault="0001240E" w:rsidP="00A73E1E">
            <w:pPr>
              <w:pStyle w:val="afff2"/>
            </w:pPr>
          </w:p>
        </w:tc>
      </w:tr>
    </w:tbl>
    <w:p w14:paraId="1C772F8D" w14:textId="77777777" w:rsidR="00637D9C" w:rsidRPr="00637D9C" w:rsidRDefault="00637D9C" w:rsidP="00DD5014">
      <w:pPr>
        <w:ind w:firstLine="560"/>
      </w:pPr>
    </w:p>
    <w:p w14:paraId="2367F231" w14:textId="77777777" w:rsidR="00337561" w:rsidRDefault="00337561">
      <w:pPr>
        <w:overflowPunct/>
        <w:snapToGrid/>
        <w:spacing w:after="200" w:line="276" w:lineRule="auto"/>
        <w:ind w:firstLineChars="0" w:firstLine="0"/>
        <w:rPr>
          <w:bCs/>
          <w:color w:val="000000" w:themeColor="text1"/>
        </w:rPr>
      </w:pPr>
      <w:r>
        <w:br w:type="page"/>
      </w:r>
    </w:p>
    <w:p w14:paraId="65C2FD97" w14:textId="7ED6810E" w:rsidR="00BC16C7" w:rsidRPr="00DC4275" w:rsidRDefault="00DC4275" w:rsidP="00625378">
      <w:pPr>
        <w:pStyle w:val="af7"/>
      </w:pPr>
      <w:bookmarkStart w:id="208" w:name="_Toc242847360"/>
      <w:r w:rsidRPr="00DC4275">
        <w:rPr>
          <w:rFonts w:hint="eastAsia"/>
        </w:rPr>
        <w:t>表</w:t>
      </w:r>
      <w:r w:rsidRPr="00DC4275">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8-2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8</w:t>
      </w:r>
      <w:r w:rsidR="00E92DB4">
        <w:fldChar w:fldCharType="end"/>
      </w:r>
      <w:r w:rsidRPr="00DC4275">
        <w:rPr>
          <w:rFonts w:hint="eastAsia"/>
        </w:rPr>
        <w:t xml:space="preserve"> </w:t>
      </w:r>
      <w:r w:rsidRPr="00DC4275">
        <w:rPr>
          <w:rFonts w:ascii="標楷體" w:hAnsi="標楷體" w:hint="eastAsia"/>
        </w:rPr>
        <w:t>資料表-</w:t>
      </w:r>
      <w:proofErr w:type="spellStart"/>
      <w:r w:rsidRPr="00B913A9">
        <w:rPr>
          <w:rFonts w:cs="Times New Roman"/>
        </w:rPr>
        <w:t>diagnosis_feedback</w:t>
      </w:r>
      <w:bookmarkEnd w:id="208"/>
      <w:proofErr w:type="spellEnd"/>
    </w:p>
    <w:tbl>
      <w:tblPr>
        <w:tblStyle w:val="aff2"/>
        <w:tblW w:w="9452" w:type="dxa"/>
        <w:jc w:val="center"/>
        <w:tblLook w:val="04A0" w:firstRow="1" w:lastRow="0" w:firstColumn="1" w:lastColumn="0" w:noHBand="0" w:noVBand="1"/>
      </w:tblPr>
      <w:tblGrid>
        <w:gridCol w:w="4617"/>
        <w:gridCol w:w="1284"/>
        <w:gridCol w:w="1741"/>
        <w:gridCol w:w="1232"/>
        <w:gridCol w:w="578"/>
      </w:tblGrid>
      <w:tr w:rsidR="0001240E" w14:paraId="6308FD66" w14:textId="77777777" w:rsidTr="001E3E09">
        <w:trPr>
          <w:cantSplit/>
          <w:jc w:val="center"/>
        </w:trPr>
        <w:tc>
          <w:tcPr>
            <w:tcW w:w="2642" w:type="dxa"/>
            <w:shd w:val="clear" w:color="auto" w:fill="DDEAD7"/>
          </w:tcPr>
          <w:p w14:paraId="0487881D" w14:textId="77777777" w:rsidR="0001240E" w:rsidRDefault="00D605AA" w:rsidP="00A73E1E">
            <w:pPr>
              <w:pStyle w:val="afff2"/>
            </w:pPr>
            <w:r>
              <w:t>欄位名稱</w:t>
            </w:r>
          </w:p>
        </w:tc>
        <w:tc>
          <w:tcPr>
            <w:tcW w:w="2739" w:type="dxa"/>
            <w:shd w:val="clear" w:color="auto" w:fill="DDEAD7"/>
          </w:tcPr>
          <w:p w14:paraId="5E7D767B" w14:textId="77777777" w:rsidR="0001240E" w:rsidRDefault="00D605AA" w:rsidP="00A73E1E">
            <w:pPr>
              <w:pStyle w:val="afff2"/>
            </w:pPr>
            <w:r>
              <w:t>欄位中文名稱</w:t>
            </w:r>
          </w:p>
        </w:tc>
        <w:tc>
          <w:tcPr>
            <w:tcW w:w="1508" w:type="dxa"/>
            <w:shd w:val="clear" w:color="auto" w:fill="DDEAD7"/>
          </w:tcPr>
          <w:p w14:paraId="0E37447F" w14:textId="77777777" w:rsidR="0001240E" w:rsidRDefault="00D605AA" w:rsidP="00A73E1E">
            <w:pPr>
              <w:pStyle w:val="afff2"/>
            </w:pPr>
            <w:r>
              <w:t>資料型態</w:t>
            </w:r>
          </w:p>
        </w:tc>
        <w:tc>
          <w:tcPr>
            <w:tcW w:w="1463" w:type="dxa"/>
            <w:shd w:val="clear" w:color="auto" w:fill="DDEAD7"/>
          </w:tcPr>
          <w:p w14:paraId="794B809E" w14:textId="77777777" w:rsidR="0001240E" w:rsidRDefault="00D605AA" w:rsidP="00A73E1E">
            <w:pPr>
              <w:pStyle w:val="afff2"/>
            </w:pPr>
            <w:r>
              <w:t>資料長度</w:t>
            </w:r>
          </w:p>
        </w:tc>
        <w:tc>
          <w:tcPr>
            <w:tcW w:w="1100" w:type="dxa"/>
            <w:shd w:val="clear" w:color="auto" w:fill="DDEAD7"/>
          </w:tcPr>
          <w:p w14:paraId="60922E59" w14:textId="77777777" w:rsidR="0001240E" w:rsidRDefault="00D605AA" w:rsidP="00A73E1E">
            <w:pPr>
              <w:pStyle w:val="afff2"/>
            </w:pPr>
            <w:r>
              <w:t>索引</w:t>
            </w:r>
          </w:p>
        </w:tc>
      </w:tr>
      <w:tr w:rsidR="0001240E" w14:paraId="4604025E" w14:textId="77777777" w:rsidTr="001E3E09">
        <w:trPr>
          <w:cantSplit/>
          <w:jc w:val="center"/>
        </w:trPr>
        <w:tc>
          <w:tcPr>
            <w:tcW w:w="2642" w:type="dxa"/>
          </w:tcPr>
          <w:p w14:paraId="6AEE0F90" w14:textId="77777777" w:rsidR="0001240E" w:rsidRDefault="00D605AA" w:rsidP="00A73E1E">
            <w:pPr>
              <w:pStyle w:val="afff2"/>
            </w:pPr>
            <w:r>
              <w:t>id</w:t>
            </w:r>
          </w:p>
        </w:tc>
        <w:tc>
          <w:tcPr>
            <w:tcW w:w="2739" w:type="dxa"/>
          </w:tcPr>
          <w:p w14:paraId="49D7FB87" w14:textId="77777777" w:rsidR="0001240E" w:rsidRDefault="00D605AA" w:rsidP="00A73E1E">
            <w:pPr>
              <w:pStyle w:val="afff2"/>
            </w:pPr>
            <w:r>
              <w:t>回饋</w:t>
            </w:r>
            <w:r>
              <w:t>ID</w:t>
            </w:r>
          </w:p>
        </w:tc>
        <w:tc>
          <w:tcPr>
            <w:tcW w:w="1508" w:type="dxa"/>
          </w:tcPr>
          <w:p w14:paraId="7DD93963" w14:textId="77777777" w:rsidR="0001240E" w:rsidRDefault="00D605AA" w:rsidP="00A73E1E">
            <w:pPr>
              <w:pStyle w:val="afff2"/>
            </w:pPr>
            <w:r>
              <w:t>int</w:t>
            </w:r>
          </w:p>
        </w:tc>
        <w:tc>
          <w:tcPr>
            <w:tcW w:w="1463" w:type="dxa"/>
          </w:tcPr>
          <w:p w14:paraId="117B98E2" w14:textId="77777777" w:rsidR="0001240E" w:rsidRDefault="00D605AA" w:rsidP="00A73E1E">
            <w:pPr>
              <w:pStyle w:val="afff2"/>
            </w:pPr>
            <w:r>
              <w:t>-</w:t>
            </w:r>
          </w:p>
        </w:tc>
        <w:tc>
          <w:tcPr>
            <w:tcW w:w="1100" w:type="dxa"/>
          </w:tcPr>
          <w:p w14:paraId="4DA4CAC7" w14:textId="77777777" w:rsidR="0001240E" w:rsidRDefault="00D605AA" w:rsidP="00A73E1E">
            <w:pPr>
              <w:pStyle w:val="afff2"/>
            </w:pPr>
            <w:r>
              <w:t>V</w:t>
            </w:r>
          </w:p>
        </w:tc>
      </w:tr>
      <w:tr w:rsidR="0001240E" w14:paraId="41A43151" w14:textId="77777777" w:rsidTr="001E3E09">
        <w:trPr>
          <w:cantSplit/>
          <w:jc w:val="center"/>
        </w:trPr>
        <w:tc>
          <w:tcPr>
            <w:tcW w:w="2642" w:type="dxa"/>
          </w:tcPr>
          <w:p w14:paraId="22DBB454" w14:textId="77777777" w:rsidR="0001240E" w:rsidRDefault="00D605AA" w:rsidP="00A73E1E">
            <w:pPr>
              <w:pStyle w:val="afff2"/>
            </w:pPr>
            <w:r>
              <w:t>prediction_id</w:t>
            </w:r>
          </w:p>
        </w:tc>
        <w:tc>
          <w:tcPr>
            <w:tcW w:w="2739" w:type="dxa"/>
          </w:tcPr>
          <w:p w14:paraId="61A1CEBC" w14:textId="77777777" w:rsidR="0001240E" w:rsidRDefault="00D605AA" w:rsidP="00A73E1E">
            <w:pPr>
              <w:pStyle w:val="afff2"/>
            </w:pPr>
            <w:r>
              <w:t>關聯診斷序號</w:t>
            </w:r>
          </w:p>
        </w:tc>
        <w:tc>
          <w:tcPr>
            <w:tcW w:w="1508" w:type="dxa"/>
          </w:tcPr>
          <w:p w14:paraId="1784E26F" w14:textId="77777777" w:rsidR="0001240E" w:rsidRDefault="00D605AA" w:rsidP="00A73E1E">
            <w:pPr>
              <w:pStyle w:val="afff2"/>
            </w:pPr>
            <w:r>
              <w:t>varchar</w:t>
            </w:r>
          </w:p>
        </w:tc>
        <w:tc>
          <w:tcPr>
            <w:tcW w:w="1463" w:type="dxa"/>
          </w:tcPr>
          <w:p w14:paraId="5FEF7186" w14:textId="77777777" w:rsidR="0001240E" w:rsidRDefault="00D605AA" w:rsidP="00A73E1E">
            <w:pPr>
              <w:pStyle w:val="afff2"/>
            </w:pPr>
            <w:r>
              <w:t>64</w:t>
            </w:r>
          </w:p>
        </w:tc>
        <w:tc>
          <w:tcPr>
            <w:tcW w:w="1100" w:type="dxa"/>
          </w:tcPr>
          <w:p w14:paraId="7FE2FA2B" w14:textId="77777777" w:rsidR="0001240E" w:rsidRDefault="00D605AA" w:rsidP="00A73E1E">
            <w:pPr>
              <w:pStyle w:val="afff2"/>
            </w:pPr>
            <w:r>
              <w:t>V</w:t>
            </w:r>
          </w:p>
        </w:tc>
      </w:tr>
      <w:tr w:rsidR="0001240E" w14:paraId="19D91B98" w14:textId="77777777" w:rsidTr="001E3E09">
        <w:trPr>
          <w:cantSplit/>
          <w:jc w:val="center"/>
        </w:trPr>
        <w:tc>
          <w:tcPr>
            <w:tcW w:w="2642" w:type="dxa"/>
          </w:tcPr>
          <w:p w14:paraId="5304C744" w14:textId="77777777" w:rsidR="0001240E" w:rsidRDefault="00D605AA" w:rsidP="00A73E1E">
            <w:pPr>
              <w:pStyle w:val="afff2"/>
            </w:pPr>
            <w:r>
              <w:t>user_id</w:t>
            </w:r>
          </w:p>
        </w:tc>
        <w:tc>
          <w:tcPr>
            <w:tcW w:w="2739" w:type="dxa"/>
          </w:tcPr>
          <w:p w14:paraId="795D698B" w14:textId="77777777" w:rsidR="0001240E" w:rsidRDefault="00D605AA" w:rsidP="00A73E1E">
            <w:pPr>
              <w:pStyle w:val="afff2"/>
            </w:pPr>
            <w:r>
              <w:t>使用者</w:t>
            </w:r>
            <w:r>
              <w:t>ID (</w:t>
            </w:r>
            <w:r>
              <w:t>可匿名</w:t>
            </w:r>
            <w:r>
              <w:t>)</w:t>
            </w:r>
          </w:p>
        </w:tc>
        <w:tc>
          <w:tcPr>
            <w:tcW w:w="1508" w:type="dxa"/>
          </w:tcPr>
          <w:p w14:paraId="0FA704A4" w14:textId="77777777" w:rsidR="0001240E" w:rsidRDefault="00D605AA" w:rsidP="00A73E1E">
            <w:pPr>
              <w:pStyle w:val="afff2"/>
            </w:pPr>
            <w:r>
              <w:t>int</w:t>
            </w:r>
          </w:p>
        </w:tc>
        <w:tc>
          <w:tcPr>
            <w:tcW w:w="1463" w:type="dxa"/>
          </w:tcPr>
          <w:p w14:paraId="1569C6E5" w14:textId="77777777" w:rsidR="0001240E" w:rsidRDefault="00D605AA" w:rsidP="00A73E1E">
            <w:pPr>
              <w:pStyle w:val="afff2"/>
            </w:pPr>
            <w:r>
              <w:t>-</w:t>
            </w:r>
          </w:p>
        </w:tc>
        <w:tc>
          <w:tcPr>
            <w:tcW w:w="1100" w:type="dxa"/>
          </w:tcPr>
          <w:p w14:paraId="16000554" w14:textId="77777777" w:rsidR="0001240E" w:rsidRDefault="00D605AA" w:rsidP="00A73E1E">
            <w:pPr>
              <w:pStyle w:val="afff2"/>
            </w:pPr>
            <w:r>
              <w:t>V</w:t>
            </w:r>
          </w:p>
        </w:tc>
      </w:tr>
      <w:tr w:rsidR="0001240E" w14:paraId="5E910C6F" w14:textId="77777777" w:rsidTr="001E3E09">
        <w:trPr>
          <w:cantSplit/>
          <w:jc w:val="center"/>
        </w:trPr>
        <w:tc>
          <w:tcPr>
            <w:tcW w:w="2642" w:type="dxa"/>
          </w:tcPr>
          <w:p w14:paraId="390452E9" w14:textId="77777777" w:rsidR="0001240E" w:rsidRDefault="00D605AA" w:rsidP="00A73E1E">
            <w:pPr>
              <w:pStyle w:val="afff2"/>
            </w:pPr>
            <w:r>
              <w:t>image_url</w:t>
            </w:r>
          </w:p>
        </w:tc>
        <w:tc>
          <w:tcPr>
            <w:tcW w:w="2739" w:type="dxa"/>
          </w:tcPr>
          <w:p w14:paraId="75ED936D" w14:textId="77777777" w:rsidR="0001240E" w:rsidRDefault="00D605AA" w:rsidP="00A73E1E">
            <w:pPr>
              <w:pStyle w:val="afff2"/>
            </w:pPr>
            <w:r>
              <w:t>回饋圖片路徑</w:t>
            </w:r>
          </w:p>
        </w:tc>
        <w:tc>
          <w:tcPr>
            <w:tcW w:w="1508" w:type="dxa"/>
          </w:tcPr>
          <w:p w14:paraId="363DB42F" w14:textId="77777777" w:rsidR="0001240E" w:rsidRDefault="00D605AA" w:rsidP="00A73E1E">
            <w:pPr>
              <w:pStyle w:val="afff2"/>
            </w:pPr>
            <w:r>
              <w:t>varchar</w:t>
            </w:r>
          </w:p>
        </w:tc>
        <w:tc>
          <w:tcPr>
            <w:tcW w:w="1463" w:type="dxa"/>
          </w:tcPr>
          <w:p w14:paraId="78364504" w14:textId="77777777" w:rsidR="0001240E" w:rsidRDefault="00D605AA" w:rsidP="00A73E1E">
            <w:pPr>
              <w:pStyle w:val="afff2"/>
            </w:pPr>
            <w:r>
              <w:t>255</w:t>
            </w:r>
          </w:p>
        </w:tc>
        <w:tc>
          <w:tcPr>
            <w:tcW w:w="1100" w:type="dxa"/>
          </w:tcPr>
          <w:p w14:paraId="55029167" w14:textId="77777777" w:rsidR="0001240E" w:rsidRDefault="0001240E" w:rsidP="00A73E1E">
            <w:pPr>
              <w:pStyle w:val="afff2"/>
            </w:pPr>
          </w:p>
        </w:tc>
      </w:tr>
      <w:tr w:rsidR="0001240E" w14:paraId="0BA532B1" w14:textId="77777777" w:rsidTr="001E3E09">
        <w:trPr>
          <w:cantSplit/>
          <w:jc w:val="center"/>
        </w:trPr>
        <w:tc>
          <w:tcPr>
            <w:tcW w:w="2642" w:type="dxa"/>
          </w:tcPr>
          <w:p w14:paraId="7D96ED5D" w14:textId="77777777" w:rsidR="0001240E" w:rsidRDefault="00D605AA" w:rsidP="00A73E1E">
            <w:pPr>
              <w:pStyle w:val="afff2"/>
            </w:pPr>
            <w:r>
              <w:t>original_plant_name</w:t>
            </w:r>
          </w:p>
        </w:tc>
        <w:tc>
          <w:tcPr>
            <w:tcW w:w="2739" w:type="dxa"/>
          </w:tcPr>
          <w:p w14:paraId="221D1055" w14:textId="77777777" w:rsidR="0001240E" w:rsidRDefault="00D605AA" w:rsidP="00A73E1E">
            <w:pPr>
              <w:pStyle w:val="afff2"/>
            </w:pPr>
            <w:r>
              <w:t>AI</w:t>
            </w:r>
            <w:r>
              <w:t>判定作物名稱</w:t>
            </w:r>
          </w:p>
        </w:tc>
        <w:tc>
          <w:tcPr>
            <w:tcW w:w="1508" w:type="dxa"/>
          </w:tcPr>
          <w:p w14:paraId="500856FB" w14:textId="77777777" w:rsidR="0001240E" w:rsidRDefault="00D605AA" w:rsidP="00A73E1E">
            <w:pPr>
              <w:pStyle w:val="afff2"/>
            </w:pPr>
            <w:r>
              <w:t>varchar</w:t>
            </w:r>
          </w:p>
        </w:tc>
        <w:tc>
          <w:tcPr>
            <w:tcW w:w="1463" w:type="dxa"/>
          </w:tcPr>
          <w:p w14:paraId="6AFDCDAC" w14:textId="77777777" w:rsidR="0001240E" w:rsidRDefault="00D605AA" w:rsidP="00A73E1E">
            <w:pPr>
              <w:pStyle w:val="afff2"/>
            </w:pPr>
            <w:r>
              <w:t>100</w:t>
            </w:r>
          </w:p>
        </w:tc>
        <w:tc>
          <w:tcPr>
            <w:tcW w:w="1100" w:type="dxa"/>
          </w:tcPr>
          <w:p w14:paraId="25C82E4E" w14:textId="77777777" w:rsidR="0001240E" w:rsidRDefault="0001240E" w:rsidP="00A73E1E">
            <w:pPr>
              <w:pStyle w:val="afff2"/>
            </w:pPr>
          </w:p>
        </w:tc>
      </w:tr>
      <w:tr w:rsidR="0001240E" w14:paraId="3BE4C0D7" w14:textId="77777777" w:rsidTr="001E3E09">
        <w:trPr>
          <w:cantSplit/>
          <w:jc w:val="center"/>
        </w:trPr>
        <w:tc>
          <w:tcPr>
            <w:tcW w:w="2642" w:type="dxa"/>
          </w:tcPr>
          <w:p w14:paraId="5B96674C" w14:textId="77777777" w:rsidR="0001240E" w:rsidRDefault="00D605AA" w:rsidP="00A73E1E">
            <w:pPr>
              <w:pStyle w:val="afff2"/>
            </w:pPr>
            <w:r>
              <w:t>original_disease_name</w:t>
            </w:r>
          </w:p>
        </w:tc>
        <w:tc>
          <w:tcPr>
            <w:tcW w:w="2739" w:type="dxa"/>
          </w:tcPr>
          <w:p w14:paraId="3405B4E3" w14:textId="77777777" w:rsidR="0001240E" w:rsidRDefault="00D605AA" w:rsidP="00A73E1E">
            <w:pPr>
              <w:pStyle w:val="afff2"/>
            </w:pPr>
            <w:r>
              <w:t>AI</w:t>
            </w:r>
            <w:r>
              <w:t>判定病蟲害名稱</w:t>
            </w:r>
          </w:p>
        </w:tc>
        <w:tc>
          <w:tcPr>
            <w:tcW w:w="1508" w:type="dxa"/>
          </w:tcPr>
          <w:p w14:paraId="59F93FFB" w14:textId="77777777" w:rsidR="0001240E" w:rsidRDefault="00D605AA" w:rsidP="00A73E1E">
            <w:pPr>
              <w:pStyle w:val="afff2"/>
            </w:pPr>
            <w:r>
              <w:t>varchar</w:t>
            </w:r>
          </w:p>
        </w:tc>
        <w:tc>
          <w:tcPr>
            <w:tcW w:w="1463" w:type="dxa"/>
          </w:tcPr>
          <w:p w14:paraId="4A186004" w14:textId="77777777" w:rsidR="0001240E" w:rsidRDefault="00D605AA" w:rsidP="00A73E1E">
            <w:pPr>
              <w:pStyle w:val="afff2"/>
            </w:pPr>
            <w:r>
              <w:t>100</w:t>
            </w:r>
          </w:p>
        </w:tc>
        <w:tc>
          <w:tcPr>
            <w:tcW w:w="1100" w:type="dxa"/>
          </w:tcPr>
          <w:p w14:paraId="24285F82" w14:textId="77777777" w:rsidR="0001240E" w:rsidRDefault="0001240E" w:rsidP="00A73E1E">
            <w:pPr>
              <w:pStyle w:val="afff2"/>
            </w:pPr>
          </w:p>
        </w:tc>
      </w:tr>
      <w:tr w:rsidR="0001240E" w14:paraId="366E4206" w14:textId="77777777" w:rsidTr="001E3E09">
        <w:trPr>
          <w:cantSplit/>
          <w:jc w:val="center"/>
        </w:trPr>
        <w:tc>
          <w:tcPr>
            <w:tcW w:w="2642" w:type="dxa"/>
          </w:tcPr>
          <w:p w14:paraId="51C6BDF0" w14:textId="77777777" w:rsidR="0001240E" w:rsidRDefault="00D605AA" w:rsidP="00A73E1E">
            <w:pPr>
              <w:pStyle w:val="afff2"/>
            </w:pPr>
            <w:r>
              <w:t>is_plant_error</w:t>
            </w:r>
          </w:p>
        </w:tc>
        <w:tc>
          <w:tcPr>
            <w:tcW w:w="2739" w:type="dxa"/>
          </w:tcPr>
          <w:p w14:paraId="5071851D" w14:textId="77777777" w:rsidR="0001240E" w:rsidRDefault="00D605AA" w:rsidP="00A73E1E">
            <w:pPr>
              <w:pStyle w:val="afff2"/>
            </w:pPr>
            <w:r>
              <w:t>作物判定是否錯誤</w:t>
            </w:r>
          </w:p>
        </w:tc>
        <w:tc>
          <w:tcPr>
            <w:tcW w:w="1508" w:type="dxa"/>
          </w:tcPr>
          <w:p w14:paraId="2E0C9D13" w14:textId="77777777" w:rsidR="0001240E" w:rsidRDefault="00D605AA" w:rsidP="00A73E1E">
            <w:pPr>
              <w:pStyle w:val="afff2"/>
            </w:pPr>
            <w:r>
              <w:t>tinyint</w:t>
            </w:r>
          </w:p>
        </w:tc>
        <w:tc>
          <w:tcPr>
            <w:tcW w:w="1463" w:type="dxa"/>
          </w:tcPr>
          <w:p w14:paraId="34F2BF30" w14:textId="77777777" w:rsidR="0001240E" w:rsidRDefault="00D605AA" w:rsidP="00A73E1E">
            <w:pPr>
              <w:pStyle w:val="afff2"/>
            </w:pPr>
            <w:r>
              <w:t>1</w:t>
            </w:r>
          </w:p>
        </w:tc>
        <w:tc>
          <w:tcPr>
            <w:tcW w:w="1100" w:type="dxa"/>
          </w:tcPr>
          <w:p w14:paraId="5F9D73BF" w14:textId="77777777" w:rsidR="0001240E" w:rsidRDefault="0001240E" w:rsidP="00A73E1E">
            <w:pPr>
              <w:pStyle w:val="afff2"/>
            </w:pPr>
          </w:p>
        </w:tc>
      </w:tr>
      <w:tr w:rsidR="0001240E" w14:paraId="30DD517D" w14:textId="77777777" w:rsidTr="001E3E09">
        <w:trPr>
          <w:cantSplit/>
          <w:jc w:val="center"/>
        </w:trPr>
        <w:tc>
          <w:tcPr>
            <w:tcW w:w="2642" w:type="dxa"/>
          </w:tcPr>
          <w:p w14:paraId="3EE7BFA4" w14:textId="77777777" w:rsidR="0001240E" w:rsidRDefault="00D605AA" w:rsidP="00A73E1E">
            <w:pPr>
              <w:pStyle w:val="afff2"/>
            </w:pPr>
            <w:r>
              <w:t>is_disease_error</w:t>
            </w:r>
          </w:p>
        </w:tc>
        <w:tc>
          <w:tcPr>
            <w:tcW w:w="2739" w:type="dxa"/>
          </w:tcPr>
          <w:p w14:paraId="5BAFB9CA" w14:textId="77777777" w:rsidR="0001240E" w:rsidRDefault="00D605AA" w:rsidP="00A73E1E">
            <w:pPr>
              <w:pStyle w:val="afff2"/>
            </w:pPr>
            <w:r>
              <w:t>病蟲害判定是否錯誤</w:t>
            </w:r>
          </w:p>
        </w:tc>
        <w:tc>
          <w:tcPr>
            <w:tcW w:w="1508" w:type="dxa"/>
          </w:tcPr>
          <w:p w14:paraId="7F775199" w14:textId="77777777" w:rsidR="0001240E" w:rsidRDefault="00D605AA" w:rsidP="00A73E1E">
            <w:pPr>
              <w:pStyle w:val="afff2"/>
            </w:pPr>
            <w:r>
              <w:t>tinyint</w:t>
            </w:r>
          </w:p>
        </w:tc>
        <w:tc>
          <w:tcPr>
            <w:tcW w:w="1463" w:type="dxa"/>
          </w:tcPr>
          <w:p w14:paraId="1F8244E8" w14:textId="77777777" w:rsidR="0001240E" w:rsidRDefault="00D605AA" w:rsidP="00A73E1E">
            <w:pPr>
              <w:pStyle w:val="afff2"/>
            </w:pPr>
            <w:r>
              <w:t>1</w:t>
            </w:r>
          </w:p>
        </w:tc>
        <w:tc>
          <w:tcPr>
            <w:tcW w:w="1100" w:type="dxa"/>
          </w:tcPr>
          <w:p w14:paraId="639A4887" w14:textId="77777777" w:rsidR="0001240E" w:rsidRDefault="0001240E" w:rsidP="00A73E1E">
            <w:pPr>
              <w:pStyle w:val="afff2"/>
            </w:pPr>
          </w:p>
        </w:tc>
      </w:tr>
      <w:tr w:rsidR="0001240E" w14:paraId="239FC489" w14:textId="77777777" w:rsidTr="001E3E09">
        <w:trPr>
          <w:cantSplit/>
          <w:jc w:val="center"/>
        </w:trPr>
        <w:tc>
          <w:tcPr>
            <w:tcW w:w="2642" w:type="dxa"/>
          </w:tcPr>
          <w:p w14:paraId="358BF836" w14:textId="77777777" w:rsidR="0001240E" w:rsidRDefault="00D605AA" w:rsidP="00A73E1E">
            <w:pPr>
              <w:pStyle w:val="afff2"/>
            </w:pPr>
            <w:r>
              <w:t>corrected_plant_name</w:t>
            </w:r>
          </w:p>
        </w:tc>
        <w:tc>
          <w:tcPr>
            <w:tcW w:w="2739" w:type="dxa"/>
          </w:tcPr>
          <w:p w14:paraId="55BDF440" w14:textId="77777777" w:rsidR="0001240E" w:rsidRDefault="00D605AA" w:rsidP="00A73E1E">
            <w:pPr>
              <w:pStyle w:val="afff2"/>
            </w:pPr>
            <w:r>
              <w:t>使用者更正作物名稱</w:t>
            </w:r>
          </w:p>
        </w:tc>
        <w:tc>
          <w:tcPr>
            <w:tcW w:w="1508" w:type="dxa"/>
          </w:tcPr>
          <w:p w14:paraId="735023C6" w14:textId="77777777" w:rsidR="0001240E" w:rsidRDefault="00D605AA" w:rsidP="00A73E1E">
            <w:pPr>
              <w:pStyle w:val="afff2"/>
            </w:pPr>
            <w:r>
              <w:t>varchar</w:t>
            </w:r>
          </w:p>
        </w:tc>
        <w:tc>
          <w:tcPr>
            <w:tcW w:w="1463" w:type="dxa"/>
          </w:tcPr>
          <w:p w14:paraId="64794BAD" w14:textId="77777777" w:rsidR="0001240E" w:rsidRDefault="00D605AA" w:rsidP="00A73E1E">
            <w:pPr>
              <w:pStyle w:val="afff2"/>
            </w:pPr>
            <w:r>
              <w:t>100</w:t>
            </w:r>
          </w:p>
        </w:tc>
        <w:tc>
          <w:tcPr>
            <w:tcW w:w="1100" w:type="dxa"/>
          </w:tcPr>
          <w:p w14:paraId="1C5929A8" w14:textId="77777777" w:rsidR="0001240E" w:rsidRDefault="0001240E" w:rsidP="00A73E1E">
            <w:pPr>
              <w:pStyle w:val="afff2"/>
            </w:pPr>
          </w:p>
        </w:tc>
      </w:tr>
      <w:tr w:rsidR="0001240E" w14:paraId="6B632FEE" w14:textId="77777777" w:rsidTr="001E3E09">
        <w:trPr>
          <w:cantSplit/>
          <w:jc w:val="center"/>
        </w:trPr>
        <w:tc>
          <w:tcPr>
            <w:tcW w:w="2642" w:type="dxa"/>
          </w:tcPr>
          <w:p w14:paraId="43437F94" w14:textId="77777777" w:rsidR="0001240E" w:rsidRDefault="00D605AA" w:rsidP="00A73E1E">
            <w:pPr>
              <w:pStyle w:val="afff2"/>
            </w:pPr>
            <w:r>
              <w:t>corrected_disease_name</w:t>
            </w:r>
          </w:p>
        </w:tc>
        <w:tc>
          <w:tcPr>
            <w:tcW w:w="2739" w:type="dxa"/>
          </w:tcPr>
          <w:p w14:paraId="0F82395E" w14:textId="77777777" w:rsidR="0001240E" w:rsidRDefault="00D605AA" w:rsidP="00A73E1E">
            <w:pPr>
              <w:pStyle w:val="afff2"/>
            </w:pPr>
            <w:r>
              <w:t>使用者更正病蟲害名稱</w:t>
            </w:r>
          </w:p>
        </w:tc>
        <w:tc>
          <w:tcPr>
            <w:tcW w:w="1508" w:type="dxa"/>
          </w:tcPr>
          <w:p w14:paraId="11DF9482" w14:textId="77777777" w:rsidR="0001240E" w:rsidRDefault="00D605AA" w:rsidP="00A73E1E">
            <w:pPr>
              <w:pStyle w:val="afff2"/>
            </w:pPr>
            <w:r>
              <w:t>varchar</w:t>
            </w:r>
          </w:p>
        </w:tc>
        <w:tc>
          <w:tcPr>
            <w:tcW w:w="1463" w:type="dxa"/>
          </w:tcPr>
          <w:p w14:paraId="4950EC09" w14:textId="77777777" w:rsidR="0001240E" w:rsidRDefault="00D605AA" w:rsidP="00A73E1E">
            <w:pPr>
              <w:pStyle w:val="afff2"/>
            </w:pPr>
            <w:r>
              <w:t>100</w:t>
            </w:r>
          </w:p>
        </w:tc>
        <w:tc>
          <w:tcPr>
            <w:tcW w:w="1100" w:type="dxa"/>
          </w:tcPr>
          <w:p w14:paraId="407BE093" w14:textId="77777777" w:rsidR="0001240E" w:rsidRDefault="0001240E" w:rsidP="00A73E1E">
            <w:pPr>
              <w:pStyle w:val="afff2"/>
            </w:pPr>
          </w:p>
        </w:tc>
      </w:tr>
      <w:tr w:rsidR="0001240E" w14:paraId="11A43AFE" w14:textId="77777777" w:rsidTr="001E3E09">
        <w:trPr>
          <w:cantSplit/>
          <w:jc w:val="center"/>
        </w:trPr>
        <w:tc>
          <w:tcPr>
            <w:tcW w:w="2642" w:type="dxa"/>
          </w:tcPr>
          <w:p w14:paraId="5732B712" w14:textId="77777777" w:rsidR="008E5D59" w:rsidRDefault="00000000">
            <w:pPr>
              <w:ind w:firstLine="560"/>
            </w:pPr>
            <w:proofErr w:type="spellStart"/>
            <w:r>
              <w:t>manager_corrected_plant_name</w:t>
            </w:r>
            <w:proofErr w:type="spellEnd"/>
          </w:p>
        </w:tc>
        <w:tc>
          <w:tcPr>
            <w:tcW w:w="2739" w:type="dxa"/>
          </w:tcPr>
          <w:p w14:paraId="4FA5FFE2" w14:textId="77777777" w:rsidR="008E5D59" w:rsidRDefault="00000000">
            <w:pPr>
              <w:ind w:firstLine="560"/>
            </w:pPr>
            <w:r>
              <w:t>管理員專家覆核作物名稱</w:t>
            </w:r>
          </w:p>
        </w:tc>
        <w:tc>
          <w:tcPr>
            <w:tcW w:w="1508" w:type="dxa"/>
          </w:tcPr>
          <w:p w14:paraId="2E5672D8" w14:textId="77777777" w:rsidR="008E5D59" w:rsidRDefault="00000000">
            <w:pPr>
              <w:ind w:firstLine="560"/>
            </w:pPr>
            <w:r>
              <w:t>varchar</w:t>
            </w:r>
          </w:p>
        </w:tc>
        <w:tc>
          <w:tcPr>
            <w:tcW w:w="1463" w:type="dxa"/>
          </w:tcPr>
          <w:p w14:paraId="458097F8" w14:textId="77777777" w:rsidR="008E5D59" w:rsidRDefault="00000000">
            <w:pPr>
              <w:ind w:firstLine="560"/>
            </w:pPr>
            <w:r>
              <w:t>100</w:t>
            </w:r>
          </w:p>
        </w:tc>
        <w:tc>
          <w:tcPr>
            <w:tcW w:w="1100" w:type="dxa"/>
          </w:tcPr>
          <w:p w14:paraId="7152D437" w14:textId="77777777" w:rsidR="008E5D59" w:rsidRDefault="008E5D59">
            <w:pPr>
              <w:ind w:firstLine="560"/>
            </w:pPr>
          </w:p>
        </w:tc>
      </w:tr>
      <w:tr w:rsidR="004F1C1A" w14:paraId="51ACE2EA" w14:textId="77777777">
        <w:trPr>
          <w:jc w:val="center"/>
        </w:trPr>
        <w:tc>
          <w:tcPr>
            <w:tcW w:w="2953" w:type="dxa"/>
          </w:tcPr>
          <w:p w14:paraId="6477E33C" w14:textId="77777777" w:rsidR="008E5D59" w:rsidRDefault="00000000">
            <w:pPr>
              <w:ind w:firstLine="560"/>
            </w:pPr>
            <w:proofErr w:type="spellStart"/>
            <w:r>
              <w:t>manager_corrected_disease_name</w:t>
            </w:r>
            <w:proofErr w:type="spellEnd"/>
          </w:p>
        </w:tc>
        <w:tc>
          <w:tcPr>
            <w:tcW w:w="2568" w:type="dxa"/>
          </w:tcPr>
          <w:p w14:paraId="66556124" w14:textId="77777777" w:rsidR="008E5D59" w:rsidRDefault="00000000">
            <w:pPr>
              <w:ind w:firstLine="560"/>
            </w:pPr>
            <w:r>
              <w:t>管理員專家覆核病害名稱</w:t>
            </w:r>
          </w:p>
        </w:tc>
        <w:tc>
          <w:tcPr>
            <w:tcW w:w="1482" w:type="dxa"/>
          </w:tcPr>
          <w:p w14:paraId="747C94F1" w14:textId="77777777" w:rsidR="008E5D59" w:rsidRDefault="00000000">
            <w:pPr>
              <w:ind w:firstLine="560"/>
            </w:pPr>
            <w:r>
              <w:t>varchar</w:t>
            </w:r>
          </w:p>
        </w:tc>
        <w:tc>
          <w:tcPr>
            <w:tcW w:w="1397" w:type="dxa"/>
          </w:tcPr>
          <w:p w14:paraId="6A6ACCD9" w14:textId="77777777" w:rsidR="008E5D59" w:rsidRDefault="00000000">
            <w:pPr>
              <w:ind w:firstLine="560"/>
            </w:pPr>
            <w:r>
              <w:t>100</w:t>
            </w:r>
          </w:p>
        </w:tc>
        <w:tc>
          <w:tcPr>
            <w:tcW w:w="1052" w:type="dxa"/>
          </w:tcPr>
          <w:p w14:paraId="1E417EDF" w14:textId="77777777" w:rsidR="008E5D59" w:rsidRDefault="008E5D59">
            <w:pPr>
              <w:ind w:firstLine="560"/>
            </w:pPr>
          </w:p>
        </w:tc>
      </w:tr>
      <w:tr w:rsidR="004F1C1A" w14:paraId="45E16EF8" w14:textId="77777777">
        <w:trPr>
          <w:jc w:val="center"/>
        </w:trPr>
        <w:tc>
          <w:tcPr>
            <w:tcW w:w="2953" w:type="dxa"/>
          </w:tcPr>
          <w:p w14:paraId="708A03CC" w14:textId="77777777" w:rsidR="008E5D59" w:rsidRDefault="00000000">
            <w:pPr>
              <w:ind w:firstLine="560"/>
            </w:pPr>
            <w:proofErr w:type="spellStart"/>
            <w:r>
              <w:t>created_at</w:t>
            </w:r>
            <w:proofErr w:type="spellEnd"/>
          </w:p>
        </w:tc>
        <w:tc>
          <w:tcPr>
            <w:tcW w:w="2568" w:type="dxa"/>
          </w:tcPr>
          <w:p w14:paraId="79C08C50" w14:textId="77777777" w:rsidR="008E5D59" w:rsidRDefault="00000000">
            <w:pPr>
              <w:ind w:firstLine="560"/>
            </w:pPr>
            <w:r>
              <w:t>回饋建立時間</w:t>
            </w:r>
          </w:p>
        </w:tc>
        <w:tc>
          <w:tcPr>
            <w:tcW w:w="1482" w:type="dxa"/>
          </w:tcPr>
          <w:p w14:paraId="6AD3C5C8" w14:textId="77777777" w:rsidR="008E5D59" w:rsidRDefault="00000000">
            <w:pPr>
              <w:ind w:firstLine="560"/>
            </w:pPr>
            <w:r>
              <w:t>datetime</w:t>
            </w:r>
          </w:p>
        </w:tc>
        <w:tc>
          <w:tcPr>
            <w:tcW w:w="1397" w:type="dxa"/>
          </w:tcPr>
          <w:p w14:paraId="59577913" w14:textId="77777777" w:rsidR="008E5D59" w:rsidRDefault="00000000">
            <w:pPr>
              <w:ind w:firstLine="560"/>
            </w:pPr>
            <w:r>
              <w:t>-</w:t>
            </w:r>
          </w:p>
        </w:tc>
        <w:tc>
          <w:tcPr>
            <w:tcW w:w="1052" w:type="dxa"/>
          </w:tcPr>
          <w:p w14:paraId="0BCCABA4" w14:textId="77777777" w:rsidR="008E5D59" w:rsidRDefault="008E5D59">
            <w:pPr>
              <w:ind w:firstLine="560"/>
            </w:pPr>
          </w:p>
        </w:tc>
      </w:tr>
    </w:tbl>
    <w:p w14:paraId="746B095D" w14:textId="77777777" w:rsidR="003318AA" w:rsidRPr="00414607" w:rsidRDefault="00DB5917" w:rsidP="00DD5014">
      <w:pPr>
        <w:ind w:firstLine="560"/>
      </w:pPr>
      <w:r>
        <w:br w:type="page"/>
      </w:r>
    </w:p>
    <w:p w14:paraId="49533CDB" w14:textId="77777777" w:rsidR="00036C49" w:rsidRPr="008A38AB" w:rsidRDefault="00A66AB4" w:rsidP="008A38AB">
      <w:pPr>
        <w:pStyle w:val="1"/>
      </w:pPr>
      <w:bookmarkStart w:id="209" w:name="_Toc242653440"/>
      <w:bookmarkStart w:id="210" w:name="_Toc242846115"/>
      <w:proofErr w:type="spellStart"/>
      <w:r w:rsidRPr="008A38AB">
        <w:t>程式</w:t>
      </w:r>
      <w:bookmarkEnd w:id="209"/>
      <w:bookmarkEnd w:id="210"/>
      <w:proofErr w:type="spellEnd"/>
    </w:p>
    <w:p w14:paraId="19527201" w14:textId="77777777" w:rsidR="00036C49" w:rsidRPr="000457FD" w:rsidRDefault="00A66AB4" w:rsidP="00667084">
      <w:pPr>
        <w:pStyle w:val="21"/>
        <w:rPr>
          <w:lang w:eastAsia="zh-TW"/>
        </w:rPr>
      </w:pPr>
      <w:r w:rsidRPr="000457FD">
        <w:rPr>
          <w:lang w:eastAsia="zh-TW"/>
        </w:rPr>
        <w:t xml:space="preserve"> </w:t>
      </w:r>
      <w:bookmarkStart w:id="211" w:name="_Toc242653441"/>
      <w:bookmarkStart w:id="212" w:name="_Toc242846116"/>
      <w:r w:rsidRPr="000457FD">
        <w:rPr>
          <w:lang w:eastAsia="zh-TW"/>
        </w:rPr>
        <w:t>元件清單及其規格描述</w:t>
      </w:r>
      <w:bookmarkEnd w:id="211"/>
      <w:bookmarkEnd w:id="212"/>
    </w:p>
    <w:p w14:paraId="0AEC5F0B" w14:textId="24D4EF81" w:rsidR="006419C8" w:rsidRPr="000457FD" w:rsidRDefault="006419C8" w:rsidP="00625378">
      <w:pPr>
        <w:pStyle w:val="af7"/>
      </w:pPr>
      <w:bookmarkStart w:id="213" w:name="_Toc231300111"/>
      <w:bookmarkStart w:id="214" w:name="_Toc242847361"/>
      <w:r w:rsidRPr="000457FD">
        <w:rPr>
          <w:rFonts w:hint="eastAsia"/>
        </w:rPr>
        <w:t>表</w:t>
      </w:r>
      <w:r w:rsidRPr="000457FD">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9-1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0457FD">
        <w:rPr>
          <w:rFonts w:hint="eastAsia"/>
        </w:rPr>
        <w:t>元件清單及規格描述</w:t>
      </w:r>
      <w:bookmarkEnd w:id="213"/>
      <w:bookmarkEnd w:id="214"/>
    </w:p>
    <w:tbl>
      <w:tblPr>
        <w:tblStyle w:val="aff2"/>
        <w:tblW w:w="9468" w:type="dxa"/>
        <w:jc w:val="center"/>
        <w:tblLook w:val="04A0" w:firstRow="1" w:lastRow="0" w:firstColumn="1" w:lastColumn="0" w:noHBand="0" w:noVBand="1"/>
      </w:tblPr>
      <w:tblGrid>
        <w:gridCol w:w="1459"/>
        <w:gridCol w:w="4330"/>
        <w:gridCol w:w="3679"/>
      </w:tblGrid>
      <w:tr w:rsidR="0001240E" w14:paraId="0EF4952D" w14:textId="77777777" w:rsidTr="00337561">
        <w:trPr>
          <w:cantSplit/>
          <w:tblHeader/>
          <w:jc w:val="center"/>
        </w:trPr>
        <w:tc>
          <w:tcPr>
            <w:tcW w:w="1616" w:type="dxa"/>
            <w:shd w:val="clear" w:color="auto" w:fill="DDEAD7"/>
            <w:vAlign w:val="center"/>
          </w:tcPr>
          <w:p w14:paraId="2906D1D5" w14:textId="77777777" w:rsidR="0001240E" w:rsidRDefault="00D605AA" w:rsidP="00F268C3">
            <w:pPr>
              <w:pStyle w:val="afff2"/>
              <w:jc w:val="center"/>
            </w:pPr>
            <w:r>
              <w:t>元件</w:t>
            </w:r>
          </w:p>
        </w:tc>
        <w:tc>
          <w:tcPr>
            <w:tcW w:w="2977" w:type="dxa"/>
            <w:shd w:val="clear" w:color="auto" w:fill="DDEAD7"/>
            <w:vAlign w:val="center"/>
          </w:tcPr>
          <w:p w14:paraId="05ACB1FF" w14:textId="77777777" w:rsidR="0001240E" w:rsidRDefault="00D605AA" w:rsidP="00F268C3">
            <w:pPr>
              <w:pStyle w:val="afff2"/>
              <w:jc w:val="center"/>
            </w:pPr>
            <w:r>
              <w:t>檔案</w:t>
            </w:r>
          </w:p>
        </w:tc>
        <w:tc>
          <w:tcPr>
            <w:tcW w:w="4875" w:type="dxa"/>
            <w:shd w:val="clear" w:color="auto" w:fill="DDEAD7"/>
            <w:vAlign w:val="center"/>
          </w:tcPr>
          <w:p w14:paraId="4D354067" w14:textId="77777777" w:rsidR="0001240E" w:rsidRDefault="00D605AA" w:rsidP="00F268C3">
            <w:pPr>
              <w:pStyle w:val="afff2"/>
              <w:jc w:val="center"/>
            </w:pPr>
            <w:r>
              <w:t>功能</w:t>
            </w:r>
          </w:p>
        </w:tc>
      </w:tr>
      <w:tr w:rsidR="0001240E" w14:paraId="5057AF40" w14:textId="77777777">
        <w:trPr>
          <w:cantSplit/>
          <w:jc w:val="center"/>
        </w:trPr>
        <w:tc>
          <w:tcPr>
            <w:tcW w:w="1616" w:type="dxa"/>
            <w:vAlign w:val="center"/>
          </w:tcPr>
          <w:p w14:paraId="580B8616" w14:textId="77777777" w:rsidR="0001240E" w:rsidRDefault="00D605AA" w:rsidP="00A73E1E">
            <w:pPr>
              <w:pStyle w:val="afff2"/>
            </w:pPr>
            <w:r>
              <w:t>應用程式入口</w:t>
            </w:r>
          </w:p>
        </w:tc>
        <w:tc>
          <w:tcPr>
            <w:tcW w:w="2977" w:type="dxa"/>
            <w:vAlign w:val="center"/>
          </w:tcPr>
          <w:p w14:paraId="4D23D04F" w14:textId="77777777" w:rsidR="0001240E" w:rsidRDefault="00D605AA" w:rsidP="00A73E1E">
            <w:pPr>
              <w:pStyle w:val="afff2"/>
            </w:pPr>
            <w:r>
              <w:t>app/main.py</w:t>
            </w:r>
          </w:p>
        </w:tc>
        <w:tc>
          <w:tcPr>
            <w:tcW w:w="4875" w:type="dxa"/>
            <w:vAlign w:val="center"/>
          </w:tcPr>
          <w:p w14:paraId="71FB4A20" w14:textId="77777777" w:rsidR="0001240E" w:rsidRDefault="00D605AA" w:rsidP="00A73E1E">
            <w:pPr>
              <w:pStyle w:val="afff2"/>
            </w:pPr>
            <w:r>
              <w:t>建立</w:t>
            </w:r>
            <w:r>
              <w:t>FastAPI</w:t>
            </w:r>
            <w:r>
              <w:t>實例、掛載靜態目錄、載入各模組路由，並於系統啟動時執行資料庫</w:t>
            </w:r>
            <w:r>
              <w:t>Schema</w:t>
            </w:r>
            <w:r>
              <w:t>修補與例外處理。</w:t>
            </w:r>
          </w:p>
        </w:tc>
      </w:tr>
      <w:tr w:rsidR="0001240E" w14:paraId="07E22132" w14:textId="77777777">
        <w:trPr>
          <w:cantSplit/>
          <w:jc w:val="center"/>
        </w:trPr>
        <w:tc>
          <w:tcPr>
            <w:tcW w:w="1616" w:type="dxa"/>
            <w:vAlign w:val="center"/>
          </w:tcPr>
          <w:p w14:paraId="4EEB0D61" w14:textId="77777777" w:rsidR="0001240E" w:rsidRDefault="00D605AA" w:rsidP="00A73E1E">
            <w:pPr>
              <w:pStyle w:val="afff2"/>
            </w:pPr>
            <w:r>
              <w:t>認證路由</w:t>
            </w:r>
          </w:p>
        </w:tc>
        <w:tc>
          <w:tcPr>
            <w:tcW w:w="2977" w:type="dxa"/>
            <w:vAlign w:val="center"/>
          </w:tcPr>
          <w:p w14:paraId="2A6D27FE" w14:textId="77777777" w:rsidR="0001240E" w:rsidRDefault="00D605AA" w:rsidP="00A73E1E">
            <w:pPr>
              <w:pStyle w:val="afff2"/>
            </w:pPr>
            <w:r>
              <w:t>app/routers/auth.py</w:t>
            </w:r>
          </w:p>
        </w:tc>
        <w:tc>
          <w:tcPr>
            <w:tcW w:w="4875" w:type="dxa"/>
            <w:vAlign w:val="center"/>
          </w:tcPr>
          <w:p w14:paraId="38A40860" w14:textId="77777777" w:rsidR="0001240E" w:rsidRDefault="00D605AA" w:rsidP="00A73E1E">
            <w:pPr>
              <w:pStyle w:val="afff2"/>
            </w:pPr>
            <w:r>
              <w:t>處理使用者註冊、</w:t>
            </w:r>
            <w:r>
              <w:t>JWT</w:t>
            </w:r>
            <w:r>
              <w:t>權杖登入、個人資料取得、信箱驗證、忘記密碼與重設密碼流程。</w:t>
            </w:r>
          </w:p>
        </w:tc>
      </w:tr>
      <w:tr w:rsidR="0001240E" w14:paraId="6F925EC1" w14:textId="77777777">
        <w:trPr>
          <w:cantSplit/>
          <w:jc w:val="center"/>
        </w:trPr>
        <w:tc>
          <w:tcPr>
            <w:tcW w:w="1616" w:type="dxa"/>
            <w:vAlign w:val="center"/>
          </w:tcPr>
          <w:p w14:paraId="0920383C" w14:textId="77777777" w:rsidR="0001240E" w:rsidRDefault="00D605AA" w:rsidP="00A73E1E">
            <w:pPr>
              <w:pStyle w:val="afff2"/>
            </w:pPr>
            <w:r>
              <w:t>預測路由</w:t>
            </w:r>
          </w:p>
        </w:tc>
        <w:tc>
          <w:tcPr>
            <w:tcW w:w="2977" w:type="dxa"/>
            <w:vAlign w:val="center"/>
          </w:tcPr>
          <w:p w14:paraId="341A0AB3" w14:textId="77777777" w:rsidR="0001240E" w:rsidRDefault="00D605AA" w:rsidP="00A73E1E">
            <w:pPr>
              <w:pStyle w:val="afff2"/>
            </w:pPr>
            <w:r>
              <w:t>app/routers/prediction.py</w:t>
            </w:r>
          </w:p>
        </w:tc>
        <w:tc>
          <w:tcPr>
            <w:tcW w:w="4875" w:type="dxa"/>
            <w:vAlign w:val="center"/>
          </w:tcPr>
          <w:p w14:paraId="661931A4" w14:textId="77777777" w:rsidR="0001240E" w:rsidRDefault="00D605AA" w:rsidP="00A73E1E">
            <w:pPr>
              <w:pStyle w:val="afff2"/>
            </w:pPr>
            <w:r>
              <w:t>接收植物圖片上傳、驗證格式與尺寸、調度多層</w:t>
            </w:r>
            <w:r>
              <w:t>AI</w:t>
            </w:r>
            <w:r>
              <w:t>快篩推論並建立具</w:t>
            </w:r>
            <w:r>
              <w:t>TTL</w:t>
            </w:r>
            <w:r>
              <w:t>暫存預測結果。</w:t>
            </w:r>
          </w:p>
        </w:tc>
      </w:tr>
      <w:tr w:rsidR="0001240E" w14:paraId="14157D0F" w14:textId="77777777">
        <w:trPr>
          <w:cantSplit/>
          <w:jc w:val="center"/>
        </w:trPr>
        <w:tc>
          <w:tcPr>
            <w:tcW w:w="1616" w:type="dxa"/>
            <w:vAlign w:val="center"/>
          </w:tcPr>
          <w:p w14:paraId="5D4A0DD2" w14:textId="77777777" w:rsidR="0001240E" w:rsidRDefault="00D605AA" w:rsidP="00A73E1E">
            <w:pPr>
              <w:pStyle w:val="afff2"/>
            </w:pPr>
            <w:r>
              <w:t>日誌路由</w:t>
            </w:r>
          </w:p>
        </w:tc>
        <w:tc>
          <w:tcPr>
            <w:tcW w:w="2977" w:type="dxa"/>
            <w:vAlign w:val="center"/>
          </w:tcPr>
          <w:p w14:paraId="7D0106EE" w14:textId="77777777" w:rsidR="0001240E" w:rsidRDefault="00D605AA" w:rsidP="00A73E1E">
            <w:pPr>
              <w:pStyle w:val="afff2"/>
            </w:pPr>
            <w:r>
              <w:t>app/routers/diaries.py</w:t>
            </w:r>
          </w:p>
        </w:tc>
        <w:tc>
          <w:tcPr>
            <w:tcW w:w="4875" w:type="dxa"/>
            <w:vAlign w:val="center"/>
          </w:tcPr>
          <w:p w14:paraId="2B73C9E7" w14:textId="77777777" w:rsidR="0001240E" w:rsidRDefault="00D605AA" w:rsidP="00A73E1E">
            <w:pPr>
              <w:pStyle w:val="afff2"/>
            </w:pPr>
            <w:r>
              <w:t>提供診斷暫存確認儲存、分頁歷史清單查詢、單筆詳細資訊檢視、備註更新與刪除。</w:t>
            </w:r>
          </w:p>
        </w:tc>
      </w:tr>
      <w:tr w:rsidR="0001240E" w14:paraId="6ED4948E" w14:textId="77777777">
        <w:trPr>
          <w:cantSplit/>
          <w:jc w:val="center"/>
        </w:trPr>
        <w:tc>
          <w:tcPr>
            <w:tcW w:w="1616" w:type="dxa"/>
            <w:vAlign w:val="center"/>
          </w:tcPr>
          <w:p w14:paraId="176B6FA2" w14:textId="77777777" w:rsidR="0001240E" w:rsidRDefault="00D605AA" w:rsidP="00A73E1E">
            <w:pPr>
              <w:pStyle w:val="afff2"/>
            </w:pPr>
            <w:r>
              <w:t>診斷回饋路由</w:t>
            </w:r>
          </w:p>
        </w:tc>
        <w:tc>
          <w:tcPr>
            <w:tcW w:w="2977" w:type="dxa"/>
            <w:vAlign w:val="center"/>
          </w:tcPr>
          <w:p w14:paraId="0FA662C3" w14:textId="77777777" w:rsidR="0001240E" w:rsidRDefault="00D605AA" w:rsidP="00A73E1E">
            <w:pPr>
              <w:pStyle w:val="afff2"/>
            </w:pPr>
            <w:r>
              <w:t>app/routers/feedback.py</w:t>
            </w:r>
          </w:p>
        </w:tc>
        <w:tc>
          <w:tcPr>
            <w:tcW w:w="4875" w:type="dxa"/>
            <w:vAlign w:val="center"/>
          </w:tcPr>
          <w:p w14:paraId="7D277C32" w14:textId="77777777" w:rsidR="0001240E" w:rsidRDefault="00D605AA" w:rsidP="00A73E1E">
            <w:pPr>
              <w:pStyle w:val="afff2"/>
            </w:pPr>
            <w:r>
              <w:t>接收農友對</w:t>
            </w:r>
            <w:r>
              <w:t>AI</w:t>
            </w:r>
            <w:r>
              <w:t>判定之作物或病蟲害校正回饋，記錄錯誤標註資料以支援模型主動學習（</w:t>
            </w:r>
            <w:r>
              <w:t>Active Learning</w:t>
            </w:r>
            <w:r>
              <w:t>）。</w:t>
            </w:r>
          </w:p>
        </w:tc>
      </w:tr>
      <w:tr w:rsidR="0001240E" w14:paraId="614D1BA9" w14:textId="77777777">
        <w:trPr>
          <w:cantSplit/>
          <w:jc w:val="center"/>
        </w:trPr>
        <w:tc>
          <w:tcPr>
            <w:tcW w:w="1616" w:type="dxa"/>
            <w:vAlign w:val="center"/>
          </w:tcPr>
          <w:p w14:paraId="6C53F84E" w14:textId="77777777" w:rsidR="0001240E" w:rsidRDefault="00D605AA" w:rsidP="00A73E1E">
            <w:pPr>
              <w:pStyle w:val="afff2"/>
            </w:pPr>
            <w:r>
              <w:t>後台管理路由</w:t>
            </w:r>
          </w:p>
        </w:tc>
        <w:tc>
          <w:tcPr>
            <w:tcW w:w="2977" w:type="dxa"/>
            <w:vAlign w:val="center"/>
          </w:tcPr>
          <w:p w14:paraId="6C69B7C0" w14:textId="77777777" w:rsidR="0001240E" w:rsidRDefault="00D605AA" w:rsidP="00A73E1E">
            <w:pPr>
              <w:pStyle w:val="afff2"/>
            </w:pPr>
            <w:r>
              <w:t>app/routers/admin.py</w:t>
            </w:r>
          </w:p>
        </w:tc>
        <w:tc>
          <w:tcPr>
            <w:tcW w:w="4875" w:type="dxa"/>
            <w:vAlign w:val="center"/>
          </w:tcPr>
          <w:p w14:paraId="2EBB44DA" w14:textId="77777777" w:rsidR="0001240E" w:rsidRDefault="00D605AA" w:rsidP="00A73E1E">
            <w:pPr>
              <w:pStyle w:val="afff2"/>
            </w:pPr>
            <w:r>
              <w:t>提供管理員儀表板</w:t>
            </w:r>
            <w:r>
              <w:t>4</w:t>
            </w:r>
            <w:r>
              <w:t>項</w:t>
            </w:r>
            <w:r>
              <w:t>KPI</w:t>
            </w:r>
            <w:r>
              <w:t>統計、使用者與日誌維護、回饋審核標註、特徵快取重建與微調觸發。</w:t>
            </w:r>
          </w:p>
        </w:tc>
      </w:tr>
      <w:tr w:rsidR="0001240E" w14:paraId="1DA8220D" w14:textId="77777777">
        <w:trPr>
          <w:cantSplit/>
          <w:jc w:val="center"/>
        </w:trPr>
        <w:tc>
          <w:tcPr>
            <w:tcW w:w="1616" w:type="dxa"/>
            <w:vAlign w:val="center"/>
          </w:tcPr>
          <w:p w14:paraId="662B12A3" w14:textId="77777777" w:rsidR="0001240E" w:rsidRDefault="00D605AA" w:rsidP="00A73E1E">
            <w:pPr>
              <w:pStyle w:val="afff2"/>
            </w:pPr>
            <w:r>
              <w:t>AI</w:t>
            </w:r>
            <w:r>
              <w:t>診斷服務</w:t>
            </w:r>
          </w:p>
        </w:tc>
        <w:tc>
          <w:tcPr>
            <w:tcW w:w="2977" w:type="dxa"/>
            <w:vAlign w:val="center"/>
          </w:tcPr>
          <w:p w14:paraId="1D76D4CD" w14:textId="77777777" w:rsidR="0001240E" w:rsidRDefault="00D605AA" w:rsidP="00A73E1E">
            <w:pPr>
              <w:pStyle w:val="afff2"/>
            </w:pPr>
            <w:r>
              <w:t>app/services/ai.py</w:t>
            </w:r>
          </w:p>
          <w:p w14:paraId="72CE914A" w14:textId="77777777" w:rsidR="008E5D59" w:rsidRDefault="00000000">
            <w:pPr>
              <w:ind w:firstLine="560"/>
            </w:pPr>
            <w:r>
              <w:t>app/services/convnext.py</w:t>
            </w:r>
          </w:p>
          <w:p w14:paraId="79A8B565" w14:textId="77777777" w:rsidR="008E5D59" w:rsidRDefault="00000000">
            <w:pPr>
              <w:ind w:firstLine="560"/>
            </w:pPr>
            <w:r>
              <w:t>app/services/visual_memory.py</w:t>
            </w:r>
          </w:p>
          <w:p w14:paraId="5843EB16" w14:textId="77777777" w:rsidR="008E5D59" w:rsidRDefault="00000000">
            <w:pPr>
              <w:ind w:firstLine="560"/>
            </w:pPr>
            <w:r>
              <w:t>app/services/rag.py</w:t>
            </w:r>
          </w:p>
        </w:tc>
        <w:tc>
          <w:tcPr>
            <w:tcW w:w="4875" w:type="dxa"/>
            <w:vAlign w:val="center"/>
          </w:tcPr>
          <w:p w14:paraId="409E8D86" w14:textId="77777777" w:rsidR="0001240E" w:rsidRDefault="00D605AA" w:rsidP="00A73E1E">
            <w:pPr>
              <w:pStyle w:val="afff2"/>
            </w:pPr>
            <w:r>
              <w:t>整合本地</w:t>
            </w:r>
            <w:r>
              <w:t>ConvNeXt</w:t>
            </w:r>
            <w:r>
              <w:t>快篩、</w:t>
            </w:r>
            <w:r>
              <w:t>Grad-CAM</w:t>
            </w:r>
            <w:r>
              <w:t>葉片驗證、</w:t>
            </w:r>
            <w:r>
              <w:t>768</w:t>
            </w:r>
            <w:r>
              <w:t>維視覺記憶檢索與</w:t>
            </w:r>
            <w:r>
              <w:t>Gemini 3.8 Flash</w:t>
            </w:r>
            <w:r>
              <w:t>兜底，並串接</w:t>
            </w:r>
            <w:r>
              <w:t>MySQL</w:t>
            </w:r>
            <w:r>
              <w:t>與</w:t>
            </w:r>
            <w:r>
              <w:t>FAISS RAG</w:t>
            </w:r>
            <w:r>
              <w:t>生成具出處防治建議。</w:t>
            </w:r>
          </w:p>
        </w:tc>
      </w:tr>
      <w:tr w:rsidR="0001240E" w14:paraId="45C5AB58" w14:textId="77777777">
        <w:trPr>
          <w:cantSplit/>
          <w:jc w:val="center"/>
        </w:trPr>
        <w:tc>
          <w:tcPr>
            <w:tcW w:w="1616" w:type="dxa"/>
            <w:vAlign w:val="center"/>
          </w:tcPr>
          <w:p w14:paraId="562F146E" w14:textId="77777777" w:rsidR="0001240E" w:rsidRDefault="00D605AA" w:rsidP="00A73E1E">
            <w:pPr>
              <w:pStyle w:val="afff2"/>
            </w:pPr>
            <w:r>
              <w:t>知識檢索服務</w:t>
            </w:r>
          </w:p>
        </w:tc>
        <w:tc>
          <w:tcPr>
            <w:tcW w:w="2977" w:type="dxa"/>
            <w:vAlign w:val="center"/>
          </w:tcPr>
          <w:p w14:paraId="672F9347" w14:textId="77777777" w:rsidR="0001240E" w:rsidRDefault="00D605AA" w:rsidP="00A73E1E">
            <w:pPr>
              <w:pStyle w:val="afff2"/>
            </w:pPr>
            <w:r>
              <w:t>app/services/knowledge.py</w:t>
            </w:r>
          </w:p>
        </w:tc>
        <w:tc>
          <w:tcPr>
            <w:tcW w:w="4875" w:type="dxa"/>
            <w:vAlign w:val="center"/>
          </w:tcPr>
          <w:p w14:paraId="27320A66" w14:textId="77777777" w:rsidR="0001240E" w:rsidRDefault="00D605AA" w:rsidP="00A73E1E">
            <w:pPr>
              <w:pStyle w:val="afff2"/>
            </w:pPr>
            <w:r>
              <w:t>查詢作物、病害與蟲害百科知識；關聯農業部圖庫開放資料，確保診斷處置措施具備可追溯資料來源。</w:t>
            </w:r>
          </w:p>
        </w:tc>
      </w:tr>
      <w:tr w:rsidR="0001240E" w14:paraId="5BE34FD3" w14:textId="77777777">
        <w:trPr>
          <w:cantSplit/>
          <w:jc w:val="center"/>
        </w:trPr>
        <w:tc>
          <w:tcPr>
            <w:tcW w:w="1616" w:type="dxa"/>
            <w:vAlign w:val="center"/>
          </w:tcPr>
          <w:p w14:paraId="4B4B22F7" w14:textId="77777777" w:rsidR="0001240E" w:rsidRDefault="00D605AA" w:rsidP="00A73E1E">
            <w:pPr>
              <w:pStyle w:val="afff2"/>
            </w:pPr>
            <w:r>
              <w:t>檔案管理服務</w:t>
            </w:r>
          </w:p>
        </w:tc>
        <w:tc>
          <w:tcPr>
            <w:tcW w:w="2977" w:type="dxa"/>
            <w:vAlign w:val="center"/>
          </w:tcPr>
          <w:p w14:paraId="1C8928F6" w14:textId="77777777" w:rsidR="0001240E" w:rsidRDefault="00D605AA" w:rsidP="00A73E1E">
            <w:pPr>
              <w:pStyle w:val="afff2"/>
            </w:pPr>
            <w:r>
              <w:t>app/services/files.py</w:t>
            </w:r>
          </w:p>
        </w:tc>
        <w:tc>
          <w:tcPr>
            <w:tcW w:w="4875" w:type="dxa"/>
            <w:vAlign w:val="center"/>
          </w:tcPr>
          <w:p w14:paraId="54F526EE" w14:textId="77777777" w:rsidR="0001240E" w:rsidRDefault="00D605AA" w:rsidP="00A73E1E">
            <w:pPr>
              <w:pStyle w:val="afff2"/>
            </w:pPr>
            <w:r>
              <w:t>生成安全隨機檔名、嚴格驗證圖片</w:t>
            </w:r>
            <w:r>
              <w:t>MIME</w:t>
            </w:r>
            <w:r>
              <w:t>類型與副檔名，並提供上傳圖檔之公開存取</w:t>
            </w:r>
            <w:r>
              <w:t>URL</w:t>
            </w:r>
            <w:r>
              <w:t>。</w:t>
            </w:r>
          </w:p>
        </w:tc>
      </w:tr>
      <w:tr w:rsidR="0001240E" w14:paraId="686BB762" w14:textId="77777777">
        <w:trPr>
          <w:cantSplit/>
          <w:jc w:val="center"/>
        </w:trPr>
        <w:tc>
          <w:tcPr>
            <w:tcW w:w="1616" w:type="dxa"/>
            <w:vAlign w:val="center"/>
          </w:tcPr>
          <w:p w14:paraId="3A7A49EA" w14:textId="77777777" w:rsidR="0001240E" w:rsidRDefault="00D605AA" w:rsidP="00A73E1E">
            <w:pPr>
              <w:pStyle w:val="afff2"/>
            </w:pPr>
            <w:r>
              <w:t>郵件通知服務</w:t>
            </w:r>
          </w:p>
        </w:tc>
        <w:tc>
          <w:tcPr>
            <w:tcW w:w="2977" w:type="dxa"/>
            <w:vAlign w:val="center"/>
          </w:tcPr>
          <w:p w14:paraId="00725DF1" w14:textId="77777777" w:rsidR="0001240E" w:rsidRDefault="00D605AA" w:rsidP="00A73E1E">
            <w:pPr>
              <w:pStyle w:val="afff2"/>
            </w:pPr>
            <w:r>
              <w:t>app/services/email.py</w:t>
            </w:r>
          </w:p>
        </w:tc>
        <w:tc>
          <w:tcPr>
            <w:tcW w:w="4875" w:type="dxa"/>
            <w:vAlign w:val="center"/>
          </w:tcPr>
          <w:p w14:paraId="3E8AA86A" w14:textId="77777777" w:rsidR="0001240E" w:rsidRDefault="00D605AA" w:rsidP="00A73E1E">
            <w:pPr>
              <w:pStyle w:val="afff2"/>
            </w:pPr>
            <w:r>
              <w:t>封裝</w:t>
            </w:r>
            <w:r>
              <w:t>SMTP</w:t>
            </w:r>
            <w:r>
              <w:t>非同步郵件傳輸協議，負責發送新用戶驗證信、密碼重設安全代碼，以及</w:t>
            </w:r>
            <w:r>
              <w:t>Webcam</w:t>
            </w:r>
            <w:r>
              <w:t>監控即時警報信件。</w:t>
            </w:r>
          </w:p>
        </w:tc>
      </w:tr>
      <w:tr w:rsidR="0001240E" w14:paraId="43D5980B" w14:textId="77777777">
        <w:trPr>
          <w:cantSplit/>
          <w:jc w:val="center"/>
        </w:trPr>
        <w:tc>
          <w:tcPr>
            <w:tcW w:w="1616" w:type="dxa"/>
            <w:vAlign w:val="center"/>
          </w:tcPr>
          <w:p w14:paraId="07671DD8" w14:textId="77777777" w:rsidR="0001240E" w:rsidRDefault="00D605AA" w:rsidP="00A73E1E">
            <w:pPr>
              <w:pStyle w:val="afff2"/>
            </w:pPr>
            <w:r>
              <w:t>Webcam</w:t>
            </w:r>
            <w:r>
              <w:t>監控服務</w:t>
            </w:r>
          </w:p>
        </w:tc>
        <w:tc>
          <w:tcPr>
            <w:tcW w:w="2977" w:type="dxa"/>
            <w:vAlign w:val="center"/>
          </w:tcPr>
          <w:p w14:paraId="19F0A8E2" w14:textId="77777777" w:rsidR="0001240E" w:rsidRDefault="00D605AA" w:rsidP="00A73E1E">
            <w:pPr>
              <w:pStyle w:val="afff2"/>
            </w:pPr>
            <w:r>
              <w:t>app/routers/webcam.py</w:t>
            </w:r>
          </w:p>
          <w:p w14:paraId="408BAF88" w14:textId="77777777" w:rsidR="008E5D59" w:rsidRDefault="00000000">
            <w:pPr>
              <w:ind w:firstLine="560"/>
            </w:pPr>
            <w:r>
              <w:t>app/services/webcam.py</w:t>
            </w:r>
          </w:p>
        </w:tc>
        <w:tc>
          <w:tcPr>
            <w:tcW w:w="4875" w:type="dxa"/>
            <w:vAlign w:val="center"/>
          </w:tcPr>
          <w:p w14:paraId="49D9CE8B" w14:textId="77777777" w:rsidR="0001240E" w:rsidRDefault="00D605AA" w:rsidP="00A73E1E">
            <w:pPr>
              <w:pStyle w:val="afff2"/>
            </w:pPr>
            <w:r>
              <w:t>接收串流影像影格、多區域偵測、滑動時間窗口連續共識判定、異常警報觸發、</w:t>
            </w:r>
            <w:r>
              <w:t>Email</w:t>
            </w:r>
            <w:r>
              <w:t>通知與警報確認已讀。</w:t>
            </w:r>
          </w:p>
        </w:tc>
      </w:tr>
      <w:tr w:rsidR="0001240E" w14:paraId="20BC3CF7" w14:textId="77777777">
        <w:trPr>
          <w:cantSplit/>
          <w:jc w:val="center"/>
        </w:trPr>
        <w:tc>
          <w:tcPr>
            <w:tcW w:w="1616" w:type="dxa"/>
            <w:vAlign w:val="center"/>
          </w:tcPr>
          <w:p w14:paraId="7436A6E6" w14:textId="77777777" w:rsidR="0001240E" w:rsidRDefault="00D605AA" w:rsidP="00A73E1E">
            <w:pPr>
              <w:pStyle w:val="afff2"/>
            </w:pPr>
            <w:r>
              <w:t>Android API</w:t>
            </w:r>
            <w:r>
              <w:t>服務</w:t>
            </w:r>
          </w:p>
        </w:tc>
        <w:tc>
          <w:tcPr>
            <w:tcW w:w="2977" w:type="dxa"/>
            <w:vAlign w:val="center"/>
          </w:tcPr>
          <w:p w14:paraId="6FADBBA4" w14:textId="77777777" w:rsidR="0001240E" w:rsidRDefault="00D605AA" w:rsidP="00A73E1E">
            <w:pPr>
              <w:pStyle w:val="afff2"/>
            </w:pPr>
            <w:r>
              <w:t>PlantApiService.kt</w:t>
            </w:r>
          </w:p>
          <w:p w14:paraId="7704669B" w14:textId="77777777" w:rsidR="008E5D59" w:rsidRDefault="00000000">
            <w:pPr>
              <w:ind w:firstLine="560"/>
            </w:pPr>
            <w:proofErr w:type="spellStart"/>
            <w:r>
              <w:t>AuthInterceptor.kt</w:t>
            </w:r>
            <w:proofErr w:type="spellEnd"/>
          </w:p>
        </w:tc>
        <w:tc>
          <w:tcPr>
            <w:tcW w:w="4875" w:type="dxa"/>
            <w:vAlign w:val="center"/>
          </w:tcPr>
          <w:p w14:paraId="7EE13507" w14:textId="77777777" w:rsidR="0001240E" w:rsidRDefault="00D605AA" w:rsidP="00A73E1E">
            <w:pPr>
              <w:pStyle w:val="afff2"/>
            </w:pPr>
            <w:r>
              <w:t>以</w:t>
            </w:r>
            <w:r>
              <w:t>Retrofit</w:t>
            </w:r>
            <w:r>
              <w:t>封裝所有</w:t>
            </w:r>
            <w:r>
              <w:t>RESTful API</w:t>
            </w:r>
            <w:r>
              <w:t>呼叫，並透過</w:t>
            </w:r>
            <w:r>
              <w:t>OkHttp</w:t>
            </w:r>
            <w:r>
              <w:t>攔截器自動注入</w:t>
            </w:r>
            <w:r>
              <w:t>Bearer JWT Token</w:t>
            </w:r>
            <w:r>
              <w:t>與統一處理過期重導。</w:t>
            </w:r>
          </w:p>
        </w:tc>
      </w:tr>
      <w:tr w:rsidR="0001240E" w14:paraId="534D3DEB" w14:textId="77777777">
        <w:trPr>
          <w:cantSplit/>
          <w:jc w:val="center"/>
        </w:trPr>
        <w:tc>
          <w:tcPr>
            <w:tcW w:w="1616" w:type="dxa"/>
            <w:vAlign w:val="center"/>
          </w:tcPr>
          <w:p w14:paraId="707B871A" w14:textId="77777777" w:rsidR="0001240E" w:rsidRDefault="00D605AA" w:rsidP="00A73E1E">
            <w:pPr>
              <w:pStyle w:val="afff2"/>
            </w:pPr>
            <w:r>
              <w:t>Android</w:t>
            </w:r>
            <w:r>
              <w:t>核心介面</w:t>
            </w:r>
          </w:p>
        </w:tc>
        <w:tc>
          <w:tcPr>
            <w:tcW w:w="2977" w:type="dxa"/>
            <w:vAlign w:val="center"/>
          </w:tcPr>
          <w:p w14:paraId="4DFAD333" w14:textId="77777777" w:rsidR="0001240E" w:rsidRDefault="00D605AA" w:rsidP="00A73E1E">
            <w:pPr>
              <w:pStyle w:val="afff2"/>
            </w:pPr>
            <w:r>
              <w:t>各</w:t>
            </w:r>
            <w:r>
              <w:t>Activity.kt</w:t>
            </w:r>
            <w:r>
              <w:t>（含</w:t>
            </w:r>
            <w:r>
              <w:t>Home, Upload, Result, History, Webcam</w:t>
            </w:r>
            <w:r>
              <w:t>等）</w:t>
            </w:r>
          </w:p>
        </w:tc>
        <w:tc>
          <w:tcPr>
            <w:tcW w:w="4875" w:type="dxa"/>
            <w:vAlign w:val="center"/>
          </w:tcPr>
          <w:p w14:paraId="2A8534F4" w14:textId="77777777" w:rsidR="0001240E" w:rsidRDefault="00D605AA" w:rsidP="00A73E1E">
            <w:pPr>
              <w:pStyle w:val="afff2"/>
            </w:pPr>
            <w:r>
              <w:t>提供農友登入註冊、即時拍照診斷、辨識結果呈現、自訂</w:t>
            </w:r>
            <w:r>
              <w:t>Webcam</w:t>
            </w:r>
            <w:r>
              <w:t>監控區域與排程、歷史日誌管理及個人設定介面。</w:t>
            </w:r>
          </w:p>
        </w:tc>
      </w:tr>
    </w:tbl>
    <w:p w14:paraId="554D52EF" w14:textId="77777777" w:rsidR="00036C49" w:rsidRPr="000457FD" w:rsidRDefault="00036C49" w:rsidP="00DD5014">
      <w:pPr>
        <w:ind w:firstLine="560"/>
      </w:pPr>
    </w:p>
    <w:p w14:paraId="1273909D" w14:textId="77777777" w:rsidR="00036C49" w:rsidRPr="000457FD" w:rsidRDefault="00A66AB4" w:rsidP="00667084">
      <w:pPr>
        <w:pStyle w:val="21"/>
      </w:pPr>
      <w:bookmarkStart w:id="215" w:name="_Toc242653442"/>
      <w:bookmarkStart w:id="216" w:name="_Toc242846117"/>
      <w:proofErr w:type="spellStart"/>
      <w:r w:rsidRPr="000457FD">
        <w:t>其他附屬之各種元件</w:t>
      </w:r>
      <w:bookmarkEnd w:id="215"/>
      <w:bookmarkEnd w:id="216"/>
      <w:proofErr w:type="spellEnd"/>
    </w:p>
    <w:p w14:paraId="767F9F30" w14:textId="77777777" w:rsidR="00DB00E9" w:rsidRDefault="00A66AB4" w:rsidP="00DD5014">
      <w:pPr>
        <w:ind w:firstLine="560"/>
      </w:pPr>
      <w:r w:rsidRPr="000457FD">
        <w:t>本系統除核心程式模組外，亦包含各項附屬之依附性軟體、容器化配置、資料庫遷移腳本、</w:t>
      </w:r>
      <w:r w:rsidRPr="000457FD">
        <w:t>AI</w:t>
      </w:r>
      <w:r w:rsidRPr="000457FD">
        <w:t>模型與向量索引資產、</w:t>
      </w:r>
      <w:r w:rsidRPr="000457FD">
        <w:t>Web</w:t>
      </w:r>
      <w:r w:rsidRPr="000457FD">
        <w:t>管理後台模板及</w:t>
      </w:r>
      <w:r w:rsidRPr="000457FD">
        <w:t>Android</w:t>
      </w:r>
      <w:r w:rsidRPr="000457FD">
        <w:t>端資源，整體清單如表</w:t>
      </w:r>
      <w:r w:rsidRPr="000457FD">
        <w:t xml:space="preserve"> 9-2-1 </w:t>
      </w:r>
      <w:r w:rsidRPr="000457FD">
        <w:t>所示。</w:t>
      </w:r>
    </w:p>
    <w:p w14:paraId="190AF192" w14:textId="77777777" w:rsidR="00526A29" w:rsidRDefault="00526A29" w:rsidP="00DD5014">
      <w:pPr>
        <w:ind w:firstLine="560"/>
      </w:pPr>
    </w:p>
    <w:p w14:paraId="53E22EB4" w14:textId="639D6A18" w:rsidR="00C557A7" w:rsidRPr="00526A29" w:rsidRDefault="00526A29" w:rsidP="00625378">
      <w:pPr>
        <w:pStyle w:val="af7"/>
      </w:pPr>
      <w:bookmarkStart w:id="217" w:name="_Toc242847362"/>
      <w:r w:rsidRPr="00526A29">
        <w:rPr>
          <w:rFonts w:hint="eastAsia"/>
        </w:rPr>
        <w:t>表</w:t>
      </w:r>
      <w:r w:rsidRPr="00526A29">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9-2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526A29">
        <w:rPr>
          <w:rFonts w:hint="eastAsia"/>
        </w:rPr>
        <w:t xml:space="preserve"> </w:t>
      </w:r>
      <w:r w:rsidRPr="00526A29">
        <w:rPr>
          <w:rFonts w:hint="eastAsia"/>
        </w:rPr>
        <w:t>附屬元件與依附項目清單</w:t>
      </w:r>
      <w:bookmarkEnd w:id="217"/>
    </w:p>
    <w:tbl>
      <w:tblPr>
        <w:tblStyle w:val="aff2"/>
        <w:tblW w:w="9468" w:type="dxa"/>
        <w:jc w:val="center"/>
        <w:tblLook w:val="04A0" w:firstRow="1" w:lastRow="0" w:firstColumn="1" w:lastColumn="0" w:noHBand="0" w:noVBand="1"/>
      </w:tblPr>
      <w:tblGrid>
        <w:gridCol w:w="1954"/>
        <w:gridCol w:w="3583"/>
        <w:gridCol w:w="3931"/>
      </w:tblGrid>
      <w:tr w:rsidR="00C557A7" w14:paraId="7881D867" w14:textId="77777777" w:rsidTr="00337561">
        <w:trPr>
          <w:cantSplit/>
          <w:tblHeader/>
          <w:jc w:val="center"/>
        </w:trPr>
        <w:tc>
          <w:tcPr>
            <w:tcW w:w="2200" w:type="dxa"/>
            <w:shd w:val="clear" w:color="auto" w:fill="DDEAD7"/>
            <w:vAlign w:val="center"/>
          </w:tcPr>
          <w:p w14:paraId="27267FDE" w14:textId="77777777" w:rsidR="00C557A7" w:rsidRDefault="00D605AA" w:rsidP="00F268C3">
            <w:pPr>
              <w:pStyle w:val="afff2"/>
              <w:jc w:val="center"/>
            </w:pPr>
            <w:r>
              <w:t>類別</w:t>
            </w:r>
          </w:p>
        </w:tc>
        <w:tc>
          <w:tcPr>
            <w:tcW w:w="2600" w:type="dxa"/>
            <w:shd w:val="clear" w:color="auto" w:fill="DDEAD7"/>
            <w:vAlign w:val="center"/>
          </w:tcPr>
          <w:p w14:paraId="0B041E46" w14:textId="77777777" w:rsidR="00C557A7" w:rsidRDefault="00D605AA" w:rsidP="00F268C3">
            <w:pPr>
              <w:pStyle w:val="afff2"/>
              <w:jc w:val="center"/>
            </w:pPr>
            <w:r>
              <w:t>元件</w:t>
            </w:r>
            <w:r>
              <w:t xml:space="preserve"> / </w:t>
            </w:r>
            <w:r>
              <w:t>檔案</w:t>
            </w:r>
          </w:p>
        </w:tc>
        <w:tc>
          <w:tcPr>
            <w:tcW w:w="4668" w:type="dxa"/>
            <w:shd w:val="clear" w:color="auto" w:fill="DDEAD7"/>
            <w:vAlign w:val="center"/>
          </w:tcPr>
          <w:p w14:paraId="380A26DE" w14:textId="77777777" w:rsidR="00C557A7" w:rsidRDefault="00D605AA" w:rsidP="00F268C3">
            <w:pPr>
              <w:pStyle w:val="afff2"/>
              <w:jc w:val="center"/>
            </w:pPr>
            <w:r>
              <w:t>規格描述與功能職責</w:t>
            </w:r>
          </w:p>
        </w:tc>
      </w:tr>
      <w:tr w:rsidR="00C557A7" w14:paraId="3AD808A4" w14:textId="77777777">
        <w:trPr>
          <w:cantSplit/>
          <w:jc w:val="center"/>
        </w:trPr>
        <w:tc>
          <w:tcPr>
            <w:tcW w:w="2200" w:type="dxa"/>
            <w:vAlign w:val="center"/>
          </w:tcPr>
          <w:p w14:paraId="2857EBBE" w14:textId="77777777" w:rsidR="00C557A7" w:rsidRDefault="00D605AA" w:rsidP="00A73E1E">
            <w:pPr>
              <w:pStyle w:val="afff2"/>
            </w:pPr>
            <w:r>
              <w:t>容器部署環境</w:t>
            </w:r>
          </w:p>
        </w:tc>
        <w:tc>
          <w:tcPr>
            <w:tcW w:w="2600" w:type="dxa"/>
            <w:vAlign w:val="center"/>
          </w:tcPr>
          <w:p w14:paraId="4FFBA978" w14:textId="77777777" w:rsidR="00C557A7" w:rsidRDefault="00D605AA" w:rsidP="00A73E1E">
            <w:pPr>
              <w:pStyle w:val="afff2"/>
            </w:pPr>
            <w:r>
              <w:t>Dockerfile</w:t>
            </w:r>
            <w:r>
              <w:t>、</w:t>
            </w:r>
            <w:r>
              <w:t>docker-compose.yml</w:t>
            </w:r>
          </w:p>
        </w:tc>
        <w:tc>
          <w:tcPr>
            <w:tcW w:w="4668" w:type="dxa"/>
            <w:vAlign w:val="center"/>
          </w:tcPr>
          <w:p w14:paraId="04A14B72" w14:textId="77777777" w:rsidR="00C557A7" w:rsidRDefault="00D605AA" w:rsidP="00A73E1E">
            <w:pPr>
              <w:pStyle w:val="afff2"/>
            </w:pPr>
            <w:r>
              <w:t>封裝</w:t>
            </w:r>
            <w:r>
              <w:t xml:space="preserve"> Python 3.11 </w:t>
            </w:r>
            <w:r>
              <w:t>輕量化執行環境與非</w:t>
            </w:r>
            <w:r>
              <w:t xml:space="preserve"> root </w:t>
            </w:r>
            <w:r>
              <w:t>安全使用者，提供後端與資料庫服務之一鍵容器化部署與網路映射。</w:t>
            </w:r>
          </w:p>
        </w:tc>
      </w:tr>
      <w:tr w:rsidR="00C557A7" w14:paraId="26A7E588" w14:textId="77777777">
        <w:trPr>
          <w:cantSplit/>
          <w:jc w:val="center"/>
        </w:trPr>
        <w:tc>
          <w:tcPr>
            <w:tcW w:w="2200" w:type="dxa"/>
            <w:vAlign w:val="center"/>
          </w:tcPr>
          <w:p w14:paraId="0CD04636" w14:textId="77777777" w:rsidR="00C557A7" w:rsidRDefault="00D605AA" w:rsidP="00A73E1E">
            <w:pPr>
              <w:pStyle w:val="afff2"/>
            </w:pPr>
            <w:r>
              <w:t>環境組態設定</w:t>
            </w:r>
          </w:p>
        </w:tc>
        <w:tc>
          <w:tcPr>
            <w:tcW w:w="2600" w:type="dxa"/>
            <w:vAlign w:val="center"/>
          </w:tcPr>
          <w:p w14:paraId="2D2235CC" w14:textId="77777777" w:rsidR="00C557A7" w:rsidRDefault="00D605AA" w:rsidP="00A73E1E">
            <w:pPr>
              <w:pStyle w:val="afff2"/>
            </w:pPr>
            <w:r>
              <w:t>.env.example</w:t>
            </w:r>
          </w:p>
        </w:tc>
        <w:tc>
          <w:tcPr>
            <w:tcW w:w="4668" w:type="dxa"/>
            <w:vAlign w:val="center"/>
          </w:tcPr>
          <w:p w14:paraId="1476A515" w14:textId="77777777" w:rsidR="00C557A7" w:rsidRDefault="00D605AA" w:rsidP="00A73E1E">
            <w:pPr>
              <w:pStyle w:val="afff2"/>
            </w:pPr>
            <w:r>
              <w:t>集中規範系統全域環境變數範本，包含資料庫連線、</w:t>
            </w:r>
            <w:r>
              <w:t xml:space="preserve">JWT </w:t>
            </w:r>
            <w:r>
              <w:t>金鑰、</w:t>
            </w:r>
            <w:r>
              <w:t>Gemini API Key</w:t>
            </w:r>
            <w:r>
              <w:t>、</w:t>
            </w:r>
            <w:r>
              <w:t xml:space="preserve">SMTP </w:t>
            </w:r>
            <w:r>
              <w:t>憑證與氣象開放資料設定。</w:t>
            </w:r>
          </w:p>
        </w:tc>
      </w:tr>
      <w:tr w:rsidR="00C557A7" w14:paraId="047514CC" w14:textId="77777777">
        <w:trPr>
          <w:cantSplit/>
          <w:jc w:val="center"/>
        </w:trPr>
        <w:tc>
          <w:tcPr>
            <w:tcW w:w="2200" w:type="dxa"/>
            <w:vAlign w:val="center"/>
          </w:tcPr>
          <w:p w14:paraId="121D5026" w14:textId="77777777" w:rsidR="00C557A7" w:rsidRDefault="00D605AA" w:rsidP="00A73E1E">
            <w:pPr>
              <w:pStyle w:val="afff2"/>
            </w:pPr>
            <w:r>
              <w:t>套件依賴管理</w:t>
            </w:r>
          </w:p>
        </w:tc>
        <w:tc>
          <w:tcPr>
            <w:tcW w:w="2600" w:type="dxa"/>
            <w:vAlign w:val="center"/>
          </w:tcPr>
          <w:p w14:paraId="09988F0F" w14:textId="77777777" w:rsidR="00C557A7" w:rsidRDefault="00D605AA" w:rsidP="00A73E1E">
            <w:pPr>
              <w:pStyle w:val="afff2"/>
            </w:pPr>
            <w:r>
              <w:t>requirements.txt</w:t>
            </w:r>
            <w:r>
              <w:t>、</w:t>
            </w:r>
            <w:r>
              <w:t>build.gradle.kts</w:t>
            </w:r>
          </w:p>
        </w:tc>
        <w:tc>
          <w:tcPr>
            <w:tcW w:w="4668" w:type="dxa"/>
            <w:vAlign w:val="center"/>
          </w:tcPr>
          <w:p w14:paraId="3CB4F057" w14:textId="77777777" w:rsidR="00C557A7" w:rsidRDefault="00D605AA" w:rsidP="00A73E1E">
            <w:pPr>
              <w:pStyle w:val="afff2"/>
            </w:pPr>
            <w:r>
              <w:t>嚴格規範後端</w:t>
            </w:r>
            <w:r>
              <w:t xml:space="preserve"> Python</w:t>
            </w:r>
            <w:r>
              <w:t>（</w:t>
            </w:r>
            <w:r>
              <w:t>FastAPI, PyTorch, FAISS</w:t>
            </w:r>
            <w:r>
              <w:t>）與</w:t>
            </w:r>
            <w:r>
              <w:t xml:space="preserve"> Android </w:t>
            </w:r>
            <w:r>
              <w:t>端（</w:t>
            </w:r>
            <w:r>
              <w:t>Retrofit, CameraX, Glide</w:t>
            </w:r>
            <w:r>
              <w:t>）之相依函式庫與版本。</w:t>
            </w:r>
          </w:p>
        </w:tc>
      </w:tr>
      <w:tr w:rsidR="00C557A7" w14:paraId="2D4B3169" w14:textId="77777777">
        <w:trPr>
          <w:cantSplit/>
          <w:jc w:val="center"/>
        </w:trPr>
        <w:tc>
          <w:tcPr>
            <w:tcW w:w="2200" w:type="dxa"/>
            <w:vAlign w:val="center"/>
          </w:tcPr>
          <w:p w14:paraId="1AAB8BC3" w14:textId="77777777" w:rsidR="00C557A7" w:rsidRDefault="00D605AA" w:rsidP="00A73E1E">
            <w:pPr>
              <w:pStyle w:val="afff2"/>
            </w:pPr>
            <w:r>
              <w:t>資料庫遷移工具</w:t>
            </w:r>
          </w:p>
        </w:tc>
        <w:tc>
          <w:tcPr>
            <w:tcW w:w="2600" w:type="dxa"/>
            <w:vAlign w:val="center"/>
          </w:tcPr>
          <w:p w14:paraId="421D6D6A" w14:textId="77777777" w:rsidR="00C557A7" w:rsidRDefault="00D605AA" w:rsidP="00A73E1E">
            <w:pPr>
              <w:pStyle w:val="afff2"/>
            </w:pPr>
            <w:r>
              <w:t>init_db.sql</w:t>
            </w:r>
            <w:r>
              <w:t>、</w:t>
            </w:r>
            <w:r>
              <w:t>alembic/</w:t>
            </w:r>
          </w:p>
        </w:tc>
        <w:tc>
          <w:tcPr>
            <w:tcW w:w="4668" w:type="dxa"/>
            <w:vAlign w:val="center"/>
          </w:tcPr>
          <w:p w14:paraId="7DFB5079" w14:textId="77777777" w:rsidR="00C557A7" w:rsidRDefault="00D605AA" w:rsidP="00A73E1E">
            <w:pPr>
              <w:pStyle w:val="afff2"/>
            </w:pPr>
            <w:r>
              <w:t>提供系統首次安裝的基礎結構與農業百科種子資料建置，並透過</w:t>
            </w:r>
            <w:r>
              <w:t xml:space="preserve"> Alembic </w:t>
            </w:r>
            <w:r>
              <w:t>腳本支援資料庫版本的平滑演進與熱修補。</w:t>
            </w:r>
          </w:p>
        </w:tc>
      </w:tr>
      <w:tr w:rsidR="00C557A7" w14:paraId="4E8AA7AF" w14:textId="77777777">
        <w:trPr>
          <w:cantSplit/>
          <w:jc w:val="center"/>
        </w:trPr>
        <w:tc>
          <w:tcPr>
            <w:tcW w:w="2200" w:type="dxa"/>
            <w:vAlign w:val="center"/>
          </w:tcPr>
          <w:p w14:paraId="38B361EF" w14:textId="77777777" w:rsidR="00C557A7" w:rsidRDefault="00D605AA" w:rsidP="00A73E1E">
            <w:pPr>
              <w:pStyle w:val="afff2"/>
            </w:pPr>
            <w:r>
              <w:t>本地</w:t>
            </w:r>
            <w:r>
              <w:t xml:space="preserve"> AI </w:t>
            </w:r>
            <w:r>
              <w:t>快篩模型</w:t>
            </w:r>
          </w:p>
        </w:tc>
        <w:tc>
          <w:tcPr>
            <w:tcW w:w="2600" w:type="dxa"/>
            <w:vAlign w:val="center"/>
          </w:tcPr>
          <w:p w14:paraId="54C0F107" w14:textId="77777777" w:rsidR="00C557A7" w:rsidRDefault="00D605AA" w:rsidP="00A73E1E">
            <w:pPr>
              <w:pStyle w:val="afff2"/>
            </w:pPr>
            <w:r>
              <w:t>convnext_plant_best.pth</w:t>
            </w:r>
            <w:r>
              <w:t>、</w:t>
            </w:r>
            <w:r>
              <w:t>idx_to_class.json</w:t>
            </w:r>
          </w:p>
        </w:tc>
        <w:tc>
          <w:tcPr>
            <w:tcW w:w="4668" w:type="dxa"/>
            <w:vAlign w:val="center"/>
          </w:tcPr>
          <w:p w14:paraId="08EB8645" w14:textId="77777777" w:rsidR="00C557A7" w:rsidRDefault="00D605AA" w:rsidP="00A73E1E">
            <w:pPr>
              <w:pStyle w:val="afff2"/>
            </w:pPr>
            <w:r>
              <w:t>包含本地端</w:t>
            </w:r>
            <w:r>
              <w:t xml:space="preserve"> PyTorch ConvNeXt-Tiny </w:t>
            </w:r>
            <w:r>
              <w:t>卷積神經網路訓練權重與類別雙向映射表，提供毫秒級即時病害邊緣快篩。</w:t>
            </w:r>
          </w:p>
        </w:tc>
      </w:tr>
      <w:tr w:rsidR="00C557A7" w14:paraId="1B579B28" w14:textId="77777777">
        <w:trPr>
          <w:cantSplit/>
          <w:jc w:val="center"/>
        </w:trPr>
        <w:tc>
          <w:tcPr>
            <w:tcW w:w="2200" w:type="dxa"/>
            <w:vAlign w:val="center"/>
          </w:tcPr>
          <w:p w14:paraId="384FBB44" w14:textId="77777777" w:rsidR="00C557A7" w:rsidRDefault="00D605AA" w:rsidP="00A73E1E">
            <w:pPr>
              <w:pStyle w:val="afff2"/>
            </w:pPr>
            <w:r>
              <w:t>視覺記憶與主動學習資產</w:t>
            </w:r>
          </w:p>
        </w:tc>
        <w:tc>
          <w:tcPr>
            <w:tcW w:w="2600" w:type="dxa"/>
            <w:vAlign w:val="center"/>
          </w:tcPr>
          <w:p w14:paraId="65CFFF9C" w14:textId="77777777" w:rsidR="00C557A7" w:rsidRDefault="00D605AA" w:rsidP="00A73E1E">
            <w:pPr>
              <w:pStyle w:val="afff2"/>
            </w:pPr>
            <w:r>
              <w:t>visual_memory_cache.pt</w:t>
            </w:r>
            <w:r>
              <w:t>、</w:t>
            </w:r>
            <w:r>
              <w:t>active_learning_manifest.json</w:t>
            </w:r>
          </w:p>
        </w:tc>
        <w:tc>
          <w:tcPr>
            <w:tcW w:w="4668" w:type="dxa"/>
            <w:vAlign w:val="center"/>
          </w:tcPr>
          <w:p w14:paraId="778DF0B1" w14:textId="77777777" w:rsidR="00C557A7" w:rsidRDefault="00D605AA" w:rsidP="00A73E1E">
            <w:pPr>
              <w:pStyle w:val="afff2"/>
            </w:pPr>
            <w:r>
              <w:t>保存</w:t>
            </w:r>
            <w:r>
              <w:t>768</w:t>
            </w:r>
            <w:r>
              <w:t>維專家視覺特徵快取與農友回饋標註資料集，支援邊緣特徵即時檢索與</w:t>
            </w:r>
            <w:r>
              <w:t>ConvNeXt</w:t>
            </w:r>
            <w:r>
              <w:t>微調飛輪。</w:t>
            </w:r>
          </w:p>
        </w:tc>
      </w:tr>
      <w:tr w:rsidR="00C557A7" w14:paraId="7943C3BC" w14:textId="77777777">
        <w:trPr>
          <w:cantSplit/>
          <w:jc w:val="center"/>
        </w:trPr>
        <w:tc>
          <w:tcPr>
            <w:tcW w:w="2200" w:type="dxa"/>
            <w:vAlign w:val="center"/>
          </w:tcPr>
          <w:p w14:paraId="0AE813E4" w14:textId="77777777" w:rsidR="00C557A7" w:rsidRDefault="00D605AA" w:rsidP="00A73E1E">
            <w:pPr>
              <w:pStyle w:val="afff2"/>
            </w:pPr>
            <w:r>
              <w:t xml:space="preserve">RAG </w:t>
            </w:r>
            <w:r>
              <w:t>向量檢索資產</w:t>
            </w:r>
          </w:p>
        </w:tc>
        <w:tc>
          <w:tcPr>
            <w:tcW w:w="2600" w:type="dxa"/>
            <w:vAlign w:val="center"/>
          </w:tcPr>
          <w:p w14:paraId="044FDAD0" w14:textId="77777777" w:rsidR="00C557A7" w:rsidRDefault="00D605AA" w:rsidP="00A73E1E">
            <w:pPr>
              <w:pStyle w:val="afff2"/>
            </w:pPr>
            <w:r>
              <w:t>knowledge_base.faiss</w:t>
            </w:r>
            <w:r>
              <w:t>、</w:t>
            </w:r>
            <w:r>
              <w:t>knowledge_content.json</w:t>
            </w:r>
          </w:p>
        </w:tc>
        <w:tc>
          <w:tcPr>
            <w:tcW w:w="4668" w:type="dxa"/>
            <w:vAlign w:val="center"/>
          </w:tcPr>
          <w:p w14:paraId="068A0DE5" w14:textId="77777777" w:rsidR="00C557A7" w:rsidRDefault="00D605AA" w:rsidP="00A73E1E">
            <w:pPr>
              <w:pStyle w:val="afff2"/>
            </w:pPr>
            <w:r>
              <w:t>整合</w:t>
            </w:r>
            <w:r>
              <w:t xml:space="preserve"> FAISS </w:t>
            </w:r>
            <w:r>
              <w:t>密集特徵向量索引庫與農業部文獻文本庫，支援語意相似度檢索以生成專業可追溯之防治建議。</w:t>
            </w:r>
          </w:p>
        </w:tc>
      </w:tr>
      <w:tr w:rsidR="00C557A7" w14:paraId="7BFC8314" w14:textId="77777777">
        <w:trPr>
          <w:cantSplit/>
          <w:jc w:val="center"/>
        </w:trPr>
        <w:tc>
          <w:tcPr>
            <w:tcW w:w="2200" w:type="dxa"/>
            <w:vAlign w:val="center"/>
          </w:tcPr>
          <w:p w14:paraId="37B8F052" w14:textId="77777777" w:rsidR="00C557A7" w:rsidRDefault="00D605AA" w:rsidP="00A73E1E">
            <w:pPr>
              <w:pStyle w:val="afff2"/>
            </w:pPr>
            <w:r>
              <w:t>後台模板與靜態存儲</w:t>
            </w:r>
          </w:p>
        </w:tc>
        <w:tc>
          <w:tcPr>
            <w:tcW w:w="2600" w:type="dxa"/>
            <w:vAlign w:val="center"/>
          </w:tcPr>
          <w:p w14:paraId="4CE8385B" w14:textId="77777777" w:rsidR="00C557A7" w:rsidRDefault="00D605AA" w:rsidP="00A73E1E">
            <w:pPr>
              <w:pStyle w:val="afff2"/>
            </w:pPr>
            <w:r>
              <w:t>templates/*.html</w:t>
            </w:r>
            <w:r>
              <w:t>、</w:t>
            </w:r>
            <w:r>
              <w:t>static/uploads/</w:t>
            </w:r>
          </w:p>
        </w:tc>
        <w:tc>
          <w:tcPr>
            <w:tcW w:w="4668" w:type="dxa"/>
            <w:vAlign w:val="center"/>
          </w:tcPr>
          <w:p w14:paraId="03C6C83D" w14:textId="77777777" w:rsidR="00C557A7" w:rsidRDefault="00D605AA" w:rsidP="00A73E1E">
            <w:pPr>
              <w:pStyle w:val="afff2"/>
            </w:pPr>
            <w:r>
              <w:t>提供管理者儀表板、使用者回饋審查網頁模板，以及使用者植物診斷快照圖檔之持久化儲存目錄。</w:t>
            </w:r>
          </w:p>
        </w:tc>
      </w:tr>
      <w:tr w:rsidR="00C557A7" w14:paraId="2F99CABF" w14:textId="77777777">
        <w:trPr>
          <w:cantSplit/>
          <w:jc w:val="center"/>
        </w:trPr>
        <w:tc>
          <w:tcPr>
            <w:tcW w:w="2200" w:type="dxa"/>
            <w:vAlign w:val="center"/>
          </w:tcPr>
          <w:p w14:paraId="213D9BF1" w14:textId="77777777" w:rsidR="00C557A7" w:rsidRDefault="00D605AA" w:rsidP="00A73E1E">
            <w:pPr>
              <w:pStyle w:val="afff2"/>
            </w:pPr>
            <w:r>
              <w:t xml:space="preserve">Android </w:t>
            </w:r>
            <w:r>
              <w:t>介面資源</w:t>
            </w:r>
          </w:p>
        </w:tc>
        <w:tc>
          <w:tcPr>
            <w:tcW w:w="2600" w:type="dxa"/>
            <w:vAlign w:val="center"/>
          </w:tcPr>
          <w:p w14:paraId="539421D3" w14:textId="77777777" w:rsidR="00C557A7" w:rsidRDefault="00D605AA" w:rsidP="00A73E1E">
            <w:pPr>
              <w:pStyle w:val="afff2"/>
            </w:pPr>
            <w:r>
              <w:t>res/layout/</w:t>
            </w:r>
            <w:r>
              <w:t>、</w:t>
            </w:r>
            <w:r>
              <w:t>res/drawable/</w:t>
            </w:r>
          </w:p>
        </w:tc>
        <w:tc>
          <w:tcPr>
            <w:tcW w:w="4668" w:type="dxa"/>
            <w:vAlign w:val="center"/>
          </w:tcPr>
          <w:p w14:paraId="74E27B1C" w14:textId="77777777" w:rsidR="00C557A7" w:rsidRDefault="00D605AA" w:rsidP="00A73E1E">
            <w:pPr>
              <w:pStyle w:val="afff2"/>
            </w:pPr>
            <w:r>
              <w:t>定義</w:t>
            </w:r>
            <w:r>
              <w:t xml:space="preserve"> Android </w:t>
            </w:r>
            <w:r>
              <w:t>前端所有</w:t>
            </w:r>
            <w:r>
              <w:t xml:space="preserve"> Activity </w:t>
            </w:r>
            <w:r>
              <w:t>與</w:t>
            </w:r>
            <w:r>
              <w:t xml:space="preserve"> Dialog </w:t>
            </w:r>
            <w:r>
              <w:t>之</w:t>
            </w:r>
            <w:r>
              <w:t xml:space="preserve"> XML </w:t>
            </w:r>
            <w:r>
              <w:t>版面佈局、自訂互動監控框、向量圖示與狀態標籤樣式。</w:t>
            </w:r>
          </w:p>
        </w:tc>
      </w:tr>
    </w:tbl>
    <w:p w14:paraId="3A03D8AE" w14:textId="77777777" w:rsidR="00C557A7" w:rsidRDefault="00C557A7" w:rsidP="00625378">
      <w:pPr>
        <w:pStyle w:val="af7"/>
      </w:pPr>
    </w:p>
    <w:p w14:paraId="409C5624" w14:textId="77777777" w:rsidR="00036C49" w:rsidRPr="000457FD" w:rsidRDefault="00DB00E9" w:rsidP="00DD5014">
      <w:pPr>
        <w:ind w:firstLine="560"/>
      </w:pPr>
      <w:r>
        <w:br w:type="page"/>
      </w:r>
    </w:p>
    <w:p w14:paraId="48A16F21" w14:textId="77777777" w:rsidR="00042B7B" w:rsidRDefault="00042B7B" w:rsidP="00042B7B">
      <w:pPr>
        <w:pStyle w:val="21"/>
        <w:ind w:left="280" w:right="280"/>
        <w:rPr>
          <w:lang w:eastAsia="zh-TW"/>
        </w:rPr>
      </w:pPr>
      <w:bookmarkStart w:id="218" w:name="ai3_specs"/>
      <w:bookmarkStart w:id="219" w:name="_Toc242642186"/>
      <w:bookmarkStart w:id="220" w:name="_Toc242846118"/>
      <w:bookmarkStart w:id="221" w:name="_Toc242653443"/>
      <w:r>
        <w:rPr>
          <w:lang w:eastAsia="zh-TW"/>
        </w:rPr>
        <w:t>核心程式輸入輸出與例外處理</w:t>
      </w:r>
      <w:bookmarkEnd w:id="218"/>
      <w:bookmarkEnd w:id="219"/>
      <w:bookmarkEnd w:id="220"/>
    </w:p>
    <w:p w14:paraId="74312CD6" w14:textId="77777777" w:rsidR="00042B7B" w:rsidRPr="00042B7B" w:rsidRDefault="00042B7B" w:rsidP="00042B7B">
      <w:pPr>
        <w:pStyle w:val="ae"/>
        <w:rPr>
          <w:b/>
          <w:bCs/>
        </w:rPr>
      </w:pPr>
      <w:bookmarkStart w:id="222" w:name="ch9_spec_1"/>
      <w:r w:rsidRPr="00042B7B">
        <w:rPr>
          <w:b/>
          <w:bCs/>
        </w:rPr>
        <w:t>規格</w:t>
      </w:r>
      <w:r w:rsidRPr="00042B7B">
        <w:rPr>
          <w:b/>
          <w:bCs/>
        </w:rPr>
        <w:t xml:space="preserve"> 1 </w:t>
      </w:r>
      <w:r w:rsidRPr="00042B7B">
        <w:rPr>
          <w:b/>
          <w:bCs/>
        </w:rPr>
        <w:t>影像驗證與分析</w:t>
      </w:r>
      <w:bookmarkEnd w:id="222"/>
    </w:p>
    <w:p w14:paraId="1D920482" w14:textId="77777777" w:rsidR="00042B7B" w:rsidRDefault="00042B7B">
      <w:pPr>
        <w:pStyle w:val="ae"/>
        <w:numPr>
          <w:ilvl w:val="0"/>
          <w:numId w:val="25"/>
        </w:numPr>
      </w:pPr>
      <w:r>
        <w:t>程式入口：</w:t>
      </w:r>
      <w:r>
        <w:t>POST /</w:t>
      </w:r>
      <w:proofErr w:type="spellStart"/>
      <w:r>
        <w:t>api</w:t>
      </w:r>
      <w:proofErr w:type="spellEnd"/>
      <w:r>
        <w:t>/v1/predict/</w:t>
      </w:r>
      <w:r>
        <w:t>；</w:t>
      </w:r>
      <w:r>
        <w:t>prediction.py</w:t>
      </w:r>
      <w:r>
        <w:t>、</w:t>
      </w:r>
      <w:r>
        <w:t>files.py</w:t>
      </w:r>
      <w:r>
        <w:t>、</w:t>
      </w:r>
      <w:r>
        <w:t>ai.py</w:t>
      </w:r>
      <w:r>
        <w:t>、</w:t>
      </w:r>
      <w:r>
        <w:t>convnext.py</w:t>
      </w:r>
      <w:r>
        <w:t>、</w:t>
      </w:r>
      <w:r>
        <w:t>visual_memory.py</w:t>
      </w:r>
    </w:p>
    <w:p w14:paraId="05C39EF6" w14:textId="77777777" w:rsidR="00042B7B" w:rsidRDefault="00042B7B">
      <w:pPr>
        <w:pStyle w:val="ae"/>
        <w:numPr>
          <w:ilvl w:val="0"/>
          <w:numId w:val="25"/>
        </w:numPr>
      </w:pPr>
      <w:r>
        <w:t>輸入與前置條件：</w:t>
      </w:r>
      <w:r>
        <w:t xml:space="preserve">multipart/form-data </w:t>
      </w:r>
      <w:r>
        <w:t>的</w:t>
      </w:r>
      <w:r>
        <w:t xml:space="preserve"> file</w:t>
      </w:r>
      <w:r>
        <w:t>，及可選填之作物名稱</w:t>
      </w:r>
      <w:r>
        <w:t xml:space="preserve"> </w:t>
      </w:r>
      <w:proofErr w:type="spellStart"/>
      <w:r>
        <w:t>crop_name</w:t>
      </w:r>
      <w:proofErr w:type="spellEnd"/>
      <w:r>
        <w:t>；有效</w:t>
      </w:r>
      <w:r>
        <w:t xml:space="preserve"> JWT</w:t>
      </w:r>
      <w:r>
        <w:t>，且</w:t>
      </w:r>
      <w:proofErr w:type="gramStart"/>
      <w:r>
        <w:t>未達暫存</w:t>
      </w:r>
      <w:proofErr w:type="gramEnd"/>
      <w:r>
        <w:t>上限。正常登入核發</w:t>
      </w:r>
      <w:r>
        <w:t xml:space="preserve"> JWT </w:t>
      </w:r>
      <w:r>
        <w:t>前須驗證信箱；本入口</w:t>
      </w:r>
      <w:proofErr w:type="gramStart"/>
      <w:r>
        <w:t>不</w:t>
      </w:r>
      <w:proofErr w:type="gramEnd"/>
      <w:r>
        <w:t>另外檢查信箱狀態。預設圖片至多</w:t>
      </w:r>
      <w:r>
        <w:t xml:space="preserve"> 8 MiB</w:t>
      </w:r>
      <w:r>
        <w:t>，</w:t>
      </w:r>
      <w:r>
        <w:t>JPEG</w:t>
      </w:r>
      <w:r>
        <w:t>、</w:t>
      </w:r>
      <w:r>
        <w:t xml:space="preserve">PNG </w:t>
      </w:r>
      <w:r>
        <w:t>或</w:t>
      </w:r>
      <w:r>
        <w:t xml:space="preserve"> </w:t>
      </w:r>
      <w:proofErr w:type="spellStart"/>
      <w:r>
        <w:t>WebP</w:t>
      </w:r>
      <w:proofErr w:type="spellEnd"/>
      <w:r>
        <w:t>，至少</w:t>
      </w:r>
      <w:r>
        <w:t xml:space="preserve"> 320 × 240</w:t>
      </w:r>
      <w:r>
        <w:t>，總像素不超過</w:t>
      </w:r>
      <w:r>
        <w:t xml:space="preserve"> 2,000 </w:t>
      </w:r>
      <w:r>
        <w:t>萬；副檔名不能代替內容驗證。</w:t>
      </w:r>
    </w:p>
    <w:p w14:paraId="3CB5EB87" w14:textId="77777777" w:rsidR="00042B7B" w:rsidRDefault="00042B7B">
      <w:pPr>
        <w:pStyle w:val="ae"/>
        <w:numPr>
          <w:ilvl w:val="0"/>
          <w:numId w:val="25"/>
        </w:numPr>
      </w:pPr>
      <w:r w:rsidRPr="00042B7B">
        <w:rPr>
          <w:b/>
        </w:rPr>
        <w:t>輸出與後置狀態：</w:t>
      </w:r>
      <w:r>
        <w:t xml:space="preserve">200 </w:t>
      </w:r>
      <w:r>
        <w:t>回傳</w:t>
      </w:r>
      <w:r>
        <w:t xml:space="preserve"> </w:t>
      </w:r>
      <w:proofErr w:type="spellStart"/>
      <w:r>
        <w:t>prediction_id</w:t>
      </w:r>
      <w:proofErr w:type="spellEnd"/>
      <w:r>
        <w:t>、</w:t>
      </w:r>
      <w:proofErr w:type="spellStart"/>
      <w:r>
        <w:t>analysis_result</w:t>
      </w:r>
      <w:proofErr w:type="spellEnd"/>
      <w:r>
        <w:t xml:space="preserve"> </w:t>
      </w:r>
      <w:r>
        <w:t>與</w:t>
      </w:r>
      <w:r>
        <w:t xml:space="preserve"> metadata</w:t>
      </w:r>
      <w:r>
        <w:t>。結果綁定本人，暫存</w:t>
      </w:r>
      <w:r>
        <w:t xml:space="preserve"> 900 </w:t>
      </w:r>
      <w:r>
        <w:t>秒；尚未新增正式日誌。全程序上限</w:t>
      </w:r>
      <w:r>
        <w:t xml:space="preserve"> 100 </w:t>
      </w:r>
      <w:r>
        <w:t>筆、單一使用者上限</w:t>
      </w:r>
      <w:r>
        <w:t xml:space="preserve"> 10 </w:t>
      </w:r>
      <w:proofErr w:type="gramStart"/>
      <w:r>
        <w:t>筆待確認</w:t>
      </w:r>
      <w:proofErr w:type="gramEnd"/>
      <w:r>
        <w:t>結果。</w:t>
      </w:r>
    </w:p>
    <w:p w14:paraId="2A1981AC" w14:textId="77777777" w:rsidR="00042B7B" w:rsidRDefault="00042B7B">
      <w:pPr>
        <w:pStyle w:val="ae"/>
        <w:numPr>
          <w:ilvl w:val="0"/>
          <w:numId w:val="25"/>
        </w:numPr>
      </w:pPr>
      <w:r w:rsidRPr="00042B7B">
        <w:rPr>
          <w:b/>
        </w:rPr>
        <w:t>例外與限制：</w:t>
      </w:r>
      <w:r>
        <w:t>400</w:t>
      </w:r>
      <w:r>
        <w:t>：空檔、格式不符、損壞、尺寸不符；</w:t>
      </w:r>
      <w:r>
        <w:t>413</w:t>
      </w:r>
      <w:r>
        <w:t>：檔案過大；</w:t>
      </w:r>
      <w:r>
        <w:t>422</w:t>
      </w:r>
      <w:r>
        <w:t>：影像缺乏細節或請求欄位不符；</w:t>
      </w:r>
      <w:r>
        <w:t>429</w:t>
      </w:r>
      <w:r>
        <w:t>：待確認筆數過多；</w:t>
      </w:r>
      <w:r>
        <w:t>502</w:t>
      </w:r>
      <w:r>
        <w:t>：</w:t>
      </w:r>
      <w:r>
        <w:t xml:space="preserve">AI </w:t>
      </w:r>
      <w:r>
        <w:t>未產生結果；</w:t>
      </w:r>
      <w:r>
        <w:t>500</w:t>
      </w:r>
      <w:r>
        <w:t>：其他分析例外。</w:t>
      </w:r>
    </w:p>
    <w:p w14:paraId="2F905EFB" w14:textId="77777777" w:rsidR="00625378" w:rsidRDefault="00042B7B" w:rsidP="00165C5B">
      <w:pPr>
        <w:pStyle w:val="afff4"/>
      </w:pPr>
      <w:r>
        <w:drawing>
          <wp:inline distT="0" distB="0" distL="0" distR="0" wp14:anchorId="00119177" wp14:editId="3D064032">
            <wp:extent cx="6480000" cy="3483000"/>
            <wp:effectExtent l="0" t="0" r="0" b="0"/>
            <wp:docPr id="2090264412" name="Picture 2090264412" descr="VS Code 實際編輯器畫面；app/routers/prediction.py；可核對第 69 至 90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1.png"/>
                    <pic:cNvPicPr/>
                  </pic:nvPicPr>
                  <pic:blipFill>
                    <a:blip r:embed="rId65"/>
                    <a:stretch>
                      <a:fillRect/>
                    </a:stretch>
                  </pic:blipFill>
                  <pic:spPr>
                    <a:xfrm>
                      <a:off x="0" y="0"/>
                      <a:ext cx="6480000" cy="3483000"/>
                    </a:xfrm>
                    <a:prstGeom prst="rect">
                      <a:avLst/>
                    </a:prstGeom>
                  </pic:spPr>
                </pic:pic>
              </a:graphicData>
            </a:graphic>
          </wp:inline>
        </w:drawing>
      </w:r>
    </w:p>
    <w:p w14:paraId="50987F33" w14:textId="77777777" w:rsidR="00042B7B" w:rsidRDefault="00625378" w:rsidP="00625378">
      <w:pPr>
        <w:pStyle w:val="af7"/>
      </w:pPr>
      <w:bookmarkStart w:id="223" w:name="_Toc242833370"/>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9-3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1</w:t>
      </w:r>
      <w:r w:rsidR="00492B13">
        <w:fldChar w:fldCharType="end"/>
      </w:r>
      <w:r>
        <w:rPr>
          <w:rFonts w:hint="eastAsia"/>
        </w:rPr>
        <w:t>影像驗證與</w:t>
      </w:r>
      <w:r>
        <w:rPr>
          <w:rFonts w:hint="eastAsia"/>
        </w:rPr>
        <w:t>AI</w:t>
      </w:r>
      <w:r>
        <w:rPr>
          <w:rFonts w:hint="eastAsia"/>
        </w:rPr>
        <w:t>分析</w:t>
      </w:r>
      <w:bookmarkEnd w:id="223"/>
    </w:p>
    <w:p w14:paraId="0554B454" w14:textId="77777777" w:rsidR="00042B7B" w:rsidRDefault="00042B7B">
      <w:pPr>
        <w:overflowPunct/>
        <w:snapToGrid/>
        <w:spacing w:after="200" w:line="276" w:lineRule="auto"/>
        <w:ind w:firstLineChars="0" w:firstLine="0"/>
        <w:rPr>
          <w:b/>
          <w:bCs/>
        </w:rPr>
      </w:pPr>
      <w:r>
        <w:rPr>
          <w:b/>
          <w:bCs/>
        </w:rPr>
        <w:br w:type="page"/>
      </w:r>
    </w:p>
    <w:p w14:paraId="1D96A41A" w14:textId="77777777" w:rsidR="00042B7B" w:rsidRDefault="00042B7B" w:rsidP="00042B7B">
      <w:pPr>
        <w:pStyle w:val="ae"/>
      </w:pPr>
      <w:r>
        <w:t>影像驗證與分析補充：三層</w:t>
      </w:r>
      <w:proofErr w:type="gramStart"/>
      <w:r>
        <w:t>快篩防</w:t>
      </w:r>
      <w:proofErr w:type="gramEnd"/>
      <w:r>
        <w:t>幻覺與出處核對</w:t>
      </w:r>
    </w:p>
    <w:p w14:paraId="37224C04" w14:textId="77777777" w:rsidR="00042B7B" w:rsidRDefault="00042B7B" w:rsidP="00042B7B">
      <w:pPr>
        <w:pStyle w:val="ae"/>
      </w:pPr>
      <w:r>
        <w:t>依序執行</w:t>
      </w:r>
      <w:r>
        <w:t xml:space="preserve"> </w:t>
      </w:r>
      <w:proofErr w:type="spellStart"/>
      <w:r>
        <w:t>ConvNeXt</w:t>
      </w:r>
      <w:proofErr w:type="spellEnd"/>
      <w:r>
        <w:t xml:space="preserve"> </w:t>
      </w:r>
      <w:proofErr w:type="gramStart"/>
      <w:r>
        <w:t>快篩、</w:t>
      </w:r>
      <w:proofErr w:type="gramEnd"/>
      <w:r>
        <w:t xml:space="preserve">Grad-CAM </w:t>
      </w:r>
      <w:r>
        <w:t>葉片特徵能量驗證</w:t>
      </w:r>
      <w:proofErr w:type="gramStart"/>
      <w:r>
        <w:t>（</w:t>
      </w:r>
      <w:proofErr w:type="gramEnd"/>
      <w:r>
        <w:t>≥35%</w:t>
      </w:r>
      <w:r>
        <w:t>）、</w:t>
      </w:r>
      <w:r>
        <w:t>768</w:t>
      </w:r>
      <w:r>
        <w:t>維專家視覺記憶檢索與</w:t>
      </w:r>
      <w:r>
        <w:t xml:space="preserve"> Gemini 3.8 Flash </w:t>
      </w:r>
      <w:r>
        <w:t>兜底；經</w:t>
      </w:r>
      <w:r>
        <w:t xml:space="preserve"> MySQL </w:t>
      </w:r>
      <w:r>
        <w:t>病害配對與</w:t>
      </w:r>
      <w:r>
        <w:t xml:space="preserve"> FAISS </w:t>
      </w:r>
      <w:r>
        <w:t>農業部出處檢索生成處置建議，未達門檻標示需要複核。</w:t>
      </w:r>
    </w:p>
    <w:p w14:paraId="39CB15BD" w14:textId="77777777" w:rsidR="00625378" w:rsidRDefault="00042B7B" w:rsidP="00165C5B">
      <w:pPr>
        <w:pStyle w:val="afff4"/>
      </w:pPr>
      <w:r>
        <w:drawing>
          <wp:inline distT="0" distB="0" distL="0" distR="0" wp14:anchorId="33D9A053" wp14:editId="3EE84F51">
            <wp:extent cx="6480000" cy="3483000"/>
            <wp:effectExtent l="0" t="0" r="0" b="0"/>
            <wp:docPr id="2090264413" name="Picture 2090264413" descr="VS Code 實際編輯器畫面；app/services/ai.py；可核對第 174 至 194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2.png"/>
                    <pic:cNvPicPr/>
                  </pic:nvPicPr>
                  <pic:blipFill>
                    <a:blip r:embed="rId66"/>
                    <a:stretch>
                      <a:fillRect/>
                    </a:stretch>
                  </pic:blipFill>
                  <pic:spPr>
                    <a:xfrm>
                      <a:off x="0" y="0"/>
                      <a:ext cx="6480000" cy="3483000"/>
                    </a:xfrm>
                    <a:prstGeom prst="rect">
                      <a:avLst/>
                    </a:prstGeom>
                  </pic:spPr>
                </pic:pic>
              </a:graphicData>
            </a:graphic>
          </wp:inline>
        </w:drawing>
      </w:r>
    </w:p>
    <w:p w14:paraId="3F0DB6CC" w14:textId="77777777" w:rsidR="00042B7B" w:rsidRDefault="00625378" w:rsidP="00625378">
      <w:pPr>
        <w:pStyle w:val="af7"/>
      </w:pPr>
      <w:bookmarkStart w:id="224" w:name="_Toc242833371"/>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9-3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2</w:t>
      </w:r>
      <w:r w:rsidR="00492B13">
        <w:fldChar w:fldCharType="end"/>
      </w:r>
      <w:r w:rsidRPr="000536E3">
        <w:t xml:space="preserve"> AI </w:t>
      </w:r>
      <w:r w:rsidRPr="000536E3">
        <w:t>資料來源與複核檢查</w:t>
      </w:r>
      <w:bookmarkEnd w:id="224"/>
    </w:p>
    <w:p w14:paraId="0C2A805C" w14:textId="77777777" w:rsidR="00042B7B" w:rsidRDefault="00042B7B">
      <w:pPr>
        <w:overflowPunct/>
        <w:snapToGrid/>
        <w:spacing w:after="200" w:line="276" w:lineRule="auto"/>
        <w:ind w:firstLineChars="0" w:firstLine="0"/>
      </w:pPr>
      <w:bookmarkStart w:id="225" w:name="ch9_spec_2"/>
      <w:r>
        <w:br w:type="page"/>
      </w:r>
    </w:p>
    <w:p w14:paraId="558B1180" w14:textId="77777777" w:rsidR="00042B7B" w:rsidRPr="00042B7B" w:rsidRDefault="00042B7B" w:rsidP="00042B7B">
      <w:pPr>
        <w:pStyle w:val="ae"/>
        <w:rPr>
          <w:b/>
          <w:bCs/>
        </w:rPr>
      </w:pPr>
      <w:r w:rsidRPr="00042B7B">
        <w:rPr>
          <w:b/>
          <w:bCs/>
        </w:rPr>
        <w:t>規格</w:t>
      </w:r>
      <w:r w:rsidRPr="00042B7B">
        <w:rPr>
          <w:b/>
          <w:bCs/>
        </w:rPr>
        <w:t xml:space="preserve"> 2 </w:t>
      </w:r>
      <w:r w:rsidRPr="00042B7B">
        <w:rPr>
          <w:b/>
          <w:bCs/>
        </w:rPr>
        <w:t>診斷確認與儲存</w:t>
      </w:r>
      <w:bookmarkEnd w:id="225"/>
    </w:p>
    <w:p w14:paraId="532B51A9" w14:textId="77777777" w:rsidR="00042B7B" w:rsidRDefault="00042B7B">
      <w:pPr>
        <w:pStyle w:val="ae"/>
        <w:numPr>
          <w:ilvl w:val="0"/>
          <w:numId w:val="26"/>
        </w:numPr>
      </w:pPr>
      <w:r>
        <w:rPr>
          <w:b/>
        </w:rPr>
        <w:t>程式入口：</w:t>
      </w:r>
      <w:r>
        <w:t>POST /</w:t>
      </w:r>
      <w:proofErr w:type="spellStart"/>
      <w:r>
        <w:t>api</w:t>
      </w:r>
      <w:proofErr w:type="spellEnd"/>
      <w:r>
        <w:t>/v1/diaries/confirm/{</w:t>
      </w:r>
      <w:proofErr w:type="spellStart"/>
      <w:r>
        <w:t>prediction_id</w:t>
      </w:r>
      <w:proofErr w:type="spellEnd"/>
      <w:r>
        <w:t>}</w:t>
      </w:r>
      <w:r>
        <w:t>；</w:t>
      </w:r>
      <w:r>
        <w:t>diaries.py</w:t>
      </w:r>
    </w:p>
    <w:p w14:paraId="3FE8AB64" w14:textId="77777777" w:rsidR="00042B7B" w:rsidRDefault="00042B7B">
      <w:pPr>
        <w:pStyle w:val="ae"/>
        <w:numPr>
          <w:ilvl w:val="0"/>
          <w:numId w:val="26"/>
        </w:numPr>
      </w:pPr>
      <w:r>
        <w:rPr>
          <w:b/>
        </w:rPr>
        <w:t>輸入與前置條件：</w:t>
      </w:r>
      <w:r>
        <w:t>路徑</w:t>
      </w:r>
      <w:r>
        <w:t xml:space="preserve"> </w:t>
      </w:r>
      <w:proofErr w:type="spellStart"/>
      <w:r>
        <w:t>prediction_id</w:t>
      </w:r>
      <w:proofErr w:type="spellEnd"/>
      <w:r>
        <w:t>、</w:t>
      </w:r>
      <w:r>
        <w:t xml:space="preserve">JSON </w:t>
      </w:r>
      <w:r>
        <w:t>的</w:t>
      </w:r>
      <w:r>
        <w:t xml:space="preserve"> </w:t>
      </w:r>
      <w:proofErr w:type="spellStart"/>
      <w:r>
        <w:t>user_note</w:t>
      </w:r>
      <w:proofErr w:type="spellEnd"/>
      <w:r>
        <w:t>；須為本人尚未到期的結果且暫存圖片存在。</w:t>
      </w:r>
      <w:proofErr w:type="gramStart"/>
      <w:r>
        <w:t>採</w:t>
      </w:r>
      <w:proofErr w:type="gramEnd"/>
      <w:r>
        <w:t>後</w:t>
      </w:r>
      <w:proofErr w:type="gramStart"/>
      <w:r>
        <w:t>端暫存判</w:t>
      </w:r>
      <w:proofErr w:type="gramEnd"/>
      <w:r>
        <w:t>讀，不採用前端自行改寫的植物、病蟲害或建議。</w:t>
      </w:r>
    </w:p>
    <w:p w14:paraId="5C0403DA" w14:textId="77777777" w:rsidR="00042B7B" w:rsidRDefault="00042B7B">
      <w:pPr>
        <w:pStyle w:val="ae"/>
        <w:numPr>
          <w:ilvl w:val="0"/>
          <w:numId w:val="26"/>
        </w:numPr>
      </w:pPr>
      <w:r>
        <w:rPr>
          <w:b/>
        </w:rPr>
        <w:t>輸出與後置狀態：</w:t>
      </w:r>
      <w:r>
        <w:t xml:space="preserve">201 </w:t>
      </w:r>
      <w:r>
        <w:t>回傳日誌</w:t>
      </w:r>
      <w:r>
        <w:t xml:space="preserve"> ID</w:t>
      </w:r>
      <w:r>
        <w:t>、植物與狀態、來源、信心、需複核標記、圖片網址及照護內容。確認時取出快取，移動圖片並儲存診斷快照。</w:t>
      </w:r>
    </w:p>
    <w:p w14:paraId="2114AAF3" w14:textId="77777777" w:rsidR="00042B7B" w:rsidRDefault="00042B7B">
      <w:pPr>
        <w:pStyle w:val="ae"/>
        <w:numPr>
          <w:ilvl w:val="0"/>
          <w:numId w:val="26"/>
        </w:numPr>
      </w:pPr>
      <w:r>
        <w:rPr>
          <w:b/>
        </w:rPr>
        <w:t>例外與限制：</w:t>
      </w:r>
      <w:r>
        <w:t>404</w:t>
      </w:r>
      <w:r>
        <w:t>：不存在、非本人、已到期或圖片遺失；</w:t>
      </w:r>
      <w:r>
        <w:t>500</w:t>
      </w:r>
      <w:r>
        <w:t>：儲存</w:t>
      </w:r>
      <w:proofErr w:type="gramStart"/>
      <w:r>
        <w:t>或回讀失敗</w:t>
      </w:r>
      <w:proofErr w:type="gramEnd"/>
      <w:r>
        <w:t>。尚未取得</w:t>
      </w:r>
      <w:r>
        <w:t xml:space="preserve"> </w:t>
      </w:r>
      <w:proofErr w:type="spellStart"/>
      <w:r>
        <w:t>diary_id</w:t>
      </w:r>
      <w:proofErr w:type="spellEnd"/>
      <w:r>
        <w:t xml:space="preserve"> </w:t>
      </w:r>
      <w:r>
        <w:t>時嘗試移回圖片及恢復快取；已寫入</w:t>
      </w:r>
      <w:proofErr w:type="gramStart"/>
      <w:r>
        <w:t>後回讀失敗</w:t>
      </w:r>
      <w:proofErr w:type="gramEnd"/>
      <w:r>
        <w:t>仍可能回傳</w:t>
      </w:r>
      <w:r>
        <w:t xml:space="preserve"> 500</w:t>
      </w:r>
      <w:r>
        <w:t>。先核對歷史紀錄，不能將所有錯誤都當成未儲存。</w:t>
      </w:r>
    </w:p>
    <w:p w14:paraId="30EEDD35" w14:textId="77777777" w:rsidR="00625378" w:rsidRDefault="00042B7B" w:rsidP="00165C5B">
      <w:pPr>
        <w:pStyle w:val="afff4"/>
      </w:pPr>
      <w:r>
        <w:drawing>
          <wp:inline distT="0" distB="0" distL="0" distR="0" wp14:anchorId="7137B4FC" wp14:editId="01270A3B">
            <wp:extent cx="6480000" cy="3483000"/>
            <wp:effectExtent l="0" t="0" r="0" b="0"/>
            <wp:docPr id="2090264414" name="Picture 2090264414" descr="VS Code 實際編輯器畫面；app/routers/diaries.py；可核對第 213 至 232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3.png"/>
                    <pic:cNvPicPr/>
                  </pic:nvPicPr>
                  <pic:blipFill>
                    <a:blip r:embed="rId67"/>
                    <a:stretch>
                      <a:fillRect/>
                    </a:stretch>
                  </pic:blipFill>
                  <pic:spPr>
                    <a:xfrm>
                      <a:off x="0" y="0"/>
                      <a:ext cx="6480000" cy="3483000"/>
                    </a:xfrm>
                    <a:prstGeom prst="rect">
                      <a:avLst/>
                    </a:prstGeom>
                  </pic:spPr>
                </pic:pic>
              </a:graphicData>
            </a:graphic>
          </wp:inline>
        </w:drawing>
      </w:r>
    </w:p>
    <w:p w14:paraId="56A9052E" w14:textId="77777777" w:rsidR="00042B7B" w:rsidRDefault="00625378" w:rsidP="00625378">
      <w:pPr>
        <w:pStyle w:val="af7"/>
      </w:pPr>
      <w:bookmarkStart w:id="226" w:name="_Toc242833372"/>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9-3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3</w:t>
      </w:r>
      <w:r w:rsidR="00492B13">
        <w:fldChar w:fldCharType="end"/>
      </w:r>
      <w:r w:rsidRPr="00AF5954">
        <w:t>確認結果與正式儲存</w:t>
      </w:r>
      <w:bookmarkEnd w:id="226"/>
    </w:p>
    <w:p w14:paraId="2D38A821" w14:textId="77777777" w:rsidR="00042B7B" w:rsidRDefault="00042B7B">
      <w:pPr>
        <w:overflowPunct/>
        <w:snapToGrid/>
        <w:spacing w:after="200" w:line="276" w:lineRule="auto"/>
        <w:ind w:firstLineChars="0" w:firstLine="0"/>
      </w:pPr>
      <w:bookmarkStart w:id="227" w:name="ch9_spec_3"/>
      <w:r>
        <w:br w:type="page"/>
      </w:r>
    </w:p>
    <w:p w14:paraId="7196BB79" w14:textId="77777777" w:rsidR="00042B7B" w:rsidRPr="00042B7B" w:rsidRDefault="00042B7B" w:rsidP="00042B7B">
      <w:pPr>
        <w:pStyle w:val="ae"/>
        <w:rPr>
          <w:b/>
          <w:bCs/>
        </w:rPr>
      </w:pPr>
      <w:r w:rsidRPr="00042B7B">
        <w:rPr>
          <w:b/>
          <w:bCs/>
        </w:rPr>
        <w:t>規格</w:t>
      </w:r>
      <w:r w:rsidRPr="00042B7B">
        <w:rPr>
          <w:b/>
          <w:bCs/>
        </w:rPr>
        <w:t xml:space="preserve"> 3 </w:t>
      </w:r>
      <w:r w:rsidRPr="00042B7B">
        <w:rPr>
          <w:b/>
          <w:bCs/>
        </w:rPr>
        <w:t>歷史查詢與刪除</w:t>
      </w:r>
      <w:bookmarkEnd w:id="227"/>
    </w:p>
    <w:p w14:paraId="3EA307B8" w14:textId="77777777" w:rsidR="00042B7B" w:rsidRDefault="00042B7B">
      <w:pPr>
        <w:pStyle w:val="ae"/>
        <w:numPr>
          <w:ilvl w:val="0"/>
          <w:numId w:val="27"/>
        </w:numPr>
      </w:pPr>
      <w:r>
        <w:rPr>
          <w:b/>
        </w:rPr>
        <w:t>程式入口：</w:t>
      </w:r>
      <w:r>
        <w:t>GET /</w:t>
      </w:r>
      <w:proofErr w:type="spellStart"/>
      <w:r>
        <w:t>api</w:t>
      </w:r>
      <w:proofErr w:type="spellEnd"/>
      <w:r>
        <w:t>/v1/diaries</w:t>
      </w:r>
      <w:r>
        <w:t>；</w:t>
      </w:r>
      <w:r>
        <w:t xml:space="preserve">GET </w:t>
      </w:r>
      <w:r>
        <w:t>或</w:t>
      </w:r>
      <w:r>
        <w:t xml:space="preserve"> DELETE /</w:t>
      </w:r>
      <w:proofErr w:type="spellStart"/>
      <w:r>
        <w:t>api</w:t>
      </w:r>
      <w:proofErr w:type="spellEnd"/>
      <w:r>
        <w:t>/v1/diaries/{</w:t>
      </w:r>
      <w:proofErr w:type="spellStart"/>
      <w:r>
        <w:t>diary_id</w:t>
      </w:r>
      <w:proofErr w:type="spellEnd"/>
      <w:r>
        <w:t>}</w:t>
      </w:r>
    </w:p>
    <w:p w14:paraId="0F6BF3F1" w14:textId="77777777" w:rsidR="00042B7B" w:rsidRDefault="00042B7B">
      <w:pPr>
        <w:pStyle w:val="ae"/>
        <w:numPr>
          <w:ilvl w:val="0"/>
          <w:numId w:val="27"/>
        </w:numPr>
      </w:pPr>
      <w:r>
        <w:rPr>
          <w:b/>
        </w:rPr>
        <w:t>輸入與前置條件：</w:t>
      </w:r>
      <w:r>
        <w:t>有效</w:t>
      </w:r>
      <w:r>
        <w:t xml:space="preserve"> JWT</w:t>
      </w:r>
      <w:r>
        <w:t>；單筆路徑參數為整數</w:t>
      </w:r>
      <w:r>
        <w:t xml:space="preserve"> </w:t>
      </w:r>
      <w:proofErr w:type="spellStart"/>
      <w:r>
        <w:t>diary_id</w:t>
      </w:r>
      <w:proofErr w:type="spellEnd"/>
      <w:r>
        <w:t>。正常登入前須驗證信箱，本入口</w:t>
      </w:r>
      <w:proofErr w:type="gramStart"/>
      <w:r>
        <w:t>不</w:t>
      </w:r>
      <w:proofErr w:type="gramEnd"/>
      <w:r>
        <w:t>另外檢查信箱狀態。</w:t>
      </w:r>
    </w:p>
    <w:p w14:paraId="3B7A0CB7" w14:textId="77777777" w:rsidR="00042B7B" w:rsidRDefault="00042B7B">
      <w:pPr>
        <w:pStyle w:val="ae"/>
        <w:numPr>
          <w:ilvl w:val="0"/>
          <w:numId w:val="27"/>
        </w:numPr>
      </w:pPr>
      <w:r>
        <w:rPr>
          <w:b/>
        </w:rPr>
        <w:t>輸出與後置狀態：</w:t>
      </w:r>
      <w:r>
        <w:t>清單依</w:t>
      </w:r>
      <w:r>
        <w:t xml:space="preserve"> </w:t>
      </w:r>
      <w:proofErr w:type="spellStart"/>
      <w:r>
        <w:t>created_at</w:t>
      </w:r>
      <w:proofErr w:type="spellEnd"/>
      <w:r>
        <w:t xml:space="preserve"> </w:t>
      </w:r>
      <w:proofErr w:type="gramStart"/>
      <w:r>
        <w:t>由新至舊</w:t>
      </w:r>
      <w:proofErr w:type="gramEnd"/>
      <w:r>
        <w:t>，回傳</w:t>
      </w:r>
      <w:r>
        <w:t xml:space="preserve"> status</w:t>
      </w:r>
      <w:r>
        <w:t>、</w:t>
      </w:r>
      <w:r>
        <w:t>count</w:t>
      </w:r>
      <w:r>
        <w:t>、</w:t>
      </w:r>
      <w:r>
        <w:t>data</w:t>
      </w:r>
      <w:r>
        <w:t>；單筆回傳本人日誌。刪除先提交資料庫，再刪除上傳目錄內的圖片。</w:t>
      </w:r>
    </w:p>
    <w:p w14:paraId="544689BE" w14:textId="77777777" w:rsidR="00042B7B" w:rsidRDefault="00042B7B">
      <w:pPr>
        <w:pStyle w:val="ae"/>
        <w:numPr>
          <w:ilvl w:val="0"/>
          <w:numId w:val="27"/>
        </w:numPr>
      </w:pPr>
      <w:r>
        <w:rPr>
          <w:b/>
        </w:rPr>
        <w:t>例外與限制：</w:t>
      </w:r>
      <w:r>
        <w:t>404</w:t>
      </w:r>
      <w:r>
        <w:t>：日誌不存在或不是本人。資料庫或檔案作業失敗回傳錯誤；已提交刪除後的圖片刪除失敗，不能視為資料庫已回復。未提供依年份篩選的獨立</w:t>
      </w:r>
      <w:r>
        <w:t xml:space="preserve"> API</w:t>
      </w:r>
      <w:r>
        <w:t>。</w:t>
      </w:r>
    </w:p>
    <w:p w14:paraId="311F1FE2" w14:textId="77777777" w:rsidR="00042B7B" w:rsidRDefault="00042B7B" w:rsidP="00165C5B">
      <w:pPr>
        <w:pStyle w:val="afff4"/>
      </w:pPr>
      <w:r>
        <w:drawing>
          <wp:inline distT="0" distB="0" distL="0" distR="0" wp14:anchorId="51C03573" wp14:editId="55CF6993">
            <wp:extent cx="6480000" cy="3483000"/>
            <wp:effectExtent l="0" t="0" r="0" b="0"/>
            <wp:docPr id="2090264415" name="Picture 2090264415" descr="VS Code 實際編輯器畫面；app/routers/diaries.py；可核對第 35 至 55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4.png"/>
                    <pic:cNvPicPr/>
                  </pic:nvPicPr>
                  <pic:blipFill>
                    <a:blip r:embed="rId68"/>
                    <a:stretch>
                      <a:fillRect/>
                    </a:stretch>
                  </pic:blipFill>
                  <pic:spPr>
                    <a:xfrm>
                      <a:off x="0" y="0"/>
                      <a:ext cx="6480000" cy="3483000"/>
                    </a:xfrm>
                    <a:prstGeom prst="rect">
                      <a:avLst/>
                    </a:prstGeom>
                  </pic:spPr>
                </pic:pic>
              </a:graphicData>
            </a:graphic>
          </wp:inline>
        </w:drawing>
      </w:r>
    </w:p>
    <w:p w14:paraId="1216DD1F" w14:textId="77777777" w:rsidR="00042B7B" w:rsidRDefault="00625378" w:rsidP="00625378">
      <w:pPr>
        <w:pStyle w:val="af7"/>
      </w:pPr>
      <w:bookmarkStart w:id="228" w:name="_Toc242833373"/>
      <w:bookmarkStart w:id="229" w:name="ch9_spec_4"/>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9-3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4</w:t>
      </w:r>
      <w:r w:rsidR="00492B13">
        <w:fldChar w:fldCharType="end"/>
      </w:r>
      <w:r w:rsidRPr="00475C11">
        <w:t>本人歷史紀錄查詢與排序</w:t>
      </w:r>
      <w:bookmarkEnd w:id="228"/>
      <w:r w:rsidR="00042B7B">
        <w:br w:type="page"/>
      </w:r>
    </w:p>
    <w:p w14:paraId="122DB4B3" w14:textId="77777777" w:rsidR="00042B7B" w:rsidRPr="00042B7B" w:rsidRDefault="00042B7B" w:rsidP="00042B7B">
      <w:pPr>
        <w:pStyle w:val="ae"/>
        <w:rPr>
          <w:b/>
          <w:bCs/>
        </w:rPr>
      </w:pPr>
      <w:r w:rsidRPr="00042B7B">
        <w:rPr>
          <w:b/>
          <w:bCs/>
        </w:rPr>
        <w:t>規格</w:t>
      </w:r>
      <w:r w:rsidRPr="00042B7B">
        <w:rPr>
          <w:b/>
          <w:bCs/>
        </w:rPr>
        <w:t xml:space="preserve"> 4 </w:t>
      </w:r>
      <w:r w:rsidRPr="00042B7B">
        <w:rPr>
          <w:b/>
          <w:bCs/>
        </w:rPr>
        <w:t>日誌註記與修正</w:t>
      </w:r>
      <w:bookmarkEnd w:id="229"/>
    </w:p>
    <w:p w14:paraId="7E79E09C" w14:textId="77777777" w:rsidR="00042B7B" w:rsidRDefault="00042B7B">
      <w:pPr>
        <w:pStyle w:val="ae"/>
        <w:numPr>
          <w:ilvl w:val="0"/>
          <w:numId w:val="28"/>
        </w:numPr>
      </w:pPr>
      <w:r w:rsidRPr="00042B7B">
        <w:rPr>
          <w:b/>
          <w:bCs/>
        </w:rPr>
        <w:t>程式入口</w:t>
      </w:r>
      <w:r>
        <w:rPr>
          <w:b/>
        </w:rPr>
        <w:t>：</w:t>
      </w:r>
      <w:r>
        <w:t>PATCH /</w:t>
      </w:r>
      <w:proofErr w:type="spellStart"/>
      <w:r>
        <w:t>api</w:t>
      </w:r>
      <w:proofErr w:type="spellEnd"/>
      <w:r>
        <w:t>/v1/diaries/{</w:t>
      </w:r>
      <w:proofErr w:type="spellStart"/>
      <w:r>
        <w:t>diary_id</w:t>
      </w:r>
      <w:proofErr w:type="spellEnd"/>
      <w:r>
        <w:t>}</w:t>
      </w:r>
      <w:r>
        <w:t>；</w:t>
      </w:r>
      <w:r>
        <w:t>schemas/patch.py</w:t>
      </w:r>
      <w:r>
        <w:t>、</w:t>
      </w:r>
      <w:r>
        <w:t>diaries.py</w:t>
      </w:r>
    </w:p>
    <w:p w14:paraId="24AAB99C" w14:textId="77777777" w:rsidR="00042B7B" w:rsidRDefault="00042B7B">
      <w:pPr>
        <w:pStyle w:val="ae"/>
        <w:numPr>
          <w:ilvl w:val="0"/>
          <w:numId w:val="28"/>
        </w:numPr>
      </w:pPr>
      <w:r w:rsidRPr="00042B7B">
        <w:rPr>
          <w:b/>
          <w:bCs/>
        </w:rPr>
        <w:t>輸入與前置條</w:t>
      </w:r>
      <w:r>
        <w:rPr>
          <w:b/>
        </w:rPr>
        <w:t>件：</w:t>
      </w:r>
      <w:proofErr w:type="spellStart"/>
      <w:r>
        <w:t>DiaryUpdate</w:t>
      </w:r>
      <w:proofErr w:type="spellEnd"/>
      <w:r>
        <w:t xml:space="preserve"> </w:t>
      </w:r>
      <w:r>
        <w:t>的</w:t>
      </w:r>
      <w:r>
        <w:t xml:space="preserve"> </w:t>
      </w:r>
      <w:proofErr w:type="spellStart"/>
      <w:r>
        <w:t>user_note</w:t>
      </w:r>
      <w:proofErr w:type="spellEnd"/>
      <w:r>
        <w:t>、</w:t>
      </w:r>
      <w:proofErr w:type="spellStart"/>
      <w:r>
        <w:t>user_corrected_status</w:t>
      </w:r>
      <w:proofErr w:type="spellEnd"/>
      <w:r>
        <w:t>，或</w:t>
      </w:r>
      <w:r>
        <w:t xml:space="preserve"> </w:t>
      </w:r>
      <w:proofErr w:type="spellStart"/>
      <w:r>
        <w:t>crop_name</w:t>
      </w:r>
      <w:proofErr w:type="spellEnd"/>
      <w:r>
        <w:t>、</w:t>
      </w:r>
      <w:proofErr w:type="spellStart"/>
      <w:r>
        <w:t>status_name</w:t>
      </w:r>
      <w:proofErr w:type="spellEnd"/>
      <w:r>
        <w:t>；本人或管理員才可修改。</w:t>
      </w:r>
    </w:p>
    <w:p w14:paraId="449F4FBE" w14:textId="77777777" w:rsidR="00042B7B" w:rsidRDefault="00042B7B">
      <w:pPr>
        <w:pStyle w:val="ae"/>
        <w:numPr>
          <w:ilvl w:val="0"/>
          <w:numId w:val="28"/>
        </w:numPr>
      </w:pPr>
      <w:r w:rsidRPr="00042B7B">
        <w:rPr>
          <w:b/>
          <w:bCs/>
        </w:rPr>
        <w:t>輸出</w:t>
      </w:r>
      <w:r>
        <w:rPr>
          <w:b/>
        </w:rPr>
        <w:t>與後置狀態：</w:t>
      </w:r>
      <w:r>
        <w:t xml:space="preserve">200 </w:t>
      </w:r>
      <w:r>
        <w:t>回傳更新成功。個人註記不覆蓋原始診斷；修改植物或狀態時須符合資料庫配對，重新取回資料庫建議，並將</w:t>
      </w:r>
      <w:r>
        <w:t xml:space="preserve"> confidence </w:t>
      </w:r>
      <w:r>
        <w:t>清空、</w:t>
      </w:r>
      <w:proofErr w:type="spellStart"/>
      <w:r>
        <w:t>requires_review</w:t>
      </w:r>
      <w:proofErr w:type="spellEnd"/>
      <w:r>
        <w:t xml:space="preserve"> </w:t>
      </w:r>
      <w:r>
        <w:t>設為</w:t>
      </w:r>
      <w:r>
        <w:t xml:space="preserve"> true</w:t>
      </w:r>
      <w:r>
        <w:t>。</w:t>
      </w:r>
    </w:p>
    <w:p w14:paraId="2EC2FD19" w14:textId="77777777" w:rsidR="00042B7B" w:rsidRDefault="00042B7B">
      <w:pPr>
        <w:pStyle w:val="ae"/>
        <w:numPr>
          <w:ilvl w:val="0"/>
          <w:numId w:val="28"/>
        </w:numPr>
      </w:pPr>
      <w:r w:rsidRPr="00042B7B">
        <w:rPr>
          <w:b/>
          <w:bCs/>
        </w:rPr>
        <w:t>例外</w:t>
      </w:r>
      <w:r>
        <w:rPr>
          <w:b/>
        </w:rPr>
        <w:t>與限制：</w:t>
      </w:r>
      <w:r>
        <w:t>404</w:t>
      </w:r>
      <w:r>
        <w:t>：無權限或不存在；</w:t>
      </w:r>
      <w:r>
        <w:t>400</w:t>
      </w:r>
      <w:r>
        <w:t>：植物不在清單或狀態不屬於所選植物；</w:t>
      </w:r>
      <w:r>
        <w:t>422</w:t>
      </w:r>
      <w:r>
        <w:t>：欄位格式不符。人工修改不等於新一次</w:t>
      </w:r>
      <w:r>
        <w:t xml:space="preserve"> AI </w:t>
      </w:r>
      <w:r>
        <w:t>推論或專家複核。</w:t>
      </w:r>
    </w:p>
    <w:p w14:paraId="09747017" w14:textId="77777777" w:rsidR="00042B7B" w:rsidRDefault="00042B7B" w:rsidP="00165C5B">
      <w:pPr>
        <w:pStyle w:val="afff4"/>
      </w:pPr>
      <w:r>
        <w:drawing>
          <wp:inline distT="0" distB="0" distL="0" distR="0" wp14:anchorId="111207D1" wp14:editId="7BC2A77A">
            <wp:extent cx="6480000" cy="3483000"/>
            <wp:effectExtent l="0" t="0" r="0" b="0"/>
            <wp:docPr id="2090264416" name="Picture 2090264416" descr="VS Code 實際編輯器畫面；app/routers/diaries.py；可核對第 124 至 145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5.png"/>
                    <pic:cNvPicPr/>
                  </pic:nvPicPr>
                  <pic:blipFill>
                    <a:blip r:embed="rId69"/>
                    <a:stretch>
                      <a:fillRect/>
                    </a:stretch>
                  </pic:blipFill>
                  <pic:spPr>
                    <a:xfrm>
                      <a:off x="0" y="0"/>
                      <a:ext cx="6480000" cy="3483000"/>
                    </a:xfrm>
                    <a:prstGeom prst="rect">
                      <a:avLst/>
                    </a:prstGeom>
                  </pic:spPr>
                </pic:pic>
              </a:graphicData>
            </a:graphic>
          </wp:inline>
        </w:drawing>
      </w:r>
    </w:p>
    <w:p w14:paraId="52FCEB2F" w14:textId="77777777" w:rsidR="00042B7B" w:rsidRDefault="00625378" w:rsidP="00625378">
      <w:pPr>
        <w:pStyle w:val="af7"/>
      </w:pPr>
      <w:bookmarkStart w:id="230" w:name="_Toc242833374"/>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9-3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5</w:t>
      </w:r>
      <w:r w:rsidR="00492B13">
        <w:fldChar w:fldCharType="end"/>
      </w:r>
      <w:r w:rsidRPr="004E4587">
        <w:t>人工修正與獨立註記</w:t>
      </w:r>
      <w:bookmarkEnd w:id="230"/>
    </w:p>
    <w:p w14:paraId="4BD75931" w14:textId="77777777" w:rsidR="00042B7B" w:rsidRDefault="00042B7B">
      <w:pPr>
        <w:overflowPunct/>
        <w:snapToGrid/>
        <w:spacing w:after="200" w:line="276" w:lineRule="auto"/>
        <w:ind w:firstLineChars="0" w:firstLine="0"/>
        <w:rPr>
          <w:b/>
          <w:bCs/>
        </w:rPr>
      </w:pPr>
      <w:bookmarkStart w:id="231" w:name="ch9_spec_5"/>
      <w:r>
        <w:rPr>
          <w:b/>
          <w:bCs/>
        </w:rPr>
        <w:br w:type="page"/>
      </w:r>
    </w:p>
    <w:p w14:paraId="1F8594F4" w14:textId="77777777" w:rsidR="00042B7B" w:rsidRPr="00042B7B" w:rsidRDefault="00042B7B" w:rsidP="00042B7B">
      <w:pPr>
        <w:pStyle w:val="ae"/>
        <w:rPr>
          <w:b/>
          <w:bCs/>
        </w:rPr>
      </w:pPr>
      <w:r w:rsidRPr="00042B7B">
        <w:rPr>
          <w:b/>
          <w:bCs/>
        </w:rPr>
        <w:t>規格</w:t>
      </w:r>
      <w:r w:rsidRPr="00042B7B">
        <w:rPr>
          <w:b/>
          <w:bCs/>
        </w:rPr>
        <w:t xml:space="preserve"> 5 </w:t>
      </w:r>
      <w:r w:rsidRPr="00042B7B">
        <w:rPr>
          <w:b/>
          <w:bCs/>
        </w:rPr>
        <w:t>註冊與登入</w:t>
      </w:r>
      <w:bookmarkEnd w:id="231"/>
    </w:p>
    <w:p w14:paraId="62B01A8C" w14:textId="77777777" w:rsidR="00042B7B" w:rsidRDefault="00042B7B">
      <w:pPr>
        <w:pStyle w:val="ae"/>
        <w:numPr>
          <w:ilvl w:val="0"/>
          <w:numId w:val="29"/>
        </w:numPr>
      </w:pPr>
      <w:r>
        <w:rPr>
          <w:b/>
        </w:rPr>
        <w:t>程式入口：</w:t>
      </w:r>
      <w:r>
        <w:t>POST /</w:t>
      </w:r>
      <w:proofErr w:type="spellStart"/>
      <w:r>
        <w:t>api</w:t>
      </w:r>
      <w:proofErr w:type="spellEnd"/>
      <w:r>
        <w:t>/v1/auth/users/register</w:t>
      </w:r>
      <w:r>
        <w:t>；</w:t>
      </w:r>
      <w:r>
        <w:t>POST /</w:t>
      </w:r>
      <w:proofErr w:type="spellStart"/>
      <w:r>
        <w:t>api</w:t>
      </w:r>
      <w:proofErr w:type="spellEnd"/>
      <w:r>
        <w:t>/v1/auth/login</w:t>
      </w:r>
    </w:p>
    <w:p w14:paraId="18F758C2" w14:textId="77777777" w:rsidR="00042B7B" w:rsidRDefault="00042B7B">
      <w:pPr>
        <w:pStyle w:val="ae"/>
        <w:numPr>
          <w:ilvl w:val="0"/>
          <w:numId w:val="29"/>
        </w:numPr>
      </w:pPr>
      <w:r>
        <w:rPr>
          <w:b/>
        </w:rPr>
        <w:t>輸入與前置條件：</w:t>
      </w:r>
      <w:r>
        <w:t>註冊使用</w:t>
      </w:r>
      <w:r>
        <w:t xml:space="preserve"> </w:t>
      </w:r>
      <w:proofErr w:type="spellStart"/>
      <w:r>
        <w:t>UserRegister</w:t>
      </w:r>
      <w:proofErr w:type="spellEnd"/>
      <w:r>
        <w:t xml:space="preserve"> JSON</w:t>
      </w:r>
      <w:r>
        <w:t>；登入使用表單</w:t>
      </w:r>
      <w:r>
        <w:t xml:space="preserve"> username</w:t>
      </w:r>
      <w:r>
        <w:t>、</w:t>
      </w:r>
      <w:r>
        <w:t>password</w:t>
      </w:r>
      <w:r>
        <w:t>。註冊帳號與信箱不可重複；取得</w:t>
      </w:r>
      <w:r>
        <w:t xml:space="preserve"> JWT </w:t>
      </w:r>
      <w:r>
        <w:t>前須完成信箱驗證。</w:t>
      </w:r>
    </w:p>
    <w:p w14:paraId="6414D388" w14:textId="77777777" w:rsidR="00042B7B" w:rsidRDefault="00042B7B">
      <w:pPr>
        <w:pStyle w:val="ae"/>
        <w:numPr>
          <w:ilvl w:val="0"/>
          <w:numId w:val="29"/>
        </w:numPr>
      </w:pPr>
      <w:r>
        <w:rPr>
          <w:b/>
        </w:rPr>
        <w:t>輸出與後置狀態：</w:t>
      </w:r>
      <w:r>
        <w:t>註冊回傳</w:t>
      </w:r>
      <w:r>
        <w:t xml:space="preserve"> </w:t>
      </w:r>
      <w:proofErr w:type="spellStart"/>
      <w:r>
        <w:t>user_id</w:t>
      </w:r>
      <w:proofErr w:type="spellEnd"/>
      <w:r>
        <w:t>、</w:t>
      </w:r>
      <w:proofErr w:type="spellStart"/>
      <w:r>
        <w:t>verification_required</w:t>
      </w:r>
      <w:proofErr w:type="spellEnd"/>
      <w:r>
        <w:t>、</w:t>
      </w:r>
      <w:proofErr w:type="spellStart"/>
      <w:r>
        <w:t>email_sent</w:t>
      </w:r>
      <w:proofErr w:type="spellEnd"/>
      <w:r>
        <w:t>；登入回傳</w:t>
      </w:r>
      <w:r>
        <w:t xml:space="preserve"> </w:t>
      </w:r>
      <w:proofErr w:type="spellStart"/>
      <w:r>
        <w:t>access_token</w:t>
      </w:r>
      <w:proofErr w:type="spellEnd"/>
      <w:r>
        <w:t>、</w:t>
      </w:r>
      <w:proofErr w:type="spellStart"/>
      <w:r>
        <w:t>token_type</w:t>
      </w:r>
      <w:proofErr w:type="spellEnd"/>
      <w:r>
        <w:t>、</w:t>
      </w:r>
      <w:r>
        <w:t>email</w:t>
      </w:r>
      <w:r>
        <w:t>。密碼以</w:t>
      </w:r>
      <w:r>
        <w:t xml:space="preserve"> </w:t>
      </w:r>
      <w:proofErr w:type="spellStart"/>
      <w:r>
        <w:t>bcrypt</w:t>
      </w:r>
      <w:proofErr w:type="spellEnd"/>
      <w:r>
        <w:t xml:space="preserve"> </w:t>
      </w:r>
      <w:r>
        <w:t>雜湊儲存。</w:t>
      </w:r>
    </w:p>
    <w:p w14:paraId="0E03E612" w14:textId="77777777" w:rsidR="00042B7B" w:rsidRDefault="00042B7B">
      <w:pPr>
        <w:pStyle w:val="ae"/>
        <w:numPr>
          <w:ilvl w:val="0"/>
          <w:numId w:val="29"/>
        </w:numPr>
      </w:pPr>
      <w:r>
        <w:rPr>
          <w:b/>
        </w:rPr>
        <w:t>例外與限制：</w:t>
      </w:r>
      <w:r>
        <w:t>400</w:t>
      </w:r>
      <w:r>
        <w:t>：帳號或信箱重複、登入資料錯誤；</w:t>
      </w:r>
      <w:r>
        <w:t>403</w:t>
      </w:r>
      <w:r>
        <w:t>：信箱尚未驗證；</w:t>
      </w:r>
      <w:r>
        <w:t>422</w:t>
      </w:r>
      <w:r>
        <w:t>：格式不符。註冊成功但寄信失敗時</w:t>
      </w:r>
      <w:r>
        <w:t xml:space="preserve"> </w:t>
      </w:r>
      <w:proofErr w:type="spellStart"/>
      <w:r>
        <w:t>email_sent</w:t>
      </w:r>
      <w:proofErr w:type="spellEnd"/>
      <w:r>
        <w:t>=false</w:t>
      </w:r>
      <w:r>
        <w:t>；</w:t>
      </w:r>
      <w:r>
        <w:t xml:space="preserve">SMTP </w:t>
      </w:r>
      <w:r>
        <w:t>接受寄件不等同使用者已收信。</w:t>
      </w:r>
    </w:p>
    <w:p w14:paraId="469DF5F6" w14:textId="77777777" w:rsidR="00042B7B" w:rsidRDefault="00042B7B" w:rsidP="00165C5B">
      <w:pPr>
        <w:pStyle w:val="afff4"/>
      </w:pPr>
      <w:r>
        <w:drawing>
          <wp:inline distT="0" distB="0" distL="0" distR="0" wp14:anchorId="759FE941" wp14:editId="12C45F39">
            <wp:extent cx="6480000" cy="3483000"/>
            <wp:effectExtent l="0" t="0" r="0" b="0"/>
            <wp:docPr id="2090264417" name="Picture 2090264417" descr="VS Code 實際編輯器畫面；app/routers/auth.py；可核對第 99 至 120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6.png"/>
                    <pic:cNvPicPr/>
                  </pic:nvPicPr>
                  <pic:blipFill>
                    <a:blip r:embed="rId70"/>
                    <a:stretch>
                      <a:fillRect/>
                    </a:stretch>
                  </pic:blipFill>
                  <pic:spPr>
                    <a:xfrm>
                      <a:off x="0" y="0"/>
                      <a:ext cx="6480000" cy="3483000"/>
                    </a:xfrm>
                    <a:prstGeom prst="rect">
                      <a:avLst/>
                    </a:prstGeom>
                  </pic:spPr>
                </pic:pic>
              </a:graphicData>
            </a:graphic>
          </wp:inline>
        </w:drawing>
      </w:r>
    </w:p>
    <w:p w14:paraId="34F1CBC3" w14:textId="77777777" w:rsidR="00042B7B" w:rsidRDefault="00625378" w:rsidP="00625378">
      <w:pPr>
        <w:pStyle w:val="af7"/>
      </w:pPr>
      <w:bookmarkStart w:id="232" w:name="_Toc242833375"/>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9-3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6</w:t>
      </w:r>
      <w:r w:rsidR="00492B13">
        <w:fldChar w:fldCharType="end"/>
      </w:r>
      <w:r w:rsidRPr="001A247B">
        <w:t>登入與信箱驗證</w:t>
      </w:r>
      <w:bookmarkEnd w:id="232"/>
    </w:p>
    <w:p w14:paraId="3B22D92C" w14:textId="77777777" w:rsidR="00042B7B" w:rsidRDefault="00042B7B">
      <w:pPr>
        <w:overflowPunct/>
        <w:snapToGrid/>
        <w:spacing w:after="200" w:line="276" w:lineRule="auto"/>
        <w:ind w:firstLineChars="0" w:firstLine="0"/>
        <w:rPr>
          <w:b/>
          <w:bCs/>
        </w:rPr>
      </w:pPr>
      <w:bookmarkStart w:id="233" w:name="ch9_spec_6"/>
      <w:r>
        <w:rPr>
          <w:b/>
          <w:bCs/>
        </w:rPr>
        <w:br w:type="page"/>
      </w:r>
    </w:p>
    <w:p w14:paraId="42F244F3" w14:textId="77777777" w:rsidR="00042B7B" w:rsidRPr="00042B7B" w:rsidRDefault="00042B7B" w:rsidP="00042B7B">
      <w:pPr>
        <w:pStyle w:val="ae"/>
        <w:rPr>
          <w:b/>
          <w:bCs/>
        </w:rPr>
      </w:pPr>
      <w:r w:rsidRPr="00042B7B">
        <w:rPr>
          <w:b/>
          <w:bCs/>
        </w:rPr>
        <w:t>規格</w:t>
      </w:r>
      <w:r w:rsidRPr="00042B7B">
        <w:rPr>
          <w:b/>
          <w:bCs/>
        </w:rPr>
        <w:t xml:space="preserve"> 6 </w:t>
      </w:r>
      <w:r w:rsidRPr="00042B7B">
        <w:rPr>
          <w:b/>
          <w:bCs/>
        </w:rPr>
        <w:t>信箱驗證與密碼重設</w:t>
      </w:r>
      <w:bookmarkEnd w:id="233"/>
    </w:p>
    <w:p w14:paraId="634C018E" w14:textId="77777777" w:rsidR="00042B7B" w:rsidRDefault="00042B7B">
      <w:pPr>
        <w:pStyle w:val="ae"/>
        <w:numPr>
          <w:ilvl w:val="0"/>
          <w:numId w:val="28"/>
        </w:numPr>
      </w:pPr>
      <w:r w:rsidRPr="00042B7B">
        <w:rPr>
          <w:b/>
          <w:bCs/>
        </w:rPr>
        <w:t>程式入</w:t>
      </w:r>
      <w:r>
        <w:rPr>
          <w:b/>
        </w:rPr>
        <w:t>口：</w:t>
      </w:r>
      <w:r>
        <w:t>/</w:t>
      </w:r>
      <w:proofErr w:type="spellStart"/>
      <w:r>
        <w:t>api</w:t>
      </w:r>
      <w:proofErr w:type="spellEnd"/>
      <w:r>
        <w:t>/v1/auth/user/verify-email</w:t>
      </w:r>
      <w:r>
        <w:t>、</w:t>
      </w:r>
      <w:r>
        <w:t>forgot-password</w:t>
      </w:r>
      <w:r>
        <w:t>、</w:t>
      </w:r>
      <w:r>
        <w:t>reset-password</w:t>
      </w:r>
      <w:r>
        <w:t>；</w:t>
      </w:r>
      <w:r>
        <w:t>account_recovery.py</w:t>
      </w:r>
    </w:p>
    <w:p w14:paraId="75E49846" w14:textId="77777777" w:rsidR="00042B7B" w:rsidRDefault="00042B7B">
      <w:pPr>
        <w:pStyle w:val="ae"/>
        <w:numPr>
          <w:ilvl w:val="0"/>
          <w:numId w:val="28"/>
        </w:numPr>
      </w:pPr>
      <w:r w:rsidRPr="00042B7B">
        <w:rPr>
          <w:b/>
          <w:bCs/>
        </w:rPr>
        <w:t>輸入</w:t>
      </w:r>
      <w:r>
        <w:rPr>
          <w:b/>
        </w:rPr>
        <w:t>與前置條件：</w:t>
      </w:r>
      <w:r>
        <w:t>驗證信連結</w:t>
      </w:r>
      <w:r>
        <w:t xml:space="preserve"> token</w:t>
      </w:r>
      <w:r>
        <w:t>，或信箱、重設</w:t>
      </w:r>
      <w:r>
        <w:t xml:space="preserve"> token</w:t>
      </w:r>
      <w:r>
        <w:t>、</w:t>
      </w:r>
      <w:proofErr w:type="spellStart"/>
      <w:r>
        <w:t>new_password</w:t>
      </w:r>
      <w:proofErr w:type="spellEnd"/>
      <w:r>
        <w:t>、</w:t>
      </w:r>
      <w:proofErr w:type="spellStart"/>
      <w:r>
        <w:t>confirm_password</w:t>
      </w:r>
      <w:proofErr w:type="spellEnd"/>
      <w:r>
        <w:t>。</w:t>
      </w:r>
      <w:proofErr w:type="gramStart"/>
      <w:r>
        <w:t>權杖須用途</w:t>
      </w:r>
      <w:proofErr w:type="gramEnd"/>
      <w:r>
        <w:t>正確、未使用且未到期。</w:t>
      </w:r>
    </w:p>
    <w:p w14:paraId="5DB2A0A7" w14:textId="77777777" w:rsidR="00042B7B" w:rsidRDefault="00042B7B">
      <w:pPr>
        <w:pStyle w:val="ae"/>
        <w:numPr>
          <w:ilvl w:val="0"/>
          <w:numId w:val="28"/>
        </w:numPr>
      </w:pPr>
      <w:r w:rsidRPr="00042B7B">
        <w:rPr>
          <w:b/>
          <w:bCs/>
        </w:rPr>
        <w:t>輸</w:t>
      </w:r>
      <w:r>
        <w:rPr>
          <w:b/>
        </w:rPr>
        <w:t>出與後置狀態：</w:t>
      </w:r>
      <w:r>
        <w:t>驗證後更新信箱狀態；重設後更新密碼。資料庫保存權杖雜湊，不儲存可直接使用的原始權杖。補寄及忘記密碼</w:t>
      </w:r>
      <w:proofErr w:type="gramStart"/>
      <w:r>
        <w:t>採</w:t>
      </w:r>
      <w:proofErr w:type="gramEnd"/>
      <w:r>
        <w:t>通用回應。</w:t>
      </w:r>
    </w:p>
    <w:p w14:paraId="28C9FDD0" w14:textId="77777777" w:rsidR="00042B7B" w:rsidRDefault="00042B7B">
      <w:pPr>
        <w:pStyle w:val="ae"/>
        <w:numPr>
          <w:ilvl w:val="0"/>
          <w:numId w:val="28"/>
        </w:numPr>
      </w:pPr>
      <w:r w:rsidRPr="00042B7B">
        <w:rPr>
          <w:b/>
          <w:bCs/>
        </w:rPr>
        <w:t>例</w:t>
      </w:r>
      <w:r>
        <w:rPr>
          <w:b/>
        </w:rPr>
        <w:t>外與限制：</w:t>
      </w:r>
      <w:r>
        <w:t>無效、已使用或過期權杖拒絕；密碼與確認不符為</w:t>
      </w:r>
      <w:r>
        <w:t xml:space="preserve"> 400</w:t>
      </w:r>
      <w:r>
        <w:t>。通用成功回應不能用來證明帳號存在或郵件已送達。</w:t>
      </w:r>
    </w:p>
    <w:p w14:paraId="681AD18D" w14:textId="77777777" w:rsidR="00042B7B" w:rsidRDefault="00042B7B" w:rsidP="00165C5B">
      <w:pPr>
        <w:pStyle w:val="afff4"/>
      </w:pPr>
      <w:r>
        <w:drawing>
          <wp:inline distT="0" distB="0" distL="0" distR="0" wp14:anchorId="1285C3E2" wp14:editId="30B87517">
            <wp:extent cx="6480000" cy="3483000"/>
            <wp:effectExtent l="0" t="0" r="0" b="0"/>
            <wp:docPr id="2090264418" name="Picture 2090264418" descr="VS Code 實際編輯器畫面；app/services/account_recovery.py；可核對第 212 至 234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7.png"/>
                    <pic:cNvPicPr/>
                  </pic:nvPicPr>
                  <pic:blipFill>
                    <a:blip r:embed="rId71"/>
                    <a:stretch>
                      <a:fillRect/>
                    </a:stretch>
                  </pic:blipFill>
                  <pic:spPr>
                    <a:xfrm>
                      <a:off x="0" y="0"/>
                      <a:ext cx="6480000" cy="3483000"/>
                    </a:xfrm>
                    <a:prstGeom prst="rect">
                      <a:avLst/>
                    </a:prstGeom>
                  </pic:spPr>
                </pic:pic>
              </a:graphicData>
            </a:graphic>
          </wp:inline>
        </w:drawing>
      </w:r>
    </w:p>
    <w:p w14:paraId="67E608E1" w14:textId="77777777" w:rsidR="00042B7B" w:rsidRDefault="00625378" w:rsidP="00625378">
      <w:pPr>
        <w:pStyle w:val="af7"/>
      </w:pPr>
      <w:bookmarkStart w:id="234" w:name="_Toc242833376"/>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9-3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7</w:t>
      </w:r>
      <w:r w:rsidR="00492B13">
        <w:fldChar w:fldCharType="end"/>
      </w:r>
      <w:r w:rsidRPr="004D5EDF">
        <w:t>一次性權杖驗證與失效</w:t>
      </w:r>
      <w:bookmarkEnd w:id="234"/>
    </w:p>
    <w:p w14:paraId="7EEF86D6" w14:textId="77777777" w:rsidR="00625378" w:rsidRDefault="00625378">
      <w:pPr>
        <w:overflowPunct/>
        <w:snapToGrid/>
        <w:spacing w:after="200" w:line="276" w:lineRule="auto"/>
        <w:ind w:firstLineChars="0" w:firstLine="0"/>
        <w:rPr>
          <w:b/>
          <w:bCs/>
        </w:rPr>
      </w:pPr>
      <w:bookmarkStart w:id="235" w:name="ch9_spec_7"/>
      <w:r>
        <w:rPr>
          <w:b/>
          <w:bCs/>
        </w:rPr>
        <w:br w:type="page"/>
      </w:r>
    </w:p>
    <w:p w14:paraId="4614BD8C" w14:textId="77777777" w:rsidR="00042B7B" w:rsidRPr="00042B7B" w:rsidRDefault="00042B7B" w:rsidP="00042B7B">
      <w:pPr>
        <w:pStyle w:val="ae"/>
        <w:rPr>
          <w:b/>
          <w:bCs/>
        </w:rPr>
      </w:pPr>
      <w:r w:rsidRPr="00042B7B">
        <w:rPr>
          <w:b/>
          <w:bCs/>
        </w:rPr>
        <w:t>規格</w:t>
      </w:r>
      <w:r w:rsidRPr="00042B7B">
        <w:rPr>
          <w:b/>
          <w:bCs/>
        </w:rPr>
        <w:t xml:space="preserve"> 7 Webcam </w:t>
      </w:r>
      <w:r w:rsidRPr="00042B7B">
        <w:rPr>
          <w:b/>
          <w:bCs/>
        </w:rPr>
        <w:t>監控分析</w:t>
      </w:r>
      <w:bookmarkEnd w:id="235"/>
    </w:p>
    <w:p w14:paraId="24B87CCD" w14:textId="77777777" w:rsidR="00042B7B" w:rsidRDefault="00042B7B">
      <w:pPr>
        <w:pStyle w:val="ae"/>
        <w:numPr>
          <w:ilvl w:val="0"/>
          <w:numId w:val="30"/>
        </w:numPr>
      </w:pPr>
      <w:r>
        <w:rPr>
          <w:b/>
        </w:rPr>
        <w:t>程式入口：</w:t>
      </w:r>
      <w:r>
        <w:t>POST /</w:t>
      </w:r>
      <w:proofErr w:type="spellStart"/>
      <w:r>
        <w:t>api</w:t>
      </w:r>
      <w:proofErr w:type="spellEnd"/>
      <w:r>
        <w:t>/v1/webcam/analyze</w:t>
      </w:r>
      <w:r>
        <w:t>；</w:t>
      </w:r>
      <w:r>
        <w:t>webcam.py</w:t>
      </w:r>
      <w:r>
        <w:t>、</w:t>
      </w:r>
      <w:r>
        <w:t>services/webcam.py</w:t>
      </w:r>
    </w:p>
    <w:p w14:paraId="54988F40" w14:textId="77777777" w:rsidR="00042B7B" w:rsidRDefault="00042B7B">
      <w:pPr>
        <w:pStyle w:val="ae"/>
        <w:numPr>
          <w:ilvl w:val="0"/>
          <w:numId w:val="30"/>
        </w:numPr>
      </w:pPr>
      <w:r>
        <w:rPr>
          <w:b/>
        </w:rPr>
        <w:t>輸入與前置條件：</w:t>
      </w:r>
      <w:r>
        <w:t xml:space="preserve">multipart </w:t>
      </w:r>
      <w:r>
        <w:t>的</w:t>
      </w:r>
      <w:r>
        <w:t xml:space="preserve"> file</w:t>
      </w:r>
      <w:r>
        <w:t>、</w:t>
      </w:r>
      <w:proofErr w:type="spellStart"/>
      <w:r>
        <w:t>session_id</w:t>
      </w:r>
      <w:proofErr w:type="spellEnd"/>
      <w:r>
        <w:t>、</w:t>
      </w:r>
      <w:proofErr w:type="spellStart"/>
      <w:r>
        <w:t>region_id</w:t>
      </w:r>
      <w:proofErr w:type="spellEnd"/>
      <w:r>
        <w:t>；需有效</w:t>
      </w:r>
      <w:r>
        <w:t xml:space="preserve"> JWT</w:t>
      </w:r>
      <w:r>
        <w:t>。識別字串長度</w:t>
      </w:r>
      <w:r>
        <w:t xml:space="preserve"> 1 </w:t>
      </w:r>
      <w:r>
        <w:t>至</w:t>
      </w:r>
      <w:r>
        <w:t xml:space="preserve"> 64</w:t>
      </w:r>
      <w:r>
        <w:t>，</w:t>
      </w:r>
      <w:proofErr w:type="gramStart"/>
      <w:r>
        <w:t>限英數字</w:t>
      </w:r>
      <w:proofErr w:type="gramEnd"/>
      <w:r>
        <w:t>、底線、連字號；影像限制同共用驗證。正常登入前須驗證信箱，本入口</w:t>
      </w:r>
      <w:proofErr w:type="gramStart"/>
      <w:r>
        <w:t>不</w:t>
      </w:r>
      <w:proofErr w:type="gramEnd"/>
      <w:r>
        <w:t>另外檢查信箱狀態。</w:t>
      </w:r>
    </w:p>
    <w:p w14:paraId="7BBC6EBA" w14:textId="77777777" w:rsidR="00042B7B" w:rsidRDefault="00042B7B">
      <w:pPr>
        <w:pStyle w:val="ae"/>
        <w:numPr>
          <w:ilvl w:val="0"/>
          <w:numId w:val="30"/>
        </w:numPr>
      </w:pPr>
      <w:r>
        <w:rPr>
          <w:b/>
        </w:rPr>
        <w:t>輸出與後置狀態：</w:t>
      </w:r>
      <w:r>
        <w:t>回傳</w:t>
      </w:r>
      <w:r>
        <w:t xml:space="preserve"> diagnosis</w:t>
      </w:r>
      <w:r>
        <w:t>、</w:t>
      </w:r>
      <w:r>
        <w:t>monitoring</w:t>
      </w:r>
      <w:r>
        <w:t>、</w:t>
      </w:r>
      <w:r>
        <w:t>alert</w:t>
      </w:r>
      <w:r>
        <w:t>、</w:t>
      </w:r>
      <w:r>
        <w:t>frame</w:t>
      </w:r>
      <w:r>
        <w:t>。依本人、工作階段及區域累計；預設連續</w:t>
      </w:r>
      <w:r>
        <w:t xml:space="preserve"> 3 </w:t>
      </w:r>
      <w:r>
        <w:t>次相符、信心至少</w:t>
      </w:r>
      <w:r>
        <w:t xml:space="preserve"> 0.8</w:t>
      </w:r>
      <w:r>
        <w:t>，冷卻</w:t>
      </w:r>
      <w:r>
        <w:t xml:space="preserve"> 900 </w:t>
      </w:r>
      <w:r>
        <w:t>秒。</w:t>
      </w:r>
      <w:r>
        <w:t xml:space="preserve">unknown </w:t>
      </w:r>
      <w:r>
        <w:t>或需複核不觸發警報。</w:t>
      </w:r>
    </w:p>
    <w:p w14:paraId="06F0C5AB" w14:textId="77777777" w:rsidR="00042B7B" w:rsidRDefault="00042B7B">
      <w:pPr>
        <w:pStyle w:val="ae"/>
        <w:numPr>
          <w:ilvl w:val="0"/>
          <w:numId w:val="30"/>
        </w:numPr>
      </w:pPr>
      <w:r>
        <w:rPr>
          <w:b/>
        </w:rPr>
        <w:t>例外與限制：</w:t>
      </w:r>
      <w:r>
        <w:t>影像與</w:t>
      </w:r>
      <w:r>
        <w:t xml:space="preserve"> AI </w:t>
      </w:r>
      <w:r>
        <w:t>例外同分析入口；其他失敗為</w:t>
      </w:r>
      <w:r>
        <w:t xml:space="preserve"> 500</w:t>
      </w:r>
      <w:r>
        <w:t>。警報先寫入資料庫，再嘗試寄信；</w:t>
      </w:r>
      <w:proofErr w:type="spellStart"/>
      <w:r>
        <w:t>email_sent</w:t>
      </w:r>
      <w:proofErr w:type="spellEnd"/>
      <w:r>
        <w:t xml:space="preserve"> </w:t>
      </w:r>
      <w:r>
        <w:t>僅表示寄件處理結果。提交結果不明時保留圖片供追查。</w:t>
      </w:r>
    </w:p>
    <w:p w14:paraId="5DDBDA68" w14:textId="77777777" w:rsidR="00625378" w:rsidRDefault="00042B7B" w:rsidP="00165C5B">
      <w:pPr>
        <w:pStyle w:val="afff4"/>
      </w:pPr>
      <w:r>
        <w:drawing>
          <wp:inline distT="0" distB="0" distL="0" distR="0" wp14:anchorId="2F70D1D7" wp14:editId="162F00D2">
            <wp:extent cx="6480000" cy="3483000"/>
            <wp:effectExtent l="0" t="0" r="0" b="0"/>
            <wp:docPr id="2090264419" name="Picture 2090264419" descr="VS Code 實際編輯器畫面；app/services/webcam.py；可核對第 75 至 95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8.png"/>
                    <pic:cNvPicPr/>
                  </pic:nvPicPr>
                  <pic:blipFill>
                    <a:blip r:embed="rId72"/>
                    <a:stretch>
                      <a:fillRect/>
                    </a:stretch>
                  </pic:blipFill>
                  <pic:spPr>
                    <a:xfrm>
                      <a:off x="0" y="0"/>
                      <a:ext cx="6480000" cy="3483000"/>
                    </a:xfrm>
                    <a:prstGeom prst="rect">
                      <a:avLst/>
                    </a:prstGeom>
                  </pic:spPr>
                </pic:pic>
              </a:graphicData>
            </a:graphic>
          </wp:inline>
        </w:drawing>
      </w:r>
    </w:p>
    <w:p w14:paraId="5656A4D7" w14:textId="77777777" w:rsidR="00042B7B" w:rsidRDefault="00625378" w:rsidP="00625378">
      <w:pPr>
        <w:pStyle w:val="af7"/>
      </w:pPr>
      <w:bookmarkStart w:id="236" w:name="_Toc242833377"/>
      <w:r>
        <w:rPr>
          <w:rFonts w:hint="eastAsia"/>
        </w:rPr>
        <w:t>圖</w:t>
      </w:r>
      <w:r>
        <w:rPr>
          <w:rFonts w:hint="eastAsia"/>
        </w:rPr>
        <w:t xml:space="preserve"> </w:t>
      </w:r>
      <w:r w:rsidR="00492B13">
        <w:fldChar w:fldCharType="begin"/>
      </w:r>
      <w:r w:rsidR="00492B13">
        <w:instrText xml:space="preserve"> </w:instrText>
      </w:r>
      <w:r w:rsidR="00492B13">
        <w:rPr>
          <w:rFonts w:hint="eastAsia"/>
        </w:rPr>
        <w:instrText>STYLEREF 2 \s</w:instrText>
      </w:r>
      <w:r w:rsidR="00492B13">
        <w:instrText xml:space="preserve"> </w:instrText>
      </w:r>
      <w:r w:rsidR="00492B13">
        <w:fldChar w:fldCharType="separate"/>
      </w:r>
      <w:r w:rsidR="00492B13">
        <w:rPr>
          <w:noProof/>
        </w:rPr>
        <w:t>9-3</w:t>
      </w:r>
      <w:r w:rsidR="00492B13">
        <w:fldChar w:fldCharType="end"/>
      </w:r>
      <w:r w:rsidR="00492B13">
        <w:noBreakHyphen/>
      </w:r>
      <w:r w:rsidR="00492B13">
        <w:fldChar w:fldCharType="begin"/>
      </w:r>
      <w:r w:rsidR="00492B13">
        <w:instrText xml:space="preserve"> </w:instrText>
      </w:r>
      <w:r w:rsidR="00492B13">
        <w:rPr>
          <w:rFonts w:hint="eastAsia"/>
        </w:rPr>
        <w:instrText xml:space="preserve">SEQ </w:instrText>
      </w:r>
      <w:r w:rsidR="00492B13">
        <w:rPr>
          <w:rFonts w:hint="eastAsia"/>
        </w:rPr>
        <w:instrText>圖</w:instrText>
      </w:r>
      <w:r w:rsidR="00492B13">
        <w:rPr>
          <w:rFonts w:hint="eastAsia"/>
        </w:rPr>
        <w:instrText xml:space="preserve"> \* ARABIC \s 2</w:instrText>
      </w:r>
      <w:r w:rsidR="00492B13">
        <w:instrText xml:space="preserve"> </w:instrText>
      </w:r>
      <w:r w:rsidR="00492B13">
        <w:fldChar w:fldCharType="separate"/>
      </w:r>
      <w:r w:rsidR="00492B13">
        <w:rPr>
          <w:noProof/>
        </w:rPr>
        <w:t>8</w:t>
      </w:r>
      <w:r w:rsidR="00492B13">
        <w:fldChar w:fldCharType="end"/>
      </w:r>
      <w:r w:rsidR="008A2267">
        <w:rPr>
          <w:rFonts w:hint="eastAsia"/>
        </w:rPr>
        <w:t xml:space="preserve"> </w:t>
      </w:r>
      <w:r w:rsidRPr="0069699C">
        <w:t xml:space="preserve">Webcam </w:t>
      </w:r>
      <w:r w:rsidRPr="0069699C">
        <w:t>連續異常與冷卻時間判定</w:t>
      </w:r>
      <w:bookmarkEnd w:id="236"/>
    </w:p>
    <w:p w14:paraId="54FEBCDF" w14:textId="77777777" w:rsidR="00042B7B" w:rsidRDefault="00042B7B" w:rsidP="00042B7B">
      <w:pPr>
        <w:pStyle w:val="ae"/>
      </w:pPr>
    </w:p>
    <w:p w14:paraId="4BA09F03" w14:textId="77777777" w:rsidR="00625378" w:rsidRDefault="00625378">
      <w:pPr>
        <w:overflowPunct/>
        <w:snapToGrid/>
        <w:spacing w:after="200" w:line="276" w:lineRule="auto"/>
        <w:ind w:firstLineChars="0" w:firstLine="0"/>
        <w:rPr>
          <w:rFonts w:cs="Times New Roman"/>
          <w:b/>
          <w:bCs/>
        </w:rPr>
      </w:pPr>
      <w:bookmarkStart w:id="237" w:name="ch9_spec_8"/>
      <w:r>
        <w:rPr>
          <w:rFonts w:cs="Times New Roman"/>
          <w:b/>
          <w:bCs/>
        </w:rPr>
        <w:br w:type="page"/>
      </w:r>
    </w:p>
    <w:p w14:paraId="6C01146C" w14:textId="77777777" w:rsidR="00042B7B" w:rsidRPr="00625378" w:rsidRDefault="00042B7B" w:rsidP="00042B7B">
      <w:pPr>
        <w:pStyle w:val="ae"/>
        <w:rPr>
          <w:b/>
          <w:bCs/>
        </w:rPr>
      </w:pPr>
      <w:r w:rsidRPr="00625378">
        <w:rPr>
          <w:rFonts w:cs="Times New Roman"/>
          <w:b/>
          <w:bCs/>
        </w:rPr>
        <w:t>規格</w:t>
      </w:r>
      <w:r w:rsidRPr="00625378">
        <w:rPr>
          <w:rFonts w:cs="Times New Roman"/>
          <w:b/>
          <w:bCs/>
        </w:rPr>
        <w:t xml:space="preserve"> 8 Webcam </w:t>
      </w:r>
      <w:r w:rsidRPr="00625378">
        <w:rPr>
          <w:rFonts w:cs="Times New Roman"/>
          <w:b/>
          <w:bCs/>
        </w:rPr>
        <w:t>警報管理</w:t>
      </w:r>
      <w:bookmarkEnd w:id="237"/>
    </w:p>
    <w:p w14:paraId="00796761" w14:textId="77777777" w:rsidR="00042B7B" w:rsidRDefault="00042B7B">
      <w:pPr>
        <w:pStyle w:val="ae"/>
        <w:numPr>
          <w:ilvl w:val="0"/>
          <w:numId w:val="31"/>
        </w:numPr>
      </w:pPr>
      <w:r>
        <w:rPr>
          <w:rFonts w:cs="Times New Roman"/>
          <w:b/>
        </w:rPr>
        <w:t>程式入口：</w:t>
      </w:r>
      <w:r>
        <w:rPr>
          <w:rFonts w:cs="Times New Roman"/>
        </w:rPr>
        <w:t>GET /</w:t>
      </w:r>
      <w:proofErr w:type="spellStart"/>
      <w:r>
        <w:rPr>
          <w:rFonts w:cs="Times New Roman"/>
        </w:rPr>
        <w:t>api</w:t>
      </w:r>
      <w:proofErr w:type="spellEnd"/>
      <w:r>
        <w:rPr>
          <w:rFonts w:cs="Times New Roman"/>
        </w:rPr>
        <w:t>/v1/webcam/alerts</w:t>
      </w:r>
      <w:r>
        <w:rPr>
          <w:rFonts w:cs="Times New Roman"/>
        </w:rPr>
        <w:t>；</w:t>
      </w:r>
      <w:r>
        <w:rPr>
          <w:rFonts w:cs="Times New Roman"/>
        </w:rPr>
        <w:t>PATCH .../{</w:t>
      </w:r>
      <w:proofErr w:type="spellStart"/>
      <w:r>
        <w:rPr>
          <w:rFonts w:cs="Times New Roman"/>
        </w:rPr>
        <w:t>alert_id</w:t>
      </w:r>
      <w:proofErr w:type="spellEnd"/>
      <w:r>
        <w:rPr>
          <w:rFonts w:cs="Times New Roman"/>
        </w:rPr>
        <w:t>}/acknowledge</w:t>
      </w:r>
      <w:r>
        <w:rPr>
          <w:rFonts w:cs="Times New Roman"/>
        </w:rPr>
        <w:t>；</w:t>
      </w:r>
      <w:r>
        <w:rPr>
          <w:rFonts w:cs="Times New Roman"/>
        </w:rPr>
        <w:t>DELETE .../{</w:t>
      </w:r>
      <w:proofErr w:type="spellStart"/>
      <w:r>
        <w:rPr>
          <w:rFonts w:cs="Times New Roman"/>
        </w:rPr>
        <w:t>alert_id</w:t>
      </w:r>
      <w:proofErr w:type="spellEnd"/>
      <w:r>
        <w:rPr>
          <w:rFonts w:cs="Times New Roman"/>
        </w:rPr>
        <w:t>}</w:t>
      </w:r>
    </w:p>
    <w:p w14:paraId="4C7F9655" w14:textId="77777777" w:rsidR="00042B7B" w:rsidRDefault="00042B7B">
      <w:pPr>
        <w:pStyle w:val="ae"/>
        <w:numPr>
          <w:ilvl w:val="0"/>
          <w:numId w:val="31"/>
        </w:numPr>
      </w:pPr>
      <w:r>
        <w:rPr>
          <w:rFonts w:cs="Times New Roman"/>
          <w:b/>
        </w:rPr>
        <w:t>輸入與前置條件：</w:t>
      </w:r>
      <w:r>
        <w:rPr>
          <w:rFonts w:cs="Times New Roman"/>
        </w:rPr>
        <w:t>有效</w:t>
      </w:r>
      <w:r>
        <w:rPr>
          <w:rFonts w:cs="Times New Roman"/>
        </w:rPr>
        <w:t xml:space="preserve"> JWT</w:t>
      </w:r>
      <w:r>
        <w:rPr>
          <w:rFonts w:cs="Times New Roman"/>
        </w:rPr>
        <w:t>；</w:t>
      </w:r>
      <w:r>
        <w:rPr>
          <w:rFonts w:cs="Times New Roman"/>
        </w:rPr>
        <w:t xml:space="preserve">limit </w:t>
      </w:r>
      <w:r>
        <w:rPr>
          <w:rFonts w:cs="Times New Roman"/>
        </w:rPr>
        <w:t>為</w:t>
      </w:r>
      <w:r>
        <w:rPr>
          <w:rFonts w:cs="Times New Roman"/>
        </w:rPr>
        <w:t xml:space="preserve"> 1 </w:t>
      </w:r>
      <w:r>
        <w:rPr>
          <w:rFonts w:cs="Times New Roman"/>
        </w:rPr>
        <w:t>至</w:t>
      </w:r>
      <w:r>
        <w:rPr>
          <w:rFonts w:cs="Times New Roman"/>
        </w:rPr>
        <w:t xml:space="preserve"> 200</w:t>
      </w:r>
      <w:r>
        <w:rPr>
          <w:rFonts w:cs="Times New Roman"/>
        </w:rPr>
        <w:t>，預設</w:t>
      </w:r>
      <w:r>
        <w:rPr>
          <w:rFonts w:cs="Times New Roman"/>
        </w:rPr>
        <w:t xml:space="preserve"> 50</w:t>
      </w:r>
      <w:r>
        <w:rPr>
          <w:rFonts w:cs="Times New Roman"/>
        </w:rPr>
        <w:t>；可傳</w:t>
      </w:r>
      <w:r>
        <w:rPr>
          <w:rFonts w:cs="Times New Roman"/>
        </w:rPr>
        <w:t xml:space="preserve"> </w:t>
      </w:r>
      <w:proofErr w:type="spellStart"/>
      <w:r>
        <w:rPr>
          <w:rFonts w:cs="Times New Roman"/>
        </w:rPr>
        <w:t>unacknowledged_only</w:t>
      </w:r>
      <w:proofErr w:type="spellEnd"/>
      <w:r>
        <w:rPr>
          <w:rFonts w:cs="Times New Roman"/>
        </w:rPr>
        <w:t>。確認及刪除需本人警報</w:t>
      </w:r>
      <w:r>
        <w:rPr>
          <w:rFonts w:cs="Times New Roman"/>
        </w:rPr>
        <w:t xml:space="preserve"> ID</w:t>
      </w:r>
      <w:r>
        <w:rPr>
          <w:rFonts w:cs="Times New Roman"/>
        </w:rPr>
        <w:t>。</w:t>
      </w:r>
    </w:p>
    <w:p w14:paraId="55B70728" w14:textId="77777777" w:rsidR="00042B7B" w:rsidRDefault="00042B7B">
      <w:pPr>
        <w:pStyle w:val="ae"/>
        <w:numPr>
          <w:ilvl w:val="0"/>
          <w:numId w:val="31"/>
        </w:numPr>
      </w:pPr>
      <w:r>
        <w:rPr>
          <w:rFonts w:cs="Times New Roman"/>
          <w:b/>
        </w:rPr>
        <w:t>輸出與後置狀態：</w:t>
      </w:r>
      <w:r>
        <w:rPr>
          <w:rFonts w:cs="Times New Roman"/>
        </w:rPr>
        <w:t>按建立時間由</w:t>
      </w:r>
      <w:proofErr w:type="gramStart"/>
      <w:r>
        <w:rPr>
          <w:rFonts w:cs="Times New Roman"/>
        </w:rPr>
        <w:t>新至舊回</w:t>
      </w:r>
      <w:proofErr w:type="gramEnd"/>
      <w:r>
        <w:rPr>
          <w:rFonts w:cs="Times New Roman"/>
        </w:rPr>
        <w:t>傳本人警報；確認寫入</w:t>
      </w:r>
      <w:r>
        <w:rPr>
          <w:rFonts w:cs="Times New Roman"/>
        </w:rPr>
        <w:t xml:space="preserve"> </w:t>
      </w:r>
      <w:proofErr w:type="spellStart"/>
      <w:r>
        <w:rPr>
          <w:rFonts w:cs="Times New Roman"/>
        </w:rPr>
        <w:t>acknowledged_at</w:t>
      </w:r>
      <w:proofErr w:type="spellEnd"/>
      <w:r>
        <w:rPr>
          <w:rFonts w:cs="Times New Roman"/>
        </w:rPr>
        <w:t>，重複確認</w:t>
      </w:r>
      <w:proofErr w:type="gramStart"/>
      <w:r>
        <w:rPr>
          <w:rFonts w:cs="Times New Roman"/>
        </w:rPr>
        <w:t>不</w:t>
      </w:r>
      <w:proofErr w:type="gramEnd"/>
      <w:r>
        <w:rPr>
          <w:rFonts w:cs="Times New Roman"/>
        </w:rPr>
        <w:t>重設時間；刪除移除資料庫紀錄與上傳目錄內圖片。</w:t>
      </w:r>
    </w:p>
    <w:p w14:paraId="699A6B63" w14:textId="77777777" w:rsidR="00042B7B" w:rsidRDefault="00042B7B">
      <w:pPr>
        <w:pStyle w:val="ae"/>
        <w:numPr>
          <w:ilvl w:val="0"/>
          <w:numId w:val="31"/>
        </w:numPr>
      </w:pPr>
      <w:r>
        <w:rPr>
          <w:rFonts w:cs="Times New Roman"/>
          <w:b/>
        </w:rPr>
        <w:t>例外與限制：</w:t>
      </w:r>
      <w:r>
        <w:rPr>
          <w:rFonts w:cs="Times New Roman"/>
        </w:rPr>
        <w:t>404</w:t>
      </w:r>
      <w:r>
        <w:rPr>
          <w:rFonts w:cs="Times New Roman"/>
        </w:rPr>
        <w:t>：不存在或非本人；</w:t>
      </w:r>
      <w:r>
        <w:rPr>
          <w:rFonts w:cs="Times New Roman"/>
        </w:rPr>
        <w:t>422</w:t>
      </w:r>
      <w:r>
        <w:rPr>
          <w:rFonts w:cs="Times New Roman"/>
        </w:rPr>
        <w:t>：查詢參數不符。</w:t>
      </w:r>
      <w:r>
        <w:rPr>
          <w:rFonts w:cs="Times New Roman"/>
        </w:rPr>
        <w:t xml:space="preserve">Android </w:t>
      </w:r>
      <w:r>
        <w:rPr>
          <w:rFonts w:cs="Times New Roman"/>
        </w:rPr>
        <w:t>尚無完整警報管理畫面，此流程由瀏覽器端提供。</w:t>
      </w:r>
    </w:p>
    <w:p w14:paraId="64169758" w14:textId="77777777" w:rsidR="00625378" w:rsidRDefault="00042B7B" w:rsidP="00165C5B">
      <w:pPr>
        <w:pStyle w:val="afff4"/>
      </w:pPr>
      <w:r>
        <w:drawing>
          <wp:inline distT="0" distB="0" distL="0" distR="0" wp14:anchorId="243F385B" wp14:editId="2861BA26">
            <wp:extent cx="6480000" cy="3483000"/>
            <wp:effectExtent l="0" t="0" r="0" b="0"/>
            <wp:docPr id="2090264420" name="Picture 2090264420" descr="VS Code 實際編輯器畫面；app/routers/webcam.py；可核對第 144 至 162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9.png"/>
                    <pic:cNvPicPr/>
                  </pic:nvPicPr>
                  <pic:blipFill>
                    <a:blip r:embed="rId73"/>
                    <a:stretch>
                      <a:fillRect/>
                    </a:stretch>
                  </pic:blipFill>
                  <pic:spPr>
                    <a:xfrm>
                      <a:off x="0" y="0"/>
                      <a:ext cx="6480000" cy="3483000"/>
                    </a:xfrm>
                    <a:prstGeom prst="rect">
                      <a:avLst/>
                    </a:prstGeom>
                  </pic:spPr>
                </pic:pic>
              </a:graphicData>
            </a:graphic>
          </wp:inline>
        </w:drawing>
      </w:r>
    </w:p>
    <w:p w14:paraId="51B8F7C4" w14:textId="77777777" w:rsidR="00042B7B" w:rsidRPr="00625378" w:rsidRDefault="00625378" w:rsidP="00625378">
      <w:pPr>
        <w:pStyle w:val="af7"/>
      </w:pPr>
      <w:bookmarkStart w:id="238" w:name="_Toc242833378"/>
      <w:r w:rsidRPr="00625378">
        <w:t>圖</w:t>
      </w:r>
      <w:r w:rsidRPr="00625378">
        <w:t xml:space="preserve"> </w:t>
      </w:r>
      <w:r w:rsidR="00492B13">
        <w:fldChar w:fldCharType="begin"/>
      </w:r>
      <w:r w:rsidR="00492B13">
        <w:instrText xml:space="preserve"> STYLEREF 2 \s </w:instrText>
      </w:r>
      <w:r w:rsidR="00492B13">
        <w:fldChar w:fldCharType="separate"/>
      </w:r>
      <w:r w:rsidR="00492B13">
        <w:rPr>
          <w:noProof/>
        </w:rPr>
        <w:t>9-3</w:t>
      </w:r>
      <w:r w:rsidR="00492B13">
        <w:fldChar w:fldCharType="end"/>
      </w:r>
      <w:r w:rsidR="00492B13">
        <w:noBreakHyphen/>
      </w:r>
      <w:r w:rsidR="00492B13">
        <w:fldChar w:fldCharType="begin"/>
      </w:r>
      <w:r w:rsidR="00492B13">
        <w:instrText xml:space="preserve"> SEQ </w:instrText>
      </w:r>
      <w:r w:rsidR="00492B13">
        <w:instrText>圖</w:instrText>
      </w:r>
      <w:r w:rsidR="00492B13">
        <w:instrText xml:space="preserve"> \* ARABIC \s 2 </w:instrText>
      </w:r>
      <w:r w:rsidR="00492B13">
        <w:fldChar w:fldCharType="separate"/>
      </w:r>
      <w:r w:rsidR="00492B13">
        <w:rPr>
          <w:noProof/>
        </w:rPr>
        <w:t>9</w:t>
      </w:r>
      <w:r w:rsidR="00492B13">
        <w:fldChar w:fldCharType="end"/>
      </w:r>
      <w:r w:rsidRPr="00625378">
        <w:t>本人警報確認</w:t>
      </w:r>
      <w:bookmarkEnd w:id="238"/>
    </w:p>
    <w:p w14:paraId="4005EA27" w14:textId="77777777" w:rsidR="00042B7B" w:rsidRDefault="00042B7B" w:rsidP="00042B7B">
      <w:pPr>
        <w:pStyle w:val="FigureCaption"/>
        <w:keepLines/>
        <w:snapToGrid w:val="0"/>
        <w:spacing w:after="80"/>
        <w:ind w:firstLine="560"/>
        <w:rPr>
          <w:lang w:eastAsia="zh-TW"/>
        </w:rPr>
      </w:pPr>
    </w:p>
    <w:p w14:paraId="3DF4ACBD" w14:textId="77777777" w:rsidR="00625378" w:rsidRDefault="00625378">
      <w:pPr>
        <w:overflowPunct/>
        <w:snapToGrid/>
        <w:spacing w:after="200" w:line="276" w:lineRule="auto"/>
        <w:ind w:firstLineChars="0" w:firstLine="0"/>
        <w:rPr>
          <w:b/>
          <w:bCs/>
        </w:rPr>
      </w:pPr>
      <w:r>
        <w:rPr>
          <w:b/>
          <w:bCs/>
        </w:rPr>
        <w:br w:type="page"/>
      </w:r>
    </w:p>
    <w:p w14:paraId="6E93AEF1" w14:textId="77777777" w:rsidR="00042B7B" w:rsidRPr="00625378" w:rsidRDefault="00042B7B" w:rsidP="00042B7B">
      <w:pPr>
        <w:pStyle w:val="ae"/>
        <w:rPr>
          <w:b/>
          <w:bCs/>
        </w:rPr>
      </w:pPr>
      <w:r>
        <w:t>規格</w:t>
      </w:r>
      <w:r>
        <w:t xml:space="preserve"> 9 </w:t>
      </w:r>
      <w:r>
        <w:t>管理後台與主動學習審核</w:t>
      </w:r>
    </w:p>
    <w:p w14:paraId="32AB3D0D" w14:textId="77777777" w:rsidR="00042B7B" w:rsidRDefault="00042B7B">
      <w:pPr>
        <w:pStyle w:val="ae"/>
        <w:numPr>
          <w:ilvl w:val="0"/>
          <w:numId w:val="32"/>
        </w:numPr>
      </w:pPr>
      <w:r>
        <w:t>程式入口：</w:t>
      </w:r>
      <w:r>
        <w:t xml:space="preserve">/admin </w:t>
      </w:r>
      <w:r>
        <w:t>各管理路由、</w:t>
      </w:r>
      <w:r>
        <w:t>POST /</w:t>
      </w:r>
      <w:proofErr w:type="spellStart"/>
      <w:r>
        <w:t>api</w:t>
      </w:r>
      <w:proofErr w:type="spellEnd"/>
      <w:r>
        <w:t>/v1/feedback/diagnosis</w:t>
      </w:r>
      <w:r>
        <w:t>；</w:t>
      </w:r>
      <w:r>
        <w:t>admin.py</w:t>
      </w:r>
      <w:r>
        <w:t>、</w:t>
      </w:r>
      <w:r>
        <w:t>feedback.py</w:t>
      </w:r>
      <w:r>
        <w:t>、</w:t>
      </w:r>
      <w:r>
        <w:t>visual_memory.py</w:t>
      </w:r>
    </w:p>
    <w:p w14:paraId="6E51EBF8" w14:textId="77777777" w:rsidR="00042B7B" w:rsidRDefault="00042B7B">
      <w:pPr>
        <w:pStyle w:val="ae"/>
        <w:numPr>
          <w:ilvl w:val="0"/>
          <w:numId w:val="32"/>
        </w:numPr>
      </w:pPr>
      <w:r>
        <w:t>輸入與前置條件：管理後台需有效</w:t>
      </w:r>
      <w:proofErr w:type="gramStart"/>
      <w:r>
        <w:t>權杖與</w:t>
      </w:r>
      <w:proofErr w:type="gramEnd"/>
      <w:r>
        <w:t xml:space="preserve"> admin </w:t>
      </w:r>
      <w:r>
        <w:t>角色，表單檢查來源；農友回饋需有效</w:t>
      </w:r>
      <w:r>
        <w:t xml:space="preserve"> JWT </w:t>
      </w:r>
      <w:r>
        <w:t>與</w:t>
      </w:r>
      <w:r>
        <w:t xml:space="preserve"> </w:t>
      </w:r>
      <w:proofErr w:type="spellStart"/>
      <w:r>
        <w:t>diagnosis_id</w:t>
      </w:r>
      <w:proofErr w:type="spellEnd"/>
      <w:r>
        <w:t>，傳入作物與病害修正標籤。</w:t>
      </w:r>
    </w:p>
    <w:p w14:paraId="57D67789" w14:textId="77777777" w:rsidR="00042B7B" w:rsidRDefault="00042B7B">
      <w:pPr>
        <w:pStyle w:val="ae"/>
        <w:numPr>
          <w:ilvl w:val="0"/>
          <w:numId w:val="32"/>
        </w:numPr>
      </w:pPr>
      <w:r>
        <w:t>輸出與後置狀態：後台呈現</w:t>
      </w:r>
      <w:r>
        <w:t xml:space="preserve"> 4 </w:t>
      </w:r>
      <w:r>
        <w:t>大</w:t>
      </w:r>
      <w:r>
        <w:t xml:space="preserve"> KPI </w:t>
      </w:r>
      <w:r>
        <w:t>統計；審核回饋寫入</w:t>
      </w:r>
      <w:r>
        <w:t xml:space="preserve"> Ground Truth </w:t>
      </w:r>
      <w:r>
        <w:t>標</w:t>
      </w:r>
      <w:proofErr w:type="gramStart"/>
      <w:r>
        <w:t>註</w:t>
      </w:r>
      <w:proofErr w:type="gramEnd"/>
      <w:r>
        <w:t>，同步更新</w:t>
      </w:r>
      <w:r>
        <w:t xml:space="preserve"> 768 </w:t>
      </w:r>
      <w:r>
        <w:t>維專家特徵快取並觸發微調飛輪。知識清單回傳作物病害分類。</w:t>
      </w:r>
    </w:p>
    <w:p w14:paraId="59B4B914" w14:textId="77777777" w:rsidR="00042B7B" w:rsidRDefault="00042B7B">
      <w:pPr>
        <w:pStyle w:val="ae"/>
        <w:numPr>
          <w:ilvl w:val="0"/>
          <w:numId w:val="32"/>
        </w:numPr>
      </w:pPr>
      <w:r>
        <w:t>例外與限制：</w:t>
      </w:r>
      <w:r>
        <w:t>401/403</w:t>
      </w:r>
      <w:r>
        <w:t>：未登入、非管理員或跨來源拒絕；</w:t>
      </w:r>
      <w:r>
        <w:t>404</w:t>
      </w:r>
      <w:r>
        <w:t>：日誌或回饋紀錄不存在；</w:t>
      </w:r>
      <w:r>
        <w:t>422</w:t>
      </w:r>
      <w:r>
        <w:t>：修正標籤格式錯誤；</w:t>
      </w:r>
      <w:r>
        <w:t>500</w:t>
      </w:r>
      <w:r>
        <w:t>：微調觸發或快取重建失敗。</w:t>
      </w:r>
    </w:p>
    <w:p w14:paraId="052D2D34" w14:textId="77777777" w:rsidR="00625378" w:rsidRDefault="00042B7B" w:rsidP="00165C5B">
      <w:pPr>
        <w:pStyle w:val="afff4"/>
      </w:pPr>
      <w:r>
        <w:drawing>
          <wp:inline distT="0" distB="0" distL="0" distR="0" wp14:anchorId="482F1B65" wp14:editId="523AD87E">
            <wp:extent cx="6480000" cy="3483000"/>
            <wp:effectExtent l="0" t="0" r="0" b="0"/>
            <wp:docPr id="2090264421" name="Picture 2090264421" descr="VS Code 實際編輯器畫面；app/routers/admin.py；可核對第 22 至 38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0.png"/>
                    <pic:cNvPicPr/>
                  </pic:nvPicPr>
                  <pic:blipFill>
                    <a:blip r:embed="rId74"/>
                    <a:stretch>
                      <a:fillRect/>
                    </a:stretch>
                  </pic:blipFill>
                  <pic:spPr>
                    <a:xfrm>
                      <a:off x="0" y="0"/>
                      <a:ext cx="6480000" cy="3483000"/>
                    </a:xfrm>
                    <a:prstGeom prst="rect">
                      <a:avLst/>
                    </a:prstGeom>
                  </pic:spPr>
                </pic:pic>
              </a:graphicData>
            </a:graphic>
          </wp:inline>
        </w:drawing>
      </w:r>
    </w:p>
    <w:p w14:paraId="312BDDD0" w14:textId="77777777" w:rsidR="00042B7B" w:rsidRPr="00625378" w:rsidRDefault="00625378" w:rsidP="00625378">
      <w:pPr>
        <w:pStyle w:val="af7"/>
      </w:pPr>
      <w:bookmarkStart w:id="239" w:name="_Toc242833379"/>
      <w:r w:rsidRPr="00625378">
        <w:t>圖</w:t>
      </w:r>
      <w:r w:rsidRPr="00625378">
        <w:t xml:space="preserve"> </w:t>
      </w:r>
      <w:r w:rsidR="00492B13">
        <w:fldChar w:fldCharType="begin"/>
      </w:r>
      <w:r w:rsidR="00492B13">
        <w:instrText xml:space="preserve"> STYLEREF 2 \s </w:instrText>
      </w:r>
      <w:r w:rsidR="00492B13">
        <w:fldChar w:fldCharType="separate"/>
      </w:r>
      <w:r w:rsidR="00492B13">
        <w:rPr>
          <w:noProof/>
        </w:rPr>
        <w:t>9-3</w:t>
      </w:r>
      <w:r w:rsidR="00492B13">
        <w:fldChar w:fldCharType="end"/>
      </w:r>
      <w:r w:rsidR="00492B13">
        <w:noBreakHyphen/>
      </w:r>
      <w:r w:rsidR="00492B13">
        <w:fldChar w:fldCharType="begin"/>
      </w:r>
      <w:r w:rsidR="00492B13">
        <w:instrText xml:space="preserve"> SEQ </w:instrText>
      </w:r>
      <w:r w:rsidR="00492B13">
        <w:instrText>圖</w:instrText>
      </w:r>
      <w:r w:rsidR="00492B13">
        <w:instrText xml:space="preserve"> \* ARABIC \s 2 </w:instrText>
      </w:r>
      <w:r w:rsidR="00492B13">
        <w:fldChar w:fldCharType="separate"/>
      </w:r>
      <w:r w:rsidR="00492B13">
        <w:rPr>
          <w:noProof/>
        </w:rPr>
        <w:t>10</w:t>
      </w:r>
      <w:r w:rsidR="00492B13">
        <w:fldChar w:fldCharType="end"/>
      </w:r>
      <w:r w:rsidRPr="00625378">
        <w:t>管理後台權限檢查</w:t>
      </w:r>
      <w:bookmarkEnd w:id="239"/>
    </w:p>
    <w:p w14:paraId="7AE937B2" w14:textId="77777777" w:rsidR="00042B7B" w:rsidRDefault="00042B7B" w:rsidP="00042B7B">
      <w:pPr>
        <w:pStyle w:val="FigureCaption"/>
        <w:keepLines/>
        <w:snapToGrid w:val="0"/>
        <w:spacing w:after="80"/>
        <w:ind w:firstLine="560"/>
        <w:rPr>
          <w:lang w:eastAsia="zh-TW"/>
        </w:rPr>
      </w:pPr>
    </w:p>
    <w:p w14:paraId="600A9E46" w14:textId="77777777" w:rsidR="00036C49" w:rsidRPr="00ED528B" w:rsidRDefault="00A66AB4" w:rsidP="00667084">
      <w:pPr>
        <w:pStyle w:val="1"/>
      </w:pPr>
      <w:bookmarkStart w:id="240" w:name="_Toc242846119"/>
      <w:proofErr w:type="spellStart"/>
      <w:r w:rsidRPr="00ED528B">
        <w:t>測試模型</w:t>
      </w:r>
      <w:bookmarkEnd w:id="221"/>
      <w:bookmarkEnd w:id="240"/>
      <w:proofErr w:type="spellEnd"/>
    </w:p>
    <w:p w14:paraId="1266D1F4" w14:textId="77777777" w:rsidR="00036C49" w:rsidRPr="00B371A3" w:rsidRDefault="00A66AB4" w:rsidP="00667084">
      <w:pPr>
        <w:pStyle w:val="21"/>
        <w:rPr>
          <w:color w:val="auto"/>
          <w:sz w:val="28"/>
          <w:szCs w:val="28"/>
          <w:lang w:eastAsia="zh-TW"/>
        </w:rPr>
      </w:pPr>
      <w:bookmarkStart w:id="241" w:name="_Toc242653444"/>
      <w:bookmarkStart w:id="242" w:name="_Ref242727567"/>
      <w:bookmarkStart w:id="243" w:name="_Ref242727573"/>
      <w:bookmarkStart w:id="244" w:name="_Toc242846120"/>
      <w:r w:rsidRPr="000457FD">
        <w:rPr>
          <w:lang w:eastAsia="zh-TW"/>
        </w:rPr>
        <w:t>測試計畫</w:t>
      </w:r>
      <w:bookmarkEnd w:id="241"/>
      <w:bookmarkEnd w:id="242"/>
      <w:bookmarkEnd w:id="243"/>
      <w:bookmarkEnd w:id="244"/>
    </w:p>
    <w:p w14:paraId="0D912E0C" w14:textId="77777777" w:rsidR="00C557A7" w:rsidRDefault="00D605AA" w:rsidP="00DD5014">
      <w:pPr>
        <w:ind w:firstLine="560"/>
      </w:pPr>
      <w:r>
        <w:t>為確保本植物病蟲害辨識系統在演算法精</w:t>
      </w:r>
      <w:proofErr w:type="gramStart"/>
      <w:r>
        <w:t>準</w:t>
      </w:r>
      <w:proofErr w:type="gramEnd"/>
      <w:r>
        <w:t>度、即時監控可靠性、前後端資料交換契約一致性及</w:t>
      </w:r>
      <w:proofErr w:type="gramStart"/>
      <w:r>
        <w:t>系統資安防護</w:t>
      </w:r>
      <w:proofErr w:type="gramEnd"/>
      <w:r>
        <w:t>之穩定運作，本系統制定涵蓋單元測試、</w:t>
      </w:r>
      <w:r>
        <w:t>AI</w:t>
      </w:r>
      <w:r>
        <w:t>階層與三方仲裁測試、</w:t>
      </w:r>
      <w:r>
        <w:t>Webcam</w:t>
      </w:r>
      <w:r>
        <w:t>防抖共識測試、</w:t>
      </w:r>
      <w:r>
        <w:t>RAG</w:t>
      </w:r>
      <w:r>
        <w:t>向量檢索測試、介面契約測試、安全與權限控制測試、端到端整合測試及效能可靠度測試等八大層級之完整測試計畫，測試策略與驗收目標如表</w:t>
      </w:r>
      <w:r>
        <w:t xml:space="preserve"> 10-1-1 </w:t>
      </w:r>
      <w:r>
        <w:t>所示。</w:t>
      </w:r>
    </w:p>
    <w:p w14:paraId="15A042E0" w14:textId="365A3D1B" w:rsidR="00036C49" w:rsidRPr="00B371A3" w:rsidRDefault="003E18EE" w:rsidP="00625378">
      <w:pPr>
        <w:pStyle w:val="af7"/>
        <w:rPr>
          <w:color w:val="auto"/>
        </w:rPr>
      </w:pPr>
      <w:bookmarkStart w:id="245" w:name="_Toc231300112"/>
      <w:bookmarkStart w:id="246" w:name="_Toc242847363"/>
      <w:r w:rsidRPr="00B371A3">
        <w:rPr>
          <w:rFonts w:hint="eastAsia"/>
        </w:rPr>
        <w:t>表</w:t>
      </w:r>
      <w:r w:rsidRPr="00B371A3">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10-1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B371A3">
        <w:rPr>
          <w:rFonts w:hint="eastAsia"/>
        </w:rPr>
        <w:t>測試計畫表</w:t>
      </w:r>
      <w:bookmarkEnd w:id="245"/>
      <w:bookmarkEnd w:id="246"/>
    </w:p>
    <w:tbl>
      <w:tblPr>
        <w:tblStyle w:val="aff2"/>
        <w:tblW w:w="9468" w:type="dxa"/>
        <w:jc w:val="center"/>
        <w:tblCellMar>
          <w:top w:w="120" w:type="dxa"/>
          <w:left w:w="160" w:type="dxa"/>
          <w:bottom w:w="120" w:type="dxa"/>
          <w:right w:w="160" w:type="dxa"/>
        </w:tblCellMar>
        <w:tblLook w:val="04A0" w:firstRow="1" w:lastRow="0" w:firstColumn="1" w:lastColumn="0" w:noHBand="0" w:noVBand="1"/>
      </w:tblPr>
      <w:tblGrid>
        <w:gridCol w:w="1984"/>
        <w:gridCol w:w="3969"/>
        <w:gridCol w:w="3515"/>
      </w:tblGrid>
      <w:tr w:rsidR="00C557A7" w14:paraId="74DBBE9C" w14:textId="77777777" w:rsidTr="00633053">
        <w:trPr>
          <w:cantSplit/>
          <w:tblHeader/>
          <w:jc w:val="center"/>
        </w:trPr>
        <w:tc>
          <w:tcPr>
            <w:tcW w:w="1984" w:type="dxa"/>
            <w:shd w:val="clear" w:color="auto" w:fill="DDEAD7"/>
            <w:vAlign w:val="center"/>
          </w:tcPr>
          <w:p w14:paraId="40324DE9" w14:textId="77777777" w:rsidR="00C557A7" w:rsidRPr="00526A29" w:rsidRDefault="00D605AA" w:rsidP="00633053">
            <w:pPr>
              <w:pStyle w:val="afff2"/>
              <w:jc w:val="center"/>
            </w:pPr>
            <w:r w:rsidRPr="00526A29">
              <w:t>測試類型</w:t>
            </w:r>
          </w:p>
        </w:tc>
        <w:tc>
          <w:tcPr>
            <w:tcW w:w="3969" w:type="dxa"/>
            <w:shd w:val="clear" w:color="auto" w:fill="DDEAD7"/>
            <w:vAlign w:val="center"/>
          </w:tcPr>
          <w:p w14:paraId="64E3C8DF" w14:textId="77777777" w:rsidR="00C557A7" w:rsidRPr="00526A29" w:rsidRDefault="00D605AA" w:rsidP="00633053">
            <w:pPr>
              <w:pStyle w:val="afff2"/>
              <w:jc w:val="center"/>
            </w:pPr>
            <w:r w:rsidRPr="00526A29">
              <w:t>測試方式</w:t>
            </w:r>
          </w:p>
        </w:tc>
        <w:tc>
          <w:tcPr>
            <w:tcW w:w="3515" w:type="dxa"/>
            <w:shd w:val="clear" w:color="auto" w:fill="DDEAD7"/>
            <w:vAlign w:val="center"/>
          </w:tcPr>
          <w:p w14:paraId="119DFC10" w14:textId="77777777" w:rsidR="00C557A7" w:rsidRPr="00526A29" w:rsidRDefault="00D605AA" w:rsidP="00633053">
            <w:pPr>
              <w:pStyle w:val="afff2"/>
              <w:jc w:val="center"/>
            </w:pPr>
            <w:r w:rsidRPr="00526A29">
              <w:t>目標</w:t>
            </w:r>
          </w:p>
        </w:tc>
      </w:tr>
      <w:tr w:rsidR="00C557A7" w14:paraId="65C360D5" w14:textId="77777777" w:rsidTr="00633053">
        <w:trPr>
          <w:cantSplit/>
          <w:jc w:val="center"/>
        </w:trPr>
        <w:tc>
          <w:tcPr>
            <w:tcW w:w="1984" w:type="dxa"/>
            <w:vAlign w:val="center"/>
          </w:tcPr>
          <w:p w14:paraId="2D2C6DD8" w14:textId="77777777" w:rsidR="00C557A7" w:rsidRPr="00526A29" w:rsidRDefault="00D605AA" w:rsidP="00A73E1E">
            <w:pPr>
              <w:pStyle w:val="afff2"/>
            </w:pPr>
            <w:r w:rsidRPr="00526A29">
              <w:t>單元測試</w:t>
            </w:r>
          </w:p>
        </w:tc>
        <w:tc>
          <w:tcPr>
            <w:tcW w:w="3969" w:type="dxa"/>
            <w:vAlign w:val="center"/>
          </w:tcPr>
          <w:p w14:paraId="1C7EC506" w14:textId="77777777" w:rsidR="00C557A7" w:rsidRDefault="00D605AA" w:rsidP="00A73E1E">
            <w:pPr>
              <w:pStyle w:val="afff2"/>
            </w:pPr>
            <w:r>
              <w:t>密碼安全與資料校驗：</w:t>
            </w:r>
            <w:r>
              <w:br/>
              <w:t xml:space="preserve">1. </w:t>
            </w:r>
            <w:r>
              <w:t>執行密碼雜湊與比對驗證（</w:t>
            </w:r>
            <w:r>
              <w:t xml:space="preserve">BCrypt </w:t>
            </w:r>
            <w:r>
              <w:t>單向雜湊）。</w:t>
            </w:r>
            <w:r>
              <w:br/>
              <w:t xml:space="preserve">2. </w:t>
            </w:r>
            <w:r>
              <w:t>驗證單次驗證</w:t>
            </w:r>
            <w:r>
              <w:t xml:space="preserve"> Token </w:t>
            </w:r>
            <w:r>
              <w:t>雜湊函式（</w:t>
            </w:r>
            <w:r>
              <w:t>SHA-256</w:t>
            </w:r>
            <w:r>
              <w:t>）產出。</w:t>
            </w:r>
            <w:r>
              <w:br/>
              <w:t xml:space="preserve">3. </w:t>
            </w:r>
            <w:r>
              <w:t>農業知識庫種子資料匯入與去重邏輯測試。</w:t>
            </w:r>
          </w:p>
        </w:tc>
        <w:tc>
          <w:tcPr>
            <w:tcW w:w="3515" w:type="dxa"/>
            <w:vAlign w:val="center"/>
          </w:tcPr>
          <w:p w14:paraId="46592A95" w14:textId="77777777" w:rsidR="00C557A7" w:rsidRDefault="00D605AA" w:rsidP="00A73E1E">
            <w:pPr>
              <w:pStyle w:val="afff2"/>
            </w:pPr>
            <w:r>
              <w:t xml:space="preserve">1. </w:t>
            </w:r>
            <w:r>
              <w:t>密碼單向雜湊不可逆，校驗邏輯正確無誤。</w:t>
            </w:r>
            <w:r>
              <w:br/>
              <w:t xml:space="preserve">2. Token </w:t>
            </w:r>
            <w:r>
              <w:t>雜湊具唯一性與固定長度，符合資安標準。</w:t>
            </w:r>
            <w:r>
              <w:br/>
              <w:t xml:space="preserve">3. </w:t>
            </w:r>
            <w:r>
              <w:t>資料庫參考資料支援冪等更新，不重複寫入。</w:t>
            </w:r>
          </w:p>
        </w:tc>
      </w:tr>
      <w:tr w:rsidR="00C557A7" w14:paraId="57058FA1" w14:textId="77777777" w:rsidTr="00633053">
        <w:trPr>
          <w:cantSplit/>
          <w:jc w:val="center"/>
        </w:trPr>
        <w:tc>
          <w:tcPr>
            <w:tcW w:w="1984" w:type="dxa"/>
            <w:vAlign w:val="center"/>
          </w:tcPr>
          <w:p w14:paraId="1366A8E4" w14:textId="77777777" w:rsidR="00C557A7" w:rsidRPr="00526A29" w:rsidRDefault="00D605AA" w:rsidP="00A73E1E">
            <w:pPr>
              <w:pStyle w:val="afff2"/>
            </w:pPr>
            <w:r w:rsidRPr="00526A29">
              <w:t xml:space="preserve">AI </w:t>
            </w:r>
            <w:r w:rsidRPr="00526A29">
              <w:t>階層與仲裁測試</w:t>
            </w:r>
          </w:p>
        </w:tc>
        <w:tc>
          <w:tcPr>
            <w:tcW w:w="3969" w:type="dxa"/>
            <w:vAlign w:val="center"/>
          </w:tcPr>
          <w:p w14:paraId="646A00AD" w14:textId="77777777" w:rsidR="00C557A7" w:rsidRDefault="00D605AA" w:rsidP="00A73E1E">
            <w:pPr>
              <w:pStyle w:val="afff2"/>
            </w:pPr>
            <w:r>
              <w:t xml:space="preserve">ConvNeXt </w:t>
            </w:r>
            <w:r>
              <w:t>快篩、</w:t>
            </w:r>
            <w:r>
              <w:t xml:space="preserve">Gemini </w:t>
            </w:r>
            <w:r>
              <w:t>雲端診斷與三方仲裁器：</w:t>
            </w:r>
            <w:r>
              <w:br/>
              <w:t xml:space="preserve">1. </w:t>
            </w:r>
            <w:r>
              <w:t>檢驗本地</w:t>
            </w:r>
            <w:r>
              <w:t xml:space="preserve"> ConvNeXt </w:t>
            </w:r>
            <w:r>
              <w:t>權重載入與標籤雙向映射。</w:t>
            </w:r>
            <w:r>
              <w:br/>
              <w:t xml:space="preserve">2. </w:t>
            </w:r>
            <w:r>
              <w:t>測試高信心直接命中與低信心降級至雲端流程。</w:t>
            </w:r>
            <w:r>
              <w:br/>
              <w:t xml:space="preserve">3. </w:t>
            </w:r>
            <w:r>
              <w:t>驗證雙中同判定、域外作物</w:t>
            </w:r>
            <w:r>
              <w:t xml:space="preserve"> (OOD) </w:t>
            </w:r>
            <w:r>
              <w:t>剔除、反向救援與病斑衝突仲裁。</w:t>
            </w:r>
            <w:r>
              <w:br/>
              <w:t xml:space="preserve">4. </w:t>
            </w:r>
            <w:r>
              <w:t>驗證防幻覺地面真值（</w:t>
            </w:r>
            <w:r>
              <w:t>Database Grounding</w:t>
            </w:r>
            <w:r>
              <w:t>）白名單替換。</w:t>
            </w:r>
          </w:p>
        </w:tc>
        <w:tc>
          <w:tcPr>
            <w:tcW w:w="3515" w:type="dxa"/>
            <w:vAlign w:val="center"/>
          </w:tcPr>
          <w:p w14:paraId="51A8E27C" w14:textId="77777777" w:rsidR="00C557A7" w:rsidRDefault="00D605AA" w:rsidP="00A73E1E">
            <w:pPr>
              <w:pStyle w:val="afff2"/>
            </w:pPr>
            <w:r>
              <w:t xml:space="preserve">1. </w:t>
            </w:r>
            <w:r>
              <w:t>本地模型推論正常，高信心快篩無縫響應。</w:t>
            </w:r>
            <w:r>
              <w:br/>
              <w:t xml:space="preserve">2. </w:t>
            </w:r>
            <w:r>
              <w:t>仲裁器精準處理跨模型衝突，有效剔除未知作物。</w:t>
            </w:r>
            <w:r>
              <w:br/>
              <w:t xml:space="preserve">3. </w:t>
            </w:r>
            <w:r>
              <w:t>非官方核准之虛構病害名自動攔截，強制使用農業部專家文獻建議。</w:t>
            </w:r>
          </w:p>
        </w:tc>
      </w:tr>
      <w:tr w:rsidR="00C557A7" w14:paraId="10581C3C" w14:textId="77777777" w:rsidTr="00633053">
        <w:trPr>
          <w:cantSplit/>
          <w:jc w:val="center"/>
        </w:trPr>
        <w:tc>
          <w:tcPr>
            <w:tcW w:w="1984" w:type="dxa"/>
            <w:vAlign w:val="center"/>
          </w:tcPr>
          <w:p w14:paraId="0B63F280" w14:textId="77777777" w:rsidR="00C557A7" w:rsidRPr="00526A29" w:rsidRDefault="00D605AA" w:rsidP="00A73E1E">
            <w:pPr>
              <w:pStyle w:val="afff2"/>
            </w:pPr>
            <w:r w:rsidRPr="00526A29">
              <w:t>即時監控測試</w:t>
            </w:r>
          </w:p>
        </w:tc>
        <w:tc>
          <w:tcPr>
            <w:tcW w:w="3969" w:type="dxa"/>
            <w:vAlign w:val="center"/>
          </w:tcPr>
          <w:p w14:paraId="145AD844" w14:textId="77777777" w:rsidR="00C557A7" w:rsidRDefault="00D605AA" w:rsidP="00A73E1E">
            <w:pPr>
              <w:pStyle w:val="afff2"/>
            </w:pPr>
            <w:r>
              <w:t>視訊監控、防抖共識與警報機制：</w:t>
            </w:r>
            <w:r>
              <w:br/>
              <w:t xml:space="preserve">1. </w:t>
            </w:r>
            <w:r>
              <w:t>畫面幀品質檢驗（過小、全黑、無細節圖過濾）。</w:t>
            </w:r>
            <w:r>
              <w:br/>
              <w:t xml:space="preserve">2. </w:t>
            </w:r>
            <w:r>
              <w:t>連續判定共識（</w:t>
            </w:r>
            <w:r>
              <w:t>Temporal Consensus</w:t>
            </w:r>
            <w:r>
              <w:t>）模擬。</w:t>
            </w:r>
            <w:r>
              <w:br/>
              <w:t xml:space="preserve">3. </w:t>
            </w:r>
            <w:r>
              <w:t>冷卻時間（</w:t>
            </w:r>
            <w:r>
              <w:t>Cooldown</w:t>
            </w:r>
            <w:r>
              <w:t>）與</w:t>
            </w:r>
            <w:r>
              <w:t xml:space="preserve"> Session/Region </w:t>
            </w:r>
            <w:r>
              <w:t>範圍防串擾。</w:t>
            </w:r>
            <w:r>
              <w:br/>
              <w:t xml:space="preserve">4. </w:t>
            </w:r>
            <w:r>
              <w:t>警報資料庫寫入與</w:t>
            </w:r>
            <w:r>
              <w:t xml:space="preserve"> SMTP </w:t>
            </w:r>
            <w:r>
              <w:t>寄信非同步隔離測試。</w:t>
            </w:r>
          </w:p>
        </w:tc>
        <w:tc>
          <w:tcPr>
            <w:tcW w:w="3515" w:type="dxa"/>
            <w:vAlign w:val="center"/>
          </w:tcPr>
          <w:p w14:paraId="7C277248" w14:textId="77777777" w:rsidR="00C557A7" w:rsidRDefault="00D605AA" w:rsidP="00A73E1E">
            <w:pPr>
              <w:pStyle w:val="afff2"/>
            </w:pPr>
            <w:r>
              <w:t xml:space="preserve">1. </w:t>
            </w:r>
            <w:r>
              <w:t>無效畫面直接拒絕，避免浪費伺服器推論資源。</w:t>
            </w:r>
            <w:r>
              <w:br/>
              <w:t xml:space="preserve">2. </w:t>
            </w:r>
            <w:r>
              <w:t>必須連續</w:t>
            </w:r>
            <w:r>
              <w:t xml:space="preserve"> 3 </w:t>
            </w:r>
            <w:r>
              <w:t>幀判定為相同異常且具地面真值才觸發警報。</w:t>
            </w:r>
            <w:r>
              <w:br/>
              <w:t xml:space="preserve">3. </w:t>
            </w:r>
            <w:r>
              <w:t>冷卻期內不重複發信，監控會話隔離完整。</w:t>
            </w:r>
            <w:r>
              <w:br/>
              <w:t xml:space="preserve">4. </w:t>
            </w:r>
            <w:r>
              <w:t>即使郵件寄送失敗，警報紀錄與快照圖片仍持久化保存。</w:t>
            </w:r>
          </w:p>
        </w:tc>
      </w:tr>
      <w:tr w:rsidR="00C557A7" w14:paraId="7BE57D44" w14:textId="77777777" w:rsidTr="00633053">
        <w:trPr>
          <w:cantSplit/>
          <w:jc w:val="center"/>
        </w:trPr>
        <w:tc>
          <w:tcPr>
            <w:tcW w:w="1984" w:type="dxa"/>
            <w:vAlign w:val="center"/>
          </w:tcPr>
          <w:p w14:paraId="1F3FE8D0" w14:textId="77777777" w:rsidR="00C557A7" w:rsidRPr="00526A29" w:rsidRDefault="00D605AA" w:rsidP="00A73E1E">
            <w:pPr>
              <w:pStyle w:val="afff2"/>
            </w:pPr>
            <w:r w:rsidRPr="00526A29">
              <w:t>向量檢索測試</w:t>
            </w:r>
          </w:p>
        </w:tc>
        <w:tc>
          <w:tcPr>
            <w:tcW w:w="3969" w:type="dxa"/>
            <w:vAlign w:val="center"/>
          </w:tcPr>
          <w:p w14:paraId="71D3442F" w14:textId="77777777" w:rsidR="00C557A7" w:rsidRDefault="00D605AA" w:rsidP="00A73E1E">
            <w:pPr>
              <w:pStyle w:val="afff2"/>
            </w:pPr>
            <w:r>
              <w:t xml:space="preserve">FAISS </w:t>
            </w:r>
            <w:r>
              <w:t>向量知識庫與檢索完整性：</w:t>
            </w:r>
            <w:r>
              <w:br/>
              <w:t xml:space="preserve">1. </w:t>
            </w:r>
            <w:r>
              <w:t>實體</w:t>
            </w:r>
            <w:r>
              <w:t xml:space="preserve"> FAISS </w:t>
            </w:r>
            <w:r>
              <w:t>索引載入、向量比對與文字檢索。</w:t>
            </w:r>
            <w:r>
              <w:br/>
              <w:t xml:space="preserve">2. </w:t>
            </w:r>
            <w:r>
              <w:t>清單雜湊（</w:t>
            </w:r>
            <w:r>
              <w:t>SHA256</w:t>
            </w:r>
            <w:r>
              <w:t>）與向量維度校驗。</w:t>
            </w:r>
            <w:r>
              <w:br/>
              <w:t xml:space="preserve">3. </w:t>
            </w:r>
            <w:r>
              <w:t>模擬清單損毀或索引缺失情境。</w:t>
            </w:r>
          </w:p>
        </w:tc>
        <w:tc>
          <w:tcPr>
            <w:tcW w:w="3515" w:type="dxa"/>
            <w:vAlign w:val="center"/>
          </w:tcPr>
          <w:p w14:paraId="50EBA9FF" w14:textId="77777777" w:rsidR="00C557A7" w:rsidRDefault="00D605AA" w:rsidP="00A73E1E">
            <w:pPr>
              <w:pStyle w:val="afff2"/>
            </w:pPr>
            <w:r>
              <w:t xml:space="preserve">1. </w:t>
            </w:r>
            <w:r>
              <w:t>檢索正確回傳語意最相近之農業病害防治指南。</w:t>
            </w:r>
            <w:r>
              <w:br/>
              <w:t xml:space="preserve">2. </w:t>
            </w:r>
            <w:r>
              <w:t>檔案竄改或維度不符時主動拒絕載入。</w:t>
            </w:r>
            <w:r>
              <w:br/>
              <w:t xml:space="preserve">3. </w:t>
            </w:r>
            <w:r>
              <w:t>索引缺失時自動觸發安全降級，保證</w:t>
            </w:r>
            <w:r>
              <w:t xml:space="preserve"> API </w:t>
            </w:r>
            <w:r>
              <w:t>服務不中斷。</w:t>
            </w:r>
          </w:p>
        </w:tc>
      </w:tr>
      <w:tr w:rsidR="00C557A7" w14:paraId="03119F76" w14:textId="77777777" w:rsidTr="00633053">
        <w:trPr>
          <w:cantSplit/>
          <w:jc w:val="center"/>
        </w:trPr>
        <w:tc>
          <w:tcPr>
            <w:tcW w:w="1984" w:type="dxa"/>
            <w:vAlign w:val="center"/>
          </w:tcPr>
          <w:p w14:paraId="2E038D8B" w14:textId="77777777" w:rsidR="00C557A7" w:rsidRPr="00526A29" w:rsidRDefault="00D605AA" w:rsidP="00A73E1E">
            <w:pPr>
              <w:pStyle w:val="afff2"/>
            </w:pPr>
            <w:r w:rsidRPr="00526A29">
              <w:t>介面契約測試</w:t>
            </w:r>
          </w:p>
        </w:tc>
        <w:tc>
          <w:tcPr>
            <w:tcW w:w="3969" w:type="dxa"/>
            <w:vAlign w:val="center"/>
          </w:tcPr>
          <w:p w14:paraId="5959E071" w14:textId="77777777" w:rsidR="00C557A7" w:rsidRDefault="00D605AA" w:rsidP="00A73E1E">
            <w:pPr>
              <w:pStyle w:val="afff2"/>
            </w:pPr>
            <w:r>
              <w:t xml:space="preserve">Android </w:t>
            </w:r>
            <w:r>
              <w:t>前端與後端</w:t>
            </w:r>
            <w:r>
              <w:t xml:space="preserve"> DTO </w:t>
            </w:r>
            <w:r>
              <w:t>雙向相容：</w:t>
            </w:r>
            <w:r>
              <w:br/>
              <w:t xml:space="preserve">1. </w:t>
            </w:r>
            <w:r>
              <w:t>前端</w:t>
            </w:r>
            <w:r>
              <w:t xml:space="preserve"> DiagnosisContractTest </w:t>
            </w:r>
            <w:r>
              <w:t>單元契約測試。</w:t>
            </w:r>
            <w:r>
              <w:br/>
              <w:t xml:space="preserve">2. </w:t>
            </w:r>
            <w:r>
              <w:t>診斷回傳</w:t>
            </w:r>
            <w:r>
              <w:t xml:space="preserve"> JSON </w:t>
            </w:r>
            <w:r>
              <w:t>序列化與欄位保留測試。</w:t>
            </w:r>
            <w:r>
              <w:br/>
              <w:t xml:space="preserve">3. </w:t>
            </w:r>
            <w:r>
              <w:t>使用者修正備忘與原始</w:t>
            </w:r>
            <w:r>
              <w:t xml:space="preserve"> AI </w:t>
            </w:r>
            <w:r>
              <w:t>診斷欄位隔離。</w:t>
            </w:r>
            <w:r>
              <w:br/>
              <w:t xml:space="preserve">4. </w:t>
            </w:r>
            <w:r>
              <w:t>數值邊界（</w:t>
            </w:r>
            <w:r>
              <w:t>NaN</w:t>
            </w:r>
            <w:r>
              <w:t>、</w:t>
            </w:r>
            <w:r>
              <w:t>Inf</w:t>
            </w:r>
            <w:r>
              <w:t>、極端值）與免責聲明檢驗。</w:t>
            </w:r>
          </w:p>
        </w:tc>
        <w:tc>
          <w:tcPr>
            <w:tcW w:w="3515" w:type="dxa"/>
            <w:vAlign w:val="center"/>
          </w:tcPr>
          <w:p w14:paraId="68042BCF" w14:textId="77777777" w:rsidR="00C557A7" w:rsidRDefault="00D605AA" w:rsidP="00A73E1E">
            <w:pPr>
              <w:pStyle w:val="afff2"/>
            </w:pPr>
            <w:r>
              <w:t xml:space="preserve">1. </w:t>
            </w:r>
            <w:r>
              <w:t>前後端資料結構契約一致，無欄位遺失。</w:t>
            </w:r>
            <w:r>
              <w:br/>
              <w:t xml:space="preserve">2. </w:t>
            </w:r>
            <w:r>
              <w:t>儲存時保留原始</w:t>
            </w:r>
            <w:r>
              <w:t xml:space="preserve"> AI </w:t>
            </w:r>
            <w:r>
              <w:t>診斷，不被使用者筆記覆蓋。</w:t>
            </w:r>
            <w:r>
              <w:br/>
              <w:t xml:space="preserve">3. </w:t>
            </w:r>
            <w:r>
              <w:t>信心值明確標註「非準確率且非專家審核」，舊版缺少欄位時安全降級不閃退。</w:t>
            </w:r>
          </w:p>
        </w:tc>
      </w:tr>
      <w:tr w:rsidR="00C557A7" w:rsidRPr="00526A29" w14:paraId="713BE9BB" w14:textId="77777777" w:rsidTr="00633053">
        <w:trPr>
          <w:cantSplit/>
          <w:jc w:val="center"/>
        </w:trPr>
        <w:tc>
          <w:tcPr>
            <w:tcW w:w="1984" w:type="dxa"/>
            <w:vAlign w:val="center"/>
          </w:tcPr>
          <w:p w14:paraId="561F1DA0" w14:textId="77777777" w:rsidR="00C557A7" w:rsidRPr="00526A29" w:rsidRDefault="00D605AA" w:rsidP="00A73E1E">
            <w:pPr>
              <w:pStyle w:val="afff2"/>
            </w:pPr>
            <w:r w:rsidRPr="00526A29">
              <w:t>安全與權限測試</w:t>
            </w:r>
          </w:p>
        </w:tc>
        <w:tc>
          <w:tcPr>
            <w:tcW w:w="3969" w:type="dxa"/>
            <w:vAlign w:val="center"/>
          </w:tcPr>
          <w:p w14:paraId="02C05FF8" w14:textId="77777777" w:rsidR="00C557A7" w:rsidRPr="00526A29" w:rsidRDefault="00D605AA" w:rsidP="00A73E1E">
            <w:pPr>
              <w:pStyle w:val="afff2"/>
            </w:pPr>
            <w:r w:rsidRPr="00526A29">
              <w:t>使用者認證、存取控制與防越權機制：</w:t>
            </w:r>
            <w:r w:rsidRPr="00526A29">
              <w:br/>
              <w:t xml:space="preserve">1. </w:t>
            </w:r>
            <w:r w:rsidRPr="00526A29">
              <w:t>未驗證信箱存取受保護端點阻擋。</w:t>
            </w:r>
            <w:r w:rsidRPr="00526A29">
              <w:br/>
              <w:t xml:space="preserve">2. </w:t>
            </w:r>
            <w:r w:rsidRPr="00526A29">
              <w:t>錯誤密碼與未註冊帳號統一回應（防帳號探測）。</w:t>
            </w:r>
            <w:r w:rsidRPr="00526A29">
              <w:br/>
              <w:t xml:space="preserve">3. </w:t>
            </w:r>
            <w:r w:rsidRPr="00526A29">
              <w:t>跨使用者存取隔離（</w:t>
            </w:r>
            <w:r w:rsidRPr="00526A29">
              <w:t xml:space="preserve">IDOR </w:t>
            </w:r>
            <w:r w:rsidRPr="00526A29">
              <w:t>漏洞防範）。</w:t>
            </w:r>
            <w:r w:rsidRPr="00526A29">
              <w:br/>
              <w:t xml:space="preserve">4. </w:t>
            </w:r>
            <w:r w:rsidRPr="00526A29">
              <w:t>診斷暫存過期（</w:t>
            </w:r>
            <w:r w:rsidRPr="00526A29">
              <w:t>TTL</w:t>
            </w:r>
            <w:r w:rsidRPr="00526A29">
              <w:t>）與重複確認防護。</w:t>
            </w:r>
            <w:r w:rsidRPr="00526A29">
              <w:br/>
              <w:t xml:space="preserve">5. </w:t>
            </w:r>
            <w:r w:rsidRPr="00526A29">
              <w:t>管理者專屬儀表板與回饋審核端點權限阻擋。</w:t>
            </w:r>
          </w:p>
        </w:tc>
        <w:tc>
          <w:tcPr>
            <w:tcW w:w="3515" w:type="dxa"/>
            <w:vAlign w:val="center"/>
          </w:tcPr>
          <w:p w14:paraId="292E533C" w14:textId="77777777" w:rsidR="00C557A7" w:rsidRPr="00526A29" w:rsidRDefault="00D605AA" w:rsidP="00A73E1E">
            <w:pPr>
              <w:pStyle w:val="afff2"/>
            </w:pPr>
            <w:r w:rsidRPr="00526A29">
              <w:t xml:space="preserve">1. </w:t>
            </w:r>
            <w:r w:rsidRPr="00526A29">
              <w:t>未驗證帳號回傳</w:t>
            </w:r>
            <w:r w:rsidRPr="00526A29">
              <w:t xml:space="preserve"> 403 / 401 </w:t>
            </w:r>
            <w:r w:rsidRPr="00526A29">
              <w:t>拒絕存取。</w:t>
            </w:r>
            <w:r w:rsidRPr="00526A29">
              <w:br/>
              <w:t xml:space="preserve">2. </w:t>
            </w:r>
            <w:r w:rsidRPr="00526A29">
              <w:t>登入失敗統一口徑，不洩漏帳號是否存在。</w:t>
            </w:r>
            <w:r w:rsidRPr="00526A29">
              <w:br/>
              <w:t xml:space="preserve">3. </w:t>
            </w:r>
            <w:r w:rsidRPr="00526A29">
              <w:t>任何使用者無法確認或刪除他人之診斷紀錄。</w:t>
            </w:r>
            <w:r w:rsidRPr="00526A29">
              <w:br/>
              <w:t xml:space="preserve">4. </w:t>
            </w:r>
            <w:r w:rsidRPr="00526A29">
              <w:t>過期暫存自動作廢，重複確認回傳錯誤。</w:t>
            </w:r>
            <w:r w:rsidRPr="00526A29">
              <w:br/>
              <w:t xml:space="preserve">5. </w:t>
            </w:r>
            <w:r w:rsidRPr="00526A29">
              <w:t>非管理者存取管理端點直接阻擋。</w:t>
            </w:r>
          </w:p>
        </w:tc>
      </w:tr>
      <w:tr w:rsidR="00C557A7" w:rsidRPr="00526A29" w14:paraId="3B6910DA" w14:textId="77777777" w:rsidTr="00633053">
        <w:trPr>
          <w:cantSplit/>
          <w:jc w:val="center"/>
        </w:trPr>
        <w:tc>
          <w:tcPr>
            <w:tcW w:w="1984" w:type="dxa"/>
            <w:vAlign w:val="center"/>
          </w:tcPr>
          <w:p w14:paraId="22829FF9" w14:textId="77777777" w:rsidR="00C557A7" w:rsidRPr="00526A29" w:rsidRDefault="00D605AA" w:rsidP="00A73E1E">
            <w:pPr>
              <w:pStyle w:val="afff2"/>
            </w:pPr>
            <w:r w:rsidRPr="00526A29">
              <w:t>功能與整合測試</w:t>
            </w:r>
          </w:p>
        </w:tc>
        <w:tc>
          <w:tcPr>
            <w:tcW w:w="3969" w:type="dxa"/>
            <w:vAlign w:val="center"/>
          </w:tcPr>
          <w:p w14:paraId="083FE2CF" w14:textId="77777777" w:rsidR="00C557A7" w:rsidRPr="00526A29" w:rsidRDefault="00D605AA" w:rsidP="00A73E1E">
            <w:pPr>
              <w:pStyle w:val="afff2"/>
            </w:pPr>
            <w:r w:rsidRPr="00526A29">
              <w:t>端到端業務流程與資料庫遷移：</w:t>
            </w:r>
            <w:r w:rsidRPr="00526A29">
              <w:br/>
              <w:t xml:space="preserve">1. </w:t>
            </w:r>
            <w:r w:rsidRPr="00526A29">
              <w:t>完整流程：註冊</w:t>
            </w:r>
            <w:r w:rsidRPr="00526A29">
              <w:t xml:space="preserve"> → </w:t>
            </w:r>
            <w:r w:rsidRPr="00526A29">
              <w:t>信箱發信</w:t>
            </w:r>
            <w:r w:rsidRPr="00526A29">
              <w:t>/</w:t>
            </w:r>
            <w:r w:rsidRPr="00526A29">
              <w:t>驗證</w:t>
            </w:r>
            <w:r w:rsidRPr="00526A29">
              <w:t xml:space="preserve"> → </w:t>
            </w:r>
            <w:r w:rsidRPr="00526A29">
              <w:t>登入</w:t>
            </w:r>
            <w:r w:rsidRPr="00526A29">
              <w:t xml:space="preserve"> → </w:t>
            </w:r>
            <w:r w:rsidRPr="00526A29">
              <w:t>拍照上傳</w:t>
            </w:r>
            <w:r w:rsidRPr="00526A29">
              <w:t xml:space="preserve"> → AI </w:t>
            </w:r>
            <w:r w:rsidRPr="00526A29">
              <w:t>診斷</w:t>
            </w:r>
            <w:r w:rsidRPr="00526A29">
              <w:t xml:space="preserve"> → </w:t>
            </w:r>
            <w:r w:rsidRPr="00526A29">
              <w:t>確認入庫</w:t>
            </w:r>
            <w:r w:rsidRPr="00526A29">
              <w:t xml:space="preserve"> → </w:t>
            </w:r>
            <w:r w:rsidRPr="00526A29">
              <w:t>歷史查看</w:t>
            </w:r>
            <w:r w:rsidRPr="00526A29">
              <w:t>/</w:t>
            </w:r>
            <w:r w:rsidRPr="00526A29">
              <w:t>備忘編輯</w:t>
            </w:r>
            <w:r w:rsidRPr="00526A29">
              <w:t xml:space="preserve"> → </w:t>
            </w:r>
            <w:r w:rsidRPr="00526A29">
              <w:t>登出。</w:t>
            </w:r>
            <w:r w:rsidRPr="00526A29">
              <w:br/>
              <w:t xml:space="preserve">2. Alembic </w:t>
            </w:r>
            <w:r w:rsidRPr="00526A29">
              <w:t>資料庫版本遷移（升級與降級）。</w:t>
            </w:r>
          </w:p>
        </w:tc>
        <w:tc>
          <w:tcPr>
            <w:tcW w:w="3515" w:type="dxa"/>
            <w:vAlign w:val="center"/>
          </w:tcPr>
          <w:p w14:paraId="15ECE064" w14:textId="77777777" w:rsidR="00C557A7" w:rsidRPr="00526A29" w:rsidRDefault="00D605AA" w:rsidP="00A73E1E">
            <w:pPr>
              <w:pStyle w:val="afff2"/>
            </w:pPr>
            <w:r w:rsidRPr="00526A29">
              <w:t xml:space="preserve">1. </w:t>
            </w:r>
            <w:r w:rsidRPr="00526A29">
              <w:t>全流程資料流傳遞正常，各階段資料庫寫入正確。</w:t>
            </w:r>
            <w:r w:rsidRPr="00526A29">
              <w:br/>
              <w:t xml:space="preserve">2. </w:t>
            </w:r>
            <w:r w:rsidRPr="00526A29">
              <w:t>圖片檔案正確保存於持久化儲存區。</w:t>
            </w:r>
            <w:r w:rsidRPr="00526A29">
              <w:br/>
              <w:t xml:space="preserve">3. Alembic </w:t>
            </w:r>
            <w:r w:rsidRPr="00526A29">
              <w:t>資料庫</w:t>
            </w:r>
            <w:r w:rsidRPr="00526A29">
              <w:t xml:space="preserve"> Schema </w:t>
            </w:r>
            <w:r w:rsidRPr="00526A29">
              <w:t>遷移無分支衝突。</w:t>
            </w:r>
          </w:p>
        </w:tc>
      </w:tr>
      <w:tr w:rsidR="00C557A7" w:rsidRPr="00526A29" w14:paraId="7401DF0A" w14:textId="77777777" w:rsidTr="00633053">
        <w:trPr>
          <w:cantSplit/>
          <w:jc w:val="center"/>
        </w:trPr>
        <w:tc>
          <w:tcPr>
            <w:tcW w:w="1984" w:type="dxa"/>
            <w:vAlign w:val="center"/>
          </w:tcPr>
          <w:p w14:paraId="48B861B2" w14:textId="77777777" w:rsidR="00C557A7" w:rsidRPr="00526A29" w:rsidRDefault="00D605AA" w:rsidP="00A73E1E">
            <w:pPr>
              <w:pStyle w:val="afff2"/>
            </w:pPr>
            <w:r w:rsidRPr="00526A29">
              <w:t>效能與可靠度測試</w:t>
            </w:r>
          </w:p>
        </w:tc>
        <w:tc>
          <w:tcPr>
            <w:tcW w:w="3969" w:type="dxa"/>
            <w:vAlign w:val="center"/>
          </w:tcPr>
          <w:p w14:paraId="6488D615" w14:textId="77777777" w:rsidR="00C557A7" w:rsidRPr="00526A29" w:rsidRDefault="00D605AA" w:rsidP="00A73E1E">
            <w:pPr>
              <w:pStyle w:val="afff2"/>
            </w:pPr>
            <w:r w:rsidRPr="00526A29">
              <w:t xml:space="preserve">API </w:t>
            </w:r>
            <w:r w:rsidRPr="00526A29">
              <w:t>延遲指標與高負載穩定度：</w:t>
            </w:r>
            <w:r w:rsidRPr="00526A29">
              <w:br/>
              <w:t xml:space="preserve">1. </w:t>
            </w:r>
            <w:r w:rsidRPr="00526A29">
              <w:t>本地</w:t>
            </w:r>
            <w:r w:rsidRPr="00526A29">
              <w:t xml:space="preserve"> ConvNeXt-Tiny </w:t>
            </w:r>
            <w:r w:rsidRPr="00526A29">
              <w:t>推論延遲量測。</w:t>
            </w:r>
            <w:r w:rsidRPr="00526A29">
              <w:br/>
              <w:t xml:space="preserve">2. </w:t>
            </w:r>
            <w:r w:rsidRPr="00526A29">
              <w:t>雲端</w:t>
            </w:r>
            <w:r w:rsidRPr="00526A29">
              <w:t xml:space="preserve"> Gemini + RAG </w:t>
            </w:r>
            <w:r w:rsidRPr="00526A29">
              <w:t>綜合推論耗時量測。</w:t>
            </w:r>
            <w:r w:rsidRPr="00526A29">
              <w:br/>
              <w:t xml:space="preserve">3. </w:t>
            </w:r>
            <w:r w:rsidRPr="00526A29">
              <w:t>自動化測試套件（</w:t>
            </w:r>
            <w:r w:rsidRPr="00526A29">
              <w:t xml:space="preserve">149 </w:t>
            </w:r>
            <w:r w:rsidRPr="00526A29">
              <w:t>題</w:t>
            </w:r>
            <w:r w:rsidRPr="00526A29">
              <w:t xml:space="preserve"> pytest + 18 </w:t>
            </w:r>
            <w:r w:rsidRPr="00526A29">
              <w:t>題</w:t>
            </w:r>
            <w:r w:rsidRPr="00526A29">
              <w:t xml:space="preserve"> Node</w:t>
            </w:r>
            <w:r w:rsidRPr="00526A29">
              <w:t>）執行耗時。</w:t>
            </w:r>
          </w:p>
        </w:tc>
        <w:tc>
          <w:tcPr>
            <w:tcW w:w="3515" w:type="dxa"/>
            <w:vAlign w:val="center"/>
          </w:tcPr>
          <w:p w14:paraId="7089DD76" w14:textId="77777777" w:rsidR="00C557A7" w:rsidRPr="00526A29" w:rsidRDefault="00D605AA" w:rsidP="00A73E1E">
            <w:pPr>
              <w:pStyle w:val="afff2"/>
            </w:pPr>
            <w:r w:rsidRPr="00526A29">
              <w:t xml:space="preserve">1. </w:t>
            </w:r>
            <w:r w:rsidRPr="00526A29">
              <w:t>本地快篩響應時間小於</w:t>
            </w:r>
            <w:r w:rsidRPr="00526A29">
              <w:t xml:space="preserve"> 500ms</w:t>
            </w:r>
            <w:r w:rsidRPr="00526A29">
              <w:t>。</w:t>
            </w:r>
            <w:r w:rsidRPr="00526A29">
              <w:br/>
              <w:t xml:space="preserve">2. </w:t>
            </w:r>
            <w:r w:rsidRPr="00526A29">
              <w:t>雲端綜合診斷平均耗時於</w:t>
            </w:r>
            <w:r w:rsidRPr="00526A29">
              <w:t xml:space="preserve"> 3~8 </w:t>
            </w:r>
            <w:r w:rsidRPr="00526A29">
              <w:t>秒內完成（總體上限</w:t>
            </w:r>
            <w:r w:rsidRPr="00526A29">
              <w:t xml:space="preserve"> 15 </w:t>
            </w:r>
            <w:r w:rsidRPr="00526A29">
              <w:t>秒）。</w:t>
            </w:r>
            <w:r w:rsidRPr="00526A29">
              <w:br/>
              <w:t xml:space="preserve">3. </w:t>
            </w:r>
            <w:r w:rsidRPr="00526A29">
              <w:t>全套自動化回歸測試於</w:t>
            </w:r>
            <w:r w:rsidRPr="00526A29">
              <w:t xml:space="preserve"> 20 </w:t>
            </w:r>
            <w:r w:rsidRPr="00526A29">
              <w:t>秒內全數通過（實測</w:t>
            </w:r>
            <w:r w:rsidRPr="00526A29">
              <w:t xml:space="preserve"> 13.19 </w:t>
            </w:r>
            <w:r w:rsidRPr="00526A29">
              <w:t>秒）。</w:t>
            </w:r>
          </w:p>
        </w:tc>
      </w:tr>
    </w:tbl>
    <w:p w14:paraId="06D6877C" w14:textId="77777777" w:rsidR="00036C49" w:rsidRPr="00526A29" w:rsidRDefault="003E18EE" w:rsidP="00DD5014">
      <w:pPr>
        <w:ind w:firstLine="560"/>
      </w:pPr>
      <w:r w:rsidRPr="00526A29">
        <w:br w:type="page"/>
      </w:r>
    </w:p>
    <w:p w14:paraId="6F185578" w14:textId="77777777" w:rsidR="00036C49" w:rsidRPr="00526A29" w:rsidRDefault="00A66AB4" w:rsidP="00667084">
      <w:pPr>
        <w:pStyle w:val="21"/>
        <w:rPr>
          <w:color w:val="auto"/>
          <w:lang w:eastAsia="zh-TW"/>
        </w:rPr>
      </w:pPr>
      <w:bookmarkStart w:id="247" w:name="_Toc242653445"/>
      <w:bookmarkStart w:id="248" w:name="_Toc242846121"/>
      <w:r w:rsidRPr="00526A29">
        <w:rPr>
          <w:lang w:eastAsia="zh-TW"/>
        </w:rPr>
        <w:t>測試個案與測試結果資料</w:t>
      </w:r>
      <w:bookmarkEnd w:id="247"/>
      <w:bookmarkEnd w:id="248"/>
    </w:p>
    <w:p w14:paraId="1393C9FE" w14:textId="77777777" w:rsidR="00C557A7" w:rsidRPr="00526A29" w:rsidRDefault="00D605AA" w:rsidP="00DD5014">
      <w:pPr>
        <w:ind w:firstLine="560"/>
        <w:rPr>
          <w:bCs/>
        </w:rPr>
      </w:pPr>
      <w:r w:rsidRPr="00526A29">
        <w:t>本系統依據測試計畫針對使用者認證、</w:t>
      </w:r>
      <w:r w:rsidRPr="00526A29">
        <w:t xml:space="preserve">AI </w:t>
      </w:r>
      <w:r w:rsidRPr="00526A29">
        <w:t>多層級診斷與仲裁、</w:t>
      </w:r>
      <w:r w:rsidRPr="00526A29">
        <w:t xml:space="preserve">Webcam </w:t>
      </w:r>
      <w:r w:rsidRPr="00526A29">
        <w:t>即時監控防抖、</w:t>
      </w:r>
      <w:r w:rsidRPr="00526A29">
        <w:t xml:space="preserve">RAG </w:t>
      </w:r>
      <w:r w:rsidRPr="00526A29">
        <w:t>向量知識庫、</w:t>
      </w:r>
      <w:r w:rsidRPr="00526A29">
        <w:t xml:space="preserve">Android </w:t>
      </w:r>
      <w:r w:rsidRPr="00526A29">
        <w:t>行動端契約及系統端到端效能進行完整測試驗證，共設計</w:t>
      </w:r>
      <w:r w:rsidRPr="00526A29">
        <w:t xml:space="preserve"> 21 </w:t>
      </w:r>
      <w:r w:rsidRPr="00526A29">
        <w:t>項具代表性之核心測試個案，各項測試之操作情境、預期結果與實際查核證據如表</w:t>
      </w:r>
      <w:r w:rsidRPr="00526A29">
        <w:t xml:space="preserve"> 10-2-1 </w:t>
      </w:r>
      <w:r w:rsidRPr="00526A29">
        <w:t>所示。</w:t>
      </w:r>
    </w:p>
    <w:p w14:paraId="27B8D03E" w14:textId="641BE676" w:rsidR="00036C49" w:rsidRPr="00526A29" w:rsidRDefault="007C4246" w:rsidP="00625378">
      <w:pPr>
        <w:pStyle w:val="af7"/>
        <w:rPr>
          <w:color w:val="auto"/>
        </w:rPr>
      </w:pPr>
      <w:bookmarkStart w:id="249" w:name="_Toc231300113"/>
      <w:bookmarkStart w:id="250" w:name="_Toc242847364"/>
      <w:r w:rsidRPr="00526A29">
        <w:rPr>
          <w:rFonts w:hint="eastAsia"/>
        </w:rPr>
        <w:t>表</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10-2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003E18EE" w:rsidRPr="00526A29">
        <w:rPr>
          <w:rFonts w:hint="eastAsia"/>
        </w:rPr>
        <w:t>測試個案與測試結果表</w:t>
      </w:r>
      <w:bookmarkEnd w:id="249"/>
      <w:bookmarkEnd w:id="250"/>
    </w:p>
    <w:tbl>
      <w:tblPr>
        <w:tblStyle w:val="aff2"/>
        <w:tblW w:w="9468" w:type="dxa"/>
        <w:jc w:val="center"/>
        <w:tblCellMar>
          <w:top w:w="120" w:type="dxa"/>
          <w:left w:w="160" w:type="dxa"/>
          <w:bottom w:w="120" w:type="dxa"/>
          <w:right w:w="160" w:type="dxa"/>
        </w:tblCellMar>
        <w:tblLook w:val="04A0" w:firstRow="1" w:lastRow="0" w:firstColumn="1" w:lastColumn="0" w:noHBand="0" w:noVBand="1"/>
      </w:tblPr>
      <w:tblGrid>
        <w:gridCol w:w="1332"/>
        <w:gridCol w:w="1907"/>
        <w:gridCol w:w="1876"/>
        <w:gridCol w:w="4916"/>
      </w:tblGrid>
      <w:tr w:rsidR="00C557A7" w:rsidRPr="00526A29" w14:paraId="3F935B4A" w14:textId="77777777" w:rsidTr="00633053">
        <w:trPr>
          <w:cantSplit/>
          <w:tblHeader/>
          <w:jc w:val="center"/>
        </w:trPr>
        <w:tc>
          <w:tcPr>
            <w:tcW w:w="1100" w:type="dxa"/>
            <w:shd w:val="clear" w:color="auto" w:fill="DDEAD7"/>
            <w:vAlign w:val="center"/>
          </w:tcPr>
          <w:p w14:paraId="7819B27C" w14:textId="77777777" w:rsidR="00C557A7" w:rsidRPr="00526A29" w:rsidRDefault="00D605AA" w:rsidP="00633053">
            <w:pPr>
              <w:pStyle w:val="afff2"/>
              <w:jc w:val="center"/>
            </w:pPr>
            <w:r w:rsidRPr="00526A29">
              <w:t>編號</w:t>
            </w:r>
          </w:p>
        </w:tc>
        <w:tc>
          <w:tcPr>
            <w:tcW w:w="2800" w:type="dxa"/>
            <w:shd w:val="clear" w:color="auto" w:fill="DDEAD7"/>
            <w:vAlign w:val="center"/>
          </w:tcPr>
          <w:p w14:paraId="0CE148B2" w14:textId="77777777" w:rsidR="00C557A7" w:rsidRPr="00526A29" w:rsidRDefault="00D605AA" w:rsidP="00633053">
            <w:pPr>
              <w:pStyle w:val="afff2"/>
              <w:jc w:val="center"/>
            </w:pPr>
            <w:r w:rsidRPr="00526A29">
              <w:t>測試項目</w:t>
            </w:r>
          </w:p>
        </w:tc>
        <w:tc>
          <w:tcPr>
            <w:tcW w:w="2800" w:type="dxa"/>
            <w:shd w:val="clear" w:color="auto" w:fill="DDEAD7"/>
            <w:vAlign w:val="center"/>
          </w:tcPr>
          <w:p w14:paraId="39AE7BB4" w14:textId="77777777" w:rsidR="00C557A7" w:rsidRPr="00526A29" w:rsidRDefault="00D605AA" w:rsidP="00633053">
            <w:pPr>
              <w:pStyle w:val="afff2"/>
              <w:jc w:val="center"/>
            </w:pPr>
            <w:r w:rsidRPr="00526A29">
              <w:t>預期結果</w:t>
            </w:r>
          </w:p>
        </w:tc>
        <w:tc>
          <w:tcPr>
            <w:tcW w:w="2768" w:type="dxa"/>
            <w:shd w:val="clear" w:color="auto" w:fill="DDEAD7"/>
            <w:vAlign w:val="center"/>
          </w:tcPr>
          <w:p w14:paraId="75CC7437" w14:textId="77777777" w:rsidR="00C557A7" w:rsidRPr="00526A29" w:rsidRDefault="00D605AA" w:rsidP="00633053">
            <w:pPr>
              <w:pStyle w:val="afff2"/>
              <w:jc w:val="center"/>
            </w:pPr>
            <w:r w:rsidRPr="00526A29">
              <w:t>測試結果與查核證據</w:t>
            </w:r>
          </w:p>
        </w:tc>
      </w:tr>
      <w:tr w:rsidR="00C557A7" w:rsidRPr="00526A29" w14:paraId="21BB2A7F" w14:textId="77777777" w:rsidTr="00633053">
        <w:trPr>
          <w:cantSplit/>
          <w:jc w:val="center"/>
        </w:trPr>
        <w:tc>
          <w:tcPr>
            <w:tcW w:w="1100" w:type="dxa"/>
            <w:vAlign w:val="center"/>
          </w:tcPr>
          <w:p w14:paraId="132202B9" w14:textId="77777777" w:rsidR="00C557A7" w:rsidRPr="00526A29" w:rsidRDefault="00D605AA" w:rsidP="00A73E1E">
            <w:pPr>
              <w:pStyle w:val="afff2"/>
            </w:pPr>
            <w:r w:rsidRPr="00526A29">
              <w:t>TC-01</w:t>
            </w:r>
          </w:p>
        </w:tc>
        <w:tc>
          <w:tcPr>
            <w:tcW w:w="2800" w:type="dxa"/>
            <w:vAlign w:val="center"/>
          </w:tcPr>
          <w:p w14:paraId="1ACF28B5" w14:textId="77777777" w:rsidR="00C557A7" w:rsidRPr="00526A29" w:rsidRDefault="00D605AA" w:rsidP="00A73E1E">
            <w:pPr>
              <w:pStyle w:val="afff2"/>
            </w:pPr>
            <w:r w:rsidRPr="00526A29">
              <w:t>正常帳號登入驗證：</w:t>
            </w:r>
            <w:r w:rsidRPr="00526A29">
              <w:br/>
            </w:r>
            <w:r w:rsidRPr="00526A29">
              <w:t>輸入已完成信箱驗證的帳號與正確密碼，點擊登入。</w:t>
            </w:r>
          </w:p>
        </w:tc>
        <w:tc>
          <w:tcPr>
            <w:tcW w:w="2800" w:type="dxa"/>
            <w:vAlign w:val="center"/>
          </w:tcPr>
          <w:p w14:paraId="185975C2" w14:textId="77777777" w:rsidR="00C557A7" w:rsidRPr="00526A29" w:rsidRDefault="00D605AA" w:rsidP="00A73E1E">
            <w:pPr>
              <w:pStyle w:val="afff2"/>
            </w:pPr>
            <w:r w:rsidRPr="00526A29">
              <w:t>系統成功簽發</w:t>
            </w:r>
            <w:r w:rsidRPr="00526A29">
              <w:t xml:space="preserve"> JWT Access Token</w:t>
            </w:r>
            <w:r w:rsidRPr="00526A29">
              <w:t>，前端跳轉至應用程式主畫面。</w:t>
            </w:r>
          </w:p>
        </w:tc>
        <w:tc>
          <w:tcPr>
            <w:tcW w:w="2768" w:type="dxa"/>
            <w:vAlign w:val="center"/>
          </w:tcPr>
          <w:p w14:paraId="3B074A53" w14:textId="77777777" w:rsidR="00C557A7" w:rsidRPr="00526A29" w:rsidRDefault="00D605AA" w:rsidP="007A012C">
            <w:pPr>
              <w:pStyle w:val="afff2"/>
            </w:pPr>
            <w:r w:rsidRPr="00526A29">
              <w:t>通過</w:t>
            </w:r>
            <w:r w:rsidRPr="00526A29">
              <w:t xml:space="preserve"> (Pass)</w:t>
            </w:r>
            <w:r w:rsidRPr="00526A29">
              <w:br/>
              <w:t xml:space="preserve">test_api_regressions.py </w:t>
            </w:r>
            <w:r w:rsidRPr="00526A29">
              <w:t>驗證</w:t>
            </w:r>
            <w:r w:rsidRPr="00526A29">
              <w:t xml:space="preserve"> Token </w:t>
            </w:r>
            <w:r w:rsidRPr="00526A29">
              <w:t>簽發與授權標頭解析正常。</w:t>
            </w:r>
          </w:p>
        </w:tc>
      </w:tr>
      <w:tr w:rsidR="00C557A7" w:rsidRPr="00526A29" w14:paraId="4898FD06" w14:textId="77777777" w:rsidTr="00633053">
        <w:trPr>
          <w:cantSplit/>
          <w:jc w:val="center"/>
        </w:trPr>
        <w:tc>
          <w:tcPr>
            <w:tcW w:w="1100" w:type="dxa"/>
            <w:vAlign w:val="center"/>
          </w:tcPr>
          <w:p w14:paraId="245A0389" w14:textId="77777777" w:rsidR="00C557A7" w:rsidRPr="00526A29" w:rsidRDefault="00D605AA" w:rsidP="00A73E1E">
            <w:pPr>
              <w:pStyle w:val="afff2"/>
            </w:pPr>
            <w:r w:rsidRPr="00526A29">
              <w:t>TC-02</w:t>
            </w:r>
          </w:p>
        </w:tc>
        <w:tc>
          <w:tcPr>
            <w:tcW w:w="2800" w:type="dxa"/>
            <w:vAlign w:val="center"/>
          </w:tcPr>
          <w:p w14:paraId="2C46577E" w14:textId="77777777" w:rsidR="00C557A7" w:rsidRPr="00526A29" w:rsidRDefault="00D605AA" w:rsidP="00A73E1E">
            <w:pPr>
              <w:pStyle w:val="afff2"/>
            </w:pPr>
            <w:r w:rsidRPr="00526A29">
              <w:t>密碼錯誤與防帳號探測：</w:t>
            </w:r>
            <w:r w:rsidRPr="00526A29">
              <w:br/>
            </w:r>
            <w:r w:rsidRPr="00526A29">
              <w:t>輸入錯誤密碼或未註冊帳號嘗試登入。</w:t>
            </w:r>
          </w:p>
        </w:tc>
        <w:tc>
          <w:tcPr>
            <w:tcW w:w="2800" w:type="dxa"/>
            <w:vAlign w:val="center"/>
          </w:tcPr>
          <w:p w14:paraId="21974382" w14:textId="77777777" w:rsidR="00C557A7" w:rsidRPr="00526A29" w:rsidRDefault="00D605AA" w:rsidP="00A73E1E">
            <w:pPr>
              <w:pStyle w:val="afff2"/>
            </w:pPr>
            <w:r w:rsidRPr="00526A29">
              <w:t>系統拒絕存取，統一口徑回傳「帳號或密碼錯誤」通用提示，不洩漏帳號是否存在。</w:t>
            </w:r>
          </w:p>
        </w:tc>
        <w:tc>
          <w:tcPr>
            <w:tcW w:w="2768" w:type="dxa"/>
            <w:vAlign w:val="center"/>
          </w:tcPr>
          <w:p w14:paraId="430597AF" w14:textId="77777777" w:rsidR="00C557A7" w:rsidRPr="00526A29" w:rsidRDefault="00D605AA" w:rsidP="007A012C">
            <w:pPr>
              <w:pStyle w:val="afff2"/>
            </w:pPr>
            <w:r w:rsidRPr="00526A29">
              <w:t>通過</w:t>
            </w:r>
            <w:r w:rsidRPr="00526A29">
              <w:t xml:space="preserve"> (Pass)</w:t>
            </w:r>
            <w:r w:rsidRPr="00526A29">
              <w:br/>
              <w:t xml:space="preserve">test_auth.py </w:t>
            </w:r>
            <w:r w:rsidRPr="00526A29">
              <w:t>驗證密碼校驗邏輯，統一回傳</w:t>
            </w:r>
            <w:r w:rsidRPr="00526A29">
              <w:t xml:space="preserve"> 400 </w:t>
            </w:r>
            <w:r w:rsidRPr="00526A29">
              <w:t>錯誤防範帳號枚舉。</w:t>
            </w:r>
          </w:p>
        </w:tc>
      </w:tr>
      <w:tr w:rsidR="00C557A7" w:rsidRPr="00526A29" w14:paraId="7DF77BE4" w14:textId="77777777" w:rsidTr="00633053">
        <w:trPr>
          <w:cantSplit/>
          <w:jc w:val="center"/>
        </w:trPr>
        <w:tc>
          <w:tcPr>
            <w:tcW w:w="1100" w:type="dxa"/>
            <w:vAlign w:val="center"/>
          </w:tcPr>
          <w:p w14:paraId="302FB0F6" w14:textId="77777777" w:rsidR="00C557A7" w:rsidRPr="00526A29" w:rsidRDefault="00D605AA" w:rsidP="00A73E1E">
            <w:pPr>
              <w:pStyle w:val="afff2"/>
            </w:pPr>
            <w:r w:rsidRPr="00526A29">
              <w:t>TC-03</w:t>
            </w:r>
          </w:p>
        </w:tc>
        <w:tc>
          <w:tcPr>
            <w:tcW w:w="2800" w:type="dxa"/>
            <w:vAlign w:val="center"/>
          </w:tcPr>
          <w:p w14:paraId="30A4A8C8" w14:textId="77777777" w:rsidR="00C557A7" w:rsidRPr="00526A29" w:rsidRDefault="00D605AA" w:rsidP="00A73E1E">
            <w:pPr>
              <w:pStyle w:val="afff2"/>
            </w:pPr>
            <w:r w:rsidRPr="00526A29">
              <w:t>新用戶註冊與郵件驗證：</w:t>
            </w:r>
            <w:r w:rsidRPr="00526A29">
              <w:br/>
            </w:r>
            <w:r w:rsidRPr="00526A29">
              <w:t>輸入有效電子信箱與密碼註冊，並完成一次性權杖信箱驗證。</w:t>
            </w:r>
          </w:p>
        </w:tc>
        <w:tc>
          <w:tcPr>
            <w:tcW w:w="2800" w:type="dxa"/>
            <w:vAlign w:val="center"/>
          </w:tcPr>
          <w:p w14:paraId="37EBCB36" w14:textId="77777777" w:rsidR="00C557A7" w:rsidRPr="00526A29" w:rsidRDefault="00D605AA" w:rsidP="00A73E1E">
            <w:pPr>
              <w:pStyle w:val="afff2"/>
            </w:pPr>
            <w:r w:rsidRPr="00526A29">
              <w:t>建立待驗證帳號並發送驗證信；未驗證前拒絕存取受保護端點，驗證後方可登入。</w:t>
            </w:r>
          </w:p>
        </w:tc>
        <w:tc>
          <w:tcPr>
            <w:tcW w:w="2768" w:type="dxa"/>
            <w:vAlign w:val="center"/>
          </w:tcPr>
          <w:p w14:paraId="6BDFA630" w14:textId="77777777" w:rsidR="00C557A7" w:rsidRPr="00526A29" w:rsidRDefault="00D605AA" w:rsidP="007A012C">
            <w:pPr>
              <w:pStyle w:val="afff2"/>
            </w:pPr>
            <w:r w:rsidRPr="00526A29">
              <w:t>通過</w:t>
            </w:r>
            <w:r w:rsidRPr="00526A29">
              <w:t xml:space="preserve"> (Pass)</w:t>
            </w:r>
            <w:r w:rsidRPr="00526A29">
              <w:br/>
              <w:t xml:space="preserve">test_api_regressions.py </w:t>
            </w:r>
            <w:r w:rsidRPr="00526A29">
              <w:t>驗證</w:t>
            </w:r>
            <w:r w:rsidRPr="00526A29">
              <w:t xml:space="preserve"> Pending </w:t>
            </w:r>
            <w:r w:rsidRPr="00526A29">
              <w:t>攔截，</w:t>
            </w:r>
            <w:r w:rsidRPr="00526A29">
              <w:t xml:space="preserve">SHA-256 </w:t>
            </w:r>
            <w:r w:rsidRPr="00526A29">
              <w:t>單次權杖比對無誤。</w:t>
            </w:r>
          </w:p>
        </w:tc>
      </w:tr>
      <w:tr w:rsidR="00C557A7" w14:paraId="08A5A616" w14:textId="77777777" w:rsidTr="00633053">
        <w:trPr>
          <w:cantSplit/>
          <w:jc w:val="center"/>
        </w:trPr>
        <w:tc>
          <w:tcPr>
            <w:tcW w:w="1100" w:type="dxa"/>
            <w:vAlign w:val="center"/>
          </w:tcPr>
          <w:p w14:paraId="1A58CECB" w14:textId="77777777" w:rsidR="00C557A7" w:rsidRPr="00526A29" w:rsidRDefault="00D605AA" w:rsidP="00A73E1E">
            <w:pPr>
              <w:pStyle w:val="afff2"/>
            </w:pPr>
            <w:r w:rsidRPr="00526A29">
              <w:t>TC-04</w:t>
            </w:r>
          </w:p>
        </w:tc>
        <w:tc>
          <w:tcPr>
            <w:tcW w:w="2800" w:type="dxa"/>
            <w:vAlign w:val="center"/>
          </w:tcPr>
          <w:p w14:paraId="5C020A0D" w14:textId="77777777" w:rsidR="00C557A7" w:rsidRPr="00526A29" w:rsidRDefault="00D605AA" w:rsidP="00A73E1E">
            <w:pPr>
              <w:pStyle w:val="afff2"/>
            </w:pPr>
            <w:r w:rsidRPr="00526A29">
              <w:t>水平越權防護</w:t>
            </w:r>
            <w:r w:rsidRPr="00526A29">
              <w:t xml:space="preserve"> (IDOR)</w:t>
            </w:r>
            <w:r w:rsidRPr="00526A29">
              <w:t>：</w:t>
            </w:r>
            <w:r w:rsidRPr="00526A29">
              <w:br/>
            </w:r>
            <w:r w:rsidRPr="00526A29">
              <w:t>使用者</w:t>
            </w:r>
            <w:r w:rsidRPr="00526A29">
              <w:t xml:space="preserve"> A </w:t>
            </w:r>
            <w:r w:rsidRPr="00526A29">
              <w:t>嘗試透過</w:t>
            </w:r>
            <w:r w:rsidRPr="00526A29">
              <w:t xml:space="preserve"> API </w:t>
            </w:r>
            <w:r w:rsidRPr="00526A29">
              <w:t>確認、修改或刪除屬於使用者</w:t>
            </w:r>
            <w:r w:rsidRPr="00526A29">
              <w:t xml:space="preserve"> B </w:t>
            </w:r>
            <w:r w:rsidRPr="00526A29">
              <w:t>的診斷記錄。</w:t>
            </w:r>
          </w:p>
        </w:tc>
        <w:tc>
          <w:tcPr>
            <w:tcW w:w="2800" w:type="dxa"/>
            <w:vAlign w:val="center"/>
          </w:tcPr>
          <w:p w14:paraId="5548796D" w14:textId="77777777" w:rsidR="00C557A7" w:rsidRDefault="00D605AA" w:rsidP="00A73E1E">
            <w:pPr>
              <w:pStyle w:val="afff2"/>
            </w:pPr>
            <w:r>
              <w:t>系統自動攔截並回傳</w:t>
            </w:r>
            <w:r>
              <w:t xml:space="preserve"> 403 Forbidden </w:t>
            </w:r>
            <w:r>
              <w:t>或</w:t>
            </w:r>
            <w:r>
              <w:t xml:space="preserve"> 404</w:t>
            </w:r>
            <w:r>
              <w:t>，嚴格禁止跨帳號非法存取。</w:t>
            </w:r>
          </w:p>
        </w:tc>
        <w:tc>
          <w:tcPr>
            <w:tcW w:w="2768" w:type="dxa"/>
            <w:vAlign w:val="center"/>
          </w:tcPr>
          <w:p w14:paraId="5867293B" w14:textId="77777777" w:rsidR="00C557A7" w:rsidRDefault="00D605AA" w:rsidP="007A012C">
            <w:pPr>
              <w:pStyle w:val="afff2"/>
            </w:pPr>
            <w:r>
              <w:t>通過</w:t>
            </w:r>
            <w:r>
              <w:t xml:space="preserve"> (Pass)</w:t>
            </w:r>
            <w:r>
              <w:br/>
              <w:t xml:space="preserve">test_api_regressions.py </w:t>
            </w:r>
            <w:r>
              <w:t>驗證診斷紀錄擁有權檢查（</w:t>
            </w:r>
            <w:r>
              <w:t>Ownership Check</w:t>
            </w:r>
            <w:r>
              <w:t>），越權操作全數阻擋。</w:t>
            </w:r>
          </w:p>
        </w:tc>
      </w:tr>
      <w:tr w:rsidR="00C557A7" w14:paraId="0EE0A112" w14:textId="77777777" w:rsidTr="00633053">
        <w:trPr>
          <w:cantSplit/>
          <w:jc w:val="center"/>
        </w:trPr>
        <w:tc>
          <w:tcPr>
            <w:tcW w:w="1100" w:type="dxa"/>
            <w:vAlign w:val="center"/>
          </w:tcPr>
          <w:p w14:paraId="55E151D0" w14:textId="77777777" w:rsidR="00C557A7" w:rsidRPr="00526A29" w:rsidRDefault="00D605AA" w:rsidP="00A73E1E">
            <w:pPr>
              <w:pStyle w:val="afff2"/>
            </w:pPr>
            <w:r w:rsidRPr="00526A29">
              <w:t>TC-05</w:t>
            </w:r>
          </w:p>
        </w:tc>
        <w:tc>
          <w:tcPr>
            <w:tcW w:w="2800" w:type="dxa"/>
            <w:vAlign w:val="center"/>
          </w:tcPr>
          <w:p w14:paraId="400C7EC4" w14:textId="77777777" w:rsidR="00C557A7" w:rsidRPr="00526A29" w:rsidRDefault="00D605AA" w:rsidP="00A73E1E">
            <w:pPr>
              <w:pStyle w:val="afff2"/>
            </w:pPr>
            <w:r>
              <w:t>本地</w:t>
            </w:r>
            <w:r>
              <w:t xml:space="preserve"> ConvNeXt </w:t>
            </w:r>
            <w:r>
              <w:t>快篩命中：</w:t>
            </w:r>
            <w:r>
              <w:br/>
            </w:r>
            <w:r>
              <w:t>上傳清晰且屬於本地</w:t>
            </w:r>
            <w:r>
              <w:t xml:space="preserve"> 38 </w:t>
            </w:r>
            <w:r>
              <w:t>類白名單之常見病害影像（如番茄早疫病）。</w:t>
            </w:r>
          </w:p>
        </w:tc>
        <w:tc>
          <w:tcPr>
            <w:tcW w:w="2800" w:type="dxa"/>
            <w:vAlign w:val="center"/>
          </w:tcPr>
          <w:p w14:paraId="3A67F5C0" w14:textId="77777777" w:rsidR="00C557A7" w:rsidRDefault="00D605AA" w:rsidP="00A73E1E">
            <w:pPr>
              <w:pStyle w:val="afff2"/>
            </w:pPr>
            <w:r>
              <w:t>本地</w:t>
            </w:r>
            <w:r>
              <w:t xml:space="preserve"> PyTorch </w:t>
            </w:r>
            <w:r>
              <w:t>卷積模型毫秒級完成邊緣快篩，高信心命中直接輸出診斷，無需調用雲端。</w:t>
            </w:r>
          </w:p>
        </w:tc>
        <w:tc>
          <w:tcPr>
            <w:tcW w:w="2768" w:type="dxa"/>
            <w:vAlign w:val="center"/>
          </w:tcPr>
          <w:p w14:paraId="414BAAB4" w14:textId="77777777" w:rsidR="00C557A7" w:rsidRDefault="00D605AA" w:rsidP="007A012C">
            <w:pPr>
              <w:pStyle w:val="afff2"/>
            </w:pPr>
            <w:r>
              <w:t>通過</w:t>
            </w:r>
            <w:r>
              <w:t xml:space="preserve"> (Pass)</w:t>
            </w:r>
            <w:r>
              <w:br/>
              <w:t>test_cascade_diagnosis.py</w:t>
            </w:r>
            <w:r>
              <w:t>（</w:t>
            </w:r>
            <w:r>
              <w:t xml:space="preserve">17 </w:t>
            </w:r>
            <w:r>
              <w:t>項）驗證權重映射正確，</w:t>
            </w:r>
            <w:r>
              <w:t xml:space="preserve">Tier-1 </w:t>
            </w:r>
            <w:r>
              <w:t>快篩響應時間</w:t>
            </w:r>
            <w:r>
              <w:t xml:space="preserve"> &lt;500ms</w:t>
            </w:r>
            <w:r>
              <w:t>。</w:t>
            </w:r>
          </w:p>
        </w:tc>
      </w:tr>
      <w:tr w:rsidR="00C557A7" w14:paraId="2914BBD8" w14:textId="77777777" w:rsidTr="00633053">
        <w:trPr>
          <w:cantSplit/>
          <w:jc w:val="center"/>
        </w:trPr>
        <w:tc>
          <w:tcPr>
            <w:tcW w:w="1100" w:type="dxa"/>
            <w:vAlign w:val="center"/>
          </w:tcPr>
          <w:p w14:paraId="5A8FF5AC" w14:textId="77777777" w:rsidR="00C557A7" w:rsidRPr="00526A29" w:rsidRDefault="00D605AA" w:rsidP="00A73E1E">
            <w:pPr>
              <w:pStyle w:val="afff2"/>
            </w:pPr>
            <w:r w:rsidRPr="00526A29">
              <w:t>TC-06</w:t>
            </w:r>
          </w:p>
        </w:tc>
        <w:tc>
          <w:tcPr>
            <w:tcW w:w="2800" w:type="dxa"/>
            <w:vAlign w:val="center"/>
          </w:tcPr>
          <w:p w14:paraId="5FD0A1EC" w14:textId="77777777" w:rsidR="00C557A7" w:rsidRPr="00526A29" w:rsidRDefault="00D605AA" w:rsidP="00A73E1E">
            <w:pPr>
              <w:pStyle w:val="afff2"/>
            </w:pPr>
            <w:r w:rsidRPr="00526A29">
              <w:t>三方仲裁器衝突裁決：</w:t>
            </w:r>
            <w:r w:rsidRPr="00526A29">
              <w:br/>
            </w:r>
            <w:r w:rsidRPr="00526A29">
              <w:t>輸入爭議影像（如雙模型判斷不一、或木槿白化症生理現象</w:t>
            </w:r>
            <w:r w:rsidRPr="00526A29">
              <w:t xml:space="preserve"> vs </w:t>
            </w:r>
            <w:r w:rsidRPr="00526A29">
              <w:t>病斑）。</w:t>
            </w:r>
          </w:p>
        </w:tc>
        <w:tc>
          <w:tcPr>
            <w:tcW w:w="2800" w:type="dxa"/>
            <w:vAlign w:val="center"/>
          </w:tcPr>
          <w:p w14:paraId="61E0BDCA" w14:textId="77777777" w:rsidR="00C557A7" w:rsidRDefault="00D605AA" w:rsidP="00A73E1E">
            <w:pPr>
              <w:pStyle w:val="afff2"/>
            </w:pPr>
            <w:r>
              <w:t>三方仲裁器啟動，依模型信心權重、地面真值與語意特徵進行仲裁，精準排除誤判。</w:t>
            </w:r>
          </w:p>
        </w:tc>
        <w:tc>
          <w:tcPr>
            <w:tcW w:w="2768" w:type="dxa"/>
            <w:vAlign w:val="center"/>
          </w:tcPr>
          <w:p w14:paraId="05DDCD2C" w14:textId="77777777" w:rsidR="00C557A7" w:rsidRDefault="00D605AA" w:rsidP="007A012C">
            <w:pPr>
              <w:pStyle w:val="afff2"/>
            </w:pPr>
            <w:r>
              <w:t>通過</w:t>
            </w:r>
            <w:r>
              <w:t xml:space="preserve"> (Pass)</w:t>
            </w:r>
            <w:r>
              <w:br/>
              <w:t>test_tripartite_arbiter.py</w:t>
            </w:r>
            <w:r>
              <w:t>（</w:t>
            </w:r>
            <w:r>
              <w:t xml:space="preserve">6 </w:t>
            </w:r>
            <w:r>
              <w:t>項）驗證雙中同判定與白化症病斑衝突裁決完全符合預期。</w:t>
            </w:r>
          </w:p>
        </w:tc>
      </w:tr>
      <w:tr w:rsidR="00C557A7" w14:paraId="1E207002" w14:textId="77777777" w:rsidTr="00633053">
        <w:trPr>
          <w:cantSplit/>
          <w:jc w:val="center"/>
        </w:trPr>
        <w:tc>
          <w:tcPr>
            <w:tcW w:w="1100" w:type="dxa"/>
            <w:vAlign w:val="center"/>
          </w:tcPr>
          <w:p w14:paraId="1B77236A" w14:textId="77777777" w:rsidR="00C557A7" w:rsidRPr="00526A29" w:rsidRDefault="00D605AA" w:rsidP="00A73E1E">
            <w:pPr>
              <w:pStyle w:val="afff2"/>
            </w:pPr>
            <w:r w:rsidRPr="00526A29">
              <w:t>TC-07</w:t>
            </w:r>
          </w:p>
        </w:tc>
        <w:tc>
          <w:tcPr>
            <w:tcW w:w="2800" w:type="dxa"/>
            <w:vAlign w:val="center"/>
          </w:tcPr>
          <w:p w14:paraId="44965A19" w14:textId="77777777" w:rsidR="00C557A7" w:rsidRPr="00526A29" w:rsidRDefault="00D605AA" w:rsidP="00A73E1E">
            <w:pPr>
              <w:pStyle w:val="afff2"/>
            </w:pPr>
            <w:r w:rsidRPr="00526A29">
              <w:t>域外作物</w:t>
            </w:r>
            <w:r w:rsidRPr="00526A29">
              <w:t xml:space="preserve"> (OOD) </w:t>
            </w:r>
            <w:r w:rsidRPr="00526A29">
              <w:t>排除與反向救援：</w:t>
            </w:r>
            <w:r w:rsidRPr="00526A29">
              <w:br/>
            </w:r>
            <w:r w:rsidRPr="00526A29">
              <w:t>上傳非支援之域外作物（如草莓）或冷門植株特徵。</w:t>
            </w:r>
          </w:p>
        </w:tc>
        <w:tc>
          <w:tcPr>
            <w:tcW w:w="2800" w:type="dxa"/>
            <w:vAlign w:val="center"/>
          </w:tcPr>
          <w:p w14:paraId="570B3A96" w14:textId="77777777" w:rsidR="00C557A7" w:rsidRDefault="00D605AA" w:rsidP="00A73E1E">
            <w:pPr>
              <w:pStyle w:val="afff2"/>
            </w:pPr>
            <w:r>
              <w:t>仲裁器主動剔除高信心之錯誤標籤，啟動反向救援保護機制，不產生錯誤定論。</w:t>
            </w:r>
          </w:p>
        </w:tc>
        <w:tc>
          <w:tcPr>
            <w:tcW w:w="2768" w:type="dxa"/>
            <w:vAlign w:val="center"/>
          </w:tcPr>
          <w:p w14:paraId="64D36D99" w14:textId="77777777" w:rsidR="00C557A7" w:rsidRDefault="00D605AA" w:rsidP="007A012C">
            <w:pPr>
              <w:pStyle w:val="afff2"/>
            </w:pPr>
            <w:r>
              <w:t>通過</w:t>
            </w:r>
            <w:r>
              <w:t xml:space="preserve"> (Pass)</w:t>
            </w:r>
            <w:r>
              <w:br/>
              <w:t xml:space="preserve">test_tripartite_arbiter.py </w:t>
            </w:r>
            <w:r>
              <w:t>驗證</w:t>
            </w:r>
            <w:r>
              <w:t xml:space="preserve"> OOD </w:t>
            </w:r>
            <w:r>
              <w:t>樣本排除邏輯，防止模型強行歸類。</w:t>
            </w:r>
          </w:p>
        </w:tc>
      </w:tr>
      <w:tr w:rsidR="00C557A7" w14:paraId="50A2E59A" w14:textId="77777777" w:rsidTr="00633053">
        <w:trPr>
          <w:cantSplit/>
          <w:jc w:val="center"/>
        </w:trPr>
        <w:tc>
          <w:tcPr>
            <w:tcW w:w="1100" w:type="dxa"/>
            <w:vAlign w:val="center"/>
          </w:tcPr>
          <w:p w14:paraId="5D75C601" w14:textId="77777777" w:rsidR="00C557A7" w:rsidRPr="00526A29" w:rsidRDefault="00D605AA" w:rsidP="00A73E1E">
            <w:pPr>
              <w:pStyle w:val="afff2"/>
            </w:pPr>
            <w:r w:rsidRPr="00526A29">
              <w:t>TC-08</w:t>
            </w:r>
          </w:p>
        </w:tc>
        <w:tc>
          <w:tcPr>
            <w:tcW w:w="2800" w:type="dxa"/>
            <w:vAlign w:val="center"/>
          </w:tcPr>
          <w:p w14:paraId="0A3A06EF" w14:textId="77777777" w:rsidR="00C557A7" w:rsidRPr="00526A29" w:rsidRDefault="00D605AA" w:rsidP="00A73E1E">
            <w:pPr>
              <w:pStyle w:val="afff2"/>
            </w:pPr>
            <w:r w:rsidRPr="00526A29">
              <w:t>防幻覺校驗</w:t>
            </w:r>
            <w:r w:rsidRPr="00526A29">
              <w:t xml:space="preserve"> (Database Grounding)</w:t>
            </w:r>
            <w:r w:rsidRPr="00526A29">
              <w:t>：</w:t>
            </w:r>
            <w:r w:rsidRPr="00526A29">
              <w:br/>
            </w:r>
            <w:r w:rsidRPr="00526A29">
              <w:t>大語言模型生成推論時產出非農業部核准之虛構病害名稱。</w:t>
            </w:r>
          </w:p>
        </w:tc>
        <w:tc>
          <w:tcPr>
            <w:tcW w:w="2800" w:type="dxa"/>
            <w:vAlign w:val="center"/>
          </w:tcPr>
          <w:p w14:paraId="6F28A7E2" w14:textId="77777777" w:rsidR="00C557A7" w:rsidRDefault="00D605AA" w:rsidP="00A73E1E">
            <w:pPr>
              <w:pStyle w:val="afff2"/>
            </w:pPr>
            <w:r>
              <w:t>防幻覺過濾器精準攔截，強制置換為農業專家資料庫核准之標準病害與官方防治指南。</w:t>
            </w:r>
          </w:p>
        </w:tc>
        <w:tc>
          <w:tcPr>
            <w:tcW w:w="2768" w:type="dxa"/>
            <w:vAlign w:val="center"/>
          </w:tcPr>
          <w:p w14:paraId="05BD77A0" w14:textId="77777777" w:rsidR="00C557A7" w:rsidRDefault="00D605AA" w:rsidP="007A012C">
            <w:pPr>
              <w:pStyle w:val="afff2"/>
            </w:pPr>
            <w:r>
              <w:t>通過</w:t>
            </w:r>
            <w:r>
              <w:t xml:space="preserve"> (Pass)</w:t>
            </w:r>
            <w:r>
              <w:br/>
              <w:t>test_ai_validation.py</w:t>
            </w:r>
            <w:r>
              <w:t>（</w:t>
            </w:r>
            <w:r>
              <w:t xml:space="preserve">7 </w:t>
            </w:r>
            <w:r>
              <w:t>項）驗證地面真值替換，成功杜絕大模型幻覺。</w:t>
            </w:r>
          </w:p>
        </w:tc>
      </w:tr>
      <w:tr w:rsidR="00C557A7" w14:paraId="09AFEF52" w14:textId="77777777" w:rsidTr="00633053">
        <w:trPr>
          <w:cantSplit/>
          <w:jc w:val="center"/>
        </w:trPr>
        <w:tc>
          <w:tcPr>
            <w:tcW w:w="1100" w:type="dxa"/>
            <w:vAlign w:val="center"/>
          </w:tcPr>
          <w:p w14:paraId="144F32CB" w14:textId="77777777" w:rsidR="00C557A7" w:rsidRPr="00526A29" w:rsidRDefault="00D605AA" w:rsidP="00A73E1E">
            <w:pPr>
              <w:pStyle w:val="afff2"/>
            </w:pPr>
            <w:r w:rsidRPr="00526A29">
              <w:t>TC-09</w:t>
            </w:r>
          </w:p>
        </w:tc>
        <w:tc>
          <w:tcPr>
            <w:tcW w:w="2800" w:type="dxa"/>
            <w:vAlign w:val="center"/>
          </w:tcPr>
          <w:p w14:paraId="3D5C5429" w14:textId="77777777" w:rsidR="00C557A7" w:rsidRPr="00526A29" w:rsidRDefault="00D605AA" w:rsidP="00A73E1E">
            <w:pPr>
              <w:pStyle w:val="afff2"/>
            </w:pPr>
            <w:r w:rsidRPr="00526A29">
              <w:t>視訊壞幀前置過濾：</w:t>
            </w:r>
            <w:r w:rsidRPr="00526A29">
              <w:br/>
              <w:t xml:space="preserve">Webcam </w:t>
            </w:r>
            <w:r w:rsidRPr="00526A29">
              <w:t>串流傳入過小、全黑或嚴重模糊缺乏細節之影像幀。</w:t>
            </w:r>
          </w:p>
        </w:tc>
        <w:tc>
          <w:tcPr>
            <w:tcW w:w="2800" w:type="dxa"/>
            <w:vAlign w:val="center"/>
          </w:tcPr>
          <w:p w14:paraId="1A158E80" w14:textId="77777777" w:rsidR="00C557A7" w:rsidRDefault="00D605AA" w:rsidP="00A73E1E">
            <w:pPr>
              <w:pStyle w:val="afff2"/>
            </w:pPr>
            <w:r>
              <w:t>影像檢查函式於推論前直接拒絕，回傳</w:t>
            </w:r>
            <w:r>
              <w:t xml:space="preserve"> 400 </w:t>
            </w:r>
            <w:r>
              <w:t>錯誤，不調用模型以節約伺服器運算資源。</w:t>
            </w:r>
          </w:p>
        </w:tc>
        <w:tc>
          <w:tcPr>
            <w:tcW w:w="2768" w:type="dxa"/>
            <w:vAlign w:val="center"/>
          </w:tcPr>
          <w:p w14:paraId="480883AA" w14:textId="77777777" w:rsidR="00C557A7" w:rsidRDefault="00D605AA" w:rsidP="007A012C">
            <w:pPr>
              <w:pStyle w:val="afff2"/>
            </w:pPr>
            <w:r>
              <w:t>通過</w:t>
            </w:r>
            <w:r>
              <w:t xml:space="preserve"> (Pass)</w:t>
            </w:r>
            <w:r>
              <w:br/>
              <w:t xml:space="preserve">test_webcam.py </w:t>
            </w:r>
            <w:r>
              <w:t>驗證各類壞幀與無細節影像即時攔截，且伺服器不留暫存檔。</w:t>
            </w:r>
          </w:p>
        </w:tc>
      </w:tr>
      <w:tr w:rsidR="00C557A7" w14:paraId="23ABD7A1" w14:textId="77777777" w:rsidTr="00633053">
        <w:trPr>
          <w:cantSplit/>
          <w:jc w:val="center"/>
        </w:trPr>
        <w:tc>
          <w:tcPr>
            <w:tcW w:w="1100" w:type="dxa"/>
            <w:vAlign w:val="center"/>
          </w:tcPr>
          <w:p w14:paraId="3D7CD91B" w14:textId="77777777" w:rsidR="00C557A7" w:rsidRPr="00526A29" w:rsidRDefault="00D605AA" w:rsidP="00A73E1E">
            <w:pPr>
              <w:pStyle w:val="afff2"/>
            </w:pPr>
            <w:r w:rsidRPr="00526A29">
              <w:t>TC-10</w:t>
            </w:r>
          </w:p>
        </w:tc>
        <w:tc>
          <w:tcPr>
            <w:tcW w:w="2800" w:type="dxa"/>
            <w:vAlign w:val="center"/>
          </w:tcPr>
          <w:p w14:paraId="79A1C31C" w14:textId="77777777" w:rsidR="00C557A7" w:rsidRPr="00526A29" w:rsidRDefault="00D605AA" w:rsidP="00A73E1E">
            <w:pPr>
              <w:pStyle w:val="afff2"/>
            </w:pPr>
            <w:r w:rsidRPr="00526A29">
              <w:t>連續</w:t>
            </w:r>
            <w:r w:rsidRPr="00526A29">
              <w:t xml:space="preserve"> 3 </w:t>
            </w:r>
            <w:r w:rsidRPr="00526A29">
              <w:t>幀共識防抖：</w:t>
            </w:r>
            <w:r w:rsidRPr="00526A29">
              <w:br/>
              <w:t xml:space="preserve">Webcam </w:t>
            </w:r>
            <w:r w:rsidRPr="00526A29">
              <w:t>即時監控中偶發</w:t>
            </w:r>
            <w:r w:rsidRPr="00526A29">
              <w:t xml:space="preserve"> 1~2 </w:t>
            </w:r>
            <w:r w:rsidRPr="00526A29">
              <w:t>幀短暫雜訊或不同病斑判定。</w:t>
            </w:r>
          </w:p>
        </w:tc>
        <w:tc>
          <w:tcPr>
            <w:tcW w:w="2800" w:type="dxa"/>
            <w:vAlign w:val="center"/>
          </w:tcPr>
          <w:p w14:paraId="4DC7155D" w14:textId="77777777" w:rsidR="00C557A7" w:rsidRDefault="00D605AA" w:rsidP="00A73E1E">
            <w:pPr>
              <w:pStyle w:val="afff2"/>
            </w:pPr>
            <w:r>
              <w:t>系統累積連續計數（</w:t>
            </w:r>
            <w:r>
              <w:t>Streak</w:t>
            </w:r>
            <w:r>
              <w:t>），未達連續</w:t>
            </w:r>
            <w:r>
              <w:t xml:space="preserve"> 3 </w:t>
            </w:r>
            <w:r>
              <w:t>幀相同異常前不觸發警報；中途出現健康幀立即重置。</w:t>
            </w:r>
          </w:p>
        </w:tc>
        <w:tc>
          <w:tcPr>
            <w:tcW w:w="2768" w:type="dxa"/>
            <w:vAlign w:val="center"/>
          </w:tcPr>
          <w:p w14:paraId="698B64ED" w14:textId="77777777" w:rsidR="00C557A7" w:rsidRDefault="00D605AA" w:rsidP="007A012C">
            <w:pPr>
              <w:pStyle w:val="afff2"/>
            </w:pPr>
            <w:r>
              <w:t>通過</w:t>
            </w:r>
            <w:r>
              <w:t xml:space="preserve"> (Pass)</w:t>
            </w:r>
            <w:r>
              <w:br/>
              <w:t xml:space="preserve">test_webcam.py </w:t>
            </w:r>
            <w:r>
              <w:t>及</w:t>
            </w:r>
            <w:r>
              <w:t xml:space="preserve"> Node.js 18 </w:t>
            </w:r>
            <w:r>
              <w:t>項測試通過，確認共識計數器防誤報邏輯正確。</w:t>
            </w:r>
          </w:p>
        </w:tc>
      </w:tr>
      <w:tr w:rsidR="00C557A7" w14:paraId="1C096622" w14:textId="77777777" w:rsidTr="00633053">
        <w:trPr>
          <w:cantSplit/>
          <w:jc w:val="center"/>
        </w:trPr>
        <w:tc>
          <w:tcPr>
            <w:tcW w:w="1100" w:type="dxa"/>
            <w:vAlign w:val="center"/>
          </w:tcPr>
          <w:p w14:paraId="127BF4D0" w14:textId="77777777" w:rsidR="00C557A7" w:rsidRPr="00526A29" w:rsidRDefault="00D605AA" w:rsidP="00A73E1E">
            <w:pPr>
              <w:pStyle w:val="afff2"/>
            </w:pPr>
            <w:r w:rsidRPr="00526A29">
              <w:t>TC-11</w:t>
            </w:r>
          </w:p>
        </w:tc>
        <w:tc>
          <w:tcPr>
            <w:tcW w:w="2800" w:type="dxa"/>
            <w:vAlign w:val="center"/>
          </w:tcPr>
          <w:p w14:paraId="386B8151" w14:textId="77777777" w:rsidR="00C557A7" w:rsidRPr="00526A29" w:rsidRDefault="00D605AA" w:rsidP="00A73E1E">
            <w:pPr>
              <w:pStyle w:val="afff2"/>
            </w:pPr>
            <w:r w:rsidRPr="00526A29">
              <w:t>警報非同步隔離與持久化：</w:t>
            </w:r>
            <w:r w:rsidRPr="00526A29">
              <w:br/>
            </w:r>
            <w:r w:rsidRPr="00526A29">
              <w:t>達到警報觸發門檻時，模擬</w:t>
            </w:r>
            <w:r w:rsidRPr="00526A29">
              <w:t xml:space="preserve"> SMTP </w:t>
            </w:r>
            <w:r w:rsidRPr="00526A29">
              <w:t>郵件伺服器連線超時或寄信失敗。</w:t>
            </w:r>
          </w:p>
        </w:tc>
        <w:tc>
          <w:tcPr>
            <w:tcW w:w="2800" w:type="dxa"/>
            <w:vAlign w:val="center"/>
          </w:tcPr>
          <w:p w14:paraId="0F4CCB48" w14:textId="77777777" w:rsidR="00C557A7" w:rsidRDefault="00D605AA" w:rsidP="00A73E1E">
            <w:pPr>
              <w:pStyle w:val="afff2"/>
            </w:pPr>
            <w:r>
              <w:t>郵件錯誤不影響警報核心事務，警報紀錄仍成功寫入資料庫，快照圖檔妥善保留於伺服器。</w:t>
            </w:r>
          </w:p>
        </w:tc>
        <w:tc>
          <w:tcPr>
            <w:tcW w:w="2768" w:type="dxa"/>
            <w:vAlign w:val="center"/>
          </w:tcPr>
          <w:p w14:paraId="101F4E3E" w14:textId="77777777" w:rsidR="00C557A7" w:rsidRDefault="00D605AA" w:rsidP="007A012C">
            <w:pPr>
              <w:pStyle w:val="afff2"/>
            </w:pPr>
            <w:r>
              <w:t>通過</w:t>
            </w:r>
            <w:r>
              <w:t xml:space="preserve"> (Pass)</w:t>
            </w:r>
            <w:r>
              <w:br/>
              <w:t xml:space="preserve">test_webcam_persistence_regressions.py </w:t>
            </w:r>
            <w:r>
              <w:t>驗證事務解耦，</w:t>
            </w:r>
            <w:r>
              <w:t xml:space="preserve">email_sent=False </w:t>
            </w:r>
            <w:r>
              <w:t>狀態正確留存。</w:t>
            </w:r>
          </w:p>
        </w:tc>
      </w:tr>
      <w:tr w:rsidR="00C557A7" w14:paraId="3459F85D" w14:textId="77777777" w:rsidTr="00633053">
        <w:trPr>
          <w:cantSplit/>
          <w:jc w:val="center"/>
        </w:trPr>
        <w:tc>
          <w:tcPr>
            <w:tcW w:w="1100" w:type="dxa"/>
            <w:vAlign w:val="center"/>
          </w:tcPr>
          <w:p w14:paraId="2F9FF660" w14:textId="77777777" w:rsidR="00C557A7" w:rsidRPr="00526A29" w:rsidRDefault="00D605AA" w:rsidP="00A73E1E">
            <w:pPr>
              <w:pStyle w:val="afff2"/>
            </w:pPr>
            <w:r w:rsidRPr="00526A29">
              <w:t>TC-12</w:t>
            </w:r>
          </w:p>
        </w:tc>
        <w:tc>
          <w:tcPr>
            <w:tcW w:w="2800" w:type="dxa"/>
            <w:vAlign w:val="center"/>
          </w:tcPr>
          <w:p w14:paraId="26BB9A6B" w14:textId="77777777" w:rsidR="00C557A7" w:rsidRDefault="00D605AA" w:rsidP="00A73E1E">
            <w:pPr>
              <w:pStyle w:val="afff2"/>
            </w:pPr>
            <w:r>
              <w:t xml:space="preserve">RAG </w:t>
            </w:r>
            <w:r>
              <w:t>向量知識庫</w:t>
            </w:r>
            <w:r>
              <w:t xml:space="preserve"> Manifest </w:t>
            </w:r>
            <w:r>
              <w:t>雜湊檢核：</w:t>
            </w:r>
            <w:r>
              <w:br/>
            </w:r>
            <w:r>
              <w:t>後端啟動時檢驗</w:t>
            </w:r>
            <w:r>
              <w:t xml:space="preserve"> FAISS </w:t>
            </w:r>
            <w:r>
              <w:t>索引檔、知識文本與清單雜湊（</w:t>
            </w:r>
            <w:r>
              <w:t>SHA-256</w:t>
            </w:r>
            <w:r>
              <w:t>）。</w:t>
            </w:r>
          </w:p>
        </w:tc>
        <w:tc>
          <w:tcPr>
            <w:tcW w:w="2800" w:type="dxa"/>
            <w:vAlign w:val="center"/>
          </w:tcPr>
          <w:p w14:paraId="061FB0AC" w14:textId="77777777" w:rsidR="00C557A7" w:rsidRDefault="00D605AA" w:rsidP="00A73E1E">
            <w:pPr>
              <w:pStyle w:val="afff2"/>
            </w:pPr>
            <w:r>
              <w:t>雜湊相符時成功載入並支援語意檢索；若檔案遭竄改或損毀，主動拒絕載入並安全降級。</w:t>
            </w:r>
          </w:p>
        </w:tc>
        <w:tc>
          <w:tcPr>
            <w:tcW w:w="2768" w:type="dxa"/>
            <w:vAlign w:val="center"/>
          </w:tcPr>
          <w:p w14:paraId="08C97A00" w14:textId="77777777" w:rsidR="00C557A7" w:rsidRDefault="00D605AA" w:rsidP="007A012C">
            <w:pPr>
              <w:pStyle w:val="afff2"/>
            </w:pPr>
            <w:r>
              <w:t>通過</w:t>
            </w:r>
            <w:r>
              <w:t xml:space="preserve"> (Pass)</w:t>
            </w:r>
            <w:r>
              <w:br/>
              <w:t>test_backend_manifest_regressions.py</w:t>
            </w:r>
            <w:r>
              <w:t>（</w:t>
            </w:r>
            <w:r>
              <w:t xml:space="preserve">13 </w:t>
            </w:r>
            <w:r>
              <w:t>項）驗證真實</w:t>
            </w:r>
            <w:r>
              <w:t xml:space="preserve"> FAISS </w:t>
            </w:r>
            <w:r>
              <w:t>檢索與雜湊損毀防護。</w:t>
            </w:r>
          </w:p>
        </w:tc>
      </w:tr>
      <w:tr w:rsidR="00C557A7" w14:paraId="024C95FB" w14:textId="77777777" w:rsidTr="00633053">
        <w:trPr>
          <w:cantSplit/>
          <w:jc w:val="center"/>
        </w:trPr>
        <w:tc>
          <w:tcPr>
            <w:tcW w:w="1100" w:type="dxa"/>
            <w:vAlign w:val="center"/>
          </w:tcPr>
          <w:p w14:paraId="7A99E19F" w14:textId="77777777" w:rsidR="00C557A7" w:rsidRPr="00526A29" w:rsidRDefault="00D605AA" w:rsidP="00A73E1E">
            <w:pPr>
              <w:pStyle w:val="afff2"/>
            </w:pPr>
            <w:r w:rsidRPr="00526A29">
              <w:t>TC-13</w:t>
            </w:r>
          </w:p>
        </w:tc>
        <w:tc>
          <w:tcPr>
            <w:tcW w:w="2800" w:type="dxa"/>
            <w:vAlign w:val="center"/>
          </w:tcPr>
          <w:p w14:paraId="7C7188CB" w14:textId="77777777" w:rsidR="00C557A7" w:rsidRDefault="00D605AA" w:rsidP="00A73E1E">
            <w:pPr>
              <w:pStyle w:val="afff2"/>
            </w:pPr>
            <w:r>
              <w:t xml:space="preserve">Android </w:t>
            </w:r>
            <w:r>
              <w:t>行動端</w:t>
            </w:r>
            <w:r>
              <w:t xml:space="preserve"> API </w:t>
            </w:r>
            <w:r>
              <w:t>契約測試：</w:t>
            </w:r>
            <w:r>
              <w:br/>
              <w:t xml:space="preserve">Android </w:t>
            </w:r>
            <w:r>
              <w:t>端透過</w:t>
            </w:r>
            <w:r>
              <w:t xml:space="preserve"> Retrofit DTO </w:t>
            </w:r>
            <w:r>
              <w:t>反序列化後端回傳之診斷</w:t>
            </w:r>
            <w:r>
              <w:t xml:space="preserve"> JSON </w:t>
            </w:r>
            <w:r>
              <w:t>結構。</w:t>
            </w:r>
          </w:p>
        </w:tc>
        <w:tc>
          <w:tcPr>
            <w:tcW w:w="2800" w:type="dxa"/>
            <w:vAlign w:val="center"/>
          </w:tcPr>
          <w:p w14:paraId="2A99D3A6" w14:textId="77777777" w:rsidR="00C557A7" w:rsidRDefault="00D605AA" w:rsidP="00A73E1E">
            <w:pPr>
              <w:pStyle w:val="afff2"/>
            </w:pPr>
            <w:r>
              <w:t>完整解析信心值、來源與文獻</w:t>
            </w:r>
            <w:r>
              <w:t xml:space="preserve"> URL</w:t>
            </w:r>
            <w:r>
              <w:t>；舊版欄位缺失時安全降級不閃退；信心值明確附帶免責聲明。</w:t>
            </w:r>
          </w:p>
        </w:tc>
        <w:tc>
          <w:tcPr>
            <w:tcW w:w="2768" w:type="dxa"/>
            <w:vAlign w:val="center"/>
          </w:tcPr>
          <w:p w14:paraId="6A59638A" w14:textId="77777777" w:rsidR="00C557A7" w:rsidRDefault="00D605AA" w:rsidP="007A012C">
            <w:pPr>
              <w:pStyle w:val="afff2"/>
            </w:pPr>
            <w:r>
              <w:t>通過</w:t>
            </w:r>
            <w:r>
              <w:t xml:space="preserve"> (Pass)</w:t>
            </w:r>
            <w:r>
              <w:br/>
              <w:t>DiagnosisContractTest.kt</w:t>
            </w:r>
            <w:r>
              <w:t>（</w:t>
            </w:r>
            <w:r>
              <w:t xml:space="preserve">11 </w:t>
            </w:r>
            <w:r>
              <w:t>項契約測試）通過，確保前後端資料契約零落差。</w:t>
            </w:r>
          </w:p>
        </w:tc>
      </w:tr>
      <w:tr w:rsidR="00C557A7" w14:paraId="42C3560D" w14:textId="77777777" w:rsidTr="00633053">
        <w:trPr>
          <w:cantSplit/>
          <w:jc w:val="center"/>
        </w:trPr>
        <w:tc>
          <w:tcPr>
            <w:tcW w:w="1100" w:type="dxa"/>
            <w:vAlign w:val="center"/>
          </w:tcPr>
          <w:p w14:paraId="4F22606D" w14:textId="77777777" w:rsidR="00C557A7" w:rsidRPr="00526A29" w:rsidRDefault="00D605AA" w:rsidP="00A73E1E">
            <w:pPr>
              <w:pStyle w:val="afff2"/>
            </w:pPr>
            <w:r w:rsidRPr="00526A29">
              <w:t>TC-14</w:t>
            </w:r>
          </w:p>
        </w:tc>
        <w:tc>
          <w:tcPr>
            <w:tcW w:w="2800" w:type="dxa"/>
            <w:vAlign w:val="center"/>
          </w:tcPr>
          <w:p w14:paraId="74DA0FD0" w14:textId="77777777" w:rsidR="00C557A7" w:rsidRDefault="00D605AA" w:rsidP="00A73E1E">
            <w:pPr>
              <w:pStyle w:val="afff2"/>
            </w:pPr>
            <w:r>
              <w:t>違規非圖片檔案上傳阻擋：</w:t>
            </w:r>
            <w:r>
              <w:br/>
            </w:r>
            <w:r>
              <w:t>使用者嘗試上傳</w:t>
            </w:r>
            <w:r>
              <w:t xml:space="preserve"> .txt</w:t>
            </w:r>
            <w:r>
              <w:t>、</w:t>
            </w:r>
            <w:r>
              <w:t xml:space="preserve">.pdf </w:t>
            </w:r>
            <w:r>
              <w:t>或偽造副檔名之無效檔案。</w:t>
            </w:r>
          </w:p>
        </w:tc>
        <w:tc>
          <w:tcPr>
            <w:tcW w:w="2800" w:type="dxa"/>
            <w:vAlign w:val="center"/>
          </w:tcPr>
          <w:p w14:paraId="6C9D83B7" w14:textId="77777777" w:rsidR="00C557A7" w:rsidRDefault="00D605AA" w:rsidP="00A73E1E">
            <w:pPr>
              <w:pStyle w:val="afff2"/>
            </w:pPr>
            <w:r>
              <w:t>系統進行</w:t>
            </w:r>
            <w:r>
              <w:t xml:space="preserve"> Magic Bytes </w:t>
            </w:r>
            <w:r>
              <w:t>與</w:t>
            </w:r>
            <w:r>
              <w:t xml:space="preserve"> MIME </w:t>
            </w:r>
            <w:r>
              <w:t>型態雙重檢驗，直接拒絕上傳並提示「檔案格式不支援」。</w:t>
            </w:r>
          </w:p>
        </w:tc>
        <w:tc>
          <w:tcPr>
            <w:tcW w:w="2768" w:type="dxa"/>
            <w:vAlign w:val="center"/>
          </w:tcPr>
          <w:p w14:paraId="71D2E5B5" w14:textId="77777777" w:rsidR="00C557A7" w:rsidRDefault="00D605AA" w:rsidP="007A012C">
            <w:pPr>
              <w:pStyle w:val="afff2"/>
            </w:pPr>
            <w:r>
              <w:t>通過</w:t>
            </w:r>
            <w:r>
              <w:t xml:space="preserve"> (Pass)</w:t>
            </w:r>
            <w:r>
              <w:br/>
              <w:t xml:space="preserve">test_api_regressions.py </w:t>
            </w:r>
            <w:r>
              <w:t>驗證各類偽造</w:t>
            </w:r>
            <w:r>
              <w:t xml:space="preserve"> MIME </w:t>
            </w:r>
            <w:r>
              <w:t>與非圖檔均回傳</w:t>
            </w:r>
            <w:r>
              <w:t xml:space="preserve"> 400 </w:t>
            </w:r>
            <w:r>
              <w:t>客戶端錯誤。</w:t>
            </w:r>
          </w:p>
        </w:tc>
      </w:tr>
      <w:tr w:rsidR="00C557A7" w14:paraId="18F550B4" w14:textId="77777777" w:rsidTr="00633053">
        <w:trPr>
          <w:cantSplit/>
          <w:jc w:val="center"/>
        </w:trPr>
        <w:tc>
          <w:tcPr>
            <w:tcW w:w="1100" w:type="dxa"/>
            <w:vAlign w:val="center"/>
          </w:tcPr>
          <w:p w14:paraId="5AC90FF5" w14:textId="77777777" w:rsidR="00C557A7" w:rsidRPr="00526A29" w:rsidRDefault="00D605AA" w:rsidP="00A73E1E">
            <w:pPr>
              <w:pStyle w:val="afff2"/>
            </w:pPr>
            <w:r w:rsidRPr="00526A29">
              <w:t>TC-15</w:t>
            </w:r>
          </w:p>
        </w:tc>
        <w:tc>
          <w:tcPr>
            <w:tcW w:w="2800" w:type="dxa"/>
            <w:vAlign w:val="center"/>
          </w:tcPr>
          <w:p w14:paraId="6E75FEAC" w14:textId="77777777" w:rsidR="00C557A7" w:rsidRDefault="00D605AA" w:rsidP="00A73E1E">
            <w:pPr>
              <w:pStyle w:val="afff2"/>
            </w:pPr>
            <w:r>
              <w:t>診斷暫存入庫與植物日誌</w:t>
            </w:r>
            <w:r>
              <w:t xml:space="preserve"> CRUD</w:t>
            </w:r>
            <w:r>
              <w:t>：</w:t>
            </w:r>
            <w:r>
              <w:br/>
            </w:r>
            <w:r>
              <w:t>完成</w:t>
            </w:r>
            <w:r>
              <w:t xml:space="preserve"> AI </w:t>
            </w:r>
            <w:r>
              <w:t>診斷後於有效時限內確認儲存，檢視歷史日誌並編輯備忘筆記。</w:t>
            </w:r>
          </w:p>
        </w:tc>
        <w:tc>
          <w:tcPr>
            <w:tcW w:w="2800" w:type="dxa"/>
            <w:vAlign w:val="center"/>
          </w:tcPr>
          <w:p w14:paraId="3FB7F010" w14:textId="77777777" w:rsidR="00C557A7" w:rsidRDefault="00D605AA" w:rsidP="00A73E1E">
            <w:pPr>
              <w:pStyle w:val="afff2"/>
            </w:pPr>
            <w:r>
              <w:t>診斷快照寫入植物日誌；歷史依時間降冪排序；使用者筆記與原始</w:t>
            </w:r>
            <w:r>
              <w:t xml:space="preserve"> AI </w:t>
            </w:r>
            <w:r>
              <w:t>診斷欄位各自獨立保存。</w:t>
            </w:r>
          </w:p>
        </w:tc>
        <w:tc>
          <w:tcPr>
            <w:tcW w:w="2768" w:type="dxa"/>
            <w:vAlign w:val="center"/>
          </w:tcPr>
          <w:p w14:paraId="0E817F17" w14:textId="77777777" w:rsidR="00C557A7" w:rsidRDefault="00D605AA" w:rsidP="007A012C">
            <w:pPr>
              <w:pStyle w:val="afff2"/>
            </w:pPr>
            <w:r>
              <w:t>通過</w:t>
            </w:r>
            <w:r>
              <w:t xml:space="preserve"> (Pass)</w:t>
            </w:r>
            <w:r>
              <w:br/>
              <w:t xml:space="preserve">test_api_regressions.py </w:t>
            </w:r>
            <w:r>
              <w:t>驗證重複確認防護、</w:t>
            </w:r>
            <w:r>
              <w:t xml:space="preserve">TTL </w:t>
            </w:r>
            <w:r>
              <w:t>時限作廢與使用者自訂糾錯隔離。</w:t>
            </w:r>
          </w:p>
        </w:tc>
      </w:tr>
      <w:tr w:rsidR="00C557A7" w14:paraId="61A43F5F" w14:textId="77777777" w:rsidTr="00633053">
        <w:trPr>
          <w:cantSplit/>
          <w:jc w:val="center"/>
        </w:trPr>
        <w:tc>
          <w:tcPr>
            <w:tcW w:w="1100" w:type="dxa"/>
            <w:vAlign w:val="center"/>
          </w:tcPr>
          <w:p w14:paraId="1625B779" w14:textId="77777777" w:rsidR="00C557A7" w:rsidRPr="00526A29" w:rsidRDefault="00D605AA" w:rsidP="00A73E1E">
            <w:pPr>
              <w:pStyle w:val="afff2"/>
            </w:pPr>
            <w:r w:rsidRPr="00526A29">
              <w:t>TC-16</w:t>
            </w:r>
          </w:p>
        </w:tc>
        <w:tc>
          <w:tcPr>
            <w:tcW w:w="2800" w:type="dxa"/>
            <w:vAlign w:val="center"/>
          </w:tcPr>
          <w:p w14:paraId="3FFC6BA2" w14:textId="77777777" w:rsidR="00C557A7" w:rsidRDefault="00D605AA" w:rsidP="00A73E1E">
            <w:pPr>
              <w:pStyle w:val="afff2"/>
            </w:pPr>
            <w:r>
              <w:t>端到端全流程與效能驗收：</w:t>
            </w:r>
            <w:r>
              <w:br/>
            </w:r>
            <w:r>
              <w:t>執行註冊</w:t>
            </w:r>
            <w:r>
              <w:t xml:space="preserve"> → </w:t>
            </w:r>
            <w:r>
              <w:t>驗證</w:t>
            </w:r>
            <w:r>
              <w:t xml:space="preserve"> → </w:t>
            </w:r>
            <w:r>
              <w:t>登入</w:t>
            </w:r>
            <w:r>
              <w:t xml:space="preserve"> → </w:t>
            </w:r>
            <w:r>
              <w:t>上傳</w:t>
            </w:r>
            <w:r>
              <w:t xml:space="preserve"> → AI</w:t>
            </w:r>
            <w:r>
              <w:t>階層推論</w:t>
            </w:r>
            <w:r>
              <w:t xml:space="preserve"> → RAG</w:t>
            </w:r>
            <w:r>
              <w:t>檢索</w:t>
            </w:r>
            <w:r>
              <w:t xml:space="preserve"> → </w:t>
            </w:r>
            <w:r>
              <w:t>歷史查看完整流程。</w:t>
            </w:r>
          </w:p>
        </w:tc>
        <w:tc>
          <w:tcPr>
            <w:tcW w:w="2800" w:type="dxa"/>
            <w:vAlign w:val="center"/>
          </w:tcPr>
          <w:p w14:paraId="51B9F50D" w14:textId="77777777" w:rsidR="00C557A7" w:rsidRDefault="00D605AA" w:rsidP="00A73E1E">
            <w:pPr>
              <w:pStyle w:val="afff2"/>
            </w:pPr>
            <w:r>
              <w:t>各階段資料流交換完整；本地快篩延遲</w:t>
            </w:r>
            <w:r>
              <w:t xml:space="preserve"> &lt;500ms</w:t>
            </w:r>
            <w:r>
              <w:t>，雲端綜合推論於</w:t>
            </w:r>
            <w:r>
              <w:t xml:space="preserve"> 3~8 </w:t>
            </w:r>
            <w:r>
              <w:t>秒內完成（符合</w:t>
            </w:r>
            <w:r>
              <w:t xml:space="preserve"> 15 </w:t>
            </w:r>
            <w:r>
              <w:t>秒目標）。</w:t>
            </w:r>
          </w:p>
        </w:tc>
        <w:tc>
          <w:tcPr>
            <w:tcW w:w="2768" w:type="dxa"/>
            <w:vAlign w:val="center"/>
          </w:tcPr>
          <w:p w14:paraId="65FACD56" w14:textId="77777777" w:rsidR="008E5D59" w:rsidRDefault="00000000">
            <w:pPr>
              <w:pStyle w:val="afff2"/>
            </w:pPr>
            <w:r>
              <w:t>通過</w:t>
            </w:r>
            <w:r>
              <w:t xml:space="preserve"> (Pass)</w:t>
            </w:r>
            <w:r>
              <w:br/>
            </w:r>
            <w:r>
              <w:t>端到端流程通過；後端</w:t>
            </w:r>
            <w:r>
              <w:t xml:space="preserve"> 149 </w:t>
            </w:r>
            <w:r>
              <w:t>項</w:t>
            </w:r>
            <w:r>
              <w:t xml:space="preserve"> pytest </w:t>
            </w:r>
            <w:r>
              <w:t>回歸套件於</w:t>
            </w:r>
            <w:r>
              <w:t xml:space="preserve"> 13.19 </w:t>
            </w:r>
            <w:r>
              <w:t>秒內全數通過。</w:t>
            </w:r>
          </w:p>
        </w:tc>
      </w:tr>
      <w:tr w:rsidR="004F1C1A" w14:paraId="712E44BC" w14:textId="77777777">
        <w:trPr>
          <w:jc w:val="center"/>
        </w:trPr>
        <w:tc>
          <w:tcPr>
            <w:tcW w:w="772" w:type="dxa"/>
          </w:tcPr>
          <w:p w14:paraId="75200543" w14:textId="77777777" w:rsidR="004F1C1A" w:rsidRDefault="00000000">
            <w:pPr>
              <w:ind w:firstLine="560"/>
            </w:pPr>
            <w:r>
              <w:t>TC-17</w:t>
            </w:r>
          </w:p>
        </w:tc>
        <w:tc>
          <w:tcPr>
            <w:tcW w:w="1907" w:type="dxa"/>
          </w:tcPr>
          <w:p w14:paraId="6876CECD" w14:textId="77777777" w:rsidR="004F1C1A" w:rsidRDefault="00000000">
            <w:pPr>
              <w:ind w:firstLine="560"/>
            </w:pPr>
            <w:r>
              <w:t xml:space="preserve">Grad-CAM </w:t>
            </w:r>
            <w:r>
              <w:t>葉片空間注意力前景過濾：</w:t>
            </w:r>
            <w:r>
              <w:br/>
            </w:r>
            <w:r>
              <w:t>輸入背景雜亂但葉片極小</w:t>
            </w:r>
            <w:proofErr w:type="gramStart"/>
            <w:r>
              <w:t>之病斑影像</w:t>
            </w:r>
            <w:proofErr w:type="gramEnd"/>
            <w:r>
              <w:t>（前景比</w:t>
            </w:r>
            <w:r>
              <w:t xml:space="preserve"> &lt; 35%</w:t>
            </w:r>
            <w:r>
              <w:t>）</w:t>
            </w:r>
          </w:p>
        </w:tc>
        <w:tc>
          <w:tcPr>
            <w:tcW w:w="1876" w:type="dxa"/>
          </w:tcPr>
          <w:p w14:paraId="30E88B3B" w14:textId="77777777" w:rsidR="004F1C1A" w:rsidRDefault="00000000">
            <w:pPr>
              <w:ind w:firstLine="560"/>
            </w:pPr>
            <w:r>
              <w:t>系統判定特徵未聚焦，主動拒絕本地</w:t>
            </w:r>
            <w:proofErr w:type="gramStart"/>
            <w:r>
              <w:t>粗篩並</w:t>
            </w:r>
            <w:proofErr w:type="gramEnd"/>
            <w:r>
              <w:t>分流至雲端多模態大模型進行全景深度診斷</w:t>
            </w:r>
          </w:p>
        </w:tc>
        <w:tc>
          <w:tcPr>
            <w:tcW w:w="4916" w:type="dxa"/>
          </w:tcPr>
          <w:p w14:paraId="64321A77" w14:textId="77777777" w:rsidR="008E5D59" w:rsidRDefault="00000000">
            <w:pPr>
              <w:pStyle w:val="afff2"/>
            </w:pPr>
            <w:r>
              <w:t>通過</w:t>
            </w:r>
            <w:r>
              <w:t xml:space="preserve"> (Pass)</w:t>
            </w:r>
            <w:r>
              <w:br/>
              <w:t xml:space="preserve">test_cascade_diagnosis.py </w:t>
            </w:r>
            <w:r>
              <w:t>驗證空間注意力前景過濾，</w:t>
            </w:r>
            <w:r>
              <w:t xml:space="preserve">&lt;35% </w:t>
            </w:r>
            <w:r>
              <w:t>分流雲端。</w:t>
            </w:r>
          </w:p>
        </w:tc>
      </w:tr>
      <w:tr w:rsidR="004F1C1A" w14:paraId="3652D28A" w14:textId="77777777">
        <w:trPr>
          <w:jc w:val="center"/>
        </w:trPr>
        <w:tc>
          <w:tcPr>
            <w:tcW w:w="772" w:type="dxa"/>
          </w:tcPr>
          <w:p w14:paraId="170FC3A8" w14:textId="77777777" w:rsidR="004F1C1A" w:rsidRDefault="00000000">
            <w:pPr>
              <w:ind w:firstLine="560"/>
            </w:pPr>
            <w:r>
              <w:t>TC-18</w:t>
            </w:r>
          </w:p>
        </w:tc>
        <w:tc>
          <w:tcPr>
            <w:tcW w:w="1907" w:type="dxa"/>
          </w:tcPr>
          <w:p w14:paraId="52D1B21D" w14:textId="77777777" w:rsidR="004F1C1A" w:rsidRDefault="00000000">
            <w:pPr>
              <w:ind w:firstLine="560"/>
            </w:pPr>
            <w:r>
              <w:t xml:space="preserve">Visual Memory </w:t>
            </w:r>
            <w:r>
              <w:t>專家記憶庫經驗注入：</w:t>
            </w:r>
            <w:r>
              <w:br/>
            </w:r>
            <w:r>
              <w:t>上傳歷史專家已標</w:t>
            </w:r>
            <w:proofErr w:type="gramStart"/>
            <w:r>
              <w:t>註糾錯</w:t>
            </w:r>
            <w:proofErr w:type="gramEnd"/>
            <w:r>
              <w:t>之疑似疑難病害樣本</w:t>
            </w:r>
          </w:p>
        </w:tc>
        <w:tc>
          <w:tcPr>
            <w:tcW w:w="1876" w:type="dxa"/>
          </w:tcPr>
          <w:p w14:paraId="51AAD136" w14:textId="77777777" w:rsidR="004F1C1A" w:rsidRDefault="00000000">
            <w:pPr>
              <w:ind w:firstLine="560"/>
            </w:pPr>
            <w:r>
              <w:t>視覺記憶命中</w:t>
            </w:r>
            <w:proofErr w:type="gramStart"/>
            <w:r>
              <w:t>（</w:t>
            </w:r>
            <w:proofErr w:type="gramEnd"/>
            <w:r>
              <w:t>相似度</w:t>
            </w:r>
            <w:r>
              <w:t xml:space="preserve"> ≥ 82%</w:t>
            </w:r>
            <w:r>
              <w:t>），自動將專家歷史真值與備忘注入提示詞，診斷結果完全校正</w:t>
            </w:r>
          </w:p>
        </w:tc>
        <w:tc>
          <w:tcPr>
            <w:tcW w:w="4916" w:type="dxa"/>
          </w:tcPr>
          <w:p w14:paraId="2128D3D2" w14:textId="77777777" w:rsidR="008E5D59" w:rsidRDefault="00000000">
            <w:pPr>
              <w:pStyle w:val="afff2"/>
            </w:pPr>
            <w:r>
              <w:t>通過</w:t>
            </w:r>
            <w:r>
              <w:t xml:space="preserve"> (Pass)</w:t>
            </w:r>
            <w:r>
              <w:br/>
              <w:t xml:space="preserve">test_benchmark_ai.py </w:t>
            </w:r>
            <w:r>
              <w:t>驗證專家特徵向量記憶注入，相似度</w:t>
            </w:r>
            <w:r>
              <w:t xml:space="preserve"> ≥82% </w:t>
            </w:r>
            <w:r>
              <w:t>精準校正。</w:t>
            </w:r>
          </w:p>
        </w:tc>
      </w:tr>
      <w:tr w:rsidR="004F1C1A" w14:paraId="26D91BB0" w14:textId="77777777">
        <w:trPr>
          <w:jc w:val="center"/>
        </w:trPr>
        <w:tc>
          <w:tcPr>
            <w:tcW w:w="772" w:type="dxa"/>
          </w:tcPr>
          <w:p w14:paraId="2263DB44" w14:textId="77777777" w:rsidR="004F1C1A" w:rsidRDefault="00000000">
            <w:pPr>
              <w:ind w:firstLine="560"/>
            </w:pPr>
            <w:r>
              <w:t>TC-19</w:t>
            </w:r>
          </w:p>
        </w:tc>
        <w:tc>
          <w:tcPr>
            <w:tcW w:w="1907" w:type="dxa"/>
          </w:tcPr>
          <w:p w14:paraId="6BDF7F17" w14:textId="77777777" w:rsidR="004F1C1A" w:rsidRDefault="00000000">
            <w:pPr>
              <w:ind w:firstLine="560"/>
            </w:pPr>
            <w:r>
              <w:t xml:space="preserve">Gemini </w:t>
            </w:r>
            <w:r>
              <w:t>雲端模型</w:t>
            </w:r>
            <w:proofErr w:type="gramStart"/>
            <w:r>
              <w:t>族群容災降級</w:t>
            </w:r>
            <w:proofErr w:type="gramEnd"/>
            <w:r>
              <w:t>驗證：</w:t>
            </w:r>
            <w:r>
              <w:br/>
            </w:r>
            <w:r>
              <w:t>模擬主要模型連線超時或配額超限異常</w:t>
            </w:r>
          </w:p>
        </w:tc>
        <w:tc>
          <w:tcPr>
            <w:tcW w:w="1876" w:type="dxa"/>
          </w:tcPr>
          <w:p w14:paraId="781B88D1" w14:textId="77777777" w:rsidR="004F1C1A" w:rsidRDefault="00000000">
            <w:pPr>
              <w:ind w:firstLine="560"/>
            </w:pPr>
            <w:r>
              <w:t>系統自動</w:t>
            </w:r>
            <w:proofErr w:type="gramStart"/>
            <w:r>
              <w:t>觸發容災降級</w:t>
            </w:r>
            <w:proofErr w:type="gramEnd"/>
            <w:r>
              <w:t>管線，依序調用備援模型清單完成多模態診斷與處方生成</w:t>
            </w:r>
          </w:p>
        </w:tc>
        <w:tc>
          <w:tcPr>
            <w:tcW w:w="4916" w:type="dxa"/>
          </w:tcPr>
          <w:p w14:paraId="535CB6AE" w14:textId="77777777" w:rsidR="008E5D59" w:rsidRDefault="00000000">
            <w:pPr>
              <w:pStyle w:val="afff2"/>
            </w:pPr>
            <w:r>
              <w:t>通過</w:t>
            </w:r>
            <w:r>
              <w:t xml:space="preserve"> (Pass)</w:t>
            </w:r>
            <w:r>
              <w:br/>
              <w:t xml:space="preserve">test_ai_validation.py </w:t>
            </w:r>
            <w:r>
              <w:t>驗證雲端模型族群超時與配額超限自動容災降級。</w:t>
            </w:r>
          </w:p>
        </w:tc>
      </w:tr>
      <w:tr w:rsidR="004F1C1A" w14:paraId="3F332B29" w14:textId="77777777">
        <w:trPr>
          <w:jc w:val="center"/>
        </w:trPr>
        <w:tc>
          <w:tcPr>
            <w:tcW w:w="772" w:type="dxa"/>
          </w:tcPr>
          <w:p w14:paraId="7207E6AE" w14:textId="77777777" w:rsidR="004F1C1A" w:rsidRDefault="00000000">
            <w:pPr>
              <w:ind w:firstLine="560"/>
            </w:pPr>
            <w:r>
              <w:t>TC-20</w:t>
            </w:r>
          </w:p>
        </w:tc>
        <w:tc>
          <w:tcPr>
            <w:tcW w:w="1907" w:type="dxa"/>
          </w:tcPr>
          <w:p w14:paraId="3429A6CF" w14:textId="77777777" w:rsidR="004F1C1A" w:rsidRDefault="00000000">
            <w:pPr>
              <w:ind w:firstLine="560"/>
            </w:pPr>
            <w:r>
              <w:t>專家標</w:t>
            </w:r>
            <w:proofErr w:type="gramStart"/>
            <w:r>
              <w:t>註</w:t>
            </w:r>
            <w:proofErr w:type="gramEnd"/>
            <w:r>
              <w:t>與一</w:t>
            </w:r>
            <w:proofErr w:type="gramStart"/>
            <w:r>
              <w:t>鍵本機</w:t>
            </w:r>
            <w:proofErr w:type="gramEnd"/>
            <w:r>
              <w:t>增量微調管線：</w:t>
            </w:r>
            <w:r>
              <w:br/>
            </w:r>
            <w:r>
              <w:t>管理後台審核回報、填写真值並點擊「開始增量微調」</w:t>
            </w:r>
          </w:p>
        </w:tc>
        <w:tc>
          <w:tcPr>
            <w:tcW w:w="1876" w:type="dxa"/>
          </w:tcPr>
          <w:p w14:paraId="3CF127F2" w14:textId="77777777" w:rsidR="004F1C1A" w:rsidRDefault="00000000">
            <w:pPr>
              <w:ind w:firstLine="560"/>
            </w:pPr>
            <w:r>
              <w:t>系統成功重構視覺記憶、匯出訓練集並於本機完成</w:t>
            </w:r>
            <w:r>
              <w:t xml:space="preserve"> 3 Epoch </w:t>
            </w:r>
            <w:r>
              <w:t>微調，權重安全熱更新</w:t>
            </w:r>
          </w:p>
        </w:tc>
        <w:tc>
          <w:tcPr>
            <w:tcW w:w="4916" w:type="dxa"/>
          </w:tcPr>
          <w:p w14:paraId="0A96331A" w14:textId="77777777" w:rsidR="008E5D59" w:rsidRDefault="00000000">
            <w:pPr>
              <w:pStyle w:val="afff2"/>
            </w:pPr>
            <w:r>
              <w:t>通過</w:t>
            </w:r>
            <w:r>
              <w:t xml:space="preserve"> (Pass)</w:t>
            </w:r>
            <w:r>
              <w:br/>
            </w:r>
            <w:r>
              <w:t>管理端點驗證專家審核回報標註，一鍵觸發</w:t>
            </w:r>
            <w:r>
              <w:t xml:space="preserve"> 3 Epoch </w:t>
            </w:r>
            <w:r>
              <w:t>微調與熱更新。</w:t>
            </w:r>
          </w:p>
        </w:tc>
      </w:tr>
      <w:tr w:rsidR="004F1C1A" w14:paraId="75750674" w14:textId="77777777">
        <w:trPr>
          <w:jc w:val="center"/>
        </w:trPr>
        <w:tc>
          <w:tcPr>
            <w:tcW w:w="772" w:type="dxa"/>
          </w:tcPr>
          <w:p w14:paraId="290B9F02" w14:textId="77777777" w:rsidR="004F1C1A" w:rsidRDefault="00000000">
            <w:pPr>
              <w:ind w:firstLine="560"/>
            </w:pPr>
            <w:r>
              <w:t>TC-21</w:t>
            </w:r>
          </w:p>
        </w:tc>
        <w:tc>
          <w:tcPr>
            <w:tcW w:w="1907" w:type="dxa"/>
          </w:tcPr>
          <w:p w14:paraId="3DDFE4C5" w14:textId="77777777" w:rsidR="004F1C1A" w:rsidRDefault="00000000">
            <w:pPr>
              <w:ind w:firstLine="560"/>
            </w:pPr>
            <w:r>
              <w:t xml:space="preserve">Android </w:t>
            </w:r>
            <w:r>
              <w:t>診斷未</w:t>
            </w:r>
            <w:proofErr w:type="gramStart"/>
            <w:r>
              <w:t>儲存防呆與</w:t>
            </w:r>
            <w:proofErr w:type="gramEnd"/>
            <w:r>
              <w:t>分區監控：</w:t>
            </w:r>
            <w:r>
              <w:br/>
            </w:r>
            <w:r>
              <w:t>未儲存診斷返回</w:t>
            </w:r>
            <w:r>
              <w:t xml:space="preserve"> / </w:t>
            </w:r>
            <w:r>
              <w:t>於</w:t>
            </w:r>
            <w:r>
              <w:t xml:space="preserve"> Webcam </w:t>
            </w:r>
            <w:r>
              <w:t>介面新增自訂監控分區</w:t>
            </w:r>
          </w:p>
        </w:tc>
        <w:tc>
          <w:tcPr>
            <w:tcW w:w="1876" w:type="dxa"/>
          </w:tcPr>
          <w:p w14:paraId="515839A0" w14:textId="77777777" w:rsidR="004F1C1A" w:rsidRDefault="00000000">
            <w:pPr>
              <w:ind w:firstLine="560"/>
            </w:pPr>
            <w:r>
              <w:t>彈出</w:t>
            </w:r>
            <w:proofErr w:type="gramStart"/>
            <w:r>
              <w:t>嵌入式防呆對話框</w:t>
            </w:r>
            <w:proofErr w:type="gramEnd"/>
            <w:r>
              <w:t>提醒儲存；</w:t>
            </w:r>
            <w:r>
              <w:t xml:space="preserve">Webcam </w:t>
            </w:r>
            <w:r>
              <w:t>正確劃分</w:t>
            </w:r>
            <w:r>
              <w:t xml:space="preserve"> </w:t>
            </w:r>
            <w:proofErr w:type="spellStart"/>
            <w:r>
              <w:t>CropZone</w:t>
            </w:r>
            <w:proofErr w:type="spellEnd"/>
            <w:r>
              <w:t xml:space="preserve"> </w:t>
            </w:r>
            <w:r>
              <w:t>並依排程週期</w:t>
            </w:r>
            <w:proofErr w:type="gramStart"/>
            <w:r>
              <w:t>採</w:t>
            </w:r>
            <w:proofErr w:type="gramEnd"/>
            <w:r>
              <w:t>樣</w:t>
            </w:r>
          </w:p>
        </w:tc>
        <w:tc>
          <w:tcPr>
            <w:tcW w:w="4916" w:type="dxa"/>
          </w:tcPr>
          <w:p w14:paraId="40A783B8" w14:textId="77777777" w:rsidR="008E5D59" w:rsidRDefault="00000000">
            <w:pPr>
              <w:pStyle w:val="afff2"/>
            </w:pPr>
            <w:r>
              <w:t>通過</w:t>
            </w:r>
            <w:r>
              <w:t xml:space="preserve"> (Pass)</w:t>
            </w:r>
            <w:r>
              <w:br/>
            </w:r>
            <w:r>
              <w:t>前端驗證未儲存診斷返回防呆對話框；</w:t>
            </w:r>
            <w:r>
              <w:t xml:space="preserve">Webcam </w:t>
            </w:r>
            <w:r>
              <w:t>分區排程採樣運作正常。</w:t>
            </w:r>
          </w:p>
        </w:tc>
      </w:tr>
    </w:tbl>
    <w:p w14:paraId="25857D77" w14:textId="77777777" w:rsidR="00C557A7" w:rsidRPr="00526A29" w:rsidRDefault="00D605AA" w:rsidP="00A73E1E">
      <w:pPr>
        <w:pStyle w:val="afff2"/>
        <w:rPr>
          <w:rFonts w:ascii="標楷體" w:hAnsi="標楷體"/>
        </w:rPr>
      </w:pPr>
      <w:r w:rsidRPr="00526A29">
        <w:t>共同測試範圍與限制：後端自動化回歸套件（</w:t>
      </w:r>
      <w:r w:rsidRPr="00526A29">
        <w:t>111 passed</w:t>
      </w:r>
      <w:r w:rsidRPr="00526A29">
        <w:t>，耗時</w:t>
      </w:r>
      <w:r w:rsidRPr="00526A29">
        <w:t xml:space="preserve"> 17.84 </w:t>
      </w:r>
      <w:r w:rsidRPr="00526A29">
        <w:t>秒）已全數執行通過，涵蓋真實</w:t>
      </w:r>
      <w:r w:rsidRPr="00526A29">
        <w:t xml:space="preserve"> SQLite </w:t>
      </w:r>
      <w:r w:rsidRPr="00526A29">
        <w:t>與</w:t>
      </w:r>
      <w:r w:rsidRPr="00526A29">
        <w:t xml:space="preserve"> FAISS </w:t>
      </w:r>
      <w:r w:rsidRPr="00526A29">
        <w:t>向量運作、來源清單雜湊比對、跨作物校驗及</w:t>
      </w:r>
      <w:r w:rsidRPr="00526A29">
        <w:t xml:space="preserve"> Alembic </w:t>
      </w:r>
      <w:r w:rsidRPr="00526A29">
        <w:t>資料庫版本遷移；前端視訊串流防抖邏輯套件（</w:t>
      </w:r>
      <w:r w:rsidRPr="00526A29">
        <w:t>18 passed</w:t>
      </w:r>
      <w:r w:rsidRPr="00526A29">
        <w:t>）與</w:t>
      </w:r>
      <w:r w:rsidRPr="00526A29">
        <w:t xml:space="preserve"> Android </w:t>
      </w:r>
      <w:r w:rsidRPr="00526A29">
        <w:t>行動端資料契約單元測試（</w:t>
      </w:r>
      <w:r w:rsidRPr="00526A29">
        <w:t>11 passed</w:t>
      </w:r>
      <w:r w:rsidRPr="00526A29">
        <w:t>）亦全數驗證通過。各項測試均留存對應之自動化測試程式與執行日誌作為查核證據。</w:t>
      </w:r>
    </w:p>
    <w:p w14:paraId="0D2AF24F" w14:textId="77777777" w:rsidR="00036C49" w:rsidRPr="000457FD" w:rsidRDefault="00DB5917" w:rsidP="00DD5014">
      <w:pPr>
        <w:ind w:firstLine="560"/>
      </w:pPr>
      <w:r>
        <w:br w:type="page"/>
      </w:r>
    </w:p>
    <w:p w14:paraId="439E7D64" w14:textId="77777777" w:rsidR="004A6609" w:rsidRDefault="00000000" w:rsidP="00450D9A">
      <w:pPr>
        <w:pStyle w:val="21"/>
        <w:rPr>
          <w:lang w:eastAsia="zh-TW"/>
        </w:rPr>
      </w:pPr>
      <w:bookmarkStart w:id="251" w:name="_Toc242653446"/>
      <w:bookmarkStart w:id="252" w:name="_Ref242727576"/>
      <w:bookmarkStart w:id="253" w:name="_Ref242729208"/>
      <w:bookmarkStart w:id="254" w:name="_Ref242729295"/>
      <w:bookmarkStart w:id="255" w:name="_Toc242846122"/>
      <w:r>
        <w:rPr>
          <w:lang w:eastAsia="zh-TW"/>
        </w:rPr>
        <w:t xml:space="preserve">AI </w:t>
      </w:r>
      <w:r>
        <w:rPr>
          <w:lang w:eastAsia="zh-TW"/>
        </w:rPr>
        <w:t>模型驗證數據與未知場景泛化防護機制</w:t>
      </w:r>
      <w:bookmarkEnd w:id="251"/>
      <w:bookmarkEnd w:id="252"/>
      <w:bookmarkEnd w:id="253"/>
      <w:bookmarkEnd w:id="254"/>
      <w:bookmarkEnd w:id="255"/>
    </w:p>
    <w:p w14:paraId="323D441D" w14:textId="77777777" w:rsidR="000518A7" w:rsidRPr="00450D9A" w:rsidRDefault="000518A7" w:rsidP="00450D9A">
      <w:pPr>
        <w:pStyle w:val="31"/>
      </w:pPr>
      <w:bookmarkStart w:id="256" w:name="_Toc242846123"/>
      <w:r>
        <w:t xml:space="preserve">AI Challenger </w:t>
      </w:r>
      <w:r>
        <w:t>真實農田</w:t>
      </w:r>
      <w:r>
        <w:t xml:space="preserve"> 1,000 </w:t>
      </w:r>
      <w:r>
        <w:t>張大樣本</w:t>
      </w:r>
      <w:proofErr w:type="gramStart"/>
      <w:r>
        <w:t>端雲級聯實</w:t>
      </w:r>
      <w:proofErr w:type="gramEnd"/>
      <w:r>
        <w:t>測成果</w:t>
      </w:r>
      <w:bookmarkEnd w:id="256"/>
    </w:p>
    <w:p w14:paraId="736ADDC1" w14:textId="77777777" w:rsidR="000518A7" w:rsidRPr="000518A7" w:rsidRDefault="000518A7" w:rsidP="000518A7">
      <w:pPr>
        <w:spacing w:before="80" w:after="80" w:line="300" w:lineRule="auto"/>
        <w:ind w:firstLine="560"/>
        <w:rPr>
          <w:sz w:val="32"/>
          <w:szCs w:val="32"/>
        </w:rPr>
      </w:pPr>
      <w:r w:rsidRPr="000518A7">
        <w:rPr>
          <w:szCs w:val="32"/>
        </w:rPr>
        <w:t>為客觀驗證本系統邊緣</w:t>
      </w:r>
      <w:r w:rsidRPr="000518A7">
        <w:rPr>
          <w:szCs w:val="32"/>
        </w:rPr>
        <w:t xml:space="preserve"> AI </w:t>
      </w:r>
      <w:r w:rsidRPr="000518A7">
        <w:rPr>
          <w:szCs w:val="32"/>
        </w:rPr>
        <w:t>模型在植物病害辨識之實戰效能，並徹底排除「</w:t>
      </w:r>
      <w:proofErr w:type="spellStart"/>
      <w:r w:rsidRPr="000518A7">
        <w:rPr>
          <w:szCs w:val="32"/>
        </w:rPr>
        <w:t>PlantVillage</w:t>
      </w:r>
      <w:proofErr w:type="spellEnd"/>
      <w:r w:rsidRPr="000518A7">
        <w:rPr>
          <w:szCs w:val="32"/>
        </w:rPr>
        <w:t xml:space="preserve"> </w:t>
      </w:r>
      <w:r w:rsidRPr="000518A7">
        <w:rPr>
          <w:szCs w:val="32"/>
        </w:rPr>
        <w:t>純實驗室受控單色背景</w:t>
      </w:r>
      <w:proofErr w:type="gramStart"/>
      <w:r w:rsidRPr="000518A7">
        <w:rPr>
          <w:szCs w:val="32"/>
        </w:rPr>
        <w:t>資料集易誘發同源過擬合</w:t>
      </w:r>
      <w:proofErr w:type="gramEnd"/>
      <w:r w:rsidRPr="000518A7">
        <w:rPr>
          <w:szCs w:val="32"/>
        </w:rPr>
        <w:t>」之學術疑慮，本團隊導入國際權威第三方之「</w:t>
      </w:r>
      <w:r w:rsidRPr="000518A7">
        <w:rPr>
          <w:szCs w:val="32"/>
        </w:rPr>
        <w:t xml:space="preserve">AI Challenger 2018 </w:t>
      </w:r>
      <w:r w:rsidRPr="000518A7">
        <w:rPr>
          <w:szCs w:val="32"/>
        </w:rPr>
        <w:t>全國農業病害檢測競賽資料集」進行大規模實戰基準測試（</w:t>
      </w:r>
      <w:r w:rsidRPr="000518A7">
        <w:rPr>
          <w:szCs w:val="32"/>
        </w:rPr>
        <w:t>Benchmark Test</w:t>
      </w:r>
      <w:r w:rsidRPr="000518A7">
        <w:rPr>
          <w:szCs w:val="32"/>
        </w:rPr>
        <w:t>）。測試環境配置為本地端</w:t>
      </w:r>
      <w:r w:rsidRPr="000518A7">
        <w:rPr>
          <w:szCs w:val="32"/>
        </w:rPr>
        <w:t xml:space="preserve"> NVIDIA GeForce RTX 5070 GPU</w:t>
      </w:r>
      <w:r w:rsidRPr="000518A7">
        <w:rPr>
          <w:szCs w:val="32"/>
        </w:rPr>
        <w:t>（</w:t>
      </w:r>
      <w:r w:rsidRPr="000518A7">
        <w:rPr>
          <w:szCs w:val="32"/>
        </w:rPr>
        <w:t xml:space="preserve">CUDA 13.0 </w:t>
      </w:r>
      <w:r w:rsidRPr="000518A7">
        <w:rPr>
          <w:szCs w:val="32"/>
        </w:rPr>
        <w:t>架構）、</w:t>
      </w:r>
      <w:proofErr w:type="spellStart"/>
      <w:r w:rsidRPr="000518A7">
        <w:rPr>
          <w:szCs w:val="32"/>
        </w:rPr>
        <w:t>PyTorch</w:t>
      </w:r>
      <w:proofErr w:type="spellEnd"/>
      <w:r w:rsidRPr="000518A7">
        <w:rPr>
          <w:szCs w:val="32"/>
        </w:rPr>
        <w:t xml:space="preserve"> 2.6.0 </w:t>
      </w:r>
      <w:r w:rsidRPr="000518A7">
        <w:rPr>
          <w:szCs w:val="32"/>
        </w:rPr>
        <w:t>及</w:t>
      </w:r>
      <w:r w:rsidRPr="000518A7">
        <w:rPr>
          <w:szCs w:val="32"/>
        </w:rPr>
        <w:t xml:space="preserve"> </w:t>
      </w:r>
      <w:proofErr w:type="spellStart"/>
      <w:r w:rsidRPr="000518A7">
        <w:rPr>
          <w:szCs w:val="32"/>
        </w:rPr>
        <w:t>Torchvision</w:t>
      </w:r>
      <w:proofErr w:type="spellEnd"/>
      <w:r w:rsidRPr="000518A7">
        <w:rPr>
          <w:szCs w:val="32"/>
        </w:rPr>
        <w:t xml:space="preserve"> 0.21.0</w:t>
      </w:r>
      <w:r w:rsidRPr="000518A7">
        <w:rPr>
          <w:szCs w:val="32"/>
        </w:rPr>
        <w:t>。測試驗證集共計涵蓋</w:t>
      </w:r>
      <w:r w:rsidRPr="000518A7">
        <w:rPr>
          <w:szCs w:val="32"/>
        </w:rPr>
        <w:t xml:space="preserve"> 1,000 </w:t>
      </w:r>
      <w:r w:rsidRPr="000518A7">
        <w:rPr>
          <w:szCs w:val="32"/>
        </w:rPr>
        <w:t>張獨立採集之真實自然農田植物葉片影像，包含多角度反光、田間泥土雜草遮蔽、光影</w:t>
      </w:r>
      <w:proofErr w:type="gramStart"/>
      <w:r w:rsidRPr="000518A7">
        <w:rPr>
          <w:szCs w:val="32"/>
        </w:rPr>
        <w:t>不均與早期複合病斑等</w:t>
      </w:r>
      <w:proofErr w:type="gramEnd"/>
      <w:r w:rsidRPr="000518A7">
        <w:rPr>
          <w:szCs w:val="32"/>
        </w:rPr>
        <w:t>複雜田間環境，涵蓋葡萄、蘋果、玉米與櫻桃等多種主要經濟作物與數十類病害樣態。</w:t>
      </w:r>
    </w:p>
    <w:p w14:paraId="65CA316B" w14:textId="77777777" w:rsidR="000518A7" w:rsidRPr="000518A7" w:rsidRDefault="000518A7" w:rsidP="000518A7">
      <w:pPr>
        <w:spacing w:before="80" w:after="80" w:line="300" w:lineRule="auto"/>
        <w:ind w:firstLine="560"/>
        <w:rPr>
          <w:sz w:val="32"/>
          <w:szCs w:val="32"/>
        </w:rPr>
      </w:pPr>
      <w:r w:rsidRPr="000518A7">
        <w:rPr>
          <w:szCs w:val="32"/>
        </w:rPr>
        <w:t>實測量化指標顯示：本地</w:t>
      </w:r>
      <w:proofErr w:type="gramStart"/>
      <w:r w:rsidRPr="000518A7">
        <w:rPr>
          <w:szCs w:val="32"/>
        </w:rPr>
        <w:t>端側</w:t>
      </w:r>
      <w:r w:rsidRPr="000518A7">
        <w:rPr>
          <w:szCs w:val="32"/>
        </w:rPr>
        <w:t xml:space="preserve"> </w:t>
      </w:r>
      <w:proofErr w:type="spellStart"/>
      <w:r w:rsidRPr="000518A7">
        <w:rPr>
          <w:szCs w:val="32"/>
        </w:rPr>
        <w:t>ConvNeXt</w:t>
      </w:r>
      <w:proofErr w:type="spellEnd"/>
      <w:r w:rsidRPr="000518A7">
        <w:rPr>
          <w:szCs w:val="32"/>
        </w:rPr>
        <w:t xml:space="preserve">-Tiny </w:t>
      </w:r>
      <w:r w:rsidRPr="000518A7">
        <w:rPr>
          <w:szCs w:val="32"/>
        </w:rPr>
        <w:t>卷積</w:t>
      </w:r>
      <w:proofErr w:type="gramEnd"/>
      <w:r w:rsidRPr="000518A7">
        <w:rPr>
          <w:szCs w:val="32"/>
        </w:rPr>
        <w:t>神經網路在自然農田</w:t>
      </w:r>
      <w:r w:rsidRPr="000518A7">
        <w:rPr>
          <w:szCs w:val="32"/>
        </w:rPr>
        <w:t xml:space="preserve"> 1,000 </w:t>
      </w:r>
      <w:r w:rsidRPr="000518A7">
        <w:rPr>
          <w:szCs w:val="32"/>
        </w:rPr>
        <w:t>張大樣本中，達成</w:t>
      </w:r>
      <w:r w:rsidRPr="000518A7">
        <w:rPr>
          <w:szCs w:val="32"/>
        </w:rPr>
        <w:t xml:space="preserve"> Top-1 </w:t>
      </w:r>
      <w:r w:rsidRPr="000518A7">
        <w:rPr>
          <w:szCs w:val="32"/>
        </w:rPr>
        <w:t>準確率</w:t>
      </w:r>
      <w:r w:rsidRPr="000518A7">
        <w:rPr>
          <w:szCs w:val="32"/>
        </w:rPr>
        <w:t xml:space="preserve"> 82.60%</w:t>
      </w:r>
      <w:r w:rsidRPr="000518A7">
        <w:rPr>
          <w:szCs w:val="32"/>
        </w:rPr>
        <w:t>（</w:t>
      </w:r>
      <w:r w:rsidRPr="000518A7">
        <w:rPr>
          <w:szCs w:val="32"/>
        </w:rPr>
        <w:t xml:space="preserve">826 </w:t>
      </w:r>
      <w:r w:rsidRPr="000518A7">
        <w:rPr>
          <w:szCs w:val="32"/>
        </w:rPr>
        <w:t>張分類正確），單張影像邊緣推論延遲僅為</w:t>
      </w:r>
      <w:r w:rsidRPr="000518A7">
        <w:rPr>
          <w:szCs w:val="32"/>
        </w:rPr>
        <w:t xml:space="preserve"> 3.8 </w:t>
      </w:r>
      <w:r w:rsidRPr="000518A7">
        <w:rPr>
          <w:szCs w:val="32"/>
        </w:rPr>
        <w:t>毫秒（相當於每秒推論達</w:t>
      </w:r>
      <w:r w:rsidRPr="000518A7">
        <w:rPr>
          <w:szCs w:val="32"/>
        </w:rPr>
        <w:t xml:space="preserve"> 263.2 </w:t>
      </w:r>
      <w:r w:rsidRPr="000518A7">
        <w:rPr>
          <w:szCs w:val="32"/>
        </w:rPr>
        <w:t>幀），展現極高</w:t>
      </w:r>
      <w:proofErr w:type="gramStart"/>
      <w:r w:rsidRPr="000518A7">
        <w:rPr>
          <w:szCs w:val="32"/>
        </w:rPr>
        <w:t>的端側基礎</w:t>
      </w:r>
      <w:proofErr w:type="gramEnd"/>
      <w:r w:rsidRPr="000518A7">
        <w:rPr>
          <w:szCs w:val="32"/>
        </w:rPr>
        <w:t>鑑別實力；在導入本專案核心研發之「</w:t>
      </w:r>
      <w:proofErr w:type="gramStart"/>
      <w:r w:rsidRPr="000518A7">
        <w:rPr>
          <w:szCs w:val="32"/>
        </w:rPr>
        <w:t>端雲級聯</w:t>
      </w:r>
      <w:proofErr w:type="gramEnd"/>
      <w:r w:rsidRPr="000518A7">
        <w:rPr>
          <w:szCs w:val="32"/>
        </w:rPr>
        <w:t>協同策略」後，本地</w:t>
      </w:r>
      <w:proofErr w:type="gramStart"/>
      <w:r w:rsidRPr="000518A7">
        <w:rPr>
          <w:szCs w:val="32"/>
        </w:rPr>
        <w:t>端側成功快篩並</w:t>
      </w:r>
      <w:proofErr w:type="gramEnd"/>
      <w:r w:rsidRPr="000518A7">
        <w:rPr>
          <w:szCs w:val="32"/>
        </w:rPr>
        <w:t>消化了高達</w:t>
      </w:r>
      <w:r w:rsidRPr="000518A7">
        <w:rPr>
          <w:szCs w:val="32"/>
        </w:rPr>
        <w:t xml:space="preserve"> 93.90%</w:t>
      </w:r>
      <w:r w:rsidRPr="000518A7">
        <w:rPr>
          <w:szCs w:val="32"/>
        </w:rPr>
        <w:t>（</w:t>
      </w:r>
      <w:r w:rsidRPr="000518A7">
        <w:rPr>
          <w:szCs w:val="32"/>
        </w:rPr>
        <w:t xml:space="preserve">939 </w:t>
      </w:r>
      <w:r w:rsidRPr="000518A7">
        <w:rPr>
          <w:szCs w:val="32"/>
        </w:rPr>
        <w:t>張）的常規診斷請求，僅將</w:t>
      </w:r>
      <w:r w:rsidRPr="000518A7">
        <w:rPr>
          <w:szCs w:val="32"/>
        </w:rPr>
        <w:t xml:space="preserve"> 6.1%</w:t>
      </w:r>
      <w:r w:rsidRPr="000518A7">
        <w:rPr>
          <w:szCs w:val="32"/>
        </w:rPr>
        <w:t>（</w:t>
      </w:r>
      <w:r w:rsidRPr="000518A7">
        <w:rPr>
          <w:szCs w:val="32"/>
        </w:rPr>
        <w:t xml:space="preserve">61 </w:t>
      </w:r>
      <w:r w:rsidRPr="000518A7">
        <w:rPr>
          <w:szCs w:val="32"/>
        </w:rPr>
        <w:t>張）低於置信度門檻之邊界疑難樣本分流至雲端多模態大模型（</w:t>
      </w:r>
      <w:r w:rsidRPr="000518A7">
        <w:rPr>
          <w:szCs w:val="32"/>
        </w:rPr>
        <w:t>Google Gemini 3.8 Flash</w:t>
      </w:r>
      <w:r w:rsidRPr="000518A7">
        <w:rPr>
          <w:szCs w:val="32"/>
        </w:rPr>
        <w:t>）進行語意補位。雲端</w:t>
      </w:r>
      <w:r w:rsidRPr="000518A7">
        <w:rPr>
          <w:szCs w:val="32"/>
        </w:rPr>
        <w:t xml:space="preserve"> Gemini </w:t>
      </w:r>
      <w:r w:rsidRPr="000518A7">
        <w:rPr>
          <w:szCs w:val="32"/>
        </w:rPr>
        <w:t>成功救援</w:t>
      </w:r>
      <w:r w:rsidRPr="000518A7">
        <w:rPr>
          <w:szCs w:val="32"/>
        </w:rPr>
        <w:t xml:space="preserve"> 29 </w:t>
      </w:r>
      <w:r w:rsidRPr="000518A7">
        <w:rPr>
          <w:szCs w:val="32"/>
        </w:rPr>
        <w:t>題原本</w:t>
      </w:r>
      <w:proofErr w:type="gramStart"/>
      <w:r w:rsidRPr="000518A7">
        <w:rPr>
          <w:szCs w:val="32"/>
        </w:rPr>
        <w:t>端側誤判之疑難病斑</w:t>
      </w:r>
      <w:proofErr w:type="gramEnd"/>
      <w:r w:rsidRPr="000518A7">
        <w:rPr>
          <w:szCs w:val="32"/>
        </w:rPr>
        <w:t>（逆向改錯僅</w:t>
      </w:r>
      <w:r w:rsidRPr="000518A7">
        <w:rPr>
          <w:szCs w:val="32"/>
        </w:rPr>
        <w:t xml:space="preserve"> 6 </w:t>
      </w:r>
      <w:r w:rsidRPr="000518A7">
        <w:rPr>
          <w:szCs w:val="32"/>
        </w:rPr>
        <w:t>題，淨正向貢獻高達</w:t>
      </w:r>
      <w:r w:rsidRPr="000518A7">
        <w:rPr>
          <w:szCs w:val="32"/>
        </w:rPr>
        <w:t xml:space="preserve"> +23 </w:t>
      </w:r>
      <w:r w:rsidRPr="000518A7">
        <w:rPr>
          <w:szCs w:val="32"/>
        </w:rPr>
        <w:t>題），使系統全域總體診斷準確率顯著推升至</w:t>
      </w:r>
      <w:r w:rsidRPr="000518A7">
        <w:rPr>
          <w:szCs w:val="32"/>
        </w:rPr>
        <w:t xml:space="preserve"> 84.90%</w:t>
      </w:r>
      <w:r w:rsidRPr="000518A7">
        <w:rPr>
          <w:szCs w:val="32"/>
        </w:rPr>
        <w:t>（</w:t>
      </w:r>
      <w:r w:rsidRPr="000518A7">
        <w:rPr>
          <w:szCs w:val="32"/>
        </w:rPr>
        <w:t xml:space="preserve">849 </w:t>
      </w:r>
      <w:r w:rsidRPr="000518A7">
        <w:rPr>
          <w:szCs w:val="32"/>
        </w:rPr>
        <w:t>張分類正確），同時替農業生產系統節省了高達</w:t>
      </w:r>
      <w:r w:rsidRPr="000518A7">
        <w:rPr>
          <w:szCs w:val="32"/>
        </w:rPr>
        <w:t xml:space="preserve"> 93.9% </w:t>
      </w:r>
      <w:r w:rsidRPr="000518A7">
        <w:rPr>
          <w:szCs w:val="32"/>
        </w:rPr>
        <w:t>的雲端商用</w:t>
      </w:r>
      <w:r w:rsidRPr="000518A7">
        <w:rPr>
          <w:szCs w:val="32"/>
        </w:rPr>
        <w:t xml:space="preserve"> API </w:t>
      </w:r>
      <w:r w:rsidRPr="000518A7">
        <w:rPr>
          <w:szCs w:val="32"/>
        </w:rPr>
        <w:t>呼叫成本與網路頻寬消耗。各主要作物之詳細驗證成果如表</w:t>
      </w:r>
      <w:r w:rsidRPr="000518A7">
        <w:rPr>
          <w:szCs w:val="32"/>
        </w:rPr>
        <w:t xml:space="preserve"> 10-3-1 </w:t>
      </w:r>
      <w:r w:rsidRPr="000518A7">
        <w:rPr>
          <w:szCs w:val="32"/>
        </w:rPr>
        <w:t>所示。</w:t>
      </w:r>
    </w:p>
    <w:p w14:paraId="18D6BCE6" w14:textId="7319EDAC" w:rsidR="004A6609" w:rsidRPr="000C2A74" w:rsidRDefault="000C2A74" w:rsidP="00625378">
      <w:pPr>
        <w:pStyle w:val="af7"/>
      </w:pPr>
      <w:bookmarkStart w:id="257" w:name="_Toc242847365"/>
      <w:r w:rsidRPr="000C2A74">
        <w:rPr>
          <w:rFonts w:hint="eastAsia"/>
        </w:rPr>
        <w:t>表</w:t>
      </w:r>
      <w:r w:rsidRPr="000C2A74">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10-3</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sidRPr="000C2A74">
        <w:rPr>
          <w:rFonts w:hint="eastAsia"/>
        </w:rPr>
        <w:t xml:space="preserve"> </w:t>
      </w:r>
      <w:r w:rsidR="009D29D0" w:rsidRPr="009D29D0">
        <w:t xml:space="preserve">AI Challenger 1,000 </w:t>
      </w:r>
      <w:r w:rsidR="009D29D0" w:rsidRPr="009D29D0">
        <w:t>張真實農田端雲級聯基準成果表</w:t>
      </w:r>
      <w:bookmarkEnd w:id="257"/>
    </w:p>
    <w:tbl>
      <w:tblPr>
        <w:tblW w:w="94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144"/>
        <w:gridCol w:w="1702"/>
        <w:gridCol w:w="1406"/>
        <w:gridCol w:w="1757"/>
        <w:gridCol w:w="2030"/>
      </w:tblGrid>
      <w:tr w:rsidR="009D29D0" w14:paraId="382892FA" w14:textId="77777777" w:rsidTr="001B656D">
        <w:trPr>
          <w:tblHeader/>
          <w:jc w:val="center"/>
        </w:trPr>
        <w:tc>
          <w:tcPr>
            <w:tcW w:w="1413" w:type="dxa"/>
            <w:shd w:val="clear" w:color="auto" w:fill="DDEAD7"/>
            <w:vAlign w:val="center"/>
          </w:tcPr>
          <w:p w14:paraId="01199408" w14:textId="77777777" w:rsidR="009D29D0" w:rsidRPr="009D29D0" w:rsidRDefault="009D29D0" w:rsidP="009D29D0">
            <w:pPr>
              <w:pStyle w:val="afff2"/>
              <w:jc w:val="center"/>
            </w:pPr>
            <w:r w:rsidRPr="009D29D0">
              <w:t>作物類別</w:t>
            </w:r>
            <w:r w:rsidRPr="009D29D0">
              <w:t xml:space="preserve"> (Crop)</w:t>
            </w:r>
          </w:p>
        </w:tc>
        <w:tc>
          <w:tcPr>
            <w:tcW w:w="1144" w:type="dxa"/>
            <w:shd w:val="clear" w:color="auto" w:fill="DDEAD7"/>
            <w:vAlign w:val="center"/>
          </w:tcPr>
          <w:p w14:paraId="4D50AD87" w14:textId="77777777" w:rsidR="009D29D0" w:rsidRPr="009D29D0" w:rsidRDefault="009D29D0" w:rsidP="009D29D0">
            <w:pPr>
              <w:pStyle w:val="afff2"/>
              <w:jc w:val="center"/>
            </w:pPr>
            <w:r w:rsidRPr="009D29D0">
              <w:t>實測樣本數</w:t>
            </w:r>
          </w:p>
        </w:tc>
        <w:tc>
          <w:tcPr>
            <w:tcW w:w="1702" w:type="dxa"/>
            <w:shd w:val="clear" w:color="auto" w:fill="DDEAD7"/>
            <w:vAlign w:val="center"/>
          </w:tcPr>
          <w:p w14:paraId="2B1DFDD8" w14:textId="77777777" w:rsidR="009D29D0" w:rsidRPr="009D29D0" w:rsidRDefault="009D29D0" w:rsidP="001B656D">
            <w:pPr>
              <w:pStyle w:val="afff2"/>
              <w:jc w:val="center"/>
            </w:pPr>
            <w:r>
              <w:t>本地端側正確數</w:t>
            </w:r>
            <w:r>
              <w:t xml:space="preserve"> (</w:t>
            </w:r>
            <w:r>
              <w:t>準確率</w:t>
            </w:r>
            <w:r>
              <w:t>)</w:t>
            </w:r>
          </w:p>
        </w:tc>
        <w:tc>
          <w:tcPr>
            <w:tcW w:w="1406" w:type="dxa"/>
            <w:shd w:val="clear" w:color="auto" w:fill="DDEAD7"/>
            <w:vAlign w:val="center"/>
          </w:tcPr>
          <w:p w14:paraId="38A018B1" w14:textId="77777777" w:rsidR="009D29D0" w:rsidRPr="009D29D0" w:rsidRDefault="009D29D0" w:rsidP="009D29D0">
            <w:pPr>
              <w:pStyle w:val="afff2"/>
              <w:jc w:val="center"/>
            </w:pPr>
            <w:r w:rsidRPr="009D29D0">
              <w:t>級聯策略正確數</w:t>
            </w:r>
            <w:r w:rsidRPr="009D29D0">
              <w:t xml:space="preserve"> (</w:t>
            </w:r>
            <w:r w:rsidRPr="009D29D0">
              <w:t>準確率</w:t>
            </w:r>
            <w:r w:rsidRPr="009D29D0">
              <w:t>)</w:t>
            </w:r>
          </w:p>
        </w:tc>
        <w:tc>
          <w:tcPr>
            <w:tcW w:w="1757" w:type="dxa"/>
            <w:shd w:val="clear" w:color="auto" w:fill="DDEAD7"/>
            <w:vAlign w:val="center"/>
          </w:tcPr>
          <w:p w14:paraId="70E0143E" w14:textId="77777777" w:rsidR="009D29D0" w:rsidRPr="009D29D0" w:rsidRDefault="009D29D0" w:rsidP="009D29D0">
            <w:pPr>
              <w:pStyle w:val="afff2"/>
              <w:jc w:val="center"/>
            </w:pPr>
            <w:r w:rsidRPr="009D29D0">
              <w:t>端側快篩率</w:t>
            </w:r>
          </w:p>
        </w:tc>
        <w:tc>
          <w:tcPr>
            <w:tcW w:w="2030" w:type="dxa"/>
            <w:shd w:val="clear" w:color="auto" w:fill="DDEAD7"/>
            <w:vAlign w:val="center"/>
          </w:tcPr>
          <w:p w14:paraId="5F757579" w14:textId="77777777" w:rsidR="009D29D0" w:rsidRPr="009D29D0" w:rsidRDefault="009D29D0" w:rsidP="009D29D0">
            <w:pPr>
              <w:pStyle w:val="afff2"/>
              <w:jc w:val="center"/>
            </w:pPr>
            <w:r w:rsidRPr="009D29D0">
              <w:t>雲端介入</w:t>
            </w:r>
            <w:r w:rsidRPr="009D29D0">
              <w:t xml:space="preserve"> (</w:t>
            </w:r>
            <w:r w:rsidRPr="009D29D0">
              <w:t>救回</w:t>
            </w:r>
            <w:r w:rsidRPr="009D29D0">
              <w:t xml:space="preserve"> / </w:t>
            </w:r>
            <w:r w:rsidRPr="009D29D0">
              <w:t>改錯</w:t>
            </w:r>
            <w:r w:rsidRPr="009D29D0">
              <w:t>)</w:t>
            </w:r>
          </w:p>
        </w:tc>
      </w:tr>
      <w:tr w:rsidR="009D29D0" w14:paraId="4FE54F74" w14:textId="77777777" w:rsidTr="001B656D">
        <w:trPr>
          <w:jc w:val="center"/>
        </w:trPr>
        <w:tc>
          <w:tcPr>
            <w:tcW w:w="1413" w:type="dxa"/>
            <w:vAlign w:val="center"/>
          </w:tcPr>
          <w:p w14:paraId="079B4981" w14:textId="77777777" w:rsidR="009D29D0" w:rsidRPr="009D29D0" w:rsidRDefault="009D29D0" w:rsidP="009D29D0">
            <w:pPr>
              <w:pStyle w:val="afff2"/>
            </w:pPr>
            <w:r w:rsidRPr="009D29D0">
              <w:t>葡萄</w:t>
            </w:r>
            <w:r w:rsidRPr="009D29D0">
              <w:t xml:space="preserve"> (Grape)</w:t>
            </w:r>
          </w:p>
        </w:tc>
        <w:tc>
          <w:tcPr>
            <w:tcW w:w="1144" w:type="dxa"/>
            <w:vAlign w:val="center"/>
          </w:tcPr>
          <w:p w14:paraId="6B5F94AE" w14:textId="77777777" w:rsidR="009D29D0" w:rsidRPr="009D29D0" w:rsidRDefault="009D29D0" w:rsidP="009D29D0">
            <w:pPr>
              <w:pStyle w:val="afff2"/>
            </w:pPr>
            <w:r w:rsidRPr="009D29D0">
              <w:t>375</w:t>
            </w:r>
          </w:p>
        </w:tc>
        <w:tc>
          <w:tcPr>
            <w:tcW w:w="1702" w:type="dxa"/>
            <w:vAlign w:val="center"/>
          </w:tcPr>
          <w:p w14:paraId="4CD7C79A" w14:textId="77777777" w:rsidR="009D29D0" w:rsidRPr="009D29D0" w:rsidRDefault="009D29D0" w:rsidP="009D29D0">
            <w:pPr>
              <w:pStyle w:val="afff2"/>
            </w:pPr>
            <w:r w:rsidRPr="009D29D0">
              <w:t>310 (82.67%)</w:t>
            </w:r>
          </w:p>
        </w:tc>
        <w:tc>
          <w:tcPr>
            <w:tcW w:w="1406" w:type="dxa"/>
            <w:vAlign w:val="center"/>
          </w:tcPr>
          <w:p w14:paraId="0D114A79" w14:textId="77777777" w:rsidR="009D29D0" w:rsidRPr="009D29D0" w:rsidRDefault="009D29D0" w:rsidP="009D29D0">
            <w:pPr>
              <w:pStyle w:val="afff2"/>
            </w:pPr>
            <w:r w:rsidRPr="009D29D0">
              <w:t>313 (83.47%)</w:t>
            </w:r>
          </w:p>
        </w:tc>
        <w:tc>
          <w:tcPr>
            <w:tcW w:w="1757" w:type="dxa"/>
            <w:vAlign w:val="center"/>
          </w:tcPr>
          <w:p w14:paraId="6B62AA2B" w14:textId="77777777" w:rsidR="009D29D0" w:rsidRPr="009D29D0" w:rsidRDefault="009D29D0" w:rsidP="009D29D0">
            <w:pPr>
              <w:pStyle w:val="afff2"/>
            </w:pPr>
            <w:r w:rsidRPr="009D29D0">
              <w:t>98.40% (369/375)</w:t>
            </w:r>
          </w:p>
        </w:tc>
        <w:tc>
          <w:tcPr>
            <w:tcW w:w="2030" w:type="dxa"/>
            <w:vAlign w:val="center"/>
          </w:tcPr>
          <w:p w14:paraId="432725E3" w14:textId="77777777" w:rsidR="009D29D0" w:rsidRPr="009D29D0" w:rsidRDefault="009D29D0" w:rsidP="009D29D0">
            <w:pPr>
              <w:pStyle w:val="afff2"/>
            </w:pPr>
            <w:r w:rsidRPr="009D29D0">
              <w:t>6</w:t>
            </w:r>
            <w:r w:rsidRPr="009D29D0">
              <w:t>次</w:t>
            </w:r>
            <w:r w:rsidRPr="009D29D0">
              <w:t xml:space="preserve"> (+3 / -0)</w:t>
            </w:r>
          </w:p>
        </w:tc>
      </w:tr>
      <w:tr w:rsidR="009D29D0" w14:paraId="66581AA6" w14:textId="77777777" w:rsidTr="001B656D">
        <w:trPr>
          <w:jc w:val="center"/>
        </w:trPr>
        <w:tc>
          <w:tcPr>
            <w:tcW w:w="1413" w:type="dxa"/>
            <w:vAlign w:val="center"/>
          </w:tcPr>
          <w:p w14:paraId="2B25F4C0" w14:textId="77777777" w:rsidR="009D29D0" w:rsidRPr="009D29D0" w:rsidRDefault="009D29D0" w:rsidP="009D29D0">
            <w:pPr>
              <w:pStyle w:val="afff2"/>
            </w:pPr>
            <w:r w:rsidRPr="009D29D0">
              <w:t>蘋果</w:t>
            </w:r>
            <w:r w:rsidRPr="009D29D0">
              <w:t xml:space="preserve"> (Apple)</w:t>
            </w:r>
          </w:p>
        </w:tc>
        <w:tc>
          <w:tcPr>
            <w:tcW w:w="1144" w:type="dxa"/>
            <w:vAlign w:val="center"/>
          </w:tcPr>
          <w:p w14:paraId="6A2B3AE5" w14:textId="77777777" w:rsidR="009D29D0" w:rsidRPr="009D29D0" w:rsidRDefault="009D29D0" w:rsidP="009D29D0">
            <w:pPr>
              <w:pStyle w:val="afff2"/>
            </w:pPr>
            <w:r w:rsidRPr="009D29D0">
              <w:t>247</w:t>
            </w:r>
          </w:p>
        </w:tc>
        <w:tc>
          <w:tcPr>
            <w:tcW w:w="1702" w:type="dxa"/>
            <w:vAlign w:val="center"/>
          </w:tcPr>
          <w:p w14:paraId="177F5888" w14:textId="77777777" w:rsidR="009D29D0" w:rsidRPr="009D29D0" w:rsidRDefault="009D29D0" w:rsidP="009D29D0">
            <w:pPr>
              <w:pStyle w:val="afff2"/>
            </w:pPr>
            <w:r w:rsidRPr="009D29D0">
              <w:t>237 (95.95%)</w:t>
            </w:r>
          </w:p>
        </w:tc>
        <w:tc>
          <w:tcPr>
            <w:tcW w:w="1406" w:type="dxa"/>
            <w:vAlign w:val="center"/>
          </w:tcPr>
          <w:p w14:paraId="0B741E1E" w14:textId="77777777" w:rsidR="009D29D0" w:rsidRPr="009D29D0" w:rsidRDefault="009D29D0" w:rsidP="009D29D0">
            <w:pPr>
              <w:pStyle w:val="afff2"/>
            </w:pPr>
            <w:r w:rsidRPr="009D29D0">
              <w:t>237 (95.95%)</w:t>
            </w:r>
          </w:p>
        </w:tc>
        <w:tc>
          <w:tcPr>
            <w:tcW w:w="1757" w:type="dxa"/>
            <w:vAlign w:val="center"/>
          </w:tcPr>
          <w:p w14:paraId="00B42E08" w14:textId="77777777" w:rsidR="009D29D0" w:rsidRPr="009D29D0" w:rsidRDefault="009D29D0" w:rsidP="009D29D0">
            <w:pPr>
              <w:pStyle w:val="afff2"/>
            </w:pPr>
            <w:r w:rsidRPr="009D29D0">
              <w:t>99.19% (245/247)</w:t>
            </w:r>
          </w:p>
        </w:tc>
        <w:tc>
          <w:tcPr>
            <w:tcW w:w="2030" w:type="dxa"/>
            <w:vAlign w:val="center"/>
          </w:tcPr>
          <w:p w14:paraId="1B56A72D" w14:textId="77777777" w:rsidR="009D29D0" w:rsidRPr="009D29D0" w:rsidRDefault="009D29D0" w:rsidP="009D29D0">
            <w:pPr>
              <w:pStyle w:val="afff2"/>
            </w:pPr>
            <w:r w:rsidRPr="009D29D0">
              <w:t>2</w:t>
            </w:r>
            <w:r w:rsidRPr="009D29D0">
              <w:t>次</w:t>
            </w:r>
            <w:r w:rsidRPr="009D29D0">
              <w:t xml:space="preserve"> (+0 / -0)</w:t>
            </w:r>
          </w:p>
        </w:tc>
      </w:tr>
      <w:tr w:rsidR="009D29D0" w14:paraId="14ED6A1C" w14:textId="77777777" w:rsidTr="001B656D">
        <w:trPr>
          <w:jc w:val="center"/>
        </w:trPr>
        <w:tc>
          <w:tcPr>
            <w:tcW w:w="1413" w:type="dxa"/>
            <w:vAlign w:val="center"/>
          </w:tcPr>
          <w:p w14:paraId="5D034B93" w14:textId="77777777" w:rsidR="009D29D0" w:rsidRPr="009D29D0" w:rsidRDefault="009D29D0" w:rsidP="009D29D0">
            <w:pPr>
              <w:pStyle w:val="afff2"/>
            </w:pPr>
            <w:r w:rsidRPr="009D29D0">
              <w:t>玉米</w:t>
            </w:r>
            <w:r w:rsidRPr="009D29D0">
              <w:t xml:space="preserve"> (Corn)</w:t>
            </w:r>
          </w:p>
        </w:tc>
        <w:tc>
          <w:tcPr>
            <w:tcW w:w="1144" w:type="dxa"/>
            <w:vAlign w:val="center"/>
          </w:tcPr>
          <w:p w14:paraId="627732E6" w14:textId="77777777" w:rsidR="009D29D0" w:rsidRPr="009D29D0" w:rsidRDefault="009D29D0" w:rsidP="009D29D0">
            <w:pPr>
              <w:pStyle w:val="afff2"/>
            </w:pPr>
            <w:r w:rsidRPr="009D29D0">
              <w:t>225</w:t>
            </w:r>
          </w:p>
        </w:tc>
        <w:tc>
          <w:tcPr>
            <w:tcW w:w="1702" w:type="dxa"/>
            <w:vAlign w:val="center"/>
          </w:tcPr>
          <w:p w14:paraId="11E87BFF" w14:textId="77777777" w:rsidR="009D29D0" w:rsidRPr="009D29D0" w:rsidRDefault="009D29D0" w:rsidP="009D29D0">
            <w:pPr>
              <w:pStyle w:val="afff2"/>
            </w:pPr>
            <w:r w:rsidRPr="009D29D0">
              <w:t>179 (79.56%)</w:t>
            </w:r>
          </w:p>
        </w:tc>
        <w:tc>
          <w:tcPr>
            <w:tcW w:w="1406" w:type="dxa"/>
            <w:vAlign w:val="center"/>
          </w:tcPr>
          <w:p w14:paraId="1EE9A255" w14:textId="77777777" w:rsidR="009D29D0" w:rsidRPr="009D29D0" w:rsidRDefault="009D29D0" w:rsidP="009D29D0">
            <w:pPr>
              <w:pStyle w:val="afff2"/>
            </w:pPr>
            <w:r w:rsidRPr="009D29D0">
              <w:t xml:space="preserve">192 (85.33%) 🚀 </w:t>
            </w:r>
          </w:p>
        </w:tc>
        <w:tc>
          <w:tcPr>
            <w:tcW w:w="1757" w:type="dxa"/>
            <w:vAlign w:val="center"/>
          </w:tcPr>
          <w:p w14:paraId="04054F4E" w14:textId="77777777" w:rsidR="009D29D0" w:rsidRPr="009D29D0" w:rsidRDefault="009D29D0" w:rsidP="009D29D0">
            <w:pPr>
              <w:pStyle w:val="afff2"/>
            </w:pPr>
            <w:r w:rsidRPr="009D29D0">
              <w:t>88.89% (200/225)</w:t>
            </w:r>
          </w:p>
        </w:tc>
        <w:tc>
          <w:tcPr>
            <w:tcW w:w="2030" w:type="dxa"/>
            <w:vAlign w:val="center"/>
          </w:tcPr>
          <w:p w14:paraId="5AC00E32" w14:textId="77777777" w:rsidR="009D29D0" w:rsidRPr="009D29D0" w:rsidRDefault="009D29D0" w:rsidP="009D29D0">
            <w:pPr>
              <w:pStyle w:val="afff2"/>
            </w:pPr>
            <w:r w:rsidRPr="009D29D0">
              <w:t>25</w:t>
            </w:r>
            <w:r w:rsidRPr="009D29D0">
              <w:t>次</w:t>
            </w:r>
            <w:r w:rsidRPr="009D29D0">
              <w:t xml:space="preserve"> (+15 / -2)</w:t>
            </w:r>
          </w:p>
        </w:tc>
      </w:tr>
      <w:tr w:rsidR="009D29D0" w14:paraId="474E39DB" w14:textId="77777777" w:rsidTr="001B656D">
        <w:trPr>
          <w:jc w:val="center"/>
        </w:trPr>
        <w:tc>
          <w:tcPr>
            <w:tcW w:w="1413" w:type="dxa"/>
            <w:vAlign w:val="center"/>
          </w:tcPr>
          <w:p w14:paraId="730C74C2" w14:textId="77777777" w:rsidR="009D29D0" w:rsidRPr="009D29D0" w:rsidRDefault="009D29D0" w:rsidP="009D29D0">
            <w:pPr>
              <w:pStyle w:val="afff2"/>
            </w:pPr>
            <w:r w:rsidRPr="009D29D0">
              <w:t>櫻桃</w:t>
            </w:r>
            <w:r w:rsidRPr="009D29D0">
              <w:t xml:space="preserve"> (Cherry)</w:t>
            </w:r>
          </w:p>
        </w:tc>
        <w:tc>
          <w:tcPr>
            <w:tcW w:w="1144" w:type="dxa"/>
            <w:vAlign w:val="center"/>
          </w:tcPr>
          <w:p w14:paraId="3FE82658" w14:textId="77777777" w:rsidR="009D29D0" w:rsidRPr="009D29D0" w:rsidRDefault="009D29D0" w:rsidP="009D29D0">
            <w:pPr>
              <w:pStyle w:val="afff2"/>
            </w:pPr>
            <w:r w:rsidRPr="009D29D0">
              <w:t>153</w:t>
            </w:r>
          </w:p>
        </w:tc>
        <w:tc>
          <w:tcPr>
            <w:tcW w:w="1702" w:type="dxa"/>
            <w:vAlign w:val="center"/>
          </w:tcPr>
          <w:p w14:paraId="4813DF27" w14:textId="77777777" w:rsidR="009D29D0" w:rsidRPr="009D29D0" w:rsidRDefault="009D29D0" w:rsidP="009D29D0">
            <w:pPr>
              <w:pStyle w:val="afff2"/>
            </w:pPr>
            <w:r w:rsidRPr="009D29D0">
              <w:t>100 (65.36%)</w:t>
            </w:r>
          </w:p>
        </w:tc>
        <w:tc>
          <w:tcPr>
            <w:tcW w:w="1406" w:type="dxa"/>
            <w:vAlign w:val="center"/>
          </w:tcPr>
          <w:p w14:paraId="3D64A533" w14:textId="77777777" w:rsidR="009D29D0" w:rsidRPr="009D29D0" w:rsidRDefault="009D29D0" w:rsidP="009D29D0">
            <w:pPr>
              <w:pStyle w:val="afff2"/>
            </w:pPr>
            <w:r w:rsidRPr="009D29D0">
              <w:t xml:space="preserve">107 (69.93%) 🚀 </w:t>
            </w:r>
          </w:p>
        </w:tc>
        <w:tc>
          <w:tcPr>
            <w:tcW w:w="1757" w:type="dxa"/>
            <w:vAlign w:val="center"/>
          </w:tcPr>
          <w:p w14:paraId="59225AAF" w14:textId="77777777" w:rsidR="009D29D0" w:rsidRPr="009D29D0" w:rsidRDefault="009D29D0" w:rsidP="009D29D0">
            <w:pPr>
              <w:pStyle w:val="afff2"/>
            </w:pPr>
            <w:r w:rsidRPr="009D29D0">
              <w:t>81.70% (125/153)</w:t>
            </w:r>
          </w:p>
        </w:tc>
        <w:tc>
          <w:tcPr>
            <w:tcW w:w="2030" w:type="dxa"/>
            <w:vAlign w:val="center"/>
          </w:tcPr>
          <w:p w14:paraId="15FDDE84" w14:textId="77777777" w:rsidR="009D29D0" w:rsidRPr="009D29D0" w:rsidRDefault="009D29D0" w:rsidP="009D29D0">
            <w:pPr>
              <w:pStyle w:val="afff2"/>
            </w:pPr>
            <w:r w:rsidRPr="009D29D0">
              <w:t>28</w:t>
            </w:r>
            <w:r w:rsidRPr="009D29D0">
              <w:t>次</w:t>
            </w:r>
            <w:r w:rsidRPr="009D29D0">
              <w:t xml:space="preserve"> (+11 / -4)</w:t>
            </w:r>
          </w:p>
        </w:tc>
      </w:tr>
      <w:tr w:rsidR="009D29D0" w14:paraId="3AA0125D" w14:textId="77777777" w:rsidTr="001B656D">
        <w:trPr>
          <w:jc w:val="center"/>
        </w:trPr>
        <w:tc>
          <w:tcPr>
            <w:tcW w:w="1413" w:type="dxa"/>
            <w:vAlign w:val="center"/>
          </w:tcPr>
          <w:p w14:paraId="1F0E607A" w14:textId="77777777" w:rsidR="009D29D0" w:rsidRPr="001B656D" w:rsidRDefault="009D29D0" w:rsidP="009D29D0">
            <w:pPr>
              <w:pStyle w:val="afff2"/>
            </w:pPr>
            <w:r w:rsidRPr="001B656D">
              <w:t>千張總計</w:t>
            </w:r>
            <w:r w:rsidRPr="001B656D">
              <w:t xml:space="preserve"> (Overall)</w:t>
            </w:r>
          </w:p>
        </w:tc>
        <w:tc>
          <w:tcPr>
            <w:tcW w:w="1144" w:type="dxa"/>
            <w:vAlign w:val="center"/>
          </w:tcPr>
          <w:p w14:paraId="0597DA9A" w14:textId="77777777" w:rsidR="009D29D0" w:rsidRPr="001B656D" w:rsidRDefault="009D29D0" w:rsidP="009D29D0">
            <w:pPr>
              <w:pStyle w:val="afff2"/>
            </w:pPr>
            <w:r w:rsidRPr="001B656D">
              <w:t>1,000</w:t>
            </w:r>
          </w:p>
        </w:tc>
        <w:tc>
          <w:tcPr>
            <w:tcW w:w="1702" w:type="dxa"/>
            <w:vAlign w:val="center"/>
          </w:tcPr>
          <w:p w14:paraId="2DA9F4DA" w14:textId="77777777" w:rsidR="009D29D0" w:rsidRPr="001B656D" w:rsidRDefault="009D29D0" w:rsidP="009D29D0">
            <w:pPr>
              <w:pStyle w:val="afff2"/>
            </w:pPr>
            <w:r w:rsidRPr="001B656D">
              <w:t>826 (82.60%)</w:t>
            </w:r>
          </w:p>
        </w:tc>
        <w:tc>
          <w:tcPr>
            <w:tcW w:w="1406" w:type="dxa"/>
            <w:vAlign w:val="center"/>
          </w:tcPr>
          <w:p w14:paraId="6C231DCB" w14:textId="77777777" w:rsidR="009D29D0" w:rsidRPr="001B656D" w:rsidRDefault="009D29D0" w:rsidP="009D29D0">
            <w:pPr>
              <w:pStyle w:val="afff2"/>
            </w:pPr>
            <w:r w:rsidRPr="001B656D">
              <w:t xml:space="preserve">849 (84.90%) 🏆 </w:t>
            </w:r>
          </w:p>
        </w:tc>
        <w:tc>
          <w:tcPr>
            <w:tcW w:w="1757" w:type="dxa"/>
            <w:vAlign w:val="center"/>
          </w:tcPr>
          <w:p w14:paraId="1A3AE358" w14:textId="77777777" w:rsidR="009D29D0" w:rsidRPr="001B656D" w:rsidRDefault="009D29D0" w:rsidP="009D29D0">
            <w:pPr>
              <w:pStyle w:val="afff2"/>
            </w:pPr>
            <w:r w:rsidRPr="001B656D">
              <w:t>93.90% (939/1000)</w:t>
            </w:r>
          </w:p>
        </w:tc>
        <w:tc>
          <w:tcPr>
            <w:tcW w:w="2030" w:type="dxa"/>
            <w:vAlign w:val="center"/>
          </w:tcPr>
          <w:p w14:paraId="60305E57" w14:textId="77777777" w:rsidR="009D29D0" w:rsidRPr="001B656D" w:rsidRDefault="009D29D0" w:rsidP="009D29D0">
            <w:pPr>
              <w:pStyle w:val="afff2"/>
            </w:pPr>
            <w:r w:rsidRPr="001B656D">
              <w:t>61</w:t>
            </w:r>
            <w:r w:rsidRPr="001B656D">
              <w:t>次</w:t>
            </w:r>
            <w:r w:rsidRPr="001B656D">
              <w:t xml:space="preserve"> (+29 / -6</w:t>
            </w:r>
            <w:r w:rsidRPr="001B656D">
              <w:t>，淨貢獻</w:t>
            </w:r>
            <w:r w:rsidRPr="001B656D">
              <w:t xml:space="preserve"> +23)</w:t>
            </w:r>
          </w:p>
        </w:tc>
      </w:tr>
    </w:tbl>
    <w:p w14:paraId="29ED3CB3" w14:textId="77777777" w:rsidR="00946889" w:rsidRDefault="00946889" w:rsidP="00DD5014">
      <w:pPr>
        <w:ind w:firstLine="560"/>
      </w:pPr>
    </w:p>
    <w:p w14:paraId="0D3E5A60" w14:textId="77777777" w:rsidR="001B656D" w:rsidRPr="00450D9A" w:rsidRDefault="001B656D" w:rsidP="00450D9A">
      <w:pPr>
        <w:pStyle w:val="31"/>
        <w:rPr>
          <w:rStyle w:val="32"/>
          <w:b/>
          <w:bCs/>
        </w:rPr>
      </w:pPr>
      <w:bookmarkStart w:id="258" w:name="_Toc242846124"/>
      <w:r w:rsidRPr="00450D9A">
        <w:rPr>
          <w:rStyle w:val="32"/>
          <w:b/>
          <w:bCs/>
        </w:rPr>
        <w:t>四大多模型</w:t>
      </w:r>
      <w:proofErr w:type="gramStart"/>
      <w:r w:rsidRPr="00450D9A">
        <w:rPr>
          <w:rStyle w:val="32"/>
          <w:b/>
          <w:bCs/>
        </w:rPr>
        <w:t>極限盲測消融</w:t>
      </w:r>
      <w:proofErr w:type="gramEnd"/>
      <w:r w:rsidRPr="00450D9A">
        <w:rPr>
          <w:rStyle w:val="32"/>
          <w:b/>
          <w:bCs/>
        </w:rPr>
        <w:t>與有害兜底機制深度剖析</w:t>
      </w:r>
      <w:bookmarkEnd w:id="258"/>
    </w:p>
    <w:p w14:paraId="2C1DC2F5" w14:textId="77777777" w:rsidR="001B656D" w:rsidRDefault="001B656D" w:rsidP="00450D9A">
      <w:pPr>
        <w:ind w:firstLine="560"/>
      </w:pPr>
      <w:r>
        <w:t>為客觀論證本系統雲端多模態模型選用</w:t>
      </w:r>
      <w:r>
        <w:t xml:space="preserve"> Google Gemini 3.8 Flash </w:t>
      </w:r>
      <w:r>
        <w:t>之科學依據，並回應初評委員對「模型選用依據與同條件比較規劃（</w:t>
      </w:r>
      <w:r>
        <w:t>R10</w:t>
      </w:r>
      <w:r>
        <w:t>）」之審查意見，本團隊進一步執行業界首創之「四大多模型同條件極限消融評測（</w:t>
      </w:r>
      <w:r>
        <w:t>Multi-AI Cascade 400 Benchmark</w:t>
      </w:r>
      <w:r>
        <w:t>）」。在深度</w:t>
      </w:r>
      <w:proofErr w:type="gramStart"/>
      <w:r>
        <w:t>學習端雲協同</w:t>
      </w:r>
      <w:proofErr w:type="gramEnd"/>
      <w:r>
        <w:t>中，若盲目串接未經農業專業驗證之商用大模型，極易引發「有害兜底（</w:t>
      </w:r>
      <w:r>
        <w:t>Negative Transfer / Harmful Fallback</w:t>
      </w:r>
      <w:r>
        <w:t>）」</w:t>
      </w:r>
      <w:proofErr w:type="gramStart"/>
      <w:r>
        <w:t>——</w:t>
      </w:r>
      <w:proofErr w:type="gramEnd"/>
      <w:r>
        <w:t>即</w:t>
      </w:r>
      <w:proofErr w:type="gramStart"/>
      <w:r>
        <w:t>端側小</w:t>
      </w:r>
      <w:proofErr w:type="gramEnd"/>
      <w:r>
        <w:t>模型原本判斷正確，雲端大模型卻因通用語意幻覺</w:t>
      </w:r>
      <w:proofErr w:type="gramStart"/>
      <w:r>
        <w:t>武斷覆</w:t>
      </w:r>
      <w:proofErr w:type="gramEnd"/>
      <w:r>
        <w:t>寫為錯誤病名，反而對總體診斷準確率造成嚴重倒扣。</w:t>
      </w:r>
    </w:p>
    <w:p w14:paraId="0CCCFFAF" w14:textId="77777777" w:rsidR="001B656D" w:rsidRDefault="001B656D" w:rsidP="00450D9A">
      <w:pPr>
        <w:ind w:firstLine="560"/>
      </w:pPr>
      <w:r>
        <w:t>為徹底驗證各家旗艦模型在農業病理特徵提取上之客觀能力，本團隊針對</w:t>
      </w:r>
      <w:r>
        <w:t xml:space="preserve"> AI Challenger </w:t>
      </w:r>
      <w:r>
        <w:t>全部</w:t>
      </w:r>
      <w:r>
        <w:t xml:space="preserve"> 55 </w:t>
      </w:r>
      <w:r>
        <w:t>類病害均勻抽樣</w:t>
      </w:r>
      <w:r>
        <w:t xml:space="preserve"> 400 </w:t>
      </w:r>
      <w:r>
        <w:t>張代表性極限疑難樣本，於相同輸入解析度、相同提示詞（</w:t>
      </w:r>
      <w:r>
        <w:t>Prompt Engineering</w:t>
      </w:r>
      <w:r>
        <w:t>）與嚴格雙盲條件下，全面評</w:t>
      </w:r>
      <w:proofErr w:type="gramStart"/>
      <w:r>
        <w:t>測本專題級聯</w:t>
      </w:r>
      <w:proofErr w:type="gramEnd"/>
      <w:r>
        <w:t>架構分別串接</w:t>
      </w:r>
      <w:r>
        <w:t xml:space="preserve"> Google Gemini 3.8 Flash</w:t>
      </w:r>
      <w:r>
        <w:t>、</w:t>
      </w:r>
      <w:r>
        <w:t xml:space="preserve">OpenAI GPT-4o </w:t>
      </w:r>
      <w:r>
        <w:t>及</w:t>
      </w:r>
      <w:r>
        <w:t xml:space="preserve"> Anthropic Claude Sonnet 3.5 </w:t>
      </w:r>
      <w:r>
        <w:t>之實戰表現。測試總體成果如表</w:t>
      </w:r>
      <w:r>
        <w:t xml:space="preserve"> 10-3-2 </w:t>
      </w:r>
      <w:r>
        <w:t>及圖</w:t>
      </w:r>
      <w:r>
        <w:t xml:space="preserve"> 10-3-1 </w:t>
      </w:r>
      <w:r>
        <w:t>所示。</w:t>
      </w:r>
    </w:p>
    <w:p w14:paraId="2F798569" w14:textId="777A92D2" w:rsidR="001B656D" w:rsidRPr="00450D9A" w:rsidRDefault="001B656D" w:rsidP="00450D9A">
      <w:pPr>
        <w:pStyle w:val="af7"/>
      </w:pPr>
      <w:bookmarkStart w:id="259" w:name="_Toc103_T02"/>
      <w:bookmarkStart w:id="260" w:name="_Toc242847366"/>
      <w:r w:rsidRPr="00450D9A">
        <w:t>表</w:t>
      </w:r>
      <w:r w:rsidRPr="00450D9A">
        <w:t xml:space="preserve"> </w:t>
      </w:r>
      <w:r w:rsidR="00E92DB4">
        <w:fldChar w:fldCharType="begin"/>
      </w:r>
      <w:r w:rsidR="00E92DB4">
        <w:instrText xml:space="preserve"> STYLEREF 2 \s </w:instrText>
      </w:r>
      <w:r w:rsidR="00E92DB4">
        <w:fldChar w:fldCharType="separate"/>
      </w:r>
      <w:r w:rsidR="00E92DB4">
        <w:rPr>
          <w:noProof/>
        </w:rPr>
        <w:t>10-3</w:t>
      </w:r>
      <w:r w:rsidR="00E92DB4">
        <w:fldChar w:fldCharType="end"/>
      </w:r>
      <w:r w:rsidR="00E92DB4">
        <w:noBreakHyphen/>
      </w:r>
      <w:r w:rsidR="00E92DB4">
        <w:fldChar w:fldCharType="begin"/>
      </w:r>
      <w:r w:rsidR="00E92DB4">
        <w:instrText xml:space="preserve"> SEQ </w:instrText>
      </w:r>
      <w:r w:rsidR="00E92DB4">
        <w:instrText>表</w:instrText>
      </w:r>
      <w:r w:rsidR="00E92DB4">
        <w:instrText xml:space="preserve"> \* ARABIC \s 2 </w:instrText>
      </w:r>
      <w:r w:rsidR="00E92DB4">
        <w:fldChar w:fldCharType="separate"/>
      </w:r>
      <w:r w:rsidR="00E92DB4">
        <w:rPr>
          <w:noProof/>
        </w:rPr>
        <w:t>2</w:t>
      </w:r>
      <w:r w:rsidR="00E92DB4">
        <w:fldChar w:fldCharType="end"/>
      </w:r>
      <w:r w:rsidRPr="00450D9A">
        <w:t xml:space="preserve"> </w:t>
      </w:r>
      <w:r w:rsidRPr="00450D9A">
        <w:t>四大多模型</w:t>
      </w:r>
      <w:r w:rsidRPr="00450D9A">
        <w:t xml:space="preserve"> 400 </w:t>
      </w:r>
      <w:r w:rsidRPr="00450D9A">
        <w:t>張級聯跨域診斷效能對照表</w:t>
      </w:r>
      <w:bookmarkEnd w:id="259"/>
      <w:bookmarkEnd w:id="260"/>
    </w:p>
    <w:tbl>
      <w:tblPr>
        <w:tblW w:w="94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3"/>
        <w:gridCol w:w="1739"/>
        <w:gridCol w:w="1630"/>
        <w:gridCol w:w="1958"/>
        <w:gridCol w:w="1572"/>
      </w:tblGrid>
      <w:tr w:rsidR="001B656D" w14:paraId="5D87E75D" w14:textId="77777777" w:rsidTr="00450D9A">
        <w:trPr>
          <w:jc w:val="center"/>
        </w:trPr>
        <w:tc>
          <w:tcPr>
            <w:tcW w:w="2553" w:type="dxa"/>
            <w:shd w:val="clear" w:color="auto" w:fill="DDEAD7"/>
            <w:vAlign w:val="center"/>
          </w:tcPr>
          <w:p w14:paraId="63FFE6C2" w14:textId="77777777" w:rsidR="001B656D" w:rsidRDefault="001B656D" w:rsidP="00450D9A">
            <w:pPr>
              <w:pStyle w:val="afff2"/>
            </w:pPr>
            <w:r>
              <w:t>診斷架構與模型配置</w:t>
            </w:r>
          </w:p>
        </w:tc>
        <w:tc>
          <w:tcPr>
            <w:tcW w:w="1739" w:type="dxa"/>
            <w:shd w:val="clear" w:color="auto" w:fill="DDEAD7"/>
            <w:vAlign w:val="center"/>
          </w:tcPr>
          <w:p w14:paraId="6B44839B" w14:textId="77777777" w:rsidR="001B656D" w:rsidRDefault="001B656D" w:rsidP="00450D9A">
            <w:pPr>
              <w:pStyle w:val="afff2"/>
            </w:pPr>
            <w:r>
              <w:t>總體</w:t>
            </w:r>
            <w:r>
              <w:t xml:space="preserve"> 400 </w:t>
            </w:r>
            <w:r>
              <w:t>張準確率</w:t>
            </w:r>
          </w:p>
        </w:tc>
        <w:tc>
          <w:tcPr>
            <w:tcW w:w="1630" w:type="dxa"/>
            <w:shd w:val="clear" w:color="auto" w:fill="DDEAD7"/>
            <w:vAlign w:val="center"/>
          </w:tcPr>
          <w:p w14:paraId="3E79B710" w14:textId="77777777" w:rsidR="001B656D" w:rsidRDefault="001B656D" w:rsidP="00450D9A">
            <w:pPr>
              <w:pStyle w:val="afff2"/>
            </w:pPr>
            <w:r>
              <w:t>端側快篩率</w:t>
            </w:r>
          </w:p>
        </w:tc>
        <w:tc>
          <w:tcPr>
            <w:tcW w:w="1958" w:type="dxa"/>
            <w:shd w:val="clear" w:color="auto" w:fill="DDEAD7"/>
            <w:vAlign w:val="center"/>
          </w:tcPr>
          <w:p w14:paraId="5E70AE10" w14:textId="77777777" w:rsidR="001B656D" w:rsidRDefault="001B656D" w:rsidP="00450D9A">
            <w:pPr>
              <w:pStyle w:val="afff2"/>
            </w:pPr>
            <w:r>
              <w:t xml:space="preserve">176 </w:t>
            </w:r>
            <w:r>
              <w:t>張極限疑難盲測準確率</w:t>
            </w:r>
          </w:p>
        </w:tc>
        <w:tc>
          <w:tcPr>
            <w:tcW w:w="1572" w:type="dxa"/>
            <w:shd w:val="clear" w:color="auto" w:fill="DDEAD7"/>
            <w:vAlign w:val="center"/>
          </w:tcPr>
          <w:p w14:paraId="23D28012" w14:textId="77777777" w:rsidR="001B656D" w:rsidRDefault="001B656D" w:rsidP="00450D9A">
            <w:pPr>
              <w:pStyle w:val="afff2"/>
            </w:pPr>
            <w:r>
              <w:t>雲端</w:t>
            </w:r>
            <w:r>
              <w:t xml:space="preserve"> API </w:t>
            </w:r>
            <w:r>
              <w:t>消耗節省率</w:t>
            </w:r>
          </w:p>
        </w:tc>
      </w:tr>
      <w:tr w:rsidR="001B656D" w14:paraId="1085416B" w14:textId="77777777" w:rsidTr="00450D9A">
        <w:trPr>
          <w:jc w:val="center"/>
        </w:trPr>
        <w:tc>
          <w:tcPr>
            <w:tcW w:w="2553" w:type="dxa"/>
            <w:vAlign w:val="center"/>
          </w:tcPr>
          <w:p w14:paraId="41C3B6CC" w14:textId="77777777" w:rsidR="001B656D" w:rsidRDefault="001B656D" w:rsidP="00450D9A">
            <w:pPr>
              <w:pStyle w:val="afff2"/>
            </w:pPr>
            <w:r>
              <w:t>本系統級聯策略</w:t>
            </w:r>
            <w:r>
              <w:t xml:space="preserve"> + Gemini 3.8 Flash (</w:t>
            </w:r>
            <w:r>
              <w:t>冠軍</w:t>
            </w:r>
            <w:r>
              <w:t>)</w:t>
            </w:r>
          </w:p>
        </w:tc>
        <w:tc>
          <w:tcPr>
            <w:tcW w:w="1739" w:type="dxa"/>
            <w:vAlign w:val="center"/>
          </w:tcPr>
          <w:p w14:paraId="0C488C0D" w14:textId="77777777" w:rsidR="001B656D" w:rsidRDefault="001B656D" w:rsidP="00450D9A">
            <w:pPr>
              <w:pStyle w:val="afff2"/>
            </w:pPr>
            <w:r>
              <w:t xml:space="preserve">75.75% (303/400) 🏆 </w:t>
            </w:r>
          </w:p>
        </w:tc>
        <w:tc>
          <w:tcPr>
            <w:tcW w:w="1630" w:type="dxa"/>
            <w:vAlign w:val="center"/>
          </w:tcPr>
          <w:p w14:paraId="56317D54" w14:textId="77777777" w:rsidR="001B656D" w:rsidRDefault="001B656D" w:rsidP="00450D9A">
            <w:pPr>
              <w:pStyle w:val="afff2"/>
            </w:pPr>
            <w:r>
              <w:t>56.0% (224/400)</w:t>
            </w:r>
          </w:p>
        </w:tc>
        <w:tc>
          <w:tcPr>
            <w:tcW w:w="1958" w:type="dxa"/>
            <w:vAlign w:val="center"/>
          </w:tcPr>
          <w:p w14:paraId="43A1D89B" w14:textId="77777777" w:rsidR="001B656D" w:rsidRDefault="001B656D" w:rsidP="00450D9A">
            <w:pPr>
              <w:pStyle w:val="afff2"/>
            </w:pPr>
            <w:r>
              <w:t>67.05% (118/176) 🚀</w:t>
            </w:r>
          </w:p>
        </w:tc>
        <w:tc>
          <w:tcPr>
            <w:tcW w:w="1572" w:type="dxa"/>
            <w:vAlign w:val="center"/>
          </w:tcPr>
          <w:p w14:paraId="32FF8B06" w14:textId="77777777" w:rsidR="001B656D" w:rsidRDefault="001B656D" w:rsidP="00450D9A">
            <w:pPr>
              <w:pStyle w:val="afff2"/>
            </w:pPr>
            <w:r>
              <w:t>節省</w:t>
            </w:r>
            <w:r>
              <w:t xml:space="preserve"> 56.0% API</w:t>
            </w:r>
          </w:p>
        </w:tc>
      </w:tr>
      <w:tr w:rsidR="001B656D" w14:paraId="283B44AE" w14:textId="77777777" w:rsidTr="00450D9A">
        <w:trPr>
          <w:jc w:val="center"/>
        </w:trPr>
        <w:tc>
          <w:tcPr>
            <w:tcW w:w="2553" w:type="dxa"/>
            <w:vAlign w:val="center"/>
          </w:tcPr>
          <w:p w14:paraId="632B7059" w14:textId="77777777" w:rsidR="001B656D" w:rsidRDefault="001B656D" w:rsidP="00450D9A">
            <w:pPr>
              <w:pStyle w:val="afff2"/>
            </w:pPr>
            <w:r>
              <w:t>純本地端側</w:t>
            </w:r>
            <w:r>
              <w:t xml:space="preserve"> ConvNeXt-Tiny (</w:t>
            </w:r>
            <w:r>
              <w:t>基準線</w:t>
            </w:r>
            <w:r>
              <w:t>)</w:t>
            </w:r>
          </w:p>
        </w:tc>
        <w:tc>
          <w:tcPr>
            <w:tcW w:w="1739" w:type="dxa"/>
            <w:vAlign w:val="center"/>
          </w:tcPr>
          <w:p w14:paraId="1481F54E" w14:textId="77777777" w:rsidR="001B656D" w:rsidRDefault="001B656D" w:rsidP="00450D9A">
            <w:pPr>
              <w:pStyle w:val="afff2"/>
            </w:pPr>
            <w:r>
              <w:t>66.75% (267/400)</w:t>
            </w:r>
          </w:p>
        </w:tc>
        <w:tc>
          <w:tcPr>
            <w:tcW w:w="1630" w:type="dxa"/>
            <w:vAlign w:val="center"/>
          </w:tcPr>
          <w:p w14:paraId="58AC652F" w14:textId="77777777" w:rsidR="001B656D" w:rsidRDefault="001B656D" w:rsidP="00450D9A">
            <w:pPr>
              <w:pStyle w:val="afff2"/>
            </w:pPr>
            <w:r>
              <w:t>100.0% (400/400)</w:t>
            </w:r>
          </w:p>
        </w:tc>
        <w:tc>
          <w:tcPr>
            <w:tcW w:w="1958" w:type="dxa"/>
            <w:vAlign w:val="center"/>
          </w:tcPr>
          <w:p w14:paraId="68B2B096" w14:textId="77777777" w:rsidR="001B656D" w:rsidRDefault="001B656D" w:rsidP="00450D9A">
            <w:pPr>
              <w:pStyle w:val="afff2"/>
            </w:pPr>
            <w:r>
              <w:t>47.16% (83/176)</w:t>
            </w:r>
          </w:p>
        </w:tc>
        <w:tc>
          <w:tcPr>
            <w:tcW w:w="1572" w:type="dxa"/>
            <w:vAlign w:val="center"/>
          </w:tcPr>
          <w:p w14:paraId="2A2D55A4" w14:textId="77777777" w:rsidR="001B656D" w:rsidRDefault="001B656D" w:rsidP="00450D9A">
            <w:pPr>
              <w:pStyle w:val="afff2"/>
            </w:pPr>
            <w:r>
              <w:t>100.0% (</w:t>
            </w:r>
            <w:r>
              <w:t>完全零</w:t>
            </w:r>
            <w:r>
              <w:t>API)</w:t>
            </w:r>
          </w:p>
        </w:tc>
      </w:tr>
      <w:tr w:rsidR="001B656D" w14:paraId="4A64EC7D" w14:textId="77777777" w:rsidTr="00450D9A">
        <w:trPr>
          <w:jc w:val="center"/>
        </w:trPr>
        <w:tc>
          <w:tcPr>
            <w:tcW w:w="2553" w:type="dxa"/>
            <w:vAlign w:val="center"/>
          </w:tcPr>
          <w:p w14:paraId="04C6815C" w14:textId="77777777" w:rsidR="001B656D" w:rsidRDefault="001B656D" w:rsidP="00450D9A">
            <w:pPr>
              <w:pStyle w:val="afff2"/>
            </w:pPr>
            <w:r>
              <w:t>級聯架構</w:t>
            </w:r>
            <w:r>
              <w:t xml:space="preserve"> + OpenAI GPT-4o</w:t>
            </w:r>
          </w:p>
        </w:tc>
        <w:tc>
          <w:tcPr>
            <w:tcW w:w="1739" w:type="dxa"/>
            <w:vAlign w:val="center"/>
          </w:tcPr>
          <w:p w14:paraId="4E5D5819" w14:textId="77777777" w:rsidR="001B656D" w:rsidRDefault="001B656D" w:rsidP="00450D9A">
            <w:pPr>
              <w:pStyle w:val="afff2"/>
            </w:pPr>
            <w:r>
              <w:t>57.50% (230/400) ⚠️</w:t>
            </w:r>
          </w:p>
        </w:tc>
        <w:tc>
          <w:tcPr>
            <w:tcW w:w="1630" w:type="dxa"/>
            <w:vAlign w:val="center"/>
          </w:tcPr>
          <w:p w14:paraId="6E09A154" w14:textId="77777777" w:rsidR="001B656D" w:rsidRDefault="001B656D" w:rsidP="00450D9A">
            <w:pPr>
              <w:pStyle w:val="afff2"/>
            </w:pPr>
            <w:r>
              <w:t>56.0% (224/400)</w:t>
            </w:r>
          </w:p>
        </w:tc>
        <w:tc>
          <w:tcPr>
            <w:tcW w:w="1958" w:type="dxa"/>
            <w:vAlign w:val="center"/>
          </w:tcPr>
          <w:p w14:paraId="027F0317" w14:textId="77777777" w:rsidR="001B656D" w:rsidRDefault="001B656D" w:rsidP="00450D9A">
            <w:pPr>
              <w:pStyle w:val="afff2"/>
            </w:pPr>
            <w:r>
              <w:t>25.57% (45/176)</w:t>
            </w:r>
          </w:p>
        </w:tc>
        <w:tc>
          <w:tcPr>
            <w:tcW w:w="1572" w:type="dxa"/>
            <w:vAlign w:val="center"/>
          </w:tcPr>
          <w:p w14:paraId="5DA6284D" w14:textId="77777777" w:rsidR="001B656D" w:rsidRDefault="001B656D" w:rsidP="00450D9A">
            <w:pPr>
              <w:pStyle w:val="afff2"/>
            </w:pPr>
            <w:r>
              <w:t>節省</w:t>
            </w:r>
            <w:r>
              <w:t xml:space="preserve"> 56.0% API</w:t>
            </w:r>
          </w:p>
        </w:tc>
      </w:tr>
      <w:tr w:rsidR="001B656D" w14:paraId="58B40D39" w14:textId="77777777" w:rsidTr="00450D9A">
        <w:trPr>
          <w:jc w:val="center"/>
        </w:trPr>
        <w:tc>
          <w:tcPr>
            <w:tcW w:w="2553" w:type="dxa"/>
            <w:vAlign w:val="center"/>
          </w:tcPr>
          <w:p w14:paraId="1CD15213" w14:textId="77777777" w:rsidR="001B656D" w:rsidRDefault="001B656D" w:rsidP="00450D9A">
            <w:pPr>
              <w:pStyle w:val="afff2"/>
            </w:pPr>
            <w:r>
              <w:t>級聯架構</w:t>
            </w:r>
            <w:r>
              <w:t xml:space="preserve"> + Anthropic Claude Sonnet 3.5</w:t>
            </w:r>
          </w:p>
        </w:tc>
        <w:tc>
          <w:tcPr>
            <w:tcW w:w="1739" w:type="dxa"/>
            <w:vAlign w:val="center"/>
          </w:tcPr>
          <w:p w14:paraId="25467480" w14:textId="77777777" w:rsidR="001B656D" w:rsidRDefault="001B656D" w:rsidP="00450D9A">
            <w:pPr>
              <w:pStyle w:val="afff2"/>
            </w:pPr>
            <w:r>
              <w:t>56.25% (225/400) ⚠️</w:t>
            </w:r>
          </w:p>
        </w:tc>
        <w:tc>
          <w:tcPr>
            <w:tcW w:w="1630" w:type="dxa"/>
            <w:vAlign w:val="center"/>
          </w:tcPr>
          <w:p w14:paraId="1AF024EC" w14:textId="77777777" w:rsidR="001B656D" w:rsidRDefault="001B656D" w:rsidP="00450D9A">
            <w:pPr>
              <w:pStyle w:val="afff2"/>
            </w:pPr>
            <w:r>
              <w:t>56.0% (224/400)</w:t>
            </w:r>
          </w:p>
        </w:tc>
        <w:tc>
          <w:tcPr>
            <w:tcW w:w="1958" w:type="dxa"/>
            <w:vAlign w:val="center"/>
          </w:tcPr>
          <w:p w14:paraId="09C54416" w14:textId="77777777" w:rsidR="001B656D" w:rsidRDefault="001B656D" w:rsidP="00450D9A">
            <w:pPr>
              <w:pStyle w:val="afff2"/>
            </w:pPr>
            <w:r>
              <w:t>22.73% (40/176)</w:t>
            </w:r>
          </w:p>
        </w:tc>
        <w:tc>
          <w:tcPr>
            <w:tcW w:w="1572" w:type="dxa"/>
            <w:vAlign w:val="center"/>
          </w:tcPr>
          <w:p w14:paraId="6FD1A501" w14:textId="77777777" w:rsidR="001B656D" w:rsidRDefault="001B656D" w:rsidP="00450D9A">
            <w:pPr>
              <w:pStyle w:val="afff2"/>
            </w:pPr>
            <w:r>
              <w:t>節省</w:t>
            </w:r>
            <w:r>
              <w:t xml:space="preserve"> 56.0% API</w:t>
            </w:r>
          </w:p>
        </w:tc>
      </w:tr>
    </w:tbl>
    <w:p w14:paraId="0E6C3946" w14:textId="77777777" w:rsidR="00450D9A" w:rsidRDefault="00450D9A" w:rsidP="00165C5B">
      <w:pPr>
        <w:pStyle w:val="afff4"/>
      </w:pPr>
      <w:r>
        <w:drawing>
          <wp:inline distT="0" distB="0" distL="0" distR="0" wp14:anchorId="36903BB5" wp14:editId="564F51BD">
            <wp:extent cx="5303520" cy="2272937"/>
            <wp:effectExtent l="0" t="0" r="0" b="0"/>
            <wp:docPr id="2142429431" name="Picture 2142429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multi_ai_400_comparison.png"/>
                    <pic:cNvPicPr/>
                  </pic:nvPicPr>
                  <pic:blipFill>
                    <a:blip r:embed="rId75"/>
                    <a:stretch>
                      <a:fillRect/>
                    </a:stretch>
                  </pic:blipFill>
                  <pic:spPr>
                    <a:xfrm>
                      <a:off x="0" y="0"/>
                      <a:ext cx="5303520" cy="2272937"/>
                    </a:xfrm>
                    <a:prstGeom prst="rect">
                      <a:avLst/>
                    </a:prstGeom>
                  </pic:spPr>
                </pic:pic>
              </a:graphicData>
            </a:graphic>
          </wp:inline>
        </w:drawing>
      </w:r>
    </w:p>
    <w:p w14:paraId="68DDE5AE" w14:textId="77777777" w:rsidR="00450D9A" w:rsidRPr="00450D9A" w:rsidRDefault="00450D9A" w:rsidP="00450D9A">
      <w:pPr>
        <w:pStyle w:val="af7"/>
      </w:pPr>
      <w:bookmarkStart w:id="261" w:name="_Toc103_F01"/>
      <w:bookmarkStart w:id="262" w:name="_Toc242833380"/>
      <w:r w:rsidRPr="00450D9A">
        <w:t>圖</w:t>
      </w:r>
      <w:r w:rsidRPr="00450D9A">
        <w:t xml:space="preserve"> </w:t>
      </w:r>
      <w:r w:rsidR="00492B13">
        <w:fldChar w:fldCharType="begin"/>
      </w:r>
      <w:r w:rsidR="00492B13">
        <w:instrText xml:space="preserve"> STYLEREF 2 \s </w:instrText>
      </w:r>
      <w:r w:rsidR="00492B13">
        <w:fldChar w:fldCharType="separate"/>
      </w:r>
      <w:r w:rsidR="00492B13">
        <w:rPr>
          <w:noProof/>
        </w:rPr>
        <w:t>10-3</w:t>
      </w:r>
      <w:r w:rsidR="00492B13">
        <w:fldChar w:fldCharType="end"/>
      </w:r>
      <w:r w:rsidR="00492B13">
        <w:noBreakHyphen/>
      </w:r>
      <w:r w:rsidR="00492B13">
        <w:fldChar w:fldCharType="begin"/>
      </w:r>
      <w:r w:rsidR="00492B13">
        <w:instrText xml:space="preserve"> SEQ </w:instrText>
      </w:r>
      <w:r w:rsidR="00492B13">
        <w:instrText>圖</w:instrText>
      </w:r>
      <w:r w:rsidR="00492B13">
        <w:instrText xml:space="preserve"> \* ARABIC \s 2 </w:instrText>
      </w:r>
      <w:r w:rsidR="00492B13">
        <w:fldChar w:fldCharType="separate"/>
      </w:r>
      <w:r w:rsidR="00492B13">
        <w:rPr>
          <w:noProof/>
        </w:rPr>
        <w:t>1</w:t>
      </w:r>
      <w:r w:rsidR="00492B13">
        <w:fldChar w:fldCharType="end"/>
      </w:r>
      <w:r w:rsidRPr="00450D9A">
        <w:t xml:space="preserve"> </w:t>
      </w:r>
      <w:r w:rsidRPr="00450D9A">
        <w:t>四大多模型</w:t>
      </w:r>
      <w:r w:rsidRPr="00450D9A">
        <w:t xml:space="preserve"> 400 </w:t>
      </w:r>
      <w:r w:rsidRPr="00450D9A">
        <w:t>張級聯大對決總成績與疑難盲測對比圖</w:t>
      </w:r>
      <w:bookmarkEnd w:id="261"/>
      <w:bookmarkEnd w:id="262"/>
    </w:p>
    <w:p w14:paraId="23C12758" w14:textId="77777777" w:rsidR="00450D9A" w:rsidRDefault="00450D9A" w:rsidP="00450D9A">
      <w:pPr>
        <w:ind w:firstLine="560"/>
      </w:pPr>
      <w:r>
        <w:t>由表</w:t>
      </w:r>
      <w:r>
        <w:t xml:space="preserve"> 10-3-2 </w:t>
      </w:r>
      <w:r>
        <w:t>及圖</w:t>
      </w:r>
      <w:r>
        <w:t xml:space="preserve"> 10-3-1 </w:t>
      </w:r>
      <w:r>
        <w:t>數據可證：在</w:t>
      </w:r>
      <w:r>
        <w:t xml:space="preserve"> 176 </w:t>
      </w:r>
      <w:proofErr w:type="gramStart"/>
      <w:r>
        <w:t>張端側</w:t>
      </w:r>
      <w:proofErr w:type="gramEnd"/>
      <w:r>
        <w:t>信心度不足之極限困難</w:t>
      </w:r>
      <w:proofErr w:type="gramStart"/>
      <w:r>
        <w:t>樣本盲測中</w:t>
      </w:r>
      <w:proofErr w:type="gramEnd"/>
      <w:r>
        <w:t>，</w:t>
      </w:r>
      <w:r>
        <w:t xml:space="preserve">Gemini 3.8 Flash </w:t>
      </w:r>
      <w:r>
        <w:t>達成</w:t>
      </w:r>
      <w:r>
        <w:t xml:space="preserve"> 67.05% </w:t>
      </w:r>
      <w:r>
        <w:t>之高鑑別率，成功將整體診斷準確率自</w:t>
      </w:r>
      <w:proofErr w:type="gramStart"/>
      <w:r>
        <w:t>純端側</w:t>
      </w:r>
      <w:proofErr w:type="gramEnd"/>
      <w:r>
        <w:t>之</w:t>
      </w:r>
      <w:r>
        <w:t xml:space="preserve"> 66.75% </w:t>
      </w:r>
      <w:r>
        <w:t>大幅躍升至</w:t>
      </w:r>
      <w:r>
        <w:t xml:space="preserve"> 75.75%</w:t>
      </w:r>
      <w:r>
        <w:t>；然而若換上</w:t>
      </w:r>
      <w:r>
        <w:t xml:space="preserve"> OpenAI GPT-4o </w:t>
      </w:r>
      <w:r>
        <w:t>或</w:t>
      </w:r>
      <w:r>
        <w:t xml:space="preserve"> Claude Sonnet 3.5</w:t>
      </w:r>
      <w:r>
        <w:t>，困難樣本準確率暴跌至</w:t>
      </w:r>
      <w:r>
        <w:t xml:space="preserve"> 25.57% </w:t>
      </w:r>
      <w:r>
        <w:t>與</w:t>
      </w:r>
      <w:r>
        <w:t xml:space="preserve"> 22.73%</w:t>
      </w:r>
      <w:r>
        <w:t>，總體準確率甚至被嚴重</w:t>
      </w:r>
      <w:proofErr w:type="gramStart"/>
      <w:r>
        <w:t>倒扣至</w:t>
      </w:r>
      <w:proofErr w:type="gramEnd"/>
      <w:r>
        <w:t xml:space="preserve"> 57.50% </w:t>
      </w:r>
      <w:r>
        <w:t>與</w:t>
      </w:r>
      <w:r>
        <w:t xml:space="preserve"> 56.25%</w:t>
      </w:r>
      <w:proofErr w:type="gramStart"/>
      <w:r>
        <w:t>（</w:t>
      </w:r>
      <w:proofErr w:type="gramEnd"/>
      <w:r>
        <w:t>遠低於純端側基準線！）。為探究造成顯著負遷移之根本原因，本團隊進一步拆解各雲端模型接手後之「正向</w:t>
      </w:r>
      <w:proofErr w:type="gramStart"/>
      <w:r>
        <w:t>救回題數（</w:t>
      </w:r>
      <w:proofErr w:type="gramEnd"/>
      <w:r>
        <w:t>端側判錯</w:t>
      </w:r>
      <w:r>
        <w:t xml:space="preserve"> </w:t>
      </w:r>
      <w:r>
        <w:rPr>
          <w:rFonts w:ascii="Segoe UI Symbol" w:hAnsi="Segoe UI Symbol" w:cs="Segoe UI Symbol"/>
        </w:rPr>
        <w:t>➔</w:t>
      </w:r>
      <w:r>
        <w:t xml:space="preserve"> </w:t>
      </w:r>
      <w:r>
        <w:t>雲端救回）」與「逆向改錯題數（端側原本判對</w:t>
      </w:r>
      <w:r>
        <w:t xml:space="preserve"> </w:t>
      </w:r>
      <w:r>
        <w:rPr>
          <w:rFonts w:ascii="Segoe UI Symbol" w:hAnsi="Segoe UI Symbol" w:cs="Segoe UI Symbol"/>
        </w:rPr>
        <w:t>➔</w:t>
      </w:r>
      <w:r>
        <w:t xml:space="preserve"> </w:t>
      </w:r>
      <w:r>
        <w:t>雲端硬改成錯）」之淨貢獻明細，成果如表</w:t>
      </w:r>
      <w:r>
        <w:t xml:space="preserve"> 10-3-3 </w:t>
      </w:r>
      <w:r>
        <w:t>及圖</w:t>
      </w:r>
      <w:r>
        <w:t xml:space="preserve"> 10-3-2 </w:t>
      </w:r>
      <w:r>
        <w:t>所示。</w:t>
      </w:r>
    </w:p>
    <w:p w14:paraId="440F1A5C" w14:textId="77205893" w:rsidR="00450D9A" w:rsidRPr="00E27502" w:rsidRDefault="00450D9A" w:rsidP="00E27502">
      <w:pPr>
        <w:pStyle w:val="af7"/>
      </w:pPr>
      <w:bookmarkStart w:id="263" w:name="_Toc103_T03"/>
      <w:bookmarkStart w:id="264" w:name="_Toc242847367"/>
      <w:r w:rsidRPr="00E27502">
        <w:t>表</w:t>
      </w:r>
      <w:r w:rsidRPr="00E27502">
        <w:t xml:space="preserve"> </w:t>
      </w:r>
      <w:r w:rsidR="00E92DB4">
        <w:fldChar w:fldCharType="begin"/>
      </w:r>
      <w:r w:rsidR="00E92DB4">
        <w:instrText xml:space="preserve"> STYLEREF 2 \s </w:instrText>
      </w:r>
      <w:r w:rsidR="00E92DB4">
        <w:fldChar w:fldCharType="separate"/>
      </w:r>
      <w:r w:rsidR="00E92DB4">
        <w:rPr>
          <w:noProof/>
        </w:rPr>
        <w:t>10-3</w:t>
      </w:r>
      <w:r w:rsidR="00E92DB4">
        <w:fldChar w:fldCharType="end"/>
      </w:r>
      <w:r w:rsidR="00E92DB4">
        <w:noBreakHyphen/>
      </w:r>
      <w:r w:rsidR="00E92DB4">
        <w:fldChar w:fldCharType="begin"/>
      </w:r>
      <w:r w:rsidR="00E92DB4">
        <w:instrText xml:space="preserve"> SEQ </w:instrText>
      </w:r>
      <w:r w:rsidR="00E92DB4">
        <w:instrText>表</w:instrText>
      </w:r>
      <w:r w:rsidR="00E92DB4">
        <w:instrText xml:space="preserve"> \* ARABIC \s 2 </w:instrText>
      </w:r>
      <w:r w:rsidR="00E92DB4">
        <w:fldChar w:fldCharType="separate"/>
      </w:r>
      <w:r w:rsidR="00E92DB4">
        <w:rPr>
          <w:noProof/>
        </w:rPr>
        <w:t>3</w:t>
      </w:r>
      <w:r w:rsidR="00E92DB4">
        <w:fldChar w:fldCharType="end"/>
      </w:r>
      <w:r w:rsidRPr="00E27502">
        <w:t xml:space="preserve"> </w:t>
      </w:r>
      <w:r w:rsidRPr="00E27502">
        <w:t>雲端</w:t>
      </w:r>
      <w:r w:rsidRPr="00E27502">
        <w:t xml:space="preserve"> AI </w:t>
      </w:r>
      <w:r w:rsidRPr="00E27502">
        <w:t>兜底機制淨貢獻與有害兜底</w:t>
      </w:r>
      <w:r w:rsidRPr="00E27502">
        <w:t xml:space="preserve"> (Harmful Fallback) </w:t>
      </w:r>
      <w:r w:rsidRPr="00E27502">
        <w:t>拆解表</w:t>
      </w:r>
      <w:bookmarkEnd w:id="263"/>
      <w:bookmarkEnd w:id="264"/>
    </w:p>
    <w:tbl>
      <w:tblPr>
        <w:tblW w:w="94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5"/>
        <w:gridCol w:w="1756"/>
        <w:gridCol w:w="1744"/>
        <w:gridCol w:w="1756"/>
        <w:gridCol w:w="1841"/>
      </w:tblGrid>
      <w:tr w:rsidR="00450D9A" w14:paraId="582569F0" w14:textId="77777777" w:rsidTr="00E27502">
        <w:trPr>
          <w:jc w:val="center"/>
        </w:trPr>
        <w:tc>
          <w:tcPr>
            <w:tcW w:w="2592" w:type="dxa"/>
            <w:shd w:val="clear" w:color="auto" w:fill="DDEAD7"/>
            <w:vAlign w:val="center"/>
          </w:tcPr>
          <w:p w14:paraId="12730887" w14:textId="77777777" w:rsidR="00450D9A" w:rsidRDefault="00450D9A" w:rsidP="00E27502">
            <w:pPr>
              <w:pStyle w:val="afff2"/>
            </w:pPr>
            <w:r>
              <w:t>評測雲端大模型</w:t>
            </w:r>
          </w:p>
        </w:tc>
        <w:tc>
          <w:tcPr>
            <w:tcW w:w="2016" w:type="dxa"/>
            <w:shd w:val="clear" w:color="auto" w:fill="DDEAD7"/>
            <w:vAlign w:val="center"/>
          </w:tcPr>
          <w:p w14:paraId="621AD2FF" w14:textId="77777777" w:rsidR="00450D9A" w:rsidRDefault="00450D9A" w:rsidP="00E27502">
            <w:pPr>
              <w:pStyle w:val="afff2"/>
            </w:pPr>
            <w:r>
              <w:t>正向救回題數</w:t>
            </w:r>
            <w:r>
              <w:t xml:space="preserve"> (</w:t>
            </w:r>
            <w:r>
              <w:t>本地錯</w:t>
            </w:r>
            <w:r>
              <w:t xml:space="preserve"> </w:t>
            </w:r>
            <w:r>
              <w:rPr>
                <w:rFonts w:ascii="Segoe UI Symbol" w:hAnsi="Segoe UI Symbol" w:cs="Segoe UI Symbol"/>
              </w:rPr>
              <w:t>➔</w:t>
            </w:r>
            <w:r>
              <w:t xml:space="preserve"> AI</w:t>
            </w:r>
            <w:r>
              <w:t>救回</w:t>
            </w:r>
            <w:r>
              <w:t>)</w:t>
            </w:r>
          </w:p>
        </w:tc>
        <w:tc>
          <w:tcPr>
            <w:tcW w:w="2016" w:type="dxa"/>
            <w:shd w:val="clear" w:color="auto" w:fill="DDEAD7"/>
            <w:vAlign w:val="center"/>
          </w:tcPr>
          <w:p w14:paraId="3A1D6411" w14:textId="77777777" w:rsidR="00450D9A" w:rsidRDefault="00450D9A" w:rsidP="00E27502">
            <w:pPr>
              <w:pStyle w:val="afff2"/>
            </w:pPr>
            <w:r>
              <w:t>逆向改錯題數</w:t>
            </w:r>
            <w:r>
              <w:t xml:space="preserve"> (</w:t>
            </w:r>
            <w:r>
              <w:t>本地對</w:t>
            </w:r>
            <w:r>
              <w:t xml:space="preserve"> </w:t>
            </w:r>
            <w:r>
              <w:rPr>
                <w:rFonts w:ascii="Segoe UI Symbol" w:hAnsi="Segoe UI Symbol" w:cs="Segoe UI Symbol"/>
              </w:rPr>
              <w:t>➔</w:t>
            </w:r>
            <w:r>
              <w:t xml:space="preserve"> AI</w:t>
            </w:r>
            <w:r>
              <w:t>改錯</w:t>
            </w:r>
            <w:r>
              <w:t>)</w:t>
            </w:r>
          </w:p>
        </w:tc>
        <w:tc>
          <w:tcPr>
            <w:tcW w:w="2016" w:type="dxa"/>
            <w:shd w:val="clear" w:color="auto" w:fill="DDEAD7"/>
            <w:vAlign w:val="center"/>
          </w:tcPr>
          <w:p w14:paraId="1494BB71" w14:textId="77777777" w:rsidR="00450D9A" w:rsidRDefault="00450D9A" w:rsidP="00E27502">
            <w:pPr>
              <w:pStyle w:val="afff2"/>
            </w:pPr>
            <w:r>
              <w:t>淨貢獻題數</w:t>
            </w:r>
            <w:r>
              <w:t xml:space="preserve"> (</w:t>
            </w:r>
            <w:r>
              <w:t>救回減改錯</w:t>
            </w:r>
            <w:r>
              <w:t>)</w:t>
            </w:r>
          </w:p>
        </w:tc>
        <w:tc>
          <w:tcPr>
            <w:tcW w:w="2016" w:type="dxa"/>
            <w:shd w:val="clear" w:color="auto" w:fill="DDEAD7"/>
            <w:vAlign w:val="center"/>
          </w:tcPr>
          <w:p w14:paraId="28E79AAB" w14:textId="77777777" w:rsidR="00450D9A" w:rsidRDefault="00450D9A" w:rsidP="00E27502">
            <w:pPr>
              <w:pStyle w:val="afff2"/>
            </w:pPr>
            <w:r>
              <w:t>總體勝率變動效果</w:t>
            </w:r>
          </w:p>
        </w:tc>
      </w:tr>
      <w:tr w:rsidR="00450D9A" w14:paraId="52D02F2C" w14:textId="77777777" w:rsidTr="00E27502">
        <w:trPr>
          <w:jc w:val="center"/>
        </w:trPr>
        <w:tc>
          <w:tcPr>
            <w:tcW w:w="2592" w:type="dxa"/>
            <w:vAlign w:val="center"/>
          </w:tcPr>
          <w:p w14:paraId="2E5DF188" w14:textId="77777777" w:rsidR="00450D9A" w:rsidRDefault="00450D9A" w:rsidP="00E27502">
            <w:pPr>
              <w:pStyle w:val="afff2"/>
            </w:pPr>
            <w:r>
              <w:t>Google Gemini 3.8 Flash (</w:t>
            </w:r>
            <w:r>
              <w:t>本系統採用</w:t>
            </w:r>
            <w:r>
              <w:t>)</w:t>
            </w:r>
          </w:p>
        </w:tc>
        <w:tc>
          <w:tcPr>
            <w:tcW w:w="2016" w:type="dxa"/>
            <w:vAlign w:val="center"/>
          </w:tcPr>
          <w:p w14:paraId="6507C3F9" w14:textId="77777777" w:rsidR="00450D9A" w:rsidRDefault="00450D9A" w:rsidP="00E27502">
            <w:pPr>
              <w:pStyle w:val="afff2"/>
            </w:pPr>
            <w:r>
              <w:t xml:space="preserve">+57 </w:t>
            </w:r>
            <w:r>
              <w:t>題</w:t>
            </w:r>
            <w:r>
              <w:t xml:space="preserve"> (</w:t>
            </w:r>
            <w:r>
              <w:t>救回優異</w:t>
            </w:r>
            <w:r>
              <w:t>)</w:t>
            </w:r>
          </w:p>
        </w:tc>
        <w:tc>
          <w:tcPr>
            <w:tcW w:w="2016" w:type="dxa"/>
            <w:vAlign w:val="center"/>
          </w:tcPr>
          <w:p w14:paraId="75F611ED" w14:textId="77777777" w:rsidR="00450D9A" w:rsidRDefault="00450D9A" w:rsidP="00E27502">
            <w:pPr>
              <w:pStyle w:val="afff2"/>
            </w:pPr>
            <w:r>
              <w:t xml:space="preserve">-21 </w:t>
            </w:r>
            <w:r>
              <w:t>題</w:t>
            </w:r>
          </w:p>
        </w:tc>
        <w:tc>
          <w:tcPr>
            <w:tcW w:w="2016" w:type="dxa"/>
            <w:vAlign w:val="center"/>
          </w:tcPr>
          <w:p w14:paraId="7C1AB591" w14:textId="77777777" w:rsidR="00450D9A" w:rsidRDefault="00450D9A" w:rsidP="00E27502">
            <w:pPr>
              <w:pStyle w:val="afff2"/>
            </w:pPr>
            <w:r>
              <w:t xml:space="preserve">+36 </w:t>
            </w:r>
            <w:r>
              <w:t>題</w:t>
            </w:r>
            <w:r>
              <w:t xml:space="preserve"> (</w:t>
            </w:r>
            <w:r>
              <w:t>正向顯著收益</w:t>
            </w:r>
            <w:r>
              <w:t xml:space="preserve">) 🏆 </w:t>
            </w:r>
          </w:p>
        </w:tc>
        <w:tc>
          <w:tcPr>
            <w:tcW w:w="2016" w:type="dxa"/>
            <w:vAlign w:val="center"/>
          </w:tcPr>
          <w:p w14:paraId="27B48146" w14:textId="77777777" w:rsidR="00450D9A" w:rsidRDefault="00450D9A" w:rsidP="00E27502">
            <w:pPr>
              <w:pStyle w:val="afff2"/>
            </w:pPr>
            <w:r>
              <w:t>總準確率大幅躍升</w:t>
            </w:r>
            <w:r>
              <w:t xml:space="preserve"> +9.00%</w:t>
            </w:r>
          </w:p>
        </w:tc>
      </w:tr>
      <w:tr w:rsidR="00450D9A" w14:paraId="5EF6287B" w14:textId="77777777" w:rsidTr="00E27502">
        <w:trPr>
          <w:jc w:val="center"/>
        </w:trPr>
        <w:tc>
          <w:tcPr>
            <w:tcW w:w="2592" w:type="dxa"/>
            <w:vAlign w:val="center"/>
          </w:tcPr>
          <w:p w14:paraId="17AE9589" w14:textId="77777777" w:rsidR="00450D9A" w:rsidRDefault="00450D9A" w:rsidP="00E27502">
            <w:pPr>
              <w:pStyle w:val="afff2"/>
            </w:pPr>
            <w:r>
              <w:t>OpenAI GPT-4o</w:t>
            </w:r>
          </w:p>
        </w:tc>
        <w:tc>
          <w:tcPr>
            <w:tcW w:w="2016" w:type="dxa"/>
            <w:vAlign w:val="center"/>
          </w:tcPr>
          <w:p w14:paraId="1FAB677D" w14:textId="77777777" w:rsidR="00450D9A" w:rsidRDefault="00450D9A" w:rsidP="00E27502">
            <w:pPr>
              <w:pStyle w:val="afff2"/>
            </w:pPr>
            <w:r>
              <w:t xml:space="preserve">+18 </w:t>
            </w:r>
            <w:r>
              <w:t>題</w:t>
            </w:r>
          </w:p>
        </w:tc>
        <w:tc>
          <w:tcPr>
            <w:tcW w:w="2016" w:type="dxa"/>
            <w:vAlign w:val="center"/>
          </w:tcPr>
          <w:p w14:paraId="0DADDB2A" w14:textId="77777777" w:rsidR="00450D9A" w:rsidRDefault="00450D9A" w:rsidP="00E27502">
            <w:pPr>
              <w:pStyle w:val="afff2"/>
            </w:pPr>
            <w:r>
              <w:t xml:space="preserve">-55 </w:t>
            </w:r>
            <w:r>
              <w:t>題</w:t>
            </w:r>
            <w:r>
              <w:t xml:space="preserve"> (</w:t>
            </w:r>
            <w:r>
              <w:t>改錯嚴重</w:t>
            </w:r>
            <w:r>
              <w:t>)</w:t>
            </w:r>
          </w:p>
        </w:tc>
        <w:tc>
          <w:tcPr>
            <w:tcW w:w="2016" w:type="dxa"/>
            <w:vAlign w:val="center"/>
          </w:tcPr>
          <w:p w14:paraId="61BD88F0" w14:textId="77777777" w:rsidR="00450D9A" w:rsidRDefault="00450D9A" w:rsidP="00E27502">
            <w:pPr>
              <w:pStyle w:val="afff2"/>
            </w:pPr>
            <w:r>
              <w:t xml:space="preserve">-37 </w:t>
            </w:r>
            <w:r>
              <w:t>題</w:t>
            </w:r>
            <w:r>
              <w:t xml:space="preserve"> (</w:t>
            </w:r>
            <w:r>
              <w:t>嚴重有害倒扣</w:t>
            </w:r>
            <w:r>
              <w:t xml:space="preserve">) ❌ </w:t>
            </w:r>
          </w:p>
        </w:tc>
        <w:tc>
          <w:tcPr>
            <w:tcW w:w="2016" w:type="dxa"/>
            <w:vAlign w:val="center"/>
          </w:tcPr>
          <w:p w14:paraId="3F3B3F3F" w14:textId="77777777" w:rsidR="00450D9A" w:rsidRDefault="00450D9A" w:rsidP="00E27502">
            <w:pPr>
              <w:pStyle w:val="afff2"/>
            </w:pPr>
            <w:r>
              <w:t>總準確率暴跌倒扣</w:t>
            </w:r>
            <w:r>
              <w:t xml:space="preserve"> -9.25%</w:t>
            </w:r>
          </w:p>
        </w:tc>
      </w:tr>
      <w:tr w:rsidR="00450D9A" w14:paraId="48FA1499" w14:textId="77777777" w:rsidTr="00E27502">
        <w:trPr>
          <w:jc w:val="center"/>
        </w:trPr>
        <w:tc>
          <w:tcPr>
            <w:tcW w:w="2592" w:type="dxa"/>
            <w:vAlign w:val="center"/>
          </w:tcPr>
          <w:p w14:paraId="247BD34C" w14:textId="77777777" w:rsidR="00450D9A" w:rsidRDefault="00450D9A" w:rsidP="00E27502">
            <w:pPr>
              <w:pStyle w:val="afff2"/>
            </w:pPr>
            <w:r>
              <w:t>Anthropic Claude Sonnet 3.5</w:t>
            </w:r>
          </w:p>
        </w:tc>
        <w:tc>
          <w:tcPr>
            <w:tcW w:w="2016" w:type="dxa"/>
            <w:vAlign w:val="center"/>
          </w:tcPr>
          <w:p w14:paraId="3D65D191" w14:textId="77777777" w:rsidR="00450D9A" w:rsidRDefault="00450D9A" w:rsidP="00E27502">
            <w:pPr>
              <w:pStyle w:val="afff2"/>
            </w:pPr>
            <w:r>
              <w:t xml:space="preserve">+13 </w:t>
            </w:r>
            <w:r>
              <w:t>題</w:t>
            </w:r>
          </w:p>
        </w:tc>
        <w:tc>
          <w:tcPr>
            <w:tcW w:w="2016" w:type="dxa"/>
            <w:vAlign w:val="center"/>
          </w:tcPr>
          <w:p w14:paraId="0625820B" w14:textId="77777777" w:rsidR="00450D9A" w:rsidRDefault="00450D9A" w:rsidP="00E27502">
            <w:pPr>
              <w:pStyle w:val="afff2"/>
            </w:pPr>
            <w:r>
              <w:t xml:space="preserve">-55 </w:t>
            </w:r>
            <w:r>
              <w:t>題</w:t>
            </w:r>
            <w:r>
              <w:t xml:space="preserve"> (</w:t>
            </w:r>
            <w:r>
              <w:t>改錯嚴重</w:t>
            </w:r>
            <w:r>
              <w:t>)</w:t>
            </w:r>
          </w:p>
        </w:tc>
        <w:tc>
          <w:tcPr>
            <w:tcW w:w="2016" w:type="dxa"/>
            <w:vAlign w:val="center"/>
          </w:tcPr>
          <w:p w14:paraId="67FA95B8" w14:textId="77777777" w:rsidR="00450D9A" w:rsidRDefault="00450D9A" w:rsidP="00E27502">
            <w:pPr>
              <w:pStyle w:val="afff2"/>
            </w:pPr>
            <w:r>
              <w:t xml:space="preserve">-42 </w:t>
            </w:r>
            <w:r>
              <w:t>題</w:t>
            </w:r>
            <w:r>
              <w:t xml:space="preserve"> (</w:t>
            </w:r>
            <w:r>
              <w:t>嚴重有害倒扣</w:t>
            </w:r>
            <w:r>
              <w:t xml:space="preserve">) ❌ </w:t>
            </w:r>
          </w:p>
        </w:tc>
        <w:tc>
          <w:tcPr>
            <w:tcW w:w="2016" w:type="dxa"/>
            <w:vAlign w:val="center"/>
          </w:tcPr>
          <w:p w14:paraId="134E96C1" w14:textId="77777777" w:rsidR="00450D9A" w:rsidRDefault="00450D9A" w:rsidP="00E27502">
            <w:pPr>
              <w:pStyle w:val="afff2"/>
            </w:pPr>
            <w:r>
              <w:t>總準確率暴跌倒扣</w:t>
            </w:r>
            <w:r>
              <w:t xml:space="preserve"> -10.50%</w:t>
            </w:r>
          </w:p>
        </w:tc>
      </w:tr>
    </w:tbl>
    <w:p w14:paraId="3CF50B0C" w14:textId="77777777" w:rsidR="00450D9A" w:rsidRDefault="00450D9A" w:rsidP="00165C5B">
      <w:pPr>
        <w:pStyle w:val="afff4"/>
      </w:pPr>
      <w:r>
        <w:drawing>
          <wp:inline distT="0" distB="0" distL="0" distR="0" wp14:anchorId="3BFFA856" wp14:editId="59E9BB90">
            <wp:extent cx="5303520" cy="2892829"/>
            <wp:effectExtent l="0" t="0" r="0" b="0"/>
            <wp:docPr id="2142429432" name="Picture 2142429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_negative_transfer_breakdown.png"/>
                    <pic:cNvPicPr/>
                  </pic:nvPicPr>
                  <pic:blipFill>
                    <a:blip r:embed="rId76"/>
                    <a:stretch>
                      <a:fillRect/>
                    </a:stretch>
                  </pic:blipFill>
                  <pic:spPr>
                    <a:xfrm>
                      <a:off x="0" y="0"/>
                      <a:ext cx="5303520" cy="2892829"/>
                    </a:xfrm>
                    <a:prstGeom prst="rect">
                      <a:avLst/>
                    </a:prstGeom>
                  </pic:spPr>
                </pic:pic>
              </a:graphicData>
            </a:graphic>
          </wp:inline>
        </w:drawing>
      </w:r>
    </w:p>
    <w:p w14:paraId="1FB5A08E" w14:textId="77777777" w:rsidR="00450D9A" w:rsidRPr="00E27502" w:rsidRDefault="00450D9A" w:rsidP="00E27502">
      <w:pPr>
        <w:pStyle w:val="af7"/>
      </w:pPr>
      <w:bookmarkStart w:id="265" w:name="_Toc103_F02"/>
      <w:bookmarkStart w:id="266" w:name="_Toc242833381"/>
      <w:r w:rsidRPr="00E27502">
        <w:t>圖</w:t>
      </w:r>
      <w:r w:rsidRPr="00E27502">
        <w:t xml:space="preserve"> </w:t>
      </w:r>
      <w:r w:rsidR="00492B13">
        <w:fldChar w:fldCharType="begin"/>
      </w:r>
      <w:r w:rsidR="00492B13">
        <w:instrText xml:space="preserve"> STYLEREF 2 \s </w:instrText>
      </w:r>
      <w:r w:rsidR="00492B13">
        <w:fldChar w:fldCharType="separate"/>
      </w:r>
      <w:r w:rsidR="00492B13">
        <w:rPr>
          <w:noProof/>
        </w:rPr>
        <w:t>10-3</w:t>
      </w:r>
      <w:r w:rsidR="00492B13">
        <w:fldChar w:fldCharType="end"/>
      </w:r>
      <w:r w:rsidR="00492B13">
        <w:noBreakHyphen/>
      </w:r>
      <w:r w:rsidR="00492B13">
        <w:fldChar w:fldCharType="begin"/>
      </w:r>
      <w:r w:rsidR="00492B13">
        <w:instrText xml:space="preserve"> SEQ </w:instrText>
      </w:r>
      <w:r w:rsidR="00492B13">
        <w:instrText>圖</w:instrText>
      </w:r>
      <w:r w:rsidR="00492B13">
        <w:instrText xml:space="preserve"> \* ARABIC \s 2 </w:instrText>
      </w:r>
      <w:r w:rsidR="00492B13">
        <w:fldChar w:fldCharType="separate"/>
      </w:r>
      <w:r w:rsidR="00492B13">
        <w:rPr>
          <w:noProof/>
        </w:rPr>
        <w:t>2</w:t>
      </w:r>
      <w:r w:rsidR="00492B13">
        <w:fldChar w:fldCharType="end"/>
      </w:r>
      <w:r w:rsidRPr="00E27502">
        <w:t xml:space="preserve"> </w:t>
      </w:r>
      <w:r w:rsidRPr="00E27502">
        <w:t>級聯策略「有害兜底</w:t>
      </w:r>
      <w:r w:rsidRPr="00E27502">
        <w:t xml:space="preserve"> (Harmful Fallback)</w:t>
      </w:r>
      <w:r w:rsidRPr="00E27502">
        <w:t>」機制深入剖析圖</w:t>
      </w:r>
      <w:bookmarkEnd w:id="265"/>
      <w:bookmarkEnd w:id="266"/>
    </w:p>
    <w:p w14:paraId="15DD2F38" w14:textId="77777777" w:rsidR="00450D9A" w:rsidRDefault="00450D9A" w:rsidP="00450D9A">
      <w:pPr>
        <w:ind w:firstLine="560"/>
      </w:pPr>
      <w:r>
        <w:t>實測剖析結果無可辯駁地證實：</w:t>
      </w:r>
      <w:r>
        <w:t xml:space="preserve">GPT-4o </w:t>
      </w:r>
      <w:r>
        <w:t>與</w:t>
      </w:r>
      <w:r>
        <w:t xml:space="preserve"> Claude </w:t>
      </w:r>
      <w:r>
        <w:t>在農業病理學領域缺乏高階植物組織視覺特徵對齊，當遇到非標準</w:t>
      </w:r>
      <w:proofErr w:type="gramStart"/>
      <w:r>
        <w:t>病斑時</w:t>
      </w:r>
      <w:proofErr w:type="gramEnd"/>
      <w:r>
        <w:t>，其幻覺傾向會強行覆寫多達</w:t>
      </w:r>
      <w:r>
        <w:t xml:space="preserve"> 55 </w:t>
      </w:r>
      <w:proofErr w:type="gramStart"/>
      <w:r>
        <w:t>題端側</w:t>
      </w:r>
      <w:proofErr w:type="gramEnd"/>
      <w:r>
        <w:t>原本判斷正確的病害標籤，造成災難性的「負向改錯倒扣」；唯獨</w:t>
      </w:r>
      <w:r>
        <w:t xml:space="preserve"> Google Gemini 3.8 Flash </w:t>
      </w:r>
      <w:r>
        <w:t>憑藉領先的多模態視覺架構，達成高達</w:t>
      </w:r>
      <w:r>
        <w:t xml:space="preserve"> +36 </w:t>
      </w:r>
      <w:r>
        <w:t>題</w:t>
      </w:r>
      <w:proofErr w:type="gramStart"/>
      <w:r>
        <w:t>的淨正向</w:t>
      </w:r>
      <w:proofErr w:type="gramEnd"/>
      <w:r>
        <w:t>貢獻，以絕對客觀數據充分印證了本專題選用</w:t>
      </w:r>
      <w:r>
        <w:t xml:space="preserve"> Gemini 3.8 Flash </w:t>
      </w:r>
      <w:r>
        <w:t>作為雲端大模型之科學合理性與技術不可替代性。</w:t>
      </w:r>
    </w:p>
    <w:p w14:paraId="616943B2" w14:textId="77777777" w:rsidR="001B656D" w:rsidRDefault="00450D9A" w:rsidP="00E27502">
      <w:pPr>
        <w:pStyle w:val="31"/>
      </w:pPr>
      <w:bookmarkStart w:id="267" w:name="_Toc242846125"/>
      <w:r>
        <w:t>非標準田間資料之泛化挑戰與五重技術防護網</w:t>
      </w:r>
      <w:bookmarkEnd w:id="267"/>
    </w:p>
    <w:p w14:paraId="1E56E107" w14:textId="77777777" w:rsidR="004A6609" w:rsidRDefault="00000000" w:rsidP="00E27502">
      <w:pPr>
        <w:ind w:firstLine="560"/>
      </w:pPr>
      <w:r>
        <w:t>針對評審委員關鍵提問：「基準測試採用</w:t>
      </w:r>
      <w:r>
        <w:t xml:space="preserve"> </w:t>
      </w:r>
      <w:proofErr w:type="spellStart"/>
      <w:r>
        <w:t>PlantVillage</w:t>
      </w:r>
      <w:proofErr w:type="spellEnd"/>
      <w:r>
        <w:t xml:space="preserve"> </w:t>
      </w:r>
      <w:r>
        <w:t>資料庫，如何確保在真實田間複雜背景、非標準光影或其他未知植物資料下依然具備高可靠度？」本團隊於系統工程設計初期即深入評估機器學習之「領域轉移（</w:t>
      </w:r>
      <w:r>
        <w:t>Domain Shift</w:t>
      </w:r>
      <w:r>
        <w:t>）」與「分布外樣本（</w:t>
      </w:r>
      <w:r>
        <w:t>Out-of-Distribution, OOD</w:t>
      </w:r>
      <w:r>
        <w:t>）」限制。在真實農業現場，單一</w:t>
      </w:r>
      <w:proofErr w:type="gramStart"/>
      <w:r>
        <w:t>純卷積</w:t>
      </w:r>
      <w:proofErr w:type="gramEnd"/>
      <w:r>
        <w:t>神經網路必然面臨手抖模糊、強烈逆光、泥土遮蔽或非收錄植物雜草之干擾。為此，本系統堅決不依賴「單一模型通吃」，而是創新構建「全流程五重階層式泛化防護網」：</w:t>
      </w:r>
    </w:p>
    <w:p w14:paraId="06038976" w14:textId="77777777" w:rsidR="004A6609" w:rsidRDefault="00000000" w:rsidP="00633053">
      <w:pPr>
        <w:pStyle w:val="ae"/>
      </w:pPr>
      <w:r>
        <w:t>一、前端輸入品質檢驗閘門（</w:t>
      </w:r>
      <w:r>
        <w:t xml:space="preserve">TC-09 </w:t>
      </w:r>
      <w:r>
        <w:t>影像品質過濾）：在影像傳入深度學習推論引擎前，系統於手機端</w:t>
      </w:r>
      <w:r>
        <w:t xml:space="preserve"> </w:t>
      </w:r>
      <w:proofErr w:type="spellStart"/>
      <w:r>
        <w:t>CameraX</w:t>
      </w:r>
      <w:proofErr w:type="spellEnd"/>
      <w:r>
        <w:t xml:space="preserve"> </w:t>
      </w:r>
      <w:r>
        <w:t>與後端影像預處理管線內建</w:t>
      </w:r>
      <w:r>
        <w:t xml:space="preserve"> Laplacian </w:t>
      </w:r>
      <w:r>
        <w:t>梯</w:t>
      </w:r>
      <w:proofErr w:type="gramStart"/>
      <w:r>
        <w:t>度方差</w:t>
      </w:r>
      <w:proofErr w:type="gramEnd"/>
      <w:r>
        <w:t>與亮度</w:t>
      </w:r>
      <w:proofErr w:type="gramStart"/>
      <w:r>
        <w:t>直方圖</w:t>
      </w:r>
      <w:proofErr w:type="gramEnd"/>
      <w:r>
        <w:t>演算法。若偵測到使用者於田間拍攝之照片嚴重</w:t>
      </w:r>
      <w:proofErr w:type="gramStart"/>
      <w:r>
        <w:t>手抖失焦</w:t>
      </w:r>
      <w:proofErr w:type="gramEnd"/>
      <w:r>
        <w:t>、極端</w:t>
      </w:r>
      <w:proofErr w:type="gramStart"/>
      <w:r>
        <w:t>過曝或</w:t>
      </w:r>
      <w:proofErr w:type="gramEnd"/>
      <w:r>
        <w:t>全黑背光，系統將於第一時間攔截並提示使用者重新對焦拍攝，從源頭阻絕劣質雜訊進入模型導致之隨機亂猜。</w:t>
      </w:r>
    </w:p>
    <w:p w14:paraId="50BD2505" w14:textId="77777777" w:rsidR="004A6609" w:rsidRDefault="00000000" w:rsidP="00633053">
      <w:pPr>
        <w:pStyle w:val="ae"/>
      </w:pPr>
      <w:r>
        <w:t>二、雙層級階層式推論與置信度門檻機制（</w:t>
      </w:r>
      <w:r>
        <w:t>TC-06</w:t>
      </w:r>
      <w:r>
        <w:t>、</w:t>
      </w:r>
      <w:r>
        <w:t xml:space="preserve">TC-07 </w:t>
      </w:r>
      <w:r>
        <w:t>階層仲裁）：本系統設定嚴格的機率置信度門檻（</w:t>
      </w:r>
      <w:r>
        <w:t>Threshold = 0.75</w:t>
      </w:r>
      <w:r>
        <w:t>）。當本地</w:t>
      </w:r>
      <w:r>
        <w:t xml:space="preserve"> </w:t>
      </w:r>
      <w:proofErr w:type="spellStart"/>
      <w:r>
        <w:t>ConvNeXt</w:t>
      </w:r>
      <w:proofErr w:type="spellEnd"/>
      <w:r>
        <w:t xml:space="preserve">-Tiny </w:t>
      </w:r>
      <w:r>
        <w:t>推論機率高於</w:t>
      </w:r>
      <w:r>
        <w:t xml:space="preserve"> 0.75 </w:t>
      </w:r>
      <w:r>
        <w:t>時，代表影像特徵高度契合已</w:t>
      </w:r>
      <w:proofErr w:type="gramStart"/>
      <w:r>
        <w:t>知病斑</w:t>
      </w:r>
      <w:proofErr w:type="gramEnd"/>
      <w:r>
        <w:t>，直接於</w:t>
      </w:r>
      <w:r>
        <w:t xml:space="preserve"> 500ms </w:t>
      </w:r>
      <w:r>
        <w:t>內快速輸出結果；一旦遇到真實田間複雜背景干擾、早期輕微</w:t>
      </w:r>
      <w:proofErr w:type="gramStart"/>
      <w:r>
        <w:t>病斑或</w:t>
      </w:r>
      <w:proofErr w:type="gramEnd"/>
      <w:r>
        <w:t>罕見複合特徵導致本地端置信度低於</w:t>
      </w:r>
      <w:r>
        <w:t xml:space="preserve"> 0.75 </w:t>
      </w:r>
      <w:r>
        <w:t>時，系統自動拒絕採用</w:t>
      </w:r>
      <w:proofErr w:type="gramStart"/>
      <w:r>
        <w:t>本地端低把握</w:t>
      </w:r>
      <w:proofErr w:type="gramEnd"/>
      <w:r>
        <w:t>結果，無縫啟動第二層雲端</w:t>
      </w:r>
      <w:r>
        <w:t xml:space="preserve"> Google Gemini 3.8 Flash </w:t>
      </w:r>
      <w:r>
        <w:t>多模態大模型進行全圖上下文視覺語意與環境綜合判讀。若雙層模型皆判定特徵不明確或非屬支援作物（</w:t>
      </w:r>
      <w:r>
        <w:t>OOD</w:t>
      </w:r>
      <w:r>
        <w:t>），系統將啟動安全剎車（</w:t>
      </w:r>
      <w:r>
        <w:t>Safety Brake</w:t>
      </w:r>
      <w:r>
        <w:t>），誠實標記為「無法明確判定（</w:t>
      </w:r>
      <w:r>
        <w:t>Unknown</w:t>
      </w:r>
      <w:r>
        <w:t>）／建議</w:t>
      </w:r>
      <w:proofErr w:type="gramStart"/>
      <w:r>
        <w:t>採</w:t>
      </w:r>
      <w:proofErr w:type="gramEnd"/>
      <w:r>
        <w:t>樣送檢」，絕不強行輸出高風險錯誤診斷。</w:t>
      </w:r>
    </w:p>
    <w:p w14:paraId="034210A7" w14:textId="77777777" w:rsidR="004A6609" w:rsidRDefault="00000000" w:rsidP="00633053">
      <w:pPr>
        <w:pStyle w:val="ae"/>
      </w:pPr>
      <w:r>
        <w:t>三、農業部專書</w:t>
      </w:r>
      <w:r>
        <w:t xml:space="preserve"> RAG </w:t>
      </w:r>
      <w:r>
        <w:t>向量知識庫強制鎖定（</w:t>
      </w:r>
      <w:r>
        <w:t xml:space="preserve">TC-08 </w:t>
      </w:r>
      <w:r>
        <w:t>處方防護）：為防範大語言模型可能產生的「農藥處方幻覺」，本系統將病害診斷與處方建議解</w:t>
      </w:r>
      <w:proofErr w:type="gramStart"/>
      <w:r>
        <w:t>耦</w:t>
      </w:r>
      <w:proofErr w:type="gramEnd"/>
      <w:r>
        <w:t>。無論前端模型辨識結果為何，後續之用藥防治指引均優先採用本地</w:t>
      </w:r>
      <w:r>
        <w:t xml:space="preserve"> MySQL </w:t>
      </w:r>
      <w:r>
        <w:t>專家審定病蟲害資料庫處置，若資料庫尚無該病害處方或走雲端兜底時，則結合本地</w:t>
      </w:r>
      <w:r>
        <w:t xml:space="preserve"> FAISS </w:t>
      </w:r>
      <w:r>
        <w:t>向量知識庫所檢索之「農業部官方審定植物保護專書」與</w:t>
      </w:r>
      <w:r>
        <w:t xml:space="preserve"> Gemini </w:t>
      </w:r>
      <w:r>
        <w:t>動態生成，並附帶</w:t>
      </w:r>
      <w:r>
        <w:t xml:space="preserve"> SHA-256 </w:t>
      </w:r>
      <w:r>
        <w:t>知識庫完整性校驗，確保提供予農民之每一項防治建議皆有官方文獻背書。</w:t>
      </w:r>
    </w:p>
    <w:p w14:paraId="1885965C" w14:textId="77777777" w:rsidR="004A6609" w:rsidRPr="00633053" w:rsidRDefault="00000000" w:rsidP="00633053">
      <w:pPr>
        <w:pStyle w:val="ae"/>
      </w:pPr>
      <w:r w:rsidRPr="00633053">
        <w:t>四、</w:t>
      </w:r>
      <w:proofErr w:type="gramStart"/>
      <w:r w:rsidRPr="00633053">
        <w:t>農民線上回饋</w:t>
      </w:r>
      <w:proofErr w:type="gramEnd"/>
      <w:r w:rsidRPr="00633053">
        <w:t>與主動學習（</w:t>
      </w:r>
      <w:r w:rsidRPr="00633053">
        <w:t>Active Learning</w:t>
      </w:r>
      <w:r w:rsidRPr="00633053">
        <w:t>）持續迭代閉環：針對真實農田可能遭遇之特殊病徵或新型變異，本系統</w:t>
      </w:r>
      <w:r w:rsidRPr="00633053">
        <w:t xml:space="preserve"> Android </w:t>
      </w:r>
      <w:r w:rsidRPr="00633053">
        <w:t>客戶端具備「診斷結果回報與農友筆記」功能（</w:t>
      </w:r>
      <w:r w:rsidRPr="00633053">
        <w:t>UC-08</w:t>
      </w:r>
      <w:r w:rsidRPr="00633053">
        <w:t>）。農友標記為疑義或送交農改場</w:t>
      </w:r>
      <w:proofErr w:type="gramStart"/>
      <w:r w:rsidRPr="00633053">
        <w:t>複</w:t>
      </w:r>
      <w:proofErr w:type="gramEnd"/>
      <w:r w:rsidRPr="00633053">
        <w:t>驗之樣本，將自動</w:t>
      </w:r>
      <w:proofErr w:type="gramStart"/>
      <w:r w:rsidRPr="00633053">
        <w:t>加密回傳</w:t>
      </w:r>
      <w:proofErr w:type="gramEnd"/>
      <w:r w:rsidRPr="00633053">
        <w:t>至後端管理員審核池，經專業農業專家二次校驗標</w:t>
      </w:r>
      <w:proofErr w:type="gramStart"/>
      <w:r w:rsidRPr="00633053">
        <w:t>註</w:t>
      </w:r>
      <w:proofErr w:type="gramEnd"/>
      <w:r w:rsidRPr="00633053">
        <w:t>後，納入下一階段模型增量訓練（</w:t>
      </w:r>
      <w:r w:rsidRPr="00633053">
        <w:t>Incremental Learning</w:t>
      </w:r>
      <w:r w:rsidRPr="00633053">
        <w:t>）資料集，使系統具備持續適應不同產區與季節氣候之自演化能力。</w:t>
      </w:r>
    </w:p>
    <w:p w14:paraId="57E60A09" w14:textId="77777777" w:rsidR="008E5D59" w:rsidRDefault="00000000">
      <w:pPr>
        <w:pStyle w:val="ae"/>
      </w:pPr>
      <w:r>
        <w:t>五、</w:t>
      </w:r>
      <w:r>
        <w:t xml:space="preserve">Visual RAG </w:t>
      </w:r>
      <w:r>
        <w:t>專家特徵檢索記憶飛輪（</w:t>
      </w:r>
      <w:r>
        <w:t xml:space="preserve">TC-18 </w:t>
      </w:r>
      <w:r>
        <w:t>特徵注入）：針對長尾少見或專家曾校正</w:t>
      </w:r>
      <w:proofErr w:type="gramStart"/>
      <w:r>
        <w:t>之疑難病斑</w:t>
      </w:r>
      <w:proofErr w:type="gramEnd"/>
      <w:r>
        <w:t>，系統於推論前比對</w:t>
      </w:r>
      <w:r>
        <w:t xml:space="preserve"> FAISS </w:t>
      </w:r>
      <w:r>
        <w:t>視覺特徵庫。若相似度達標</w:t>
      </w:r>
      <w:proofErr w:type="gramStart"/>
      <w:r>
        <w:t>（</w:t>
      </w:r>
      <w:proofErr w:type="gramEnd"/>
      <w:r>
        <w:t>≥82%</w:t>
      </w:r>
      <w:r>
        <w:t>）即自動將專家歷史真值與備忘注入提示詞，結合影像</w:t>
      </w:r>
      <w:r>
        <w:t xml:space="preserve"> SHA-256 </w:t>
      </w:r>
      <w:r>
        <w:t>冪等快取，確保同圖與相似病徵具備</w:t>
      </w:r>
      <w:r>
        <w:t xml:space="preserve"> 100% </w:t>
      </w:r>
      <w:r>
        <w:t>確定性一致輸出。</w:t>
      </w:r>
    </w:p>
    <w:p w14:paraId="2F1BD81B" w14:textId="77777777" w:rsidR="00946889" w:rsidRDefault="00000000" w:rsidP="00E27502">
      <w:pPr>
        <w:ind w:firstLine="560"/>
      </w:pPr>
      <w:r>
        <w:t>為嚴謹驗證「階層式防護策略」在非標準田間資料之實戰效能，本團隊於本地端</w:t>
      </w:r>
      <w:r>
        <w:t xml:space="preserve"> RTX 5070 GPU </w:t>
      </w:r>
      <w:r>
        <w:t>針對真實田間常發生的惡劣環境（強光逆光、背光陰影、手抖失焦與複合噪點）及分布外未知物（</w:t>
      </w:r>
      <w:r>
        <w:t>OOD</w:t>
      </w:r>
      <w:r>
        <w:t>）執行嚴格的擾動</w:t>
      </w:r>
      <w:proofErr w:type="gramStart"/>
      <w:r>
        <w:t>魯棒性</w:t>
      </w:r>
      <w:proofErr w:type="gramEnd"/>
      <w:r>
        <w:t>基準測試（</w:t>
      </w:r>
      <w:r>
        <w:t>Perturbation Robustness Benchmark</w:t>
      </w:r>
      <w:r>
        <w:t>）。測試結果如表</w:t>
      </w:r>
      <w:r>
        <w:t xml:space="preserve"> 10-3-</w:t>
      </w:r>
      <w:r w:rsidR="00E27502">
        <w:rPr>
          <w:rFonts w:hint="eastAsia"/>
        </w:rPr>
        <w:t>4</w:t>
      </w:r>
      <w:r>
        <w:t xml:space="preserve"> </w:t>
      </w:r>
      <w:r>
        <w:t>所示。</w:t>
      </w:r>
    </w:p>
    <w:p w14:paraId="5A3E5FAB" w14:textId="4B6C1022" w:rsidR="004A6609" w:rsidRPr="00E27502" w:rsidRDefault="000C2A74" w:rsidP="00E27502">
      <w:pPr>
        <w:pStyle w:val="af7"/>
      </w:pPr>
      <w:bookmarkStart w:id="268" w:name="_Toc242847368"/>
      <w:r w:rsidRPr="000C2A74">
        <w:rPr>
          <w:rFonts w:hint="eastAsia"/>
        </w:rPr>
        <w:t>表</w:t>
      </w:r>
      <w:r w:rsidRPr="000C2A74">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10-3</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4</w:t>
      </w:r>
      <w:r w:rsidR="00E92DB4">
        <w:fldChar w:fldCharType="end"/>
      </w:r>
      <w:r w:rsidRPr="000C2A74">
        <w:rPr>
          <w:rFonts w:hint="eastAsia"/>
        </w:rPr>
        <w:t xml:space="preserve"> </w:t>
      </w:r>
      <w:r w:rsidRPr="000C2A74">
        <w:rPr>
          <w:rFonts w:hint="eastAsia"/>
        </w:rPr>
        <w:t>非標準田間擾動與階層防護策略實測對照表</w:t>
      </w:r>
      <w:bookmarkEnd w:id="268"/>
    </w:p>
    <w:tbl>
      <w:tblPr>
        <w:tblStyle w:val="aff2"/>
        <w:tblW w:w="9468" w:type="dxa"/>
        <w:jc w:val="center"/>
        <w:tblLook w:val="04A0" w:firstRow="1" w:lastRow="0" w:firstColumn="1" w:lastColumn="0" w:noHBand="0" w:noVBand="1"/>
      </w:tblPr>
      <w:tblGrid>
        <w:gridCol w:w="2200"/>
        <w:gridCol w:w="1000"/>
        <w:gridCol w:w="1500"/>
        <w:gridCol w:w="1500"/>
        <w:gridCol w:w="1500"/>
        <w:gridCol w:w="1768"/>
      </w:tblGrid>
      <w:tr w:rsidR="004A6609" w14:paraId="56E7A326" w14:textId="77777777" w:rsidTr="00633053">
        <w:trPr>
          <w:cantSplit/>
          <w:tblHeader/>
          <w:jc w:val="center"/>
        </w:trPr>
        <w:tc>
          <w:tcPr>
            <w:tcW w:w="2200" w:type="dxa"/>
            <w:shd w:val="clear" w:color="auto" w:fill="DDEAD7"/>
            <w:vAlign w:val="center"/>
          </w:tcPr>
          <w:p w14:paraId="25E9177D" w14:textId="77777777" w:rsidR="004A6609" w:rsidRDefault="00000000" w:rsidP="00A73E1E">
            <w:pPr>
              <w:pStyle w:val="afff2"/>
            </w:pPr>
            <w:r>
              <w:t>測試環境情境</w:t>
            </w:r>
            <w:r>
              <w:t xml:space="preserve"> (Scenario)</w:t>
            </w:r>
          </w:p>
        </w:tc>
        <w:tc>
          <w:tcPr>
            <w:tcW w:w="1000" w:type="dxa"/>
            <w:shd w:val="clear" w:color="auto" w:fill="DDEAD7"/>
            <w:vAlign w:val="center"/>
          </w:tcPr>
          <w:p w14:paraId="7A36CD41" w14:textId="77777777" w:rsidR="004A6609" w:rsidRDefault="00000000" w:rsidP="00A73E1E">
            <w:pPr>
              <w:pStyle w:val="afff2"/>
            </w:pPr>
            <w:r>
              <w:t>樣本數</w:t>
            </w:r>
          </w:p>
        </w:tc>
        <w:tc>
          <w:tcPr>
            <w:tcW w:w="1500" w:type="dxa"/>
            <w:shd w:val="clear" w:color="auto" w:fill="DDEAD7"/>
            <w:vAlign w:val="center"/>
          </w:tcPr>
          <w:p w14:paraId="236D3552" w14:textId="77777777" w:rsidR="004A6609" w:rsidRDefault="00000000" w:rsidP="00A73E1E">
            <w:pPr>
              <w:pStyle w:val="afff2"/>
            </w:pPr>
            <w:r>
              <w:t>單一模型硬猜準確率</w:t>
            </w:r>
          </w:p>
        </w:tc>
        <w:tc>
          <w:tcPr>
            <w:tcW w:w="1500" w:type="dxa"/>
            <w:shd w:val="clear" w:color="auto" w:fill="DDEAD7"/>
            <w:vAlign w:val="center"/>
          </w:tcPr>
          <w:p w14:paraId="2FA34443" w14:textId="77777777" w:rsidR="004A6609" w:rsidRDefault="00000000" w:rsidP="00A73E1E">
            <w:pPr>
              <w:pStyle w:val="afff2"/>
            </w:pPr>
            <w:r>
              <w:t>階層快篩覆蓋率</w:t>
            </w:r>
          </w:p>
        </w:tc>
        <w:tc>
          <w:tcPr>
            <w:tcW w:w="1500" w:type="dxa"/>
            <w:shd w:val="clear" w:color="auto" w:fill="DDEAD7"/>
            <w:vAlign w:val="center"/>
          </w:tcPr>
          <w:p w14:paraId="257E7E08" w14:textId="77777777" w:rsidR="004A6609" w:rsidRDefault="00000000" w:rsidP="00A73E1E">
            <w:pPr>
              <w:pStyle w:val="afff2"/>
            </w:pPr>
            <w:r>
              <w:t>階層快篩準確率</w:t>
            </w:r>
          </w:p>
        </w:tc>
        <w:tc>
          <w:tcPr>
            <w:tcW w:w="1768" w:type="dxa"/>
            <w:shd w:val="clear" w:color="auto" w:fill="DDEAD7"/>
            <w:vAlign w:val="center"/>
          </w:tcPr>
          <w:p w14:paraId="00B5BB86" w14:textId="77777777" w:rsidR="004A6609" w:rsidRDefault="00000000" w:rsidP="00A73E1E">
            <w:pPr>
              <w:pStyle w:val="afff2"/>
            </w:pPr>
            <w:r>
              <w:t>自動分流雲端</w:t>
            </w:r>
            <w:r>
              <w:t>/</w:t>
            </w:r>
            <w:r>
              <w:t>安全攔截</w:t>
            </w:r>
          </w:p>
        </w:tc>
      </w:tr>
      <w:tr w:rsidR="004A6609" w14:paraId="628297CB" w14:textId="77777777" w:rsidTr="00633053">
        <w:trPr>
          <w:cantSplit/>
          <w:jc w:val="center"/>
        </w:trPr>
        <w:tc>
          <w:tcPr>
            <w:tcW w:w="2200" w:type="dxa"/>
            <w:vAlign w:val="center"/>
          </w:tcPr>
          <w:p w14:paraId="0F6ACDBD" w14:textId="77777777" w:rsidR="004A6609" w:rsidRDefault="00000000" w:rsidP="00A73E1E">
            <w:pPr>
              <w:pStyle w:val="afff2"/>
            </w:pPr>
            <w:r>
              <w:t xml:space="preserve">1. </w:t>
            </w:r>
            <w:r>
              <w:t>標準清潔影像基準</w:t>
            </w:r>
            <w:r>
              <w:t xml:space="preserve"> (Clean)</w:t>
            </w:r>
          </w:p>
        </w:tc>
        <w:tc>
          <w:tcPr>
            <w:tcW w:w="1000" w:type="dxa"/>
            <w:vAlign w:val="center"/>
          </w:tcPr>
          <w:p w14:paraId="0F637DF1" w14:textId="77777777" w:rsidR="004A6609" w:rsidRDefault="00000000" w:rsidP="00A73E1E">
            <w:pPr>
              <w:pStyle w:val="afff2"/>
            </w:pPr>
            <w:r>
              <w:t>1,000</w:t>
            </w:r>
          </w:p>
        </w:tc>
        <w:tc>
          <w:tcPr>
            <w:tcW w:w="1500" w:type="dxa"/>
            <w:vAlign w:val="center"/>
          </w:tcPr>
          <w:p w14:paraId="76E33574" w14:textId="77777777" w:rsidR="004A6609" w:rsidRDefault="00000000" w:rsidP="00A73E1E">
            <w:pPr>
              <w:pStyle w:val="afff2"/>
            </w:pPr>
            <w:r>
              <w:t>98.90%</w:t>
            </w:r>
          </w:p>
        </w:tc>
        <w:tc>
          <w:tcPr>
            <w:tcW w:w="1500" w:type="dxa"/>
            <w:vAlign w:val="center"/>
          </w:tcPr>
          <w:p w14:paraId="0586981C" w14:textId="77777777" w:rsidR="004A6609" w:rsidRDefault="00000000" w:rsidP="00A73E1E">
            <w:pPr>
              <w:pStyle w:val="afff2"/>
            </w:pPr>
            <w:r>
              <w:t>98.20%</w:t>
            </w:r>
          </w:p>
        </w:tc>
        <w:tc>
          <w:tcPr>
            <w:tcW w:w="1500" w:type="dxa"/>
            <w:vAlign w:val="center"/>
          </w:tcPr>
          <w:p w14:paraId="17860C1E" w14:textId="77777777" w:rsidR="004A6609" w:rsidRDefault="00000000" w:rsidP="00A73E1E">
            <w:pPr>
              <w:pStyle w:val="afff2"/>
            </w:pPr>
            <w:r>
              <w:t>99.69%</w:t>
            </w:r>
          </w:p>
        </w:tc>
        <w:tc>
          <w:tcPr>
            <w:tcW w:w="1768" w:type="dxa"/>
            <w:vAlign w:val="center"/>
          </w:tcPr>
          <w:p w14:paraId="0C8B993E" w14:textId="77777777" w:rsidR="004A6609" w:rsidRDefault="00000000" w:rsidP="00A73E1E">
            <w:pPr>
              <w:pStyle w:val="afff2"/>
            </w:pPr>
            <w:r>
              <w:t>1.80% (</w:t>
            </w:r>
            <w:r>
              <w:t>低信心群硬猜僅</w:t>
            </w:r>
            <w:r>
              <w:t>55.56%)</w:t>
            </w:r>
          </w:p>
        </w:tc>
      </w:tr>
      <w:tr w:rsidR="004A6609" w14:paraId="7DEE778E" w14:textId="77777777" w:rsidTr="00633053">
        <w:trPr>
          <w:cantSplit/>
          <w:jc w:val="center"/>
        </w:trPr>
        <w:tc>
          <w:tcPr>
            <w:tcW w:w="2200" w:type="dxa"/>
            <w:vAlign w:val="center"/>
          </w:tcPr>
          <w:p w14:paraId="47063065" w14:textId="77777777" w:rsidR="004A6609" w:rsidRDefault="00000000" w:rsidP="00A73E1E">
            <w:pPr>
              <w:pStyle w:val="afff2"/>
            </w:pPr>
            <w:r>
              <w:t xml:space="preserve">2. </w:t>
            </w:r>
            <w:r>
              <w:t>田間光影漂移</w:t>
            </w:r>
            <w:r>
              <w:t xml:space="preserve"> (Lighting)</w:t>
            </w:r>
          </w:p>
        </w:tc>
        <w:tc>
          <w:tcPr>
            <w:tcW w:w="1000" w:type="dxa"/>
            <w:vAlign w:val="center"/>
          </w:tcPr>
          <w:p w14:paraId="537B70E0" w14:textId="77777777" w:rsidR="004A6609" w:rsidRDefault="00000000" w:rsidP="00A73E1E">
            <w:pPr>
              <w:pStyle w:val="afff2"/>
            </w:pPr>
            <w:r>
              <w:t>1,000</w:t>
            </w:r>
          </w:p>
        </w:tc>
        <w:tc>
          <w:tcPr>
            <w:tcW w:w="1500" w:type="dxa"/>
            <w:vAlign w:val="center"/>
          </w:tcPr>
          <w:p w14:paraId="41A62794" w14:textId="77777777" w:rsidR="004A6609" w:rsidRDefault="00000000" w:rsidP="00A73E1E">
            <w:pPr>
              <w:pStyle w:val="afff2"/>
            </w:pPr>
            <w:r>
              <w:t>94.50%</w:t>
            </w:r>
          </w:p>
        </w:tc>
        <w:tc>
          <w:tcPr>
            <w:tcW w:w="1500" w:type="dxa"/>
            <w:vAlign w:val="center"/>
          </w:tcPr>
          <w:p w14:paraId="1E492951" w14:textId="77777777" w:rsidR="004A6609" w:rsidRDefault="00000000" w:rsidP="00A73E1E">
            <w:pPr>
              <w:pStyle w:val="afff2"/>
            </w:pPr>
            <w:r>
              <w:t>93.40%</w:t>
            </w:r>
          </w:p>
        </w:tc>
        <w:tc>
          <w:tcPr>
            <w:tcW w:w="1500" w:type="dxa"/>
            <w:vAlign w:val="center"/>
          </w:tcPr>
          <w:p w14:paraId="77C2C604" w14:textId="77777777" w:rsidR="004A6609" w:rsidRDefault="00000000" w:rsidP="00A73E1E">
            <w:pPr>
              <w:pStyle w:val="afff2"/>
            </w:pPr>
            <w:r>
              <w:t>96.79%</w:t>
            </w:r>
          </w:p>
        </w:tc>
        <w:tc>
          <w:tcPr>
            <w:tcW w:w="1768" w:type="dxa"/>
            <w:vAlign w:val="center"/>
          </w:tcPr>
          <w:p w14:paraId="06336D22" w14:textId="77777777" w:rsidR="004A6609" w:rsidRDefault="00000000" w:rsidP="00A73E1E">
            <w:pPr>
              <w:pStyle w:val="afff2"/>
            </w:pPr>
            <w:r>
              <w:t>6.60% (</w:t>
            </w:r>
            <w:r>
              <w:t>低信心群硬猜僅</w:t>
            </w:r>
            <w:r>
              <w:t>62.12%)</w:t>
            </w:r>
          </w:p>
        </w:tc>
      </w:tr>
      <w:tr w:rsidR="004A6609" w14:paraId="6AEABD92" w14:textId="77777777" w:rsidTr="00633053">
        <w:trPr>
          <w:cantSplit/>
          <w:jc w:val="center"/>
        </w:trPr>
        <w:tc>
          <w:tcPr>
            <w:tcW w:w="2200" w:type="dxa"/>
            <w:vAlign w:val="center"/>
          </w:tcPr>
          <w:p w14:paraId="406D8A5B" w14:textId="77777777" w:rsidR="004A6609" w:rsidRDefault="00000000" w:rsidP="00A73E1E">
            <w:pPr>
              <w:pStyle w:val="afff2"/>
            </w:pPr>
            <w:r>
              <w:t xml:space="preserve">3. </w:t>
            </w:r>
            <w:r>
              <w:t>田間手抖失焦</w:t>
            </w:r>
            <w:r>
              <w:t xml:space="preserve"> (Motion Blur)</w:t>
            </w:r>
          </w:p>
        </w:tc>
        <w:tc>
          <w:tcPr>
            <w:tcW w:w="1000" w:type="dxa"/>
            <w:vAlign w:val="center"/>
          </w:tcPr>
          <w:p w14:paraId="4561A3FE" w14:textId="77777777" w:rsidR="004A6609" w:rsidRDefault="00000000" w:rsidP="00A73E1E">
            <w:pPr>
              <w:pStyle w:val="afff2"/>
            </w:pPr>
            <w:r>
              <w:t>1,000</w:t>
            </w:r>
          </w:p>
        </w:tc>
        <w:tc>
          <w:tcPr>
            <w:tcW w:w="1500" w:type="dxa"/>
            <w:vAlign w:val="center"/>
          </w:tcPr>
          <w:p w14:paraId="4DDD266F" w14:textId="77777777" w:rsidR="004A6609" w:rsidRDefault="00000000" w:rsidP="00A73E1E">
            <w:pPr>
              <w:pStyle w:val="afff2"/>
            </w:pPr>
            <w:r>
              <w:t>54.70% (</w:t>
            </w:r>
            <w:r>
              <w:t>暴跌</w:t>
            </w:r>
            <w:r>
              <w:t>)</w:t>
            </w:r>
          </w:p>
        </w:tc>
        <w:tc>
          <w:tcPr>
            <w:tcW w:w="1500" w:type="dxa"/>
            <w:vAlign w:val="center"/>
          </w:tcPr>
          <w:p w14:paraId="38183E07" w14:textId="77777777" w:rsidR="004A6609" w:rsidRDefault="00000000" w:rsidP="00A73E1E">
            <w:pPr>
              <w:pStyle w:val="afff2"/>
            </w:pPr>
            <w:r>
              <w:t>77.60%</w:t>
            </w:r>
          </w:p>
        </w:tc>
        <w:tc>
          <w:tcPr>
            <w:tcW w:w="1500" w:type="dxa"/>
            <w:vAlign w:val="center"/>
          </w:tcPr>
          <w:p w14:paraId="151053E2" w14:textId="77777777" w:rsidR="004A6609" w:rsidRDefault="00000000" w:rsidP="00A73E1E">
            <w:pPr>
              <w:pStyle w:val="afff2"/>
            </w:pPr>
            <w:r>
              <w:t>60.05%</w:t>
            </w:r>
          </w:p>
        </w:tc>
        <w:tc>
          <w:tcPr>
            <w:tcW w:w="1768" w:type="dxa"/>
            <w:vAlign w:val="center"/>
          </w:tcPr>
          <w:p w14:paraId="2E6EC790" w14:textId="77777777" w:rsidR="004A6609" w:rsidRDefault="00000000" w:rsidP="00A73E1E">
            <w:pPr>
              <w:pStyle w:val="afff2"/>
            </w:pPr>
            <w:r>
              <w:t>22.40% (TC-09</w:t>
            </w:r>
            <w:r>
              <w:t>前端攔截重拍</w:t>
            </w:r>
            <w:r>
              <w:t>)</w:t>
            </w:r>
          </w:p>
        </w:tc>
      </w:tr>
      <w:tr w:rsidR="004A6609" w14:paraId="641DEDDD" w14:textId="77777777" w:rsidTr="00633053">
        <w:trPr>
          <w:cantSplit/>
          <w:jc w:val="center"/>
        </w:trPr>
        <w:tc>
          <w:tcPr>
            <w:tcW w:w="2200" w:type="dxa"/>
            <w:vAlign w:val="center"/>
          </w:tcPr>
          <w:p w14:paraId="4A777736" w14:textId="77777777" w:rsidR="004A6609" w:rsidRDefault="00000000" w:rsidP="00A73E1E">
            <w:pPr>
              <w:pStyle w:val="afff2"/>
            </w:pPr>
            <w:r>
              <w:t xml:space="preserve">4. </w:t>
            </w:r>
            <w:r>
              <w:t>複合田間惡劣環境</w:t>
            </w:r>
            <w:r>
              <w:t xml:space="preserve"> (Compound)</w:t>
            </w:r>
          </w:p>
        </w:tc>
        <w:tc>
          <w:tcPr>
            <w:tcW w:w="1000" w:type="dxa"/>
            <w:vAlign w:val="center"/>
          </w:tcPr>
          <w:p w14:paraId="64251F1E" w14:textId="77777777" w:rsidR="004A6609" w:rsidRDefault="00000000" w:rsidP="00A73E1E">
            <w:pPr>
              <w:pStyle w:val="afff2"/>
            </w:pPr>
            <w:r>
              <w:t>1,000</w:t>
            </w:r>
          </w:p>
        </w:tc>
        <w:tc>
          <w:tcPr>
            <w:tcW w:w="1500" w:type="dxa"/>
            <w:vAlign w:val="center"/>
          </w:tcPr>
          <w:p w14:paraId="7F27AD31" w14:textId="77777777" w:rsidR="004A6609" w:rsidRDefault="00000000" w:rsidP="00A73E1E">
            <w:pPr>
              <w:pStyle w:val="afff2"/>
            </w:pPr>
            <w:r>
              <w:t>79.10%</w:t>
            </w:r>
          </w:p>
        </w:tc>
        <w:tc>
          <w:tcPr>
            <w:tcW w:w="1500" w:type="dxa"/>
            <w:vAlign w:val="center"/>
          </w:tcPr>
          <w:p w14:paraId="302C3533" w14:textId="77777777" w:rsidR="004A6609" w:rsidRDefault="00000000" w:rsidP="00A73E1E">
            <w:pPr>
              <w:pStyle w:val="afff2"/>
            </w:pPr>
            <w:r>
              <w:t>82.20%</w:t>
            </w:r>
          </w:p>
        </w:tc>
        <w:tc>
          <w:tcPr>
            <w:tcW w:w="1500" w:type="dxa"/>
            <w:vAlign w:val="center"/>
          </w:tcPr>
          <w:p w14:paraId="2B01BDDF" w14:textId="77777777" w:rsidR="004A6609" w:rsidRDefault="00000000" w:rsidP="00A73E1E">
            <w:pPr>
              <w:pStyle w:val="afff2"/>
            </w:pPr>
            <w:r>
              <w:t>86.74%</w:t>
            </w:r>
          </w:p>
        </w:tc>
        <w:tc>
          <w:tcPr>
            <w:tcW w:w="1768" w:type="dxa"/>
            <w:vAlign w:val="center"/>
          </w:tcPr>
          <w:p w14:paraId="7CDDCD67" w14:textId="77777777" w:rsidR="004A6609" w:rsidRDefault="00000000" w:rsidP="00A73E1E">
            <w:pPr>
              <w:pStyle w:val="afff2"/>
            </w:pPr>
            <w:r>
              <w:t>17.80% (</w:t>
            </w:r>
            <w:r>
              <w:t>自動分流</w:t>
            </w:r>
            <w:r>
              <w:t>Gemini</w:t>
            </w:r>
            <w:r>
              <w:t>二次診斷</w:t>
            </w:r>
            <w:r>
              <w:t>)</w:t>
            </w:r>
          </w:p>
        </w:tc>
      </w:tr>
      <w:tr w:rsidR="004A6609" w14:paraId="130B5C39" w14:textId="77777777" w:rsidTr="00633053">
        <w:trPr>
          <w:cantSplit/>
          <w:jc w:val="center"/>
        </w:trPr>
        <w:tc>
          <w:tcPr>
            <w:tcW w:w="2200" w:type="dxa"/>
            <w:vAlign w:val="center"/>
          </w:tcPr>
          <w:p w14:paraId="6B3B2474" w14:textId="77777777" w:rsidR="004A6609" w:rsidRDefault="00000000" w:rsidP="00A73E1E">
            <w:pPr>
              <w:pStyle w:val="afff2"/>
            </w:pPr>
            <w:r>
              <w:t xml:space="preserve">5. </w:t>
            </w:r>
            <w:r>
              <w:t>分布外非植物干擾</w:t>
            </w:r>
            <w:r>
              <w:t xml:space="preserve"> (OOD)</w:t>
            </w:r>
          </w:p>
        </w:tc>
        <w:tc>
          <w:tcPr>
            <w:tcW w:w="1000" w:type="dxa"/>
            <w:vAlign w:val="center"/>
          </w:tcPr>
          <w:p w14:paraId="56F268EE" w14:textId="77777777" w:rsidR="004A6609" w:rsidRDefault="00000000" w:rsidP="00A73E1E">
            <w:pPr>
              <w:pStyle w:val="afff2"/>
            </w:pPr>
            <w:r>
              <w:t>100</w:t>
            </w:r>
          </w:p>
        </w:tc>
        <w:tc>
          <w:tcPr>
            <w:tcW w:w="1500" w:type="dxa"/>
            <w:vAlign w:val="center"/>
          </w:tcPr>
          <w:p w14:paraId="2CB056CB" w14:textId="77777777" w:rsidR="004A6609" w:rsidRDefault="00000000" w:rsidP="00A73E1E">
            <w:pPr>
              <w:pStyle w:val="afff2"/>
            </w:pPr>
            <w:r>
              <w:t>0.00% (</w:t>
            </w:r>
            <w:r>
              <w:t>必然誤判</w:t>
            </w:r>
            <w:r>
              <w:t>)</w:t>
            </w:r>
          </w:p>
        </w:tc>
        <w:tc>
          <w:tcPr>
            <w:tcW w:w="1500" w:type="dxa"/>
            <w:vAlign w:val="center"/>
          </w:tcPr>
          <w:p w14:paraId="03FE658B" w14:textId="77777777" w:rsidR="004A6609" w:rsidRDefault="00000000" w:rsidP="00A73E1E">
            <w:pPr>
              <w:pStyle w:val="afff2"/>
            </w:pPr>
            <w:r>
              <w:t>0.00%</w:t>
            </w:r>
          </w:p>
        </w:tc>
        <w:tc>
          <w:tcPr>
            <w:tcW w:w="1500" w:type="dxa"/>
            <w:vAlign w:val="center"/>
          </w:tcPr>
          <w:p w14:paraId="518A3706" w14:textId="77777777" w:rsidR="004A6609" w:rsidRDefault="00000000" w:rsidP="00A73E1E">
            <w:pPr>
              <w:pStyle w:val="afff2"/>
            </w:pPr>
            <w:r>
              <w:t>--</w:t>
            </w:r>
          </w:p>
        </w:tc>
        <w:tc>
          <w:tcPr>
            <w:tcW w:w="1768" w:type="dxa"/>
            <w:vAlign w:val="center"/>
          </w:tcPr>
          <w:p w14:paraId="3E6DBD7E" w14:textId="77777777" w:rsidR="004A6609" w:rsidRDefault="00000000" w:rsidP="00A73E1E">
            <w:pPr>
              <w:pStyle w:val="afff2"/>
            </w:pPr>
            <w:r>
              <w:t>100.00% (</w:t>
            </w:r>
            <w:r>
              <w:t>安全拒答</w:t>
            </w:r>
            <w:r>
              <w:t>/</w:t>
            </w:r>
            <w:r>
              <w:t>輸出無法判定</w:t>
            </w:r>
            <w:r>
              <w:t>)</w:t>
            </w:r>
          </w:p>
        </w:tc>
      </w:tr>
    </w:tbl>
    <w:p w14:paraId="35DDBB31" w14:textId="77777777" w:rsidR="00946889" w:rsidRDefault="00946889" w:rsidP="00DD5014">
      <w:pPr>
        <w:ind w:firstLine="560"/>
      </w:pPr>
    </w:p>
    <w:p w14:paraId="16632164" w14:textId="77777777" w:rsidR="004A6609" w:rsidRDefault="00000000" w:rsidP="00DD5014">
      <w:pPr>
        <w:ind w:firstLine="560"/>
      </w:pPr>
      <w:r>
        <w:t>由表</w:t>
      </w:r>
      <w:r>
        <w:t xml:space="preserve"> 10-3-</w:t>
      </w:r>
      <w:r w:rsidR="00E27502">
        <w:rPr>
          <w:rFonts w:hint="eastAsia"/>
        </w:rPr>
        <w:t>4</w:t>
      </w:r>
      <w:r>
        <w:t xml:space="preserve"> </w:t>
      </w:r>
      <w:r>
        <w:t>實測數據可證：當面對真實田間手抖模糊時，</w:t>
      </w:r>
      <w:proofErr w:type="gramStart"/>
      <w:r>
        <w:t>單純卷積</w:t>
      </w:r>
      <w:proofErr w:type="gramEnd"/>
      <w:r>
        <w:t>模型準確率會暴跌至</w:t>
      </w:r>
      <w:r>
        <w:t xml:space="preserve"> 54.70%</w:t>
      </w:r>
      <w:r>
        <w:t>，若不加防護將導致</w:t>
      </w:r>
      <w:proofErr w:type="gramStart"/>
      <w:r>
        <w:t>嚴重誤</w:t>
      </w:r>
      <w:proofErr w:type="gramEnd"/>
      <w:r>
        <w:t>診；然而在我們的階層策略下，系統成功透過信心度門檻與</w:t>
      </w:r>
      <w:r>
        <w:t xml:space="preserve"> TC-09 </w:t>
      </w:r>
      <w:r>
        <w:t>品質檢驗閘門，將</w:t>
      </w:r>
      <w:r>
        <w:t xml:space="preserve"> 22.40% </w:t>
      </w:r>
      <w:r>
        <w:t>的高風險樣本在前端攔截要求重拍，並在面對非植物時達成</w:t>
      </w:r>
      <w:r>
        <w:t xml:space="preserve"> 100% </w:t>
      </w:r>
      <w:proofErr w:type="gramStart"/>
      <w:r>
        <w:t>安全拒</w:t>
      </w:r>
      <w:proofErr w:type="gramEnd"/>
      <w:r>
        <w:t>答，徹底避免指鹿為馬。</w:t>
      </w:r>
    </w:p>
    <w:p w14:paraId="7404C3F4" w14:textId="77777777" w:rsidR="004A6609" w:rsidRDefault="00000000" w:rsidP="00E27502">
      <w:pPr>
        <w:ind w:firstLine="560"/>
      </w:pPr>
      <w:proofErr w:type="gramStart"/>
      <w:r>
        <w:t>此外，</w:t>
      </w:r>
      <w:proofErr w:type="gramEnd"/>
      <w:r>
        <w:t>針對驗證集全量</w:t>
      </w:r>
      <w:r>
        <w:t xml:space="preserve"> 10,861 </w:t>
      </w:r>
      <w:r>
        <w:t>張樣本在不同置信度門檻下的分流效益分析如表</w:t>
      </w:r>
      <w:r>
        <w:t xml:space="preserve"> 10-3-5 </w:t>
      </w:r>
      <w:r>
        <w:t>所示。實測證明門檻設為</w:t>
      </w:r>
      <w:r>
        <w:t xml:space="preserve"> 0.75 </w:t>
      </w:r>
      <w:r>
        <w:t>能兼顧</w:t>
      </w:r>
      <w:r>
        <w:t xml:space="preserve"> 98.82% </w:t>
      </w:r>
      <w:r>
        <w:t>的</w:t>
      </w:r>
      <w:proofErr w:type="gramStart"/>
      <w:r>
        <w:t>極</w:t>
      </w:r>
      <w:proofErr w:type="gramEnd"/>
      <w:r>
        <w:t>速</w:t>
      </w:r>
      <w:proofErr w:type="gramStart"/>
      <w:r>
        <w:t>快篩通</w:t>
      </w:r>
      <w:proofErr w:type="gramEnd"/>
      <w:r>
        <w:t>量與</w:t>
      </w:r>
      <w:r>
        <w:t xml:space="preserve"> 99.55% </w:t>
      </w:r>
      <w:r>
        <w:t>的超高準確率，並精</w:t>
      </w:r>
      <w:proofErr w:type="gramStart"/>
      <w:r>
        <w:t>準</w:t>
      </w:r>
      <w:proofErr w:type="gramEnd"/>
      <w:r>
        <w:t>挑出剩餘</w:t>
      </w:r>
      <w:r>
        <w:t xml:space="preserve"> 1.18% </w:t>
      </w:r>
      <w:r>
        <w:t>邊緣樣本（若硬猜準確率僅</w:t>
      </w:r>
      <w:r>
        <w:t xml:space="preserve"> 58.59%</w:t>
      </w:r>
      <w:r>
        <w:t>）由雲端大模型補位救援。</w:t>
      </w:r>
    </w:p>
    <w:p w14:paraId="75DE648B" w14:textId="72EBD0FF" w:rsidR="004A6609" w:rsidRPr="000C2A74" w:rsidRDefault="00045F9B" w:rsidP="00045F9B">
      <w:pPr>
        <w:pStyle w:val="af7"/>
      </w:pPr>
      <w:bookmarkStart w:id="269" w:name="_Toc242847369"/>
      <w:r>
        <w:rPr>
          <w:rFonts w:hint="eastAsia"/>
        </w:rPr>
        <w:t>表</w:t>
      </w:r>
      <w:r>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10-3</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5</w:t>
      </w:r>
      <w:r w:rsidR="00E92DB4">
        <w:fldChar w:fldCharType="end"/>
      </w:r>
      <w:r>
        <w:t>階層式置信度門檻分流實測分析表</w:t>
      </w:r>
      <w:bookmarkEnd w:id="269"/>
    </w:p>
    <w:tbl>
      <w:tblPr>
        <w:tblStyle w:val="aff2"/>
        <w:tblW w:w="9468" w:type="dxa"/>
        <w:jc w:val="center"/>
        <w:tblLook w:val="04A0" w:firstRow="1" w:lastRow="0" w:firstColumn="1" w:lastColumn="0" w:noHBand="0" w:noVBand="1"/>
      </w:tblPr>
      <w:tblGrid>
        <w:gridCol w:w="1600"/>
        <w:gridCol w:w="1500"/>
        <w:gridCol w:w="1500"/>
        <w:gridCol w:w="1500"/>
        <w:gridCol w:w="1500"/>
        <w:gridCol w:w="1868"/>
      </w:tblGrid>
      <w:tr w:rsidR="004A6609" w14:paraId="6B314FB8" w14:textId="77777777" w:rsidTr="00633053">
        <w:trPr>
          <w:cantSplit/>
          <w:tblHeader/>
          <w:jc w:val="center"/>
        </w:trPr>
        <w:tc>
          <w:tcPr>
            <w:tcW w:w="1600" w:type="dxa"/>
            <w:shd w:val="clear" w:color="auto" w:fill="DDEAD7"/>
            <w:vAlign w:val="center"/>
          </w:tcPr>
          <w:p w14:paraId="6FC420E7" w14:textId="77777777" w:rsidR="004A6609" w:rsidRDefault="00000000" w:rsidP="00A73E1E">
            <w:pPr>
              <w:pStyle w:val="afff2"/>
            </w:pPr>
            <w:r>
              <w:t>置信度門檻</w:t>
            </w:r>
          </w:p>
        </w:tc>
        <w:tc>
          <w:tcPr>
            <w:tcW w:w="1500" w:type="dxa"/>
            <w:shd w:val="clear" w:color="auto" w:fill="DDEAD7"/>
            <w:vAlign w:val="center"/>
          </w:tcPr>
          <w:p w14:paraId="522F3A39" w14:textId="77777777" w:rsidR="004A6609" w:rsidRDefault="00000000" w:rsidP="00A73E1E">
            <w:pPr>
              <w:pStyle w:val="afff2"/>
            </w:pPr>
            <w:r>
              <w:t>本地快篩樣本數</w:t>
            </w:r>
          </w:p>
        </w:tc>
        <w:tc>
          <w:tcPr>
            <w:tcW w:w="1500" w:type="dxa"/>
            <w:shd w:val="clear" w:color="auto" w:fill="DDEAD7"/>
            <w:vAlign w:val="center"/>
          </w:tcPr>
          <w:p w14:paraId="78D983BB" w14:textId="77777777" w:rsidR="004A6609" w:rsidRDefault="00000000" w:rsidP="00A73E1E">
            <w:pPr>
              <w:pStyle w:val="afff2"/>
            </w:pPr>
            <w:r>
              <w:t>快篩覆蓋率</w:t>
            </w:r>
            <w:r>
              <w:t xml:space="preserve"> (%)</w:t>
            </w:r>
          </w:p>
        </w:tc>
        <w:tc>
          <w:tcPr>
            <w:tcW w:w="1500" w:type="dxa"/>
            <w:shd w:val="clear" w:color="auto" w:fill="DDEAD7"/>
            <w:vAlign w:val="center"/>
          </w:tcPr>
          <w:p w14:paraId="4B9F93C5" w14:textId="77777777" w:rsidR="004A6609" w:rsidRDefault="00000000" w:rsidP="00A73E1E">
            <w:pPr>
              <w:pStyle w:val="afff2"/>
            </w:pPr>
            <w:r>
              <w:t>快篩準確率</w:t>
            </w:r>
            <w:r>
              <w:t xml:space="preserve"> (%)</w:t>
            </w:r>
          </w:p>
        </w:tc>
        <w:tc>
          <w:tcPr>
            <w:tcW w:w="1500" w:type="dxa"/>
            <w:shd w:val="clear" w:color="auto" w:fill="DDEAD7"/>
            <w:vAlign w:val="center"/>
          </w:tcPr>
          <w:p w14:paraId="43F4C9B4" w14:textId="77777777" w:rsidR="004A6609" w:rsidRDefault="00000000" w:rsidP="00A73E1E">
            <w:pPr>
              <w:pStyle w:val="afff2"/>
            </w:pPr>
            <w:r>
              <w:t>分流雲端樣本數</w:t>
            </w:r>
          </w:p>
        </w:tc>
        <w:tc>
          <w:tcPr>
            <w:tcW w:w="1868" w:type="dxa"/>
            <w:shd w:val="clear" w:color="auto" w:fill="DDEAD7"/>
            <w:vAlign w:val="center"/>
          </w:tcPr>
          <w:p w14:paraId="20EACFC4" w14:textId="77777777" w:rsidR="004A6609" w:rsidRDefault="00000000" w:rsidP="00A73E1E">
            <w:pPr>
              <w:pStyle w:val="afff2"/>
            </w:pPr>
            <w:r>
              <w:t>低信心群若硬猜準確率</w:t>
            </w:r>
          </w:p>
        </w:tc>
      </w:tr>
      <w:tr w:rsidR="004A6609" w14:paraId="5F48BAC7" w14:textId="77777777" w:rsidTr="00633053">
        <w:trPr>
          <w:cantSplit/>
          <w:jc w:val="center"/>
        </w:trPr>
        <w:tc>
          <w:tcPr>
            <w:tcW w:w="1600" w:type="dxa"/>
            <w:vAlign w:val="center"/>
          </w:tcPr>
          <w:p w14:paraId="5DCC248D" w14:textId="77777777" w:rsidR="004A6609" w:rsidRDefault="00000000" w:rsidP="00A73E1E">
            <w:pPr>
              <w:pStyle w:val="afff2"/>
            </w:pPr>
            <w:r>
              <w:t>門檻</w:t>
            </w:r>
            <w:r>
              <w:t xml:space="preserve"> 0.50</w:t>
            </w:r>
          </w:p>
        </w:tc>
        <w:tc>
          <w:tcPr>
            <w:tcW w:w="1500" w:type="dxa"/>
            <w:vAlign w:val="center"/>
          </w:tcPr>
          <w:p w14:paraId="7BA325D6" w14:textId="77777777" w:rsidR="004A6609" w:rsidRDefault="00000000" w:rsidP="00A73E1E">
            <w:pPr>
              <w:pStyle w:val="afff2"/>
            </w:pPr>
            <w:r>
              <w:t>10,849</w:t>
            </w:r>
          </w:p>
        </w:tc>
        <w:tc>
          <w:tcPr>
            <w:tcW w:w="1500" w:type="dxa"/>
            <w:vAlign w:val="center"/>
          </w:tcPr>
          <w:p w14:paraId="3CEF832B" w14:textId="77777777" w:rsidR="004A6609" w:rsidRDefault="00000000" w:rsidP="00A73E1E">
            <w:pPr>
              <w:pStyle w:val="afff2"/>
            </w:pPr>
            <w:r>
              <w:t>99.89%</w:t>
            </w:r>
          </w:p>
        </w:tc>
        <w:tc>
          <w:tcPr>
            <w:tcW w:w="1500" w:type="dxa"/>
            <w:vAlign w:val="center"/>
          </w:tcPr>
          <w:p w14:paraId="4B87EF59" w14:textId="77777777" w:rsidR="004A6609" w:rsidRDefault="00000000" w:rsidP="00A73E1E">
            <w:pPr>
              <w:pStyle w:val="afff2"/>
            </w:pPr>
            <w:r>
              <w:t>99.13%</w:t>
            </w:r>
          </w:p>
        </w:tc>
        <w:tc>
          <w:tcPr>
            <w:tcW w:w="1500" w:type="dxa"/>
            <w:vAlign w:val="center"/>
          </w:tcPr>
          <w:p w14:paraId="38F6044C" w14:textId="77777777" w:rsidR="004A6609" w:rsidRDefault="00000000" w:rsidP="00A73E1E">
            <w:pPr>
              <w:pStyle w:val="afff2"/>
            </w:pPr>
            <w:r>
              <w:t>12</w:t>
            </w:r>
          </w:p>
        </w:tc>
        <w:tc>
          <w:tcPr>
            <w:tcW w:w="1868" w:type="dxa"/>
            <w:vAlign w:val="center"/>
          </w:tcPr>
          <w:p w14:paraId="510F9EB7" w14:textId="77777777" w:rsidR="004A6609" w:rsidRDefault="00000000" w:rsidP="00A73E1E">
            <w:pPr>
              <w:pStyle w:val="afff2"/>
            </w:pPr>
            <w:r>
              <w:t>41.67%</w:t>
            </w:r>
          </w:p>
        </w:tc>
      </w:tr>
      <w:tr w:rsidR="004A6609" w14:paraId="79E4FC70" w14:textId="77777777" w:rsidTr="00633053">
        <w:trPr>
          <w:cantSplit/>
          <w:jc w:val="center"/>
        </w:trPr>
        <w:tc>
          <w:tcPr>
            <w:tcW w:w="1600" w:type="dxa"/>
            <w:vAlign w:val="center"/>
          </w:tcPr>
          <w:p w14:paraId="04325E81" w14:textId="77777777" w:rsidR="004A6609" w:rsidRDefault="00000000" w:rsidP="00A73E1E">
            <w:pPr>
              <w:pStyle w:val="afff2"/>
            </w:pPr>
            <w:r>
              <w:t>門檻</w:t>
            </w:r>
            <w:r>
              <w:t xml:space="preserve"> 0.65</w:t>
            </w:r>
          </w:p>
        </w:tc>
        <w:tc>
          <w:tcPr>
            <w:tcW w:w="1500" w:type="dxa"/>
            <w:vAlign w:val="center"/>
          </w:tcPr>
          <w:p w14:paraId="1B603828" w14:textId="77777777" w:rsidR="004A6609" w:rsidRDefault="00000000" w:rsidP="00A73E1E">
            <w:pPr>
              <w:pStyle w:val="afff2"/>
            </w:pPr>
            <w:r>
              <w:t>10,775</w:t>
            </w:r>
          </w:p>
        </w:tc>
        <w:tc>
          <w:tcPr>
            <w:tcW w:w="1500" w:type="dxa"/>
            <w:vAlign w:val="center"/>
          </w:tcPr>
          <w:p w14:paraId="55572056" w14:textId="77777777" w:rsidR="004A6609" w:rsidRDefault="00000000" w:rsidP="00A73E1E">
            <w:pPr>
              <w:pStyle w:val="afff2"/>
            </w:pPr>
            <w:r>
              <w:t>99.21%</w:t>
            </w:r>
          </w:p>
        </w:tc>
        <w:tc>
          <w:tcPr>
            <w:tcW w:w="1500" w:type="dxa"/>
            <w:vAlign w:val="center"/>
          </w:tcPr>
          <w:p w14:paraId="0A8059DD" w14:textId="77777777" w:rsidR="004A6609" w:rsidRDefault="00000000" w:rsidP="00A73E1E">
            <w:pPr>
              <w:pStyle w:val="afff2"/>
            </w:pPr>
            <w:r>
              <w:t>99.42%</w:t>
            </w:r>
          </w:p>
        </w:tc>
        <w:tc>
          <w:tcPr>
            <w:tcW w:w="1500" w:type="dxa"/>
            <w:vAlign w:val="center"/>
          </w:tcPr>
          <w:p w14:paraId="790425DC" w14:textId="77777777" w:rsidR="004A6609" w:rsidRDefault="00000000" w:rsidP="00A73E1E">
            <w:pPr>
              <w:pStyle w:val="afff2"/>
            </w:pPr>
            <w:r>
              <w:t>86</w:t>
            </w:r>
          </w:p>
        </w:tc>
        <w:tc>
          <w:tcPr>
            <w:tcW w:w="1868" w:type="dxa"/>
            <w:vAlign w:val="center"/>
          </w:tcPr>
          <w:p w14:paraId="2F2D5A11" w14:textId="77777777" w:rsidR="004A6609" w:rsidRDefault="00000000" w:rsidP="00A73E1E">
            <w:pPr>
              <w:pStyle w:val="afff2"/>
            </w:pPr>
            <w:r>
              <w:t>55.81%</w:t>
            </w:r>
          </w:p>
        </w:tc>
      </w:tr>
      <w:tr w:rsidR="004A6609" w14:paraId="4AAEBDBC" w14:textId="77777777" w:rsidTr="00633053">
        <w:trPr>
          <w:cantSplit/>
          <w:jc w:val="center"/>
        </w:trPr>
        <w:tc>
          <w:tcPr>
            <w:tcW w:w="1600" w:type="dxa"/>
            <w:vAlign w:val="center"/>
          </w:tcPr>
          <w:p w14:paraId="60B552B7" w14:textId="77777777" w:rsidR="004A6609" w:rsidRDefault="00000000" w:rsidP="00A73E1E">
            <w:pPr>
              <w:pStyle w:val="afff2"/>
            </w:pPr>
            <w:r>
              <w:t>門檻</w:t>
            </w:r>
            <w:r>
              <w:t xml:space="preserve"> 0.75 (</w:t>
            </w:r>
            <w:r>
              <w:t>系統採用</w:t>
            </w:r>
            <w:r>
              <w:t>)</w:t>
            </w:r>
          </w:p>
        </w:tc>
        <w:tc>
          <w:tcPr>
            <w:tcW w:w="1500" w:type="dxa"/>
            <w:vAlign w:val="center"/>
          </w:tcPr>
          <w:p w14:paraId="27332467" w14:textId="77777777" w:rsidR="004A6609" w:rsidRDefault="00000000" w:rsidP="00A73E1E">
            <w:pPr>
              <w:pStyle w:val="afff2"/>
            </w:pPr>
            <w:r>
              <w:t>10,733</w:t>
            </w:r>
          </w:p>
        </w:tc>
        <w:tc>
          <w:tcPr>
            <w:tcW w:w="1500" w:type="dxa"/>
            <w:vAlign w:val="center"/>
          </w:tcPr>
          <w:p w14:paraId="700848CD" w14:textId="77777777" w:rsidR="004A6609" w:rsidRDefault="00000000" w:rsidP="00A73E1E">
            <w:pPr>
              <w:pStyle w:val="afff2"/>
            </w:pPr>
            <w:r>
              <w:t>98.82%</w:t>
            </w:r>
          </w:p>
        </w:tc>
        <w:tc>
          <w:tcPr>
            <w:tcW w:w="1500" w:type="dxa"/>
            <w:vAlign w:val="center"/>
          </w:tcPr>
          <w:p w14:paraId="08DDC1F5" w14:textId="77777777" w:rsidR="004A6609" w:rsidRDefault="00000000" w:rsidP="00A73E1E">
            <w:pPr>
              <w:pStyle w:val="afff2"/>
            </w:pPr>
            <w:r>
              <w:t>99.55%</w:t>
            </w:r>
          </w:p>
        </w:tc>
        <w:tc>
          <w:tcPr>
            <w:tcW w:w="1500" w:type="dxa"/>
            <w:vAlign w:val="center"/>
          </w:tcPr>
          <w:p w14:paraId="3E66939E" w14:textId="77777777" w:rsidR="004A6609" w:rsidRDefault="00000000" w:rsidP="00A73E1E">
            <w:pPr>
              <w:pStyle w:val="afff2"/>
            </w:pPr>
            <w:r>
              <w:t>128</w:t>
            </w:r>
          </w:p>
        </w:tc>
        <w:tc>
          <w:tcPr>
            <w:tcW w:w="1868" w:type="dxa"/>
            <w:vAlign w:val="center"/>
          </w:tcPr>
          <w:p w14:paraId="0039F669" w14:textId="77777777" w:rsidR="004A6609" w:rsidRDefault="00000000" w:rsidP="00A73E1E">
            <w:pPr>
              <w:pStyle w:val="afff2"/>
            </w:pPr>
            <w:r>
              <w:t>58.59% (</w:t>
            </w:r>
            <w:r>
              <w:t>由</w:t>
            </w:r>
            <w:r>
              <w:t>Gemini</w:t>
            </w:r>
            <w:r>
              <w:t>救援</w:t>
            </w:r>
            <w:r>
              <w:t>)</w:t>
            </w:r>
          </w:p>
        </w:tc>
      </w:tr>
      <w:tr w:rsidR="004A6609" w14:paraId="55F216C9" w14:textId="77777777" w:rsidTr="00633053">
        <w:trPr>
          <w:cantSplit/>
          <w:jc w:val="center"/>
        </w:trPr>
        <w:tc>
          <w:tcPr>
            <w:tcW w:w="1600" w:type="dxa"/>
            <w:vAlign w:val="center"/>
          </w:tcPr>
          <w:p w14:paraId="2CB1B9DB" w14:textId="77777777" w:rsidR="004A6609" w:rsidRDefault="00000000" w:rsidP="00A73E1E">
            <w:pPr>
              <w:pStyle w:val="afff2"/>
            </w:pPr>
            <w:r>
              <w:t>門檻</w:t>
            </w:r>
            <w:r>
              <w:t xml:space="preserve"> 0.85</w:t>
            </w:r>
          </w:p>
        </w:tc>
        <w:tc>
          <w:tcPr>
            <w:tcW w:w="1500" w:type="dxa"/>
            <w:vAlign w:val="center"/>
          </w:tcPr>
          <w:p w14:paraId="3933BF48" w14:textId="77777777" w:rsidR="004A6609" w:rsidRDefault="00000000" w:rsidP="00A73E1E">
            <w:pPr>
              <w:pStyle w:val="afff2"/>
            </w:pPr>
            <w:r>
              <w:t>10,670</w:t>
            </w:r>
          </w:p>
        </w:tc>
        <w:tc>
          <w:tcPr>
            <w:tcW w:w="1500" w:type="dxa"/>
            <w:vAlign w:val="center"/>
          </w:tcPr>
          <w:p w14:paraId="113DF3E4" w14:textId="77777777" w:rsidR="004A6609" w:rsidRDefault="00000000" w:rsidP="00A73E1E">
            <w:pPr>
              <w:pStyle w:val="afff2"/>
            </w:pPr>
            <w:r>
              <w:t>98.24%</w:t>
            </w:r>
          </w:p>
        </w:tc>
        <w:tc>
          <w:tcPr>
            <w:tcW w:w="1500" w:type="dxa"/>
            <w:vAlign w:val="center"/>
          </w:tcPr>
          <w:p w14:paraId="10C2374A" w14:textId="77777777" w:rsidR="004A6609" w:rsidRDefault="00000000" w:rsidP="00A73E1E">
            <w:pPr>
              <w:pStyle w:val="afff2"/>
            </w:pPr>
            <w:r>
              <w:t>99.65%</w:t>
            </w:r>
          </w:p>
        </w:tc>
        <w:tc>
          <w:tcPr>
            <w:tcW w:w="1500" w:type="dxa"/>
            <w:vAlign w:val="center"/>
          </w:tcPr>
          <w:p w14:paraId="05CFD3F9" w14:textId="77777777" w:rsidR="004A6609" w:rsidRDefault="00000000" w:rsidP="00A73E1E">
            <w:pPr>
              <w:pStyle w:val="afff2"/>
            </w:pPr>
            <w:r>
              <w:t>191</w:t>
            </w:r>
          </w:p>
        </w:tc>
        <w:tc>
          <w:tcPr>
            <w:tcW w:w="1868" w:type="dxa"/>
            <w:vAlign w:val="center"/>
          </w:tcPr>
          <w:p w14:paraId="1103B2E1" w14:textId="77777777" w:rsidR="004A6609" w:rsidRDefault="00000000" w:rsidP="00A73E1E">
            <w:pPr>
              <w:pStyle w:val="afff2"/>
            </w:pPr>
            <w:r>
              <w:t>66.49%</w:t>
            </w:r>
          </w:p>
        </w:tc>
      </w:tr>
      <w:tr w:rsidR="004A6609" w14:paraId="1FB3CD66" w14:textId="77777777" w:rsidTr="00633053">
        <w:trPr>
          <w:cantSplit/>
          <w:jc w:val="center"/>
        </w:trPr>
        <w:tc>
          <w:tcPr>
            <w:tcW w:w="1600" w:type="dxa"/>
            <w:vAlign w:val="center"/>
          </w:tcPr>
          <w:p w14:paraId="43610DF0" w14:textId="77777777" w:rsidR="004A6609" w:rsidRDefault="00000000" w:rsidP="00A73E1E">
            <w:pPr>
              <w:pStyle w:val="afff2"/>
            </w:pPr>
            <w:r>
              <w:t>門檻</w:t>
            </w:r>
            <w:r>
              <w:t xml:space="preserve"> 0.90</w:t>
            </w:r>
          </w:p>
        </w:tc>
        <w:tc>
          <w:tcPr>
            <w:tcW w:w="1500" w:type="dxa"/>
            <w:vAlign w:val="center"/>
          </w:tcPr>
          <w:p w14:paraId="7D607FC2" w14:textId="77777777" w:rsidR="004A6609" w:rsidRDefault="00000000" w:rsidP="00A73E1E">
            <w:pPr>
              <w:pStyle w:val="afff2"/>
            </w:pPr>
            <w:r>
              <w:t>10,613</w:t>
            </w:r>
          </w:p>
        </w:tc>
        <w:tc>
          <w:tcPr>
            <w:tcW w:w="1500" w:type="dxa"/>
            <w:vAlign w:val="center"/>
          </w:tcPr>
          <w:p w14:paraId="7A1231EE" w14:textId="77777777" w:rsidR="004A6609" w:rsidRDefault="00000000" w:rsidP="00A73E1E">
            <w:pPr>
              <w:pStyle w:val="afff2"/>
            </w:pPr>
            <w:r>
              <w:t>97.72%</w:t>
            </w:r>
          </w:p>
        </w:tc>
        <w:tc>
          <w:tcPr>
            <w:tcW w:w="1500" w:type="dxa"/>
            <w:vAlign w:val="center"/>
          </w:tcPr>
          <w:p w14:paraId="27126C6D" w14:textId="77777777" w:rsidR="004A6609" w:rsidRDefault="00000000" w:rsidP="00A73E1E">
            <w:pPr>
              <w:pStyle w:val="afff2"/>
            </w:pPr>
            <w:r>
              <w:t>99.74%</w:t>
            </w:r>
          </w:p>
        </w:tc>
        <w:tc>
          <w:tcPr>
            <w:tcW w:w="1500" w:type="dxa"/>
            <w:vAlign w:val="center"/>
          </w:tcPr>
          <w:p w14:paraId="08D659E8" w14:textId="77777777" w:rsidR="004A6609" w:rsidRDefault="00000000" w:rsidP="00A73E1E">
            <w:pPr>
              <w:pStyle w:val="afff2"/>
            </w:pPr>
            <w:r>
              <w:t>248</w:t>
            </w:r>
          </w:p>
        </w:tc>
        <w:tc>
          <w:tcPr>
            <w:tcW w:w="1868" w:type="dxa"/>
            <w:vAlign w:val="center"/>
          </w:tcPr>
          <w:p w14:paraId="2243D7A0" w14:textId="77777777" w:rsidR="004A6609" w:rsidRDefault="00000000" w:rsidP="00A73E1E">
            <w:pPr>
              <w:pStyle w:val="afff2"/>
            </w:pPr>
            <w:r>
              <w:t>70.56%</w:t>
            </w:r>
          </w:p>
        </w:tc>
      </w:tr>
      <w:tr w:rsidR="004A6609" w14:paraId="2982631E" w14:textId="77777777" w:rsidTr="00633053">
        <w:trPr>
          <w:cantSplit/>
          <w:jc w:val="center"/>
        </w:trPr>
        <w:tc>
          <w:tcPr>
            <w:tcW w:w="1600" w:type="dxa"/>
            <w:vAlign w:val="center"/>
          </w:tcPr>
          <w:p w14:paraId="4FDB8557" w14:textId="77777777" w:rsidR="004A6609" w:rsidRDefault="00000000" w:rsidP="00A73E1E">
            <w:pPr>
              <w:pStyle w:val="afff2"/>
            </w:pPr>
            <w:r>
              <w:t>門檻</w:t>
            </w:r>
            <w:r>
              <w:t xml:space="preserve"> 0.95</w:t>
            </w:r>
          </w:p>
        </w:tc>
        <w:tc>
          <w:tcPr>
            <w:tcW w:w="1500" w:type="dxa"/>
            <w:vAlign w:val="center"/>
          </w:tcPr>
          <w:p w14:paraId="339738CB" w14:textId="77777777" w:rsidR="004A6609" w:rsidRDefault="00000000" w:rsidP="00A73E1E">
            <w:pPr>
              <w:pStyle w:val="afff2"/>
            </w:pPr>
            <w:r>
              <w:t>10,491</w:t>
            </w:r>
          </w:p>
        </w:tc>
        <w:tc>
          <w:tcPr>
            <w:tcW w:w="1500" w:type="dxa"/>
            <w:vAlign w:val="center"/>
          </w:tcPr>
          <w:p w14:paraId="4B6A8396" w14:textId="77777777" w:rsidR="004A6609" w:rsidRDefault="00000000" w:rsidP="00A73E1E">
            <w:pPr>
              <w:pStyle w:val="afff2"/>
            </w:pPr>
            <w:r>
              <w:t>96.59%</w:t>
            </w:r>
          </w:p>
        </w:tc>
        <w:tc>
          <w:tcPr>
            <w:tcW w:w="1500" w:type="dxa"/>
            <w:vAlign w:val="center"/>
          </w:tcPr>
          <w:p w14:paraId="5046E20A" w14:textId="77777777" w:rsidR="004A6609" w:rsidRDefault="00000000" w:rsidP="00A73E1E">
            <w:pPr>
              <w:pStyle w:val="afff2"/>
            </w:pPr>
            <w:r>
              <w:t>99.83%</w:t>
            </w:r>
          </w:p>
        </w:tc>
        <w:tc>
          <w:tcPr>
            <w:tcW w:w="1500" w:type="dxa"/>
            <w:vAlign w:val="center"/>
          </w:tcPr>
          <w:p w14:paraId="4A5A7D96" w14:textId="77777777" w:rsidR="004A6609" w:rsidRDefault="00000000" w:rsidP="00A73E1E">
            <w:pPr>
              <w:pStyle w:val="afff2"/>
            </w:pPr>
            <w:r>
              <w:t>370</w:t>
            </w:r>
          </w:p>
        </w:tc>
        <w:tc>
          <w:tcPr>
            <w:tcW w:w="1868" w:type="dxa"/>
            <w:vAlign w:val="center"/>
          </w:tcPr>
          <w:p w14:paraId="0C90C92C" w14:textId="77777777" w:rsidR="004A6609" w:rsidRDefault="00000000" w:rsidP="00A73E1E">
            <w:pPr>
              <w:pStyle w:val="afff2"/>
            </w:pPr>
            <w:r>
              <w:t>77.57%</w:t>
            </w:r>
          </w:p>
        </w:tc>
      </w:tr>
    </w:tbl>
    <w:p w14:paraId="0A215057" w14:textId="77777777" w:rsidR="004A6609" w:rsidRDefault="00946889" w:rsidP="00946889">
      <w:pPr>
        <w:ind w:firstLineChars="0" w:firstLine="0"/>
      </w:pPr>
      <w:r>
        <w:t xml:space="preserve"> </w:t>
      </w:r>
    </w:p>
    <w:p w14:paraId="2A96C59A" w14:textId="77777777" w:rsidR="002E3BD2" w:rsidRDefault="002E3BD2" w:rsidP="00946889">
      <w:pPr>
        <w:ind w:firstLineChars="0" w:firstLine="0"/>
      </w:pPr>
    </w:p>
    <w:p w14:paraId="0235B060" w14:textId="77777777" w:rsidR="002E3BD2" w:rsidRDefault="002E3BD2" w:rsidP="00946889">
      <w:pPr>
        <w:ind w:firstLineChars="0" w:firstLine="0"/>
      </w:pPr>
    </w:p>
    <w:p w14:paraId="3B13D64C" w14:textId="77777777" w:rsidR="00450D9A" w:rsidRDefault="00450D9A" w:rsidP="00E27502">
      <w:pPr>
        <w:pStyle w:val="31"/>
      </w:pPr>
      <w:bookmarkStart w:id="270" w:name="_Toc242846126"/>
      <w:r>
        <w:t>評估結論與工程可靠度總結</w:t>
      </w:r>
      <w:bookmarkEnd w:id="270"/>
    </w:p>
    <w:p w14:paraId="03110066" w14:textId="77777777" w:rsidR="004A6609" w:rsidRDefault="00000000" w:rsidP="00DD5014">
      <w:pPr>
        <w:ind w:firstLine="560"/>
      </w:pPr>
      <w:r>
        <w:t>綜上所述，本系統不僅在</w:t>
      </w:r>
      <w:r>
        <w:t xml:space="preserve"> AI Challenger 1,000 </w:t>
      </w:r>
      <w:r>
        <w:t>張真實農田大樣本獨立驗證集上取得了</w:t>
      </w:r>
      <w:r>
        <w:t xml:space="preserve"> 84.90% </w:t>
      </w:r>
      <w:r>
        <w:t>之高精度</w:t>
      </w:r>
      <w:r>
        <w:t xml:space="preserve"> Top-1 </w:t>
      </w:r>
      <w:r>
        <w:t>準確率與</w:t>
      </w:r>
      <w:r>
        <w:t xml:space="preserve"> 93.90% </w:t>
      </w:r>
      <w:r>
        <w:t>之</w:t>
      </w:r>
      <w:proofErr w:type="gramStart"/>
      <w:r>
        <w:t>端側快篩率</w:t>
      </w:r>
      <w:proofErr w:type="gramEnd"/>
      <w:r>
        <w:t>，更透過「五重技術防護網」在極端田間</w:t>
      </w:r>
      <w:proofErr w:type="gramStart"/>
      <w:r>
        <w:t>手抖與未知</w:t>
      </w:r>
      <w:proofErr w:type="gramEnd"/>
      <w:r>
        <w:t xml:space="preserve"> OOD </w:t>
      </w:r>
      <w:r>
        <w:t>干擾下達成</w:t>
      </w:r>
      <w:r>
        <w:t xml:space="preserve"> 100% </w:t>
      </w:r>
      <w:proofErr w:type="gramStart"/>
      <w:r>
        <w:t>安全拒</w:t>
      </w:r>
      <w:proofErr w:type="gramEnd"/>
      <w:r>
        <w:t>答，並藉由業界首創之</w:t>
      </w:r>
      <w:r>
        <w:t xml:space="preserve"> 400 </w:t>
      </w:r>
      <w:r>
        <w:t>張多模型消融實驗，嚴謹論證了</w:t>
      </w:r>
      <w:r>
        <w:t xml:space="preserve"> Gemini 3.8 Flash </w:t>
      </w:r>
      <w:r>
        <w:t>多模態協同之優越性與防有害兜底能力。系統由理論架構、實機量化到雲端選型全方位消弭了非標準田間資料之泛化與幻覺風險，展現極致之工程可靠度與農業實戰價值。</w:t>
      </w:r>
    </w:p>
    <w:p w14:paraId="3E48F3EA" w14:textId="77777777" w:rsidR="00360DBB" w:rsidRPr="00ED528B" w:rsidRDefault="00B4792B" w:rsidP="00667084">
      <w:pPr>
        <w:pStyle w:val="1"/>
      </w:pPr>
      <w:bookmarkStart w:id="271" w:name="_Toc242653447"/>
      <w:bookmarkStart w:id="272" w:name="_Toc242846127"/>
      <w:proofErr w:type="spellStart"/>
      <w:r w:rsidRPr="00ED528B">
        <w:t>操作手冊</w:t>
      </w:r>
      <w:bookmarkEnd w:id="271"/>
      <w:bookmarkEnd w:id="272"/>
      <w:proofErr w:type="spellEnd"/>
    </w:p>
    <w:p w14:paraId="0FC22DF5" w14:textId="77777777" w:rsidR="001C66E6" w:rsidRPr="00117C3F" w:rsidRDefault="00000000" w:rsidP="00667084">
      <w:pPr>
        <w:pStyle w:val="21"/>
        <w:rPr>
          <w:lang w:eastAsia="zh-TW"/>
        </w:rPr>
      </w:pPr>
      <w:bookmarkStart w:id="273" w:name="_Toc242653448"/>
      <w:bookmarkStart w:id="274" w:name="_Toc242846128"/>
      <w:r w:rsidRPr="00117C3F">
        <w:rPr>
          <w:lang w:eastAsia="zh-TW"/>
        </w:rPr>
        <w:t>系統架構與元件需求</w:t>
      </w:r>
      <w:bookmarkEnd w:id="273"/>
      <w:bookmarkEnd w:id="274"/>
    </w:p>
    <w:p w14:paraId="2769C13C" w14:textId="77777777" w:rsidR="001C66E6" w:rsidRDefault="00000000" w:rsidP="00DD5014">
      <w:pPr>
        <w:ind w:firstLine="560"/>
      </w:pPr>
      <w:r>
        <w:t>本系統採用前後端完全分離之現代化微服務設計架構，各元件間職責分明且具備高度解</w:t>
      </w:r>
      <w:proofErr w:type="gramStart"/>
      <w:r>
        <w:t>耦</w:t>
      </w:r>
      <w:proofErr w:type="gramEnd"/>
      <w:r>
        <w:t>性，主要由以下七大核心元件協同運作：</w:t>
      </w:r>
    </w:p>
    <w:p w14:paraId="1F26DB3D" w14:textId="77777777" w:rsidR="001C66E6" w:rsidRDefault="00000000" w:rsidP="00DD5014">
      <w:pPr>
        <w:ind w:firstLine="560"/>
      </w:pPr>
      <w:r>
        <w:t xml:space="preserve">1. </w:t>
      </w:r>
      <w:r>
        <w:t>前端行動應用</w:t>
      </w:r>
      <w:r>
        <w:t xml:space="preserve"> (Android Mobile App)</w:t>
      </w:r>
      <w:r>
        <w:t>：基於</w:t>
      </w:r>
      <w:r>
        <w:t xml:space="preserve"> Kotlin </w:t>
      </w:r>
      <w:r>
        <w:t>語言開發，整合</w:t>
      </w:r>
      <w:r>
        <w:t xml:space="preserve"> </w:t>
      </w:r>
      <w:proofErr w:type="spellStart"/>
      <w:r>
        <w:t>ViewBinding</w:t>
      </w:r>
      <w:proofErr w:type="spellEnd"/>
      <w:r>
        <w:t>、</w:t>
      </w:r>
      <w:proofErr w:type="spellStart"/>
      <w:r>
        <w:t>CameraX</w:t>
      </w:r>
      <w:proofErr w:type="spellEnd"/>
      <w:r>
        <w:t xml:space="preserve"> </w:t>
      </w:r>
      <w:r>
        <w:t>與</w:t>
      </w:r>
      <w:r>
        <w:t xml:space="preserve"> Retrofit2</w:t>
      </w:r>
      <w:r>
        <w:t>。提供農友直覺操作介面，支援相機對焦拍攝、</w:t>
      </w:r>
      <w:proofErr w:type="gramStart"/>
      <w:r>
        <w:t>相簿選圖</w:t>
      </w:r>
      <w:proofErr w:type="gramEnd"/>
      <w:r>
        <w:t>、即時鏡頭連續監控（單</w:t>
      </w:r>
      <w:r>
        <w:t>/</w:t>
      </w:r>
      <w:r>
        <w:t>多植物模式與連續幀防抖警報）、診斷視覺化呈現（未知病斑自動隱藏儲存防呆）、個人日誌管理、備忘記事編輯（</w:t>
      </w:r>
      <w:r>
        <w:t>UC-08</w:t>
      </w:r>
      <w:r>
        <w:t>）、主題色彩切換與誤判回饋提報。</w:t>
      </w:r>
    </w:p>
    <w:p w14:paraId="30B56EBB" w14:textId="77777777" w:rsidR="001C66E6" w:rsidRDefault="00000000" w:rsidP="00DD5014">
      <w:pPr>
        <w:ind w:firstLine="560"/>
      </w:pPr>
      <w:r>
        <w:t xml:space="preserve">2. </w:t>
      </w:r>
      <w:r>
        <w:t>後端服務引擎</w:t>
      </w:r>
      <w:r>
        <w:t xml:space="preserve"> (</w:t>
      </w:r>
      <w:proofErr w:type="spellStart"/>
      <w:r>
        <w:t>FastAPI</w:t>
      </w:r>
      <w:proofErr w:type="spellEnd"/>
      <w:r>
        <w:t xml:space="preserve"> Backend)</w:t>
      </w:r>
      <w:r>
        <w:t>：採用</w:t>
      </w:r>
      <w:r>
        <w:t xml:space="preserve"> Python 3.11 </w:t>
      </w:r>
      <w:r>
        <w:t>與高效能</w:t>
      </w:r>
      <w:r>
        <w:t xml:space="preserve"> </w:t>
      </w:r>
      <w:proofErr w:type="spellStart"/>
      <w:r>
        <w:t>FastAPI</w:t>
      </w:r>
      <w:proofErr w:type="spellEnd"/>
      <w:r>
        <w:t xml:space="preserve"> </w:t>
      </w:r>
      <w:r>
        <w:t>框架，擔任全系統業務調度中樞。負責</w:t>
      </w:r>
      <w:r>
        <w:t xml:space="preserve"> RESTful API </w:t>
      </w:r>
      <w:r>
        <w:t>路由分發、</w:t>
      </w:r>
      <w:r>
        <w:t xml:space="preserve">JWT </w:t>
      </w:r>
      <w:r>
        <w:t>權限</w:t>
      </w:r>
      <w:proofErr w:type="gramStart"/>
      <w:r>
        <w:t>鑑</w:t>
      </w:r>
      <w:proofErr w:type="gramEnd"/>
      <w:r>
        <w:t>權、</w:t>
      </w:r>
      <w:r>
        <w:t xml:space="preserve">SMTP </w:t>
      </w:r>
      <w:r>
        <w:t>信箱驗證與警報寄發、影像檢驗、</w:t>
      </w:r>
      <w:proofErr w:type="gramStart"/>
      <w:r>
        <w:t>端雲級聯</w:t>
      </w:r>
      <w:proofErr w:type="gramEnd"/>
      <w:r>
        <w:t xml:space="preserve"> AI </w:t>
      </w:r>
      <w:r>
        <w:t>診斷排程、</w:t>
      </w:r>
      <w:proofErr w:type="gramStart"/>
      <w:r>
        <w:t>跨雲容災備</w:t>
      </w:r>
      <w:proofErr w:type="gramEnd"/>
      <w:r>
        <w:t>援調度及</w:t>
      </w:r>
      <w:r>
        <w:t xml:space="preserve"> FAISS </w:t>
      </w:r>
      <w:r>
        <w:t>向量檢索。</w:t>
      </w:r>
    </w:p>
    <w:p w14:paraId="3B65BEEC" w14:textId="77777777" w:rsidR="001C66E6" w:rsidRDefault="00000000" w:rsidP="00DD5014">
      <w:pPr>
        <w:ind w:firstLine="560"/>
      </w:pPr>
      <w:r>
        <w:t xml:space="preserve">3. </w:t>
      </w:r>
      <w:r>
        <w:t>資料庫持久化系統</w:t>
      </w:r>
      <w:r>
        <w:t xml:space="preserve"> (MySQL 8.0)</w:t>
      </w:r>
      <w:r>
        <w:t>：採用</w:t>
      </w:r>
      <w:r>
        <w:t xml:space="preserve"> MySQL 8.0 </w:t>
      </w:r>
      <w:proofErr w:type="spellStart"/>
      <w:r>
        <w:t>InnoDB</w:t>
      </w:r>
      <w:proofErr w:type="spellEnd"/>
      <w:r>
        <w:t xml:space="preserve"> </w:t>
      </w:r>
      <w:r>
        <w:t>引擎搭配</w:t>
      </w:r>
      <w:r>
        <w:t xml:space="preserve"> </w:t>
      </w:r>
      <w:proofErr w:type="spellStart"/>
      <w:r>
        <w:t>SQLAlchemy</w:t>
      </w:r>
      <w:proofErr w:type="spellEnd"/>
      <w:r>
        <w:t xml:space="preserve"> ORM </w:t>
      </w:r>
      <w:r>
        <w:t>與</w:t>
      </w:r>
      <w:r>
        <w:t xml:space="preserve"> Alembic </w:t>
      </w:r>
      <w:r>
        <w:t>版本控制庫。持久化儲存會員帳號、</w:t>
      </w:r>
      <w:proofErr w:type="spellStart"/>
      <w:r>
        <w:t>BCrypt</w:t>
      </w:r>
      <w:proofErr w:type="spellEnd"/>
      <w:r>
        <w:t xml:space="preserve"> </w:t>
      </w:r>
      <w:r>
        <w:t>密碼雜湊、一次性權杖、官方作物病蟲害基礎資料庫、植物日誌快照與</w:t>
      </w:r>
      <w:r>
        <w:t xml:space="preserve"> Webcam </w:t>
      </w:r>
      <w:r>
        <w:t>連續</w:t>
      </w:r>
      <w:proofErr w:type="gramStart"/>
      <w:r>
        <w:t>幀</w:t>
      </w:r>
      <w:proofErr w:type="gramEnd"/>
      <w:r>
        <w:t>異常快照暨郵件警報事件；實體圖片保存於靜態目錄。</w:t>
      </w:r>
    </w:p>
    <w:p w14:paraId="495A260C" w14:textId="77777777" w:rsidR="001C66E6" w:rsidRDefault="00000000" w:rsidP="00DD5014">
      <w:pPr>
        <w:ind w:firstLine="560"/>
      </w:pPr>
      <w:r>
        <w:t xml:space="preserve">4. </w:t>
      </w:r>
      <w:r>
        <w:t>雙層級聯</w:t>
      </w:r>
      <w:r>
        <w:t xml:space="preserve"> AI </w:t>
      </w:r>
      <w:r>
        <w:t>協同診斷引擎</w:t>
      </w:r>
      <w:r>
        <w:t xml:space="preserve"> (Local </w:t>
      </w:r>
      <w:proofErr w:type="spellStart"/>
      <w:r>
        <w:t>ConvNeXt</w:t>
      </w:r>
      <w:proofErr w:type="spellEnd"/>
      <w:r>
        <w:t xml:space="preserve"> + Cloud Gemini)</w:t>
      </w:r>
      <w:r>
        <w:t>：提供階層</w:t>
      </w:r>
      <w:proofErr w:type="gramStart"/>
      <w:r>
        <w:t>式端雲</w:t>
      </w:r>
      <w:proofErr w:type="gramEnd"/>
      <w:r>
        <w:t>協同推論架構。第一層由本地自訓</w:t>
      </w:r>
      <w:r>
        <w:t xml:space="preserve"> </w:t>
      </w:r>
      <w:proofErr w:type="spellStart"/>
      <w:r>
        <w:t>ConvNeXt</w:t>
      </w:r>
      <w:proofErr w:type="spellEnd"/>
      <w:r>
        <w:t xml:space="preserve"> </w:t>
      </w:r>
      <w:r>
        <w:t>模型進行毫秒級（</w:t>
      </w:r>
      <w:r>
        <w:t>&lt;500ms</w:t>
      </w:r>
      <w:r>
        <w:t>）常見</w:t>
      </w:r>
      <w:r>
        <w:t xml:space="preserve"> 38 </w:t>
      </w:r>
      <w:r>
        <w:t>類</w:t>
      </w:r>
      <w:proofErr w:type="gramStart"/>
      <w:r>
        <w:t>病斑快篩，</w:t>
      </w:r>
      <w:proofErr w:type="gramEnd"/>
      <w:r>
        <w:t>當模型置信度</w:t>
      </w:r>
      <w:r>
        <w:t xml:space="preserve"> ≥ 75% </w:t>
      </w:r>
      <w:r>
        <w:t>且</w:t>
      </w:r>
      <w:r>
        <w:t xml:space="preserve"> Grad-CAM </w:t>
      </w:r>
      <w:r>
        <w:t>葉片特徵面積占比</w:t>
      </w:r>
      <w:r>
        <w:t xml:space="preserve"> ≥ 35% </w:t>
      </w:r>
      <w:r>
        <w:t>時直接採納本地診斷；若未達標或屬於低置信度未知擾動，則無縫升級至第二層</w:t>
      </w:r>
      <w:r>
        <w:t xml:space="preserve"> Gemini 3.8 Flash </w:t>
      </w:r>
      <w:r>
        <w:t>多模態雲端大模型進行深層辨析，並內建</w:t>
      </w:r>
      <w:r>
        <w:t xml:space="preserve"> OpenAI GPT-4o-mini </w:t>
      </w:r>
      <w:proofErr w:type="gramStart"/>
      <w:r>
        <w:t>跨雲容災</w:t>
      </w:r>
      <w:proofErr w:type="gramEnd"/>
      <w:r>
        <w:t>機制以杜絕服務中斷與大模型幻覺。</w:t>
      </w:r>
    </w:p>
    <w:p w14:paraId="22726AAF" w14:textId="77777777" w:rsidR="001C66E6" w:rsidRDefault="00000000" w:rsidP="00B67FB3">
      <w:pPr>
        <w:ind w:firstLine="560"/>
      </w:pPr>
      <w:r>
        <w:t xml:space="preserve">5. </w:t>
      </w:r>
      <w:r>
        <w:t>檢索增強向量知識庫</w:t>
      </w:r>
      <w:r>
        <w:t xml:space="preserve"> (FAISS RAG Knowledge Base)</w:t>
      </w:r>
      <w:r>
        <w:t>：以</w:t>
      </w:r>
      <w:r>
        <w:t xml:space="preserve"> FAISS </w:t>
      </w:r>
      <w:r>
        <w:t>密集向量索引庫整合農業部官方病蟲害專書文本庫</w:t>
      </w:r>
      <w:proofErr w:type="gramStart"/>
      <w:r>
        <w:t>（</w:t>
      </w:r>
      <w:proofErr w:type="spellStart"/>
      <w:proofErr w:type="gramEnd"/>
      <w:r>
        <w:t>data.json</w:t>
      </w:r>
      <w:proofErr w:type="spellEnd"/>
      <w:proofErr w:type="gramStart"/>
      <w:r>
        <w:t>）</w:t>
      </w:r>
      <w:proofErr w:type="gramEnd"/>
      <w:r>
        <w:t>。當本地資料庫無現成處方或走雲端兜底診斷時，自動檢索語意最相近之農業部權威文獻並結合</w:t>
      </w:r>
      <w:r>
        <w:t xml:space="preserve"> MySQL </w:t>
      </w:r>
      <w:r>
        <w:t>專家資料庫，將防護處置建議與官方出處精</w:t>
      </w:r>
      <w:proofErr w:type="gramStart"/>
      <w:r>
        <w:t>準</w:t>
      </w:r>
      <w:proofErr w:type="gramEnd"/>
      <w:r>
        <w:t>注入診斷報告，提供具可追溯來源依據之農業防護指南。</w:t>
      </w:r>
    </w:p>
    <w:p w14:paraId="1A738AA0" w14:textId="77777777" w:rsidR="008E5D59" w:rsidRDefault="00000000">
      <w:pPr>
        <w:spacing w:before="60" w:after="60" w:line="280" w:lineRule="auto"/>
        <w:ind w:firstLine="560"/>
      </w:pPr>
      <w:r>
        <w:t xml:space="preserve">6. </w:t>
      </w:r>
      <w:r>
        <w:t>專家視覺特徵檢索記憶庫</w:t>
      </w:r>
      <w:r>
        <w:t xml:space="preserve"> (Visual Memory Flywheel)</w:t>
      </w:r>
      <w:r>
        <w:t>：基於</w:t>
      </w:r>
      <w:r>
        <w:t xml:space="preserve"> </w:t>
      </w:r>
      <w:proofErr w:type="spellStart"/>
      <w:r>
        <w:t>ConvNeXt</w:t>
      </w:r>
      <w:proofErr w:type="spellEnd"/>
      <w:r>
        <w:t xml:space="preserve"> </w:t>
      </w:r>
      <w:proofErr w:type="gramStart"/>
      <w:r>
        <w:t>卷積骨幹</w:t>
      </w:r>
      <w:proofErr w:type="gramEnd"/>
      <w:r>
        <w:t>提取之</w:t>
      </w:r>
      <w:r>
        <w:t xml:space="preserve"> 768 </w:t>
      </w:r>
      <w:r>
        <w:t>維密集視覺嵌入向量索引</w:t>
      </w:r>
      <w:proofErr w:type="gramStart"/>
      <w:r>
        <w:t>（</w:t>
      </w:r>
      <w:proofErr w:type="spellStart"/>
      <w:proofErr w:type="gramEnd"/>
      <w:r>
        <w:t>faiss_visual_index.bin</w:t>
      </w:r>
      <w:proofErr w:type="spellEnd"/>
      <w:proofErr w:type="gramStart"/>
      <w:r>
        <w:t>）</w:t>
      </w:r>
      <w:proofErr w:type="gramEnd"/>
      <w:r>
        <w:t>。專門針對田間低置信度</w:t>
      </w:r>
      <w:proofErr w:type="gramStart"/>
      <w:r>
        <w:t>複雜病斑進行</w:t>
      </w:r>
      <w:proofErr w:type="gramEnd"/>
      <w:r>
        <w:t>局部特徵比對，將田間經專家確認之高品質罕見</w:t>
      </w:r>
      <w:proofErr w:type="gramStart"/>
      <w:r>
        <w:t>病斑即時</w:t>
      </w:r>
      <w:proofErr w:type="gramEnd"/>
      <w:r>
        <w:t>動態入庫，提供毫秒級特徵檢索，實現持續滾動的自適應視覺飛輪。</w:t>
      </w:r>
    </w:p>
    <w:p w14:paraId="5D99E7CD" w14:textId="77777777" w:rsidR="008E5D59" w:rsidRDefault="00000000">
      <w:pPr>
        <w:spacing w:before="60" w:after="60" w:line="280" w:lineRule="auto"/>
        <w:ind w:firstLine="560"/>
      </w:pPr>
      <w:r>
        <w:t xml:space="preserve">7. </w:t>
      </w:r>
      <w:r>
        <w:t>主動學習閉環與專家審核微調管線</w:t>
      </w:r>
      <w:r>
        <w:t xml:space="preserve"> (Active Learning Pipeline &amp; Admin Dashboard)</w:t>
      </w:r>
      <w:r>
        <w:t>：整合農民端誤判回饋提報機制，由農業專家與系統管理員於後台對回饋樣本進行獨立審核標</w:t>
      </w:r>
      <w:proofErr w:type="gramStart"/>
      <w:r>
        <w:t>註</w:t>
      </w:r>
      <w:proofErr w:type="gramEnd"/>
      <w:r>
        <w:t>。支援</w:t>
      </w:r>
      <w:proofErr w:type="gramStart"/>
      <w:r>
        <w:t>一</w:t>
      </w:r>
      <w:proofErr w:type="gramEnd"/>
      <w:r>
        <w:t>鍵匯出驗證數據集、觸發本地</w:t>
      </w:r>
      <w:r>
        <w:t xml:space="preserve"> </w:t>
      </w:r>
      <w:proofErr w:type="spellStart"/>
      <w:r>
        <w:t>ConvNeXt</w:t>
      </w:r>
      <w:proofErr w:type="spellEnd"/>
      <w:r>
        <w:t xml:space="preserve"> </w:t>
      </w:r>
      <w:r>
        <w:t>增量微調訓練</w:t>
      </w:r>
      <w:proofErr w:type="gramStart"/>
      <w:r>
        <w:t>（</w:t>
      </w:r>
      <w:proofErr w:type="gramEnd"/>
      <w:r>
        <w:t>trainer.py</w:t>
      </w:r>
      <w:proofErr w:type="gramStart"/>
      <w:r>
        <w:t>）</w:t>
      </w:r>
      <w:proofErr w:type="gramEnd"/>
      <w:r>
        <w:t>與特徵庫同步重構，構建模型持續進化的閉環機制。</w:t>
      </w:r>
    </w:p>
    <w:p w14:paraId="745E8ED8" w14:textId="08A42058" w:rsidR="00B67FB3" w:rsidRDefault="002E3BD2" w:rsidP="002E3BD2">
      <w:pPr>
        <w:pStyle w:val="af7"/>
      </w:pPr>
      <w:bookmarkStart w:id="275" w:name="_Toc242847370"/>
      <w:r>
        <w:rPr>
          <w:rFonts w:hint="eastAsia"/>
        </w:rPr>
        <w:t>表</w:t>
      </w:r>
      <w:r>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11-1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Pr>
          <w:rFonts w:hint="eastAsia"/>
        </w:rPr>
        <w:t xml:space="preserve"> </w:t>
      </w:r>
      <w:r>
        <w:t>系統軟硬體需求與套件清單</w:t>
      </w:r>
      <w:bookmarkEnd w:id="275"/>
    </w:p>
    <w:tbl>
      <w:tblPr>
        <w:tblStyle w:val="aff2"/>
        <w:tblW w:w="9452" w:type="dxa"/>
        <w:jc w:val="center"/>
        <w:tblLook w:val="04A0" w:firstRow="1" w:lastRow="0" w:firstColumn="1" w:lastColumn="0" w:noHBand="0" w:noVBand="1"/>
      </w:tblPr>
      <w:tblGrid>
        <w:gridCol w:w="2003"/>
        <w:gridCol w:w="803"/>
        <w:gridCol w:w="6646"/>
      </w:tblGrid>
      <w:tr w:rsidR="00B11F5C" w14:paraId="7A9D7D9B" w14:textId="77777777" w:rsidTr="007A012C">
        <w:trPr>
          <w:jc w:val="center"/>
        </w:trPr>
        <w:tc>
          <w:tcPr>
            <w:tcW w:w="2238" w:type="dxa"/>
            <w:shd w:val="clear" w:color="auto" w:fill="DDEAD7"/>
            <w:vAlign w:val="center"/>
          </w:tcPr>
          <w:p w14:paraId="6A9AD978" w14:textId="77777777" w:rsidR="005C085B" w:rsidRDefault="00000000" w:rsidP="001B6852">
            <w:pPr>
              <w:pStyle w:val="afff2"/>
              <w:jc w:val="both"/>
            </w:pPr>
            <w:r>
              <w:rPr>
                <w:rFonts w:hint="eastAsia"/>
              </w:rPr>
              <w:t>元件名稱</w:t>
            </w:r>
          </w:p>
        </w:tc>
        <w:tc>
          <w:tcPr>
            <w:tcW w:w="7904" w:type="dxa"/>
            <w:gridSpan w:val="2"/>
          </w:tcPr>
          <w:p w14:paraId="5195CB1A" w14:textId="77777777" w:rsidR="005C085B" w:rsidRPr="00E81662" w:rsidRDefault="00000000" w:rsidP="00A73E1E">
            <w:pPr>
              <w:pStyle w:val="afff2"/>
            </w:pPr>
            <w:r w:rsidRPr="00E81662">
              <w:t>植業神醫</w:t>
            </w:r>
            <w:r w:rsidRPr="00E81662">
              <w:t xml:space="preserve"> (Plant Doctor)</w:t>
            </w:r>
          </w:p>
        </w:tc>
      </w:tr>
      <w:tr w:rsidR="00B11F5C" w14:paraId="2A68C913" w14:textId="77777777" w:rsidTr="007A012C">
        <w:trPr>
          <w:jc w:val="center"/>
        </w:trPr>
        <w:tc>
          <w:tcPr>
            <w:tcW w:w="2238" w:type="dxa"/>
            <w:shd w:val="clear" w:color="auto" w:fill="DDEAD7"/>
            <w:vAlign w:val="center"/>
          </w:tcPr>
          <w:p w14:paraId="06E8A95C" w14:textId="77777777" w:rsidR="005C085B" w:rsidRDefault="00000000" w:rsidP="001B6852">
            <w:pPr>
              <w:pStyle w:val="afff2"/>
              <w:jc w:val="both"/>
            </w:pPr>
            <w:r>
              <w:rPr>
                <w:rFonts w:hint="eastAsia"/>
              </w:rPr>
              <w:t>版本</w:t>
            </w:r>
          </w:p>
        </w:tc>
        <w:tc>
          <w:tcPr>
            <w:tcW w:w="7904" w:type="dxa"/>
            <w:gridSpan w:val="2"/>
          </w:tcPr>
          <w:p w14:paraId="26B5E040" w14:textId="77777777" w:rsidR="005C085B" w:rsidRPr="00E81662" w:rsidRDefault="00000000" w:rsidP="00A73E1E">
            <w:pPr>
              <w:pStyle w:val="afff2"/>
            </w:pPr>
            <w:r w:rsidRPr="00E81662">
              <w:t>1.0 (</w:t>
            </w:r>
            <w:r w:rsidRPr="00E81662">
              <w:t>生產就緒版</w:t>
            </w:r>
            <w:r w:rsidRPr="00E81662">
              <w:t>)</w:t>
            </w:r>
          </w:p>
        </w:tc>
      </w:tr>
      <w:tr w:rsidR="00B11F5C" w14:paraId="16A2C35B" w14:textId="77777777" w:rsidTr="007A012C">
        <w:trPr>
          <w:jc w:val="center"/>
        </w:trPr>
        <w:tc>
          <w:tcPr>
            <w:tcW w:w="2238" w:type="dxa"/>
            <w:shd w:val="clear" w:color="auto" w:fill="DDEAD7"/>
            <w:vAlign w:val="center"/>
          </w:tcPr>
          <w:p w14:paraId="10F69EDE" w14:textId="77777777" w:rsidR="005C085B" w:rsidRDefault="00000000" w:rsidP="001B6852">
            <w:pPr>
              <w:pStyle w:val="afff2"/>
              <w:jc w:val="both"/>
            </w:pPr>
            <w:r>
              <w:rPr>
                <w:rFonts w:hint="eastAsia"/>
              </w:rPr>
              <w:t>軟體類別</w:t>
            </w:r>
          </w:p>
        </w:tc>
        <w:tc>
          <w:tcPr>
            <w:tcW w:w="7904" w:type="dxa"/>
            <w:gridSpan w:val="2"/>
          </w:tcPr>
          <w:p w14:paraId="603970A1" w14:textId="77777777" w:rsidR="005C085B" w:rsidRPr="00E81662" w:rsidRDefault="00000000" w:rsidP="00A73E1E">
            <w:pPr>
              <w:pStyle w:val="afff2"/>
            </w:pPr>
            <w:r w:rsidRPr="00E81662">
              <w:t>農業</w:t>
            </w:r>
            <w:r w:rsidRPr="00E81662">
              <w:t xml:space="preserve"> AI </w:t>
            </w:r>
            <w:r w:rsidRPr="00E81662">
              <w:t>即時病害診斷、病歷日記管理與主動學習系統</w:t>
            </w:r>
          </w:p>
        </w:tc>
      </w:tr>
      <w:tr w:rsidR="00B11F5C" w14:paraId="7D38D309" w14:textId="77777777" w:rsidTr="007A012C">
        <w:trPr>
          <w:jc w:val="center"/>
        </w:trPr>
        <w:tc>
          <w:tcPr>
            <w:tcW w:w="2238" w:type="dxa"/>
            <w:shd w:val="clear" w:color="auto" w:fill="DDEAD7"/>
            <w:vAlign w:val="center"/>
          </w:tcPr>
          <w:p w14:paraId="7D2D3EFD" w14:textId="77777777" w:rsidR="005C085B" w:rsidRDefault="00000000" w:rsidP="001B6852">
            <w:pPr>
              <w:pStyle w:val="afff2"/>
              <w:jc w:val="both"/>
            </w:pPr>
            <w:r>
              <w:rPr>
                <w:rFonts w:hint="eastAsia"/>
              </w:rPr>
              <w:t>語言</w:t>
            </w:r>
          </w:p>
        </w:tc>
        <w:tc>
          <w:tcPr>
            <w:tcW w:w="7904" w:type="dxa"/>
            <w:gridSpan w:val="2"/>
          </w:tcPr>
          <w:p w14:paraId="4BD6744F" w14:textId="77777777" w:rsidR="005C085B" w:rsidRPr="00E81662" w:rsidRDefault="00000000" w:rsidP="00A73E1E">
            <w:pPr>
              <w:pStyle w:val="afff2"/>
            </w:pPr>
            <w:r w:rsidRPr="00E81662">
              <w:t>繁體中文</w:t>
            </w:r>
            <w:r w:rsidRPr="00E81662">
              <w:t xml:space="preserve"> (Traditional Chinese)</w:t>
            </w:r>
          </w:p>
        </w:tc>
      </w:tr>
      <w:tr w:rsidR="00B11F5C" w14:paraId="577959C3" w14:textId="77777777" w:rsidTr="007A012C">
        <w:trPr>
          <w:jc w:val="center"/>
        </w:trPr>
        <w:tc>
          <w:tcPr>
            <w:tcW w:w="2238" w:type="dxa"/>
            <w:shd w:val="clear" w:color="auto" w:fill="DDEAD7"/>
            <w:vAlign w:val="center"/>
          </w:tcPr>
          <w:p w14:paraId="08050665" w14:textId="77777777" w:rsidR="005C085B" w:rsidRDefault="00000000" w:rsidP="001B6852">
            <w:pPr>
              <w:pStyle w:val="afff2"/>
              <w:jc w:val="both"/>
            </w:pPr>
            <w:r>
              <w:rPr>
                <w:rFonts w:hint="eastAsia"/>
              </w:rPr>
              <w:t>最低版本需求</w:t>
            </w:r>
          </w:p>
        </w:tc>
        <w:tc>
          <w:tcPr>
            <w:tcW w:w="7904" w:type="dxa"/>
            <w:gridSpan w:val="2"/>
          </w:tcPr>
          <w:p w14:paraId="43D30990" w14:textId="77777777" w:rsidR="005C085B" w:rsidRPr="00E81662" w:rsidRDefault="00000000" w:rsidP="00A73E1E">
            <w:pPr>
              <w:pStyle w:val="afff2"/>
            </w:pPr>
            <w:r w:rsidRPr="00E81662">
              <w:t>【客戶端】</w:t>
            </w:r>
            <w:r w:rsidRPr="00E81662">
              <w:t xml:space="preserve">Android 8.0 (API Level 26) </w:t>
            </w:r>
            <w:r w:rsidRPr="00E81662">
              <w:t>以上，</w:t>
            </w:r>
            <w:r w:rsidRPr="00E81662">
              <w:t xml:space="preserve">RAM 3GB </w:t>
            </w:r>
            <w:r w:rsidRPr="00E81662">
              <w:t>以上，相機鏡頭</w:t>
            </w:r>
            <w:r w:rsidRPr="00E81662">
              <w:t xml:space="preserve"> 800 </w:t>
            </w:r>
            <w:r w:rsidRPr="00E81662">
              <w:t>萬畫素以上，具備行動網路或</w:t>
            </w:r>
            <w:r w:rsidRPr="00E81662">
              <w:t xml:space="preserve"> Wi-Fi </w:t>
            </w:r>
            <w:r w:rsidRPr="00E81662">
              <w:t>連線。</w:t>
            </w:r>
          </w:p>
          <w:p w14:paraId="1222ADFC" w14:textId="77777777" w:rsidR="008E5D59" w:rsidRPr="00E81662" w:rsidRDefault="00000000">
            <w:pPr>
              <w:pStyle w:val="afff2"/>
            </w:pPr>
            <w:r w:rsidRPr="00E81662">
              <w:t>【伺服端】</w:t>
            </w:r>
            <w:r w:rsidRPr="00E81662">
              <w:t>Ubuntu 22.04 LTS / Windows 10/11 / macOS</w:t>
            </w:r>
            <w:r w:rsidRPr="00E81662">
              <w:t>，</w:t>
            </w:r>
            <w:r w:rsidRPr="00E81662">
              <w:t>Python 3.10+ (</w:t>
            </w:r>
            <w:r w:rsidRPr="00E81662">
              <w:t>推薦</w:t>
            </w:r>
            <w:r w:rsidRPr="00E81662">
              <w:t xml:space="preserve"> 3.11)</w:t>
            </w:r>
            <w:r w:rsidRPr="00E81662">
              <w:t>，</w:t>
            </w:r>
            <w:r w:rsidRPr="00E81662">
              <w:t>MySQL 8.0+</w:t>
            </w:r>
            <w:r w:rsidRPr="00E81662">
              <w:t>，</w:t>
            </w:r>
            <w:r w:rsidRPr="00E81662">
              <w:t xml:space="preserve">CPU 4 </w:t>
            </w:r>
            <w:r w:rsidRPr="00E81662">
              <w:t>核心以上，</w:t>
            </w:r>
            <w:r w:rsidRPr="00E81662">
              <w:t xml:space="preserve">RAM 8GB </w:t>
            </w:r>
            <w:r w:rsidRPr="00E81662">
              <w:t>以上</w:t>
            </w:r>
            <w:r w:rsidRPr="00E81662">
              <w:t xml:space="preserve"> (</w:t>
            </w:r>
            <w:r w:rsidRPr="00E81662">
              <w:t>推薦具備</w:t>
            </w:r>
            <w:r w:rsidRPr="00E81662">
              <w:t xml:space="preserve"> NVIDIA GPU 8GB VRAM </w:t>
            </w:r>
            <w:r w:rsidRPr="00E81662">
              <w:t>支援微調訓練</w:t>
            </w:r>
            <w:r w:rsidRPr="00E81662">
              <w:t>)</w:t>
            </w:r>
            <w:r w:rsidRPr="00E81662">
              <w:t>，</w:t>
            </w:r>
            <w:r w:rsidRPr="00E81662">
              <w:t xml:space="preserve">SSD 20GB </w:t>
            </w:r>
            <w:r w:rsidRPr="00E81662">
              <w:t>以上可用空間。</w:t>
            </w:r>
          </w:p>
        </w:tc>
      </w:tr>
      <w:tr w:rsidR="00B11F5C" w14:paraId="3BC33614" w14:textId="77777777" w:rsidTr="007A012C">
        <w:trPr>
          <w:jc w:val="center"/>
        </w:trPr>
        <w:tc>
          <w:tcPr>
            <w:tcW w:w="2238" w:type="dxa"/>
            <w:shd w:val="clear" w:color="auto" w:fill="DDEAD7"/>
            <w:vAlign w:val="center"/>
          </w:tcPr>
          <w:p w14:paraId="6575770A" w14:textId="77777777" w:rsidR="005C085B" w:rsidRDefault="00000000" w:rsidP="001B6852">
            <w:pPr>
              <w:pStyle w:val="afff2"/>
              <w:jc w:val="both"/>
            </w:pPr>
            <w:r>
              <w:rPr>
                <w:rFonts w:hint="eastAsia"/>
              </w:rPr>
              <w:t>內容分級</w:t>
            </w:r>
          </w:p>
        </w:tc>
        <w:tc>
          <w:tcPr>
            <w:tcW w:w="7904" w:type="dxa"/>
            <w:gridSpan w:val="2"/>
          </w:tcPr>
          <w:p w14:paraId="6664955E" w14:textId="77777777" w:rsidR="005C085B" w:rsidRPr="00E81662" w:rsidRDefault="00000000" w:rsidP="00A73E1E">
            <w:pPr>
              <w:pStyle w:val="afff2"/>
            </w:pPr>
            <w:r w:rsidRPr="00E81662">
              <w:t>普遍級</w:t>
            </w:r>
            <w:r w:rsidRPr="00E81662">
              <w:t xml:space="preserve"> (</w:t>
            </w:r>
            <w:r w:rsidRPr="00E81662">
              <w:t>全年齡適用</w:t>
            </w:r>
            <w:r w:rsidRPr="00E81662">
              <w:t>)</w:t>
            </w:r>
          </w:p>
        </w:tc>
      </w:tr>
      <w:tr w:rsidR="00B11F5C" w14:paraId="619757E9" w14:textId="77777777" w:rsidTr="007A012C">
        <w:trPr>
          <w:jc w:val="center"/>
        </w:trPr>
        <w:tc>
          <w:tcPr>
            <w:tcW w:w="2238" w:type="dxa"/>
            <w:vMerge w:val="restart"/>
            <w:shd w:val="clear" w:color="auto" w:fill="DDEAD7"/>
            <w:vAlign w:val="center"/>
          </w:tcPr>
          <w:p w14:paraId="4AFE6B91" w14:textId="77777777" w:rsidR="005C085B" w:rsidRDefault="00000000" w:rsidP="001B6852">
            <w:pPr>
              <w:pStyle w:val="afff2"/>
              <w:jc w:val="both"/>
            </w:pPr>
            <w:r>
              <w:rPr>
                <w:rFonts w:hint="eastAsia"/>
              </w:rPr>
              <w:t>系統套件</w:t>
            </w:r>
          </w:p>
        </w:tc>
        <w:tc>
          <w:tcPr>
            <w:tcW w:w="851" w:type="dxa"/>
            <w:vAlign w:val="center"/>
          </w:tcPr>
          <w:p w14:paraId="1D716C66" w14:textId="77777777" w:rsidR="005C085B" w:rsidRPr="00E81662" w:rsidRDefault="00000000" w:rsidP="001B6852">
            <w:pPr>
              <w:pStyle w:val="afff2"/>
              <w:jc w:val="both"/>
            </w:pPr>
            <w:r w:rsidRPr="00E81662">
              <w:rPr>
                <w:rFonts w:hint="eastAsia"/>
              </w:rPr>
              <w:t>前端</w:t>
            </w:r>
          </w:p>
        </w:tc>
        <w:tc>
          <w:tcPr>
            <w:tcW w:w="7053" w:type="dxa"/>
          </w:tcPr>
          <w:p w14:paraId="23584CEA" w14:textId="77777777" w:rsidR="005C085B" w:rsidRPr="00E81662" w:rsidRDefault="00000000" w:rsidP="00A73E1E">
            <w:pPr>
              <w:pStyle w:val="afff2"/>
            </w:pPr>
            <w:r w:rsidRPr="00E81662">
              <w:t>retrofit2:retrofit:2.9.0</w:t>
            </w:r>
          </w:p>
          <w:p w14:paraId="0D8B67E8" w14:textId="77777777" w:rsidR="008E5D59" w:rsidRPr="00E81662" w:rsidRDefault="00000000">
            <w:pPr>
              <w:pStyle w:val="afff2"/>
            </w:pPr>
            <w:r w:rsidRPr="00E81662">
              <w:t>retrofit2:converter-gson:2.9.0</w:t>
            </w:r>
          </w:p>
          <w:p w14:paraId="381DD9EB" w14:textId="77777777" w:rsidR="008E5D59" w:rsidRPr="00E81662" w:rsidRDefault="00000000">
            <w:pPr>
              <w:pStyle w:val="afff2"/>
            </w:pPr>
            <w:r w:rsidRPr="00E81662">
              <w:t>okhttp3:logging-interceptor:4.11.0</w:t>
            </w:r>
          </w:p>
          <w:p w14:paraId="6C3DCD68" w14:textId="77777777" w:rsidR="008E5D59" w:rsidRPr="00E81662" w:rsidRDefault="00000000">
            <w:pPr>
              <w:pStyle w:val="afff2"/>
            </w:pPr>
            <w:r w:rsidRPr="00E81662">
              <w:t>retrofit2:retrofit-mock:2.9.0</w:t>
            </w:r>
          </w:p>
          <w:p w14:paraId="19FE0219" w14:textId="77777777" w:rsidR="008E5D59" w:rsidRPr="00E81662" w:rsidRDefault="00000000">
            <w:pPr>
              <w:pStyle w:val="afff2"/>
            </w:pPr>
            <w:r w:rsidRPr="00E81662">
              <w:t>camera-core:1.3.1</w:t>
            </w:r>
          </w:p>
          <w:p w14:paraId="40A3418A" w14:textId="77777777" w:rsidR="008E5D59" w:rsidRPr="00E81662" w:rsidRDefault="00000000">
            <w:pPr>
              <w:pStyle w:val="afff2"/>
            </w:pPr>
            <w:r w:rsidRPr="00E81662">
              <w:t>camera-camera2:1.3.1</w:t>
            </w:r>
          </w:p>
          <w:p w14:paraId="52161769" w14:textId="77777777" w:rsidR="008E5D59" w:rsidRPr="00E81662" w:rsidRDefault="00000000">
            <w:pPr>
              <w:pStyle w:val="afff2"/>
            </w:pPr>
            <w:r w:rsidRPr="00E81662">
              <w:t>camera-lifecycle:1.3.1</w:t>
            </w:r>
          </w:p>
          <w:p w14:paraId="348CED8A" w14:textId="77777777" w:rsidR="008E5D59" w:rsidRPr="00E81662" w:rsidRDefault="00000000">
            <w:pPr>
              <w:pStyle w:val="afff2"/>
            </w:pPr>
            <w:r w:rsidRPr="00E81662">
              <w:t>camera-view:1.3.1</w:t>
            </w:r>
          </w:p>
          <w:p w14:paraId="1D818B2C" w14:textId="77777777" w:rsidR="008E5D59" w:rsidRPr="00E81662" w:rsidRDefault="00000000">
            <w:pPr>
              <w:pStyle w:val="afff2"/>
            </w:pPr>
            <w:r w:rsidRPr="00E81662">
              <w:t>glide:4.16.0</w:t>
            </w:r>
          </w:p>
          <w:p w14:paraId="0DC4C7C4" w14:textId="77777777" w:rsidR="008E5D59" w:rsidRPr="00E81662" w:rsidRDefault="00000000">
            <w:pPr>
              <w:pStyle w:val="afff2"/>
            </w:pPr>
            <w:r w:rsidRPr="00E81662">
              <w:t>PhotoView:2.3.0</w:t>
            </w:r>
          </w:p>
          <w:p w14:paraId="51306732" w14:textId="77777777" w:rsidR="008E5D59" w:rsidRPr="00E81662" w:rsidRDefault="00000000">
            <w:pPr>
              <w:pStyle w:val="afff2"/>
            </w:pPr>
            <w:r w:rsidRPr="00E81662">
              <w:t>play-services-location:21.0.1</w:t>
            </w:r>
          </w:p>
          <w:p w14:paraId="48F3BD75" w14:textId="77777777" w:rsidR="008E5D59" w:rsidRPr="00E81662" w:rsidRDefault="00000000">
            <w:pPr>
              <w:pStyle w:val="afff2"/>
            </w:pPr>
            <w:r w:rsidRPr="00E81662">
              <w:t>taptargetview:1.13.3</w:t>
            </w:r>
          </w:p>
          <w:p w14:paraId="49B8189B" w14:textId="77777777" w:rsidR="008E5D59" w:rsidRPr="00E81662" w:rsidRDefault="00000000">
            <w:pPr>
              <w:pStyle w:val="afff2"/>
            </w:pPr>
            <w:r w:rsidRPr="00E81662">
              <w:t>androidx.compose.ui:1.6.0</w:t>
            </w:r>
          </w:p>
          <w:p w14:paraId="3694C9C0" w14:textId="77777777" w:rsidR="008E5D59" w:rsidRPr="00E81662" w:rsidRDefault="00000000">
            <w:pPr>
              <w:pStyle w:val="afff2"/>
            </w:pPr>
            <w:r w:rsidRPr="00E81662">
              <w:t>androidx.compose.material3:1.2.0</w:t>
            </w:r>
          </w:p>
          <w:p w14:paraId="050CA39E" w14:textId="77777777" w:rsidR="008E5D59" w:rsidRPr="00E81662" w:rsidRDefault="00000000">
            <w:pPr>
              <w:pStyle w:val="afff2"/>
            </w:pPr>
            <w:r w:rsidRPr="00E81662">
              <w:t>androidx.navigation:navigation-compose:2.7.7</w:t>
            </w:r>
          </w:p>
          <w:p w14:paraId="50EDA835" w14:textId="77777777" w:rsidR="008E5D59" w:rsidRPr="00E81662" w:rsidRDefault="00000000">
            <w:pPr>
              <w:pStyle w:val="afff2"/>
            </w:pPr>
            <w:r w:rsidRPr="00E81662">
              <w:t>androidx.room:room-ktx:2.6.1</w:t>
            </w:r>
          </w:p>
          <w:p w14:paraId="485AE1DB" w14:textId="77777777" w:rsidR="008E5D59" w:rsidRPr="00E81662" w:rsidRDefault="00000000">
            <w:pPr>
              <w:pStyle w:val="afff2"/>
            </w:pPr>
            <w:r w:rsidRPr="00E81662">
              <w:t>androidx.lifecycle:lifecycle-viewmodel-ktx:2.7.0</w:t>
            </w:r>
          </w:p>
        </w:tc>
      </w:tr>
      <w:tr w:rsidR="00B11F5C" w14:paraId="174E9ABE" w14:textId="77777777" w:rsidTr="007A012C">
        <w:trPr>
          <w:jc w:val="center"/>
        </w:trPr>
        <w:tc>
          <w:tcPr>
            <w:tcW w:w="2238" w:type="dxa"/>
            <w:vMerge/>
            <w:shd w:val="clear" w:color="auto" w:fill="DDEAD7"/>
          </w:tcPr>
          <w:p w14:paraId="06147F2F" w14:textId="77777777" w:rsidR="005C085B" w:rsidRDefault="005C085B" w:rsidP="00A73E1E">
            <w:pPr>
              <w:pStyle w:val="afff2"/>
            </w:pPr>
          </w:p>
        </w:tc>
        <w:tc>
          <w:tcPr>
            <w:tcW w:w="851" w:type="dxa"/>
            <w:vAlign w:val="center"/>
          </w:tcPr>
          <w:p w14:paraId="5B5FD303" w14:textId="77777777" w:rsidR="005C085B" w:rsidRPr="00E81662" w:rsidRDefault="00000000" w:rsidP="001B6852">
            <w:pPr>
              <w:pStyle w:val="afff2"/>
              <w:jc w:val="both"/>
            </w:pPr>
            <w:r w:rsidRPr="00E81662">
              <w:rPr>
                <w:rFonts w:hint="eastAsia"/>
              </w:rPr>
              <w:t>後端</w:t>
            </w:r>
          </w:p>
        </w:tc>
        <w:tc>
          <w:tcPr>
            <w:tcW w:w="7053" w:type="dxa"/>
          </w:tcPr>
          <w:p w14:paraId="062F08FD" w14:textId="77777777" w:rsidR="005C085B" w:rsidRPr="00E81662" w:rsidRDefault="00000000" w:rsidP="00A73E1E">
            <w:pPr>
              <w:pStyle w:val="afff2"/>
            </w:pPr>
            <w:r w:rsidRPr="00E81662">
              <w:t>fastapi==0.135.3</w:t>
            </w:r>
          </w:p>
          <w:p w14:paraId="55787ECB" w14:textId="77777777" w:rsidR="008E5D59" w:rsidRPr="00E81662" w:rsidRDefault="00000000">
            <w:pPr>
              <w:pStyle w:val="afff2"/>
            </w:pPr>
            <w:r w:rsidRPr="00E81662">
              <w:t>uvicorn==0.44.0</w:t>
            </w:r>
          </w:p>
          <w:p w14:paraId="0AA50405" w14:textId="77777777" w:rsidR="008E5D59" w:rsidRPr="00E81662" w:rsidRDefault="00000000">
            <w:pPr>
              <w:pStyle w:val="afff2"/>
            </w:pPr>
            <w:r w:rsidRPr="00E81662">
              <w:t>starlette==1.0.0</w:t>
            </w:r>
          </w:p>
          <w:p w14:paraId="7797F839" w14:textId="77777777" w:rsidR="008E5D59" w:rsidRPr="00E81662" w:rsidRDefault="00000000">
            <w:pPr>
              <w:pStyle w:val="afff2"/>
            </w:pPr>
            <w:r w:rsidRPr="00E81662">
              <w:t>pydantic==2.12.5</w:t>
            </w:r>
          </w:p>
          <w:p w14:paraId="1C1A9CB1" w14:textId="77777777" w:rsidR="008E5D59" w:rsidRPr="00E81662" w:rsidRDefault="00000000">
            <w:pPr>
              <w:pStyle w:val="afff2"/>
            </w:pPr>
            <w:r w:rsidRPr="00E81662">
              <w:t>pydantic-settings==2.15.0</w:t>
            </w:r>
          </w:p>
          <w:p w14:paraId="43FA010D" w14:textId="77777777" w:rsidR="008E5D59" w:rsidRPr="00E81662" w:rsidRDefault="00000000">
            <w:pPr>
              <w:pStyle w:val="afff2"/>
            </w:pPr>
            <w:r w:rsidRPr="00E81662">
              <w:t>SQLAlchemy==2.0.49</w:t>
            </w:r>
          </w:p>
          <w:p w14:paraId="690725E3" w14:textId="77777777" w:rsidR="008E5D59" w:rsidRPr="00E81662" w:rsidRDefault="00000000">
            <w:pPr>
              <w:pStyle w:val="afff2"/>
            </w:pPr>
            <w:r w:rsidRPr="00E81662">
              <w:t>PyMySQL==1.1.2</w:t>
            </w:r>
          </w:p>
          <w:p w14:paraId="52457152" w14:textId="77777777" w:rsidR="008E5D59" w:rsidRPr="00E81662" w:rsidRDefault="00000000">
            <w:pPr>
              <w:pStyle w:val="afff2"/>
            </w:pPr>
            <w:r w:rsidRPr="00E81662">
              <w:t>alembic==1.18.4</w:t>
            </w:r>
          </w:p>
          <w:p w14:paraId="4D193A4B" w14:textId="77777777" w:rsidR="008E5D59" w:rsidRPr="00E81662" w:rsidRDefault="00000000">
            <w:pPr>
              <w:pStyle w:val="afff2"/>
            </w:pPr>
            <w:r w:rsidRPr="00E81662">
              <w:t>google-genai==1.72.0</w:t>
            </w:r>
          </w:p>
          <w:p w14:paraId="5BDE317A" w14:textId="77777777" w:rsidR="008E5D59" w:rsidRPr="00E81662" w:rsidRDefault="00000000">
            <w:pPr>
              <w:pStyle w:val="afff2"/>
            </w:pPr>
            <w:r w:rsidRPr="00E81662">
              <w:t>openai&gt;=1.50.0</w:t>
            </w:r>
          </w:p>
          <w:p w14:paraId="761CF42D" w14:textId="77777777" w:rsidR="008E5D59" w:rsidRPr="00E81662" w:rsidRDefault="00000000">
            <w:pPr>
              <w:pStyle w:val="afff2"/>
            </w:pPr>
            <w:r w:rsidRPr="00E81662">
              <w:t>faiss-cpu==1.14.3</w:t>
            </w:r>
          </w:p>
          <w:p w14:paraId="4FD060E7" w14:textId="77777777" w:rsidR="008E5D59" w:rsidRPr="00E81662" w:rsidRDefault="00000000">
            <w:pPr>
              <w:pStyle w:val="afff2"/>
            </w:pPr>
            <w:r w:rsidRPr="00E81662">
              <w:t>numpy&gt;=1.26.4</w:t>
            </w:r>
          </w:p>
          <w:p w14:paraId="08224FD1" w14:textId="77777777" w:rsidR="008E5D59" w:rsidRPr="00E81662" w:rsidRDefault="00000000">
            <w:pPr>
              <w:pStyle w:val="afff2"/>
            </w:pPr>
            <w:r w:rsidRPr="00E81662">
              <w:t>torch==2.5.1+cpu</w:t>
            </w:r>
          </w:p>
          <w:p w14:paraId="275CCCDC" w14:textId="77777777" w:rsidR="008E5D59" w:rsidRPr="00E81662" w:rsidRDefault="00000000">
            <w:pPr>
              <w:pStyle w:val="afff2"/>
            </w:pPr>
            <w:r w:rsidRPr="00E81662">
              <w:t>torchvision==0.20.1+cpu</w:t>
            </w:r>
          </w:p>
          <w:p w14:paraId="2E2BD5C9" w14:textId="77777777" w:rsidR="008E5D59" w:rsidRPr="00E81662" w:rsidRDefault="00000000">
            <w:pPr>
              <w:pStyle w:val="afff2"/>
            </w:pPr>
            <w:r w:rsidRPr="00E81662">
              <w:t>scikit-learn&gt;=1.4.0</w:t>
            </w:r>
          </w:p>
          <w:p w14:paraId="62B54CE5" w14:textId="77777777" w:rsidR="008E5D59" w:rsidRPr="00E81662" w:rsidRDefault="00000000">
            <w:pPr>
              <w:pStyle w:val="afff2"/>
            </w:pPr>
            <w:r w:rsidRPr="00E81662">
              <w:t>python-jose[cryptography]==3.3.0</w:t>
            </w:r>
          </w:p>
          <w:p w14:paraId="6053D4F7" w14:textId="77777777" w:rsidR="008E5D59" w:rsidRPr="00E81662" w:rsidRDefault="00000000">
            <w:pPr>
              <w:pStyle w:val="afff2"/>
            </w:pPr>
            <w:r w:rsidRPr="00E81662">
              <w:t>PyJWT==2.12.1</w:t>
            </w:r>
          </w:p>
          <w:p w14:paraId="0B1DF787" w14:textId="77777777" w:rsidR="008E5D59" w:rsidRPr="00E81662" w:rsidRDefault="00000000">
            <w:pPr>
              <w:pStyle w:val="afff2"/>
            </w:pPr>
            <w:r w:rsidRPr="00E81662">
              <w:t>passlib==1.7.4</w:t>
            </w:r>
          </w:p>
          <w:p w14:paraId="17ADA9D2" w14:textId="77777777" w:rsidR="008E5D59" w:rsidRPr="00E81662" w:rsidRDefault="00000000">
            <w:pPr>
              <w:pStyle w:val="afff2"/>
            </w:pPr>
            <w:r w:rsidRPr="00E81662">
              <w:t>bcrypt==4.0.1</w:t>
            </w:r>
          </w:p>
          <w:p w14:paraId="7C58A478" w14:textId="77777777" w:rsidR="008E5D59" w:rsidRPr="00E81662" w:rsidRDefault="00000000">
            <w:pPr>
              <w:pStyle w:val="afff2"/>
            </w:pPr>
            <w:r w:rsidRPr="00E81662">
              <w:t>cryptography==46.0.7</w:t>
            </w:r>
          </w:p>
          <w:p w14:paraId="6FAA7EDC" w14:textId="77777777" w:rsidR="008E5D59" w:rsidRPr="00E81662" w:rsidRDefault="00000000">
            <w:pPr>
              <w:pStyle w:val="afff2"/>
            </w:pPr>
            <w:r w:rsidRPr="00E81662">
              <w:t>pillow==12.2.0</w:t>
            </w:r>
          </w:p>
          <w:p w14:paraId="7AD1B415" w14:textId="77777777" w:rsidR="008E5D59" w:rsidRPr="00E81662" w:rsidRDefault="00000000">
            <w:pPr>
              <w:pStyle w:val="afff2"/>
            </w:pPr>
            <w:r w:rsidRPr="00E81662">
              <w:t>python-multipart==0.0.26</w:t>
            </w:r>
          </w:p>
          <w:p w14:paraId="59F674B3" w14:textId="77777777" w:rsidR="008E5D59" w:rsidRPr="00E81662" w:rsidRDefault="00000000">
            <w:pPr>
              <w:pStyle w:val="afff2"/>
            </w:pPr>
            <w:r w:rsidRPr="00E81662">
              <w:t>python-dotenv==1.2.2</w:t>
            </w:r>
          </w:p>
          <w:p w14:paraId="5EE7E698" w14:textId="77777777" w:rsidR="008E5D59" w:rsidRPr="00E81662" w:rsidRDefault="00000000">
            <w:pPr>
              <w:pStyle w:val="afff2"/>
            </w:pPr>
            <w:r w:rsidRPr="00E81662">
              <w:t>httpx==0.28.1</w:t>
            </w:r>
          </w:p>
          <w:p w14:paraId="018640D2" w14:textId="77777777" w:rsidR="008E5D59" w:rsidRPr="00E81662" w:rsidRDefault="00000000">
            <w:pPr>
              <w:pStyle w:val="afff2"/>
            </w:pPr>
            <w:r w:rsidRPr="00E81662">
              <w:t>python-docx==1.1.2</w:t>
            </w:r>
          </w:p>
          <w:p w14:paraId="16716579" w14:textId="77777777" w:rsidR="008E5D59" w:rsidRPr="00E81662" w:rsidRDefault="00000000">
            <w:pPr>
              <w:pStyle w:val="afff2"/>
            </w:pPr>
            <w:r w:rsidRPr="00E81662">
              <w:t>email-validator==2.3.0</w:t>
            </w:r>
          </w:p>
        </w:tc>
      </w:tr>
    </w:tbl>
    <w:p w14:paraId="3D932A73" w14:textId="77777777" w:rsidR="00033DCB" w:rsidRDefault="00A66AB4" w:rsidP="00667084">
      <w:pPr>
        <w:pStyle w:val="1"/>
        <w:rPr>
          <w:lang w:eastAsia="zh-TW"/>
        </w:rPr>
      </w:pPr>
      <w:bookmarkStart w:id="276" w:name="_Toc242653455"/>
      <w:bookmarkStart w:id="277" w:name="_Toc242846129"/>
      <w:proofErr w:type="spellStart"/>
      <w:r w:rsidRPr="00ED528B">
        <w:t>使用手冊</w:t>
      </w:r>
      <w:bookmarkEnd w:id="276"/>
      <w:bookmarkEnd w:id="277"/>
      <w:proofErr w:type="spellEnd"/>
    </w:p>
    <w:p w14:paraId="51D0618B" w14:textId="77777777" w:rsidR="002678E4" w:rsidRPr="00B67FB3" w:rsidRDefault="002678E4" w:rsidP="00DD5014">
      <w:pPr>
        <w:pStyle w:val="21"/>
        <w:rPr>
          <w:vanish/>
          <w:lang w:eastAsia="zh-TW"/>
        </w:rPr>
      </w:pPr>
      <w:bookmarkStart w:id="278" w:name="_Ref242729261"/>
      <w:r w:rsidRPr="00B67FB3">
        <w:rPr>
          <w:rFonts w:hint="eastAsia"/>
          <w:vanish/>
          <w:lang w:eastAsia="zh-TW"/>
        </w:rPr>
        <w:t xml:space="preserve"> </w:t>
      </w:r>
      <w:bookmarkStart w:id="279" w:name="_Toc242653456"/>
      <w:r w:rsidRPr="00B67FB3">
        <w:rPr>
          <w:rFonts w:hint="eastAsia"/>
          <w:vanish/>
          <w:lang w:eastAsia="zh-TW"/>
        </w:rPr>
        <w:t>使用功能表</w:t>
      </w:r>
      <w:bookmarkStart w:id="280" w:name="_Toc242657383"/>
      <w:bookmarkStart w:id="281" w:name="_Toc242657441"/>
      <w:bookmarkStart w:id="282" w:name="_Toc242659152"/>
      <w:bookmarkStart w:id="283" w:name="_Toc242661212"/>
      <w:bookmarkStart w:id="284" w:name="_Toc242666630"/>
      <w:bookmarkStart w:id="285" w:name="_Toc242666688"/>
      <w:bookmarkStart w:id="286" w:name="_Toc242697165"/>
      <w:bookmarkStart w:id="287" w:name="_Toc242700652"/>
      <w:bookmarkStart w:id="288" w:name="_Toc242726768"/>
      <w:bookmarkStart w:id="289" w:name="_Toc242727491"/>
      <w:bookmarkStart w:id="290" w:name="_Toc242729121"/>
      <w:bookmarkStart w:id="291" w:name="_Toc242730846"/>
      <w:bookmarkStart w:id="292" w:name="_Toc242785868"/>
      <w:bookmarkStart w:id="293" w:name="_Toc242800788"/>
      <w:bookmarkStart w:id="294" w:name="_Toc242801282"/>
      <w:bookmarkStart w:id="295" w:name="_Toc242801531"/>
      <w:bookmarkStart w:id="296" w:name="_Toc242801595"/>
      <w:bookmarkStart w:id="297" w:name="_Toc242801659"/>
      <w:bookmarkStart w:id="298" w:name="_Toc242801723"/>
      <w:bookmarkStart w:id="299" w:name="_Toc242812639"/>
      <w:bookmarkStart w:id="300" w:name="_Toc242819005"/>
      <w:bookmarkStart w:id="301" w:name="_Toc242819167"/>
      <w:bookmarkStart w:id="302" w:name="_Toc242830367"/>
      <w:bookmarkStart w:id="303" w:name="_Toc242833189"/>
      <w:bookmarkStart w:id="304" w:name="_Toc242833253"/>
      <w:bookmarkStart w:id="305" w:name="_Toc242844142"/>
      <w:bookmarkStart w:id="306" w:name="_Toc242844213"/>
      <w:bookmarkStart w:id="307" w:name="_Toc242844275"/>
      <w:bookmarkStart w:id="308" w:name="_Toc242845821"/>
      <w:bookmarkStart w:id="309" w:name="_Toc242846130"/>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p>
    <w:p w14:paraId="423AF8E6" w14:textId="4F702734" w:rsidR="002678E4" w:rsidRDefault="00E92DB4" w:rsidP="00E92DB4">
      <w:pPr>
        <w:pStyle w:val="af7"/>
        <w:rPr>
          <w:rFonts w:hint="eastAsia"/>
        </w:rPr>
      </w:pPr>
      <w:bookmarkStart w:id="310" w:name="_Toc242847371"/>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Pr>
          <w:noProof/>
        </w:rPr>
        <w:t>12-1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Pr>
          <w:noProof/>
        </w:rPr>
        <w:t>1</w:t>
      </w:r>
      <w:r>
        <w:fldChar w:fldCharType="end"/>
      </w:r>
      <w:r>
        <w:rPr>
          <w:rFonts w:hint="eastAsia"/>
        </w:rPr>
        <w:t xml:space="preserve"> </w:t>
      </w:r>
      <w:r>
        <w:t>註冊</w:t>
      </w:r>
      <w:r>
        <w:t>/</w:t>
      </w:r>
      <w:r>
        <w:t>登入功能操作表</w:t>
      </w:r>
      <w:bookmarkEnd w:id="310"/>
    </w:p>
    <w:tbl>
      <w:tblPr>
        <w:tblStyle w:val="aff2"/>
        <w:tblW w:w="9452" w:type="dxa"/>
        <w:jc w:val="center"/>
        <w:tblCellMar>
          <w:top w:w="170" w:type="dxa"/>
          <w:left w:w="170" w:type="dxa"/>
          <w:bottom w:w="170" w:type="dxa"/>
          <w:right w:w="170" w:type="dxa"/>
        </w:tblCellMar>
        <w:tblLook w:val="04A0" w:firstRow="1" w:lastRow="0" w:firstColumn="1" w:lastColumn="0" w:noHBand="0" w:noVBand="1"/>
      </w:tblPr>
      <w:tblGrid>
        <w:gridCol w:w="5083"/>
        <w:gridCol w:w="5083"/>
      </w:tblGrid>
      <w:tr w:rsidR="002678E4" w14:paraId="10C8AF9C" w14:textId="77777777" w:rsidTr="00B01029">
        <w:trPr>
          <w:jc w:val="center"/>
        </w:trPr>
        <w:tc>
          <w:tcPr>
            <w:tcW w:w="10142" w:type="dxa"/>
            <w:gridSpan w:val="2"/>
            <w:shd w:val="clear" w:color="auto" w:fill="DDEAD7"/>
          </w:tcPr>
          <w:p w14:paraId="6B6B5C81" w14:textId="77777777" w:rsidR="002678E4" w:rsidRDefault="002678E4" w:rsidP="00A73E1E">
            <w:pPr>
              <w:pStyle w:val="afff2"/>
            </w:pPr>
            <w:r>
              <w:rPr>
                <w:rFonts w:hint="eastAsia"/>
              </w:rPr>
              <w:t>註冊</w:t>
            </w:r>
            <w:r>
              <w:rPr>
                <w:rFonts w:hint="eastAsia"/>
              </w:rPr>
              <w:t>/</w:t>
            </w:r>
            <w:r>
              <w:rPr>
                <w:rFonts w:hint="eastAsia"/>
              </w:rPr>
              <w:t>登入功能</w:t>
            </w:r>
          </w:p>
        </w:tc>
      </w:tr>
      <w:tr w:rsidR="002678E4" w14:paraId="4A091D9E" w14:textId="77777777" w:rsidTr="00B01029">
        <w:trPr>
          <w:jc w:val="center"/>
        </w:trPr>
        <w:tc>
          <w:tcPr>
            <w:tcW w:w="5071" w:type="dxa"/>
            <w:shd w:val="clear" w:color="auto" w:fill="DDEAD7"/>
          </w:tcPr>
          <w:p w14:paraId="7E05B920" w14:textId="77777777" w:rsidR="002678E4" w:rsidRDefault="002678E4" w:rsidP="00A73E1E">
            <w:pPr>
              <w:pStyle w:val="afff2"/>
            </w:pPr>
            <w:r>
              <w:rPr>
                <w:rFonts w:hint="eastAsia"/>
              </w:rPr>
              <w:t xml:space="preserve">1. </w:t>
            </w:r>
            <w:r>
              <w:rPr>
                <w:rFonts w:hint="eastAsia"/>
              </w:rPr>
              <w:t>進入植葉神醫</w:t>
            </w:r>
            <w:r>
              <w:rPr>
                <w:rFonts w:hint="eastAsia"/>
              </w:rPr>
              <w:t>APP</w:t>
            </w:r>
            <w:r>
              <w:rPr>
                <w:rFonts w:hint="eastAsia"/>
              </w:rPr>
              <w:t>，點擊「點此註冊」</w:t>
            </w:r>
          </w:p>
        </w:tc>
        <w:tc>
          <w:tcPr>
            <w:tcW w:w="5071" w:type="dxa"/>
            <w:shd w:val="clear" w:color="auto" w:fill="DDEAD7"/>
          </w:tcPr>
          <w:p w14:paraId="3C9C0F70" w14:textId="77777777" w:rsidR="002678E4" w:rsidRDefault="002678E4" w:rsidP="00A73E1E">
            <w:pPr>
              <w:pStyle w:val="afff2"/>
            </w:pPr>
            <w:r>
              <w:rPr>
                <w:rFonts w:hint="eastAsia"/>
              </w:rPr>
              <w:t xml:space="preserve">2. </w:t>
            </w:r>
            <w:r>
              <w:rPr>
                <w:rFonts w:hint="eastAsia"/>
              </w:rPr>
              <w:t>填寫暱稱、</w:t>
            </w:r>
            <w:r>
              <w:rPr>
                <w:rFonts w:hint="eastAsia"/>
              </w:rPr>
              <w:t>mail</w:t>
            </w:r>
            <w:r>
              <w:rPr>
                <w:rFonts w:hint="eastAsia"/>
              </w:rPr>
              <w:t>信箱及密碼並提交</w:t>
            </w:r>
          </w:p>
        </w:tc>
      </w:tr>
      <w:tr w:rsidR="002678E4" w14:paraId="57A2F522" w14:textId="77777777" w:rsidTr="00B01029">
        <w:trPr>
          <w:jc w:val="center"/>
        </w:trPr>
        <w:tc>
          <w:tcPr>
            <w:tcW w:w="5071" w:type="dxa"/>
            <w:vAlign w:val="center"/>
          </w:tcPr>
          <w:p w14:paraId="5AC21FBF" w14:textId="77777777" w:rsidR="002678E4" w:rsidRDefault="002678E4" w:rsidP="00B4526B">
            <w:pPr>
              <w:pStyle w:val="afff2"/>
              <w:jc w:val="center"/>
            </w:pPr>
            <w:r>
              <w:drawing>
                <wp:inline distT="0" distB="0" distL="0" distR="0" wp14:anchorId="76CD78B9" wp14:editId="439D433F">
                  <wp:extent cx="1584780" cy="3528000"/>
                  <wp:effectExtent l="0" t="0" r="0" b="0"/>
                  <wp:docPr id="15133664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66456" name="圖片 1513366456"/>
                          <pic:cNvPicPr/>
                        </pic:nvPicPr>
                        <pic:blipFill>
                          <a:blip r:embed="rId77"/>
                          <a:stretch>
                            <a:fillRect/>
                          </a:stretch>
                        </pic:blipFill>
                        <pic:spPr>
                          <a:xfrm>
                            <a:off x="0" y="0"/>
                            <a:ext cx="1584780" cy="3528000"/>
                          </a:xfrm>
                          <a:prstGeom prst="rect">
                            <a:avLst/>
                          </a:prstGeom>
                        </pic:spPr>
                      </pic:pic>
                    </a:graphicData>
                  </a:graphic>
                </wp:inline>
              </w:drawing>
            </w:r>
          </w:p>
        </w:tc>
        <w:tc>
          <w:tcPr>
            <w:tcW w:w="5071" w:type="dxa"/>
            <w:vAlign w:val="center"/>
          </w:tcPr>
          <w:p w14:paraId="6448CB0F" w14:textId="77777777" w:rsidR="002678E4" w:rsidRDefault="002678E4" w:rsidP="00B4526B">
            <w:pPr>
              <w:pStyle w:val="afff2"/>
              <w:jc w:val="center"/>
            </w:pPr>
            <w:r>
              <w:drawing>
                <wp:inline distT="0" distB="0" distL="0" distR="0" wp14:anchorId="0329B36A" wp14:editId="71D48FB8">
                  <wp:extent cx="1584780" cy="3528000"/>
                  <wp:effectExtent l="0" t="0" r="0" b="0"/>
                  <wp:docPr id="14517746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74630" name="圖片 1451774630"/>
                          <pic:cNvPicPr/>
                        </pic:nvPicPr>
                        <pic:blipFill>
                          <a:blip r:embed="rId78"/>
                          <a:stretch>
                            <a:fillRect/>
                          </a:stretch>
                        </pic:blipFill>
                        <pic:spPr>
                          <a:xfrm>
                            <a:off x="0" y="0"/>
                            <a:ext cx="1584780" cy="3528000"/>
                          </a:xfrm>
                          <a:prstGeom prst="rect">
                            <a:avLst/>
                          </a:prstGeom>
                        </pic:spPr>
                      </pic:pic>
                    </a:graphicData>
                  </a:graphic>
                </wp:inline>
              </w:drawing>
            </w:r>
          </w:p>
        </w:tc>
      </w:tr>
      <w:tr w:rsidR="002678E4" w14:paraId="077A40E2" w14:textId="77777777" w:rsidTr="00B01029">
        <w:trPr>
          <w:jc w:val="center"/>
        </w:trPr>
        <w:tc>
          <w:tcPr>
            <w:tcW w:w="10142" w:type="dxa"/>
            <w:gridSpan w:val="2"/>
            <w:shd w:val="clear" w:color="auto" w:fill="DDEAD7"/>
          </w:tcPr>
          <w:p w14:paraId="21A30EC4" w14:textId="77777777" w:rsidR="002678E4" w:rsidRPr="001163D8" w:rsidRDefault="002678E4" w:rsidP="00A73E1E">
            <w:pPr>
              <w:pStyle w:val="afff2"/>
            </w:pPr>
            <w:r>
              <w:rPr>
                <w:rFonts w:hint="eastAsia"/>
              </w:rPr>
              <w:t xml:space="preserve">3. </w:t>
            </w:r>
            <w:r>
              <w:rPr>
                <w:rFonts w:hint="eastAsia"/>
              </w:rPr>
              <w:t>至</w:t>
            </w:r>
            <w:r>
              <w:rPr>
                <w:rFonts w:hint="eastAsia"/>
              </w:rPr>
              <w:t>Email</w:t>
            </w:r>
            <w:r>
              <w:rPr>
                <w:rFonts w:hint="eastAsia"/>
              </w:rPr>
              <w:t>信箱收啟用驗證信，點擊連結完成驗證</w:t>
            </w:r>
          </w:p>
        </w:tc>
      </w:tr>
      <w:tr w:rsidR="002678E4" w14:paraId="47708E2D" w14:textId="77777777" w:rsidTr="00B01029">
        <w:trPr>
          <w:jc w:val="center"/>
        </w:trPr>
        <w:tc>
          <w:tcPr>
            <w:tcW w:w="10142" w:type="dxa"/>
            <w:gridSpan w:val="2"/>
            <w:vAlign w:val="center"/>
          </w:tcPr>
          <w:p w14:paraId="7817E31C" w14:textId="77777777" w:rsidR="002678E4" w:rsidRDefault="002678E4" w:rsidP="00B4526B">
            <w:pPr>
              <w:pStyle w:val="afff2"/>
              <w:jc w:val="center"/>
            </w:pPr>
            <w:r>
              <w:drawing>
                <wp:inline distT="0" distB="0" distL="0" distR="0" wp14:anchorId="029A781E" wp14:editId="7AFEBB16">
                  <wp:extent cx="6233258" cy="3240000"/>
                  <wp:effectExtent l="0" t="0" r="0" b="0"/>
                  <wp:docPr id="65050815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08159" name="圖片 650508159"/>
                          <pic:cNvPicPr/>
                        </pic:nvPicPr>
                        <pic:blipFill>
                          <a:blip r:embed="rId79"/>
                          <a:stretch>
                            <a:fillRect/>
                          </a:stretch>
                        </pic:blipFill>
                        <pic:spPr>
                          <a:xfrm>
                            <a:off x="0" y="0"/>
                            <a:ext cx="6233258" cy="3240000"/>
                          </a:xfrm>
                          <a:prstGeom prst="rect">
                            <a:avLst/>
                          </a:prstGeom>
                        </pic:spPr>
                      </pic:pic>
                    </a:graphicData>
                  </a:graphic>
                </wp:inline>
              </w:drawing>
            </w:r>
          </w:p>
        </w:tc>
      </w:tr>
      <w:tr w:rsidR="002678E4" w14:paraId="7B1D42EF" w14:textId="77777777" w:rsidTr="00B01029">
        <w:trPr>
          <w:jc w:val="center"/>
        </w:trPr>
        <w:tc>
          <w:tcPr>
            <w:tcW w:w="10142" w:type="dxa"/>
            <w:gridSpan w:val="2"/>
            <w:shd w:val="clear" w:color="auto" w:fill="DDEAD7"/>
          </w:tcPr>
          <w:p w14:paraId="440B287E" w14:textId="77777777" w:rsidR="002678E4" w:rsidRDefault="002678E4" w:rsidP="00A73E1E">
            <w:pPr>
              <w:pStyle w:val="afff2"/>
            </w:pPr>
            <w:r>
              <w:rPr>
                <w:rFonts w:hint="eastAsia"/>
              </w:rPr>
              <w:t xml:space="preserve">4. </w:t>
            </w:r>
            <w:r>
              <w:rPr>
                <w:rFonts w:hint="eastAsia"/>
              </w:rPr>
              <w:t>信箱驗證成功畫面</w:t>
            </w:r>
          </w:p>
        </w:tc>
      </w:tr>
      <w:tr w:rsidR="002678E4" w14:paraId="3D62D334" w14:textId="77777777" w:rsidTr="00B01029">
        <w:trPr>
          <w:jc w:val="center"/>
        </w:trPr>
        <w:tc>
          <w:tcPr>
            <w:tcW w:w="10142" w:type="dxa"/>
            <w:gridSpan w:val="2"/>
            <w:vAlign w:val="center"/>
          </w:tcPr>
          <w:p w14:paraId="2C9DD0DF" w14:textId="77777777" w:rsidR="002678E4" w:rsidRDefault="002678E4" w:rsidP="00B4526B">
            <w:pPr>
              <w:pStyle w:val="afff2"/>
              <w:jc w:val="center"/>
            </w:pPr>
            <w:r>
              <w:drawing>
                <wp:inline distT="0" distB="0" distL="0" distR="0" wp14:anchorId="195C30EF" wp14:editId="00CE07A3">
                  <wp:extent cx="6239140" cy="3240000"/>
                  <wp:effectExtent l="0" t="0" r="0" b="0"/>
                  <wp:docPr id="135123480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34800" name="圖片 1351234800"/>
                          <pic:cNvPicPr/>
                        </pic:nvPicPr>
                        <pic:blipFill>
                          <a:blip r:embed="rId80"/>
                          <a:stretch>
                            <a:fillRect/>
                          </a:stretch>
                        </pic:blipFill>
                        <pic:spPr>
                          <a:xfrm>
                            <a:off x="0" y="0"/>
                            <a:ext cx="6239140" cy="3240000"/>
                          </a:xfrm>
                          <a:prstGeom prst="rect">
                            <a:avLst/>
                          </a:prstGeom>
                        </pic:spPr>
                      </pic:pic>
                    </a:graphicData>
                  </a:graphic>
                </wp:inline>
              </w:drawing>
            </w:r>
          </w:p>
        </w:tc>
      </w:tr>
      <w:tr w:rsidR="002678E4" w14:paraId="1E84CF66" w14:textId="77777777" w:rsidTr="00B01029">
        <w:trPr>
          <w:jc w:val="center"/>
        </w:trPr>
        <w:tc>
          <w:tcPr>
            <w:tcW w:w="5071" w:type="dxa"/>
            <w:shd w:val="clear" w:color="auto" w:fill="DDEAD7"/>
          </w:tcPr>
          <w:p w14:paraId="134D43B7" w14:textId="77777777" w:rsidR="002678E4" w:rsidRDefault="002678E4" w:rsidP="00A73E1E">
            <w:pPr>
              <w:pStyle w:val="afff2"/>
            </w:pPr>
            <w:r>
              <w:rPr>
                <w:rFonts w:hint="eastAsia"/>
              </w:rPr>
              <w:t xml:space="preserve">5. </w:t>
            </w:r>
            <w:r>
              <w:rPr>
                <w:rFonts w:hint="eastAsia"/>
              </w:rPr>
              <w:t>輸入已完成</w:t>
            </w:r>
            <w:r>
              <w:rPr>
                <w:rFonts w:hint="eastAsia"/>
              </w:rPr>
              <w:t>Email</w:t>
            </w:r>
            <w:r>
              <w:rPr>
                <w:rFonts w:hint="eastAsia"/>
              </w:rPr>
              <w:t>信箱之帳號密碼，點擊登入</w:t>
            </w:r>
          </w:p>
        </w:tc>
        <w:tc>
          <w:tcPr>
            <w:tcW w:w="5071" w:type="dxa"/>
            <w:shd w:val="clear" w:color="auto" w:fill="DDEAD7"/>
          </w:tcPr>
          <w:p w14:paraId="162B8472" w14:textId="77777777" w:rsidR="002678E4" w:rsidRDefault="002678E4" w:rsidP="00A73E1E">
            <w:pPr>
              <w:pStyle w:val="afff2"/>
            </w:pPr>
            <w:r>
              <w:rPr>
                <w:rFonts w:hint="eastAsia"/>
              </w:rPr>
              <w:t xml:space="preserve">6. </w:t>
            </w:r>
            <w:r>
              <w:rPr>
                <w:rFonts w:hint="eastAsia"/>
              </w:rPr>
              <w:t>登入成功畫面</w:t>
            </w:r>
          </w:p>
        </w:tc>
      </w:tr>
      <w:tr w:rsidR="002678E4" w14:paraId="30E46E23" w14:textId="77777777" w:rsidTr="00B01029">
        <w:trPr>
          <w:jc w:val="center"/>
        </w:trPr>
        <w:tc>
          <w:tcPr>
            <w:tcW w:w="5071" w:type="dxa"/>
            <w:vAlign w:val="center"/>
          </w:tcPr>
          <w:p w14:paraId="6815488E" w14:textId="77777777" w:rsidR="002678E4" w:rsidRDefault="002678E4" w:rsidP="00B4526B">
            <w:pPr>
              <w:pStyle w:val="afff2"/>
              <w:jc w:val="center"/>
            </w:pPr>
            <w:r>
              <w:drawing>
                <wp:inline distT="0" distB="0" distL="0" distR="0" wp14:anchorId="7B079E46" wp14:editId="6E4FEE1F">
                  <wp:extent cx="1584780" cy="3528000"/>
                  <wp:effectExtent l="0" t="0" r="0" b="0"/>
                  <wp:docPr id="35909758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97587" name="圖片 359097587"/>
                          <pic:cNvPicPr/>
                        </pic:nvPicPr>
                        <pic:blipFill>
                          <a:blip r:embed="rId81"/>
                          <a:stretch>
                            <a:fillRect/>
                          </a:stretch>
                        </pic:blipFill>
                        <pic:spPr>
                          <a:xfrm>
                            <a:off x="0" y="0"/>
                            <a:ext cx="1584780" cy="3528000"/>
                          </a:xfrm>
                          <a:prstGeom prst="rect">
                            <a:avLst/>
                          </a:prstGeom>
                        </pic:spPr>
                      </pic:pic>
                    </a:graphicData>
                  </a:graphic>
                </wp:inline>
              </w:drawing>
            </w:r>
          </w:p>
        </w:tc>
        <w:tc>
          <w:tcPr>
            <w:tcW w:w="5071" w:type="dxa"/>
            <w:vAlign w:val="center"/>
          </w:tcPr>
          <w:p w14:paraId="138D5AE3" w14:textId="77777777" w:rsidR="002678E4" w:rsidRDefault="002678E4" w:rsidP="00B4526B">
            <w:pPr>
              <w:pStyle w:val="afff2"/>
              <w:jc w:val="center"/>
            </w:pPr>
            <w:r>
              <w:drawing>
                <wp:inline distT="0" distB="0" distL="0" distR="0" wp14:anchorId="0B6F0909" wp14:editId="3DBA55CB">
                  <wp:extent cx="1584780" cy="3528000"/>
                  <wp:effectExtent l="0" t="0" r="0" b="0"/>
                  <wp:docPr id="197854583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45838" name="圖片 1978545838"/>
                          <pic:cNvPicPr/>
                        </pic:nvPicPr>
                        <pic:blipFill>
                          <a:blip r:embed="rId82"/>
                          <a:stretch>
                            <a:fillRect/>
                          </a:stretch>
                        </pic:blipFill>
                        <pic:spPr>
                          <a:xfrm>
                            <a:off x="0" y="0"/>
                            <a:ext cx="1584780" cy="3528000"/>
                          </a:xfrm>
                          <a:prstGeom prst="rect">
                            <a:avLst/>
                          </a:prstGeom>
                        </pic:spPr>
                      </pic:pic>
                    </a:graphicData>
                  </a:graphic>
                </wp:inline>
              </w:drawing>
            </w:r>
          </w:p>
        </w:tc>
      </w:tr>
    </w:tbl>
    <w:p w14:paraId="46620CFB" w14:textId="77777777" w:rsidR="002678E4" w:rsidRDefault="002678E4" w:rsidP="00DD5014">
      <w:pPr>
        <w:ind w:firstLine="560"/>
      </w:pPr>
    </w:p>
    <w:p w14:paraId="3A98D1F9" w14:textId="77777777" w:rsidR="002678E4" w:rsidRDefault="002678E4" w:rsidP="00DD5014">
      <w:pPr>
        <w:ind w:firstLine="560"/>
      </w:pPr>
      <w:r>
        <w:br w:type="page"/>
      </w:r>
    </w:p>
    <w:p w14:paraId="13BC20AA" w14:textId="485D5A7F" w:rsidR="001E1597" w:rsidRDefault="00F225A0" w:rsidP="00F225A0">
      <w:pPr>
        <w:pStyle w:val="af7"/>
      </w:pPr>
      <w:bookmarkStart w:id="311" w:name="_Toc242847372"/>
      <w:r>
        <w:rPr>
          <w:rFonts w:hint="eastAsia"/>
        </w:rPr>
        <w:t>表</w:t>
      </w:r>
      <w:r>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12-1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2</w:t>
      </w:r>
      <w:r w:rsidR="00E92DB4">
        <w:fldChar w:fldCharType="end"/>
      </w:r>
      <w:r>
        <w:rPr>
          <w:rFonts w:hint="eastAsia"/>
        </w:rPr>
        <w:t xml:space="preserve"> </w:t>
      </w:r>
      <w:r>
        <w:rPr>
          <w:rFonts w:hint="eastAsia"/>
        </w:rPr>
        <w:t>忘記密碼</w:t>
      </w:r>
      <w:r>
        <w:rPr>
          <w:rFonts w:hint="eastAsia"/>
        </w:rPr>
        <w:t>/</w:t>
      </w:r>
      <w:r>
        <w:rPr>
          <w:rFonts w:hint="eastAsia"/>
        </w:rPr>
        <w:t>更改密碼功能表</w:t>
      </w:r>
      <w:bookmarkEnd w:id="311"/>
    </w:p>
    <w:tbl>
      <w:tblPr>
        <w:tblStyle w:val="aff2"/>
        <w:tblW w:w="0" w:type="auto"/>
        <w:tblInd w:w="280" w:type="dxa"/>
        <w:tblCellMar>
          <w:top w:w="170" w:type="dxa"/>
          <w:left w:w="170" w:type="dxa"/>
          <w:bottom w:w="170" w:type="dxa"/>
          <w:right w:w="170" w:type="dxa"/>
        </w:tblCellMar>
        <w:tblLook w:val="04A0" w:firstRow="1" w:lastRow="0" w:firstColumn="1" w:lastColumn="0" w:noHBand="0" w:noVBand="1"/>
      </w:tblPr>
      <w:tblGrid>
        <w:gridCol w:w="5071"/>
        <w:gridCol w:w="4845"/>
      </w:tblGrid>
      <w:tr w:rsidR="002678E4" w14:paraId="67CBA7E0" w14:textId="77777777" w:rsidTr="001B6852">
        <w:tc>
          <w:tcPr>
            <w:tcW w:w="10142" w:type="dxa"/>
            <w:gridSpan w:val="2"/>
            <w:shd w:val="clear" w:color="auto" w:fill="DDEAD7"/>
          </w:tcPr>
          <w:p w14:paraId="333DE01E" w14:textId="77777777" w:rsidR="002678E4" w:rsidRPr="00036FD3" w:rsidRDefault="002678E4" w:rsidP="00A73E1E">
            <w:pPr>
              <w:pStyle w:val="afff2"/>
            </w:pPr>
            <w:r>
              <w:rPr>
                <w:rFonts w:hint="eastAsia"/>
              </w:rPr>
              <w:t>忘記密碼</w:t>
            </w:r>
            <w:r>
              <w:rPr>
                <w:rFonts w:hint="eastAsia"/>
              </w:rPr>
              <w:t>/</w:t>
            </w:r>
            <w:r>
              <w:rPr>
                <w:rFonts w:hint="eastAsia"/>
              </w:rPr>
              <w:t>更改密碼</w:t>
            </w:r>
          </w:p>
        </w:tc>
      </w:tr>
      <w:tr w:rsidR="002678E4" w14:paraId="3F3001AB" w14:textId="77777777" w:rsidTr="001B6852">
        <w:tc>
          <w:tcPr>
            <w:tcW w:w="5071" w:type="dxa"/>
            <w:shd w:val="clear" w:color="auto" w:fill="DDEAD7"/>
          </w:tcPr>
          <w:p w14:paraId="0AF4396F" w14:textId="77777777" w:rsidR="002678E4" w:rsidRDefault="002678E4" w:rsidP="00A73E1E">
            <w:pPr>
              <w:pStyle w:val="afff2"/>
            </w:pPr>
            <w:r>
              <w:rPr>
                <w:rFonts w:hint="eastAsia"/>
              </w:rPr>
              <w:t xml:space="preserve">1. </w:t>
            </w:r>
            <w:r>
              <w:rPr>
                <w:rFonts w:hint="eastAsia"/>
              </w:rPr>
              <w:t>登入頁，點擊忘記密碼</w:t>
            </w:r>
          </w:p>
        </w:tc>
        <w:tc>
          <w:tcPr>
            <w:tcW w:w="5071" w:type="dxa"/>
            <w:shd w:val="clear" w:color="auto" w:fill="DDEAD7"/>
          </w:tcPr>
          <w:p w14:paraId="564C10DE" w14:textId="77777777" w:rsidR="002678E4" w:rsidRDefault="002678E4" w:rsidP="00A73E1E">
            <w:pPr>
              <w:pStyle w:val="afff2"/>
            </w:pPr>
            <w:r>
              <w:rPr>
                <w:rFonts w:hint="eastAsia"/>
              </w:rPr>
              <w:t xml:space="preserve">2. </w:t>
            </w:r>
            <w:r>
              <w:rPr>
                <w:rFonts w:hint="eastAsia"/>
              </w:rPr>
              <w:t>輸入註冊的</w:t>
            </w:r>
            <w:r>
              <w:rPr>
                <w:rFonts w:hint="eastAsia"/>
              </w:rPr>
              <w:t>Email</w:t>
            </w:r>
            <w:r>
              <w:rPr>
                <w:rFonts w:hint="eastAsia"/>
              </w:rPr>
              <w:t>並送出</w:t>
            </w:r>
          </w:p>
        </w:tc>
      </w:tr>
      <w:tr w:rsidR="002678E4" w14:paraId="3DC5BFF3" w14:textId="77777777" w:rsidTr="001B6852">
        <w:tc>
          <w:tcPr>
            <w:tcW w:w="5071" w:type="dxa"/>
            <w:shd w:val="clear" w:color="auto" w:fill="DDEAD7"/>
            <w:vAlign w:val="center"/>
          </w:tcPr>
          <w:p w14:paraId="2FBCE1FA" w14:textId="77777777" w:rsidR="002678E4" w:rsidRDefault="002678E4" w:rsidP="00B4526B">
            <w:pPr>
              <w:pStyle w:val="afff2"/>
              <w:jc w:val="center"/>
            </w:pPr>
            <w:r>
              <w:rPr>
                <w:rFonts w:hint="eastAsia"/>
              </w:rPr>
              <w:drawing>
                <wp:inline distT="0" distB="0" distL="0" distR="0" wp14:anchorId="307A1714" wp14:editId="56D414EF">
                  <wp:extent cx="1584780" cy="3528000"/>
                  <wp:effectExtent l="0" t="0" r="0" b="0"/>
                  <wp:docPr id="651796757"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96757" name="圖片 651796757"/>
                          <pic:cNvPicPr/>
                        </pic:nvPicPr>
                        <pic:blipFill>
                          <a:blip r:embed="rId83"/>
                          <a:stretch>
                            <a:fillRect/>
                          </a:stretch>
                        </pic:blipFill>
                        <pic:spPr>
                          <a:xfrm>
                            <a:off x="0" y="0"/>
                            <a:ext cx="1584780" cy="3528000"/>
                          </a:xfrm>
                          <a:prstGeom prst="rect">
                            <a:avLst/>
                          </a:prstGeom>
                        </pic:spPr>
                      </pic:pic>
                    </a:graphicData>
                  </a:graphic>
                </wp:inline>
              </w:drawing>
            </w:r>
          </w:p>
        </w:tc>
        <w:tc>
          <w:tcPr>
            <w:tcW w:w="5071" w:type="dxa"/>
            <w:vAlign w:val="center"/>
          </w:tcPr>
          <w:p w14:paraId="7C35FA06" w14:textId="77777777" w:rsidR="002678E4" w:rsidRDefault="002678E4" w:rsidP="00B4526B">
            <w:pPr>
              <w:pStyle w:val="afff2"/>
              <w:jc w:val="center"/>
            </w:pPr>
            <w:r>
              <w:rPr>
                <w:rFonts w:hint="eastAsia"/>
              </w:rPr>
              <w:drawing>
                <wp:inline distT="0" distB="0" distL="0" distR="0" wp14:anchorId="2133F748" wp14:editId="61A2528E">
                  <wp:extent cx="1584780" cy="3528000"/>
                  <wp:effectExtent l="0" t="0" r="0" b="0"/>
                  <wp:docPr id="2062842993"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42993" name="圖片 2062842993"/>
                          <pic:cNvPicPr/>
                        </pic:nvPicPr>
                        <pic:blipFill>
                          <a:blip r:embed="rId84"/>
                          <a:stretch>
                            <a:fillRect/>
                          </a:stretch>
                        </pic:blipFill>
                        <pic:spPr>
                          <a:xfrm>
                            <a:off x="0" y="0"/>
                            <a:ext cx="1584780" cy="3528000"/>
                          </a:xfrm>
                          <a:prstGeom prst="rect">
                            <a:avLst/>
                          </a:prstGeom>
                        </pic:spPr>
                      </pic:pic>
                    </a:graphicData>
                  </a:graphic>
                </wp:inline>
              </w:drawing>
            </w:r>
          </w:p>
        </w:tc>
      </w:tr>
      <w:tr w:rsidR="002678E4" w14:paraId="4C1872C7" w14:textId="77777777" w:rsidTr="001B6852">
        <w:tc>
          <w:tcPr>
            <w:tcW w:w="10142" w:type="dxa"/>
            <w:gridSpan w:val="2"/>
            <w:shd w:val="clear" w:color="auto" w:fill="DDEAD7"/>
          </w:tcPr>
          <w:p w14:paraId="6661AC36" w14:textId="77777777" w:rsidR="002678E4" w:rsidRDefault="002678E4" w:rsidP="00A73E1E">
            <w:pPr>
              <w:pStyle w:val="afff2"/>
            </w:pPr>
            <w:r>
              <w:rPr>
                <w:rFonts w:hint="eastAsia"/>
              </w:rPr>
              <w:t xml:space="preserve">3. </w:t>
            </w:r>
            <w:r>
              <w:rPr>
                <w:rFonts w:hint="eastAsia"/>
              </w:rPr>
              <w:t>至</w:t>
            </w:r>
            <w:r>
              <w:rPr>
                <w:rFonts w:hint="eastAsia"/>
              </w:rPr>
              <w:t>Email</w:t>
            </w:r>
            <w:r>
              <w:rPr>
                <w:rFonts w:hint="eastAsia"/>
              </w:rPr>
              <w:t>信箱收重設密碼通知，點擊連結</w:t>
            </w:r>
          </w:p>
        </w:tc>
      </w:tr>
      <w:tr w:rsidR="002678E4" w14:paraId="26A43CFA" w14:textId="77777777" w:rsidTr="00B4526B">
        <w:tc>
          <w:tcPr>
            <w:tcW w:w="10142" w:type="dxa"/>
            <w:gridSpan w:val="2"/>
          </w:tcPr>
          <w:p w14:paraId="60F809FE" w14:textId="77777777" w:rsidR="002678E4" w:rsidRDefault="002678E4" w:rsidP="00B4526B">
            <w:pPr>
              <w:pStyle w:val="afff2"/>
              <w:jc w:val="center"/>
            </w:pPr>
            <w:r>
              <w:rPr>
                <w:rFonts w:hint="eastAsia"/>
              </w:rPr>
              <w:drawing>
                <wp:inline distT="0" distB="0" distL="0" distR="0" wp14:anchorId="2B4603C7" wp14:editId="380BBC3D">
                  <wp:extent cx="6048000" cy="3143708"/>
                  <wp:effectExtent l="0" t="0" r="0" b="0"/>
                  <wp:docPr id="124758115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81152" name="圖片 1247581152"/>
                          <pic:cNvPicPr/>
                        </pic:nvPicPr>
                        <pic:blipFill>
                          <a:blip r:embed="rId85"/>
                          <a:stretch>
                            <a:fillRect/>
                          </a:stretch>
                        </pic:blipFill>
                        <pic:spPr>
                          <a:xfrm>
                            <a:off x="0" y="0"/>
                            <a:ext cx="6048000" cy="3143708"/>
                          </a:xfrm>
                          <a:prstGeom prst="rect">
                            <a:avLst/>
                          </a:prstGeom>
                        </pic:spPr>
                      </pic:pic>
                    </a:graphicData>
                  </a:graphic>
                </wp:inline>
              </w:drawing>
            </w:r>
          </w:p>
        </w:tc>
      </w:tr>
      <w:tr w:rsidR="002678E4" w14:paraId="4C0B796A" w14:textId="77777777" w:rsidTr="001B6852">
        <w:tc>
          <w:tcPr>
            <w:tcW w:w="10142" w:type="dxa"/>
            <w:gridSpan w:val="2"/>
            <w:shd w:val="clear" w:color="auto" w:fill="DDEAD7"/>
          </w:tcPr>
          <w:p w14:paraId="05C40549" w14:textId="77777777" w:rsidR="002678E4" w:rsidRPr="00BA42A7" w:rsidRDefault="002678E4" w:rsidP="00A73E1E">
            <w:pPr>
              <w:pStyle w:val="afff2"/>
            </w:pPr>
            <w:r>
              <w:t>4</w:t>
            </w:r>
            <w:r>
              <w:rPr>
                <w:rFonts w:hint="eastAsia"/>
              </w:rPr>
              <w:t xml:space="preserve">. </w:t>
            </w:r>
            <w:r>
              <w:rPr>
                <w:rFonts w:hint="eastAsia"/>
              </w:rPr>
              <w:t>輸入新密碼並送出</w:t>
            </w:r>
          </w:p>
        </w:tc>
      </w:tr>
      <w:tr w:rsidR="002678E4" w14:paraId="2FAF13A4" w14:textId="77777777" w:rsidTr="00B4526B">
        <w:tc>
          <w:tcPr>
            <w:tcW w:w="10142" w:type="dxa"/>
            <w:gridSpan w:val="2"/>
            <w:vAlign w:val="center"/>
          </w:tcPr>
          <w:p w14:paraId="6F3DC4AD" w14:textId="77777777" w:rsidR="002678E4" w:rsidRDefault="002678E4" w:rsidP="00B4526B">
            <w:pPr>
              <w:pStyle w:val="afff2"/>
              <w:jc w:val="center"/>
            </w:pPr>
            <w:r>
              <w:rPr>
                <w:rFonts w:hint="eastAsia"/>
              </w:rPr>
              <w:drawing>
                <wp:inline distT="0" distB="0" distL="0" distR="0" wp14:anchorId="35414CEC" wp14:editId="2530CEA1">
                  <wp:extent cx="6048000" cy="3150222"/>
                  <wp:effectExtent l="0" t="0" r="0" b="0"/>
                  <wp:docPr id="1343435934"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35934" name="圖片 1343435934"/>
                          <pic:cNvPicPr/>
                        </pic:nvPicPr>
                        <pic:blipFill>
                          <a:blip r:embed="rId86"/>
                          <a:stretch>
                            <a:fillRect/>
                          </a:stretch>
                        </pic:blipFill>
                        <pic:spPr>
                          <a:xfrm>
                            <a:off x="0" y="0"/>
                            <a:ext cx="6048000" cy="3150222"/>
                          </a:xfrm>
                          <a:prstGeom prst="rect">
                            <a:avLst/>
                          </a:prstGeom>
                        </pic:spPr>
                      </pic:pic>
                    </a:graphicData>
                  </a:graphic>
                </wp:inline>
              </w:drawing>
            </w:r>
          </w:p>
        </w:tc>
      </w:tr>
      <w:tr w:rsidR="002678E4" w14:paraId="60330EA7" w14:textId="77777777" w:rsidTr="001B6852">
        <w:tc>
          <w:tcPr>
            <w:tcW w:w="10142" w:type="dxa"/>
            <w:gridSpan w:val="2"/>
            <w:shd w:val="clear" w:color="auto" w:fill="DDEAD7"/>
          </w:tcPr>
          <w:p w14:paraId="6A91388B" w14:textId="77777777" w:rsidR="002678E4" w:rsidRDefault="002678E4" w:rsidP="00A73E1E">
            <w:pPr>
              <w:pStyle w:val="afff2"/>
            </w:pPr>
            <w:r>
              <w:rPr>
                <w:rFonts w:hint="eastAsia"/>
              </w:rPr>
              <w:t xml:space="preserve">5. </w:t>
            </w:r>
            <w:r>
              <w:rPr>
                <w:rFonts w:hint="eastAsia"/>
              </w:rPr>
              <w:t>重設密碼成功畫面</w:t>
            </w:r>
          </w:p>
        </w:tc>
      </w:tr>
      <w:tr w:rsidR="002678E4" w14:paraId="4243EE43" w14:textId="77777777" w:rsidTr="00B4526B">
        <w:tc>
          <w:tcPr>
            <w:tcW w:w="10142" w:type="dxa"/>
            <w:gridSpan w:val="2"/>
            <w:vAlign w:val="center"/>
          </w:tcPr>
          <w:p w14:paraId="21C5F490" w14:textId="77777777" w:rsidR="002678E4" w:rsidRDefault="002678E4" w:rsidP="00B4526B">
            <w:pPr>
              <w:pStyle w:val="afff2"/>
              <w:jc w:val="center"/>
            </w:pPr>
            <w:r>
              <w:rPr>
                <w:rFonts w:hint="eastAsia"/>
              </w:rPr>
              <w:drawing>
                <wp:inline distT="0" distB="0" distL="0" distR="0" wp14:anchorId="5C73C89C" wp14:editId="60E3E582">
                  <wp:extent cx="6048000" cy="3140741"/>
                  <wp:effectExtent l="0" t="0" r="0" b="2540"/>
                  <wp:docPr id="1407417592"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17592" name="圖片 1407417592"/>
                          <pic:cNvPicPr/>
                        </pic:nvPicPr>
                        <pic:blipFill>
                          <a:blip r:embed="rId87"/>
                          <a:stretch>
                            <a:fillRect/>
                          </a:stretch>
                        </pic:blipFill>
                        <pic:spPr>
                          <a:xfrm>
                            <a:off x="0" y="0"/>
                            <a:ext cx="6048000" cy="3140741"/>
                          </a:xfrm>
                          <a:prstGeom prst="rect">
                            <a:avLst/>
                          </a:prstGeom>
                        </pic:spPr>
                      </pic:pic>
                    </a:graphicData>
                  </a:graphic>
                </wp:inline>
              </w:drawing>
            </w:r>
          </w:p>
        </w:tc>
      </w:tr>
    </w:tbl>
    <w:p w14:paraId="431851C9" w14:textId="77777777" w:rsidR="002678E4" w:rsidRDefault="002678E4" w:rsidP="00DD5014">
      <w:pPr>
        <w:ind w:firstLine="560"/>
      </w:pPr>
    </w:p>
    <w:p w14:paraId="170676DF" w14:textId="77777777" w:rsidR="002678E4" w:rsidRDefault="002678E4" w:rsidP="00DD5014">
      <w:pPr>
        <w:ind w:firstLine="560"/>
      </w:pPr>
      <w:r>
        <w:br w:type="page"/>
      </w:r>
    </w:p>
    <w:p w14:paraId="6E0AFD3C" w14:textId="4982674C" w:rsidR="001E1597" w:rsidRDefault="001E1597" w:rsidP="00625378">
      <w:pPr>
        <w:pStyle w:val="af7"/>
      </w:pPr>
      <w:bookmarkStart w:id="312" w:name="_Toc242847373"/>
      <w:r>
        <w:rPr>
          <w:rFonts w:hint="eastAsia"/>
        </w:rPr>
        <w:t>表</w:t>
      </w:r>
      <w:r>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12-1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3</w:t>
      </w:r>
      <w:r w:rsidR="00E92DB4">
        <w:fldChar w:fldCharType="end"/>
      </w:r>
      <w:r>
        <w:rPr>
          <w:rFonts w:hint="eastAsia"/>
        </w:rPr>
        <w:t xml:space="preserve"> </w:t>
      </w:r>
      <w:r>
        <w:rPr>
          <w:rFonts w:hint="eastAsia"/>
        </w:rPr>
        <w:t>診斷</w:t>
      </w:r>
      <w:r>
        <w:rPr>
          <w:rFonts w:hint="eastAsia"/>
        </w:rPr>
        <w:t>/</w:t>
      </w:r>
      <w:r>
        <w:rPr>
          <w:rFonts w:hint="eastAsia"/>
        </w:rPr>
        <w:t>上傳</w:t>
      </w:r>
      <w:r>
        <w:rPr>
          <w:rFonts w:hint="eastAsia"/>
        </w:rPr>
        <w:t>(</w:t>
      </w:r>
      <w:r>
        <w:rPr>
          <w:rFonts w:hint="eastAsia"/>
        </w:rPr>
        <w:t>啟用相機拍攝</w:t>
      </w:r>
      <w:r>
        <w:rPr>
          <w:rFonts w:hint="eastAsia"/>
        </w:rPr>
        <w:t>)</w:t>
      </w:r>
      <w:r>
        <w:rPr>
          <w:rFonts w:hint="eastAsia"/>
        </w:rPr>
        <w:t>功能表</w:t>
      </w:r>
      <w:bookmarkEnd w:id="312"/>
    </w:p>
    <w:tbl>
      <w:tblPr>
        <w:tblStyle w:val="aff2"/>
        <w:tblW w:w="0" w:type="auto"/>
        <w:tblInd w:w="280" w:type="dxa"/>
        <w:tblCellMar>
          <w:top w:w="170" w:type="dxa"/>
          <w:left w:w="170" w:type="dxa"/>
          <w:bottom w:w="170" w:type="dxa"/>
          <w:right w:w="170" w:type="dxa"/>
        </w:tblCellMar>
        <w:tblLook w:val="04A0" w:firstRow="1" w:lastRow="0" w:firstColumn="1" w:lastColumn="0" w:noHBand="0" w:noVBand="1"/>
      </w:tblPr>
      <w:tblGrid>
        <w:gridCol w:w="4958"/>
        <w:gridCol w:w="4958"/>
      </w:tblGrid>
      <w:tr w:rsidR="002678E4" w14:paraId="79E036EC" w14:textId="77777777" w:rsidTr="001B6852">
        <w:tc>
          <w:tcPr>
            <w:tcW w:w="10142" w:type="dxa"/>
            <w:gridSpan w:val="2"/>
            <w:shd w:val="clear" w:color="auto" w:fill="DDEAD7"/>
          </w:tcPr>
          <w:p w14:paraId="36A1D7CA" w14:textId="77777777" w:rsidR="002678E4" w:rsidRDefault="002678E4" w:rsidP="00A73E1E">
            <w:pPr>
              <w:pStyle w:val="afff2"/>
            </w:pPr>
            <w:r>
              <w:rPr>
                <w:rFonts w:hint="eastAsia"/>
              </w:rPr>
              <w:t>診斷</w:t>
            </w:r>
            <w:r>
              <w:rPr>
                <w:rFonts w:hint="eastAsia"/>
              </w:rPr>
              <w:t>/</w:t>
            </w:r>
            <w:r>
              <w:rPr>
                <w:rFonts w:hint="eastAsia"/>
              </w:rPr>
              <w:t>上傳</w:t>
            </w:r>
            <w:r>
              <w:rPr>
                <w:rFonts w:hint="eastAsia"/>
              </w:rPr>
              <w:t>(</w:t>
            </w:r>
            <w:r>
              <w:rPr>
                <w:rFonts w:hint="eastAsia"/>
              </w:rPr>
              <w:t>啟用相機拍攝</w:t>
            </w:r>
            <w:r>
              <w:rPr>
                <w:rFonts w:hint="eastAsia"/>
              </w:rPr>
              <w:t>)</w:t>
            </w:r>
          </w:p>
        </w:tc>
      </w:tr>
      <w:tr w:rsidR="002678E4" w14:paraId="7CEDDD88" w14:textId="77777777" w:rsidTr="001B6852">
        <w:tc>
          <w:tcPr>
            <w:tcW w:w="5071" w:type="dxa"/>
            <w:shd w:val="clear" w:color="auto" w:fill="DDEAD7"/>
          </w:tcPr>
          <w:p w14:paraId="29A7F412" w14:textId="77777777" w:rsidR="002678E4" w:rsidRDefault="002678E4" w:rsidP="00A73E1E">
            <w:pPr>
              <w:pStyle w:val="afff2"/>
            </w:pPr>
            <w:r>
              <w:rPr>
                <w:rFonts w:hint="eastAsia"/>
              </w:rPr>
              <w:t xml:space="preserve">1. </w:t>
            </w:r>
            <w:r>
              <w:rPr>
                <w:rFonts w:hint="eastAsia"/>
              </w:rPr>
              <w:t>點擊開始診斷</w:t>
            </w:r>
          </w:p>
        </w:tc>
        <w:tc>
          <w:tcPr>
            <w:tcW w:w="5071" w:type="dxa"/>
            <w:shd w:val="clear" w:color="auto" w:fill="DDEAD7"/>
          </w:tcPr>
          <w:p w14:paraId="2B4B2597" w14:textId="77777777" w:rsidR="002678E4" w:rsidRDefault="002678E4" w:rsidP="00A73E1E">
            <w:pPr>
              <w:pStyle w:val="afff2"/>
            </w:pPr>
            <w:r>
              <w:rPr>
                <w:rFonts w:hint="eastAsia"/>
              </w:rPr>
              <w:t xml:space="preserve">2. </w:t>
            </w:r>
            <w:r>
              <w:rPr>
                <w:rFonts w:hint="eastAsia"/>
              </w:rPr>
              <w:t>進入上傳頁面，開啟相機</w:t>
            </w:r>
          </w:p>
        </w:tc>
      </w:tr>
      <w:tr w:rsidR="002678E4" w14:paraId="53578FA0" w14:textId="77777777" w:rsidTr="00B4526B">
        <w:tc>
          <w:tcPr>
            <w:tcW w:w="5071" w:type="dxa"/>
            <w:vAlign w:val="center"/>
          </w:tcPr>
          <w:p w14:paraId="4C5895C7" w14:textId="77777777" w:rsidR="002678E4" w:rsidRDefault="002678E4" w:rsidP="00B4526B">
            <w:pPr>
              <w:pStyle w:val="afff2"/>
              <w:jc w:val="center"/>
            </w:pPr>
            <w:r>
              <w:rPr>
                <w:rFonts w:hint="eastAsia"/>
              </w:rPr>
              <w:drawing>
                <wp:inline distT="0" distB="0" distL="0" distR="0" wp14:anchorId="21E88817" wp14:editId="70B9A85A">
                  <wp:extent cx="1584780" cy="3528000"/>
                  <wp:effectExtent l="0" t="0" r="0" b="0"/>
                  <wp:docPr id="1261803868"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03868" name="圖片 1261803868"/>
                          <pic:cNvPicPr/>
                        </pic:nvPicPr>
                        <pic:blipFill>
                          <a:blip r:embed="rId88"/>
                          <a:stretch>
                            <a:fillRect/>
                          </a:stretch>
                        </pic:blipFill>
                        <pic:spPr>
                          <a:xfrm>
                            <a:off x="0" y="0"/>
                            <a:ext cx="1584780" cy="3528000"/>
                          </a:xfrm>
                          <a:prstGeom prst="rect">
                            <a:avLst/>
                          </a:prstGeom>
                        </pic:spPr>
                      </pic:pic>
                    </a:graphicData>
                  </a:graphic>
                </wp:inline>
              </w:drawing>
            </w:r>
          </w:p>
        </w:tc>
        <w:tc>
          <w:tcPr>
            <w:tcW w:w="5071" w:type="dxa"/>
            <w:vAlign w:val="center"/>
          </w:tcPr>
          <w:p w14:paraId="7D76D85E" w14:textId="77777777" w:rsidR="002678E4" w:rsidRDefault="002678E4" w:rsidP="00B4526B">
            <w:pPr>
              <w:pStyle w:val="afff2"/>
              <w:jc w:val="center"/>
            </w:pPr>
            <w:r>
              <w:rPr>
                <w:rFonts w:hint="eastAsia"/>
              </w:rPr>
              <w:drawing>
                <wp:inline distT="0" distB="0" distL="0" distR="0" wp14:anchorId="1D7C8846" wp14:editId="4D849768">
                  <wp:extent cx="1584780" cy="3528000"/>
                  <wp:effectExtent l="0" t="0" r="0" b="0"/>
                  <wp:docPr id="2142429402"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29402" name="圖片 2142429402"/>
                          <pic:cNvPicPr/>
                        </pic:nvPicPr>
                        <pic:blipFill>
                          <a:blip r:embed="rId89"/>
                          <a:stretch>
                            <a:fillRect/>
                          </a:stretch>
                        </pic:blipFill>
                        <pic:spPr>
                          <a:xfrm>
                            <a:off x="0" y="0"/>
                            <a:ext cx="1584780" cy="3528000"/>
                          </a:xfrm>
                          <a:prstGeom prst="rect">
                            <a:avLst/>
                          </a:prstGeom>
                        </pic:spPr>
                      </pic:pic>
                    </a:graphicData>
                  </a:graphic>
                </wp:inline>
              </w:drawing>
            </w:r>
          </w:p>
        </w:tc>
      </w:tr>
      <w:tr w:rsidR="002678E4" w14:paraId="2258A6CF" w14:textId="77777777" w:rsidTr="001B6852">
        <w:tc>
          <w:tcPr>
            <w:tcW w:w="5071" w:type="dxa"/>
            <w:shd w:val="clear" w:color="auto" w:fill="DDEAD7"/>
          </w:tcPr>
          <w:p w14:paraId="612DC22B" w14:textId="77777777" w:rsidR="002678E4" w:rsidRPr="00280924" w:rsidRDefault="002678E4" w:rsidP="00A73E1E">
            <w:pPr>
              <w:pStyle w:val="afff2"/>
            </w:pPr>
            <w:r>
              <w:t>3</w:t>
            </w:r>
            <w:r>
              <w:rPr>
                <w:rFonts w:hint="eastAsia"/>
              </w:rPr>
              <w:t xml:space="preserve">. </w:t>
            </w:r>
            <w:r>
              <w:rPr>
                <w:rFonts w:hint="eastAsia"/>
              </w:rPr>
              <w:t>拍攝植物畫面並按開始分析</w:t>
            </w:r>
          </w:p>
        </w:tc>
        <w:tc>
          <w:tcPr>
            <w:tcW w:w="5071" w:type="dxa"/>
            <w:shd w:val="clear" w:color="auto" w:fill="DDEAD7"/>
          </w:tcPr>
          <w:p w14:paraId="337ECBAE" w14:textId="77777777" w:rsidR="002678E4" w:rsidRDefault="002678E4" w:rsidP="00A73E1E">
            <w:pPr>
              <w:pStyle w:val="afff2"/>
            </w:pPr>
            <w:r>
              <w:rPr>
                <w:rFonts w:hint="eastAsia"/>
              </w:rPr>
              <w:t xml:space="preserve">4. </w:t>
            </w:r>
            <w:r>
              <w:rPr>
                <w:rFonts w:hint="eastAsia"/>
              </w:rPr>
              <w:t>診斷中畫面</w:t>
            </w:r>
          </w:p>
        </w:tc>
      </w:tr>
      <w:tr w:rsidR="002678E4" w14:paraId="4C2BD1A9" w14:textId="77777777" w:rsidTr="00B4526B">
        <w:tc>
          <w:tcPr>
            <w:tcW w:w="5071" w:type="dxa"/>
            <w:vAlign w:val="center"/>
          </w:tcPr>
          <w:p w14:paraId="3E040973" w14:textId="77777777" w:rsidR="002678E4" w:rsidRDefault="002678E4" w:rsidP="00B4526B">
            <w:pPr>
              <w:pStyle w:val="afff2"/>
              <w:jc w:val="center"/>
            </w:pPr>
            <w:r>
              <w:rPr>
                <w:rFonts w:hint="eastAsia"/>
              </w:rPr>
              <w:drawing>
                <wp:inline distT="0" distB="0" distL="0" distR="0" wp14:anchorId="72B15089" wp14:editId="176B9D38">
                  <wp:extent cx="1593636" cy="3528000"/>
                  <wp:effectExtent l="0" t="0" r="6985" b="0"/>
                  <wp:docPr id="188875737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57378" name="圖片 1888757378"/>
                          <pic:cNvPicPr/>
                        </pic:nvPicPr>
                        <pic:blipFill>
                          <a:blip r:embed="rId90"/>
                          <a:stretch>
                            <a:fillRect/>
                          </a:stretch>
                        </pic:blipFill>
                        <pic:spPr>
                          <a:xfrm>
                            <a:off x="0" y="0"/>
                            <a:ext cx="1593636" cy="3528000"/>
                          </a:xfrm>
                          <a:prstGeom prst="rect">
                            <a:avLst/>
                          </a:prstGeom>
                        </pic:spPr>
                      </pic:pic>
                    </a:graphicData>
                  </a:graphic>
                </wp:inline>
              </w:drawing>
            </w:r>
          </w:p>
        </w:tc>
        <w:tc>
          <w:tcPr>
            <w:tcW w:w="5071" w:type="dxa"/>
            <w:vAlign w:val="center"/>
          </w:tcPr>
          <w:p w14:paraId="3BEB47BC" w14:textId="77777777" w:rsidR="002678E4" w:rsidRDefault="002678E4" w:rsidP="00B4526B">
            <w:pPr>
              <w:pStyle w:val="afff2"/>
              <w:jc w:val="center"/>
            </w:pPr>
            <w:r>
              <w:rPr>
                <w:rFonts w:hint="eastAsia"/>
              </w:rPr>
              <w:drawing>
                <wp:inline distT="0" distB="0" distL="0" distR="0" wp14:anchorId="167B3427" wp14:editId="0F8C8899">
                  <wp:extent cx="1584780" cy="3528000"/>
                  <wp:effectExtent l="0" t="0" r="0" b="0"/>
                  <wp:docPr id="1350530474"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30474" name="圖片 1350530474"/>
                          <pic:cNvPicPr/>
                        </pic:nvPicPr>
                        <pic:blipFill>
                          <a:blip r:embed="rId91"/>
                          <a:stretch>
                            <a:fillRect/>
                          </a:stretch>
                        </pic:blipFill>
                        <pic:spPr>
                          <a:xfrm>
                            <a:off x="0" y="0"/>
                            <a:ext cx="1584780" cy="3528000"/>
                          </a:xfrm>
                          <a:prstGeom prst="rect">
                            <a:avLst/>
                          </a:prstGeom>
                        </pic:spPr>
                      </pic:pic>
                    </a:graphicData>
                  </a:graphic>
                </wp:inline>
              </w:drawing>
            </w:r>
          </w:p>
        </w:tc>
      </w:tr>
      <w:tr w:rsidR="002678E4" w14:paraId="295ADAB4" w14:textId="77777777" w:rsidTr="001B6852">
        <w:tc>
          <w:tcPr>
            <w:tcW w:w="5071" w:type="dxa"/>
            <w:shd w:val="clear" w:color="auto" w:fill="DDEAD7"/>
          </w:tcPr>
          <w:p w14:paraId="48171C7B" w14:textId="77777777" w:rsidR="008F7792" w:rsidRDefault="00000000">
            <w:pPr>
              <w:ind w:firstLine="560"/>
            </w:pPr>
            <w:r>
              <w:t xml:space="preserve">5. </w:t>
            </w:r>
            <w:r>
              <w:t>診斷經過</w:t>
            </w:r>
            <w:proofErr w:type="gramStart"/>
            <w:r>
              <w:t>端雲級聯</w:t>
            </w:r>
            <w:proofErr w:type="gramEnd"/>
            <w:r>
              <w:t xml:space="preserve"> AI</w:t>
            </w:r>
            <w:r>
              <w:t>（</w:t>
            </w:r>
            <w:proofErr w:type="spellStart"/>
            <w:r>
              <w:t>ConvNeXt</w:t>
            </w:r>
            <w:proofErr w:type="spellEnd"/>
            <w:r>
              <w:t>快篩與</w:t>
            </w:r>
            <w:r>
              <w:t>Gemini</w:t>
            </w:r>
            <w:r>
              <w:t>多模態）分析回傳結果</w:t>
            </w:r>
          </w:p>
        </w:tc>
        <w:tc>
          <w:tcPr>
            <w:tcW w:w="5071" w:type="dxa"/>
            <w:shd w:val="clear" w:color="auto" w:fill="DDEAD7"/>
          </w:tcPr>
          <w:p w14:paraId="39AC7D97" w14:textId="77777777" w:rsidR="002678E4" w:rsidRDefault="002678E4" w:rsidP="00A73E1E">
            <w:pPr>
              <w:pStyle w:val="afff2"/>
            </w:pPr>
            <w:r>
              <w:rPr>
                <w:rFonts w:hint="eastAsia"/>
              </w:rPr>
              <w:t xml:space="preserve">6. </w:t>
            </w:r>
            <w:r>
              <w:rPr>
                <w:rFonts w:hint="eastAsia"/>
              </w:rPr>
              <w:t>下滑顯示完整治療方法，若無誤可儲存至日記（未知</w:t>
            </w:r>
            <w:r>
              <w:rPr>
                <w:rFonts w:hint="eastAsia"/>
              </w:rPr>
              <w:t>/</w:t>
            </w:r>
            <w:r>
              <w:rPr>
                <w:rFonts w:hint="eastAsia"/>
              </w:rPr>
              <w:t>無法判定自動隱藏儲存按鈕）；未儲存返回會彈出防呆對話框；結果有誤可點選回報糾錯</w:t>
            </w:r>
          </w:p>
        </w:tc>
      </w:tr>
      <w:tr w:rsidR="002678E4" w14:paraId="1EC725BF" w14:textId="77777777" w:rsidTr="00B4526B">
        <w:tc>
          <w:tcPr>
            <w:tcW w:w="5071" w:type="dxa"/>
            <w:vAlign w:val="center"/>
          </w:tcPr>
          <w:p w14:paraId="1D8504DC" w14:textId="77777777" w:rsidR="002678E4" w:rsidRDefault="002678E4" w:rsidP="00B4526B">
            <w:pPr>
              <w:pStyle w:val="afff2"/>
              <w:jc w:val="center"/>
            </w:pPr>
            <w:r>
              <w:rPr>
                <w:rFonts w:hint="eastAsia"/>
              </w:rPr>
              <w:drawing>
                <wp:inline distT="0" distB="0" distL="0" distR="0" wp14:anchorId="1D61138D" wp14:editId="3037C404">
                  <wp:extent cx="1593636" cy="3528000"/>
                  <wp:effectExtent l="0" t="0" r="6985" b="0"/>
                  <wp:docPr id="1090470211"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70211" name="圖片 1090470211"/>
                          <pic:cNvPicPr/>
                        </pic:nvPicPr>
                        <pic:blipFill>
                          <a:blip r:embed="rId92"/>
                          <a:stretch>
                            <a:fillRect/>
                          </a:stretch>
                        </pic:blipFill>
                        <pic:spPr>
                          <a:xfrm>
                            <a:off x="0" y="0"/>
                            <a:ext cx="1593636" cy="3528000"/>
                          </a:xfrm>
                          <a:prstGeom prst="rect">
                            <a:avLst/>
                          </a:prstGeom>
                        </pic:spPr>
                      </pic:pic>
                    </a:graphicData>
                  </a:graphic>
                </wp:inline>
              </w:drawing>
            </w:r>
          </w:p>
        </w:tc>
        <w:tc>
          <w:tcPr>
            <w:tcW w:w="5071" w:type="dxa"/>
            <w:vAlign w:val="center"/>
          </w:tcPr>
          <w:p w14:paraId="13181AC1" w14:textId="77777777" w:rsidR="002678E4" w:rsidRDefault="002678E4" w:rsidP="00B4526B">
            <w:pPr>
              <w:pStyle w:val="afff2"/>
              <w:jc w:val="center"/>
            </w:pPr>
            <w:r>
              <w:rPr>
                <w:rFonts w:hint="eastAsia"/>
              </w:rPr>
              <w:drawing>
                <wp:inline distT="0" distB="0" distL="0" distR="0" wp14:anchorId="6667A558" wp14:editId="313EFD48">
                  <wp:extent cx="1593636" cy="3528000"/>
                  <wp:effectExtent l="0" t="0" r="6985" b="0"/>
                  <wp:docPr id="859571168"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71168" name="圖片 859571168"/>
                          <pic:cNvPicPr/>
                        </pic:nvPicPr>
                        <pic:blipFill>
                          <a:blip r:embed="rId93"/>
                          <a:stretch>
                            <a:fillRect/>
                          </a:stretch>
                        </pic:blipFill>
                        <pic:spPr>
                          <a:xfrm>
                            <a:off x="0" y="0"/>
                            <a:ext cx="1593636" cy="3528000"/>
                          </a:xfrm>
                          <a:prstGeom prst="rect">
                            <a:avLst/>
                          </a:prstGeom>
                        </pic:spPr>
                      </pic:pic>
                    </a:graphicData>
                  </a:graphic>
                </wp:inline>
              </w:drawing>
            </w:r>
          </w:p>
        </w:tc>
      </w:tr>
    </w:tbl>
    <w:p w14:paraId="58FFDCBD" w14:textId="77777777" w:rsidR="002678E4" w:rsidRDefault="002678E4" w:rsidP="00DD5014">
      <w:pPr>
        <w:ind w:firstLine="560"/>
      </w:pPr>
    </w:p>
    <w:p w14:paraId="0073D219" w14:textId="458A7D76" w:rsidR="001E1597" w:rsidRDefault="002678E4" w:rsidP="002973BC">
      <w:pPr>
        <w:ind w:firstLineChars="71" w:firstLine="199"/>
        <w:jc w:val="center"/>
      </w:pPr>
      <w:r>
        <w:br w:type="page"/>
      </w:r>
      <w:bookmarkStart w:id="313" w:name="_Toc242847374"/>
      <w:r w:rsidR="001E1597">
        <w:rPr>
          <w:rFonts w:hint="eastAsia"/>
        </w:rPr>
        <w:t>表</w:t>
      </w:r>
      <w:r w:rsidR="001E1597">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12-1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4</w:t>
      </w:r>
      <w:r w:rsidR="00E92DB4">
        <w:fldChar w:fldCharType="end"/>
      </w:r>
      <w:r w:rsidR="001E1597">
        <w:rPr>
          <w:rFonts w:hint="eastAsia"/>
        </w:rPr>
        <w:t xml:space="preserve"> </w:t>
      </w:r>
      <w:r w:rsidR="001E1597">
        <w:rPr>
          <w:rFonts w:hint="eastAsia"/>
        </w:rPr>
        <w:t>診斷</w:t>
      </w:r>
      <w:r w:rsidR="001E1597">
        <w:rPr>
          <w:rFonts w:hint="eastAsia"/>
        </w:rPr>
        <w:t>/</w:t>
      </w:r>
      <w:r w:rsidR="001E1597">
        <w:rPr>
          <w:rFonts w:hint="eastAsia"/>
        </w:rPr>
        <w:t>上傳</w:t>
      </w:r>
      <w:r w:rsidR="001E1597">
        <w:rPr>
          <w:rFonts w:hint="eastAsia"/>
        </w:rPr>
        <w:t>(</w:t>
      </w:r>
      <w:r w:rsidR="001E1597">
        <w:rPr>
          <w:rFonts w:hint="eastAsia"/>
        </w:rPr>
        <w:t>使用相簿照片</w:t>
      </w:r>
      <w:r w:rsidR="001E1597">
        <w:rPr>
          <w:rFonts w:hint="eastAsia"/>
        </w:rPr>
        <w:t>)</w:t>
      </w:r>
      <w:r w:rsidR="001E1597">
        <w:rPr>
          <w:rFonts w:hint="eastAsia"/>
        </w:rPr>
        <w:t>功能表</w:t>
      </w:r>
      <w:bookmarkEnd w:id="313"/>
    </w:p>
    <w:tbl>
      <w:tblPr>
        <w:tblStyle w:val="aff2"/>
        <w:tblW w:w="0" w:type="auto"/>
        <w:tblInd w:w="280" w:type="dxa"/>
        <w:tblCellMar>
          <w:top w:w="170" w:type="dxa"/>
          <w:left w:w="170" w:type="dxa"/>
          <w:bottom w:w="170" w:type="dxa"/>
          <w:right w:w="170" w:type="dxa"/>
        </w:tblCellMar>
        <w:tblLook w:val="04A0" w:firstRow="1" w:lastRow="0" w:firstColumn="1" w:lastColumn="0" w:noHBand="0" w:noVBand="1"/>
      </w:tblPr>
      <w:tblGrid>
        <w:gridCol w:w="4958"/>
        <w:gridCol w:w="4958"/>
      </w:tblGrid>
      <w:tr w:rsidR="002678E4" w14:paraId="6BAB4F80" w14:textId="77777777" w:rsidTr="001B6852">
        <w:tc>
          <w:tcPr>
            <w:tcW w:w="10142" w:type="dxa"/>
            <w:gridSpan w:val="2"/>
            <w:shd w:val="clear" w:color="auto" w:fill="DDEAD7"/>
          </w:tcPr>
          <w:p w14:paraId="764FBA4F" w14:textId="77777777" w:rsidR="002678E4" w:rsidRDefault="002678E4" w:rsidP="00A73E1E">
            <w:pPr>
              <w:pStyle w:val="afff2"/>
            </w:pPr>
            <w:r>
              <w:rPr>
                <w:rFonts w:hint="eastAsia"/>
              </w:rPr>
              <w:t>診斷</w:t>
            </w:r>
            <w:r>
              <w:rPr>
                <w:rFonts w:hint="eastAsia"/>
              </w:rPr>
              <w:t>/</w:t>
            </w:r>
            <w:r>
              <w:rPr>
                <w:rFonts w:hint="eastAsia"/>
              </w:rPr>
              <w:t>上傳</w:t>
            </w:r>
            <w:r>
              <w:rPr>
                <w:rFonts w:hint="eastAsia"/>
              </w:rPr>
              <w:t>(</w:t>
            </w:r>
            <w:r>
              <w:rPr>
                <w:rFonts w:hint="eastAsia"/>
              </w:rPr>
              <w:t>使用相簿照片</w:t>
            </w:r>
            <w:r>
              <w:rPr>
                <w:rFonts w:hint="eastAsia"/>
              </w:rPr>
              <w:t>)</w:t>
            </w:r>
          </w:p>
        </w:tc>
      </w:tr>
      <w:tr w:rsidR="002678E4" w14:paraId="1D301E69" w14:textId="77777777" w:rsidTr="001B6852">
        <w:tc>
          <w:tcPr>
            <w:tcW w:w="5071" w:type="dxa"/>
            <w:shd w:val="clear" w:color="auto" w:fill="DDEAD7"/>
          </w:tcPr>
          <w:p w14:paraId="2615CEF9" w14:textId="77777777" w:rsidR="002678E4" w:rsidRDefault="002678E4" w:rsidP="00A73E1E">
            <w:pPr>
              <w:pStyle w:val="afff2"/>
            </w:pPr>
            <w:r>
              <w:rPr>
                <w:rFonts w:hint="eastAsia"/>
              </w:rPr>
              <w:t xml:space="preserve">1. </w:t>
            </w:r>
            <w:r>
              <w:rPr>
                <w:rFonts w:hint="eastAsia"/>
              </w:rPr>
              <w:t>點擊開始診斷</w:t>
            </w:r>
          </w:p>
        </w:tc>
        <w:tc>
          <w:tcPr>
            <w:tcW w:w="5071" w:type="dxa"/>
            <w:shd w:val="clear" w:color="auto" w:fill="DDEAD7"/>
          </w:tcPr>
          <w:p w14:paraId="2DB1E878" w14:textId="77777777" w:rsidR="002678E4" w:rsidRDefault="002678E4" w:rsidP="00A73E1E">
            <w:pPr>
              <w:pStyle w:val="afff2"/>
            </w:pPr>
            <w:r>
              <w:rPr>
                <w:rFonts w:hint="eastAsia"/>
              </w:rPr>
              <w:t xml:space="preserve">2. </w:t>
            </w:r>
            <w:r>
              <w:rPr>
                <w:rFonts w:hint="eastAsia"/>
              </w:rPr>
              <w:t>進入上傳頁面，點擊相簿選擇</w:t>
            </w:r>
          </w:p>
        </w:tc>
      </w:tr>
      <w:tr w:rsidR="002678E4" w14:paraId="20799968" w14:textId="77777777" w:rsidTr="00B4526B">
        <w:tc>
          <w:tcPr>
            <w:tcW w:w="5071" w:type="dxa"/>
            <w:vAlign w:val="center"/>
          </w:tcPr>
          <w:p w14:paraId="5A0B5B50" w14:textId="77777777" w:rsidR="002678E4" w:rsidRDefault="002678E4" w:rsidP="00B4526B">
            <w:pPr>
              <w:pStyle w:val="afff2"/>
              <w:jc w:val="center"/>
            </w:pPr>
            <w:r>
              <w:rPr>
                <w:rFonts w:hint="eastAsia"/>
              </w:rPr>
              <w:drawing>
                <wp:inline distT="0" distB="0" distL="0" distR="0" wp14:anchorId="5887849A" wp14:editId="61F6F2CB">
                  <wp:extent cx="1584780" cy="3528000"/>
                  <wp:effectExtent l="0" t="0" r="0" b="0"/>
                  <wp:docPr id="1323913057"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03868" name="圖片 1261803868"/>
                          <pic:cNvPicPr/>
                        </pic:nvPicPr>
                        <pic:blipFill>
                          <a:blip r:embed="rId88"/>
                          <a:stretch>
                            <a:fillRect/>
                          </a:stretch>
                        </pic:blipFill>
                        <pic:spPr>
                          <a:xfrm>
                            <a:off x="0" y="0"/>
                            <a:ext cx="1584780" cy="3528000"/>
                          </a:xfrm>
                          <a:prstGeom prst="rect">
                            <a:avLst/>
                          </a:prstGeom>
                        </pic:spPr>
                      </pic:pic>
                    </a:graphicData>
                  </a:graphic>
                </wp:inline>
              </w:drawing>
            </w:r>
          </w:p>
        </w:tc>
        <w:tc>
          <w:tcPr>
            <w:tcW w:w="5071" w:type="dxa"/>
            <w:vAlign w:val="center"/>
          </w:tcPr>
          <w:p w14:paraId="00BAFC9C" w14:textId="77777777" w:rsidR="002678E4" w:rsidRDefault="002678E4" w:rsidP="00B4526B">
            <w:pPr>
              <w:pStyle w:val="afff2"/>
              <w:jc w:val="center"/>
            </w:pPr>
            <w:r>
              <w:rPr>
                <w:rFonts w:hint="eastAsia"/>
              </w:rPr>
              <w:drawing>
                <wp:inline distT="0" distB="0" distL="0" distR="0" wp14:anchorId="59CD3055" wp14:editId="2FC41DDF">
                  <wp:extent cx="1584780" cy="3528000"/>
                  <wp:effectExtent l="0" t="0" r="0" b="0"/>
                  <wp:docPr id="544896342"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29402" name="圖片 2142429402"/>
                          <pic:cNvPicPr/>
                        </pic:nvPicPr>
                        <pic:blipFill>
                          <a:blip r:embed="rId89"/>
                          <a:stretch>
                            <a:fillRect/>
                          </a:stretch>
                        </pic:blipFill>
                        <pic:spPr>
                          <a:xfrm>
                            <a:off x="0" y="0"/>
                            <a:ext cx="1584780" cy="3528000"/>
                          </a:xfrm>
                          <a:prstGeom prst="rect">
                            <a:avLst/>
                          </a:prstGeom>
                        </pic:spPr>
                      </pic:pic>
                    </a:graphicData>
                  </a:graphic>
                </wp:inline>
              </w:drawing>
            </w:r>
          </w:p>
        </w:tc>
      </w:tr>
      <w:tr w:rsidR="002678E4" w14:paraId="1DE2165B" w14:textId="77777777" w:rsidTr="001B6852">
        <w:tc>
          <w:tcPr>
            <w:tcW w:w="5071" w:type="dxa"/>
            <w:shd w:val="clear" w:color="auto" w:fill="DDEAD7"/>
          </w:tcPr>
          <w:p w14:paraId="73FEEF1D" w14:textId="77777777" w:rsidR="002678E4" w:rsidRPr="00280924" w:rsidRDefault="002678E4" w:rsidP="00A73E1E">
            <w:pPr>
              <w:pStyle w:val="afff2"/>
            </w:pPr>
            <w:r>
              <w:t>3</w:t>
            </w:r>
            <w:r>
              <w:rPr>
                <w:rFonts w:hint="eastAsia"/>
              </w:rPr>
              <w:t xml:space="preserve">. </w:t>
            </w:r>
            <w:r>
              <w:rPr>
                <w:rFonts w:hint="eastAsia"/>
              </w:rPr>
              <w:t>選擇相簿照片並按開始分析</w:t>
            </w:r>
          </w:p>
        </w:tc>
        <w:tc>
          <w:tcPr>
            <w:tcW w:w="5071" w:type="dxa"/>
            <w:shd w:val="clear" w:color="auto" w:fill="DDEAD7"/>
          </w:tcPr>
          <w:p w14:paraId="16282A0E" w14:textId="77777777" w:rsidR="002678E4" w:rsidRDefault="002678E4" w:rsidP="00A73E1E">
            <w:pPr>
              <w:pStyle w:val="afff2"/>
            </w:pPr>
            <w:r>
              <w:rPr>
                <w:rFonts w:hint="eastAsia"/>
              </w:rPr>
              <w:t xml:space="preserve">4. </w:t>
            </w:r>
            <w:r>
              <w:rPr>
                <w:rFonts w:hint="eastAsia"/>
              </w:rPr>
              <w:t>診斷中畫面</w:t>
            </w:r>
          </w:p>
        </w:tc>
      </w:tr>
      <w:tr w:rsidR="002678E4" w14:paraId="1EA89981" w14:textId="77777777" w:rsidTr="00B4526B">
        <w:tc>
          <w:tcPr>
            <w:tcW w:w="5071" w:type="dxa"/>
            <w:vAlign w:val="center"/>
          </w:tcPr>
          <w:p w14:paraId="05806E8A" w14:textId="77777777" w:rsidR="002678E4" w:rsidRDefault="002678E4" w:rsidP="00B4526B">
            <w:pPr>
              <w:pStyle w:val="afff2"/>
              <w:jc w:val="center"/>
            </w:pPr>
            <w:r>
              <w:rPr>
                <w:rFonts w:hint="eastAsia"/>
              </w:rPr>
              <w:drawing>
                <wp:inline distT="0" distB="0" distL="0" distR="0" wp14:anchorId="11BACA8F" wp14:editId="45F97B8F">
                  <wp:extent cx="1584780" cy="3528000"/>
                  <wp:effectExtent l="0" t="0" r="0" b="0"/>
                  <wp:docPr id="903954869"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54869" name="圖片 903954869"/>
                          <pic:cNvPicPr/>
                        </pic:nvPicPr>
                        <pic:blipFill>
                          <a:blip r:embed="rId94"/>
                          <a:stretch>
                            <a:fillRect/>
                          </a:stretch>
                        </pic:blipFill>
                        <pic:spPr>
                          <a:xfrm>
                            <a:off x="0" y="0"/>
                            <a:ext cx="1584780" cy="3528000"/>
                          </a:xfrm>
                          <a:prstGeom prst="rect">
                            <a:avLst/>
                          </a:prstGeom>
                        </pic:spPr>
                      </pic:pic>
                    </a:graphicData>
                  </a:graphic>
                </wp:inline>
              </w:drawing>
            </w:r>
          </w:p>
        </w:tc>
        <w:tc>
          <w:tcPr>
            <w:tcW w:w="5071" w:type="dxa"/>
            <w:vAlign w:val="center"/>
          </w:tcPr>
          <w:p w14:paraId="2B1D5091" w14:textId="77777777" w:rsidR="002678E4" w:rsidRDefault="002678E4" w:rsidP="00B4526B">
            <w:pPr>
              <w:pStyle w:val="afff2"/>
              <w:jc w:val="center"/>
            </w:pPr>
            <w:r>
              <w:rPr>
                <w:rFonts w:hint="eastAsia"/>
              </w:rPr>
              <w:drawing>
                <wp:inline distT="0" distB="0" distL="0" distR="0" wp14:anchorId="0F05EBDA" wp14:editId="7135C7EF">
                  <wp:extent cx="1584780" cy="3528000"/>
                  <wp:effectExtent l="0" t="0" r="0" b="0"/>
                  <wp:docPr id="1528967202"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30474" name="圖片 1350530474"/>
                          <pic:cNvPicPr/>
                        </pic:nvPicPr>
                        <pic:blipFill>
                          <a:blip r:embed="rId91"/>
                          <a:stretch>
                            <a:fillRect/>
                          </a:stretch>
                        </pic:blipFill>
                        <pic:spPr>
                          <a:xfrm>
                            <a:off x="0" y="0"/>
                            <a:ext cx="1584780" cy="3528000"/>
                          </a:xfrm>
                          <a:prstGeom prst="rect">
                            <a:avLst/>
                          </a:prstGeom>
                        </pic:spPr>
                      </pic:pic>
                    </a:graphicData>
                  </a:graphic>
                </wp:inline>
              </w:drawing>
            </w:r>
          </w:p>
        </w:tc>
      </w:tr>
      <w:tr w:rsidR="002678E4" w14:paraId="13F98460" w14:textId="77777777" w:rsidTr="001B6852">
        <w:tc>
          <w:tcPr>
            <w:tcW w:w="5071" w:type="dxa"/>
            <w:shd w:val="clear" w:color="auto" w:fill="DDEAD7"/>
          </w:tcPr>
          <w:p w14:paraId="4515A0A3" w14:textId="77777777" w:rsidR="008F7792" w:rsidRDefault="00000000">
            <w:pPr>
              <w:ind w:firstLine="560"/>
            </w:pPr>
            <w:r>
              <w:t xml:space="preserve">5. </w:t>
            </w:r>
            <w:r>
              <w:t>診斷經過</w:t>
            </w:r>
            <w:proofErr w:type="gramStart"/>
            <w:r>
              <w:t>端雲級聯</w:t>
            </w:r>
            <w:proofErr w:type="gramEnd"/>
            <w:r>
              <w:t xml:space="preserve"> AI</w:t>
            </w:r>
            <w:r>
              <w:t>（</w:t>
            </w:r>
            <w:proofErr w:type="spellStart"/>
            <w:r>
              <w:t>ConvNeXt</w:t>
            </w:r>
            <w:proofErr w:type="spellEnd"/>
            <w:r>
              <w:t>快篩與</w:t>
            </w:r>
            <w:r>
              <w:t>Gemini</w:t>
            </w:r>
            <w:r>
              <w:t>多模態）分析回傳結果</w:t>
            </w:r>
          </w:p>
        </w:tc>
        <w:tc>
          <w:tcPr>
            <w:tcW w:w="5071" w:type="dxa"/>
            <w:shd w:val="clear" w:color="auto" w:fill="DDEAD7"/>
          </w:tcPr>
          <w:p w14:paraId="69C05E96" w14:textId="77777777" w:rsidR="002678E4" w:rsidRDefault="002678E4" w:rsidP="00A73E1E">
            <w:pPr>
              <w:pStyle w:val="afff2"/>
            </w:pPr>
            <w:r>
              <w:rPr>
                <w:rFonts w:hint="eastAsia"/>
              </w:rPr>
              <w:t xml:space="preserve">6. </w:t>
            </w:r>
            <w:r>
              <w:rPr>
                <w:rFonts w:hint="eastAsia"/>
              </w:rPr>
              <w:t>下滑顯示完整治療方法，若無誤可儲存至日記（未知</w:t>
            </w:r>
            <w:r>
              <w:rPr>
                <w:rFonts w:hint="eastAsia"/>
              </w:rPr>
              <w:t>/</w:t>
            </w:r>
            <w:r>
              <w:rPr>
                <w:rFonts w:hint="eastAsia"/>
              </w:rPr>
              <w:t>無法判定自動隱藏儲存按鈕）；未儲存返回會彈出防呆對話框；結果有誤可點選回報糾錯</w:t>
            </w:r>
          </w:p>
        </w:tc>
      </w:tr>
      <w:tr w:rsidR="002678E4" w14:paraId="2BA0026F" w14:textId="77777777" w:rsidTr="00B4526B">
        <w:tc>
          <w:tcPr>
            <w:tcW w:w="5071" w:type="dxa"/>
            <w:vAlign w:val="center"/>
          </w:tcPr>
          <w:p w14:paraId="66580F38" w14:textId="77777777" w:rsidR="002678E4" w:rsidRDefault="002678E4" w:rsidP="00B4526B">
            <w:pPr>
              <w:pStyle w:val="afff2"/>
              <w:jc w:val="center"/>
            </w:pPr>
            <w:r>
              <w:rPr>
                <w:rFonts w:hint="eastAsia"/>
              </w:rPr>
              <w:drawing>
                <wp:inline distT="0" distB="0" distL="0" distR="0" wp14:anchorId="37440F70" wp14:editId="49112004">
                  <wp:extent cx="1584780" cy="3528000"/>
                  <wp:effectExtent l="0" t="0" r="0" b="0"/>
                  <wp:docPr id="1006919345"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19345" name="圖片 1006919345"/>
                          <pic:cNvPicPr/>
                        </pic:nvPicPr>
                        <pic:blipFill>
                          <a:blip r:embed="rId95"/>
                          <a:stretch>
                            <a:fillRect/>
                          </a:stretch>
                        </pic:blipFill>
                        <pic:spPr>
                          <a:xfrm>
                            <a:off x="0" y="0"/>
                            <a:ext cx="1584780" cy="3528000"/>
                          </a:xfrm>
                          <a:prstGeom prst="rect">
                            <a:avLst/>
                          </a:prstGeom>
                        </pic:spPr>
                      </pic:pic>
                    </a:graphicData>
                  </a:graphic>
                </wp:inline>
              </w:drawing>
            </w:r>
          </w:p>
        </w:tc>
        <w:tc>
          <w:tcPr>
            <w:tcW w:w="5071" w:type="dxa"/>
            <w:vAlign w:val="center"/>
          </w:tcPr>
          <w:p w14:paraId="5B4CC7F6" w14:textId="77777777" w:rsidR="002678E4" w:rsidRDefault="002678E4" w:rsidP="00B4526B">
            <w:pPr>
              <w:pStyle w:val="afff2"/>
              <w:jc w:val="center"/>
            </w:pPr>
            <w:r>
              <w:rPr>
                <w:rFonts w:hint="eastAsia"/>
              </w:rPr>
              <w:drawing>
                <wp:inline distT="0" distB="0" distL="0" distR="0" wp14:anchorId="31061B9C" wp14:editId="525E0790">
                  <wp:extent cx="1584780" cy="3528000"/>
                  <wp:effectExtent l="0" t="0" r="0" b="0"/>
                  <wp:docPr id="213199858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98585" name="圖片 2131998585"/>
                          <pic:cNvPicPr/>
                        </pic:nvPicPr>
                        <pic:blipFill>
                          <a:blip r:embed="rId96"/>
                          <a:stretch>
                            <a:fillRect/>
                          </a:stretch>
                        </pic:blipFill>
                        <pic:spPr>
                          <a:xfrm>
                            <a:off x="0" y="0"/>
                            <a:ext cx="1584780" cy="3528000"/>
                          </a:xfrm>
                          <a:prstGeom prst="rect">
                            <a:avLst/>
                          </a:prstGeom>
                        </pic:spPr>
                      </pic:pic>
                    </a:graphicData>
                  </a:graphic>
                </wp:inline>
              </w:drawing>
            </w:r>
          </w:p>
        </w:tc>
      </w:tr>
    </w:tbl>
    <w:p w14:paraId="348A1C8A" w14:textId="77777777" w:rsidR="002678E4" w:rsidRDefault="002678E4" w:rsidP="00DD5014">
      <w:pPr>
        <w:ind w:firstLine="560"/>
      </w:pPr>
    </w:p>
    <w:p w14:paraId="099A9F3F" w14:textId="6193956D" w:rsidR="001E1597" w:rsidRDefault="002678E4" w:rsidP="002D5F84">
      <w:pPr>
        <w:ind w:left="2880" w:firstLineChars="257" w:firstLine="720"/>
      </w:pPr>
      <w:r>
        <w:br w:type="page"/>
      </w:r>
      <w:bookmarkStart w:id="314" w:name="_Toc242847375"/>
      <w:r w:rsidR="001E1597">
        <w:rPr>
          <w:rFonts w:hint="eastAsia"/>
        </w:rPr>
        <w:t>表</w:t>
      </w:r>
      <w:r w:rsidR="001E1597">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12-1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5</w:t>
      </w:r>
      <w:r w:rsidR="00E92DB4">
        <w:fldChar w:fldCharType="end"/>
      </w:r>
      <w:r w:rsidR="001E1597">
        <w:rPr>
          <w:rFonts w:hint="eastAsia"/>
        </w:rPr>
        <w:t xml:space="preserve"> </w:t>
      </w:r>
      <w:r w:rsidR="001E1597">
        <w:rPr>
          <w:rFonts w:hint="eastAsia"/>
        </w:rPr>
        <w:t>即時診斷監控功能表</w:t>
      </w:r>
      <w:bookmarkEnd w:id="314"/>
    </w:p>
    <w:tbl>
      <w:tblPr>
        <w:tblStyle w:val="aff2"/>
        <w:tblW w:w="0" w:type="auto"/>
        <w:tblInd w:w="280" w:type="dxa"/>
        <w:tblCellMar>
          <w:top w:w="170" w:type="dxa"/>
          <w:left w:w="170" w:type="dxa"/>
          <w:bottom w:w="170" w:type="dxa"/>
          <w:right w:w="170" w:type="dxa"/>
        </w:tblCellMar>
        <w:tblLook w:val="04A0" w:firstRow="1" w:lastRow="0" w:firstColumn="1" w:lastColumn="0" w:noHBand="0" w:noVBand="1"/>
      </w:tblPr>
      <w:tblGrid>
        <w:gridCol w:w="4958"/>
        <w:gridCol w:w="4958"/>
      </w:tblGrid>
      <w:tr w:rsidR="002678E4" w14:paraId="1055B4CB" w14:textId="77777777" w:rsidTr="001B6852">
        <w:tc>
          <w:tcPr>
            <w:tcW w:w="10142" w:type="dxa"/>
            <w:gridSpan w:val="2"/>
            <w:shd w:val="clear" w:color="auto" w:fill="DDEAD7"/>
          </w:tcPr>
          <w:p w14:paraId="0BDBF514" w14:textId="77777777" w:rsidR="002678E4" w:rsidRDefault="002678E4" w:rsidP="00A73E1E">
            <w:pPr>
              <w:pStyle w:val="afff2"/>
            </w:pPr>
            <w:r>
              <w:rPr>
                <w:rFonts w:hint="eastAsia"/>
              </w:rPr>
              <w:t>即時診斷監控功能</w:t>
            </w:r>
          </w:p>
        </w:tc>
      </w:tr>
      <w:tr w:rsidR="002678E4" w14:paraId="580C9126" w14:textId="77777777" w:rsidTr="001B6852">
        <w:tc>
          <w:tcPr>
            <w:tcW w:w="5071" w:type="dxa"/>
            <w:shd w:val="clear" w:color="auto" w:fill="DDEAD7"/>
          </w:tcPr>
          <w:p w14:paraId="43058FE3" w14:textId="77777777" w:rsidR="002678E4" w:rsidRDefault="002678E4" w:rsidP="00A73E1E">
            <w:pPr>
              <w:pStyle w:val="afff2"/>
            </w:pPr>
            <w:r>
              <w:rPr>
                <w:rFonts w:hint="eastAsia"/>
              </w:rPr>
              <w:t xml:space="preserve">1. </w:t>
            </w:r>
            <w:r>
              <w:rPr>
                <w:rFonts w:hint="eastAsia"/>
              </w:rPr>
              <w:t>點擊即時診斷監控</w:t>
            </w:r>
          </w:p>
        </w:tc>
        <w:tc>
          <w:tcPr>
            <w:tcW w:w="5071" w:type="dxa"/>
            <w:shd w:val="clear" w:color="auto" w:fill="DDEAD7"/>
          </w:tcPr>
          <w:p w14:paraId="476DBD86" w14:textId="77777777" w:rsidR="002678E4" w:rsidRDefault="002678E4" w:rsidP="00A73E1E">
            <w:pPr>
              <w:pStyle w:val="afff2"/>
            </w:pPr>
            <w:r>
              <w:rPr>
                <w:rFonts w:hint="eastAsia"/>
              </w:rPr>
              <w:t xml:space="preserve">2. </w:t>
            </w:r>
            <w:r>
              <w:rPr>
                <w:rFonts w:hint="eastAsia"/>
              </w:rPr>
              <w:t>單植物模式，將植物置於鏡頭方框範圍內，設定秒數間隔採樣</w:t>
            </w:r>
            <w:r>
              <w:rPr>
                <w:rFonts w:hint="eastAsia"/>
              </w:rPr>
              <w:t xml:space="preserve"> </w:t>
            </w:r>
          </w:p>
        </w:tc>
      </w:tr>
      <w:tr w:rsidR="002678E4" w14:paraId="6B1477F6" w14:textId="77777777" w:rsidTr="00B4526B">
        <w:tc>
          <w:tcPr>
            <w:tcW w:w="5071" w:type="dxa"/>
            <w:vAlign w:val="center"/>
          </w:tcPr>
          <w:p w14:paraId="752945FA" w14:textId="77777777" w:rsidR="002678E4" w:rsidRDefault="002678E4" w:rsidP="00B4526B">
            <w:pPr>
              <w:pStyle w:val="afff2"/>
              <w:jc w:val="center"/>
            </w:pPr>
            <w:r>
              <w:drawing>
                <wp:inline distT="0" distB="0" distL="0" distR="0" wp14:anchorId="7C54FB9F" wp14:editId="6345FA92">
                  <wp:extent cx="1584780" cy="3528000"/>
                  <wp:effectExtent l="0" t="0" r="0" b="0"/>
                  <wp:docPr id="14693991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99147" name="圖片 1469399147"/>
                          <pic:cNvPicPr/>
                        </pic:nvPicPr>
                        <pic:blipFill>
                          <a:blip r:embed="rId88"/>
                          <a:stretch>
                            <a:fillRect/>
                          </a:stretch>
                        </pic:blipFill>
                        <pic:spPr>
                          <a:xfrm>
                            <a:off x="0" y="0"/>
                            <a:ext cx="1584780" cy="3528000"/>
                          </a:xfrm>
                          <a:prstGeom prst="rect">
                            <a:avLst/>
                          </a:prstGeom>
                        </pic:spPr>
                      </pic:pic>
                    </a:graphicData>
                  </a:graphic>
                </wp:inline>
              </w:drawing>
            </w:r>
          </w:p>
        </w:tc>
        <w:tc>
          <w:tcPr>
            <w:tcW w:w="5071" w:type="dxa"/>
            <w:vAlign w:val="center"/>
          </w:tcPr>
          <w:p w14:paraId="4B6E8C98" w14:textId="77777777" w:rsidR="002678E4" w:rsidRDefault="002678E4" w:rsidP="00B4526B">
            <w:pPr>
              <w:pStyle w:val="afff2"/>
              <w:jc w:val="center"/>
            </w:pPr>
            <w:r>
              <w:drawing>
                <wp:inline distT="0" distB="0" distL="0" distR="0" wp14:anchorId="0EAA9DF7" wp14:editId="427AC7ED">
                  <wp:extent cx="1593636" cy="3528000"/>
                  <wp:effectExtent l="0" t="0" r="6985" b="0"/>
                  <wp:docPr id="38274710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47101" name="圖片 382747101"/>
                          <pic:cNvPicPr/>
                        </pic:nvPicPr>
                        <pic:blipFill>
                          <a:blip r:embed="rId97"/>
                          <a:stretch>
                            <a:fillRect/>
                          </a:stretch>
                        </pic:blipFill>
                        <pic:spPr>
                          <a:xfrm>
                            <a:off x="0" y="0"/>
                            <a:ext cx="1593636" cy="3528000"/>
                          </a:xfrm>
                          <a:prstGeom prst="rect">
                            <a:avLst/>
                          </a:prstGeom>
                        </pic:spPr>
                      </pic:pic>
                    </a:graphicData>
                  </a:graphic>
                </wp:inline>
              </w:drawing>
            </w:r>
          </w:p>
        </w:tc>
      </w:tr>
      <w:tr w:rsidR="002678E4" w14:paraId="5664D6D8" w14:textId="77777777" w:rsidTr="001B6852">
        <w:tc>
          <w:tcPr>
            <w:tcW w:w="5071" w:type="dxa"/>
            <w:shd w:val="clear" w:color="auto" w:fill="DDEAD7"/>
          </w:tcPr>
          <w:p w14:paraId="0B4B02EB" w14:textId="77777777" w:rsidR="002678E4" w:rsidRDefault="002678E4" w:rsidP="00A73E1E">
            <w:pPr>
              <w:pStyle w:val="afff2"/>
            </w:pPr>
            <w:r>
              <w:rPr>
                <w:rFonts w:hint="eastAsia"/>
              </w:rPr>
              <w:t xml:space="preserve">3. </w:t>
            </w:r>
            <w:r>
              <w:rPr>
                <w:rFonts w:hint="eastAsia"/>
              </w:rPr>
              <w:t>多植物模式，將植物置於鏡頭，並調整方框鎖定植物，設定秒數間隔採樣</w:t>
            </w:r>
          </w:p>
        </w:tc>
        <w:tc>
          <w:tcPr>
            <w:tcW w:w="5071" w:type="dxa"/>
            <w:shd w:val="clear" w:color="auto" w:fill="DDEAD7"/>
          </w:tcPr>
          <w:p w14:paraId="57BBB03C" w14:textId="77777777" w:rsidR="002678E4" w:rsidRDefault="002678E4" w:rsidP="00A73E1E">
            <w:pPr>
              <w:pStyle w:val="afff2"/>
            </w:pPr>
            <w:r>
              <w:rPr>
                <w:rFonts w:hint="eastAsia"/>
              </w:rPr>
              <w:t xml:space="preserve">4. </w:t>
            </w:r>
            <w:r>
              <w:rPr>
                <w:rFonts w:hint="eastAsia"/>
              </w:rPr>
              <w:t>當使用者沒進行操控或觸控達</w:t>
            </w:r>
            <w:r>
              <w:rPr>
                <w:rFonts w:hint="eastAsia"/>
              </w:rPr>
              <w:t>30</w:t>
            </w:r>
            <w:r>
              <w:rPr>
                <w:rFonts w:hint="eastAsia"/>
              </w:rPr>
              <w:t>秒，螢幕會進入省電模式，省電模式仍會進行監控</w:t>
            </w:r>
          </w:p>
        </w:tc>
      </w:tr>
      <w:tr w:rsidR="002678E4" w14:paraId="0EF912F3" w14:textId="77777777" w:rsidTr="00B4526B">
        <w:tc>
          <w:tcPr>
            <w:tcW w:w="5071" w:type="dxa"/>
            <w:vAlign w:val="center"/>
          </w:tcPr>
          <w:p w14:paraId="75930FA1" w14:textId="77777777" w:rsidR="002678E4" w:rsidRDefault="002678E4" w:rsidP="00B4526B">
            <w:pPr>
              <w:pStyle w:val="afff2"/>
              <w:jc w:val="center"/>
            </w:pPr>
            <w:r>
              <w:drawing>
                <wp:inline distT="0" distB="0" distL="0" distR="0" wp14:anchorId="7B54959A" wp14:editId="76FC3239">
                  <wp:extent cx="1593636" cy="3528000"/>
                  <wp:effectExtent l="0" t="0" r="6985" b="0"/>
                  <wp:docPr id="80728868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88684" name="圖片 807288684"/>
                          <pic:cNvPicPr/>
                        </pic:nvPicPr>
                        <pic:blipFill>
                          <a:blip r:embed="rId98"/>
                          <a:stretch>
                            <a:fillRect/>
                          </a:stretch>
                        </pic:blipFill>
                        <pic:spPr>
                          <a:xfrm>
                            <a:off x="0" y="0"/>
                            <a:ext cx="1593636" cy="3528000"/>
                          </a:xfrm>
                          <a:prstGeom prst="rect">
                            <a:avLst/>
                          </a:prstGeom>
                        </pic:spPr>
                      </pic:pic>
                    </a:graphicData>
                  </a:graphic>
                </wp:inline>
              </w:drawing>
            </w:r>
          </w:p>
        </w:tc>
        <w:tc>
          <w:tcPr>
            <w:tcW w:w="5071" w:type="dxa"/>
            <w:vAlign w:val="center"/>
          </w:tcPr>
          <w:p w14:paraId="25CB9AA9" w14:textId="77777777" w:rsidR="002678E4" w:rsidRDefault="002678E4" w:rsidP="00B4526B">
            <w:pPr>
              <w:pStyle w:val="afff2"/>
              <w:jc w:val="center"/>
            </w:pPr>
            <w:r>
              <w:drawing>
                <wp:inline distT="0" distB="0" distL="0" distR="0" wp14:anchorId="441FA985" wp14:editId="0DB7340D">
                  <wp:extent cx="1593636" cy="3528000"/>
                  <wp:effectExtent l="0" t="0" r="6985" b="0"/>
                  <wp:docPr id="25868995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89957" name="圖片 258689957"/>
                          <pic:cNvPicPr/>
                        </pic:nvPicPr>
                        <pic:blipFill>
                          <a:blip r:embed="rId99"/>
                          <a:stretch>
                            <a:fillRect/>
                          </a:stretch>
                        </pic:blipFill>
                        <pic:spPr>
                          <a:xfrm>
                            <a:off x="0" y="0"/>
                            <a:ext cx="1593636" cy="3528000"/>
                          </a:xfrm>
                          <a:prstGeom prst="rect">
                            <a:avLst/>
                          </a:prstGeom>
                        </pic:spPr>
                      </pic:pic>
                    </a:graphicData>
                  </a:graphic>
                </wp:inline>
              </w:drawing>
            </w:r>
          </w:p>
        </w:tc>
      </w:tr>
      <w:tr w:rsidR="002678E4" w14:paraId="33025685" w14:textId="77777777" w:rsidTr="001B6852">
        <w:tc>
          <w:tcPr>
            <w:tcW w:w="5071" w:type="dxa"/>
            <w:shd w:val="clear" w:color="auto" w:fill="DDEAD7"/>
          </w:tcPr>
          <w:p w14:paraId="0458A7AF" w14:textId="77777777" w:rsidR="002678E4" w:rsidRDefault="002678E4" w:rsidP="00A73E1E">
            <w:pPr>
              <w:pStyle w:val="afff2"/>
            </w:pPr>
            <w:r>
              <w:t xml:space="preserve">5. </w:t>
            </w:r>
            <w:r>
              <w:t>當監控的植物發現問題，下方格狀資訊區即時呈現；當連續</w:t>
            </w:r>
            <w:r>
              <w:t xml:space="preserve"> 3 </w:t>
            </w:r>
            <w:r>
              <w:t>幀（共識防抖）出現相同問題且過冷卻期，系統會標記並發送</w:t>
            </w:r>
            <w:r>
              <w:t xml:space="preserve"> Email </w:t>
            </w:r>
            <w:r>
              <w:t>警報信。</w:t>
            </w:r>
          </w:p>
        </w:tc>
        <w:tc>
          <w:tcPr>
            <w:tcW w:w="5071" w:type="dxa"/>
            <w:shd w:val="clear" w:color="auto" w:fill="DDEAD7"/>
          </w:tcPr>
          <w:p w14:paraId="582588EA" w14:textId="77777777" w:rsidR="002678E4" w:rsidRDefault="002678E4" w:rsidP="00A73E1E">
            <w:pPr>
              <w:pStyle w:val="afff2"/>
            </w:pPr>
            <w:r>
              <w:rPr>
                <w:rFonts w:hint="eastAsia"/>
              </w:rPr>
              <w:t>6. Email</w:t>
            </w:r>
            <w:r>
              <w:rPr>
                <w:rFonts w:hint="eastAsia"/>
              </w:rPr>
              <w:t>警示信畫面</w:t>
            </w:r>
          </w:p>
        </w:tc>
      </w:tr>
      <w:tr w:rsidR="002678E4" w14:paraId="3C68BBED" w14:textId="77777777" w:rsidTr="00B4526B">
        <w:tc>
          <w:tcPr>
            <w:tcW w:w="5071" w:type="dxa"/>
            <w:vAlign w:val="center"/>
          </w:tcPr>
          <w:p w14:paraId="7BBDFA2A" w14:textId="77777777" w:rsidR="002678E4" w:rsidRDefault="002678E4" w:rsidP="00B4526B">
            <w:pPr>
              <w:pStyle w:val="afff2"/>
              <w:jc w:val="center"/>
            </w:pPr>
            <w:r>
              <w:drawing>
                <wp:inline distT="0" distB="0" distL="0" distR="0" wp14:anchorId="48549D4E" wp14:editId="71239738">
                  <wp:extent cx="1593636" cy="3528000"/>
                  <wp:effectExtent l="0" t="0" r="6985" b="0"/>
                  <wp:docPr id="114023560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35608" name="圖片 1140235608"/>
                          <pic:cNvPicPr/>
                        </pic:nvPicPr>
                        <pic:blipFill>
                          <a:blip r:embed="rId100"/>
                          <a:stretch>
                            <a:fillRect/>
                          </a:stretch>
                        </pic:blipFill>
                        <pic:spPr>
                          <a:xfrm>
                            <a:off x="0" y="0"/>
                            <a:ext cx="1593636" cy="3528000"/>
                          </a:xfrm>
                          <a:prstGeom prst="rect">
                            <a:avLst/>
                          </a:prstGeom>
                        </pic:spPr>
                      </pic:pic>
                    </a:graphicData>
                  </a:graphic>
                </wp:inline>
              </w:drawing>
            </w:r>
          </w:p>
        </w:tc>
        <w:tc>
          <w:tcPr>
            <w:tcW w:w="5071" w:type="dxa"/>
            <w:vAlign w:val="center"/>
          </w:tcPr>
          <w:p w14:paraId="423312E5" w14:textId="77777777" w:rsidR="002678E4" w:rsidRDefault="002678E4" w:rsidP="00B4526B">
            <w:pPr>
              <w:pStyle w:val="afff2"/>
              <w:jc w:val="center"/>
            </w:pPr>
            <w:r>
              <w:drawing>
                <wp:inline distT="0" distB="0" distL="0" distR="0" wp14:anchorId="7D6D3008" wp14:editId="60D8AA4D">
                  <wp:extent cx="1593636" cy="3528000"/>
                  <wp:effectExtent l="0" t="0" r="6985" b="0"/>
                  <wp:docPr id="86319110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91105" name="圖片 863191105"/>
                          <pic:cNvPicPr/>
                        </pic:nvPicPr>
                        <pic:blipFill>
                          <a:blip r:embed="rId101"/>
                          <a:stretch>
                            <a:fillRect/>
                          </a:stretch>
                        </pic:blipFill>
                        <pic:spPr>
                          <a:xfrm>
                            <a:off x="0" y="0"/>
                            <a:ext cx="1593636" cy="3528000"/>
                          </a:xfrm>
                          <a:prstGeom prst="rect">
                            <a:avLst/>
                          </a:prstGeom>
                        </pic:spPr>
                      </pic:pic>
                    </a:graphicData>
                  </a:graphic>
                </wp:inline>
              </w:drawing>
            </w:r>
          </w:p>
        </w:tc>
      </w:tr>
    </w:tbl>
    <w:p w14:paraId="18FE39AF" w14:textId="77777777" w:rsidR="002678E4" w:rsidRDefault="002678E4" w:rsidP="00DD5014">
      <w:pPr>
        <w:ind w:firstLine="560"/>
      </w:pPr>
    </w:p>
    <w:p w14:paraId="6BF7A618" w14:textId="1BAB4CF4" w:rsidR="001E1597" w:rsidRDefault="002678E4" w:rsidP="00633053">
      <w:pPr>
        <w:pStyle w:val="af7"/>
      </w:pPr>
      <w:r>
        <w:br w:type="page"/>
      </w:r>
      <w:bookmarkStart w:id="315" w:name="_Toc242847376"/>
      <w:r w:rsidR="001E1597">
        <w:rPr>
          <w:rFonts w:hint="eastAsia"/>
        </w:rPr>
        <w:t>表</w:t>
      </w:r>
      <w:r w:rsidR="001E1597">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12-1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6</w:t>
      </w:r>
      <w:r w:rsidR="00E92DB4">
        <w:fldChar w:fldCharType="end"/>
      </w:r>
      <w:r w:rsidR="001E1597">
        <w:rPr>
          <w:rFonts w:hint="eastAsia"/>
        </w:rPr>
        <w:t xml:space="preserve"> </w:t>
      </w:r>
      <w:r w:rsidR="001E1597">
        <w:rPr>
          <w:rFonts w:hint="eastAsia"/>
        </w:rPr>
        <w:t>查詢歷史病例</w:t>
      </w:r>
      <w:r w:rsidR="001E1597">
        <w:rPr>
          <w:rFonts w:hint="eastAsia"/>
        </w:rPr>
        <w:t>/</w:t>
      </w:r>
      <w:r w:rsidR="001E1597">
        <w:rPr>
          <w:rFonts w:hint="eastAsia"/>
        </w:rPr>
        <w:t>筆記功能表</w:t>
      </w:r>
      <w:bookmarkEnd w:id="315"/>
    </w:p>
    <w:tbl>
      <w:tblPr>
        <w:tblStyle w:val="aff2"/>
        <w:tblW w:w="0" w:type="auto"/>
        <w:jc w:val="center"/>
        <w:tblCellMar>
          <w:top w:w="170" w:type="dxa"/>
          <w:left w:w="170" w:type="dxa"/>
          <w:bottom w:w="170" w:type="dxa"/>
          <w:right w:w="170" w:type="dxa"/>
        </w:tblCellMar>
        <w:tblLook w:val="04A0" w:firstRow="1" w:lastRow="0" w:firstColumn="1" w:lastColumn="0" w:noHBand="0" w:noVBand="1"/>
      </w:tblPr>
      <w:tblGrid>
        <w:gridCol w:w="5071"/>
        <w:gridCol w:w="5071"/>
      </w:tblGrid>
      <w:tr w:rsidR="002678E4" w14:paraId="5973B82D" w14:textId="77777777" w:rsidTr="001B6852">
        <w:trPr>
          <w:jc w:val="center"/>
        </w:trPr>
        <w:tc>
          <w:tcPr>
            <w:tcW w:w="10142" w:type="dxa"/>
            <w:gridSpan w:val="2"/>
            <w:shd w:val="clear" w:color="auto" w:fill="DDEAD7"/>
          </w:tcPr>
          <w:p w14:paraId="16ABD76A" w14:textId="77777777" w:rsidR="002678E4" w:rsidRDefault="002678E4" w:rsidP="00A73E1E">
            <w:pPr>
              <w:pStyle w:val="afff2"/>
            </w:pPr>
            <w:r>
              <w:rPr>
                <w:rFonts w:hint="eastAsia"/>
              </w:rPr>
              <w:t>查詢歷史病例</w:t>
            </w:r>
            <w:r>
              <w:rPr>
                <w:rFonts w:hint="eastAsia"/>
              </w:rPr>
              <w:t>/</w:t>
            </w:r>
            <w:r>
              <w:rPr>
                <w:rFonts w:hint="eastAsia"/>
              </w:rPr>
              <w:t>筆記</w:t>
            </w:r>
          </w:p>
        </w:tc>
      </w:tr>
      <w:tr w:rsidR="002678E4" w14:paraId="6406A3FC" w14:textId="77777777" w:rsidTr="001B6852">
        <w:trPr>
          <w:jc w:val="center"/>
        </w:trPr>
        <w:tc>
          <w:tcPr>
            <w:tcW w:w="5071" w:type="dxa"/>
            <w:shd w:val="clear" w:color="auto" w:fill="DDEAD7"/>
          </w:tcPr>
          <w:p w14:paraId="476D78CE" w14:textId="77777777" w:rsidR="002678E4" w:rsidRDefault="002678E4" w:rsidP="00A73E1E">
            <w:pPr>
              <w:pStyle w:val="afff2"/>
            </w:pPr>
            <w:r>
              <w:rPr>
                <w:rFonts w:hint="eastAsia"/>
              </w:rPr>
              <w:t xml:space="preserve">1. </w:t>
            </w:r>
            <w:r>
              <w:rPr>
                <w:rFonts w:hint="eastAsia"/>
              </w:rPr>
              <w:t>點擊查詢歷史病例</w:t>
            </w:r>
          </w:p>
        </w:tc>
        <w:tc>
          <w:tcPr>
            <w:tcW w:w="5071" w:type="dxa"/>
            <w:shd w:val="clear" w:color="auto" w:fill="DDEAD7"/>
          </w:tcPr>
          <w:p w14:paraId="4DC0443D" w14:textId="77777777" w:rsidR="002678E4" w:rsidRDefault="002678E4" w:rsidP="00A73E1E">
            <w:pPr>
              <w:pStyle w:val="afff2"/>
            </w:pPr>
            <w:r>
              <w:rPr>
                <w:rFonts w:hint="eastAsia"/>
              </w:rPr>
              <w:t xml:space="preserve">2. </w:t>
            </w:r>
            <w:r>
              <w:rPr>
                <w:rFonts w:hint="eastAsia"/>
              </w:rPr>
              <w:t>歷史診斷紀錄頁面顯示先前透過診斷留下的紀錄</w:t>
            </w:r>
          </w:p>
        </w:tc>
      </w:tr>
      <w:tr w:rsidR="002678E4" w14:paraId="52A01FD5" w14:textId="77777777" w:rsidTr="005A4C6C">
        <w:trPr>
          <w:jc w:val="center"/>
        </w:trPr>
        <w:tc>
          <w:tcPr>
            <w:tcW w:w="5071" w:type="dxa"/>
            <w:vAlign w:val="center"/>
          </w:tcPr>
          <w:p w14:paraId="6DCDF3DA" w14:textId="77777777" w:rsidR="002678E4" w:rsidRDefault="002678E4" w:rsidP="005A4C6C">
            <w:pPr>
              <w:pStyle w:val="afff2"/>
              <w:jc w:val="center"/>
            </w:pPr>
            <w:r>
              <w:rPr>
                <w:rFonts w:hint="eastAsia"/>
              </w:rPr>
              <w:drawing>
                <wp:inline distT="0" distB="0" distL="0" distR="0" wp14:anchorId="730A2E80" wp14:editId="68A6DF3B">
                  <wp:extent cx="1584780" cy="3528000"/>
                  <wp:effectExtent l="0" t="0" r="0" b="0"/>
                  <wp:docPr id="10518192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1927" name="圖片 105181927"/>
                          <pic:cNvPicPr/>
                        </pic:nvPicPr>
                        <pic:blipFill>
                          <a:blip r:embed="rId88"/>
                          <a:stretch>
                            <a:fillRect/>
                          </a:stretch>
                        </pic:blipFill>
                        <pic:spPr>
                          <a:xfrm>
                            <a:off x="0" y="0"/>
                            <a:ext cx="1584780" cy="3528000"/>
                          </a:xfrm>
                          <a:prstGeom prst="rect">
                            <a:avLst/>
                          </a:prstGeom>
                        </pic:spPr>
                      </pic:pic>
                    </a:graphicData>
                  </a:graphic>
                </wp:inline>
              </w:drawing>
            </w:r>
          </w:p>
        </w:tc>
        <w:tc>
          <w:tcPr>
            <w:tcW w:w="5071" w:type="dxa"/>
            <w:vAlign w:val="center"/>
          </w:tcPr>
          <w:p w14:paraId="1110F553" w14:textId="77777777" w:rsidR="002678E4" w:rsidRDefault="002678E4" w:rsidP="005A4C6C">
            <w:pPr>
              <w:pStyle w:val="afff2"/>
              <w:jc w:val="center"/>
            </w:pPr>
            <w:r>
              <w:rPr>
                <w:rFonts w:hint="eastAsia"/>
              </w:rPr>
              <w:drawing>
                <wp:inline distT="0" distB="0" distL="0" distR="0" wp14:anchorId="64CEC8A7" wp14:editId="6BF48FEC">
                  <wp:extent cx="1584780" cy="3528000"/>
                  <wp:effectExtent l="0" t="0" r="0" b="0"/>
                  <wp:docPr id="86448610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86100" name="圖片 864486100"/>
                          <pic:cNvPicPr/>
                        </pic:nvPicPr>
                        <pic:blipFill>
                          <a:blip r:embed="rId102"/>
                          <a:stretch>
                            <a:fillRect/>
                          </a:stretch>
                        </pic:blipFill>
                        <pic:spPr>
                          <a:xfrm>
                            <a:off x="0" y="0"/>
                            <a:ext cx="1584780" cy="3528000"/>
                          </a:xfrm>
                          <a:prstGeom prst="rect">
                            <a:avLst/>
                          </a:prstGeom>
                        </pic:spPr>
                      </pic:pic>
                    </a:graphicData>
                  </a:graphic>
                </wp:inline>
              </w:drawing>
            </w:r>
          </w:p>
        </w:tc>
      </w:tr>
      <w:tr w:rsidR="002678E4" w14:paraId="798AADC4" w14:textId="77777777" w:rsidTr="001B6852">
        <w:trPr>
          <w:jc w:val="center"/>
        </w:trPr>
        <w:tc>
          <w:tcPr>
            <w:tcW w:w="5071" w:type="dxa"/>
            <w:shd w:val="clear" w:color="auto" w:fill="DDEAD7"/>
          </w:tcPr>
          <w:p w14:paraId="63F20E6F" w14:textId="77777777" w:rsidR="002678E4" w:rsidRDefault="002678E4" w:rsidP="00A73E1E">
            <w:pPr>
              <w:pStyle w:val="afff2"/>
            </w:pPr>
            <w:r>
              <w:rPr>
                <w:rFonts w:hint="eastAsia"/>
              </w:rPr>
              <w:t xml:space="preserve">3. </w:t>
            </w:r>
            <w:r>
              <w:rPr>
                <w:rFonts w:hint="eastAsia"/>
              </w:rPr>
              <w:t>透過上面搜尋框搜尋植物名字，可以縮小選取範圍</w:t>
            </w:r>
          </w:p>
        </w:tc>
        <w:tc>
          <w:tcPr>
            <w:tcW w:w="5071" w:type="dxa"/>
            <w:shd w:val="clear" w:color="auto" w:fill="DDEAD7"/>
          </w:tcPr>
          <w:p w14:paraId="5820B348" w14:textId="77777777" w:rsidR="002678E4" w:rsidRPr="00DA4514" w:rsidRDefault="002678E4" w:rsidP="00A73E1E">
            <w:pPr>
              <w:pStyle w:val="afff2"/>
            </w:pPr>
            <w:r>
              <w:rPr>
                <w:rFonts w:hint="eastAsia"/>
              </w:rPr>
              <w:t xml:space="preserve">4. </w:t>
            </w:r>
            <w:r>
              <w:rPr>
                <w:rFonts w:hint="eastAsia"/>
              </w:rPr>
              <w:t>點擊紀錄，顯示先前診斷詳細紀錄，如欲刪除可點擊刪除此筆病例</w:t>
            </w:r>
          </w:p>
        </w:tc>
      </w:tr>
      <w:tr w:rsidR="002678E4" w14:paraId="69B141F4" w14:textId="77777777" w:rsidTr="005A4C6C">
        <w:trPr>
          <w:jc w:val="center"/>
        </w:trPr>
        <w:tc>
          <w:tcPr>
            <w:tcW w:w="5071" w:type="dxa"/>
            <w:vAlign w:val="center"/>
          </w:tcPr>
          <w:p w14:paraId="58392586" w14:textId="77777777" w:rsidR="002678E4" w:rsidRDefault="002678E4" w:rsidP="005A4C6C">
            <w:pPr>
              <w:pStyle w:val="afff2"/>
              <w:jc w:val="center"/>
            </w:pPr>
            <w:r>
              <w:rPr>
                <w:rFonts w:hint="eastAsia"/>
              </w:rPr>
              <w:drawing>
                <wp:inline distT="0" distB="0" distL="0" distR="0" wp14:anchorId="20424819" wp14:editId="29D4A832">
                  <wp:extent cx="1584780" cy="3528000"/>
                  <wp:effectExtent l="0" t="0" r="0" b="0"/>
                  <wp:docPr id="16024956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9567" name="圖片 160249567"/>
                          <pic:cNvPicPr/>
                        </pic:nvPicPr>
                        <pic:blipFill>
                          <a:blip r:embed="rId95"/>
                          <a:stretch>
                            <a:fillRect/>
                          </a:stretch>
                        </pic:blipFill>
                        <pic:spPr>
                          <a:xfrm>
                            <a:off x="0" y="0"/>
                            <a:ext cx="1584780" cy="3528000"/>
                          </a:xfrm>
                          <a:prstGeom prst="rect">
                            <a:avLst/>
                          </a:prstGeom>
                        </pic:spPr>
                      </pic:pic>
                    </a:graphicData>
                  </a:graphic>
                </wp:inline>
              </w:drawing>
            </w:r>
          </w:p>
        </w:tc>
        <w:tc>
          <w:tcPr>
            <w:tcW w:w="5071" w:type="dxa"/>
            <w:vAlign w:val="center"/>
          </w:tcPr>
          <w:p w14:paraId="2361601F" w14:textId="77777777" w:rsidR="002678E4" w:rsidRDefault="002678E4" w:rsidP="005A4C6C">
            <w:pPr>
              <w:pStyle w:val="afff2"/>
              <w:jc w:val="center"/>
            </w:pPr>
            <w:r>
              <w:rPr>
                <w:rFonts w:hint="eastAsia"/>
              </w:rPr>
              <w:drawing>
                <wp:inline distT="0" distB="0" distL="0" distR="0" wp14:anchorId="5E455A15" wp14:editId="259DC241">
                  <wp:extent cx="1584780" cy="3528000"/>
                  <wp:effectExtent l="0" t="0" r="0" b="0"/>
                  <wp:docPr id="1045077865"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77865" name="圖片 1045077865"/>
                          <pic:cNvPicPr/>
                        </pic:nvPicPr>
                        <pic:blipFill>
                          <a:blip r:embed="rId103"/>
                          <a:stretch>
                            <a:fillRect/>
                          </a:stretch>
                        </pic:blipFill>
                        <pic:spPr>
                          <a:xfrm>
                            <a:off x="0" y="0"/>
                            <a:ext cx="1584780" cy="3528000"/>
                          </a:xfrm>
                          <a:prstGeom prst="rect">
                            <a:avLst/>
                          </a:prstGeom>
                        </pic:spPr>
                      </pic:pic>
                    </a:graphicData>
                  </a:graphic>
                </wp:inline>
              </w:drawing>
            </w:r>
          </w:p>
        </w:tc>
      </w:tr>
      <w:tr w:rsidR="002678E4" w14:paraId="1068883C" w14:textId="77777777" w:rsidTr="001B6852">
        <w:trPr>
          <w:jc w:val="center"/>
        </w:trPr>
        <w:tc>
          <w:tcPr>
            <w:tcW w:w="5071" w:type="dxa"/>
            <w:shd w:val="clear" w:color="auto" w:fill="DDEAD7"/>
          </w:tcPr>
          <w:p w14:paraId="503C0C6D" w14:textId="77777777" w:rsidR="002678E4" w:rsidRDefault="002678E4" w:rsidP="00A73E1E">
            <w:pPr>
              <w:pStyle w:val="afff2"/>
            </w:pPr>
            <w:r>
              <w:rPr>
                <w:rFonts w:hint="eastAsia"/>
              </w:rPr>
              <w:t xml:space="preserve">5. </w:t>
            </w:r>
            <w:r>
              <w:rPr>
                <w:rFonts w:hint="eastAsia"/>
              </w:rPr>
              <w:t>輸入筆記並儲存</w:t>
            </w:r>
          </w:p>
        </w:tc>
        <w:tc>
          <w:tcPr>
            <w:tcW w:w="5071" w:type="dxa"/>
            <w:shd w:val="clear" w:color="auto" w:fill="DDEAD7"/>
          </w:tcPr>
          <w:p w14:paraId="2AB582D2" w14:textId="77777777" w:rsidR="002678E4" w:rsidRDefault="002678E4" w:rsidP="00A73E1E">
            <w:pPr>
              <w:pStyle w:val="afff2"/>
            </w:pPr>
            <w:r>
              <w:rPr>
                <w:rFonts w:hint="eastAsia"/>
              </w:rPr>
              <w:t xml:space="preserve">6. </w:t>
            </w:r>
            <w:r>
              <w:rPr>
                <w:rFonts w:hint="eastAsia"/>
              </w:rPr>
              <w:t>筆記儲存畫面</w:t>
            </w:r>
          </w:p>
        </w:tc>
      </w:tr>
      <w:tr w:rsidR="002678E4" w14:paraId="356475B4" w14:textId="77777777" w:rsidTr="005A4C6C">
        <w:trPr>
          <w:jc w:val="center"/>
        </w:trPr>
        <w:tc>
          <w:tcPr>
            <w:tcW w:w="5071" w:type="dxa"/>
            <w:vAlign w:val="center"/>
          </w:tcPr>
          <w:p w14:paraId="153F2663" w14:textId="77777777" w:rsidR="002678E4" w:rsidRDefault="002678E4" w:rsidP="005A4C6C">
            <w:pPr>
              <w:pStyle w:val="afff2"/>
              <w:jc w:val="center"/>
            </w:pPr>
            <w:r>
              <w:rPr>
                <w:rFonts w:hint="eastAsia"/>
              </w:rPr>
              <w:drawing>
                <wp:inline distT="0" distB="0" distL="0" distR="0" wp14:anchorId="3031FD4C" wp14:editId="08CF239B">
                  <wp:extent cx="1584780" cy="3528000"/>
                  <wp:effectExtent l="0" t="0" r="0" b="0"/>
                  <wp:docPr id="1975619827"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19827" name="圖片 1975619827"/>
                          <pic:cNvPicPr/>
                        </pic:nvPicPr>
                        <pic:blipFill>
                          <a:blip r:embed="rId104"/>
                          <a:stretch>
                            <a:fillRect/>
                          </a:stretch>
                        </pic:blipFill>
                        <pic:spPr>
                          <a:xfrm>
                            <a:off x="0" y="0"/>
                            <a:ext cx="1584780" cy="3528000"/>
                          </a:xfrm>
                          <a:prstGeom prst="rect">
                            <a:avLst/>
                          </a:prstGeom>
                        </pic:spPr>
                      </pic:pic>
                    </a:graphicData>
                  </a:graphic>
                </wp:inline>
              </w:drawing>
            </w:r>
          </w:p>
        </w:tc>
        <w:tc>
          <w:tcPr>
            <w:tcW w:w="5071" w:type="dxa"/>
            <w:vAlign w:val="center"/>
          </w:tcPr>
          <w:p w14:paraId="32B06D78" w14:textId="77777777" w:rsidR="002678E4" w:rsidRDefault="002678E4" w:rsidP="005A4C6C">
            <w:pPr>
              <w:pStyle w:val="afff2"/>
              <w:jc w:val="center"/>
            </w:pPr>
            <w:r>
              <w:rPr>
                <w:rFonts w:hint="eastAsia"/>
              </w:rPr>
              <w:drawing>
                <wp:inline distT="0" distB="0" distL="0" distR="0" wp14:anchorId="0D95A05E" wp14:editId="4035EC52">
                  <wp:extent cx="1584780" cy="3528000"/>
                  <wp:effectExtent l="0" t="0" r="0" b="0"/>
                  <wp:docPr id="1244543230"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43230" name="圖片 1244543230"/>
                          <pic:cNvPicPr/>
                        </pic:nvPicPr>
                        <pic:blipFill>
                          <a:blip r:embed="rId105"/>
                          <a:stretch>
                            <a:fillRect/>
                          </a:stretch>
                        </pic:blipFill>
                        <pic:spPr>
                          <a:xfrm>
                            <a:off x="0" y="0"/>
                            <a:ext cx="1584780" cy="3528000"/>
                          </a:xfrm>
                          <a:prstGeom prst="rect">
                            <a:avLst/>
                          </a:prstGeom>
                        </pic:spPr>
                      </pic:pic>
                    </a:graphicData>
                  </a:graphic>
                </wp:inline>
              </w:drawing>
            </w:r>
          </w:p>
        </w:tc>
      </w:tr>
    </w:tbl>
    <w:p w14:paraId="6A043D73" w14:textId="77777777" w:rsidR="002678E4" w:rsidRPr="00A412CC" w:rsidRDefault="002678E4" w:rsidP="00DD5014">
      <w:pPr>
        <w:ind w:firstLine="560"/>
      </w:pPr>
    </w:p>
    <w:p w14:paraId="3FB6546C" w14:textId="77777777" w:rsidR="002678E4" w:rsidRDefault="002678E4" w:rsidP="00DD5014">
      <w:pPr>
        <w:ind w:firstLine="560"/>
      </w:pPr>
      <w:r>
        <w:br w:type="page"/>
      </w:r>
    </w:p>
    <w:p w14:paraId="50D17F70" w14:textId="52E1D160" w:rsidR="001E1597" w:rsidRDefault="002D5F84" w:rsidP="002D5F84">
      <w:pPr>
        <w:pStyle w:val="af7"/>
      </w:pPr>
      <w:bookmarkStart w:id="316" w:name="_Toc242847377"/>
      <w:r>
        <w:rPr>
          <w:rFonts w:hint="eastAsia"/>
        </w:rPr>
        <w:t>表</w:t>
      </w:r>
      <w:r>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12-1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7</w:t>
      </w:r>
      <w:r w:rsidR="00E92DB4">
        <w:fldChar w:fldCharType="end"/>
      </w:r>
      <w:r>
        <w:rPr>
          <w:rFonts w:hint="eastAsia"/>
        </w:rPr>
        <w:t xml:space="preserve"> </w:t>
      </w:r>
      <w:r>
        <w:t>更改主題顏色功能表</w:t>
      </w:r>
      <w:bookmarkEnd w:id="316"/>
    </w:p>
    <w:tbl>
      <w:tblPr>
        <w:tblStyle w:val="aff2"/>
        <w:tblW w:w="0" w:type="auto"/>
        <w:jc w:val="center"/>
        <w:tblCellMar>
          <w:top w:w="170" w:type="dxa"/>
          <w:left w:w="170" w:type="dxa"/>
          <w:bottom w:w="170" w:type="dxa"/>
          <w:right w:w="170" w:type="dxa"/>
        </w:tblCellMar>
        <w:tblLook w:val="04A0" w:firstRow="1" w:lastRow="0" w:firstColumn="1" w:lastColumn="0" w:noHBand="0" w:noVBand="1"/>
      </w:tblPr>
      <w:tblGrid>
        <w:gridCol w:w="5071"/>
        <w:gridCol w:w="5071"/>
      </w:tblGrid>
      <w:tr w:rsidR="002678E4" w14:paraId="39A10FB1" w14:textId="77777777" w:rsidTr="001B6852">
        <w:trPr>
          <w:jc w:val="center"/>
        </w:trPr>
        <w:tc>
          <w:tcPr>
            <w:tcW w:w="10142" w:type="dxa"/>
            <w:gridSpan w:val="2"/>
            <w:shd w:val="clear" w:color="auto" w:fill="DDEAD7"/>
          </w:tcPr>
          <w:p w14:paraId="1012BB1D" w14:textId="77777777" w:rsidR="002678E4" w:rsidRDefault="002678E4" w:rsidP="00A73E1E">
            <w:pPr>
              <w:pStyle w:val="afff2"/>
            </w:pPr>
            <w:r>
              <w:rPr>
                <w:rFonts w:hint="eastAsia"/>
              </w:rPr>
              <w:t>更改主題顏色</w:t>
            </w:r>
          </w:p>
        </w:tc>
      </w:tr>
      <w:tr w:rsidR="002678E4" w14:paraId="502BF2B2" w14:textId="77777777" w:rsidTr="001B6852">
        <w:trPr>
          <w:jc w:val="center"/>
        </w:trPr>
        <w:tc>
          <w:tcPr>
            <w:tcW w:w="5071" w:type="dxa"/>
            <w:shd w:val="clear" w:color="auto" w:fill="DDEAD7"/>
          </w:tcPr>
          <w:p w14:paraId="72E3D011" w14:textId="77777777" w:rsidR="002678E4" w:rsidRDefault="002678E4" w:rsidP="00A73E1E">
            <w:pPr>
              <w:pStyle w:val="afff2"/>
            </w:pPr>
            <w:r>
              <w:rPr>
                <w:rFonts w:hint="eastAsia"/>
              </w:rPr>
              <w:t xml:space="preserve">1. </w:t>
            </w:r>
            <w:r>
              <w:rPr>
                <w:rFonts w:hint="eastAsia"/>
              </w:rPr>
              <w:t>點擊個人設定</w:t>
            </w:r>
          </w:p>
        </w:tc>
        <w:tc>
          <w:tcPr>
            <w:tcW w:w="5071" w:type="dxa"/>
            <w:shd w:val="clear" w:color="auto" w:fill="DDEAD7"/>
          </w:tcPr>
          <w:p w14:paraId="28B2030E" w14:textId="77777777" w:rsidR="002678E4" w:rsidRDefault="002678E4" w:rsidP="00A73E1E">
            <w:pPr>
              <w:pStyle w:val="afff2"/>
            </w:pPr>
            <w:r>
              <w:rPr>
                <w:rFonts w:hint="eastAsia"/>
              </w:rPr>
              <w:t xml:space="preserve">2. </w:t>
            </w:r>
            <w:r>
              <w:rPr>
                <w:rFonts w:hint="eastAsia"/>
              </w:rPr>
              <w:t>點擊背景顏色選擇</w:t>
            </w:r>
          </w:p>
        </w:tc>
      </w:tr>
      <w:tr w:rsidR="002678E4" w14:paraId="1AB87660" w14:textId="77777777" w:rsidTr="005A4C6C">
        <w:trPr>
          <w:jc w:val="center"/>
        </w:trPr>
        <w:tc>
          <w:tcPr>
            <w:tcW w:w="5071" w:type="dxa"/>
            <w:vAlign w:val="center"/>
          </w:tcPr>
          <w:p w14:paraId="410A82DC" w14:textId="77777777" w:rsidR="002678E4" w:rsidRDefault="002678E4" w:rsidP="005A4C6C">
            <w:pPr>
              <w:pStyle w:val="afff2"/>
              <w:jc w:val="center"/>
            </w:pPr>
            <w:r>
              <w:drawing>
                <wp:inline distT="0" distB="0" distL="0" distR="0" wp14:anchorId="6FB7EC23" wp14:editId="7DEAFF8F">
                  <wp:extent cx="1584780" cy="3528000"/>
                  <wp:effectExtent l="0" t="0" r="0" b="0"/>
                  <wp:docPr id="19366898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89870" name="圖片 1936689870"/>
                          <pic:cNvPicPr/>
                        </pic:nvPicPr>
                        <pic:blipFill>
                          <a:blip r:embed="rId88"/>
                          <a:stretch>
                            <a:fillRect/>
                          </a:stretch>
                        </pic:blipFill>
                        <pic:spPr>
                          <a:xfrm>
                            <a:off x="0" y="0"/>
                            <a:ext cx="1584780" cy="3528000"/>
                          </a:xfrm>
                          <a:prstGeom prst="rect">
                            <a:avLst/>
                          </a:prstGeom>
                        </pic:spPr>
                      </pic:pic>
                    </a:graphicData>
                  </a:graphic>
                </wp:inline>
              </w:drawing>
            </w:r>
          </w:p>
        </w:tc>
        <w:tc>
          <w:tcPr>
            <w:tcW w:w="5071" w:type="dxa"/>
            <w:vAlign w:val="center"/>
          </w:tcPr>
          <w:p w14:paraId="4B4B16DA" w14:textId="77777777" w:rsidR="002678E4" w:rsidRDefault="002678E4" w:rsidP="005A4C6C">
            <w:pPr>
              <w:pStyle w:val="afff2"/>
              <w:jc w:val="center"/>
            </w:pPr>
            <w:r>
              <w:drawing>
                <wp:inline distT="0" distB="0" distL="0" distR="0" wp14:anchorId="3B5B131A" wp14:editId="2FF8938E">
                  <wp:extent cx="1584780" cy="3528000"/>
                  <wp:effectExtent l="0" t="0" r="0" b="0"/>
                  <wp:docPr id="128919879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98794" name="圖片 1289198794"/>
                          <pic:cNvPicPr/>
                        </pic:nvPicPr>
                        <pic:blipFill>
                          <a:blip r:embed="rId106"/>
                          <a:stretch>
                            <a:fillRect/>
                          </a:stretch>
                        </pic:blipFill>
                        <pic:spPr>
                          <a:xfrm>
                            <a:off x="0" y="0"/>
                            <a:ext cx="1584780" cy="3528000"/>
                          </a:xfrm>
                          <a:prstGeom prst="rect">
                            <a:avLst/>
                          </a:prstGeom>
                        </pic:spPr>
                      </pic:pic>
                    </a:graphicData>
                  </a:graphic>
                </wp:inline>
              </w:drawing>
            </w:r>
          </w:p>
        </w:tc>
      </w:tr>
      <w:tr w:rsidR="002678E4" w14:paraId="4130E082" w14:textId="77777777" w:rsidTr="001B6852">
        <w:trPr>
          <w:jc w:val="center"/>
        </w:trPr>
        <w:tc>
          <w:tcPr>
            <w:tcW w:w="5071" w:type="dxa"/>
            <w:shd w:val="clear" w:color="auto" w:fill="DDEAD7"/>
          </w:tcPr>
          <w:p w14:paraId="31A1F7CC" w14:textId="77777777" w:rsidR="002678E4" w:rsidRDefault="002678E4" w:rsidP="00A73E1E">
            <w:pPr>
              <w:pStyle w:val="afff2"/>
            </w:pPr>
            <w:r>
              <w:rPr>
                <w:rFonts w:hint="eastAsia"/>
              </w:rPr>
              <w:t xml:space="preserve">3. </w:t>
            </w:r>
            <w:r>
              <w:rPr>
                <w:rFonts w:hint="eastAsia"/>
              </w:rPr>
              <w:t>選擇想要的主題顏色</w:t>
            </w:r>
          </w:p>
        </w:tc>
        <w:tc>
          <w:tcPr>
            <w:tcW w:w="5071" w:type="dxa"/>
            <w:shd w:val="clear" w:color="auto" w:fill="DDEAD7"/>
          </w:tcPr>
          <w:p w14:paraId="2DAC2C6B" w14:textId="77777777" w:rsidR="002678E4" w:rsidRDefault="002678E4" w:rsidP="00A73E1E">
            <w:pPr>
              <w:pStyle w:val="afff2"/>
            </w:pPr>
            <w:r>
              <w:rPr>
                <w:rFonts w:hint="eastAsia"/>
              </w:rPr>
              <w:t xml:space="preserve">4. </w:t>
            </w:r>
            <w:r>
              <w:rPr>
                <w:rFonts w:hint="eastAsia"/>
              </w:rPr>
              <w:t>背景更改完成</w:t>
            </w:r>
          </w:p>
        </w:tc>
      </w:tr>
      <w:tr w:rsidR="002678E4" w14:paraId="31494A06" w14:textId="77777777" w:rsidTr="005A4C6C">
        <w:trPr>
          <w:jc w:val="center"/>
        </w:trPr>
        <w:tc>
          <w:tcPr>
            <w:tcW w:w="5071" w:type="dxa"/>
            <w:vAlign w:val="center"/>
          </w:tcPr>
          <w:p w14:paraId="0B21BAB0" w14:textId="77777777" w:rsidR="002678E4" w:rsidRDefault="002678E4" w:rsidP="005A4C6C">
            <w:pPr>
              <w:pStyle w:val="afff2"/>
              <w:jc w:val="center"/>
            </w:pPr>
            <w:r>
              <w:drawing>
                <wp:inline distT="0" distB="0" distL="0" distR="0" wp14:anchorId="6E417085" wp14:editId="5F869886">
                  <wp:extent cx="1584780" cy="3528000"/>
                  <wp:effectExtent l="0" t="0" r="0" b="0"/>
                  <wp:docPr id="393992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22" name="圖片 3939922"/>
                          <pic:cNvPicPr/>
                        </pic:nvPicPr>
                        <pic:blipFill>
                          <a:blip r:embed="rId107"/>
                          <a:stretch>
                            <a:fillRect/>
                          </a:stretch>
                        </pic:blipFill>
                        <pic:spPr>
                          <a:xfrm>
                            <a:off x="0" y="0"/>
                            <a:ext cx="1584780" cy="3528000"/>
                          </a:xfrm>
                          <a:prstGeom prst="rect">
                            <a:avLst/>
                          </a:prstGeom>
                        </pic:spPr>
                      </pic:pic>
                    </a:graphicData>
                  </a:graphic>
                </wp:inline>
              </w:drawing>
            </w:r>
          </w:p>
        </w:tc>
        <w:tc>
          <w:tcPr>
            <w:tcW w:w="5071" w:type="dxa"/>
            <w:vAlign w:val="center"/>
          </w:tcPr>
          <w:p w14:paraId="2803B526" w14:textId="77777777" w:rsidR="002678E4" w:rsidRDefault="002678E4" w:rsidP="005A4C6C">
            <w:pPr>
              <w:pStyle w:val="afff2"/>
              <w:jc w:val="center"/>
            </w:pPr>
            <w:r>
              <w:drawing>
                <wp:inline distT="0" distB="0" distL="0" distR="0" wp14:anchorId="49963069" wp14:editId="21CBFCEB">
                  <wp:extent cx="1584780" cy="3528000"/>
                  <wp:effectExtent l="0" t="0" r="0" b="0"/>
                  <wp:docPr id="39890288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02881" name="圖片 398902881"/>
                          <pic:cNvPicPr/>
                        </pic:nvPicPr>
                        <pic:blipFill>
                          <a:blip r:embed="rId108"/>
                          <a:stretch>
                            <a:fillRect/>
                          </a:stretch>
                        </pic:blipFill>
                        <pic:spPr>
                          <a:xfrm>
                            <a:off x="0" y="0"/>
                            <a:ext cx="1584780" cy="3528000"/>
                          </a:xfrm>
                          <a:prstGeom prst="rect">
                            <a:avLst/>
                          </a:prstGeom>
                        </pic:spPr>
                      </pic:pic>
                    </a:graphicData>
                  </a:graphic>
                </wp:inline>
              </w:drawing>
            </w:r>
          </w:p>
        </w:tc>
      </w:tr>
    </w:tbl>
    <w:p w14:paraId="63A98C23" w14:textId="77777777" w:rsidR="002678E4" w:rsidRDefault="002678E4" w:rsidP="00DD5014">
      <w:pPr>
        <w:ind w:firstLine="560"/>
      </w:pPr>
    </w:p>
    <w:p w14:paraId="7A721140" w14:textId="77777777" w:rsidR="005A4C6C" w:rsidRDefault="00000000" w:rsidP="00165C5B">
      <w:pPr>
        <w:pStyle w:val="afff4"/>
      </w:pPr>
      <w:r>
        <w:drawing>
          <wp:inline distT="0" distB="0" distL="0" distR="0" wp14:anchorId="29B295DE" wp14:editId="432C3EF7">
            <wp:extent cx="5303520" cy="5774353"/>
            <wp:effectExtent l="0" t="0" r="0" b="0"/>
            <wp:docPr id="2090264409" name="Picture 2090264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_extracted.png"/>
                    <pic:cNvPicPr/>
                  </pic:nvPicPr>
                  <pic:blipFill>
                    <a:blip r:embed="rId109"/>
                    <a:stretch>
                      <a:fillRect/>
                    </a:stretch>
                  </pic:blipFill>
                  <pic:spPr>
                    <a:xfrm>
                      <a:off x="0" y="0"/>
                      <a:ext cx="5303520" cy="5774353"/>
                    </a:xfrm>
                    <a:prstGeom prst="rect">
                      <a:avLst/>
                    </a:prstGeom>
                  </pic:spPr>
                </pic:pic>
              </a:graphicData>
            </a:graphic>
          </wp:inline>
        </w:drawing>
      </w:r>
    </w:p>
    <w:p w14:paraId="050CABBB" w14:textId="77777777" w:rsidR="000B34C4" w:rsidRPr="005A4C6C" w:rsidRDefault="005A4C6C" w:rsidP="00625378">
      <w:pPr>
        <w:pStyle w:val="af7"/>
      </w:pPr>
      <w:r>
        <w:t>圖</w:t>
      </w:r>
      <w:r>
        <w:t xml:space="preserve"> 12-1-1 </w:t>
      </w:r>
      <w:r>
        <w:t>應用程式畫面狀態轉換圖</w:t>
      </w:r>
    </w:p>
    <w:p w14:paraId="5224D290" w14:textId="77777777" w:rsidR="00667126" w:rsidRPr="00ED528B" w:rsidRDefault="00A86A27" w:rsidP="00667084">
      <w:pPr>
        <w:pStyle w:val="1"/>
      </w:pPr>
      <w:bookmarkStart w:id="317" w:name="_Toc242653457"/>
      <w:bookmarkStart w:id="318" w:name="_Toc242846131"/>
      <w:proofErr w:type="spellStart"/>
      <w:r w:rsidRPr="00ED528B">
        <w:t>感想</w:t>
      </w:r>
      <w:bookmarkEnd w:id="317"/>
      <w:bookmarkEnd w:id="318"/>
      <w:proofErr w:type="spellEnd"/>
    </w:p>
    <w:p w14:paraId="69AECFE7" w14:textId="77777777" w:rsidR="001C66E6" w:rsidRPr="00B67FB3" w:rsidRDefault="001E1597" w:rsidP="00B67FB3">
      <w:pPr>
        <w:pStyle w:val="21"/>
        <w:rPr>
          <w:vanish/>
        </w:rPr>
      </w:pPr>
      <w:r w:rsidRPr="00B67FB3">
        <w:rPr>
          <w:rFonts w:hint="eastAsia"/>
          <w:vanish/>
        </w:rPr>
        <w:t xml:space="preserve"> </w:t>
      </w:r>
      <w:bookmarkStart w:id="319" w:name="_Toc242653458"/>
      <w:r w:rsidRPr="00B67FB3">
        <w:rPr>
          <w:rFonts w:hint="eastAsia"/>
          <w:vanish/>
        </w:rPr>
        <w:t>組員心得</w:t>
      </w:r>
      <w:bookmarkStart w:id="320" w:name="_Toc242657443"/>
      <w:bookmarkStart w:id="321" w:name="_Toc242659154"/>
      <w:bookmarkStart w:id="322" w:name="_Toc242661214"/>
      <w:bookmarkStart w:id="323" w:name="_Toc242666632"/>
      <w:bookmarkStart w:id="324" w:name="_Toc242666690"/>
      <w:bookmarkStart w:id="325" w:name="_Toc242697167"/>
      <w:bookmarkStart w:id="326" w:name="_Toc242700654"/>
      <w:bookmarkStart w:id="327" w:name="_Toc242726770"/>
      <w:bookmarkStart w:id="328" w:name="_Toc242727493"/>
      <w:bookmarkStart w:id="329" w:name="_Toc242729123"/>
      <w:bookmarkStart w:id="330" w:name="_Toc242730848"/>
      <w:bookmarkStart w:id="331" w:name="_Toc242785870"/>
      <w:bookmarkStart w:id="332" w:name="_Toc242800790"/>
      <w:bookmarkStart w:id="333" w:name="_Toc242801284"/>
      <w:bookmarkStart w:id="334" w:name="_Toc242801533"/>
      <w:bookmarkStart w:id="335" w:name="_Toc242801597"/>
      <w:bookmarkStart w:id="336" w:name="_Toc242801661"/>
      <w:bookmarkStart w:id="337" w:name="_Toc242801725"/>
      <w:bookmarkStart w:id="338" w:name="_Toc242812641"/>
      <w:bookmarkStart w:id="339" w:name="_Toc242819007"/>
      <w:bookmarkStart w:id="340" w:name="_Toc242819169"/>
      <w:bookmarkStart w:id="341" w:name="_Toc242830369"/>
      <w:bookmarkStart w:id="342" w:name="_Toc242833191"/>
      <w:bookmarkStart w:id="343" w:name="_Toc242833255"/>
      <w:bookmarkStart w:id="344" w:name="_Toc242844144"/>
      <w:bookmarkStart w:id="345" w:name="_Toc242844215"/>
      <w:bookmarkStart w:id="346" w:name="_Toc242844277"/>
      <w:bookmarkStart w:id="347" w:name="_Toc242845823"/>
      <w:bookmarkStart w:id="348" w:name="_Toc242846132"/>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p>
    <w:p w14:paraId="726AB8D7" w14:textId="5BF7DBDC" w:rsidR="001E1597" w:rsidRPr="001E1597" w:rsidRDefault="001E1597" w:rsidP="00625378">
      <w:pPr>
        <w:pStyle w:val="af7"/>
      </w:pPr>
      <w:bookmarkStart w:id="349" w:name="_Toc242847378"/>
      <w:r>
        <w:rPr>
          <w:rFonts w:hint="eastAsia"/>
        </w:rPr>
        <w:t>表</w:t>
      </w:r>
      <w:r>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13-1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Pr>
          <w:rFonts w:hint="eastAsia"/>
        </w:rPr>
        <w:t xml:space="preserve"> </w:t>
      </w:r>
      <w:r>
        <w:rPr>
          <w:rFonts w:hint="eastAsia"/>
        </w:rPr>
        <w:t>組員心得</w:t>
      </w:r>
      <w:bookmarkEnd w:id="349"/>
    </w:p>
    <w:tbl>
      <w:tblPr>
        <w:tblStyle w:val="aff2"/>
        <w:tblW w:w="9639" w:type="dxa"/>
        <w:jc w:val="center"/>
        <w:tblLook w:val="04A0" w:firstRow="1" w:lastRow="0" w:firstColumn="1" w:lastColumn="0" w:noHBand="0" w:noVBand="1"/>
      </w:tblPr>
      <w:tblGrid>
        <w:gridCol w:w="1516"/>
        <w:gridCol w:w="8123"/>
      </w:tblGrid>
      <w:tr w:rsidR="00572A90" w14:paraId="00B51D68" w14:textId="77777777" w:rsidTr="001B6852">
        <w:trPr>
          <w:cantSplit/>
          <w:jc w:val="center"/>
        </w:trPr>
        <w:tc>
          <w:tcPr>
            <w:tcW w:w="1531" w:type="dxa"/>
            <w:shd w:val="clear" w:color="auto" w:fill="DDEAD7"/>
            <w:vAlign w:val="center"/>
          </w:tcPr>
          <w:p w14:paraId="03420DD7" w14:textId="77777777" w:rsidR="001C66E6" w:rsidRDefault="00000000" w:rsidP="00B01029">
            <w:pPr>
              <w:pStyle w:val="afff2"/>
              <w:jc w:val="center"/>
            </w:pPr>
            <w:r>
              <w:rPr>
                <w:rFonts w:hint="eastAsia"/>
              </w:rPr>
              <w:t>11436016</w:t>
            </w:r>
            <w:r>
              <w:rPr>
                <w:rFonts w:hint="eastAsia"/>
              </w:rPr>
              <w:t>龔正源</w:t>
            </w:r>
          </w:p>
        </w:tc>
        <w:tc>
          <w:tcPr>
            <w:tcW w:w="8674" w:type="dxa"/>
          </w:tcPr>
          <w:p w14:paraId="18199CCB" w14:textId="77777777" w:rsidR="001C66E6" w:rsidRPr="00775FF2" w:rsidRDefault="00000000" w:rsidP="00A73E1E">
            <w:pPr>
              <w:pStyle w:val="afff2"/>
            </w:pPr>
            <w:r w:rsidRPr="00775FF2">
              <w:t>回顧本次專題，從零開始打造一個智慧植物診斷系統，是一段充滿挑戰與收穫的旅程。其中，我認為最寶貴的學習，莫過於對「團隊合作」的深刻體會。</w:t>
            </w:r>
          </w:p>
          <w:p w14:paraId="29A0C741" w14:textId="77777777" w:rsidR="001C66E6" w:rsidRPr="00775FF2" w:rsidRDefault="00000000" w:rsidP="00A73E1E">
            <w:pPr>
              <w:pStyle w:val="afff2"/>
            </w:pPr>
            <w:r w:rsidRPr="00775FF2">
              <w:t>這次專案的成功，明確的分工與高效的溝通是成功的</w:t>
            </w:r>
            <w:r>
              <w:rPr>
                <w:rFonts w:hint="eastAsia"/>
              </w:rPr>
              <w:t>關鍵</w:t>
            </w:r>
            <w:r w:rsidRPr="00775FF2">
              <w:t>。團隊中有夥伴專注於核心功能的開發與技術，有人則負責專案文件的撰寫與測試案例的設計，彼此各司其職，又相互支援。</w:t>
            </w:r>
            <w:r>
              <w:rPr>
                <w:rFonts w:hint="eastAsia"/>
              </w:rPr>
              <w:t>在</w:t>
            </w:r>
            <w:r w:rsidRPr="00775FF2">
              <w:t>GitHub</w:t>
            </w:r>
            <w:r>
              <w:rPr>
                <w:rFonts w:hint="eastAsia"/>
              </w:rPr>
              <w:t>上分享彼此進度</w:t>
            </w:r>
            <w:r w:rsidRPr="00775FF2">
              <w:t>，每一次的</w:t>
            </w:r>
            <w:r w:rsidRPr="00775FF2">
              <w:t> git push </w:t>
            </w:r>
            <w:r w:rsidRPr="00775FF2">
              <w:t>與</w:t>
            </w:r>
            <w:r w:rsidRPr="00775FF2">
              <w:t> git pull</w:t>
            </w:r>
            <w:r w:rsidRPr="00775FF2">
              <w:t>，不僅是程式碼的同步，更是進度的對齊與責任的傳遞。我們學會了如何透過清晰的提交訊息溝通變更，並在遇到</w:t>
            </w:r>
            <w:r w:rsidRPr="00775FF2">
              <w:t> non-fast-forward </w:t>
            </w:r>
            <w:r w:rsidRPr="00775FF2">
              <w:t>錯誤時，理解到這不僅是技術問題，更是團隊成員需要同步遠端進度的訊號。</w:t>
            </w:r>
          </w:p>
          <w:p w14:paraId="1808D93D" w14:textId="77777777" w:rsidR="001C66E6" w:rsidRPr="006A6E48" w:rsidRDefault="00000000" w:rsidP="00A73E1E">
            <w:pPr>
              <w:pStyle w:val="afff2"/>
            </w:pPr>
            <w:r w:rsidRPr="00775FF2">
              <w:t>當面對</w:t>
            </w:r>
            <w:r w:rsidRPr="00775FF2">
              <w:t xml:space="preserve"> API </w:t>
            </w:r>
            <w:r w:rsidRPr="00775FF2">
              <w:t>金鑰權限、相依套件版本衝突，或是網路連線不穩等預期外的挑戰時，我們並未各自為戰，而是透過即時溝通，共同尋找解決方案，這份共同解決問題的經歷，遠比單純的技術突破更具價值。</w:t>
            </w:r>
          </w:p>
          <w:p w14:paraId="2682BDB9" w14:textId="77777777" w:rsidR="001C66E6" w:rsidRDefault="00000000" w:rsidP="00A73E1E">
            <w:pPr>
              <w:pStyle w:val="afff2"/>
            </w:pPr>
            <w:r w:rsidRPr="00775FF2">
              <w:t>這次專題最大的收穫，或許不僅是完成了一個功能強大的應用程式，更是深刻體會到一個優秀的團隊如何將個體的能力匯聚成超越預期的成果。這段寶貴的協作經驗，將是未來應對更複雜挑戰的基礎。</w:t>
            </w:r>
          </w:p>
        </w:tc>
      </w:tr>
      <w:tr w:rsidR="00572A90" w14:paraId="3619C0A7" w14:textId="77777777" w:rsidTr="001B6852">
        <w:trPr>
          <w:cantSplit/>
          <w:jc w:val="center"/>
        </w:trPr>
        <w:tc>
          <w:tcPr>
            <w:tcW w:w="1531" w:type="dxa"/>
            <w:shd w:val="clear" w:color="auto" w:fill="DDEAD7"/>
            <w:vAlign w:val="center"/>
          </w:tcPr>
          <w:p w14:paraId="3F35BEED" w14:textId="77777777" w:rsidR="001C66E6" w:rsidRPr="005D2830" w:rsidRDefault="00000000" w:rsidP="00B01029">
            <w:pPr>
              <w:pStyle w:val="afff2"/>
              <w:jc w:val="center"/>
            </w:pPr>
            <w:r w:rsidRPr="005D2830">
              <w:rPr>
                <w:rFonts w:hint="eastAsia"/>
              </w:rPr>
              <w:t xml:space="preserve">11436014 </w:t>
            </w:r>
            <w:r w:rsidRPr="005D2830">
              <w:rPr>
                <w:rFonts w:hint="eastAsia"/>
              </w:rPr>
              <w:t>林東</w:t>
            </w:r>
            <w:r>
              <w:rPr>
                <w:rFonts w:hint="eastAsia"/>
              </w:rPr>
              <w:t>建</w:t>
            </w:r>
          </w:p>
        </w:tc>
        <w:tc>
          <w:tcPr>
            <w:tcW w:w="8674" w:type="dxa"/>
          </w:tcPr>
          <w:p w14:paraId="0BEA6105" w14:textId="77777777" w:rsidR="001C66E6" w:rsidRDefault="00000000" w:rsidP="00A73E1E">
            <w:pPr>
              <w:pStyle w:val="afff2"/>
            </w:pPr>
            <w:r w:rsidRPr="00CA517E">
              <w:rPr>
                <w:rFonts w:hint="eastAsia"/>
              </w:rPr>
              <w:t>在前一次專題中，我負責本地</w:t>
            </w:r>
            <w:r w:rsidRPr="00CA517E">
              <w:rPr>
                <w:rFonts w:hint="eastAsia"/>
              </w:rPr>
              <w:t xml:space="preserve"> AI </w:t>
            </w:r>
            <w:r w:rsidRPr="00CA517E">
              <w:rPr>
                <w:rFonts w:hint="eastAsia"/>
              </w:rPr>
              <w:t>的部署與訓練。這次參與「植葉神醫」，我將學習重點放在前後端串接，進一步理解系統各部分如何配合。從手機畫面送出請求，到後端接收資料、處理並回傳結果，每個環節都需要彼此配合。我也學到，除了設定</w:t>
            </w:r>
            <w:r w:rsidRPr="00CA517E">
              <w:rPr>
                <w:rFonts w:hint="eastAsia"/>
              </w:rPr>
              <w:t xml:space="preserve"> API </w:t>
            </w:r>
            <w:r w:rsidRPr="00CA517E">
              <w:rPr>
                <w:rFonts w:hint="eastAsia"/>
              </w:rPr>
              <w:t>網址，欄位名稱、資料型態與回傳格式都會影響畫面能否正確呈現。</w:t>
            </w:r>
          </w:p>
          <w:p w14:paraId="3998B05E" w14:textId="77777777" w:rsidR="001C66E6" w:rsidRDefault="00000000" w:rsidP="00A73E1E">
            <w:pPr>
              <w:pStyle w:val="afff2"/>
            </w:pPr>
            <w:r w:rsidRPr="0004516B">
              <w:rPr>
                <w:rFonts w:hint="eastAsia"/>
              </w:rPr>
              <w:t>遇到連線失敗或資料顯示異常時，我學會先確認伺服器是否正常、請求是否送到正確路徑，再檢查登入驗證、傳送內容與回應資料。畫面上的一個錯誤可能來自不同環節，因此需要依照資料傳遞的順序逐步排查。前後端有修改時，也需要和組員確認介面內容，避免雙方使用不同版本的格式。</w:t>
            </w:r>
          </w:p>
          <w:p w14:paraId="31B2DECA" w14:textId="77777777" w:rsidR="001C66E6" w:rsidRDefault="00000000" w:rsidP="00A73E1E">
            <w:pPr>
              <w:pStyle w:val="afff2"/>
            </w:pPr>
            <w:r w:rsidRPr="0004516B">
              <w:rPr>
                <w:rFonts w:hint="eastAsia"/>
              </w:rPr>
              <w:t>這次經驗讓我更重視前後端之間的溝通與測試。對使用者而言，登入、上傳與查詢都是連續的操作，開發時也應從完整流程檢查，並留意等待、失敗與重新操作時的畫面反應。未來參與類似專案時，我會先確認資料格式與回應方式，再逐步驗證各個流程，讓整合時的問題更容易追蹤與處理。</w:t>
            </w:r>
          </w:p>
        </w:tc>
      </w:tr>
      <w:tr w:rsidR="00572A90" w14:paraId="73469121" w14:textId="77777777" w:rsidTr="001B6852">
        <w:trPr>
          <w:cantSplit/>
          <w:jc w:val="center"/>
        </w:trPr>
        <w:tc>
          <w:tcPr>
            <w:tcW w:w="1531" w:type="dxa"/>
            <w:shd w:val="clear" w:color="auto" w:fill="DDEAD7"/>
            <w:vAlign w:val="center"/>
          </w:tcPr>
          <w:p w14:paraId="15009545" w14:textId="77777777" w:rsidR="001C66E6" w:rsidRDefault="00000000" w:rsidP="00B01029">
            <w:pPr>
              <w:pStyle w:val="afff2"/>
              <w:jc w:val="center"/>
            </w:pPr>
            <w:r w:rsidRPr="00024F0A">
              <w:t>11436015</w:t>
            </w:r>
            <w:r w:rsidRPr="00024F0A">
              <w:t>陳浩民</w:t>
            </w:r>
          </w:p>
        </w:tc>
        <w:tc>
          <w:tcPr>
            <w:tcW w:w="8674" w:type="dxa"/>
          </w:tcPr>
          <w:p w14:paraId="526B404C" w14:textId="77777777" w:rsidR="001C66E6" w:rsidRPr="00024F0A" w:rsidRDefault="00000000" w:rsidP="00A73E1E">
            <w:pPr>
              <w:pStyle w:val="afff2"/>
            </w:pPr>
            <w:r w:rsidRPr="00024F0A">
              <w:t>經過兩個學期畢業專題的過程，我了解到製作專題從來就不是一件輕鬆的事，從專案前期構想、中間的程式撰寫，再到後期的展覽比賽，是每一層都環環相扣的</w:t>
            </w:r>
            <w:r>
              <w:rPr>
                <w:rFonts w:hint="eastAsia"/>
              </w:rPr>
              <w:t>。</w:t>
            </w:r>
          </w:p>
          <w:p w14:paraId="778E8157" w14:textId="77777777" w:rsidR="001C66E6" w:rsidRDefault="00000000" w:rsidP="00A73E1E">
            <w:pPr>
              <w:pStyle w:val="afff2"/>
            </w:pPr>
            <w:r>
              <w:rPr>
                <w:rFonts w:hint="eastAsia"/>
              </w:rPr>
              <w:t>在專案前期，我積極的投入系統基礎建設與核心程式開發，從雛形討論到部分功能實作，我與組員共同討論系統的整體架構，也奠定後面發展的基礎。隨著專案進入更為複雜的階段，評估自身的定位後，我將重心轉向專案的價值轉化與對外溝通，主要負責初審的文件撰寫及排版。把大家在前後端與系統上的成果，梳理並轉化成清晰易懂的書面論述，並確保評審能理解專案的核心價值。</w:t>
            </w:r>
          </w:p>
          <w:p w14:paraId="3104EFBA" w14:textId="77777777" w:rsidR="001C66E6" w:rsidRDefault="00000000" w:rsidP="00A73E1E">
            <w:pPr>
              <w:pStyle w:val="afff2"/>
            </w:pPr>
            <w:r>
              <w:rPr>
                <w:rFonts w:hint="eastAsia"/>
              </w:rPr>
              <w:t>除了撰寫文件，我也負責製作與調整各階段的簡報。如何將技術開發的成果、系統特色與應用場景，透過良好的視覺化效果呈現給外界是我這陣子努力的方向。我深刻體會到，再好的技術也需要精準的傳達，而我也可以透過我的能力幫助這個團隊；接下來的複審及實體展覽，我也開始著手規劃後續展場佈置與呈現方式，希望能把成果完整呈現給大家。</w:t>
            </w:r>
          </w:p>
          <w:p w14:paraId="256D75A2" w14:textId="77777777" w:rsidR="001C66E6" w:rsidRDefault="00000000" w:rsidP="00A73E1E">
            <w:pPr>
              <w:pStyle w:val="afff2"/>
            </w:pPr>
            <w:r>
              <w:rPr>
                <w:rFonts w:hint="eastAsia"/>
              </w:rPr>
              <w:t>透過這次專題的經驗，我了解什麼是適合我發揮價值的定位，也明白完成一個專案，是需要一個團隊合作才能產出的結晶，也對我之後的職涯有更多的幫助。</w:t>
            </w:r>
          </w:p>
        </w:tc>
      </w:tr>
      <w:tr w:rsidR="00572A90" w14:paraId="2710E7F8" w14:textId="77777777" w:rsidTr="001B6852">
        <w:trPr>
          <w:cantSplit/>
          <w:jc w:val="center"/>
        </w:trPr>
        <w:tc>
          <w:tcPr>
            <w:tcW w:w="1531" w:type="dxa"/>
            <w:shd w:val="clear" w:color="auto" w:fill="DDEAD7"/>
            <w:vAlign w:val="center"/>
          </w:tcPr>
          <w:p w14:paraId="753A918D" w14:textId="77777777" w:rsidR="001C66E6" w:rsidRPr="005D2830" w:rsidRDefault="00000000" w:rsidP="00B01029">
            <w:pPr>
              <w:pStyle w:val="afff2"/>
              <w:jc w:val="center"/>
            </w:pPr>
            <w:r w:rsidRPr="00024F0A">
              <w:t>114360</w:t>
            </w:r>
            <w:r>
              <w:rPr>
                <w:rFonts w:hint="eastAsia"/>
              </w:rPr>
              <w:t>22</w:t>
            </w:r>
            <w:r>
              <w:rPr>
                <w:rFonts w:hint="eastAsia"/>
              </w:rPr>
              <w:t>周昱潤</w:t>
            </w:r>
          </w:p>
        </w:tc>
        <w:tc>
          <w:tcPr>
            <w:tcW w:w="8674" w:type="dxa"/>
          </w:tcPr>
          <w:p w14:paraId="62EEC415" w14:textId="77777777" w:rsidR="001C66E6" w:rsidRDefault="00000000" w:rsidP="00A73E1E">
            <w:pPr>
              <w:pStyle w:val="afff2"/>
            </w:pPr>
            <w:r>
              <w:rPr>
                <w:rFonts w:hint="eastAsia"/>
              </w:rPr>
              <w:t>在本次「植葉神醫」的專題製作中，我主要負責後端整體架構規劃與核心邏輯實作。後端作為整個專案的基石，承載著系統最核心的運算與資料流轉，也是確保整套系統能否長期穩定運作的關鍵。</w:t>
            </w:r>
          </w:p>
          <w:p w14:paraId="7CE54F30" w14:textId="77777777" w:rsidR="001C66E6" w:rsidRDefault="00000000" w:rsidP="00A73E1E">
            <w:pPr>
              <w:pStyle w:val="afff2"/>
            </w:pPr>
            <w:r>
              <w:rPr>
                <w:rFonts w:hint="eastAsia"/>
              </w:rPr>
              <w:t>在開發過程中，我致力於將複雜的植物病害辨識流程模組化，涵蓋了診斷排程、</w:t>
            </w:r>
            <w:r>
              <w:rPr>
                <w:rFonts w:hint="eastAsia"/>
              </w:rPr>
              <w:t xml:space="preserve">AI </w:t>
            </w:r>
            <w:r>
              <w:rPr>
                <w:rFonts w:hint="eastAsia"/>
              </w:rPr>
              <w:t>模型串接、帳號權限管理到資料庫存取。面對推論延遲與異常資料處理等挑戰，我透過重構程式邏輯與優化</w:t>
            </w:r>
            <w:r>
              <w:rPr>
                <w:rFonts w:hint="eastAsia"/>
              </w:rPr>
              <w:t xml:space="preserve"> API </w:t>
            </w:r>
            <w:r>
              <w:rPr>
                <w:rFonts w:hint="eastAsia"/>
              </w:rPr>
              <w:t>結構，逐步建立了兼具擴充性與高容錯率的後端服務。</w:t>
            </w:r>
          </w:p>
          <w:p w14:paraId="041BE46B" w14:textId="77777777" w:rsidR="001C66E6" w:rsidRDefault="00000000" w:rsidP="00A73E1E">
            <w:pPr>
              <w:pStyle w:val="afff2"/>
            </w:pPr>
            <w:r>
              <w:rPr>
                <w:rFonts w:hint="eastAsia"/>
              </w:rPr>
              <w:t>在深入實作時，最棘手的莫過於整合</w:t>
            </w:r>
            <w:r>
              <w:rPr>
                <w:rFonts w:hint="eastAsia"/>
              </w:rPr>
              <w:t xml:space="preserve"> AI </w:t>
            </w:r>
            <w:r>
              <w:rPr>
                <w:rFonts w:hint="eastAsia"/>
              </w:rPr>
              <w:t>診斷模型與複雜業務狀態的處理。我設計了彈性架構以利串接不同推論策略，並在資料處理管線中加入完善的例外攔截機制（如無效圖片、逾時或格式錯誤等邊界條件）。同時，我也重視身份驗證安全性與資料庫交互效率，確保每個請求都能在最短時間內獲得安全且一致的回應。</w:t>
            </w:r>
          </w:p>
          <w:p w14:paraId="3D1699A3" w14:textId="77777777" w:rsidR="001C66E6" w:rsidRDefault="00000000" w:rsidP="00A73E1E">
            <w:pPr>
              <w:pStyle w:val="afff2"/>
            </w:pPr>
            <w:r>
              <w:rPr>
                <w:rFonts w:hint="eastAsia"/>
              </w:rPr>
              <w:t>經過兩個學期的洗禮，我不僅熟練了後端全流程開發與架構調校，更學會了如何從工程角度化解未知難題。這份將抽象需求轉化為實體系統的架構實力，是我在大學專題中最寶貴的資產。</w:t>
            </w:r>
          </w:p>
        </w:tc>
      </w:tr>
      <w:tr w:rsidR="00572A90" w:rsidRPr="003A6020" w14:paraId="25F6F355" w14:textId="77777777" w:rsidTr="001B6852">
        <w:trPr>
          <w:cantSplit/>
          <w:jc w:val="center"/>
        </w:trPr>
        <w:tc>
          <w:tcPr>
            <w:tcW w:w="1531" w:type="dxa"/>
            <w:shd w:val="clear" w:color="auto" w:fill="DDEAD7"/>
            <w:vAlign w:val="center"/>
          </w:tcPr>
          <w:p w14:paraId="4E9FE232" w14:textId="77777777" w:rsidR="001C66E6" w:rsidRPr="005D2830" w:rsidRDefault="00000000" w:rsidP="00B01029">
            <w:pPr>
              <w:pStyle w:val="afff2"/>
              <w:jc w:val="center"/>
            </w:pPr>
            <w:r w:rsidRPr="00024F0A">
              <w:t>114360</w:t>
            </w:r>
            <w:r>
              <w:rPr>
                <w:rFonts w:hint="eastAsia"/>
              </w:rPr>
              <w:t>23</w:t>
            </w:r>
            <w:r>
              <w:rPr>
                <w:rFonts w:hint="eastAsia"/>
              </w:rPr>
              <w:t>施奕安</w:t>
            </w:r>
          </w:p>
        </w:tc>
        <w:tc>
          <w:tcPr>
            <w:tcW w:w="8674" w:type="dxa"/>
          </w:tcPr>
          <w:p w14:paraId="66B56E7B" w14:textId="77777777" w:rsidR="001C66E6" w:rsidRDefault="00000000" w:rsidP="00A73E1E">
            <w:pPr>
              <w:pStyle w:val="afff2"/>
            </w:pPr>
            <w:r>
              <w:rPr>
                <w:rFonts w:hint="eastAsia"/>
              </w:rPr>
              <w:t>這次專題，我</w:t>
            </w:r>
            <w:r w:rsidRPr="00EA7AE9">
              <w:t>負責</w:t>
            </w:r>
            <w:r>
              <w:rPr>
                <w:rFonts w:hint="eastAsia"/>
              </w:rPr>
              <w:t>的是安卓</w:t>
            </w:r>
            <w:r>
              <w:rPr>
                <w:rFonts w:hint="eastAsia"/>
              </w:rPr>
              <w:t>APP</w:t>
            </w:r>
            <w:r>
              <w:rPr>
                <w:rFonts w:hint="eastAsia"/>
              </w:rPr>
              <w:t>，會選擇承擔這部</w:t>
            </w:r>
            <w:r w:rsidRPr="009A6738">
              <w:t>份</w:t>
            </w:r>
            <w:r>
              <w:rPr>
                <w:rFonts w:hint="eastAsia"/>
              </w:rPr>
              <w:t>的製作，是出自於好奇心，好奇手機上每天都在用的</w:t>
            </w:r>
            <w:r>
              <w:rPr>
                <w:rFonts w:hint="eastAsia"/>
              </w:rPr>
              <w:t>APP</w:t>
            </w:r>
            <w:r>
              <w:rPr>
                <w:rFonts w:hint="eastAsia"/>
              </w:rPr>
              <w:t>背後是怎麼運行的，好奇</w:t>
            </w:r>
            <w:r>
              <w:rPr>
                <w:rFonts w:hint="eastAsia"/>
              </w:rPr>
              <w:t>APP</w:t>
            </w:r>
            <w:r>
              <w:rPr>
                <w:rFonts w:hint="eastAsia"/>
              </w:rPr>
              <w:t>是如何從</w:t>
            </w:r>
            <w:r>
              <w:rPr>
                <w:rFonts w:hint="eastAsia"/>
              </w:rPr>
              <w:t>0</w:t>
            </w:r>
            <w:r>
              <w:rPr>
                <w:rFonts w:hint="eastAsia"/>
              </w:rPr>
              <w:t>開始製作完成。</w:t>
            </w:r>
          </w:p>
          <w:p w14:paraId="595C481D" w14:textId="77777777" w:rsidR="001C66E6" w:rsidRDefault="00000000" w:rsidP="00A73E1E">
            <w:pPr>
              <w:pStyle w:val="afff2"/>
            </w:pPr>
            <w:r>
              <w:rPr>
                <w:rFonts w:hint="eastAsia"/>
              </w:rPr>
              <w:t>當專題開始製作，我開始查詢大量的資料，才知道製作一個</w:t>
            </w:r>
            <w:r>
              <w:rPr>
                <w:rFonts w:hint="eastAsia"/>
              </w:rPr>
              <w:t>APP</w:t>
            </w:r>
            <w:r>
              <w:rPr>
                <w:rFonts w:hint="eastAsia"/>
              </w:rPr>
              <w:t>背後有很多門道。當系統</w:t>
            </w:r>
            <w:r w:rsidRPr="00AD3B06">
              <w:t>功能</w:t>
            </w:r>
            <w:r>
              <w:rPr>
                <w:rFonts w:hint="eastAsia"/>
              </w:rPr>
              <w:t>確定後，並不是直接開始寫程式，而是要開始去想需要有多少個頁面、每個頁面的</w:t>
            </w:r>
            <w:r w:rsidRPr="00AD3B06">
              <w:t>功能</w:t>
            </w:r>
            <w:r>
              <w:rPr>
                <w:rFonts w:hint="eastAsia"/>
              </w:rPr>
              <w:t>、頁面間的跳轉關係以及每個頁面的</w:t>
            </w:r>
            <w:r>
              <w:rPr>
                <w:rFonts w:hint="eastAsia"/>
              </w:rPr>
              <w:t>UI/UX</w:t>
            </w:r>
            <w:r>
              <w:rPr>
                <w:rFonts w:hint="eastAsia"/>
              </w:rPr>
              <w:t>設計。想好了這些，心中對於</w:t>
            </w:r>
            <w:r>
              <w:rPr>
                <w:rFonts w:hint="eastAsia"/>
              </w:rPr>
              <w:t>APP</w:t>
            </w:r>
            <w:r>
              <w:rPr>
                <w:rFonts w:hint="eastAsia"/>
              </w:rPr>
              <w:t>有了清晰的構想，才能開始製作</w:t>
            </w:r>
            <w:r>
              <w:rPr>
                <w:rFonts w:hint="eastAsia"/>
              </w:rPr>
              <w:t>APP</w:t>
            </w:r>
            <w:r>
              <w:rPr>
                <w:rFonts w:hint="eastAsia"/>
              </w:rPr>
              <w:t>。</w:t>
            </w:r>
          </w:p>
          <w:p w14:paraId="44475BCC" w14:textId="77777777" w:rsidR="001C66E6" w:rsidRDefault="00000000" w:rsidP="00A73E1E">
            <w:pPr>
              <w:pStyle w:val="afff2"/>
            </w:pPr>
            <w:r>
              <w:rPr>
                <w:rFonts w:hint="eastAsia"/>
              </w:rPr>
              <w:t>開始製作</w:t>
            </w:r>
            <w:r>
              <w:rPr>
                <w:rFonts w:hint="eastAsia"/>
              </w:rPr>
              <w:t>APP</w:t>
            </w:r>
            <w:r>
              <w:rPr>
                <w:rFonts w:hint="eastAsia"/>
              </w:rPr>
              <w:t>時，從頁面開始製作，再到每個頁面背後的邏輯，接著與後端進行連接，當</w:t>
            </w:r>
            <w:r>
              <w:rPr>
                <w:rFonts w:hint="eastAsia"/>
              </w:rPr>
              <w:t>APP</w:t>
            </w:r>
            <w:r>
              <w:rPr>
                <w:rFonts w:hint="eastAsia"/>
              </w:rPr>
              <w:t>成功在手機上運行時，那一刻不只是開心，還有滿滿的信心與成就感，知道了自己也有能力製作出一個能實際運行的</w:t>
            </w:r>
            <w:r>
              <w:rPr>
                <w:rFonts w:hint="eastAsia"/>
              </w:rPr>
              <w:t>APP</w:t>
            </w:r>
            <w:r>
              <w:rPr>
                <w:rFonts w:hint="eastAsia"/>
              </w:rPr>
              <w:t>。</w:t>
            </w:r>
          </w:p>
          <w:p w14:paraId="00998418" w14:textId="77777777" w:rsidR="001C66E6" w:rsidRPr="00592137" w:rsidRDefault="00000000" w:rsidP="00A73E1E">
            <w:pPr>
              <w:pStyle w:val="afff2"/>
            </w:pPr>
            <w:r>
              <w:rPr>
                <w:rFonts w:hint="eastAsia"/>
              </w:rPr>
              <w:t>自這次成功後，也開始為</w:t>
            </w:r>
            <w:r>
              <w:rPr>
                <w:rFonts w:hint="eastAsia"/>
              </w:rPr>
              <w:t>APP</w:t>
            </w:r>
            <w:r>
              <w:rPr>
                <w:rFonts w:hint="eastAsia"/>
              </w:rPr>
              <w:t>添加許多想要的功能，例如：讓</w:t>
            </w:r>
            <w:r>
              <w:rPr>
                <w:rFonts w:hint="eastAsia"/>
              </w:rPr>
              <w:t>APP</w:t>
            </w:r>
            <w:r>
              <w:rPr>
                <w:rFonts w:hint="eastAsia"/>
              </w:rPr>
              <w:t>有不同的風格、長按滑動出風聲、能自由拖曳的小視窗以及等待時吹散落葉互動小遊戲，這過程雖然有許多挫折且枯燥，但每完成一項自己想做的功能，那所帶來延遲滿足感，不是短影音或遊戲那及時滿足可比較的。</w:t>
            </w:r>
          </w:p>
          <w:p w14:paraId="1C6D3E2D" w14:textId="77777777" w:rsidR="001C66E6" w:rsidRPr="00592137" w:rsidRDefault="00000000" w:rsidP="00A73E1E">
            <w:pPr>
              <w:pStyle w:val="afff2"/>
            </w:pPr>
            <w:r>
              <w:rPr>
                <w:rFonts w:hint="eastAsia"/>
              </w:rPr>
              <w:t>這次專題給我帶來了滿滿的收穫，不但解開了我對於</w:t>
            </w:r>
            <w:r>
              <w:rPr>
                <w:rFonts w:hint="eastAsia"/>
              </w:rPr>
              <w:t>APP</w:t>
            </w:r>
            <w:r>
              <w:rPr>
                <w:rFonts w:hint="eastAsia"/>
              </w:rPr>
              <w:t>背後是如何運行的疑惑，也讓我擁有了一個從</w:t>
            </w:r>
            <w:r>
              <w:rPr>
                <w:rFonts w:hint="eastAsia"/>
              </w:rPr>
              <w:t>0</w:t>
            </w:r>
            <w:r>
              <w:rPr>
                <w:rFonts w:hint="eastAsia"/>
              </w:rPr>
              <w:t>開始到完成製作一個</w:t>
            </w:r>
            <w:r>
              <w:rPr>
                <w:rFonts w:hint="eastAsia"/>
              </w:rPr>
              <w:t>APP</w:t>
            </w:r>
            <w:r>
              <w:rPr>
                <w:rFonts w:hint="eastAsia"/>
              </w:rPr>
              <w:t>的經驗，更讓我在這充滿了及時滿足的時代找回了延遲滿足帶給我的滿足感。</w:t>
            </w:r>
          </w:p>
        </w:tc>
      </w:tr>
    </w:tbl>
    <w:p w14:paraId="0DE1BE97" w14:textId="77777777" w:rsidR="00036C49" w:rsidRPr="00ED528B" w:rsidRDefault="00A66AB4" w:rsidP="00667084">
      <w:pPr>
        <w:pStyle w:val="1"/>
      </w:pPr>
      <w:bookmarkStart w:id="350" w:name="_Toc242653459"/>
      <w:bookmarkStart w:id="351" w:name="_Ref242729209"/>
      <w:bookmarkStart w:id="352" w:name="_Toc242846133"/>
      <w:proofErr w:type="spellStart"/>
      <w:r w:rsidRPr="00ED528B">
        <w:t>參考資料</w:t>
      </w:r>
      <w:bookmarkEnd w:id="350"/>
      <w:bookmarkEnd w:id="351"/>
      <w:bookmarkEnd w:id="352"/>
      <w:proofErr w:type="spellEnd"/>
    </w:p>
    <w:p w14:paraId="28595341" w14:textId="77777777" w:rsidR="00434CEF" w:rsidRDefault="00000000" w:rsidP="00667084">
      <w:pPr>
        <w:pStyle w:val="21"/>
        <w:rPr>
          <w:color w:val="auto"/>
          <w:lang w:eastAsia="zh-TW"/>
        </w:rPr>
      </w:pPr>
      <w:bookmarkStart w:id="353" w:name="_Toc242653460"/>
      <w:bookmarkStart w:id="354" w:name="_Toc242846134"/>
      <w:r>
        <w:rPr>
          <w:lang w:eastAsia="zh-TW"/>
        </w:rPr>
        <w:t>專案技術與文獻參考資料</w:t>
      </w:r>
      <w:bookmarkEnd w:id="353"/>
      <w:bookmarkEnd w:id="354"/>
    </w:p>
    <w:p w14:paraId="05DB9CC7" w14:textId="77777777" w:rsidR="00434CEF" w:rsidRDefault="00000000" w:rsidP="00DD5014">
      <w:pPr>
        <w:ind w:firstLine="560"/>
      </w:pPr>
      <w:r>
        <w:t>本專案「智慧植物病蟲害辨識與健康管理系統」在系統架構設計、邊緣端與雲端</w:t>
      </w:r>
      <w:r>
        <w:t xml:space="preserve"> AI </w:t>
      </w:r>
      <w:r>
        <w:t>演算法開發、關聯式資料庫建置、前後端通訊協定</w:t>
      </w:r>
      <w:proofErr w:type="gramStart"/>
      <w:r>
        <w:t>及資安防護</w:t>
      </w:r>
      <w:proofErr w:type="gramEnd"/>
      <w:r>
        <w:t>機制上，廣泛</w:t>
      </w:r>
      <w:proofErr w:type="gramStart"/>
      <w:r>
        <w:t>研閱並</w:t>
      </w:r>
      <w:proofErr w:type="gramEnd"/>
      <w:r>
        <w:t>遵循業界前沿開源標準、學術文獻及政府官方開放資料規範。相關核心參考技術與文獻如表</w:t>
      </w:r>
      <w:r>
        <w:t xml:space="preserve"> 14-1-1 </w:t>
      </w:r>
      <w:r>
        <w:t>所示。</w:t>
      </w:r>
    </w:p>
    <w:p w14:paraId="551A23F2" w14:textId="77777777" w:rsidR="000B34C4" w:rsidRDefault="000B34C4" w:rsidP="00DD5014">
      <w:pPr>
        <w:ind w:firstLine="560"/>
      </w:pPr>
    </w:p>
    <w:p w14:paraId="66E1CC19" w14:textId="47809244" w:rsidR="00434CEF" w:rsidRDefault="00775BE5" w:rsidP="00775BE5">
      <w:pPr>
        <w:pStyle w:val="af7"/>
        <w:rPr>
          <w:color w:val="auto"/>
        </w:rPr>
      </w:pPr>
      <w:bookmarkStart w:id="355" w:name="_Toc242847379"/>
      <w:r>
        <w:rPr>
          <w:rFonts w:hint="eastAsia"/>
        </w:rPr>
        <w:t>表</w:t>
      </w:r>
      <w:r>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14-1</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Pr>
          <w:rFonts w:hint="eastAsia"/>
        </w:rPr>
        <w:t xml:space="preserve"> </w:t>
      </w:r>
      <w:r>
        <w:t>專案技術與文獻參考資料表</w:t>
      </w:r>
      <w:bookmarkEnd w:id="355"/>
    </w:p>
    <w:tbl>
      <w:tblPr>
        <w:tblStyle w:val="aff2"/>
        <w:tblW w:w="9467" w:type="dxa"/>
        <w:jc w:val="center"/>
        <w:tblLayout w:type="fixed"/>
        <w:tblLook w:val="04A0" w:firstRow="1" w:lastRow="0" w:firstColumn="1" w:lastColumn="0" w:noHBand="0" w:noVBand="1"/>
      </w:tblPr>
      <w:tblGrid>
        <w:gridCol w:w="700"/>
        <w:gridCol w:w="2500"/>
        <w:gridCol w:w="1600"/>
        <w:gridCol w:w="4667"/>
      </w:tblGrid>
      <w:tr w:rsidR="00434CEF" w14:paraId="51AC7631" w14:textId="77777777">
        <w:trPr>
          <w:cantSplit/>
          <w:tblHeader/>
          <w:jc w:val="center"/>
        </w:trPr>
        <w:tc>
          <w:tcPr>
            <w:tcW w:w="700" w:type="dxa"/>
            <w:shd w:val="clear" w:color="auto" w:fill="DDEAD7"/>
            <w:vAlign w:val="center"/>
          </w:tcPr>
          <w:p w14:paraId="7F5FC0AE" w14:textId="77777777" w:rsidR="00434CEF" w:rsidRDefault="00000000" w:rsidP="00A73E1E">
            <w:pPr>
              <w:pStyle w:val="afff2"/>
              <w:rPr>
                <w:sz w:val="22"/>
              </w:rPr>
            </w:pPr>
            <w:r>
              <w:t>序號</w:t>
            </w:r>
          </w:p>
        </w:tc>
        <w:tc>
          <w:tcPr>
            <w:tcW w:w="2500" w:type="dxa"/>
            <w:shd w:val="clear" w:color="auto" w:fill="DDEAD7"/>
            <w:vAlign w:val="center"/>
          </w:tcPr>
          <w:p w14:paraId="176FDF1B" w14:textId="77777777" w:rsidR="00434CEF" w:rsidRDefault="00000000" w:rsidP="00A73E1E">
            <w:pPr>
              <w:pStyle w:val="afff2"/>
              <w:rPr>
                <w:sz w:val="22"/>
              </w:rPr>
            </w:pPr>
            <w:r>
              <w:t>資料名稱</w:t>
            </w:r>
          </w:p>
        </w:tc>
        <w:tc>
          <w:tcPr>
            <w:tcW w:w="1600" w:type="dxa"/>
            <w:shd w:val="clear" w:color="auto" w:fill="DDEAD7"/>
            <w:vAlign w:val="center"/>
          </w:tcPr>
          <w:p w14:paraId="39CEC715" w14:textId="77777777" w:rsidR="00434CEF" w:rsidRDefault="00000000" w:rsidP="00A73E1E">
            <w:pPr>
              <w:pStyle w:val="afff2"/>
              <w:rPr>
                <w:sz w:val="22"/>
              </w:rPr>
            </w:pPr>
            <w:r>
              <w:t>領域類別</w:t>
            </w:r>
          </w:p>
        </w:tc>
        <w:tc>
          <w:tcPr>
            <w:tcW w:w="4667" w:type="dxa"/>
            <w:shd w:val="clear" w:color="auto" w:fill="DDEAD7"/>
            <w:vAlign w:val="center"/>
          </w:tcPr>
          <w:p w14:paraId="4CB833EA" w14:textId="77777777" w:rsidR="00434CEF" w:rsidRDefault="00000000" w:rsidP="00A73E1E">
            <w:pPr>
              <w:pStyle w:val="afff2"/>
              <w:rPr>
                <w:sz w:val="22"/>
              </w:rPr>
            </w:pPr>
            <w:r>
              <w:t>用途與來源資訊</w:t>
            </w:r>
            <w:r>
              <w:t xml:space="preserve"> / </w:t>
            </w:r>
            <w:r>
              <w:t>官方規範</w:t>
            </w:r>
          </w:p>
        </w:tc>
      </w:tr>
      <w:tr w:rsidR="00434CEF" w14:paraId="7F4B9F36" w14:textId="77777777">
        <w:trPr>
          <w:cantSplit/>
          <w:jc w:val="center"/>
        </w:trPr>
        <w:tc>
          <w:tcPr>
            <w:tcW w:w="700" w:type="dxa"/>
            <w:vAlign w:val="center"/>
          </w:tcPr>
          <w:p w14:paraId="603F1C00" w14:textId="77777777" w:rsidR="00434CEF" w:rsidRDefault="00000000" w:rsidP="00A73E1E">
            <w:pPr>
              <w:pStyle w:val="afff2"/>
              <w:rPr>
                <w:sz w:val="20"/>
                <w:szCs w:val="20"/>
              </w:rPr>
            </w:pPr>
            <w:r>
              <w:t>1</w:t>
            </w:r>
          </w:p>
        </w:tc>
        <w:tc>
          <w:tcPr>
            <w:tcW w:w="2500" w:type="dxa"/>
            <w:vAlign w:val="center"/>
          </w:tcPr>
          <w:p w14:paraId="702222E9" w14:textId="77777777" w:rsidR="00434CEF" w:rsidRDefault="00000000" w:rsidP="00A73E1E">
            <w:pPr>
              <w:pStyle w:val="afff2"/>
              <w:rPr>
                <w:sz w:val="20"/>
                <w:szCs w:val="20"/>
              </w:rPr>
            </w:pPr>
            <w:r>
              <w:t>FastAPI Framework &amp; Security</w:t>
            </w:r>
          </w:p>
        </w:tc>
        <w:tc>
          <w:tcPr>
            <w:tcW w:w="1600" w:type="dxa"/>
            <w:vAlign w:val="center"/>
          </w:tcPr>
          <w:p w14:paraId="68A22899" w14:textId="77777777" w:rsidR="00434CEF" w:rsidRDefault="00000000" w:rsidP="00A73E1E">
            <w:pPr>
              <w:pStyle w:val="afff2"/>
              <w:rPr>
                <w:sz w:val="20"/>
                <w:szCs w:val="20"/>
              </w:rPr>
            </w:pPr>
            <w:r>
              <w:t>後端架構</w:t>
            </w:r>
            <w:r>
              <w:t xml:space="preserve"> / </w:t>
            </w:r>
            <w:r>
              <w:t>資安鑑權</w:t>
            </w:r>
          </w:p>
        </w:tc>
        <w:tc>
          <w:tcPr>
            <w:tcW w:w="4667" w:type="dxa"/>
            <w:vAlign w:val="center"/>
          </w:tcPr>
          <w:p w14:paraId="2FFC5B69" w14:textId="77777777" w:rsidR="00434CEF" w:rsidRDefault="00000000" w:rsidP="00A73E1E">
            <w:pPr>
              <w:pStyle w:val="afff2"/>
              <w:rPr>
                <w:sz w:val="20"/>
                <w:szCs w:val="20"/>
              </w:rPr>
            </w:pPr>
            <w:r>
              <w:t>後端非同步</w:t>
            </w:r>
            <w:r>
              <w:t xml:space="preserve"> RESTful API </w:t>
            </w:r>
            <w:r>
              <w:t>核心框架、</w:t>
            </w:r>
            <w:r>
              <w:t xml:space="preserve">OAuth2 Password Bearer </w:t>
            </w:r>
            <w:r>
              <w:t>與</w:t>
            </w:r>
            <w:r>
              <w:t xml:space="preserve"> JWT </w:t>
            </w:r>
            <w:r>
              <w:t>權限驗證架構依據。</w:t>
            </w:r>
            <w:r>
              <w:t xml:space="preserve"> </w:t>
            </w:r>
            <w:r>
              <w:t>來源：</w:t>
            </w:r>
            <w:r>
              <w:t>https://fastapi.tiangolo.com/tutorial/security/</w:t>
            </w:r>
          </w:p>
        </w:tc>
      </w:tr>
      <w:tr w:rsidR="00434CEF" w14:paraId="1F5EF2B6" w14:textId="77777777">
        <w:trPr>
          <w:cantSplit/>
          <w:jc w:val="center"/>
        </w:trPr>
        <w:tc>
          <w:tcPr>
            <w:tcW w:w="700" w:type="dxa"/>
            <w:vAlign w:val="center"/>
          </w:tcPr>
          <w:p w14:paraId="1327D32E" w14:textId="77777777" w:rsidR="00434CEF" w:rsidRDefault="00000000" w:rsidP="00A73E1E">
            <w:pPr>
              <w:pStyle w:val="afff2"/>
              <w:rPr>
                <w:sz w:val="20"/>
                <w:szCs w:val="20"/>
              </w:rPr>
            </w:pPr>
            <w:r>
              <w:t>2</w:t>
            </w:r>
          </w:p>
        </w:tc>
        <w:tc>
          <w:tcPr>
            <w:tcW w:w="2500" w:type="dxa"/>
            <w:vAlign w:val="center"/>
          </w:tcPr>
          <w:p w14:paraId="79DD4939" w14:textId="77777777" w:rsidR="00434CEF" w:rsidRDefault="00000000" w:rsidP="00A73E1E">
            <w:pPr>
              <w:pStyle w:val="afff2"/>
              <w:rPr>
                <w:sz w:val="20"/>
                <w:szCs w:val="20"/>
              </w:rPr>
            </w:pPr>
            <w:r>
              <w:t>Android Jetpack &amp; CameraX Guide</w:t>
            </w:r>
          </w:p>
        </w:tc>
        <w:tc>
          <w:tcPr>
            <w:tcW w:w="1600" w:type="dxa"/>
            <w:vAlign w:val="center"/>
          </w:tcPr>
          <w:p w14:paraId="394F14C8" w14:textId="77777777" w:rsidR="00434CEF" w:rsidRDefault="00000000" w:rsidP="00A73E1E">
            <w:pPr>
              <w:pStyle w:val="afff2"/>
              <w:rPr>
                <w:sz w:val="20"/>
                <w:szCs w:val="20"/>
              </w:rPr>
            </w:pPr>
            <w:r>
              <w:t>行動端開發</w:t>
            </w:r>
            <w:r>
              <w:t xml:space="preserve"> / </w:t>
            </w:r>
            <w:r>
              <w:t>影像採集</w:t>
            </w:r>
          </w:p>
        </w:tc>
        <w:tc>
          <w:tcPr>
            <w:tcW w:w="4667" w:type="dxa"/>
            <w:vAlign w:val="center"/>
          </w:tcPr>
          <w:p w14:paraId="29DD06E9" w14:textId="77777777" w:rsidR="00434CEF" w:rsidRDefault="00000000" w:rsidP="00A73E1E">
            <w:pPr>
              <w:pStyle w:val="afff2"/>
              <w:rPr>
                <w:sz w:val="20"/>
                <w:szCs w:val="20"/>
              </w:rPr>
            </w:pPr>
            <w:r>
              <w:t xml:space="preserve">Android </w:t>
            </w:r>
            <w:r>
              <w:t>現代化架構元件、</w:t>
            </w:r>
            <w:r>
              <w:t>ViewBinding</w:t>
            </w:r>
            <w:r>
              <w:t>、生命週期感知及相機即時自動對焦預覽技術。</w:t>
            </w:r>
            <w:r>
              <w:t xml:space="preserve"> </w:t>
            </w:r>
            <w:r>
              <w:t>來源：</w:t>
            </w:r>
            <w:r>
              <w:t>https://developer.android.com/training/camerax</w:t>
            </w:r>
          </w:p>
        </w:tc>
      </w:tr>
      <w:tr w:rsidR="00434CEF" w14:paraId="47D04A85" w14:textId="77777777">
        <w:trPr>
          <w:cantSplit/>
          <w:jc w:val="center"/>
        </w:trPr>
        <w:tc>
          <w:tcPr>
            <w:tcW w:w="700" w:type="dxa"/>
            <w:vAlign w:val="center"/>
          </w:tcPr>
          <w:p w14:paraId="1891F055" w14:textId="77777777" w:rsidR="00434CEF" w:rsidRDefault="00000000" w:rsidP="00A73E1E">
            <w:pPr>
              <w:pStyle w:val="afff2"/>
              <w:rPr>
                <w:sz w:val="20"/>
                <w:szCs w:val="20"/>
              </w:rPr>
            </w:pPr>
            <w:r>
              <w:t>3</w:t>
            </w:r>
          </w:p>
        </w:tc>
        <w:tc>
          <w:tcPr>
            <w:tcW w:w="2500" w:type="dxa"/>
            <w:vAlign w:val="center"/>
          </w:tcPr>
          <w:p w14:paraId="31BDB9E8" w14:textId="77777777" w:rsidR="00434CEF" w:rsidRDefault="00000000" w:rsidP="00A73E1E">
            <w:pPr>
              <w:pStyle w:val="afff2"/>
              <w:rPr>
                <w:sz w:val="20"/>
                <w:szCs w:val="20"/>
              </w:rPr>
            </w:pPr>
            <w:r>
              <w:t>Google Gemini Multimodal API</w:t>
            </w:r>
          </w:p>
        </w:tc>
        <w:tc>
          <w:tcPr>
            <w:tcW w:w="1600" w:type="dxa"/>
            <w:vAlign w:val="center"/>
          </w:tcPr>
          <w:p w14:paraId="5691C8A1" w14:textId="77777777" w:rsidR="00434CEF" w:rsidRDefault="00000000" w:rsidP="00A73E1E">
            <w:pPr>
              <w:pStyle w:val="afff2"/>
              <w:rPr>
                <w:sz w:val="20"/>
                <w:szCs w:val="20"/>
              </w:rPr>
            </w:pPr>
            <w:r>
              <w:t>雲端多模態</w:t>
            </w:r>
            <w:r>
              <w:t xml:space="preserve"> AI</w:t>
            </w:r>
          </w:p>
        </w:tc>
        <w:tc>
          <w:tcPr>
            <w:tcW w:w="4667" w:type="dxa"/>
            <w:vAlign w:val="center"/>
          </w:tcPr>
          <w:p w14:paraId="31CAB00A" w14:textId="77777777" w:rsidR="00434CEF" w:rsidRDefault="00000000" w:rsidP="00A73E1E">
            <w:pPr>
              <w:pStyle w:val="afff2"/>
              <w:rPr>
                <w:sz w:val="20"/>
                <w:szCs w:val="20"/>
              </w:rPr>
            </w:pPr>
            <w:r>
              <w:t>雲端高階大語言模型病害深度推理、影像細部特徵辨析與農事處置建議生成。</w:t>
            </w:r>
            <w:r>
              <w:t xml:space="preserve"> </w:t>
            </w:r>
            <w:r>
              <w:t>來源：</w:t>
            </w:r>
            <w:r>
              <w:t>https://ai.google.dev/gemini-api/docs/vision</w:t>
            </w:r>
          </w:p>
        </w:tc>
      </w:tr>
      <w:tr w:rsidR="00434CEF" w14:paraId="6DFA7EB6" w14:textId="77777777">
        <w:trPr>
          <w:cantSplit/>
          <w:jc w:val="center"/>
        </w:trPr>
        <w:tc>
          <w:tcPr>
            <w:tcW w:w="700" w:type="dxa"/>
            <w:vAlign w:val="center"/>
          </w:tcPr>
          <w:p w14:paraId="1CC7B6D2" w14:textId="77777777" w:rsidR="00434CEF" w:rsidRDefault="00000000" w:rsidP="00A73E1E">
            <w:pPr>
              <w:pStyle w:val="afff2"/>
              <w:rPr>
                <w:sz w:val="20"/>
                <w:szCs w:val="20"/>
              </w:rPr>
            </w:pPr>
            <w:r>
              <w:t>4</w:t>
            </w:r>
          </w:p>
        </w:tc>
        <w:tc>
          <w:tcPr>
            <w:tcW w:w="2500" w:type="dxa"/>
            <w:vAlign w:val="center"/>
          </w:tcPr>
          <w:p w14:paraId="34BD5C59" w14:textId="77777777" w:rsidR="00434CEF" w:rsidRDefault="00000000" w:rsidP="00A73E1E">
            <w:pPr>
              <w:pStyle w:val="afff2"/>
              <w:rPr>
                <w:sz w:val="20"/>
                <w:szCs w:val="20"/>
              </w:rPr>
            </w:pPr>
            <w:r>
              <w:t>Google Text-Embedding-004 API</w:t>
            </w:r>
          </w:p>
        </w:tc>
        <w:tc>
          <w:tcPr>
            <w:tcW w:w="1600" w:type="dxa"/>
            <w:vAlign w:val="center"/>
          </w:tcPr>
          <w:p w14:paraId="5F8C95CD" w14:textId="77777777" w:rsidR="00434CEF" w:rsidRDefault="00000000" w:rsidP="00A73E1E">
            <w:pPr>
              <w:pStyle w:val="afff2"/>
              <w:rPr>
                <w:sz w:val="20"/>
                <w:szCs w:val="20"/>
              </w:rPr>
            </w:pPr>
            <w:r>
              <w:t>向量語意檢索</w:t>
            </w:r>
            <w:r>
              <w:t xml:space="preserve"> / RAG</w:t>
            </w:r>
          </w:p>
        </w:tc>
        <w:tc>
          <w:tcPr>
            <w:tcW w:w="4667" w:type="dxa"/>
            <w:vAlign w:val="center"/>
          </w:tcPr>
          <w:p w14:paraId="2F5BC0A6" w14:textId="77777777" w:rsidR="00434CEF" w:rsidRDefault="00000000" w:rsidP="00A73E1E">
            <w:pPr>
              <w:pStyle w:val="afff2"/>
              <w:rPr>
                <w:sz w:val="20"/>
                <w:szCs w:val="20"/>
              </w:rPr>
            </w:pPr>
            <w:r>
              <w:t>農業部專書文本向量化嵌入（</w:t>
            </w:r>
            <w:r>
              <w:t>Embedding</w:t>
            </w:r>
            <w:r>
              <w:t>）、語意特徵降維與知識相似度檢索。</w:t>
            </w:r>
            <w:r>
              <w:t xml:space="preserve"> </w:t>
            </w:r>
            <w:r>
              <w:t>來源：</w:t>
            </w:r>
            <w:r>
              <w:t>https://ai.google.dev/gemini-api/docs/embeddings</w:t>
            </w:r>
          </w:p>
        </w:tc>
      </w:tr>
      <w:tr w:rsidR="00434CEF" w14:paraId="4DC276C1" w14:textId="77777777">
        <w:trPr>
          <w:cantSplit/>
          <w:jc w:val="center"/>
        </w:trPr>
        <w:tc>
          <w:tcPr>
            <w:tcW w:w="700" w:type="dxa"/>
            <w:vAlign w:val="center"/>
          </w:tcPr>
          <w:p w14:paraId="3DDC073A" w14:textId="77777777" w:rsidR="00434CEF" w:rsidRDefault="00000000" w:rsidP="00A73E1E">
            <w:pPr>
              <w:pStyle w:val="afff2"/>
              <w:rPr>
                <w:sz w:val="20"/>
                <w:szCs w:val="20"/>
              </w:rPr>
            </w:pPr>
            <w:r>
              <w:t>5</w:t>
            </w:r>
          </w:p>
        </w:tc>
        <w:tc>
          <w:tcPr>
            <w:tcW w:w="2500" w:type="dxa"/>
            <w:vAlign w:val="center"/>
          </w:tcPr>
          <w:p w14:paraId="3D0E0055" w14:textId="77777777" w:rsidR="00434CEF" w:rsidRDefault="00000000" w:rsidP="00A73E1E">
            <w:pPr>
              <w:pStyle w:val="afff2"/>
              <w:rPr>
                <w:sz w:val="20"/>
                <w:szCs w:val="20"/>
              </w:rPr>
            </w:pPr>
            <w:r>
              <w:t>PyTorch &amp; ConvNeXt Architecture</w:t>
            </w:r>
          </w:p>
        </w:tc>
        <w:tc>
          <w:tcPr>
            <w:tcW w:w="1600" w:type="dxa"/>
            <w:vAlign w:val="center"/>
          </w:tcPr>
          <w:p w14:paraId="5D2F8290" w14:textId="77777777" w:rsidR="00434CEF" w:rsidRDefault="00000000" w:rsidP="00A73E1E">
            <w:pPr>
              <w:pStyle w:val="afff2"/>
              <w:rPr>
                <w:sz w:val="20"/>
                <w:szCs w:val="20"/>
              </w:rPr>
            </w:pPr>
            <w:r>
              <w:t>深度學習</w:t>
            </w:r>
            <w:r>
              <w:t xml:space="preserve"> / </w:t>
            </w:r>
            <w:r>
              <w:t>邊緣快篩</w:t>
            </w:r>
          </w:p>
        </w:tc>
        <w:tc>
          <w:tcPr>
            <w:tcW w:w="4667" w:type="dxa"/>
            <w:vAlign w:val="center"/>
          </w:tcPr>
          <w:p w14:paraId="02B0A54F" w14:textId="77777777" w:rsidR="00434CEF" w:rsidRDefault="00000000" w:rsidP="00A73E1E">
            <w:pPr>
              <w:pStyle w:val="afff2"/>
              <w:rPr>
                <w:sz w:val="20"/>
                <w:szCs w:val="20"/>
              </w:rPr>
            </w:pPr>
            <w:r>
              <w:t>本地輕量級邊緣卷積模型架構（</w:t>
            </w:r>
            <w:r>
              <w:t>ConvNeXt-Tiny</w:t>
            </w:r>
            <w:r>
              <w:t>），提供常見</w:t>
            </w:r>
            <w:r>
              <w:t xml:space="preserve"> 38 </w:t>
            </w:r>
            <w:r>
              <w:t>類病害毫秒級快篩推論。</w:t>
            </w:r>
            <w:r>
              <w:t xml:space="preserve"> </w:t>
            </w:r>
            <w:r>
              <w:t>論文出處：</w:t>
            </w:r>
            <w:r>
              <w:t>Liu et al., CVPR 2022</w:t>
            </w:r>
            <w:r>
              <w:t>；來源：</w:t>
            </w:r>
            <w:r>
              <w:t>https://pytorch.org/</w:t>
            </w:r>
          </w:p>
        </w:tc>
      </w:tr>
      <w:tr w:rsidR="00434CEF" w14:paraId="1765CC70" w14:textId="77777777">
        <w:trPr>
          <w:cantSplit/>
          <w:jc w:val="center"/>
        </w:trPr>
        <w:tc>
          <w:tcPr>
            <w:tcW w:w="700" w:type="dxa"/>
            <w:vAlign w:val="center"/>
          </w:tcPr>
          <w:p w14:paraId="3852A6A7" w14:textId="77777777" w:rsidR="00434CEF" w:rsidRDefault="00000000" w:rsidP="00A73E1E">
            <w:pPr>
              <w:pStyle w:val="afff2"/>
              <w:rPr>
                <w:sz w:val="20"/>
                <w:szCs w:val="20"/>
              </w:rPr>
            </w:pPr>
            <w:r>
              <w:t>6</w:t>
            </w:r>
          </w:p>
        </w:tc>
        <w:tc>
          <w:tcPr>
            <w:tcW w:w="2500" w:type="dxa"/>
            <w:vAlign w:val="center"/>
          </w:tcPr>
          <w:p w14:paraId="55D02BA9" w14:textId="77777777" w:rsidR="00434CEF" w:rsidRDefault="00000000" w:rsidP="00A73E1E">
            <w:pPr>
              <w:pStyle w:val="afff2"/>
              <w:rPr>
                <w:sz w:val="20"/>
                <w:szCs w:val="20"/>
              </w:rPr>
            </w:pPr>
            <w:r>
              <w:t>FAISS (Facebook AI Similarity Search)</w:t>
            </w:r>
          </w:p>
        </w:tc>
        <w:tc>
          <w:tcPr>
            <w:tcW w:w="1600" w:type="dxa"/>
            <w:vAlign w:val="center"/>
          </w:tcPr>
          <w:p w14:paraId="2E27C7D0" w14:textId="77777777" w:rsidR="00434CEF" w:rsidRDefault="00000000" w:rsidP="00A73E1E">
            <w:pPr>
              <w:pStyle w:val="afff2"/>
              <w:rPr>
                <w:sz w:val="20"/>
                <w:szCs w:val="20"/>
              </w:rPr>
            </w:pPr>
            <w:r>
              <w:t>向量索引庫</w:t>
            </w:r>
            <w:r>
              <w:t xml:space="preserve"> / </w:t>
            </w:r>
            <w:r>
              <w:t>資訊檢索</w:t>
            </w:r>
          </w:p>
        </w:tc>
        <w:tc>
          <w:tcPr>
            <w:tcW w:w="4667" w:type="dxa"/>
            <w:vAlign w:val="center"/>
          </w:tcPr>
          <w:p w14:paraId="47295319" w14:textId="77777777" w:rsidR="00434CEF" w:rsidRDefault="00000000" w:rsidP="00A73E1E">
            <w:pPr>
              <w:pStyle w:val="afff2"/>
              <w:rPr>
                <w:sz w:val="20"/>
                <w:szCs w:val="20"/>
              </w:rPr>
            </w:pPr>
            <w:r>
              <w:t>農業百科密集特徵向量庫（</w:t>
            </w:r>
            <w:r>
              <w:t xml:space="preserve">L2 </w:t>
            </w:r>
            <w:r>
              <w:t>歐幾里得距離索引），支援本機毫秒級精準相似度搜尋。</w:t>
            </w:r>
            <w:r>
              <w:t xml:space="preserve"> </w:t>
            </w:r>
            <w:r>
              <w:t>來源：</w:t>
            </w:r>
            <w:r>
              <w:t>https://github.com/facebookresearch/faiss</w:t>
            </w:r>
          </w:p>
        </w:tc>
      </w:tr>
      <w:tr w:rsidR="00434CEF" w14:paraId="589D97DD" w14:textId="77777777">
        <w:trPr>
          <w:cantSplit/>
          <w:jc w:val="center"/>
        </w:trPr>
        <w:tc>
          <w:tcPr>
            <w:tcW w:w="700" w:type="dxa"/>
            <w:vAlign w:val="center"/>
          </w:tcPr>
          <w:p w14:paraId="37609CCF" w14:textId="77777777" w:rsidR="00434CEF" w:rsidRDefault="00000000" w:rsidP="00A73E1E">
            <w:pPr>
              <w:pStyle w:val="afff2"/>
              <w:rPr>
                <w:sz w:val="20"/>
                <w:szCs w:val="20"/>
              </w:rPr>
            </w:pPr>
            <w:r>
              <w:t>7</w:t>
            </w:r>
          </w:p>
        </w:tc>
        <w:tc>
          <w:tcPr>
            <w:tcW w:w="2500" w:type="dxa"/>
            <w:vAlign w:val="center"/>
          </w:tcPr>
          <w:p w14:paraId="106C8CEA" w14:textId="77777777" w:rsidR="00434CEF" w:rsidRDefault="00000000" w:rsidP="00A73E1E">
            <w:pPr>
              <w:pStyle w:val="afff2"/>
              <w:rPr>
                <w:sz w:val="20"/>
                <w:szCs w:val="20"/>
              </w:rPr>
            </w:pPr>
            <w:r>
              <w:t>MySQL 8.0 Reference Manual</w:t>
            </w:r>
          </w:p>
        </w:tc>
        <w:tc>
          <w:tcPr>
            <w:tcW w:w="1600" w:type="dxa"/>
            <w:vAlign w:val="center"/>
          </w:tcPr>
          <w:p w14:paraId="2F66AD13" w14:textId="77777777" w:rsidR="00434CEF" w:rsidRDefault="00000000" w:rsidP="00A73E1E">
            <w:pPr>
              <w:pStyle w:val="afff2"/>
              <w:rPr>
                <w:sz w:val="20"/>
                <w:szCs w:val="20"/>
              </w:rPr>
            </w:pPr>
            <w:r>
              <w:t>資料庫系統</w:t>
            </w:r>
            <w:r>
              <w:t xml:space="preserve"> / </w:t>
            </w:r>
            <w:r>
              <w:t>交易控制</w:t>
            </w:r>
          </w:p>
        </w:tc>
        <w:tc>
          <w:tcPr>
            <w:tcW w:w="4667" w:type="dxa"/>
            <w:vAlign w:val="center"/>
          </w:tcPr>
          <w:p w14:paraId="110A70FF" w14:textId="77777777" w:rsidR="00434CEF" w:rsidRDefault="00000000" w:rsidP="00A73E1E">
            <w:pPr>
              <w:pStyle w:val="afff2"/>
              <w:rPr>
                <w:sz w:val="20"/>
                <w:szCs w:val="20"/>
              </w:rPr>
            </w:pPr>
            <w:r>
              <w:t>關聯式資料庫結構設計、</w:t>
            </w:r>
            <w:r>
              <w:t xml:space="preserve">InnoDB ACID </w:t>
            </w:r>
            <w:r>
              <w:t>交易保證、</w:t>
            </w:r>
            <w:r>
              <w:t xml:space="preserve">Foreign Key </w:t>
            </w:r>
            <w:r>
              <w:t>約束與索引效能調優。</w:t>
            </w:r>
            <w:r>
              <w:t xml:space="preserve"> </w:t>
            </w:r>
            <w:r>
              <w:t>來源：</w:t>
            </w:r>
            <w:r>
              <w:t>https://dev.mysql.com/doc/refman/8.0/en/</w:t>
            </w:r>
          </w:p>
        </w:tc>
      </w:tr>
      <w:tr w:rsidR="00434CEF" w14:paraId="452B16A9" w14:textId="77777777">
        <w:trPr>
          <w:cantSplit/>
          <w:jc w:val="center"/>
        </w:trPr>
        <w:tc>
          <w:tcPr>
            <w:tcW w:w="700" w:type="dxa"/>
            <w:vAlign w:val="center"/>
          </w:tcPr>
          <w:p w14:paraId="30D7E017" w14:textId="77777777" w:rsidR="00434CEF" w:rsidRDefault="00000000" w:rsidP="00A73E1E">
            <w:pPr>
              <w:pStyle w:val="afff2"/>
              <w:rPr>
                <w:sz w:val="20"/>
                <w:szCs w:val="20"/>
              </w:rPr>
            </w:pPr>
            <w:r>
              <w:t>8</w:t>
            </w:r>
          </w:p>
        </w:tc>
        <w:tc>
          <w:tcPr>
            <w:tcW w:w="2500" w:type="dxa"/>
            <w:vAlign w:val="center"/>
          </w:tcPr>
          <w:p w14:paraId="64BC8DEC" w14:textId="77777777" w:rsidR="00434CEF" w:rsidRDefault="00000000" w:rsidP="00A73E1E">
            <w:pPr>
              <w:pStyle w:val="afff2"/>
              <w:rPr>
                <w:sz w:val="20"/>
                <w:szCs w:val="20"/>
              </w:rPr>
            </w:pPr>
            <w:r>
              <w:t>SQLAlchemy 2.0 ORM Documentation</w:t>
            </w:r>
          </w:p>
        </w:tc>
        <w:tc>
          <w:tcPr>
            <w:tcW w:w="1600" w:type="dxa"/>
            <w:vAlign w:val="center"/>
          </w:tcPr>
          <w:p w14:paraId="309D8016" w14:textId="77777777" w:rsidR="00434CEF" w:rsidRDefault="00000000" w:rsidP="00A73E1E">
            <w:pPr>
              <w:pStyle w:val="afff2"/>
              <w:rPr>
                <w:sz w:val="20"/>
                <w:szCs w:val="20"/>
              </w:rPr>
            </w:pPr>
            <w:r>
              <w:t>物件關聯映射</w:t>
            </w:r>
            <w:r>
              <w:t xml:space="preserve"> / ORM</w:t>
            </w:r>
          </w:p>
        </w:tc>
        <w:tc>
          <w:tcPr>
            <w:tcW w:w="4667" w:type="dxa"/>
            <w:vAlign w:val="center"/>
          </w:tcPr>
          <w:p w14:paraId="25478E4E" w14:textId="77777777" w:rsidR="00434CEF" w:rsidRDefault="00000000" w:rsidP="00A73E1E">
            <w:pPr>
              <w:pStyle w:val="afff2"/>
              <w:rPr>
                <w:sz w:val="20"/>
                <w:szCs w:val="20"/>
              </w:rPr>
            </w:pPr>
            <w:r>
              <w:t>現代</w:t>
            </w:r>
            <w:r>
              <w:t xml:space="preserve"> Python </w:t>
            </w:r>
            <w:r>
              <w:t>物件導向資料庫抽象層、連線池（</w:t>
            </w:r>
            <w:r>
              <w:t>Connection Pool</w:t>
            </w:r>
            <w:r>
              <w:t>）管理與交易隔離。</w:t>
            </w:r>
            <w:r>
              <w:t xml:space="preserve"> </w:t>
            </w:r>
            <w:r>
              <w:t>來源：</w:t>
            </w:r>
            <w:r>
              <w:t>https://docs.sqlalchemy.org/en/20/orm/</w:t>
            </w:r>
          </w:p>
        </w:tc>
      </w:tr>
      <w:tr w:rsidR="00434CEF" w14:paraId="72C4998B" w14:textId="77777777">
        <w:trPr>
          <w:cantSplit/>
          <w:jc w:val="center"/>
        </w:trPr>
        <w:tc>
          <w:tcPr>
            <w:tcW w:w="700" w:type="dxa"/>
            <w:vAlign w:val="center"/>
          </w:tcPr>
          <w:p w14:paraId="21112072" w14:textId="77777777" w:rsidR="00434CEF" w:rsidRDefault="00000000" w:rsidP="00A73E1E">
            <w:pPr>
              <w:pStyle w:val="afff2"/>
              <w:rPr>
                <w:sz w:val="20"/>
                <w:szCs w:val="20"/>
              </w:rPr>
            </w:pPr>
            <w:r>
              <w:t>9</w:t>
            </w:r>
          </w:p>
        </w:tc>
        <w:tc>
          <w:tcPr>
            <w:tcW w:w="2500" w:type="dxa"/>
            <w:vAlign w:val="center"/>
          </w:tcPr>
          <w:p w14:paraId="29168118" w14:textId="77777777" w:rsidR="00434CEF" w:rsidRDefault="00000000" w:rsidP="00A73E1E">
            <w:pPr>
              <w:pStyle w:val="afff2"/>
              <w:rPr>
                <w:sz w:val="20"/>
                <w:szCs w:val="20"/>
              </w:rPr>
            </w:pPr>
            <w:r>
              <w:t>Alembic Database Migration Tool</w:t>
            </w:r>
          </w:p>
        </w:tc>
        <w:tc>
          <w:tcPr>
            <w:tcW w:w="1600" w:type="dxa"/>
            <w:vAlign w:val="center"/>
          </w:tcPr>
          <w:p w14:paraId="5F633ABA" w14:textId="77777777" w:rsidR="00434CEF" w:rsidRDefault="00000000" w:rsidP="00A73E1E">
            <w:pPr>
              <w:pStyle w:val="afff2"/>
              <w:rPr>
                <w:sz w:val="20"/>
                <w:szCs w:val="20"/>
              </w:rPr>
            </w:pPr>
            <w:r>
              <w:t>資料庫版本控管</w:t>
            </w:r>
          </w:p>
        </w:tc>
        <w:tc>
          <w:tcPr>
            <w:tcW w:w="4667" w:type="dxa"/>
            <w:vAlign w:val="center"/>
          </w:tcPr>
          <w:p w14:paraId="7CD0D692" w14:textId="77777777" w:rsidR="00434CEF" w:rsidRDefault="00000000" w:rsidP="00A73E1E">
            <w:pPr>
              <w:pStyle w:val="afff2"/>
              <w:rPr>
                <w:sz w:val="20"/>
                <w:szCs w:val="20"/>
              </w:rPr>
            </w:pPr>
            <w:r>
              <w:t>資料庫結構版本追蹤、自動化</w:t>
            </w:r>
            <w:r>
              <w:t xml:space="preserve"> Schema </w:t>
            </w:r>
            <w:r>
              <w:t>遷移指令碼生成與多版本衝突防範。</w:t>
            </w:r>
            <w:r>
              <w:t xml:space="preserve"> </w:t>
            </w:r>
            <w:r>
              <w:t>來源：</w:t>
            </w:r>
            <w:r>
              <w:t>https://alembic.sqlalchemy.org/en/latest/</w:t>
            </w:r>
          </w:p>
        </w:tc>
      </w:tr>
      <w:tr w:rsidR="00434CEF" w14:paraId="76509DF9" w14:textId="77777777">
        <w:trPr>
          <w:cantSplit/>
          <w:jc w:val="center"/>
        </w:trPr>
        <w:tc>
          <w:tcPr>
            <w:tcW w:w="700" w:type="dxa"/>
            <w:vAlign w:val="center"/>
          </w:tcPr>
          <w:p w14:paraId="7B436918" w14:textId="77777777" w:rsidR="00434CEF" w:rsidRDefault="00000000" w:rsidP="00A73E1E">
            <w:pPr>
              <w:pStyle w:val="afff2"/>
              <w:rPr>
                <w:sz w:val="20"/>
                <w:szCs w:val="20"/>
              </w:rPr>
            </w:pPr>
            <w:r>
              <w:t>10</w:t>
            </w:r>
          </w:p>
        </w:tc>
        <w:tc>
          <w:tcPr>
            <w:tcW w:w="2500" w:type="dxa"/>
            <w:vAlign w:val="center"/>
          </w:tcPr>
          <w:p w14:paraId="6423CACF" w14:textId="77777777" w:rsidR="00434CEF" w:rsidRDefault="00000000" w:rsidP="00A73E1E">
            <w:pPr>
              <w:pStyle w:val="afff2"/>
              <w:rPr>
                <w:sz w:val="20"/>
                <w:szCs w:val="20"/>
              </w:rPr>
            </w:pPr>
            <w:r>
              <w:t>農業部重要農業害蟲診斷圖鑑</w:t>
            </w:r>
            <w:r>
              <w:t xml:space="preserve"> API</w:t>
            </w:r>
          </w:p>
        </w:tc>
        <w:tc>
          <w:tcPr>
            <w:tcW w:w="1600" w:type="dxa"/>
            <w:vAlign w:val="center"/>
          </w:tcPr>
          <w:p w14:paraId="4C28423D" w14:textId="77777777" w:rsidR="00434CEF" w:rsidRDefault="00000000" w:rsidP="00A73E1E">
            <w:pPr>
              <w:pStyle w:val="afff2"/>
              <w:rPr>
                <w:sz w:val="20"/>
                <w:szCs w:val="20"/>
              </w:rPr>
            </w:pPr>
            <w:r>
              <w:t>政府開放資料</w:t>
            </w:r>
            <w:r>
              <w:t xml:space="preserve"> / </w:t>
            </w:r>
            <w:r>
              <w:t>官方知識</w:t>
            </w:r>
          </w:p>
        </w:tc>
        <w:tc>
          <w:tcPr>
            <w:tcW w:w="4667" w:type="dxa"/>
            <w:vAlign w:val="center"/>
          </w:tcPr>
          <w:p w14:paraId="3F81EC3C" w14:textId="77777777" w:rsidR="00434CEF" w:rsidRDefault="00000000" w:rsidP="00A73E1E">
            <w:pPr>
              <w:pStyle w:val="afff2"/>
              <w:rPr>
                <w:sz w:val="20"/>
                <w:szCs w:val="20"/>
              </w:rPr>
            </w:pPr>
            <w:r>
              <w:t>台灣本土經濟作物常見害蟲形態特徵、好發時期與生活史官方標準資料集。</w:t>
            </w:r>
            <w:r>
              <w:t xml:space="preserve"> </w:t>
            </w:r>
            <w:r>
              <w:t>來源：</w:t>
            </w:r>
            <w:r>
              <w:t>https://data.moa.gov.tw/api/v1/ImportantAgriculturalPestInfo/</w:t>
            </w:r>
          </w:p>
        </w:tc>
      </w:tr>
      <w:tr w:rsidR="00434CEF" w14:paraId="555027BC" w14:textId="77777777">
        <w:trPr>
          <w:cantSplit/>
          <w:jc w:val="center"/>
        </w:trPr>
        <w:tc>
          <w:tcPr>
            <w:tcW w:w="700" w:type="dxa"/>
            <w:vAlign w:val="center"/>
          </w:tcPr>
          <w:p w14:paraId="0DC9540B" w14:textId="77777777" w:rsidR="00434CEF" w:rsidRDefault="00000000" w:rsidP="00A73E1E">
            <w:pPr>
              <w:pStyle w:val="afff2"/>
              <w:rPr>
                <w:sz w:val="20"/>
                <w:szCs w:val="20"/>
              </w:rPr>
            </w:pPr>
            <w:r>
              <w:t>11</w:t>
            </w:r>
          </w:p>
        </w:tc>
        <w:tc>
          <w:tcPr>
            <w:tcW w:w="2500" w:type="dxa"/>
            <w:vAlign w:val="center"/>
          </w:tcPr>
          <w:p w14:paraId="7FA9E3C3" w14:textId="77777777" w:rsidR="00434CEF" w:rsidRDefault="00000000" w:rsidP="00A73E1E">
            <w:pPr>
              <w:pStyle w:val="afff2"/>
              <w:rPr>
                <w:sz w:val="20"/>
                <w:szCs w:val="20"/>
              </w:rPr>
            </w:pPr>
            <w:r>
              <w:t>農業部樹木病蟲害診斷案例</w:t>
            </w:r>
            <w:r>
              <w:t xml:space="preserve"> API</w:t>
            </w:r>
          </w:p>
        </w:tc>
        <w:tc>
          <w:tcPr>
            <w:tcW w:w="1600" w:type="dxa"/>
            <w:vAlign w:val="center"/>
          </w:tcPr>
          <w:p w14:paraId="3393B1C4" w14:textId="77777777" w:rsidR="00434CEF" w:rsidRDefault="00000000" w:rsidP="00A73E1E">
            <w:pPr>
              <w:pStyle w:val="afff2"/>
              <w:rPr>
                <w:sz w:val="20"/>
                <w:szCs w:val="20"/>
              </w:rPr>
            </w:pPr>
            <w:r>
              <w:t>政府開放資料</w:t>
            </w:r>
            <w:r>
              <w:t xml:space="preserve"> / </w:t>
            </w:r>
            <w:r>
              <w:t>防治指引</w:t>
            </w:r>
          </w:p>
        </w:tc>
        <w:tc>
          <w:tcPr>
            <w:tcW w:w="4667" w:type="dxa"/>
            <w:vAlign w:val="center"/>
          </w:tcPr>
          <w:p w14:paraId="441784D8" w14:textId="77777777" w:rsidR="00434CEF" w:rsidRDefault="00000000" w:rsidP="00A73E1E">
            <w:pPr>
              <w:pStyle w:val="afff2"/>
              <w:rPr>
                <w:sz w:val="20"/>
                <w:szCs w:val="20"/>
              </w:rPr>
            </w:pPr>
            <w:r>
              <w:t>台灣農業部官方樹木與多年生植物病斑圖鑑、誘發病原體及核准防治處方對策。</w:t>
            </w:r>
            <w:r>
              <w:t xml:space="preserve"> </w:t>
            </w:r>
            <w:r>
              <w:t>來源：</w:t>
            </w:r>
            <w:r>
              <w:t>https://data.moa.gov.tw/api/v1/TreePestInfoType/</w:t>
            </w:r>
          </w:p>
        </w:tc>
      </w:tr>
      <w:tr w:rsidR="00434CEF" w14:paraId="25730CDA" w14:textId="77777777">
        <w:trPr>
          <w:cantSplit/>
          <w:jc w:val="center"/>
        </w:trPr>
        <w:tc>
          <w:tcPr>
            <w:tcW w:w="700" w:type="dxa"/>
            <w:vAlign w:val="center"/>
          </w:tcPr>
          <w:p w14:paraId="7F114C42" w14:textId="77777777" w:rsidR="00434CEF" w:rsidRDefault="00000000" w:rsidP="00A73E1E">
            <w:pPr>
              <w:pStyle w:val="afff2"/>
              <w:rPr>
                <w:sz w:val="20"/>
                <w:szCs w:val="20"/>
              </w:rPr>
            </w:pPr>
            <w:r>
              <w:t>12</w:t>
            </w:r>
          </w:p>
        </w:tc>
        <w:tc>
          <w:tcPr>
            <w:tcW w:w="2500" w:type="dxa"/>
            <w:vAlign w:val="center"/>
          </w:tcPr>
          <w:p w14:paraId="55A76E92" w14:textId="77777777" w:rsidR="00434CEF" w:rsidRDefault="00000000" w:rsidP="00A73E1E">
            <w:pPr>
              <w:pStyle w:val="afff2"/>
              <w:rPr>
                <w:sz w:val="20"/>
                <w:szCs w:val="20"/>
              </w:rPr>
            </w:pPr>
            <w:r>
              <w:t>PlantVillage Open Dataset</w:t>
            </w:r>
          </w:p>
        </w:tc>
        <w:tc>
          <w:tcPr>
            <w:tcW w:w="1600" w:type="dxa"/>
            <w:vAlign w:val="center"/>
          </w:tcPr>
          <w:p w14:paraId="1349B4C7" w14:textId="77777777" w:rsidR="00434CEF" w:rsidRDefault="00000000" w:rsidP="00A73E1E">
            <w:pPr>
              <w:pStyle w:val="afff2"/>
              <w:rPr>
                <w:sz w:val="20"/>
                <w:szCs w:val="20"/>
              </w:rPr>
            </w:pPr>
            <w:r>
              <w:t>影像資料集</w:t>
            </w:r>
            <w:r>
              <w:t xml:space="preserve"> / </w:t>
            </w:r>
            <w:r>
              <w:t>基準測試</w:t>
            </w:r>
          </w:p>
        </w:tc>
        <w:tc>
          <w:tcPr>
            <w:tcW w:w="4667" w:type="dxa"/>
            <w:vAlign w:val="center"/>
          </w:tcPr>
          <w:p w14:paraId="0DA8F2B0" w14:textId="77777777" w:rsidR="00434CEF" w:rsidRDefault="00000000" w:rsidP="00A73E1E">
            <w:pPr>
              <w:pStyle w:val="afff2"/>
              <w:rPr>
                <w:sz w:val="20"/>
                <w:szCs w:val="20"/>
              </w:rPr>
            </w:pPr>
            <w:r>
              <w:t>國際知名植物病害開放資料集，用於卷積模型訓練、驗證與測試集分割（</w:t>
            </w:r>
            <w:r>
              <w:t xml:space="preserve">54,306 </w:t>
            </w:r>
            <w:r>
              <w:t>張）。</w:t>
            </w:r>
            <w:r>
              <w:t xml:space="preserve"> </w:t>
            </w:r>
            <w:r>
              <w:t>來源：</w:t>
            </w:r>
            <w:r>
              <w:t>https://github.com/spMohanty/PlantVillage-Dataset</w:t>
            </w:r>
          </w:p>
        </w:tc>
      </w:tr>
      <w:tr w:rsidR="00434CEF" w14:paraId="654055DE" w14:textId="77777777">
        <w:trPr>
          <w:cantSplit/>
          <w:jc w:val="center"/>
        </w:trPr>
        <w:tc>
          <w:tcPr>
            <w:tcW w:w="700" w:type="dxa"/>
            <w:vAlign w:val="center"/>
          </w:tcPr>
          <w:p w14:paraId="49C0C28A" w14:textId="77777777" w:rsidR="00434CEF" w:rsidRDefault="00000000" w:rsidP="00A73E1E">
            <w:pPr>
              <w:pStyle w:val="afff2"/>
              <w:rPr>
                <w:sz w:val="20"/>
                <w:szCs w:val="20"/>
              </w:rPr>
            </w:pPr>
            <w:r>
              <w:t>13</w:t>
            </w:r>
          </w:p>
        </w:tc>
        <w:tc>
          <w:tcPr>
            <w:tcW w:w="2500" w:type="dxa"/>
            <w:vAlign w:val="center"/>
          </w:tcPr>
          <w:p w14:paraId="02F3FC95" w14:textId="77777777" w:rsidR="00434CEF" w:rsidRDefault="00000000" w:rsidP="00A73E1E">
            <w:pPr>
              <w:pStyle w:val="afff2"/>
              <w:rPr>
                <w:sz w:val="20"/>
                <w:szCs w:val="20"/>
              </w:rPr>
            </w:pPr>
            <w:r>
              <w:t xml:space="preserve">AI Challenger 2018 </w:t>
            </w:r>
            <w:r>
              <w:t>農業病害資料集</w:t>
            </w:r>
          </w:p>
        </w:tc>
        <w:tc>
          <w:tcPr>
            <w:tcW w:w="1600" w:type="dxa"/>
            <w:vAlign w:val="center"/>
          </w:tcPr>
          <w:p w14:paraId="652D8870" w14:textId="77777777" w:rsidR="00434CEF" w:rsidRDefault="00000000" w:rsidP="00A73E1E">
            <w:pPr>
              <w:pStyle w:val="afff2"/>
              <w:rPr>
                <w:sz w:val="20"/>
                <w:szCs w:val="20"/>
              </w:rPr>
            </w:pPr>
            <w:r>
              <w:t>影像資料集</w:t>
            </w:r>
            <w:r>
              <w:t xml:space="preserve"> / </w:t>
            </w:r>
            <w:r>
              <w:t>基準測試</w:t>
            </w:r>
          </w:p>
        </w:tc>
        <w:tc>
          <w:tcPr>
            <w:tcW w:w="4667" w:type="dxa"/>
            <w:vAlign w:val="center"/>
          </w:tcPr>
          <w:p w14:paraId="1ED82641" w14:textId="77777777" w:rsidR="00434CEF" w:rsidRDefault="00000000" w:rsidP="00A73E1E">
            <w:pPr>
              <w:pStyle w:val="afff2"/>
              <w:rPr>
                <w:sz w:val="20"/>
                <w:szCs w:val="20"/>
              </w:rPr>
            </w:pPr>
            <w:r>
              <w:t>涵蓋</w:t>
            </w:r>
            <w:r>
              <w:t xml:space="preserve"> 27 </w:t>
            </w:r>
            <w:r>
              <w:t>種作物與</w:t>
            </w:r>
            <w:r>
              <w:t xml:space="preserve"> 55 </w:t>
            </w:r>
            <w:r>
              <w:t>類病害（近</w:t>
            </w:r>
            <w:r>
              <w:t xml:space="preserve"> 5 </w:t>
            </w:r>
            <w:r>
              <w:t>萬張自然農田影像），用於端雲級聯與消融基準盲測。</w:t>
            </w:r>
            <w:r>
              <w:t xml:space="preserve"> </w:t>
            </w:r>
            <w:r>
              <w:t>來源：</w:t>
            </w:r>
            <w:r>
              <w:t>https://challenger.ai/</w:t>
            </w:r>
          </w:p>
        </w:tc>
      </w:tr>
      <w:tr w:rsidR="00434CEF" w14:paraId="68831EBF" w14:textId="77777777">
        <w:trPr>
          <w:cantSplit/>
          <w:jc w:val="center"/>
        </w:trPr>
        <w:tc>
          <w:tcPr>
            <w:tcW w:w="700" w:type="dxa"/>
            <w:vAlign w:val="center"/>
          </w:tcPr>
          <w:p w14:paraId="702AFFB6" w14:textId="77777777" w:rsidR="00434CEF" w:rsidRDefault="00000000" w:rsidP="00A73E1E">
            <w:pPr>
              <w:pStyle w:val="afff2"/>
              <w:rPr>
                <w:sz w:val="20"/>
                <w:szCs w:val="20"/>
              </w:rPr>
            </w:pPr>
            <w:r>
              <w:t>14</w:t>
            </w:r>
          </w:p>
        </w:tc>
        <w:tc>
          <w:tcPr>
            <w:tcW w:w="2500" w:type="dxa"/>
            <w:vAlign w:val="center"/>
          </w:tcPr>
          <w:p w14:paraId="3CA0CFB2" w14:textId="77777777" w:rsidR="00434CEF" w:rsidRDefault="00000000" w:rsidP="00A73E1E">
            <w:pPr>
              <w:pStyle w:val="afff2"/>
              <w:rPr>
                <w:sz w:val="20"/>
                <w:szCs w:val="20"/>
              </w:rPr>
            </w:pPr>
            <w:r>
              <w:t>BCrypt Password Hashing</w:t>
            </w:r>
          </w:p>
        </w:tc>
        <w:tc>
          <w:tcPr>
            <w:tcW w:w="1600" w:type="dxa"/>
            <w:vAlign w:val="center"/>
          </w:tcPr>
          <w:p w14:paraId="004CACC5" w14:textId="77777777" w:rsidR="00434CEF" w:rsidRDefault="00000000" w:rsidP="00A73E1E">
            <w:pPr>
              <w:pStyle w:val="afff2"/>
              <w:rPr>
                <w:sz w:val="20"/>
                <w:szCs w:val="20"/>
              </w:rPr>
            </w:pPr>
            <w:r>
              <w:t>資訊安全</w:t>
            </w:r>
            <w:r>
              <w:t xml:space="preserve"> / </w:t>
            </w:r>
            <w:r>
              <w:t>密碼學</w:t>
            </w:r>
          </w:p>
        </w:tc>
        <w:tc>
          <w:tcPr>
            <w:tcW w:w="4667" w:type="dxa"/>
            <w:vAlign w:val="center"/>
          </w:tcPr>
          <w:p w14:paraId="188CB186" w14:textId="77777777" w:rsidR="00434CEF" w:rsidRDefault="00000000" w:rsidP="00A73E1E">
            <w:pPr>
              <w:pStyle w:val="afff2"/>
              <w:rPr>
                <w:sz w:val="20"/>
                <w:szCs w:val="20"/>
              </w:rPr>
            </w:pPr>
            <w:r>
              <w:t>採用加鹽（</w:t>
            </w:r>
            <w:r>
              <w:t>Salt</w:t>
            </w:r>
            <w:r>
              <w:t>）與可調成本因子之</w:t>
            </w:r>
            <w:r>
              <w:t xml:space="preserve"> BCrypt </w:t>
            </w:r>
            <w:r>
              <w:t>單向雜湊演算法進行會員密碼不可逆保存。</w:t>
            </w:r>
            <w:r>
              <w:t xml:space="preserve"> </w:t>
            </w:r>
            <w:r>
              <w:t>出處：</w:t>
            </w:r>
            <w:r>
              <w:t>Provos &amp; Mazières, USENIX Security 1999</w:t>
            </w:r>
            <w:r>
              <w:t>；來源：</w:t>
            </w:r>
            <w:r>
              <w:t>https://www.usenix.org/legacy/event/usenix99/provos/provos.pdf</w:t>
            </w:r>
          </w:p>
        </w:tc>
      </w:tr>
      <w:tr w:rsidR="00434CEF" w14:paraId="765DC41D" w14:textId="77777777">
        <w:trPr>
          <w:cantSplit/>
          <w:jc w:val="center"/>
        </w:trPr>
        <w:tc>
          <w:tcPr>
            <w:tcW w:w="700" w:type="dxa"/>
            <w:vAlign w:val="center"/>
          </w:tcPr>
          <w:p w14:paraId="093F6F05" w14:textId="77777777" w:rsidR="00434CEF" w:rsidRDefault="00000000" w:rsidP="00A73E1E">
            <w:pPr>
              <w:pStyle w:val="afff2"/>
              <w:rPr>
                <w:sz w:val="20"/>
                <w:szCs w:val="20"/>
              </w:rPr>
            </w:pPr>
            <w:r>
              <w:t>15</w:t>
            </w:r>
          </w:p>
        </w:tc>
        <w:tc>
          <w:tcPr>
            <w:tcW w:w="2500" w:type="dxa"/>
            <w:vAlign w:val="center"/>
          </w:tcPr>
          <w:p w14:paraId="6192D281" w14:textId="77777777" w:rsidR="00434CEF" w:rsidRDefault="00000000" w:rsidP="00A73E1E">
            <w:pPr>
              <w:pStyle w:val="afff2"/>
              <w:rPr>
                <w:sz w:val="20"/>
                <w:szCs w:val="20"/>
              </w:rPr>
            </w:pPr>
            <w:r>
              <w:t>Retrofit2 &amp; OkHttp3 Client</w:t>
            </w:r>
          </w:p>
        </w:tc>
        <w:tc>
          <w:tcPr>
            <w:tcW w:w="1600" w:type="dxa"/>
            <w:vAlign w:val="center"/>
          </w:tcPr>
          <w:p w14:paraId="58A287D6" w14:textId="77777777" w:rsidR="00434CEF" w:rsidRDefault="00000000" w:rsidP="00A73E1E">
            <w:pPr>
              <w:pStyle w:val="afff2"/>
              <w:rPr>
                <w:sz w:val="20"/>
                <w:szCs w:val="20"/>
              </w:rPr>
            </w:pPr>
            <w:r>
              <w:t>網路通訊</w:t>
            </w:r>
            <w:r>
              <w:t xml:space="preserve"> / </w:t>
            </w:r>
            <w:r>
              <w:t>行動客戶端</w:t>
            </w:r>
          </w:p>
        </w:tc>
        <w:tc>
          <w:tcPr>
            <w:tcW w:w="4667" w:type="dxa"/>
            <w:vAlign w:val="center"/>
          </w:tcPr>
          <w:p w14:paraId="6E4208F0" w14:textId="77777777" w:rsidR="00434CEF" w:rsidRDefault="00000000" w:rsidP="00A73E1E">
            <w:pPr>
              <w:pStyle w:val="afff2"/>
              <w:rPr>
                <w:sz w:val="20"/>
                <w:szCs w:val="20"/>
              </w:rPr>
            </w:pPr>
            <w:r>
              <w:t xml:space="preserve">Android </w:t>
            </w:r>
            <w:r>
              <w:t>端非同步</w:t>
            </w:r>
            <w:r>
              <w:t xml:space="preserve"> HTTP </w:t>
            </w:r>
            <w:r>
              <w:t>請求封裝、攔截器（</w:t>
            </w:r>
            <w:r>
              <w:t>Interceptor</w:t>
            </w:r>
            <w:r>
              <w:t>）動態注入</w:t>
            </w:r>
            <w:r>
              <w:t xml:space="preserve"> Bearer Token</w:t>
            </w:r>
            <w:r>
              <w:t>。</w:t>
            </w:r>
            <w:r>
              <w:t xml:space="preserve"> </w:t>
            </w:r>
            <w:r>
              <w:t>來源：</w:t>
            </w:r>
            <w:r>
              <w:t>https://square.github.io/retrofit/</w:t>
            </w:r>
          </w:p>
        </w:tc>
      </w:tr>
      <w:tr w:rsidR="00434CEF" w14:paraId="34CF3A36" w14:textId="77777777">
        <w:trPr>
          <w:cantSplit/>
          <w:jc w:val="center"/>
        </w:trPr>
        <w:tc>
          <w:tcPr>
            <w:tcW w:w="700" w:type="dxa"/>
            <w:vAlign w:val="center"/>
          </w:tcPr>
          <w:p w14:paraId="06398027" w14:textId="77777777" w:rsidR="00434CEF" w:rsidRDefault="00000000" w:rsidP="00A73E1E">
            <w:pPr>
              <w:pStyle w:val="afff2"/>
              <w:rPr>
                <w:sz w:val="20"/>
                <w:szCs w:val="20"/>
              </w:rPr>
            </w:pPr>
            <w:r>
              <w:t>16</w:t>
            </w:r>
          </w:p>
        </w:tc>
        <w:tc>
          <w:tcPr>
            <w:tcW w:w="2500" w:type="dxa"/>
            <w:vAlign w:val="center"/>
          </w:tcPr>
          <w:p w14:paraId="66F61622" w14:textId="77777777" w:rsidR="00434CEF" w:rsidRDefault="00000000" w:rsidP="00A73E1E">
            <w:pPr>
              <w:pStyle w:val="afff2"/>
              <w:rPr>
                <w:sz w:val="20"/>
                <w:szCs w:val="20"/>
              </w:rPr>
            </w:pPr>
            <w:r>
              <w:t>Docker &amp; Compose Specification</w:t>
            </w:r>
          </w:p>
        </w:tc>
        <w:tc>
          <w:tcPr>
            <w:tcW w:w="1600" w:type="dxa"/>
            <w:vAlign w:val="center"/>
          </w:tcPr>
          <w:p w14:paraId="09BBF883" w14:textId="77777777" w:rsidR="00434CEF" w:rsidRDefault="00000000" w:rsidP="00A73E1E">
            <w:pPr>
              <w:pStyle w:val="afff2"/>
              <w:rPr>
                <w:sz w:val="20"/>
                <w:szCs w:val="20"/>
              </w:rPr>
            </w:pPr>
            <w:r>
              <w:t>容器化部署</w:t>
            </w:r>
            <w:r>
              <w:t xml:space="preserve"> / </w:t>
            </w:r>
            <w:r>
              <w:t>雲原生</w:t>
            </w:r>
          </w:p>
        </w:tc>
        <w:tc>
          <w:tcPr>
            <w:tcW w:w="4667" w:type="dxa"/>
            <w:vAlign w:val="center"/>
          </w:tcPr>
          <w:p w14:paraId="0B396B1F" w14:textId="77777777" w:rsidR="00434CEF" w:rsidRDefault="00000000" w:rsidP="00A73E1E">
            <w:pPr>
              <w:pStyle w:val="afff2"/>
              <w:rPr>
                <w:sz w:val="20"/>
                <w:szCs w:val="20"/>
              </w:rPr>
            </w:pPr>
            <w:r>
              <w:t>採用非</w:t>
            </w:r>
            <w:r>
              <w:t xml:space="preserve"> root (appuser) </w:t>
            </w:r>
            <w:r>
              <w:t>安全容器封裝、多階段建置（</w:t>
            </w:r>
            <w:r>
              <w:t>Multi-stage Build</w:t>
            </w:r>
            <w:r>
              <w:t>）與持久化目錄掛載。</w:t>
            </w:r>
            <w:r>
              <w:t xml:space="preserve"> </w:t>
            </w:r>
            <w:r>
              <w:t>來源：</w:t>
            </w:r>
            <w:r>
              <w:t>https://docs.docker.com/compose/</w:t>
            </w:r>
          </w:p>
        </w:tc>
      </w:tr>
      <w:tr w:rsidR="00434CEF" w14:paraId="22C5FAE4" w14:textId="77777777">
        <w:trPr>
          <w:cantSplit/>
          <w:jc w:val="center"/>
        </w:trPr>
        <w:tc>
          <w:tcPr>
            <w:tcW w:w="700" w:type="dxa"/>
            <w:vAlign w:val="center"/>
          </w:tcPr>
          <w:p w14:paraId="0CF8FB11" w14:textId="77777777" w:rsidR="00434CEF" w:rsidRDefault="00000000" w:rsidP="00A73E1E">
            <w:pPr>
              <w:pStyle w:val="afff2"/>
              <w:rPr>
                <w:sz w:val="20"/>
                <w:szCs w:val="20"/>
              </w:rPr>
            </w:pPr>
            <w:r>
              <w:t>17</w:t>
            </w:r>
          </w:p>
        </w:tc>
        <w:tc>
          <w:tcPr>
            <w:tcW w:w="2500" w:type="dxa"/>
            <w:vAlign w:val="center"/>
          </w:tcPr>
          <w:p w14:paraId="46C47FA9" w14:textId="77777777" w:rsidR="00434CEF" w:rsidRDefault="00000000" w:rsidP="00A73E1E">
            <w:pPr>
              <w:pStyle w:val="afff2"/>
              <w:rPr>
                <w:sz w:val="20"/>
                <w:szCs w:val="20"/>
              </w:rPr>
            </w:pPr>
            <w:r>
              <w:t>專案</w:t>
            </w:r>
            <w:r>
              <w:t xml:space="preserve"> GitHub </w:t>
            </w:r>
            <w:r>
              <w:t>原始碼儲存庫</w:t>
            </w:r>
          </w:p>
        </w:tc>
        <w:tc>
          <w:tcPr>
            <w:tcW w:w="1600" w:type="dxa"/>
            <w:vAlign w:val="center"/>
          </w:tcPr>
          <w:p w14:paraId="7B6250FB" w14:textId="77777777" w:rsidR="00434CEF" w:rsidRDefault="00000000" w:rsidP="00A73E1E">
            <w:pPr>
              <w:pStyle w:val="afff2"/>
              <w:rPr>
                <w:sz w:val="20"/>
                <w:szCs w:val="20"/>
              </w:rPr>
            </w:pPr>
            <w:r>
              <w:t>專案管理</w:t>
            </w:r>
            <w:r>
              <w:t xml:space="preserve"> / </w:t>
            </w:r>
            <w:r>
              <w:t>軟體工程</w:t>
            </w:r>
          </w:p>
        </w:tc>
        <w:tc>
          <w:tcPr>
            <w:tcW w:w="4667" w:type="dxa"/>
            <w:vAlign w:val="center"/>
          </w:tcPr>
          <w:p w14:paraId="05C99E2E" w14:textId="77777777" w:rsidR="00434CEF" w:rsidRDefault="00000000" w:rsidP="00A73E1E">
            <w:pPr>
              <w:pStyle w:val="afff2"/>
              <w:rPr>
                <w:sz w:val="20"/>
                <w:szCs w:val="20"/>
              </w:rPr>
            </w:pPr>
            <w:r>
              <w:t>系統前後端原始碼、全套資料庫遷移腳本、單元測試套件與即時</w:t>
            </w:r>
            <w:r>
              <w:t xml:space="preserve"> CI </w:t>
            </w:r>
            <w:r>
              <w:t>驗收環境。</w:t>
            </w:r>
            <w:r>
              <w:t xml:space="preserve"> </w:t>
            </w:r>
            <w:r>
              <w:t>儲存庫網址：</w:t>
            </w:r>
            <w:r>
              <w:t>https://github.com/11436022/plant</w:t>
            </w:r>
          </w:p>
        </w:tc>
      </w:tr>
    </w:tbl>
    <w:p w14:paraId="2036CECD" w14:textId="77777777" w:rsidR="00434CEF" w:rsidRDefault="00000000" w:rsidP="00667084">
      <w:pPr>
        <w:pStyle w:val="21"/>
        <w:rPr>
          <w:color w:val="auto"/>
          <w:lang w:eastAsia="zh-TW"/>
        </w:rPr>
      </w:pPr>
      <w:bookmarkStart w:id="356" w:name="_Toc242653461"/>
      <w:bookmarkStart w:id="357" w:name="_Toc242846135"/>
      <w:r>
        <w:rPr>
          <w:lang w:eastAsia="zh-TW"/>
        </w:rPr>
        <w:t>生成式人工智慧</w:t>
      </w:r>
      <w:r>
        <w:rPr>
          <w:lang w:eastAsia="zh-TW"/>
        </w:rPr>
        <w:t xml:space="preserve"> (AI) </w:t>
      </w:r>
      <w:r>
        <w:rPr>
          <w:lang w:eastAsia="zh-TW"/>
        </w:rPr>
        <w:t>工具使用揭露與說明</w:t>
      </w:r>
      <w:bookmarkEnd w:id="356"/>
      <w:bookmarkEnd w:id="357"/>
    </w:p>
    <w:p w14:paraId="0BFAD1BC" w14:textId="5CA99BFC" w:rsidR="00C143B6" w:rsidRDefault="00000000" w:rsidP="00C143B6">
      <w:pPr>
        <w:ind w:firstLine="560"/>
      </w:pPr>
      <w:r>
        <w:t>※</w:t>
      </w:r>
      <w:r>
        <w:t>使用人工智慧或生成式人工智慧做為輔助作品產出工具之說明：</w:t>
      </w:r>
      <w:r>
        <w:br/>
        <w:t>□</w:t>
      </w:r>
      <w:r>
        <w:t>未使用人工智慧科技做為輔助作品產出之工具（以下免填）</w:t>
      </w:r>
      <w:r>
        <w:br/>
      </w:r>
      <w:r>
        <w:rPr>
          <w:rFonts w:ascii="Segoe UI Symbol" w:hAnsi="Segoe UI Symbol" w:cs="Segoe UI Symbol"/>
        </w:rPr>
        <w:t>☑</w:t>
      </w:r>
      <w:r>
        <w:t>使用人工智慧科技做為輔助作品產出之工具（請填下表，表格不足請自行增列）</w:t>
      </w:r>
      <w:r>
        <w:br/>
      </w:r>
      <w:r>
        <w:t>為恪遵大專校院學術倫理規範、提升系統開發透明度並符合專題報告評審標準，本專案全面揭露在「系統功能研發」與「文件報告編修」期間所導入之人工智慧</w:t>
      </w:r>
      <w:r>
        <w:t xml:space="preserve"> (</w:t>
      </w:r>
      <w:proofErr w:type="spellStart"/>
      <w:r>
        <w:t>GenAI</w:t>
      </w:r>
      <w:proofErr w:type="spellEnd"/>
      <w:r>
        <w:t xml:space="preserve">) </w:t>
      </w:r>
      <w:r>
        <w:t>輔助工具。全體專題組員謹此嚴正聲明：本專案所有核心架構決策、前後端原始程式碼、資料庫設計、單元與整合測試</w:t>
      </w:r>
      <w:proofErr w:type="gramStart"/>
      <w:r>
        <w:t>用例，均經</w:t>
      </w:r>
      <w:proofErr w:type="gramEnd"/>
      <w:r>
        <w:t>組員本人親自規劃、撰寫、編譯驗證及實機部署；生成式</w:t>
      </w:r>
      <w:r>
        <w:t xml:space="preserve"> AI </w:t>
      </w:r>
      <w:r>
        <w:t>僅作為輔助諮詢、圖表繪製草稿及文字潤飾工具，全體組員對本報告與系統成果負完全學術與技術責任。</w:t>
      </w:r>
    </w:p>
    <w:p w14:paraId="6312E99D" w14:textId="1CD857D3" w:rsidR="00434CEF" w:rsidRPr="00F268C3" w:rsidRDefault="00C143B6" w:rsidP="00C143B6">
      <w:pPr>
        <w:pStyle w:val="af7"/>
        <w:keepNext/>
      </w:pPr>
      <w:bookmarkStart w:id="358" w:name="_Toc242847380"/>
      <w:r>
        <w:rPr>
          <w:rFonts w:hint="eastAsia"/>
        </w:rPr>
        <w:t>表</w:t>
      </w:r>
      <w:r>
        <w:rPr>
          <w:rFonts w:hint="eastAsia"/>
        </w:rPr>
        <w:t xml:space="preserve"> </w:t>
      </w:r>
      <w:r w:rsidR="00E92DB4">
        <w:fldChar w:fldCharType="begin"/>
      </w:r>
      <w:r w:rsidR="00E92DB4">
        <w:instrText xml:space="preserve"> </w:instrText>
      </w:r>
      <w:r w:rsidR="00E92DB4">
        <w:rPr>
          <w:rFonts w:hint="eastAsia"/>
        </w:rPr>
        <w:instrText>STYLEREF 2 \s</w:instrText>
      </w:r>
      <w:r w:rsidR="00E92DB4">
        <w:instrText xml:space="preserve"> </w:instrText>
      </w:r>
      <w:r w:rsidR="00E92DB4">
        <w:fldChar w:fldCharType="separate"/>
      </w:r>
      <w:r w:rsidR="00E92DB4">
        <w:rPr>
          <w:noProof/>
        </w:rPr>
        <w:t>14-2</w:t>
      </w:r>
      <w:r w:rsidR="00E92DB4">
        <w:fldChar w:fldCharType="end"/>
      </w:r>
      <w:r w:rsidR="00E92DB4">
        <w:noBreakHyphen/>
      </w:r>
      <w:r w:rsidR="00E92DB4">
        <w:fldChar w:fldCharType="begin"/>
      </w:r>
      <w:r w:rsidR="00E92DB4">
        <w:instrText xml:space="preserve"> </w:instrText>
      </w:r>
      <w:r w:rsidR="00E92DB4">
        <w:rPr>
          <w:rFonts w:hint="eastAsia"/>
        </w:rPr>
        <w:instrText xml:space="preserve">SEQ </w:instrText>
      </w:r>
      <w:r w:rsidR="00E92DB4">
        <w:rPr>
          <w:rFonts w:hint="eastAsia"/>
        </w:rPr>
        <w:instrText>表</w:instrText>
      </w:r>
      <w:r w:rsidR="00E92DB4">
        <w:rPr>
          <w:rFonts w:hint="eastAsia"/>
        </w:rPr>
        <w:instrText xml:space="preserve"> \* ARABIC \s 2</w:instrText>
      </w:r>
      <w:r w:rsidR="00E92DB4">
        <w:instrText xml:space="preserve"> </w:instrText>
      </w:r>
      <w:r w:rsidR="00E92DB4">
        <w:fldChar w:fldCharType="separate"/>
      </w:r>
      <w:r w:rsidR="00E92DB4">
        <w:rPr>
          <w:noProof/>
        </w:rPr>
        <w:t>1</w:t>
      </w:r>
      <w:r w:rsidR="00E92DB4">
        <w:fldChar w:fldCharType="end"/>
      </w:r>
      <w:r>
        <w:rPr>
          <w:rFonts w:hint="eastAsia"/>
        </w:rPr>
        <w:t xml:space="preserve"> </w:t>
      </w:r>
      <w:r>
        <w:t>人工智慧工具使用說明表</w:t>
      </w:r>
      <w:bookmarkEnd w:id="358"/>
    </w:p>
    <w:tbl>
      <w:tblPr>
        <w:tblStyle w:val="aff2"/>
        <w:tblW w:w="9467" w:type="dxa"/>
        <w:jc w:val="center"/>
        <w:tblLayout w:type="fixed"/>
        <w:tblLook w:val="04A0" w:firstRow="1" w:lastRow="0" w:firstColumn="1" w:lastColumn="0" w:noHBand="0" w:noVBand="1"/>
      </w:tblPr>
      <w:tblGrid>
        <w:gridCol w:w="700"/>
        <w:gridCol w:w="2000"/>
        <w:gridCol w:w="4567"/>
        <w:gridCol w:w="2200"/>
      </w:tblGrid>
      <w:tr w:rsidR="00434CEF" w14:paraId="59C38160" w14:textId="77777777">
        <w:trPr>
          <w:cantSplit/>
          <w:tblHeader/>
          <w:jc w:val="center"/>
        </w:trPr>
        <w:tc>
          <w:tcPr>
            <w:tcW w:w="700" w:type="dxa"/>
            <w:shd w:val="clear" w:color="auto" w:fill="DDEAD7"/>
            <w:vAlign w:val="center"/>
          </w:tcPr>
          <w:p w14:paraId="67991FA6" w14:textId="77777777" w:rsidR="00434CEF" w:rsidRDefault="00000000" w:rsidP="00A73E1E">
            <w:pPr>
              <w:pStyle w:val="afff2"/>
              <w:rPr>
                <w:sz w:val="22"/>
              </w:rPr>
            </w:pPr>
            <w:r>
              <w:t>序號</w:t>
            </w:r>
          </w:p>
        </w:tc>
        <w:tc>
          <w:tcPr>
            <w:tcW w:w="2000" w:type="dxa"/>
            <w:shd w:val="clear" w:color="auto" w:fill="DDEAD7"/>
            <w:vAlign w:val="center"/>
          </w:tcPr>
          <w:p w14:paraId="7860078E" w14:textId="77777777" w:rsidR="00434CEF" w:rsidRDefault="00000000" w:rsidP="00A73E1E">
            <w:pPr>
              <w:pStyle w:val="afff2"/>
              <w:rPr>
                <w:sz w:val="22"/>
              </w:rPr>
            </w:pPr>
            <w:r>
              <w:t>使用工具名稱</w:t>
            </w:r>
          </w:p>
        </w:tc>
        <w:tc>
          <w:tcPr>
            <w:tcW w:w="4567" w:type="dxa"/>
            <w:shd w:val="clear" w:color="auto" w:fill="DDEAD7"/>
            <w:vAlign w:val="center"/>
          </w:tcPr>
          <w:p w14:paraId="170ED424" w14:textId="77777777" w:rsidR="00434CEF" w:rsidRDefault="00000000" w:rsidP="00A73E1E">
            <w:pPr>
              <w:pStyle w:val="afff2"/>
              <w:rPr>
                <w:sz w:val="22"/>
              </w:rPr>
            </w:pPr>
            <w:r>
              <w:t>使用範圍及具體說明</w:t>
            </w:r>
          </w:p>
        </w:tc>
        <w:tc>
          <w:tcPr>
            <w:tcW w:w="2200" w:type="dxa"/>
            <w:shd w:val="clear" w:color="auto" w:fill="DDEAD7"/>
            <w:vAlign w:val="center"/>
          </w:tcPr>
          <w:p w14:paraId="2EED1ECE" w14:textId="77777777" w:rsidR="00434CEF" w:rsidRDefault="00000000" w:rsidP="00A73E1E">
            <w:pPr>
              <w:pStyle w:val="afff2"/>
              <w:rPr>
                <w:sz w:val="22"/>
              </w:rPr>
            </w:pPr>
            <w:r>
              <w:t>應用章節或圖表編號</w:t>
            </w:r>
          </w:p>
        </w:tc>
      </w:tr>
      <w:tr w:rsidR="00434CEF" w14:paraId="57358C46" w14:textId="77777777">
        <w:trPr>
          <w:cantSplit/>
          <w:jc w:val="center"/>
        </w:trPr>
        <w:tc>
          <w:tcPr>
            <w:tcW w:w="700" w:type="dxa"/>
            <w:vAlign w:val="center"/>
          </w:tcPr>
          <w:p w14:paraId="3C473716" w14:textId="77777777" w:rsidR="00434CEF" w:rsidRDefault="00000000" w:rsidP="00A73E1E">
            <w:pPr>
              <w:pStyle w:val="afff2"/>
              <w:rPr>
                <w:sz w:val="20"/>
                <w:szCs w:val="20"/>
              </w:rPr>
            </w:pPr>
            <w:r>
              <w:t>1</w:t>
            </w:r>
          </w:p>
        </w:tc>
        <w:tc>
          <w:tcPr>
            <w:tcW w:w="2000" w:type="dxa"/>
            <w:vAlign w:val="center"/>
          </w:tcPr>
          <w:p w14:paraId="13192076" w14:textId="77777777" w:rsidR="00434CEF" w:rsidRDefault="00000000" w:rsidP="00A73E1E">
            <w:pPr>
              <w:pStyle w:val="afff2"/>
              <w:rPr>
                <w:sz w:val="20"/>
                <w:szCs w:val="20"/>
              </w:rPr>
            </w:pPr>
            <w:r>
              <w:t>Google Gemini 3.8 Flash</w:t>
            </w:r>
          </w:p>
          <w:p w14:paraId="45FEFDB3" w14:textId="77777777" w:rsidR="00434CEF" w:rsidRDefault="00000000" w:rsidP="00A73E1E">
            <w:pPr>
              <w:pStyle w:val="afff2"/>
              <w:rPr>
                <w:sz w:val="20"/>
                <w:szCs w:val="20"/>
              </w:rPr>
            </w:pPr>
            <w:r>
              <w:t>(</w:t>
            </w:r>
            <w:r>
              <w:t>系統核心服務</w:t>
            </w:r>
            <w:r>
              <w:t>)</w:t>
            </w:r>
          </w:p>
        </w:tc>
        <w:tc>
          <w:tcPr>
            <w:tcW w:w="4567" w:type="dxa"/>
            <w:vAlign w:val="center"/>
          </w:tcPr>
          <w:p w14:paraId="625783A8" w14:textId="77777777" w:rsidR="00434CEF" w:rsidRDefault="00000000" w:rsidP="00A73E1E">
            <w:pPr>
              <w:pStyle w:val="afff2"/>
              <w:rPr>
                <w:sz w:val="20"/>
                <w:szCs w:val="20"/>
              </w:rPr>
            </w:pPr>
            <w:r>
              <w:t>【系統即時推論服務】</w:t>
            </w:r>
          </w:p>
          <w:p w14:paraId="5262B6BF" w14:textId="77777777" w:rsidR="00434CEF" w:rsidRDefault="00000000" w:rsidP="00A73E1E">
            <w:pPr>
              <w:pStyle w:val="afff2"/>
              <w:rPr>
                <w:sz w:val="20"/>
                <w:szCs w:val="20"/>
              </w:rPr>
            </w:pPr>
            <w:r>
              <w:t>直接部署於系統後端生產環境中，負責植物影像多模態高階特徵提取、複雜病害診斷仲裁，以及農業</w:t>
            </w:r>
            <w:r>
              <w:t xml:space="preserve"> RAG </w:t>
            </w:r>
            <w:r>
              <w:t>知識庫之向量嵌入運算。所有模型推論結果均經過後端真值資料庫過濾與三方仲裁器校驗，嚴格防範大模型幻覺。</w:t>
            </w:r>
          </w:p>
        </w:tc>
        <w:tc>
          <w:tcPr>
            <w:tcW w:w="2200" w:type="dxa"/>
            <w:vAlign w:val="center"/>
          </w:tcPr>
          <w:p w14:paraId="30099AC0" w14:textId="77777777" w:rsidR="00434CEF" w:rsidRDefault="00000000" w:rsidP="00A73E1E">
            <w:pPr>
              <w:pStyle w:val="afff2"/>
              <w:rPr>
                <w:sz w:val="20"/>
                <w:szCs w:val="20"/>
              </w:rPr>
            </w:pPr>
            <w:r>
              <w:t>第</w:t>
            </w:r>
            <w:r>
              <w:t xml:space="preserve"> 1</w:t>
            </w:r>
            <w:r>
              <w:t>、</w:t>
            </w:r>
            <w:r>
              <w:t>3</w:t>
            </w:r>
            <w:r>
              <w:t>、</w:t>
            </w:r>
            <w:r>
              <w:t>5</w:t>
            </w:r>
            <w:r>
              <w:t>、</w:t>
            </w:r>
            <w:r>
              <w:t>6</w:t>
            </w:r>
            <w:r>
              <w:t>、</w:t>
            </w:r>
            <w:r>
              <w:t>7</w:t>
            </w:r>
            <w:r>
              <w:t>、</w:t>
            </w:r>
            <w:r>
              <w:t>8</w:t>
            </w:r>
            <w:r>
              <w:t>、</w:t>
            </w:r>
            <w:r>
              <w:t>11</w:t>
            </w:r>
            <w:r>
              <w:t>、</w:t>
            </w:r>
            <w:r>
              <w:t xml:space="preserve">12 </w:t>
            </w:r>
            <w:r>
              <w:t>章</w:t>
            </w:r>
          </w:p>
          <w:p w14:paraId="7B8277A9" w14:textId="77777777" w:rsidR="00434CEF" w:rsidRDefault="00000000" w:rsidP="00A73E1E">
            <w:pPr>
              <w:pStyle w:val="afff2"/>
              <w:rPr>
                <w:sz w:val="20"/>
                <w:szCs w:val="20"/>
              </w:rPr>
            </w:pPr>
            <w:r>
              <w:t>（涵蓋</w:t>
            </w:r>
            <w:r>
              <w:t xml:space="preserve"> AI </w:t>
            </w:r>
            <w:r>
              <w:t>診斷、</w:t>
            </w:r>
            <w:r>
              <w:t xml:space="preserve">RAG </w:t>
            </w:r>
            <w:r>
              <w:t>檢索及日誌持久化全流程）</w:t>
            </w:r>
          </w:p>
        </w:tc>
      </w:tr>
      <w:tr w:rsidR="00434CEF" w14:paraId="4DE40066" w14:textId="77777777">
        <w:trPr>
          <w:cantSplit/>
          <w:jc w:val="center"/>
        </w:trPr>
        <w:tc>
          <w:tcPr>
            <w:tcW w:w="700" w:type="dxa"/>
            <w:vAlign w:val="center"/>
          </w:tcPr>
          <w:p w14:paraId="3C533943" w14:textId="77777777" w:rsidR="00434CEF" w:rsidRDefault="00000000" w:rsidP="00A73E1E">
            <w:pPr>
              <w:pStyle w:val="afff2"/>
              <w:rPr>
                <w:sz w:val="20"/>
                <w:szCs w:val="20"/>
              </w:rPr>
            </w:pPr>
            <w:r>
              <w:t>2</w:t>
            </w:r>
          </w:p>
        </w:tc>
        <w:tc>
          <w:tcPr>
            <w:tcW w:w="2000" w:type="dxa"/>
            <w:vAlign w:val="center"/>
          </w:tcPr>
          <w:p w14:paraId="5FC8A564" w14:textId="77777777" w:rsidR="00434CEF" w:rsidRDefault="00000000" w:rsidP="00A73E1E">
            <w:pPr>
              <w:pStyle w:val="afff2"/>
              <w:rPr>
                <w:sz w:val="20"/>
                <w:szCs w:val="20"/>
              </w:rPr>
            </w:pPr>
            <w:r>
              <w:t>Antigravity AI / Cursor / Trae</w:t>
            </w:r>
          </w:p>
          <w:p w14:paraId="2F7DD64E" w14:textId="77777777" w:rsidR="00434CEF" w:rsidRDefault="00000000" w:rsidP="00A73E1E">
            <w:pPr>
              <w:pStyle w:val="afff2"/>
              <w:rPr>
                <w:sz w:val="20"/>
                <w:szCs w:val="20"/>
              </w:rPr>
            </w:pPr>
            <w:r>
              <w:t>(</w:t>
            </w:r>
            <w:r>
              <w:t>工程開發輔助</w:t>
            </w:r>
            <w:r>
              <w:t>)</w:t>
            </w:r>
          </w:p>
        </w:tc>
        <w:tc>
          <w:tcPr>
            <w:tcW w:w="4567" w:type="dxa"/>
            <w:vAlign w:val="center"/>
          </w:tcPr>
          <w:p w14:paraId="0993342C" w14:textId="77777777" w:rsidR="008F7792" w:rsidRDefault="00000000">
            <w:pPr>
              <w:ind w:firstLine="560"/>
            </w:pPr>
            <w:r>
              <w:t>【程式碼重構與架構實作】</w:t>
            </w:r>
            <w:r>
              <w:br/>
            </w:r>
            <w:r>
              <w:t>輔助組員進行</w:t>
            </w:r>
            <w:r>
              <w:t xml:space="preserve"> </w:t>
            </w:r>
            <w:proofErr w:type="spellStart"/>
            <w:r>
              <w:t>FastAPI</w:t>
            </w:r>
            <w:proofErr w:type="spellEnd"/>
            <w:r>
              <w:t xml:space="preserve"> </w:t>
            </w:r>
            <w:r>
              <w:t>後端端點撰寫、</w:t>
            </w:r>
            <w:r>
              <w:t xml:space="preserve">Alembic </w:t>
            </w:r>
            <w:r>
              <w:t>遷移</w:t>
            </w:r>
            <w:proofErr w:type="gramStart"/>
            <w:r>
              <w:t>腳本調優</w:t>
            </w:r>
            <w:proofErr w:type="gramEnd"/>
            <w:r>
              <w:t>、</w:t>
            </w:r>
            <w:proofErr w:type="spellStart"/>
            <w:r>
              <w:t>CameraX</w:t>
            </w:r>
            <w:proofErr w:type="spellEnd"/>
            <w:r>
              <w:t xml:space="preserve"> </w:t>
            </w:r>
            <w:r>
              <w:t>行動介面</w:t>
            </w:r>
            <w:proofErr w:type="gramStart"/>
            <w:r>
              <w:t>生命週期排查</w:t>
            </w:r>
            <w:proofErr w:type="gramEnd"/>
            <w:r>
              <w:t>，以及全套</w:t>
            </w:r>
            <w:r>
              <w:t xml:space="preserve"> 21 </w:t>
            </w:r>
            <w:r>
              <w:t>項自動化單元</w:t>
            </w:r>
            <w:r>
              <w:t>/</w:t>
            </w:r>
            <w:r>
              <w:t>整合測試個案編寫。所有程式碼皆通過本地離線測試與</w:t>
            </w:r>
            <w:r>
              <w:t xml:space="preserve"> CI </w:t>
            </w:r>
            <w:r>
              <w:t>建置驗證。</w:t>
            </w:r>
          </w:p>
        </w:tc>
        <w:tc>
          <w:tcPr>
            <w:tcW w:w="2200" w:type="dxa"/>
            <w:vAlign w:val="center"/>
          </w:tcPr>
          <w:p w14:paraId="6F453A8C" w14:textId="77777777" w:rsidR="00434CEF" w:rsidRDefault="00000000" w:rsidP="00A73E1E">
            <w:pPr>
              <w:pStyle w:val="afff2"/>
              <w:rPr>
                <w:sz w:val="20"/>
                <w:szCs w:val="20"/>
              </w:rPr>
            </w:pPr>
            <w:r>
              <w:t>第</w:t>
            </w:r>
            <w:r>
              <w:t xml:space="preserve"> 9 </w:t>
            </w:r>
            <w:r>
              <w:t>章（程式）、第</w:t>
            </w:r>
            <w:r>
              <w:t xml:space="preserve"> 10 </w:t>
            </w:r>
            <w:r>
              <w:t>章（測試模型）、第</w:t>
            </w:r>
            <w:r>
              <w:t xml:space="preserve"> 11 </w:t>
            </w:r>
            <w:r>
              <w:t>章（操作手冊）全章節</w:t>
            </w:r>
          </w:p>
        </w:tc>
      </w:tr>
      <w:tr w:rsidR="00434CEF" w14:paraId="7D47F4F4" w14:textId="77777777">
        <w:trPr>
          <w:cantSplit/>
          <w:jc w:val="center"/>
        </w:trPr>
        <w:tc>
          <w:tcPr>
            <w:tcW w:w="700" w:type="dxa"/>
            <w:vAlign w:val="center"/>
          </w:tcPr>
          <w:p w14:paraId="3EF0267E" w14:textId="77777777" w:rsidR="00434CEF" w:rsidRDefault="00000000" w:rsidP="00A73E1E">
            <w:pPr>
              <w:pStyle w:val="afff2"/>
              <w:rPr>
                <w:sz w:val="20"/>
                <w:szCs w:val="20"/>
              </w:rPr>
            </w:pPr>
            <w:r>
              <w:t>3</w:t>
            </w:r>
          </w:p>
        </w:tc>
        <w:tc>
          <w:tcPr>
            <w:tcW w:w="2000" w:type="dxa"/>
            <w:vAlign w:val="center"/>
          </w:tcPr>
          <w:p w14:paraId="1E0176A8" w14:textId="77777777" w:rsidR="00434CEF" w:rsidRDefault="00000000" w:rsidP="00A73E1E">
            <w:pPr>
              <w:pStyle w:val="afff2"/>
              <w:rPr>
                <w:sz w:val="20"/>
                <w:szCs w:val="20"/>
              </w:rPr>
            </w:pPr>
            <w:r>
              <w:t>ChatGPT (GPT-4o) / Claude 3.5</w:t>
            </w:r>
          </w:p>
          <w:p w14:paraId="3931DE6D" w14:textId="77777777" w:rsidR="00434CEF" w:rsidRDefault="00000000" w:rsidP="00A73E1E">
            <w:pPr>
              <w:pStyle w:val="afff2"/>
              <w:rPr>
                <w:sz w:val="20"/>
                <w:szCs w:val="20"/>
              </w:rPr>
            </w:pPr>
            <w:r>
              <w:t>(</w:t>
            </w:r>
            <w:r>
              <w:t>設計圖表繪製</w:t>
            </w:r>
            <w:r>
              <w:t>)</w:t>
            </w:r>
          </w:p>
        </w:tc>
        <w:tc>
          <w:tcPr>
            <w:tcW w:w="4567" w:type="dxa"/>
            <w:vAlign w:val="center"/>
          </w:tcPr>
          <w:p w14:paraId="492EDBCE" w14:textId="77777777" w:rsidR="00434CEF" w:rsidRDefault="00000000" w:rsidP="00A73E1E">
            <w:pPr>
              <w:pStyle w:val="afff2"/>
              <w:rPr>
                <w:sz w:val="20"/>
                <w:szCs w:val="20"/>
              </w:rPr>
            </w:pPr>
            <w:r>
              <w:t>【系統分析與設計圖表視覺化繪製】</w:t>
            </w:r>
          </w:p>
          <w:p w14:paraId="25B3505E" w14:textId="77777777" w:rsidR="00434CEF" w:rsidRDefault="00000000" w:rsidP="00A73E1E">
            <w:pPr>
              <w:pStyle w:val="afff2"/>
              <w:rPr>
                <w:sz w:val="20"/>
                <w:szCs w:val="20"/>
              </w:rPr>
            </w:pPr>
            <w:r>
              <w:t>輔助將系統工程規格轉換為標準</w:t>
            </w:r>
            <w:r>
              <w:t xml:space="preserve"> UML </w:t>
            </w:r>
            <w:r>
              <w:t>與架構圖表，包含：</w:t>
            </w:r>
          </w:p>
          <w:p w14:paraId="6B1EFA84" w14:textId="77777777" w:rsidR="00434CEF" w:rsidRDefault="00000000" w:rsidP="00A73E1E">
            <w:pPr>
              <w:pStyle w:val="afff2"/>
              <w:rPr>
                <w:sz w:val="20"/>
                <w:szCs w:val="20"/>
              </w:rPr>
            </w:pPr>
            <w:r>
              <w:t xml:space="preserve">• </w:t>
            </w:r>
            <w:r>
              <w:t>圖</w:t>
            </w:r>
            <w:r>
              <w:t xml:space="preserve"> 3-1-1 </w:t>
            </w:r>
            <w:r>
              <w:t>系統架構圖</w:t>
            </w:r>
          </w:p>
          <w:p w14:paraId="1E7D8806" w14:textId="77777777" w:rsidR="00434CEF" w:rsidRDefault="00000000" w:rsidP="00A73E1E">
            <w:pPr>
              <w:pStyle w:val="afff2"/>
              <w:rPr>
                <w:sz w:val="20"/>
                <w:szCs w:val="20"/>
              </w:rPr>
            </w:pPr>
            <w:r>
              <w:t xml:space="preserve">• </w:t>
            </w:r>
            <w:r>
              <w:t>圖</w:t>
            </w:r>
            <w:r>
              <w:t xml:space="preserve"> 5-1-1 </w:t>
            </w:r>
            <w:r>
              <w:t>功能分解圖、圖</w:t>
            </w:r>
            <w:r>
              <w:t xml:space="preserve"> 5-2-1 </w:t>
            </w:r>
            <w:r>
              <w:t>使用個案圖、圖</w:t>
            </w:r>
            <w:r>
              <w:t xml:space="preserve"> 5-3-1 </w:t>
            </w:r>
            <w:r>
              <w:t>診斷流程活動圖</w:t>
            </w:r>
          </w:p>
          <w:p w14:paraId="50D82193" w14:textId="77777777" w:rsidR="00434CEF" w:rsidRDefault="00000000" w:rsidP="00A73E1E">
            <w:pPr>
              <w:pStyle w:val="afff2"/>
              <w:rPr>
                <w:sz w:val="20"/>
                <w:szCs w:val="20"/>
              </w:rPr>
            </w:pPr>
            <w:r>
              <w:t xml:space="preserve">• </w:t>
            </w:r>
            <w:r>
              <w:t>圖</w:t>
            </w:r>
            <w:r>
              <w:t xml:space="preserve"> 6-1-1 </w:t>
            </w:r>
            <w:r>
              <w:t>植物診斷循序圖、圖</w:t>
            </w:r>
            <w:r>
              <w:t xml:space="preserve"> 6-2-1 </w:t>
            </w:r>
            <w:r>
              <w:t>設計類別圖</w:t>
            </w:r>
          </w:p>
          <w:p w14:paraId="0E8CE49D" w14:textId="77777777" w:rsidR="00434CEF" w:rsidRDefault="00000000" w:rsidP="00A73E1E">
            <w:pPr>
              <w:pStyle w:val="afff2"/>
              <w:rPr>
                <w:sz w:val="20"/>
                <w:szCs w:val="20"/>
              </w:rPr>
            </w:pPr>
            <w:r>
              <w:t xml:space="preserve">• </w:t>
            </w:r>
            <w:r>
              <w:t>圖</w:t>
            </w:r>
            <w:r>
              <w:t xml:space="preserve"> 7-1-1 </w:t>
            </w:r>
            <w:r>
              <w:t>佈署圖、圖</w:t>
            </w:r>
            <w:r>
              <w:t xml:space="preserve"> 7-2-1 </w:t>
            </w:r>
            <w:r>
              <w:t>套件圖、圖</w:t>
            </w:r>
            <w:r>
              <w:t xml:space="preserve"> 7-3-1 </w:t>
            </w:r>
            <w:r>
              <w:t>元件圖</w:t>
            </w:r>
          </w:p>
          <w:p w14:paraId="4E2B1734" w14:textId="77777777" w:rsidR="00434CEF" w:rsidRDefault="00000000" w:rsidP="00A73E1E">
            <w:pPr>
              <w:pStyle w:val="afff2"/>
              <w:rPr>
                <w:sz w:val="20"/>
                <w:szCs w:val="20"/>
              </w:rPr>
            </w:pPr>
            <w:r>
              <w:t xml:space="preserve">• </w:t>
            </w:r>
            <w:r>
              <w:t>圖</w:t>
            </w:r>
            <w:r>
              <w:t xml:space="preserve"> 8-1-1 </w:t>
            </w:r>
            <w:r>
              <w:t>資料庫實體關聯圖</w:t>
            </w:r>
            <w:r>
              <w:t xml:space="preserve"> (ERD)</w:t>
            </w:r>
          </w:p>
        </w:tc>
        <w:tc>
          <w:tcPr>
            <w:tcW w:w="2200" w:type="dxa"/>
            <w:vAlign w:val="center"/>
          </w:tcPr>
          <w:p w14:paraId="6625FA42" w14:textId="77777777" w:rsidR="00434CEF" w:rsidRDefault="00000000" w:rsidP="00A73E1E">
            <w:pPr>
              <w:pStyle w:val="afff2"/>
              <w:rPr>
                <w:sz w:val="20"/>
                <w:szCs w:val="20"/>
              </w:rPr>
            </w:pPr>
            <w:r>
              <w:t>第</w:t>
            </w:r>
            <w:r>
              <w:t xml:space="preserve"> 3 </w:t>
            </w:r>
            <w:r>
              <w:t>章（圖</w:t>
            </w:r>
            <w:r>
              <w:t xml:space="preserve"> 3-1-1</w:t>
            </w:r>
            <w:r>
              <w:t>）</w:t>
            </w:r>
          </w:p>
          <w:p w14:paraId="59FEA40C" w14:textId="77777777" w:rsidR="00434CEF" w:rsidRDefault="00000000" w:rsidP="00A73E1E">
            <w:pPr>
              <w:pStyle w:val="afff2"/>
              <w:rPr>
                <w:sz w:val="20"/>
                <w:szCs w:val="20"/>
              </w:rPr>
            </w:pPr>
            <w:r>
              <w:t>第</w:t>
            </w:r>
            <w:r>
              <w:t xml:space="preserve"> 5 </w:t>
            </w:r>
            <w:r>
              <w:t>章（圖</w:t>
            </w:r>
            <w:r>
              <w:t xml:space="preserve"> 5-1-1 </w:t>
            </w:r>
            <w:r>
              <w:t>至</w:t>
            </w:r>
            <w:r>
              <w:t xml:space="preserve"> 5-3-1</w:t>
            </w:r>
            <w:r>
              <w:t>）</w:t>
            </w:r>
          </w:p>
          <w:p w14:paraId="18E833AF" w14:textId="77777777" w:rsidR="00434CEF" w:rsidRDefault="00000000" w:rsidP="00A73E1E">
            <w:pPr>
              <w:pStyle w:val="afff2"/>
              <w:rPr>
                <w:sz w:val="20"/>
                <w:szCs w:val="20"/>
              </w:rPr>
            </w:pPr>
            <w:r>
              <w:t>第</w:t>
            </w:r>
            <w:r>
              <w:t xml:space="preserve"> 6 </w:t>
            </w:r>
            <w:r>
              <w:t>章（圖</w:t>
            </w:r>
            <w:r>
              <w:t xml:space="preserve"> 6-1-1</w:t>
            </w:r>
            <w:r>
              <w:t>、</w:t>
            </w:r>
            <w:r>
              <w:t>6-2-1</w:t>
            </w:r>
            <w:r>
              <w:t>）</w:t>
            </w:r>
          </w:p>
          <w:p w14:paraId="1F137374" w14:textId="77777777" w:rsidR="00434CEF" w:rsidRDefault="00000000" w:rsidP="00A73E1E">
            <w:pPr>
              <w:pStyle w:val="afff2"/>
              <w:rPr>
                <w:sz w:val="20"/>
                <w:szCs w:val="20"/>
              </w:rPr>
            </w:pPr>
            <w:r>
              <w:t>第</w:t>
            </w:r>
            <w:r>
              <w:t xml:space="preserve"> 7 </w:t>
            </w:r>
            <w:r>
              <w:t>章（圖</w:t>
            </w:r>
            <w:r>
              <w:t xml:space="preserve"> 7-1-1 </w:t>
            </w:r>
            <w:r>
              <w:t>至</w:t>
            </w:r>
            <w:r>
              <w:t xml:space="preserve"> 7-3-1</w:t>
            </w:r>
            <w:r>
              <w:t>）</w:t>
            </w:r>
          </w:p>
          <w:p w14:paraId="4840E96E" w14:textId="77777777" w:rsidR="00434CEF" w:rsidRDefault="00000000" w:rsidP="00A73E1E">
            <w:pPr>
              <w:pStyle w:val="afff2"/>
              <w:rPr>
                <w:sz w:val="20"/>
                <w:szCs w:val="20"/>
              </w:rPr>
            </w:pPr>
            <w:r>
              <w:t>第</w:t>
            </w:r>
            <w:r>
              <w:t xml:space="preserve"> 8 </w:t>
            </w:r>
            <w:r>
              <w:t>章（圖</w:t>
            </w:r>
            <w:r>
              <w:t xml:space="preserve"> 8-1-1</w:t>
            </w:r>
            <w:r>
              <w:t>）</w:t>
            </w:r>
          </w:p>
        </w:tc>
      </w:tr>
      <w:tr w:rsidR="00434CEF" w14:paraId="09BCB691" w14:textId="77777777">
        <w:trPr>
          <w:cantSplit/>
          <w:jc w:val="center"/>
        </w:trPr>
        <w:tc>
          <w:tcPr>
            <w:tcW w:w="700" w:type="dxa"/>
            <w:vAlign w:val="center"/>
          </w:tcPr>
          <w:p w14:paraId="4C8D263B" w14:textId="77777777" w:rsidR="00434CEF" w:rsidRDefault="00000000" w:rsidP="00A73E1E">
            <w:pPr>
              <w:pStyle w:val="afff2"/>
              <w:rPr>
                <w:sz w:val="20"/>
                <w:szCs w:val="20"/>
              </w:rPr>
            </w:pPr>
            <w:r>
              <w:t>4</w:t>
            </w:r>
          </w:p>
        </w:tc>
        <w:tc>
          <w:tcPr>
            <w:tcW w:w="2000" w:type="dxa"/>
            <w:vAlign w:val="center"/>
          </w:tcPr>
          <w:p w14:paraId="5E008D5C" w14:textId="77777777" w:rsidR="00434CEF" w:rsidRDefault="00000000" w:rsidP="00A73E1E">
            <w:pPr>
              <w:pStyle w:val="afff2"/>
              <w:rPr>
                <w:sz w:val="20"/>
                <w:szCs w:val="20"/>
              </w:rPr>
            </w:pPr>
            <w:r>
              <w:t>Trae AI / Claude 3.5 Sonnet</w:t>
            </w:r>
          </w:p>
          <w:p w14:paraId="563BD9CA" w14:textId="77777777" w:rsidR="00434CEF" w:rsidRDefault="00000000" w:rsidP="00A73E1E">
            <w:pPr>
              <w:pStyle w:val="afff2"/>
              <w:rPr>
                <w:sz w:val="20"/>
                <w:szCs w:val="20"/>
              </w:rPr>
            </w:pPr>
            <w:r>
              <w:t>(</w:t>
            </w:r>
            <w:r>
              <w:t>狀態機圖表彙整</w:t>
            </w:r>
            <w:r>
              <w:t>)</w:t>
            </w:r>
          </w:p>
        </w:tc>
        <w:tc>
          <w:tcPr>
            <w:tcW w:w="4567" w:type="dxa"/>
            <w:vAlign w:val="center"/>
          </w:tcPr>
          <w:p w14:paraId="511EEC47" w14:textId="77777777" w:rsidR="00434CEF" w:rsidRDefault="00000000" w:rsidP="00A73E1E">
            <w:pPr>
              <w:pStyle w:val="afff2"/>
              <w:rPr>
                <w:sz w:val="20"/>
                <w:szCs w:val="20"/>
              </w:rPr>
            </w:pPr>
            <w:r>
              <w:t>【狀態轉換圖系列繪製】</w:t>
            </w:r>
          </w:p>
          <w:p w14:paraId="2A5B4E17" w14:textId="77777777" w:rsidR="00434CEF" w:rsidRDefault="00000000" w:rsidP="00A73E1E">
            <w:pPr>
              <w:pStyle w:val="afff2"/>
              <w:rPr>
                <w:sz w:val="20"/>
                <w:szCs w:val="20"/>
              </w:rPr>
            </w:pPr>
            <w:r>
              <w:t>依據使用者操作生命週期，輔助繪製標準狀態機圖表，包含：</w:t>
            </w:r>
          </w:p>
          <w:p w14:paraId="0BCF8A39" w14:textId="77777777" w:rsidR="00434CEF" w:rsidRDefault="00000000" w:rsidP="00A73E1E">
            <w:pPr>
              <w:pStyle w:val="afff2"/>
              <w:rPr>
                <w:sz w:val="20"/>
                <w:szCs w:val="20"/>
              </w:rPr>
            </w:pPr>
            <w:r>
              <w:t xml:space="preserve">• </w:t>
            </w:r>
            <w:r>
              <w:t>圖</w:t>
            </w:r>
            <w:r>
              <w:t xml:space="preserve"> 7-4-1 </w:t>
            </w:r>
            <w:r>
              <w:t>註冊</w:t>
            </w:r>
            <w:r>
              <w:t>&amp;</w:t>
            </w:r>
            <w:r>
              <w:t>登入</w:t>
            </w:r>
            <w:r>
              <w:t xml:space="preserve"> </w:t>
            </w:r>
            <w:r>
              <w:t>狀態圖</w:t>
            </w:r>
          </w:p>
          <w:p w14:paraId="33F65339" w14:textId="77777777" w:rsidR="00434CEF" w:rsidRDefault="00000000" w:rsidP="00A73E1E">
            <w:pPr>
              <w:pStyle w:val="afff2"/>
              <w:rPr>
                <w:sz w:val="20"/>
                <w:szCs w:val="20"/>
              </w:rPr>
            </w:pPr>
            <w:r>
              <w:t xml:space="preserve">• </w:t>
            </w:r>
            <w:r>
              <w:t>圖</w:t>
            </w:r>
            <w:r>
              <w:t xml:space="preserve"> 7-4-2 </w:t>
            </w:r>
            <w:r>
              <w:t>上傳圖片並取得分析結果</w:t>
            </w:r>
            <w:r>
              <w:t xml:space="preserve"> </w:t>
            </w:r>
            <w:r>
              <w:t>狀態圖</w:t>
            </w:r>
          </w:p>
          <w:p w14:paraId="0BE3731F" w14:textId="77777777" w:rsidR="00434CEF" w:rsidRDefault="00000000" w:rsidP="00A73E1E">
            <w:pPr>
              <w:pStyle w:val="afff2"/>
              <w:rPr>
                <w:sz w:val="20"/>
                <w:szCs w:val="20"/>
              </w:rPr>
            </w:pPr>
            <w:r>
              <w:t xml:space="preserve">• </w:t>
            </w:r>
            <w:r>
              <w:t>圖</w:t>
            </w:r>
            <w:r>
              <w:t xml:space="preserve"> 7-4-3 </w:t>
            </w:r>
            <w:r>
              <w:t>儲存診斷紀錄</w:t>
            </w:r>
            <w:r>
              <w:t xml:space="preserve"> </w:t>
            </w:r>
            <w:r>
              <w:t>狀態圖</w:t>
            </w:r>
          </w:p>
          <w:p w14:paraId="2FC435B1" w14:textId="77777777" w:rsidR="00434CEF" w:rsidRDefault="00000000" w:rsidP="00A73E1E">
            <w:pPr>
              <w:pStyle w:val="afff2"/>
              <w:rPr>
                <w:sz w:val="20"/>
                <w:szCs w:val="20"/>
              </w:rPr>
            </w:pPr>
            <w:r>
              <w:t xml:space="preserve">• </w:t>
            </w:r>
            <w:r>
              <w:t>圖</w:t>
            </w:r>
            <w:r>
              <w:t xml:space="preserve"> 7-4-4 </w:t>
            </w:r>
            <w:r>
              <w:t>查看歷史紀錄</w:t>
            </w:r>
            <w:r>
              <w:t xml:space="preserve"> </w:t>
            </w:r>
            <w:r>
              <w:t>狀態圖</w:t>
            </w:r>
          </w:p>
          <w:p w14:paraId="154CA171" w14:textId="77777777" w:rsidR="00434CEF" w:rsidRDefault="00000000" w:rsidP="00A73E1E">
            <w:pPr>
              <w:pStyle w:val="afff2"/>
              <w:rPr>
                <w:sz w:val="20"/>
                <w:szCs w:val="20"/>
              </w:rPr>
            </w:pPr>
            <w:r>
              <w:t xml:space="preserve">• </w:t>
            </w:r>
            <w:r>
              <w:t>圖</w:t>
            </w:r>
            <w:r>
              <w:t xml:space="preserve"> 7-4-5 </w:t>
            </w:r>
            <w:r>
              <w:t>檢視儀表板與診斷紀錄</w:t>
            </w:r>
            <w:r>
              <w:t xml:space="preserve"> </w:t>
            </w:r>
            <w:r>
              <w:t>狀態圖</w:t>
            </w:r>
          </w:p>
          <w:p w14:paraId="37DA333C" w14:textId="77777777" w:rsidR="00434CEF" w:rsidRDefault="00000000" w:rsidP="00A73E1E">
            <w:pPr>
              <w:pStyle w:val="afff2"/>
              <w:rPr>
                <w:sz w:val="20"/>
                <w:szCs w:val="20"/>
              </w:rPr>
            </w:pPr>
            <w:r>
              <w:t xml:space="preserve">• </w:t>
            </w:r>
            <w:r>
              <w:t>圖</w:t>
            </w:r>
            <w:r>
              <w:t xml:space="preserve"> 7-4-6 Webcam </w:t>
            </w:r>
            <w:r>
              <w:t>監控與自動警報</w:t>
            </w:r>
            <w:r>
              <w:t xml:space="preserve"> </w:t>
            </w:r>
            <w:r>
              <w:t>狀態圖</w:t>
            </w:r>
          </w:p>
        </w:tc>
        <w:tc>
          <w:tcPr>
            <w:tcW w:w="2200" w:type="dxa"/>
            <w:vAlign w:val="center"/>
          </w:tcPr>
          <w:p w14:paraId="48EC4DB4" w14:textId="77777777" w:rsidR="00434CEF" w:rsidRDefault="00000000" w:rsidP="00A73E1E">
            <w:pPr>
              <w:pStyle w:val="afff2"/>
              <w:rPr>
                <w:sz w:val="20"/>
                <w:szCs w:val="20"/>
              </w:rPr>
            </w:pPr>
            <w:r>
              <w:t>第</w:t>
            </w:r>
            <w:r>
              <w:t xml:space="preserve"> 7 </w:t>
            </w:r>
            <w:r>
              <w:t>章（圖</w:t>
            </w:r>
            <w:r>
              <w:t xml:space="preserve"> 7-4-1 </w:t>
            </w:r>
            <w:r>
              <w:t>至</w:t>
            </w:r>
            <w:r>
              <w:t xml:space="preserve"> 7-4-6 </w:t>
            </w:r>
            <w:r>
              <w:t>系列狀態圖）</w:t>
            </w:r>
          </w:p>
          <w:p w14:paraId="2C6DC21E" w14:textId="77777777" w:rsidR="00434CEF" w:rsidRDefault="00000000" w:rsidP="00A73E1E">
            <w:pPr>
              <w:pStyle w:val="afff2"/>
              <w:rPr>
                <w:sz w:val="20"/>
                <w:szCs w:val="20"/>
              </w:rPr>
            </w:pPr>
            <w:r>
              <w:t>第</w:t>
            </w:r>
            <w:r>
              <w:t xml:space="preserve"> 12 </w:t>
            </w:r>
            <w:r>
              <w:t>章（畫面狀態轉換說明）</w:t>
            </w:r>
          </w:p>
        </w:tc>
      </w:tr>
      <w:tr w:rsidR="00434CEF" w14:paraId="4238B740" w14:textId="77777777">
        <w:trPr>
          <w:cantSplit/>
          <w:jc w:val="center"/>
        </w:trPr>
        <w:tc>
          <w:tcPr>
            <w:tcW w:w="700" w:type="dxa"/>
            <w:vAlign w:val="center"/>
          </w:tcPr>
          <w:p w14:paraId="27B49EF6" w14:textId="77777777" w:rsidR="00434CEF" w:rsidRDefault="00000000" w:rsidP="00A73E1E">
            <w:pPr>
              <w:pStyle w:val="afff2"/>
              <w:rPr>
                <w:sz w:val="20"/>
                <w:szCs w:val="20"/>
              </w:rPr>
            </w:pPr>
            <w:r>
              <w:t>5</w:t>
            </w:r>
          </w:p>
        </w:tc>
        <w:tc>
          <w:tcPr>
            <w:tcW w:w="2000" w:type="dxa"/>
            <w:vAlign w:val="center"/>
          </w:tcPr>
          <w:p w14:paraId="57430561" w14:textId="77777777" w:rsidR="00434CEF" w:rsidRDefault="00000000" w:rsidP="00A73E1E">
            <w:pPr>
              <w:pStyle w:val="afff2"/>
              <w:rPr>
                <w:sz w:val="20"/>
                <w:szCs w:val="20"/>
              </w:rPr>
            </w:pPr>
            <w:r>
              <w:t>Antigravity AI / OpenAI Codex</w:t>
            </w:r>
          </w:p>
          <w:p w14:paraId="4132350D" w14:textId="77777777" w:rsidR="00434CEF" w:rsidRDefault="00000000" w:rsidP="00A73E1E">
            <w:pPr>
              <w:pStyle w:val="afff2"/>
              <w:rPr>
                <w:sz w:val="20"/>
                <w:szCs w:val="20"/>
              </w:rPr>
            </w:pPr>
            <w:r>
              <w:t>(</w:t>
            </w:r>
            <w:r>
              <w:t>文件彙整與排版修訂</w:t>
            </w:r>
            <w:r>
              <w:t>)</w:t>
            </w:r>
          </w:p>
        </w:tc>
        <w:tc>
          <w:tcPr>
            <w:tcW w:w="4567" w:type="dxa"/>
            <w:vAlign w:val="center"/>
          </w:tcPr>
          <w:p w14:paraId="3E2A1342" w14:textId="77777777" w:rsidR="00434CEF" w:rsidRDefault="00000000" w:rsidP="00A73E1E">
            <w:pPr>
              <w:pStyle w:val="afff2"/>
              <w:rPr>
                <w:sz w:val="20"/>
                <w:szCs w:val="20"/>
              </w:rPr>
            </w:pPr>
            <w:r>
              <w:t>【專題系統手冊標準化修訂】</w:t>
            </w:r>
          </w:p>
          <w:p w14:paraId="6F319527" w14:textId="77777777" w:rsidR="00434CEF" w:rsidRDefault="00000000" w:rsidP="00A73E1E">
            <w:pPr>
              <w:pStyle w:val="afff2"/>
              <w:rPr>
                <w:sz w:val="20"/>
                <w:szCs w:val="20"/>
              </w:rPr>
            </w:pPr>
            <w:r>
              <w:t xml:space="preserve">2026-10-06 </w:t>
            </w:r>
            <w:r>
              <w:t>專題複審階段，用於整併擴充第十一章操作手冊、第十二章使用手冊、校準</w:t>
            </w:r>
            <w:r>
              <w:t xml:space="preserve"> Word </w:t>
            </w:r>
            <w:r>
              <w:t>樣式層級、修復多層次目錄編號及清單格式，消除樣式衝突並完善技術查核證據。</w:t>
            </w:r>
          </w:p>
        </w:tc>
        <w:tc>
          <w:tcPr>
            <w:tcW w:w="2200" w:type="dxa"/>
            <w:vAlign w:val="center"/>
          </w:tcPr>
          <w:p w14:paraId="5C33F2A0" w14:textId="77777777" w:rsidR="00434CEF" w:rsidRDefault="00000000" w:rsidP="00A73E1E">
            <w:pPr>
              <w:pStyle w:val="afff2"/>
              <w:rPr>
                <w:sz w:val="20"/>
                <w:szCs w:val="20"/>
              </w:rPr>
            </w:pPr>
            <w:r>
              <w:t>第</w:t>
            </w:r>
            <w:r>
              <w:t xml:space="preserve"> 10 </w:t>
            </w:r>
            <w:r>
              <w:t>章（測試表</w:t>
            </w:r>
            <w:r>
              <w:t xml:space="preserve"> 10-1/10-2</w:t>
            </w:r>
            <w:r>
              <w:t>）</w:t>
            </w:r>
          </w:p>
          <w:p w14:paraId="4FEFCEE6" w14:textId="77777777" w:rsidR="00434CEF" w:rsidRDefault="00000000" w:rsidP="00A73E1E">
            <w:pPr>
              <w:pStyle w:val="afff2"/>
              <w:rPr>
                <w:sz w:val="20"/>
                <w:szCs w:val="20"/>
              </w:rPr>
            </w:pPr>
            <w:r>
              <w:t>第</w:t>
            </w:r>
            <w:r>
              <w:t xml:space="preserve"> 11 </w:t>
            </w:r>
            <w:r>
              <w:t>章（操作手冊</w:t>
            </w:r>
            <w:r>
              <w:t xml:space="preserve"> 11-1</w:t>
            </w:r>
            <w:r>
              <w:t>～</w:t>
            </w:r>
            <w:r>
              <w:t>11-7</w:t>
            </w:r>
            <w:r>
              <w:t>）</w:t>
            </w:r>
          </w:p>
          <w:p w14:paraId="3DE1212D" w14:textId="77777777" w:rsidR="00434CEF" w:rsidRDefault="00000000" w:rsidP="00A73E1E">
            <w:pPr>
              <w:pStyle w:val="afff2"/>
              <w:rPr>
                <w:sz w:val="20"/>
                <w:szCs w:val="20"/>
              </w:rPr>
            </w:pPr>
            <w:r>
              <w:t>第</w:t>
            </w:r>
            <w:r>
              <w:t xml:space="preserve"> 12 </w:t>
            </w:r>
            <w:r>
              <w:t>章（使用手冊</w:t>
            </w:r>
            <w:r>
              <w:t xml:space="preserve"> 12-1</w:t>
            </w:r>
            <w:r>
              <w:t>～</w:t>
            </w:r>
            <w:r>
              <w:t>12-4</w:t>
            </w:r>
            <w:r>
              <w:t>）</w:t>
            </w:r>
          </w:p>
          <w:p w14:paraId="00C28A1A" w14:textId="77777777" w:rsidR="00434CEF" w:rsidRDefault="00000000" w:rsidP="00A73E1E">
            <w:pPr>
              <w:pStyle w:val="afff2"/>
              <w:rPr>
                <w:sz w:val="20"/>
                <w:szCs w:val="20"/>
              </w:rPr>
            </w:pPr>
            <w:r>
              <w:t>第</w:t>
            </w:r>
            <w:r>
              <w:t xml:space="preserve"> 14 </w:t>
            </w:r>
            <w:r>
              <w:t>章（參考資料）</w:t>
            </w:r>
          </w:p>
        </w:tc>
      </w:tr>
    </w:tbl>
    <w:p w14:paraId="14DAE7BF" w14:textId="77777777" w:rsidR="008A2267" w:rsidRDefault="008A2267" w:rsidP="008A2267">
      <w:pPr>
        <w:ind w:firstLine="560"/>
      </w:pPr>
      <w:proofErr w:type="gramStart"/>
      <w:r>
        <w:t>＊</w:t>
      </w:r>
      <w:proofErr w:type="gramEnd"/>
      <w:r>
        <w:t>請於專題內文中同步標示序號以利索引。</w:t>
      </w:r>
    </w:p>
    <w:p w14:paraId="2CF952FE" w14:textId="77777777" w:rsidR="008A2267" w:rsidRDefault="008A2267">
      <w:pPr>
        <w:overflowPunct/>
        <w:snapToGrid/>
        <w:spacing w:after="200" w:line="276" w:lineRule="auto"/>
        <w:ind w:firstLineChars="0" w:firstLine="0"/>
      </w:pPr>
      <w:r>
        <w:br w:type="page"/>
      </w:r>
    </w:p>
    <w:p w14:paraId="73F1B47C" w14:textId="77777777" w:rsidR="00434CEF" w:rsidRDefault="00000000" w:rsidP="00667084">
      <w:pPr>
        <w:pStyle w:val="21"/>
        <w:rPr>
          <w:color w:val="auto"/>
          <w:lang w:eastAsia="zh-TW"/>
        </w:rPr>
      </w:pPr>
      <w:bookmarkStart w:id="359" w:name="_Toc242846136"/>
      <w:r>
        <w:rPr>
          <w:lang w:eastAsia="zh-TW"/>
        </w:rPr>
        <w:t>開放資料與開源軟體授權聲明</w:t>
      </w:r>
      <w:bookmarkEnd w:id="359"/>
    </w:p>
    <w:p w14:paraId="1AA5ED90" w14:textId="77777777" w:rsidR="00434CEF" w:rsidRDefault="002E26E2" w:rsidP="002E26E2">
      <w:pPr>
        <w:pStyle w:val="ae"/>
      </w:pPr>
      <w:r>
        <w:rPr>
          <w:rFonts w:hint="eastAsia"/>
        </w:rPr>
        <w:t xml:space="preserve">1. </w:t>
      </w:r>
      <w:r>
        <w:t>政府資料開放授權條款</w:t>
      </w:r>
      <w:r>
        <w:t xml:space="preserve"> (Open Government Data License)</w:t>
      </w:r>
      <w:r>
        <w:t>：本系統引用之「農業部重要農業害蟲診斷圖鑑」與「樹木病蟲害診斷案例」資料，均遵循中華民國《政府資料開放授權條款</w:t>
      </w:r>
      <w:r>
        <w:t xml:space="preserve"> - </w:t>
      </w:r>
      <w:r>
        <w:t>第</w:t>
      </w:r>
      <w:r>
        <w:t xml:space="preserve"> 1 </w:t>
      </w:r>
      <w:r>
        <w:t>版</w:t>
      </w:r>
      <w:r>
        <w:t xml:space="preserve"> (OGL 1.0)</w:t>
      </w:r>
      <w:r>
        <w:t>》。本專案依條款規範，以開放、非專屬之方式於學術專題研究範疇中進行加值應用，並於文獻中明確標</w:t>
      </w:r>
      <w:proofErr w:type="gramStart"/>
      <w:r>
        <w:t>註</w:t>
      </w:r>
      <w:proofErr w:type="gramEnd"/>
      <w:r>
        <w:t>原始資料來源與檢索端點。</w:t>
      </w:r>
    </w:p>
    <w:p w14:paraId="6A97722B" w14:textId="77777777" w:rsidR="006340CD" w:rsidRDefault="006340CD" w:rsidP="002E26E2">
      <w:pPr>
        <w:pStyle w:val="ae"/>
      </w:pPr>
    </w:p>
    <w:p w14:paraId="4F03D90D" w14:textId="77777777" w:rsidR="00434CEF" w:rsidRDefault="00000000" w:rsidP="002E26E2">
      <w:pPr>
        <w:pStyle w:val="ae"/>
      </w:pPr>
      <w:r>
        <w:t xml:space="preserve">2. </w:t>
      </w:r>
      <w:r>
        <w:t>開源軟體授權條款遵從</w:t>
      </w:r>
      <w:r>
        <w:t xml:space="preserve"> (Open Source Compliance)</w:t>
      </w:r>
      <w:r>
        <w:t>：本系統整合之第三方開源</w:t>
      </w:r>
      <w:proofErr w:type="gramStart"/>
      <w:r>
        <w:t>函式庫</w:t>
      </w:r>
      <w:proofErr w:type="gramEnd"/>
      <w:r>
        <w:t>（包含</w:t>
      </w:r>
      <w:r>
        <w:t xml:space="preserve"> </w:t>
      </w:r>
      <w:proofErr w:type="spellStart"/>
      <w:r>
        <w:t>FastAPI</w:t>
      </w:r>
      <w:proofErr w:type="spellEnd"/>
      <w:r>
        <w:t>、</w:t>
      </w:r>
      <w:proofErr w:type="spellStart"/>
      <w:r>
        <w:t>PyTorch</w:t>
      </w:r>
      <w:proofErr w:type="spellEnd"/>
      <w:r>
        <w:t>、</w:t>
      </w:r>
      <w:r>
        <w:t>FAISS</w:t>
      </w:r>
      <w:r>
        <w:t>、</w:t>
      </w:r>
      <w:proofErr w:type="spellStart"/>
      <w:r>
        <w:t>SQLAlchemy</w:t>
      </w:r>
      <w:proofErr w:type="spellEnd"/>
      <w:r>
        <w:t>、</w:t>
      </w:r>
      <w:r>
        <w:t xml:space="preserve">Retrofit </w:t>
      </w:r>
      <w:r>
        <w:t>等），分別遵循</w:t>
      </w:r>
      <w:r>
        <w:t xml:space="preserve"> MIT License</w:t>
      </w:r>
      <w:r>
        <w:t>、</w:t>
      </w:r>
      <w:r>
        <w:t xml:space="preserve">Apache 2.0 License </w:t>
      </w:r>
      <w:r>
        <w:t>及</w:t>
      </w:r>
      <w:r>
        <w:t xml:space="preserve"> BSD 3-Clause License</w:t>
      </w:r>
      <w:r>
        <w:t>。全系統原始碼相容於開源授權協議，未涉及任何專利侵害或違反著作權之情事。</w:t>
      </w:r>
    </w:p>
    <w:p w14:paraId="61AAA41C" w14:textId="77777777" w:rsidR="006340CD" w:rsidRDefault="006340CD" w:rsidP="002E26E2">
      <w:pPr>
        <w:pStyle w:val="ae"/>
      </w:pPr>
    </w:p>
    <w:p w14:paraId="6A669E96" w14:textId="77777777" w:rsidR="00434CEF" w:rsidRDefault="00000000" w:rsidP="002E26E2">
      <w:pPr>
        <w:pStyle w:val="ae"/>
      </w:pPr>
      <w:r>
        <w:t xml:space="preserve">3. </w:t>
      </w:r>
      <w:r>
        <w:t>農業診斷與處方建議專業免責聲明：本系統所提供之</w:t>
      </w:r>
      <w:r>
        <w:t xml:space="preserve"> AI </w:t>
      </w:r>
      <w:r>
        <w:t>模型影像</w:t>
      </w:r>
      <w:proofErr w:type="gramStart"/>
      <w:r>
        <w:t>快篩判定</w:t>
      </w:r>
      <w:proofErr w:type="gramEnd"/>
      <w:r>
        <w:t>、信心指數、植物病徵辨識及</w:t>
      </w:r>
      <w:r>
        <w:t xml:space="preserve"> RAG </w:t>
      </w:r>
      <w:r>
        <w:t>知識庫防治指南，其本質定位為「輔助決策與農業衛教參考工具」。植物實際生長狀態受土壤環境、氣候溫濕度、微量元素缺乏及複合性病蟲害交相影響，若農友面臨大面積農作物異常或經濟價值重大之重大</w:t>
      </w:r>
      <w:proofErr w:type="gramStart"/>
      <w:r>
        <w:t>疫</w:t>
      </w:r>
      <w:proofErr w:type="gramEnd"/>
      <w:r>
        <w:t>情，應及時</w:t>
      </w:r>
      <w:proofErr w:type="gramStart"/>
      <w:r>
        <w:t>採樣並</w:t>
      </w:r>
      <w:proofErr w:type="gramEnd"/>
      <w:r>
        <w:t>送交各地農業改良場、農業試驗所或植病專家進行實驗室分子生物學鑑定，切勿僅憑系統預測逕行非處方施藥。</w:t>
      </w:r>
    </w:p>
    <w:p w14:paraId="7DDEC737" w14:textId="77777777" w:rsidR="006340CD" w:rsidRDefault="006340CD" w:rsidP="002E26E2">
      <w:pPr>
        <w:pStyle w:val="ae"/>
      </w:pPr>
    </w:p>
    <w:p w14:paraId="668D8A4E" w14:textId="77777777" w:rsidR="002E26E2" w:rsidRDefault="002E26E2" w:rsidP="002E26E2">
      <w:pPr>
        <w:pStyle w:val="ae"/>
      </w:pPr>
      <w:r>
        <w:rPr>
          <w:rFonts w:hint="eastAsia"/>
        </w:rPr>
        <w:t xml:space="preserve">4. </w:t>
      </w:r>
      <w:r w:rsidRPr="002E26E2">
        <w:t>政府資料開放授權條款</w:t>
      </w:r>
      <w:r>
        <w:rPr>
          <w:rFonts w:hint="eastAsia"/>
        </w:rPr>
        <w:t xml:space="preserve"> (</w:t>
      </w:r>
      <w:r>
        <w:rPr>
          <w:rFonts w:hint="eastAsia"/>
        </w:rPr>
        <w:t>氣象署</w:t>
      </w:r>
      <w:r>
        <w:rPr>
          <w:rFonts w:hint="eastAsia"/>
        </w:rPr>
        <w:t>)</w:t>
      </w:r>
    </w:p>
    <w:p w14:paraId="5EFFBFF4" w14:textId="77777777" w:rsidR="002E26E2" w:rsidRPr="002E26E2" w:rsidRDefault="002E26E2" w:rsidP="002E26E2">
      <w:pPr>
        <w:pStyle w:val="ae"/>
      </w:pPr>
      <w:r w:rsidRPr="002E26E2">
        <w:t>(</w:t>
      </w:r>
      <w:proofErr w:type="gramStart"/>
      <w:r w:rsidRPr="002E26E2">
        <w:t>一</w:t>
      </w:r>
      <w:proofErr w:type="gramEnd"/>
      <w:r w:rsidRPr="002E26E2">
        <w:t>)</w:t>
      </w:r>
      <w:r w:rsidRPr="002E26E2">
        <w:t>依本條款提供之開放資料，不構成任何資料提供機關申述、保證或暗示其推薦、同意、許可或核准之意思表示；各資料提供機關僅於知悉其所提供之開放資料有錯誤或遺漏時，負修正及補充之責。</w:t>
      </w:r>
    </w:p>
    <w:p w14:paraId="1473E9E1" w14:textId="77777777" w:rsidR="002E26E2" w:rsidRPr="002E26E2" w:rsidRDefault="002E26E2" w:rsidP="002E26E2">
      <w:pPr>
        <w:pStyle w:val="ae"/>
      </w:pPr>
      <w:r w:rsidRPr="002E26E2">
        <w:t>(</w:t>
      </w:r>
      <w:r w:rsidRPr="002E26E2">
        <w:t>二</w:t>
      </w:r>
      <w:r w:rsidRPr="002E26E2">
        <w:t>)</w:t>
      </w:r>
      <w:r w:rsidRPr="002E26E2">
        <w:t>使用者利用依本條款提供之開放資料，受有損害或損失，或致第三人受有損害或損失，而遭</w:t>
      </w:r>
      <w:proofErr w:type="gramStart"/>
      <w:r w:rsidRPr="002E26E2">
        <w:t>求償者</w:t>
      </w:r>
      <w:proofErr w:type="gramEnd"/>
      <w:r w:rsidRPr="002E26E2">
        <w:t>，除法令另有規定外，各資料提供機關不負任何賠償或補償之責。</w:t>
      </w:r>
    </w:p>
    <w:p w14:paraId="3DE02857" w14:textId="77777777" w:rsidR="002E26E2" w:rsidRPr="002E26E2" w:rsidRDefault="002E26E2" w:rsidP="002E26E2">
      <w:pPr>
        <w:pStyle w:val="ae"/>
      </w:pPr>
      <w:r w:rsidRPr="002E26E2">
        <w:t>(</w:t>
      </w:r>
      <w:r w:rsidRPr="002E26E2">
        <w:t>三</w:t>
      </w:r>
      <w:r w:rsidRPr="002E26E2">
        <w:t>)</w:t>
      </w:r>
      <w:r w:rsidRPr="002E26E2">
        <w:t>使用者利用依本條款提供之開放資料，因故意或過失，致資料提供機關遭受損害，或第三人因此向資料提供機關請求賠償損害，使用者應對各機關負賠償責任。</w:t>
      </w:r>
    </w:p>
    <w:p w14:paraId="5B787602" w14:textId="77777777" w:rsidR="002E26E2" w:rsidRDefault="002E26E2" w:rsidP="002E26E2">
      <w:pPr>
        <w:pStyle w:val="ae"/>
      </w:pPr>
    </w:p>
    <w:p w14:paraId="375413DA" w14:textId="77777777" w:rsidR="00167BC1" w:rsidRDefault="00000000" w:rsidP="00667084">
      <w:pPr>
        <w:pStyle w:val="1"/>
        <w:numPr>
          <w:ilvl w:val="0"/>
          <w:numId w:val="0"/>
        </w:numPr>
        <w:ind w:left="280"/>
        <w:rPr>
          <w:lang w:eastAsia="zh-TW"/>
        </w:rPr>
      </w:pPr>
      <w:bookmarkStart w:id="360" w:name="ai3_appendix"/>
      <w:bookmarkStart w:id="361" w:name="_Toc242038613"/>
      <w:bookmarkStart w:id="362" w:name="_Toc242653463"/>
      <w:bookmarkStart w:id="363" w:name="_Toc242846137"/>
      <w:r>
        <w:rPr>
          <w:lang w:eastAsia="zh-TW"/>
        </w:rPr>
        <w:t>附錄</w:t>
      </w:r>
      <w:r>
        <w:rPr>
          <w:lang w:eastAsia="zh-TW"/>
        </w:rPr>
        <w:t xml:space="preserve"> A </w:t>
      </w:r>
      <w:r>
        <w:rPr>
          <w:lang w:eastAsia="zh-TW"/>
        </w:rPr>
        <w:t>初評評審建議修正對照</w:t>
      </w:r>
      <w:bookmarkEnd w:id="360"/>
      <w:bookmarkEnd w:id="361"/>
      <w:bookmarkEnd w:id="362"/>
      <w:bookmarkEnd w:id="363"/>
    </w:p>
    <w:p w14:paraId="2F8A65F7" w14:textId="77777777" w:rsidR="00167BC1" w:rsidRDefault="00000000" w:rsidP="00DD5014">
      <w:pPr>
        <w:ind w:firstLine="560"/>
      </w:pPr>
      <w:r>
        <w:t>來源為使用者於</w:t>
      </w:r>
      <w:r>
        <w:t xml:space="preserve"> 2026-10-04 </w:t>
      </w:r>
      <w:r>
        <w:t>提供的</w:t>
      </w:r>
      <w:proofErr w:type="gramStart"/>
      <w:r>
        <w:t>一</w:t>
      </w:r>
      <w:proofErr w:type="gramEnd"/>
      <w:r>
        <w:t>審問答語音轉文字，目前沒有原始錄音或正式書面評語。以下引號內容僅移除原稿字間空白，保留原詞；「整理重點」是依上下文歸納，不是校正後的逐字原文。說話者及部分工具名稱未核實，表</w:t>
      </w:r>
      <w:proofErr w:type="gramStart"/>
      <w:r>
        <w:t>內依語境</w:t>
      </w:r>
      <w:proofErr w:type="gramEnd"/>
      <w:r>
        <w:t>區分提問／建議與組員回答，供組員及指導老師確認，不能視為正式核定評語。</w:t>
      </w:r>
      <w:r>
        <w:t>[AI-4]</w:t>
      </w:r>
    </w:p>
    <w:p w14:paraId="6B76916A" w14:textId="37668CAA" w:rsidR="00167BC1" w:rsidRDefault="00C143B6" w:rsidP="00C143B6">
      <w:pPr>
        <w:pStyle w:val="af7"/>
      </w:pPr>
      <w:bookmarkStart w:id="364" w:name="_Toc242847381"/>
      <w:r>
        <w:rPr>
          <w:rFonts w:hint="eastAsia"/>
        </w:rPr>
        <w:t>表</w:t>
      </w:r>
      <w:r>
        <w:rPr>
          <w:rFonts w:hint="eastAsia"/>
        </w:rPr>
        <w:t xml:space="preserve"> </w:t>
      </w:r>
      <w:r w:rsidR="009E5050">
        <w:rPr>
          <w:rFonts w:hint="eastAsia"/>
        </w:rPr>
        <w:t>A</w:t>
      </w:r>
      <w:r>
        <w:noBreakHyphen/>
      </w:r>
      <w:r w:rsidR="00E92DB4">
        <w:fldChar w:fldCharType="begin"/>
      </w:r>
      <w:r w:rsidR="00E92DB4">
        <w:instrText xml:space="preserve"> STYLEREF 2 \s </w:instrText>
      </w:r>
      <w:r w:rsidR="00E92DB4">
        <w:fldChar w:fldCharType="separate"/>
      </w:r>
      <w:r w:rsidR="00E92DB4">
        <w:rPr>
          <w:noProof/>
        </w:rPr>
        <w:t>14-3</w:t>
      </w:r>
      <w:r w:rsidR="00E92DB4">
        <w:fldChar w:fldCharType="end"/>
      </w:r>
      <w:r w:rsidR="00E92DB4">
        <w:noBreakHyphen/>
      </w:r>
      <w:r w:rsidR="00E92DB4">
        <w:fldChar w:fldCharType="begin"/>
      </w:r>
      <w:r w:rsidR="00E92DB4">
        <w:instrText xml:space="preserve"> SEQ </w:instrText>
      </w:r>
      <w:r w:rsidR="00E92DB4">
        <w:instrText>表</w:instrText>
      </w:r>
      <w:r w:rsidR="00E92DB4">
        <w:instrText xml:space="preserve"> \* ARABIC \s 2 </w:instrText>
      </w:r>
      <w:r w:rsidR="00E92DB4">
        <w:fldChar w:fldCharType="separate"/>
      </w:r>
      <w:r w:rsidR="00E92DB4">
        <w:rPr>
          <w:noProof/>
        </w:rPr>
        <w:t>1</w:t>
      </w:r>
      <w:r w:rsidR="00E92DB4">
        <w:fldChar w:fldCharType="end"/>
      </w:r>
      <w:r>
        <w:rPr>
          <w:rFonts w:hint="eastAsia"/>
        </w:rPr>
        <w:t xml:space="preserve"> </w:t>
      </w:r>
      <w:r>
        <w:t>初評評審建議修正對照表</w:t>
      </w:r>
      <w:bookmarkEnd w:id="364"/>
    </w:p>
    <w:tbl>
      <w:tblPr>
        <w:tblStyle w:val="aff2"/>
        <w:tblW w:w="0" w:type="auto"/>
        <w:tblLayout w:type="fixed"/>
        <w:tblLook w:val="04A0" w:firstRow="1" w:lastRow="0" w:firstColumn="1" w:lastColumn="0" w:noHBand="0" w:noVBand="1"/>
      </w:tblPr>
      <w:tblGrid>
        <w:gridCol w:w="2891"/>
        <w:gridCol w:w="4082"/>
        <w:gridCol w:w="1701"/>
        <w:gridCol w:w="1417"/>
      </w:tblGrid>
      <w:tr w:rsidR="00522185" w14:paraId="233B189E" w14:textId="77777777" w:rsidTr="00B01029">
        <w:trPr>
          <w:cantSplit/>
          <w:tblHeader/>
        </w:trPr>
        <w:tc>
          <w:tcPr>
            <w:tcW w:w="2891" w:type="dxa"/>
            <w:shd w:val="clear" w:color="auto" w:fill="DDEAD7"/>
            <w:tcMar>
              <w:top w:w="60" w:type="dxa"/>
              <w:left w:w="60" w:type="dxa"/>
              <w:bottom w:w="60" w:type="dxa"/>
              <w:right w:w="60" w:type="dxa"/>
            </w:tcMar>
            <w:vAlign w:val="center"/>
          </w:tcPr>
          <w:p w14:paraId="3EB583CC" w14:textId="77777777" w:rsidR="00167BC1" w:rsidRDefault="00000000" w:rsidP="00CE2CFC">
            <w:pPr>
              <w:pStyle w:val="afff2"/>
            </w:pPr>
            <w:r>
              <w:t>編號與逐字稿節錄</w:t>
            </w:r>
          </w:p>
        </w:tc>
        <w:tc>
          <w:tcPr>
            <w:tcW w:w="4082" w:type="dxa"/>
            <w:shd w:val="clear" w:color="auto" w:fill="DDEAD7"/>
            <w:tcMar>
              <w:top w:w="60" w:type="dxa"/>
              <w:left w:w="60" w:type="dxa"/>
              <w:bottom w:w="60" w:type="dxa"/>
              <w:right w:w="60" w:type="dxa"/>
            </w:tcMar>
            <w:vAlign w:val="center"/>
          </w:tcPr>
          <w:p w14:paraId="548DFF5A" w14:textId="77777777" w:rsidR="00167BC1" w:rsidRDefault="00000000" w:rsidP="00CE2CFC">
            <w:pPr>
              <w:pStyle w:val="afff2"/>
            </w:pPr>
            <w:r>
              <w:t>整理重點及修正回應</w:t>
            </w:r>
          </w:p>
        </w:tc>
        <w:tc>
          <w:tcPr>
            <w:tcW w:w="1701" w:type="dxa"/>
            <w:shd w:val="clear" w:color="auto" w:fill="DDEAD7"/>
            <w:tcMar>
              <w:top w:w="60" w:type="dxa"/>
              <w:left w:w="60" w:type="dxa"/>
              <w:bottom w:w="60" w:type="dxa"/>
              <w:right w:w="60" w:type="dxa"/>
            </w:tcMar>
            <w:vAlign w:val="center"/>
          </w:tcPr>
          <w:p w14:paraId="6689FC28" w14:textId="77777777" w:rsidR="0036488D" w:rsidRDefault="00000000">
            <w:pPr>
              <w:pStyle w:val="afff2"/>
            </w:pPr>
            <w:r>
              <w:t>對應章頁</w:t>
            </w:r>
          </w:p>
        </w:tc>
        <w:tc>
          <w:tcPr>
            <w:tcW w:w="1417" w:type="dxa"/>
            <w:shd w:val="clear" w:color="auto" w:fill="DDEAD7"/>
            <w:tcMar>
              <w:top w:w="60" w:type="dxa"/>
              <w:left w:w="60" w:type="dxa"/>
              <w:bottom w:w="60" w:type="dxa"/>
              <w:right w:w="60" w:type="dxa"/>
            </w:tcMar>
            <w:vAlign w:val="center"/>
          </w:tcPr>
          <w:p w14:paraId="569B69EA" w14:textId="77777777" w:rsidR="008F7792" w:rsidRDefault="00000000">
            <w:pPr>
              <w:pStyle w:val="afff2"/>
            </w:pPr>
            <w:r>
              <w:t>目前狀態</w:t>
            </w:r>
          </w:p>
        </w:tc>
      </w:tr>
      <w:tr w:rsidR="00C557D8" w14:paraId="4FE790F4" w14:textId="77777777" w:rsidTr="00B01029">
        <w:trPr>
          <w:cantSplit/>
        </w:trPr>
        <w:tc>
          <w:tcPr>
            <w:tcW w:w="2891" w:type="dxa"/>
          </w:tcPr>
          <w:p w14:paraId="2D2C1A60" w14:textId="77777777" w:rsidR="00167BC1" w:rsidRDefault="00000000" w:rsidP="00CE2CFC">
            <w:pPr>
              <w:pStyle w:val="afff2"/>
            </w:pPr>
            <w:r>
              <w:t>R01</w:t>
            </w:r>
            <w:r>
              <w:t>「有數據可以呈現。」</w:t>
            </w:r>
          </w:p>
        </w:tc>
        <w:tc>
          <w:tcPr>
            <w:tcW w:w="4082" w:type="dxa"/>
          </w:tcPr>
          <w:p w14:paraId="0FFC9877" w14:textId="77777777" w:rsidR="008F7792" w:rsidRDefault="00000000">
            <w:pPr>
              <w:pStyle w:val="afff2"/>
            </w:pPr>
            <w:r>
              <w:t>重點：要求以客觀資料與量化指標支持辨識成效，而非僅憑口頭宣稱準確。</w:t>
            </w:r>
            <w:r>
              <w:br/>
            </w:r>
            <w:r>
              <w:t>回應：</w:t>
            </w:r>
            <w:r>
              <w:t>①</w:t>
            </w:r>
            <w:r>
              <w:t>採</w:t>
            </w:r>
            <w:r>
              <w:t xml:space="preserve"> AI Challenger 2018 </w:t>
            </w:r>
            <w:r>
              <w:t>公開資料集於本機</w:t>
            </w:r>
            <w:r>
              <w:t xml:space="preserve"> RTX 5070 GPU</w:t>
            </w:r>
            <w:r>
              <w:t>（</w:t>
            </w:r>
            <w:r>
              <w:t>CUDA 13.0</w:t>
            </w:r>
            <w:r>
              <w:t>）實測</w:t>
            </w:r>
            <w:r>
              <w:t xml:space="preserve"> 1,000 </w:t>
            </w:r>
            <w:r>
              <w:t>張獨立驗證集（涵蓋真實田間光影與反光），本地</w:t>
            </w:r>
            <w:r>
              <w:t xml:space="preserve"> ConvNeXt </w:t>
            </w:r>
            <w:r>
              <w:t>卷積模型</w:t>
            </w:r>
            <w:r>
              <w:t xml:space="preserve"> Top-1 </w:t>
            </w:r>
            <w:r>
              <w:t>達</w:t>
            </w:r>
            <w:r>
              <w:t xml:space="preserve"> 82.60%</w:t>
            </w:r>
            <w:r>
              <w:t>（延遲</w:t>
            </w:r>
            <w:r>
              <w:t xml:space="preserve"> 3.8ms</w:t>
            </w:r>
            <w:r>
              <w:t>）；導入端雲級聯後端側快篩率達</w:t>
            </w:r>
            <w:r>
              <w:t xml:space="preserve"> 93.90%</w:t>
            </w:r>
            <w:r>
              <w:t>，總體診斷準確率達</w:t>
            </w:r>
            <w:r>
              <w:t xml:space="preserve"> 84.90%</w:t>
            </w:r>
            <w:r>
              <w:t>（淨救回</w:t>
            </w:r>
            <w:r>
              <w:t xml:space="preserve"> +23 </w:t>
            </w:r>
            <w:r>
              <w:t>題，節省</w:t>
            </w:r>
            <w:r>
              <w:t xml:space="preserve"> 93.9% API </w:t>
            </w:r>
            <w:r>
              <w:t>成本）；</w:t>
            </w:r>
            <w:r>
              <w:t>②</w:t>
            </w:r>
            <w:r>
              <w:t>第十章規劃並執行</w:t>
            </w:r>
            <w:r>
              <w:t xml:space="preserve"> 21 </w:t>
            </w:r>
            <w:r>
              <w:t>項端到端核心測試個案（</w:t>
            </w:r>
            <w:r>
              <w:t>TC-01</w:t>
            </w:r>
            <w:r>
              <w:t>～</w:t>
            </w:r>
            <w:r>
              <w:t>TC-21</w:t>
            </w:r>
            <w:r>
              <w:t>，通過率</w:t>
            </w:r>
            <w:r>
              <w:t xml:space="preserve"> 100%</w:t>
            </w:r>
            <w:r>
              <w:t>）。</w:t>
            </w:r>
          </w:p>
        </w:tc>
        <w:tc>
          <w:tcPr>
            <w:tcW w:w="1701" w:type="dxa"/>
          </w:tcPr>
          <w:p w14:paraId="6871BA8F" w14:textId="77777777" w:rsidR="0036488D" w:rsidRDefault="00000000">
            <w:pPr>
              <w:pStyle w:val="afff2"/>
            </w:pPr>
            <w:r>
              <w:t>10-1</w:t>
            </w:r>
            <w:r>
              <w:t>～</w:t>
            </w:r>
            <w:r>
              <w:t>10-3 p.80~p.96</w:t>
            </w:r>
          </w:p>
        </w:tc>
        <w:tc>
          <w:tcPr>
            <w:tcW w:w="1417" w:type="dxa"/>
          </w:tcPr>
          <w:p w14:paraId="6E0EFC07" w14:textId="77777777" w:rsidR="008F7792" w:rsidRDefault="00000000">
            <w:pPr>
              <w:pStyle w:val="afff2"/>
            </w:pPr>
            <w:r>
              <w:t>已完成</w:t>
            </w:r>
            <w:r>
              <w:t xml:space="preserve"> 1,000 </w:t>
            </w:r>
            <w:r>
              <w:t>張真實農田大樣本實測（端側</w:t>
            </w:r>
            <w:r>
              <w:t xml:space="preserve"> 82.60% / </w:t>
            </w:r>
            <w:r>
              <w:t>級聯</w:t>
            </w:r>
            <w:r>
              <w:t xml:space="preserve"> 84.90% / </w:t>
            </w:r>
            <w:r>
              <w:t>快篩</w:t>
            </w:r>
            <w:r>
              <w:t xml:space="preserve"> 93.9%</w:t>
            </w:r>
            <w:r>
              <w:t>）與</w:t>
            </w:r>
            <w:r>
              <w:t xml:space="preserve"> 16 </w:t>
            </w:r>
            <w:r>
              <w:t>項功能實測，量化數據完整收錄於</w:t>
            </w:r>
            <w:r>
              <w:t xml:space="preserve"> 10-1 </w:t>
            </w:r>
            <w:r>
              <w:t>至</w:t>
            </w:r>
            <w:r>
              <w:t xml:space="preserve"> 10-3</w:t>
            </w:r>
          </w:p>
        </w:tc>
      </w:tr>
      <w:tr w:rsidR="00C557D8" w14:paraId="3B30522D" w14:textId="77777777" w:rsidTr="00B01029">
        <w:trPr>
          <w:cantSplit/>
        </w:trPr>
        <w:tc>
          <w:tcPr>
            <w:tcW w:w="2891" w:type="dxa"/>
          </w:tcPr>
          <w:p w14:paraId="01B0B696" w14:textId="77777777" w:rsidR="00167BC1" w:rsidRDefault="00000000" w:rsidP="00CE2CFC">
            <w:pPr>
              <w:pStyle w:val="afff2"/>
            </w:pPr>
            <w:r>
              <w:t>R02</w:t>
            </w:r>
            <w:r>
              <w:t>「技術上我怎麼來解決它不要產生幻覺或錯誤的事情」</w:t>
            </w:r>
          </w:p>
        </w:tc>
        <w:tc>
          <w:tcPr>
            <w:tcW w:w="4082" w:type="dxa"/>
          </w:tcPr>
          <w:p w14:paraId="73595914" w14:textId="77777777" w:rsidR="004F1C1A" w:rsidRDefault="00000000">
            <w:pPr>
              <w:pStyle w:val="afff2"/>
            </w:pPr>
            <w:r>
              <w:t>重點：須說明技術防範架構與演算法控制手段，不只依賴事後人工回報，並解決非標準田間資料之泛化問題。</w:t>
            </w:r>
          </w:p>
          <w:p w14:paraId="45BB4423" w14:textId="77777777" w:rsidR="008E5D59" w:rsidRDefault="00000000">
            <w:pPr>
              <w:pStyle w:val="afff2"/>
            </w:pPr>
            <w:r>
              <w:t>回應：建立全流程「五重階層式泛化與防幻覺架構」：</w:t>
            </w:r>
            <w:r>
              <w:t>①</w:t>
            </w:r>
            <w:r>
              <w:t>前端影像壞幀前置過濾（像素標準差</w:t>
            </w:r>
            <w:r>
              <w:t xml:space="preserve"> &lt; 5.0 </w:t>
            </w:r>
            <w:r>
              <w:t>直接攔截重拍，</w:t>
            </w:r>
            <w:r>
              <w:t>TC-09</w:t>
            </w:r>
            <w:r>
              <w:t>）；</w:t>
            </w:r>
            <w:r>
              <w:t>②</w:t>
            </w:r>
            <w:r>
              <w:t>邊緣</w:t>
            </w:r>
            <w:r>
              <w:t xml:space="preserve"> ConvNeXt </w:t>
            </w:r>
            <w:r>
              <w:t>快篩結合</w:t>
            </w:r>
            <w:r>
              <w:t xml:space="preserve"> Grad-CAM </w:t>
            </w:r>
            <w:r>
              <w:t>空間前景注意力對齊（關注比</w:t>
            </w:r>
            <w:r>
              <w:t xml:space="preserve"> ≥ 35% </w:t>
            </w:r>
            <w:r>
              <w:t>驗證，</w:t>
            </w:r>
            <w:r>
              <w:t>TC-06, TC-07</w:t>
            </w:r>
            <w:r>
              <w:t>）；</w:t>
            </w:r>
            <w:r>
              <w:t xml:space="preserve">③768 </w:t>
            </w:r>
            <w:r>
              <w:t>維</w:t>
            </w:r>
            <w:r>
              <w:t xml:space="preserve"> Visual Memory </w:t>
            </w:r>
            <w:r>
              <w:t>專家視覺特徵快取比對；</w:t>
            </w:r>
            <w:r>
              <w:t>④</w:t>
            </w:r>
            <w:r>
              <w:t>雲端多模態</w:t>
            </w:r>
            <w:r>
              <w:t xml:space="preserve"> Gemini 3.8 Flash </w:t>
            </w:r>
            <w:r>
              <w:t>二次覆核與安全防禦剎車（未確診或信心度不足標記無法判定）；</w:t>
            </w:r>
            <w:r>
              <w:t>⑤</w:t>
            </w:r>
            <w:r>
              <w:t>處方強制檢索</w:t>
            </w:r>
            <w:r>
              <w:t xml:space="preserve"> MySQL </w:t>
            </w:r>
            <w:r>
              <w:t>與</w:t>
            </w:r>
            <w:r>
              <w:t xml:space="preserve"> FAISS </w:t>
            </w:r>
            <w:r>
              <w:t>農業部官方審定專書</w:t>
            </w:r>
            <w:r>
              <w:t xml:space="preserve"> RAG </w:t>
            </w:r>
            <w:r>
              <w:t>知識庫，嚴禁</w:t>
            </w:r>
            <w:r>
              <w:t xml:space="preserve"> AI </w:t>
            </w:r>
            <w:r>
              <w:t>自行捏造農藥處方（</w:t>
            </w:r>
            <w:r>
              <w:t>TC-08</w:t>
            </w:r>
            <w:r>
              <w:t>）；串聯</w:t>
            </w:r>
            <w:r>
              <w:t xml:space="preserve"> Webcam </w:t>
            </w:r>
            <w:r>
              <w:t>連續</w:t>
            </w:r>
            <w:r>
              <w:t xml:space="preserve"> 3 </w:t>
            </w:r>
            <w:r>
              <w:t>幀共識防抖（</w:t>
            </w:r>
            <w:r>
              <w:t>TC-10</w:t>
            </w:r>
            <w:r>
              <w:t>）與線上農民回饋微調閉環。</w:t>
            </w:r>
          </w:p>
        </w:tc>
        <w:tc>
          <w:tcPr>
            <w:tcW w:w="1701" w:type="dxa"/>
          </w:tcPr>
          <w:p w14:paraId="3C31C476" w14:textId="77777777" w:rsidR="0036488D" w:rsidRDefault="00000000">
            <w:pPr>
              <w:pStyle w:val="afff2"/>
            </w:pPr>
            <w:r>
              <w:t>9-3 p.70~p.79</w:t>
            </w:r>
            <w:r>
              <w:t>；</w:t>
            </w:r>
            <w:r>
              <w:t>10-3-3 p.93~p.95</w:t>
            </w:r>
          </w:p>
        </w:tc>
        <w:tc>
          <w:tcPr>
            <w:tcW w:w="1417" w:type="dxa"/>
          </w:tcPr>
          <w:p w14:paraId="5C4AC339" w14:textId="77777777" w:rsidR="008F7792" w:rsidRDefault="00000000">
            <w:pPr>
              <w:pStyle w:val="afff2"/>
            </w:pPr>
            <w:r>
              <w:t>五重技術防護架構已實作完成，並通過</w:t>
            </w:r>
            <w:r>
              <w:t xml:space="preserve"> TC-06</w:t>
            </w:r>
            <w:r>
              <w:t>～</w:t>
            </w:r>
            <w:r>
              <w:t xml:space="preserve">TC-10 </w:t>
            </w:r>
            <w:r>
              <w:t>專項防幻覺測試驗證，詳見</w:t>
            </w:r>
            <w:r>
              <w:t xml:space="preserve"> 10-3-3</w:t>
            </w:r>
          </w:p>
        </w:tc>
      </w:tr>
      <w:tr w:rsidR="00C557D8" w14:paraId="56214790" w14:textId="77777777" w:rsidTr="00B01029">
        <w:trPr>
          <w:cantSplit/>
        </w:trPr>
        <w:tc>
          <w:tcPr>
            <w:tcW w:w="2891" w:type="dxa"/>
          </w:tcPr>
          <w:p w14:paraId="47CD547A" w14:textId="77777777" w:rsidR="00167BC1" w:rsidRDefault="00000000" w:rsidP="00CE2CFC">
            <w:pPr>
              <w:pStyle w:val="afff2"/>
            </w:pPr>
            <w:r>
              <w:t>R03</w:t>
            </w:r>
            <w:r>
              <w:t>「每個工具使用的什麼地方把它寫進去。」</w:t>
            </w:r>
          </w:p>
        </w:tc>
        <w:tc>
          <w:tcPr>
            <w:tcW w:w="4082" w:type="dxa"/>
          </w:tcPr>
          <w:p w14:paraId="2B2E94C7" w14:textId="77777777" w:rsidR="00167BC1" w:rsidRDefault="00000000" w:rsidP="00CE2CFC">
            <w:pPr>
              <w:pStyle w:val="afff2"/>
            </w:pPr>
            <w:r>
              <w:t>重點：須嚴格區分生產端系統服務與工程開發輔助工具，逐項揭露使用工具與對應章節圖表。</w:t>
            </w:r>
          </w:p>
          <w:p w14:paraId="350E6292" w14:textId="77777777" w:rsidR="008E5D59" w:rsidRDefault="00000000">
            <w:pPr>
              <w:pStyle w:val="afff2"/>
            </w:pPr>
            <w:r>
              <w:t>回應：於第十四章重構「表</w:t>
            </w:r>
            <w:r>
              <w:t xml:space="preserve"> 14-2-1 </w:t>
            </w:r>
            <w:r>
              <w:t>人工智慧工具使用說明表」，明確區分生產端服務（</w:t>
            </w:r>
            <w:r>
              <w:t xml:space="preserve">Google Gemini 3.8 Flash </w:t>
            </w:r>
            <w:r>
              <w:t>即時推論與特徵嵌入）及開發端輔助工具（</w:t>
            </w:r>
            <w:r>
              <w:t>Antigravity / Trae / ChatGPT / Claude</w:t>
            </w:r>
            <w:r>
              <w:t>），具體對應至全冊</w:t>
            </w:r>
            <w:r>
              <w:t xml:space="preserve"> 19 </w:t>
            </w:r>
            <w:r>
              <w:t>張架構圖／狀態圖（圖</w:t>
            </w:r>
            <w:r>
              <w:t xml:space="preserve"> 3-1-1 </w:t>
            </w:r>
            <w:r>
              <w:t>至圖</w:t>
            </w:r>
            <w:r>
              <w:t xml:space="preserve"> 8-1-1</w:t>
            </w:r>
            <w:r>
              <w:t>）與測試表；並附具大專校院專題學術倫理承諾宣言，落實</w:t>
            </w:r>
            <w:r>
              <w:t xml:space="preserve"> Human-in-the-Loop </w:t>
            </w:r>
            <w:r>
              <w:t>原創性。</w:t>
            </w:r>
          </w:p>
        </w:tc>
        <w:tc>
          <w:tcPr>
            <w:tcW w:w="1701" w:type="dxa"/>
          </w:tcPr>
          <w:p w14:paraId="03E8516F" w14:textId="77777777" w:rsidR="0036488D" w:rsidRDefault="00000000">
            <w:pPr>
              <w:pStyle w:val="afff2"/>
            </w:pPr>
            <w:r>
              <w:t>表</w:t>
            </w:r>
            <w:r>
              <w:t xml:space="preserve"> 14-2-1 p.121~p.123</w:t>
            </w:r>
          </w:p>
        </w:tc>
        <w:tc>
          <w:tcPr>
            <w:tcW w:w="1417" w:type="dxa"/>
          </w:tcPr>
          <w:p w14:paraId="0288D35D" w14:textId="77777777" w:rsidR="008F7792" w:rsidRDefault="00000000">
            <w:pPr>
              <w:pStyle w:val="afff2"/>
            </w:pPr>
            <w:r>
              <w:t>已於第</w:t>
            </w:r>
            <w:r>
              <w:t xml:space="preserve"> 14 </w:t>
            </w:r>
            <w:r>
              <w:t>章表</w:t>
            </w:r>
            <w:r>
              <w:t xml:space="preserve"> 14-2-1 </w:t>
            </w:r>
            <w:r>
              <w:t>完成完整揭露與對照，符合學術規範與評審要求</w:t>
            </w:r>
          </w:p>
        </w:tc>
      </w:tr>
      <w:tr w:rsidR="00C557D8" w14:paraId="4F63AECC" w14:textId="77777777" w:rsidTr="00B01029">
        <w:trPr>
          <w:cantSplit/>
        </w:trPr>
        <w:tc>
          <w:tcPr>
            <w:tcW w:w="2891" w:type="dxa"/>
          </w:tcPr>
          <w:p w14:paraId="55C342AB" w14:textId="77777777" w:rsidR="00167BC1" w:rsidRDefault="00000000" w:rsidP="00CE2CFC">
            <w:pPr>
              <w:pStyle w:val="afff2"/>
            </w:pPr>
            <w:r>
              <w:t>R04</w:t>
            </w:r>
            <w:r>
              <w:t>「上傳的次數比較少」</w:t>
            </w:r>
          </w:p>
        </w:tc>
        <w:tc>
          <w:tcPr>
            <w:tcW w:w="4082" w:type="dxa"/>
          </w:tcPr>
          <w:p w14:paraId="3EE1856B" w14:textId="77777777" w:rsidR="008F7792" w:rsidRDefault="00000000">
            <w:pPr>
              <w:pStyle w:val="afff2"/>
            </w:pPr>
            <w:r>
              <w:t>重點：須說明具體職能工作與可追溯產出，不只單純比較</w:t>
            </w:r>
            <w:r>
              <w:t xml:space="preserve"> GitHub Commit </w:t>
            </w:r>
            <w:r>
              <w:t>次數。</w:t>
            </w:r>
            <w:r>
              <w:br/>
            </w:r>
            <w:r>
              <w:t>回應：於第</w:t>
            </w:r>
            <w:r>
              <w:t xml:space="preserve"> 4 </w:t>
            </w:r>
            <w:r>
              <w:t>章</w:t>
            </w:r>
            <w:r>
              <w:t xml:space="preserve"> 4-2 </w:t>
            </w:r>
            <w:r>
              <w:t>與</w:t>
            </w:r>
            <w:r>
              <w:t xml:space="preserve"> 4-3 </w:t>
            </w:r>
            <w:r>
              <w:t>補強多維度產出佐證：將個別組員具體貢獻連結至實體檔案與交付物（包含</w:t>
            </w:r>
            <w:r>
              <w:t xml:space="preserve"> Android UI/UX </w:t>
            </w:r>
            <w:r>
              <w:t>視覺設計與</w:t>
            </w:r>
            <w:r>
              <w:t xml:space="preserve"> XML </w:t>
            </w:r>
            <w:r>
              <w:t>排版、全套</w:t>
            </w:r>
            <w:r>
              <w:t xml:space="preserve"> 14 </w:t>
            </w:r>
            <w:r>
              <w:t>章系統手冊撰寫、</w:t>
            </w:r>
            <w:r>
              <w:t xml:space="preserve">21 </w:t>
            </w:r>
            <w:r>
              <w:t>項測試案例規劃與執行、期中期末簡報與展示腳本）；並說明團隊採</w:t>
            </w:r>
            <w:r>
              <w:t xml:space="preserve"> Feature Branch </w:t>
            </w:r>
            <w:r>
              <w:t>模組化分支整合模式，以多維度實體交付物佐證分工真實性。</w:t>
            </w:r>
          </w:p>
        </w:tc>
        <w:tc>
          <w:tcPr>
            <w:tcW w:w="1701" w:type="dxa"/>
          </w:tcPr>
          <w:p w14:paraId="6CC837E7" w14:textId="77777777" w:rsidR="0036488D" w:rsidRDefault="00000000">
            <w:pPr>
              <w:pStyle w:val="afff2"/>
            </w:pPr>
            <w:r>
              <w:t>4-2 p.14~p.15</w:t>
            </w:r>
            <w:r>
              <w:t>；</w:t>
            </w:r>
            <w:r>
              <w:t>4-3 p.16~p.17</w:t>
            </w:r>
          </w:p>
        </w:tc>
        <w:tc>
          <w:tcPr>
            <w:tcW w:w="1417" w:type="dxa"/>
          </w:tcPr>
          <w:p w14:paraId="5815978C" w14:textId="77777777" w:rsidR="008F7792" w:rsidRDefault="00000000">
            <w:pPr>
              <w:pStyle w:val="afff2"/>
            </w:pPr>
            <w:r>
              <w:t>已於</w:t>
            </w:r>
            <w:r>
              <w:t xml:space="preserve"> 4-2 </w:t>
            </w:r>
            <w:r>
              <w:t>及</w:t>
            </w:r>
            <w:r>
              <w:t xml:space="preserve"> 4-3 </w:t>
            </w:r>
            <w:r>
              <w:t>增補多維度實體產出佐證與協作模式說明，分工證據完備</w:t>
            </w:r>
          </w:p>
        </w:tc>
      </w:tr>
      <w:tr w:rsidR="00C557D8" w14:paraId="12569EE0" w14:textId="77777777" w:rsidTr="00B01029">
        <w:trPr>
          <w:cantSplit/>
        </w:trPr>
        <w:tc>
          <w:tcPr>
            <w:tcW w:w="2891" w:type="dxa"/>
          </w:tcPr>
          <w:p w14:paraId="3E35B940" w14:textId="77777777" w:rsidR="00167BC1" w:rsidRDefault="00000000" w:rsidP="00CE2CFC">
            <w:pPr>
              <w:pStyle w:val="afff2"/>
            </w:pPr>
            <w:r>
              <w:t>R05</w:t>
            </w:r>
            <w:r>
              <w:t>「你首先你要告訴我說他的需要性」</w:t>
            </w:r>
          </w:p>
        </w:tc>
        <w:tc>
          <w:tcPr>
            <w:tcW w:w="4082" w:type="dxa"/>
          </w:tcPr>
          <w:p w14:paraId="2E10B0BB" w14:textId="77777777" w:rsidR="00167BC1" w:rsidRDefault="00000000" w:rsidP="00CE2CFC">
            <w:pPr>
              <w:pStyle w:val="afff2"/>
            </w:pPr>
            <w:r>
              <w:t>重點：動機須明確論證使用者核心痛點、系統不可替代性與實際應用效益。</w:t>
            </w:r>
          </w:p>
          <w:p w14:paraId="5158BFAA" w14:textId="77777777" w:rsidR="008E5D59" w:rsidRDefault="00000000">
            <w:pPr>
              <w:pStyle w:val="afff2"/>
            </w:pPr>
            <w:r>
              <w:t>回應：於第</w:t>
            </w:r>
            <w:r>
              <w:t xml:space="preserve"> 1 </w:t>
            </w:r>
            <w:r>
              <w:t>章</w:t>
            </w:r>
            <w:r>
              <w:t xml:space="preserve"> 1-2 </w:t>
            </w:r>
            <w:r>
              <w:t>補強三大不可替代之必要性：</w:t>
            </w:r>
            <w:r>
              <w:t>①</w:t>
            </w:r>
            <w:r>
              <w:t>解決基層農友與園藝新手病害辨識門檻高及農改場送驗耗時（錯過</w:t>
            </w:r>
            <w:r>
              <w:t xml:space="preserve"> 48 </w:t>
            </w:r>
            <w:r>
              <w:t>小時黃金防治期）；</w:t>
            </w:r>
            <w:r>
              <w:t>②</w:t>
            </w:r>
            <w:r>
              <w:t>消弭通用型大模型（如</w:t>
            </w:r>
            <w:r>
              <w:t xml:space="preserve"> ChatGPT</w:t>
            </w:r>
            <w:r>
              <w:t>）缺乏台灣在地審定、易產生「農藥致死幻覺」之風險（整合農業部</w:t>
            </w:r>
            <w:r>
              <w:t xml:space="preserve"> RAG </w:t>
            </w:r>
            <w:r>
              <w:t>官方處方）；</w:t>
            </w:r>
            <w:r>
              <w:t>③</w:t>
            </w:r>
            <w:r>
              <w:t>提供從即時快篩、用藥日誌到</w:t>
            </w:r>
            <w:r>
              <w:t xml:space="preserve"> Webcam </w:t>
            </w:r>
            <w:r>
              <w:t>連續追蹤之完整閉環管理。</w:t>
            </w:r>
          </w:p>
        </w:tc>
        <w:tc>
          <w:tcPr>
            <w:tcW w:w="1701" w:type="dxa"/>
          </w:tcPr>
          <w:p w14:paraId="54BDAC68" w14:textId="77777777" w:rsidR="0036488D" w:rsidRDefault="00000000">
            <w:pPr>
              <w:pStyle w:val="afff2"/>
            </w:pPr>
            <w:r>
              <w:t>1-2 p.1</w:t>
            </w:r>
          </w:p>
        </w:tc>
        <w:tc>
          <w:tcPr>
            <w:tcW w:w="1417" w:type="dxa"/>
          </w:tcPr>
          <w:p w14:paraId="0B8BEED9" w14:textId="77777777" w:rsidR="008F7792" w:rsidRDefault="00000000">
            <w:pPr>
              <w:pStyle w:val="afff2"/>
            </w:pPr>
            <w:r>
              <w:t>已於</w:t>
            </w:r>
            <w:r>
              <w:t xml:space="preserve"> 1-2 </w:t>
            </w:r>
            <w:r>
              <w:t>完成三大核心痛點與不可替代性論述，需求依據嚴謹完備</w:t>
            </w:r>
          </w:p>
        </w:tc>
      </w:tr>
      <w:tr w:rsidR="00C557D8" w14:paraId="5C429E24" w14:textId="77777777" w:rsidTr="00B01029">
        <w:trPr>
          <w:cantSplit/>
        </w:trPr>
        <w:tc>
          <w:tcPr>
            <w:tcW w:w="2891" w:type="dxa"/>
          </w:tcPr>
          <w:p w14:paraId="2019B904" w14:textId="77777777" w:rsidR="00167BC1" w:rsidRDefault="00000000" w:rsidP="00CE2CFC">
            <w:pPr>
              <w:pStyle w:val="afff2"/>
            </w:pPr>
            <w:r>
              <w:t>R06</w:t>
            </w:r>
            <w:r>
              <w:t>「你現在你寫的你怎麼樣去做到這個東西，那個不在需求裡面。」</w:t>
            </w:r>
          </w:p>
        </w:tc>
        <w:tc>
          <w:tcPr>
            <w:tcW w:w="4082" w:type="dxa"/>
          </w:tcPr>
          <w:p w14:paraId="15DB866D" w14:textId="77777777" w:rsidR="00167BC1" w:rsidRDefault="00000000" w:rsidP="00CE2CFC">
            <w:pPr>
              <w:pStyle w:val="afff2"/>
            </w:pPr>
            <w:r>
              <w:t>重點：非功能需求應明確定義「系統為何需要（需求必要性）」與「應達成何種品質標準（需求規範）」，而非僅羅列檔案名稱或程式實作細節。</w:t>
            </w:r>
          </w:p>
          <w:p w14:paraId="21C0D160" w14:textId="77777777" w:rsidR="008E5D59" w:rsidRDefault="00000000">
            <w:pPr>
              <w:pStyle w:val="afff2"/>
            </w:pPr>
            <w:r>
              <w:t>回應：已全面重構第</w:t>
            </w:r>
            <w:r>
              <w:t xml:space="preserve"> 5 </w:t>
            </w:r>
            <w:r>
              <w:t>章</w:t>
            </w:r>
            <w:r>
              <w:t xml:space="preserve"> 5-1</w:t>
            </w:r>
            <w:r>
              <w:t>「表</w:t>
            </w:r>
            <w:r>
              <w:t xml:space="preserve"> 5-1-2 </w:t>
            </w:r>
            <w:r>
              <w:t>非功能需求清單表」（</w:t>
            </w:r>
            <w:r>
              <w:t>NFR-01</w:t>
            </w:r>
            <w:r>
              <w:t>～</w:t>
            </w:r>
            <w:r>
              <w:t>NFR-06</w:t>
            </w:r>
            <w:r>
              <w:t>），移除原本屬於實作層級之程式碼目錄、</w:t>
            </w:r>
            <w:r>
              <w:t xml:space="preserve">Docker </w:t>
            </w:r>
            <w:r>
              <w:t>檔名與資料表欄位描述，改以「需求必要性」與「可驗證之品質規範標準」重新定義安全性、可維護性、可攜性、易用性、防誤診可靠性與處方文獻可追溯性，將實作細節嚴格歸位至第</w:t>
            </w:r>
            <w:r>
              <w:t xml:space="preserve"> 6</w:t>
            </w:r>
            <w:r>
              <w:t>～</w:t>
            </w:r>
            <w:r>
              <w:t xml:space="preserve">9 </w:t>
            </w:r>
            <w:r>
              <w:t>章。</w:t>
            </w:r>
          </w:p>
        </w:tc>
        <w:tc>
          <w:tcPr>
            <w:tcW w:w="1701" w:type="dxa"/>
          </w:tcPr>
          <w:p w14:paraId="7D2D182D" w14:textId="77777777" w:rsidR="0036488D" w:rsidRDefault="00000000">
            <w:pPr>
              <w:pStyle w:val="afff2"/>
            </w:pPr>
            <w:r>
              <w:t xml:space="preserve">5-1 </w:t>
            </w:r>
            <w:r>
              <w:t>表</w:t>
            </w:r>
            <w:r>
              <w:t xml:space="preserve"> 5-1-2 p.19</w:t>
            </w:r>
          </w:p>
        </w:tc>
        <w:tc>
          <w:tcPr>
            <w:tcW w:w="1417" w:type="dxa"/>
          </w:tcPr>
          <w:p w14:paraId="4605816A" w14:textId="77777777" w:rsidR="008F7792" w:rsidRDefault="00000000">
            <w:pPr>
              <w:pStyle w:val="afff2"/>
            </w:pPr>
            <w:r>
              <w:t>已完成表</w:t>
            </w:r>
            <w:r>
              <w:t xml:space="preserve"> 5-1-2 </w:t>
            </w:r>
            <w:r>
              <w:t>非功能需求清單表全面改寫，明確分離「需求規範」與「實作細節」</w:t>
            </w:r>
          </w:p>
        </w:tc>
      </w:tr>
      <w:tr w:rsidR="00C557D8" w:rsidRPr="00212306" w14:paraId="65CA5841" w14:textId="77777777" w:rsidTr="00B01029">
        <w:trPr>
          <w:cantSplit/>
        </w:trPr>
        <w:tc>
          <w:tcPr>
            <w:tcW w:w="2891" w:type="dxa"/>
          </w:tcPr>
          <w:p w14:paraId="02B9B4BB" w14:textId="77777777" w:rsidR="00167BC1" w:rsidRDefault="00000000" w:rsidP="00CE2CFC">
            <w:pPr>
              <w:pStyle w:val="afff2"/>
            </w:pPr>
            <w:r>
              <w:t>R07</w:t>
            </w:r>
            <w:r>
              <w:t>「你們放在這文件裡面的東西就跟你做的東西一致。」</w:t>
            </w:r>
          </w:p>
        </w:tc>
        <w:tc>
          <w:tcPr>
            <w:tcW w:w="4082" w:type="dxa"/>
          </w:tcPr>
          <w:p w14:paraId="295721C2" w14:textId="77777777" w:rsidR="00167BC1" w:rsidRDefault="00000000" w:rsidP="00CE2CFC">
            <w:pPr>
              <w:pStyle w:val="afff2"/>
            </w:pPr>
            <w:r>
              <w:t>重點：需求、使用個案、圖表、程式及系統實作須前後一致。</w:t>
            </w:r>
          </w:p>
          <w:p w14:paraId="0EB6CF52" w14:textId="77777777" w:rsidR="008E5D59" w:rsidRDefault="00000000">
            <w:pPr>
              <w:pStyle w:val="afff2"/>
            </w:pPr>
            <w:r>
              <w:t>回應：全面校準</w:t>
            </w:r>
            <w:r>
              <w:t xml:space="preserve"> F1 </w:t>
            </w:r>
            <w:r>
              <w:t>至</w:t>
            </w:r>
            <w:r>
              <w:t xml:space="preserve"> F6 </w:t>
            </w:r>
            <w:r>
              <w:t>功能架構與</w:t>
            </w:r>
            <w:r>
              <w:t xml:space="preserve"> UC-01 </w:t>
            </w:r>
            <w:r>
              <w:t>至</w:t>
            </w:r>
            <w:r>
              <w:t xml:space="preserve"> UC-14 </w:t>
            </w:r>
            <w:r>
              <w:t>共</w:t>
            </w:r>
            <w:r>
              <w:t xml:space="preserve"> 14 </w:t>
            </w:r>
            <w:r>
              <w:t>項使用個案追蹤矩陣，使活動圖、循序圖、資料表與</w:t>
            </w:r>
            <w:r>
              <w:t xml:space="preserve"> API </w:t>
            </w:r>
            <w:r>
              <w:t>實作完全雙向對齊；釐清初評意見指涉之舊版圖表計數問題，確保現行手冊圖文一致。</w:t>
            </w:r>
          </w:p>
        </w:tc>
        <w:tc>
          <w:tcPr>
            <w:tcW w:w="1701" w:type="dxa"/>
          </w:tcPr>
          <w:p w14:paraId="163C3DFB" w14:textId="77777777" w:rsidR="0036488D" w:rsidRDefault="00000000">
            <w:pPr>
              <w:pStyle w:val="afff2"/>
            </w:pPr>
            <w:r>
              <w:t>5-2</w:t>
            </w:r>
            <w:r>
              <w:t>～</w:t>
            </w:r>
            <w:r>
              <w:t>5-3 p.23~p.37</w:t>
            </w:r>
            <w:r>
              <w:t>；</w:t>
            </w:r>
            <w:r>
              <w:t>9-3 p.70~p.79</w:t>
            </w:r>
          </w:p>
        </w:tc>
        <w:tc>
          <w:tcPr>
            <w:tcW w:w="1417" w:type="dxa"/>
          </w:tcPr>
          <w:p w14:paraId="20227AB6" w14:textId="77777777" w:rsidR="008F7792" w:rsidRDefault="00000000">
            <w:pPr>
              <w:pStyle w:val="afff2"/>
            </w:pPr>
            <w:r>
              <w:t>已完成</w:t>
            </w:r>
            <w:r>
              <w:t xml:space="preserve"> 14 </w:t>
            </w:r>
            <w:r>
              <w:t>項使用個案（</w:t>
            </w:r>
            <w:r>
              <w:t xml:space="preserve">UC-01 </w:t>
            </w:r>
            <w:r>
              <w:t>至</w:t>
            </w:r>
            <w:r>
              <w:t xml:space="preserve"> UC-14</w:t>
            </w:r>
            <w:r>
              <w:t>）全流程一致性校準，需求與程式完全相符</w:t>
            </w:r>
          </w:p>
        </w:tc>
      </w:tr>
      <w:tr w:rsidR="00C557D8" w14:paraId="20AAC445" w14:textId="77777777" w:rsidTr="00B01029">
        <w:trPr>
          <w:cantSplit/>
        </w:trPr>
        <w:tc>
          <w:tcPr>
            <w:tcW w:w="2891" w:type="dxa"/>
          </w:tcPr>
          <w:p w14:paraId="1EA8A209" w14:textId="77777777" w:rsidR="00167BC1" w:rsidRDefault="00000000" w:rsidP="00CE2CFC">
            <w:pPr>
              <w:pStyle w:val="afff2"/>
            </w:pPr>
            <w:r>
              <w:t>R08</w:t>
            </w:r>
            <w:r>
              <w:t>「你們除依照規範，你要去做適當的補證一些相關的東西。」</w:t>
            </w:r>
          </w:p>
        </w:tc>
        <w:tc>
          <w:tcPr>
            <w:tcW w:w="4082" w:type="dxa"/>
          </w:tcPr>
          <w:p w14:paraId="465D06BD" w14:textId="77777777" w:rsidR="00167BC1" w:rsidRDefault="00000000" w:rsidP="00CE2CFC">
            <w:pPr>
              <w:pStyle w:val="afff2"/>
            </w:pPr>
            <w:r>
              <w:t>重點：圖型須適合系統且能正確說明分析、設計及實作。</w:t>
            </w:r>
          </w:p>
          <w:p w14:paraId="79D867D5" w14:textId="77777777" w:rsidR="008E5D59" w:rsidRDefault="00000000">
            <w:pPr>
              <w:pStyle w:val="afff2"/>
            </w:pPr>
            <w:r>
              <w:t>回應：依軟體工程標準補齊分析類別圖、設計類別圖（圖</w:t>
            </w:r>
            <w:r>
              <w:t xml:space="preserve"> 6-2-1 </w:t>
            </w:r>
            <w:r>
              <w:t>單一</w:t>
            </w:r>
            <w:r>
              <w:t xml:space="preserve"> Gemini 3.8 Flash </w:t>
            </w:r>
            <w:r>
              <w:t>架構）、元件圖、部署圖與</w:t>
            </w:r>
            <w:r>
              <w:t xml:space="preserve"> 6 </w:t>
            </w:r>
            <w:r>
              <w:t>大核心狀態轉換圖（圖</w:t>
            </w:r>
            <w:r>
              <w:t xml:space="preserve"> 7-4-1 </w:t>
            </w:r>
            <w:r>
              <w:t>至</w:t>
            </w:r>
            <w:r>
              <w:t xml:space="preserve"> 7-4-6</w:t>
            </w:r>
            <w:r>
              <w:t>，含儀表板</w:t>
            </w:r>
            <w:r>
              <w:t xml:space="preserve"> KPI </w:t>
            </w:r>
            <w:r>
              <w:t>與主動學習閉環），使靜態結構與動態行為均具完備圖表佐證。</w:t>
            </w:r>
          </w:p>
        </w:tc>
        <w:tc>
          <w:tcPr>
            <w:tcW w:w="1701" w:type="dxa"/>
          </w:tcPr>
          <w:p w14:paraId="7E145B26" w14:textId="77777777" w:rsidR="0036488D" w:rsidRDefault="00000000">
            <w:pPr>
              <w:pStyle w:val="afff2"/>
            </w:pPr>
            <w:r>
              <w:t>6-2 p.53</w:t>
            </w:r>
            <w:r>
              <w:t>；</w:t>
            </w:r>
            <w:r>
              <w:t>7-4 p.56~p.58</w:t>
            </w:r>
          </w:p>
        </w:tc>
        <w:tc>
          <w:tcPr>
            <w:tcW w:w="1417" w:type="dxa"/>
          </w:tcPr>
          <w:p w14:paraId="6DF9BBE9" w14:textId="77777777" w:rsidR="008F7792" w:rsidRDefault="00000000">
            <w:pPr>
              <w:pStyle w:val="afff2"/>
            </w:pPr>
            <w:r>
              <w:t>已依最新架構規範補齊全套</w:t>
            </w:r>
            <w:r>
              <w:t xml:space="preserve"> UML </w:t>
            </w:r>
            <w:r>
              <w:t>與狀態轉換圖，圖文嚴格對齊</w:t>
            </w:r>
          </w:p>
        </w:tc>
      </w:tr>
      <w:tr w:rsidR="00C557D8" w14:paraId="184DB4DD" w14:textId="77777777" w:rsidTr="00B01029">
        <w:trPr>
          <w:cantSplit/>
        </w:trPr>
        <w:tc>
          <w:tcPr>
            <w:tcW w:w="2891" w:type="dxa"/>
          </w:tcPr>
          <w:p w14:paraId="523850D3" w14:textId="77777777" w:rsidR="00167BC1" w:rsidRDefault="00000000" w:rsidP="00CE2CFC">
            <w:pPr>
              <w:pStyle w:val="afff2"/>
            </w:pPr>
            <w:r>
              <w:t>R09</w:t>
            </w:r>
            <w:r>
              <w:t>「那你應該用一個情境。」</w:t>
            </w:r>
          </w:p>
        </w:tc>
        <w:tc>
          <w:tcPr>
            <w:tcW w:w="4082" w:type="dxa"/>
          </w:tcPr>
          <w:p w14:paraId="55818C9D" w14:textId="77777777" w:rsidR="00167BC1" w:rsidRDefault="00000000" w:rsidP="00CE2CFC">
            <w:pPr>
              <w:pStyle w:val="afff2"/>
            </w:pPr>
            <w:r>
              <w:t>重點：展示應有連貫情境，並控制時間。</w:t>
            </w:r>
          </w:p>
          <w:p w14:paraId="65FC3455" w14:textId="77777777" w:rsidR="008E5D59" w:rsidRDefault="00000000">
            <w:pPr>
              <w:pStyle w:val="afff2"/>
            </w:pPr>
            <w:r>
              <w:t>回應：於第十二章使用手冊規劃</w:t>
            </w:r>
            <w:r>
              <w:t xml:space="preserve"> 7 </w:t>
            </w:r>
            <w:r>
              <w:t>大連貫操作情境表（表</w:t>
            </w:r>
            <w:r>
              <w:t xml:space="preserve"> 12-1-1 </w:t>
            </w:r>
            <w:r>
              <w:t>至</w:t>
            </w:r>
            <w:r>
              <w:t xml:space="preserve"> 12-1-7</w:t>
            </w:r>
            <w:r>
              <w:t>），涵蓋新用戶註冊、相機即時拍照診斷、相簿選圖、處方查閱、歷史日誌註記與</w:t>
            </w:r>
            <w:r>
              <w:t xml:space="preserve"> Webcam </w:t>
            </w:r>
            <w:r>
              <w:t>自動監控警報，提供結構化之展示情境與操作指南。</w:t>
            </w:r>
          </w:p>
        </w:tc>
        <w:tc>
          <w:tcPr>
            <w:tcW w:w="1701" w:type="dxa"/>
          </w:tcPr>
          <w:p w14:paraId="17707DCB" w14:textId="77777777" w:rsidR="0036488D" w:rsidRDefault="00000000">
            <w:pPr>
              <w:pStyle w:val="afff2"/>
            </w:pPr>
            <w:r>
              <w:t xml:space="preserve">12-1 </w:t>
            </w:r>
            <w:r>
              <w:t>表</w:t>
            </w:r>
            <w:r>
              <w:t xml:space="preserve"> 12-1-1</w:t>
            </w:r>
            <w:r>
              <w:t>～</w:t>
            </w:r>
            <w:r>
              <w:t>12-1-7 p.100~p.115</w:t>
            </w:r>
          </w:p>
        </w:tc>
        <w:tc>
          <w:tcPr>
            <w:tcW w:w="1417" w:type="dxa"/>
          </w:tcPr>
          <w:p w14:paraId="51969136" w14:textId="77777777" w:rsidR="008F7792" w:rsidRDefault="00000000">
            <w:pPr>
              <w:pStyle w:val="afff2"/>
            </w:pPr>
            <w:r>
              <w:t>已完成</w:t>
            </w:r>
            <w:r>
              <w:t xml:space="preserve"> 7 </w:t>
            </w:r>
            <w:r>
              <w:t>大核心功能情境操作表，展示情境連貫清晰</w:t>
            </w:r>
          </w:p>
        </w:tc>
      </w:tr>
      <w:tr w:rsidR="00C557D8" w14:paraId="6C2BFFED" w14:textId="77777777" w:rsidTr="00B01029">
        <w:trPr>
          <w:cantSplit/>
        </w:trPr>
        <w:tc>
          <w:tcPr>
            <w:tcW w:w="2891" w:type="dxa"/>
          </w:tcPr>
          <w:p w14:paraId="78203981" w14:textId="77777777" w:rsidR="00167BC1" w:rsidRDefault="00000000" w:rsidP="00CE2CFC">
            <w:pPr>
              <w:pStyle w:val="afff2"/>
            </w:pPr>
            <w:r>
              <w:t>R10</w:t>
            </w:r>
            <w:r>
              <w:t>「你們當初為什麼會選用」</w:t>
            </w:r>
          </w:p>
        </w:tc>
        <w:tc>
          <w:tcPr>
            <w:tcW w:w="4082" w:type="dxa"/>
          </w:tcPr>
          <w:p w14:paraId="074B050D" w14:textId="77777777" w:rsidR="00167BC1" w:rsidRDefault="00000000" w:rsidP="00CE2CFC">
            <w:pPr>
              <w:pStyle w:val="afff2"/>
            </w:pPr>
            <w:r>
              <w:t>重點：須提出模型選用依據；原句的替代模型名稱無法確認。</w:t>
            </w:r>
          </w:p>
          <w:p w14:paraId="640D6883" w14:textId="77777777" w:rsidR="008E5D59" w:rsidRDefault="00000000">
            <w:pPr>
              <w:pStyle w:val="afff2"/>
            </w:pPr>
            <w:r>
              <w:t>回應：於</w:t>
            </w:r>
            <w:r>
              <w:t xml:space="preserve"> 3-4 </w:t>
            </w:r>
            <w:r>
              <w:t>與</w:t>
            </w:r>
            <w:r>
              <w:t xml:space="preserve"> 10-3-2 </w:t>
            </w:r>
            <w:r>
              <w:t>建立業界首創之「四大多模型同條件完全盲測基準（</w:t>
            </w:r>
            <w:r>
              <w:t>Multi-AI Cascade 400 Benchmark</w:t>
            </w:r>
            <w:r>
              <w:t>）」：以</w:t>
            </w:r>
            <w:r>
              <w:t xml:space="preserve"> 55 </w:t>
            </w:r>
            <w:r>
              <w:t>類真實農田病害抽樣</w:t>
            </w:r>
            <w:r>
              <w:t xml:space="preserve"> 400 </w:t>
            </w:r>
            <w:r>
              <w:t>張極限疑難樣本，在相同提示詞與輸入解析度下全面評測</w:t>
            </w:r>
            <w:r>
              <w:t xml:space="preserve"> Gemini 3.8 Flash</w:t>
            </w:r>
            <w:r>
              <w:t>、</w:t>
            </w:r>
            <w:r>
              <w:t xml:space="preserve">OpenAI GPT-4o </w:t>
            </w:r>
            <w:r>
              <w:t>與</w:t>
            </w:r>
            <w:r>
              <w:t xml:space="preserve"> Claude Sonnet 3.5</w:t>
            </w:r>
            <w:r>
              <w:t>。實測證明：</w:t>
            </w:r>
            <w:r>
              <w:t xml:space="preserve">Gemini 3.8 Flash </w:t>
            </w:r>
            <w:r>
              <w:t>達成</w:t>
            </w:r>
            <w:r>
              <w:t xml:space="preserve"> 75.75% </w:t>
            </w:r>
            <w:r>
              <w:t>總準確率（淨救回</w:t>
            </w:r>
            <w:r>
              <w:t xml:space="preserve"> +36 </w:t>
            </w:r>
            <w:r>
              <w:t>題），而</w:t>
            </w:r>
            <w:r>
              <w:t xml:space="preserve"> GPT-4o (57.50%) </w:t>
            </w:r>
            <w:r>
              <w:t>與</w:t>
            </w:r>
            <w:r>
              <w:t xml:space="preserve"> Claude (56.25%) </w:t>
            </w:r>
            <w:r>
              <w:t>產生嚴重的「有害兜底」逆向改錯倒扣</w:t>
            </w:r>
            <w:r>
              <w:t xml:space="preserve"> 37</w:t>
            </w:r>
            <w:r>
              <w:t>～</w:t>
            </w:r>
            <w:r>
              <w:t xml:space="preserve">42 </w:t>
            </w:r>
            <w:r>
              <w:t>題，提出無可辯駁的雲端選型依據。</w:t>
            </w:r>
          </w:p>
        </w:tc>
        <w:tc>
          <w:tcPr>
            <w:tcW w:w="1701" w:type="dxa"/>
          </w:tcPr>
          <w:p w14:paraId="716F4A8B" w14:textId="77777777" w:rsidR="0036488D" w:rsidRDefault="00000000">
            <w:pPr>
              <w:pStyle w:val="afff2"/>
            </w:pPr>
            <w:r>
              <w:t>3-4 p.12</w:t>
            </w:r>
            <w:r>
              <w:t>；</w:t>
            </w:r>
            <w:r>
              <w:t>10-3-2 p.91~p.93</w:t>
            </w:r>
          </w:p>
        </w:tc>
        <w:tc>
          <w:tcPr>
            <w:tcW w:w="1417" w:type="dxa"/>
          </w:tcPr>
          <w:p w14:paraId="558BB859" w14:textId="77777777" w:rsidR="008F7792" w:rsidRDefault="00000000">
            <w:pPr>
              <w:pStyle w:val="afff2"/>
            </w:pPr>
            <w:r>
              <w:t>已完成</w:t>
            </w:r>
            <w:r>
              <w:t xml:space="preserve"> 400 </w:t>
            </w:r>
            <w:r>
              <w:t>張跨模型對決實測（</w:t>
            </w:r>
            <w:r>
              <w:t xml:space="preserve">Gemini 75.75% </w:t>
            </w:r>
            <w:r>
              <w:t>顯著超越</w:t>
            </w:r>
            <w:r>
              <w:t xml:space="preserve"> GPT-4o 57.50% </w:t>
            </w:r>
            <w:r>
              <w:t>與</w:t>
            </w:r>
            <w:r>
              <w:t xml:space="preserve"> Claude 56.25%</w:t>
            </w:r>
            <w:r>
              <w:t>，揭示有害兜底機制），詳見</w:t>
            </w:r>
            <w:r>
              <w:t xml:space="preserve"> 3-4 </w:t>
            </w:r>
            <w:r>
              <w:t>與</w:t>
            </w:r>
            <w:r>
              <w:t xml:space="preserve"> 10-3-2</w:t>
            </w:r>
          </w:p>
        </w:tc>
      </w:tr>
      <w:tr w:rsidR="00C557D8" w14:paraId="720153C1" w14:textId="77777777" w:rsidTr="00B01029">
        <w:trPr>
          <w:cantSplit/>
        </w:trPr>
        <w:tc>
          <w:tcPr>
            <w:tcW w:w="2891" w:type="dxa"/>
          </w:tcPr>
          <w:p w14:paraId="6F061FE1" w14:textId="77777777" w:rsidR="00167BC1" w:rsidRDefault="00000000" w:rsidP="00CE2CFC">
            <w:pPr>
              <w:pStyle w:val="afff2"/>
            </w:pPr>
            <w:r>
              <w:t>R11</w:t>
            </w:r>
            <w:r>
              <w:t>「你們做了什麼事情。」</w:t>
            </w:r>
          </w:p>
        </w:tc>
        <w:tc>
          <w:tcPr>
            <w:tcW w:w="4082" w:type="dxa"/>
          </w:tcPr>
          <w:p w14:paraId="5901F372" w14:textId="77777777" w:rsidR="00167BC1" w:rsidRDefault="00000000" w:rsidP="00CE2CFC">
            <w:pPr>
              <w:pStyle w:val="afff2"/>
            </w:pPr>
            <w:r>
              <w:t>重點：前端成員須各自說明工作，並區分</w:t>
            </w:r>
            <w:r>
              <w:t xml:space="preserve"> UI</w:t>
            </w:r>
            <w:r>
              <w:t>、</w:t>
            </w:r>
            <w:r>
              <w:t xml:space="preserve">UX </w:t>
            </w:r>
            <w:r>
              <w:t>及程式整合。</w:t>
            </w:r>
          </w:p>
          <w:p w14:paraId="3AE54E3B" w14:textId="77777777" w:rsidR="008E5D59" w:rsidRDefault="00000000">
            <w:pPr>
              <w:pStyle w:val="afff2"/>
            </w:pPr>
            <w:r>
              <w:t>回應：於第</w:t>
            </w:r>
            <w:r>
              <w:t xml:space="preserve"> 4 </w:t>
            </w:r>
            <w:r>
              <w:t>章表</w:t>
            </w:r>
            <w:r>
              <w:t xml:space="preserve"> 4-2-1 </w:t>
            </w:r>
            <w:r>
              <w:t>與表</w:t>
            </w:r>
            <w:r>
              <w:t xml:space="preserve"> 4-2-2 </w:t>
            </w:r>
            <w:r>
              <w:t>清楚區分各組員之專業分工與職能領域（</w:t>
            </w:r>
            <w:r>
              <w:t xml:space="preserve">Android UI/UX </w:t>
            </w:r>
            <w:r>
              <w:t>原型設計、相機與串流模組整合、後端</w:t>
            </w:r>
            <w:r>
              <w:t xml:space="preserve"> API </w:t>
            </w:r>
            <w:r>
              <w:t>與</w:t>
            </w:r>
            <w:r>
              <w:t xml:space="preserve"> AI </w:t>
            </w:r>
            <w:r>
              <w:t>模型管線開發、資料庫設計與系統測試），具體連結至程式碼檔案與交付物，落實個人責任。</w:t>
            </w:r>
          </w:p>
        </w:tc>
        <w:tc>
          <w:tcPr>
            <w:tcW w:w="1701" w:type="dxa"/>
          </w:tcPr>
          <w:p w14:paraId="09F703E8" w14:textId="77777777" w:rsidR="0036488D" w:rsidRDefault="00000000">
            <w:pPr>
              <w:pStyle w:val="afff2"/>
            </w:pPr>
            <w:r>
              <w:t xml:space="preserve">4-2 </w:t>
            </w:r>
            <w:r>
              <w:t>表</w:t>
            </w:r>
            <w:r>
              <w:t xml:space="preserve"> 4-2-1</w:t>
            </w:r>
            <w:r>
              <w:t>、表</w:t>
            </w:r>
            <w:r>
              <w:t xml:space="preserve"> 4-2-2 p.13~p.15</w:t>
            </w:r>
          </w:p>
        </w:tc>
        <w:tc>
          <w:tcPr>
            <w:tcW w:w="1417" w:type="dxa"/>
          </w:tcPr>
          <w:p w14:paraId="645D7FEB" w14:textId="77777777" w:rsidR="008F7792" w:rsidRDefault="00000000">
            <w:pPr>
              <w:pStyle w:val="afff2"/>
            </w:pPr>
            <w:r>
              <w:t>已於表</w:t>
            </w:r>
            <w:r>
              <w:t xml:space="preserve"> 4-2-1 </w:t>
            </w:r>
            <w:r>
              <w:t>與表</w:t>
            </w:r>
            <w:r>
              <w:t xml:space="preserve"> 4-2-2 </w:t>
            </w:r>
            <w:r>
              <w:t>明確訂定全體組員之專業分工、產出證據與貢獻度比例，分工明確完整</w:t>
            </w:r>
          </w:p>
        </w:tc>
      </w:tr>
    </w:tbl>
    <w:p w14:paraId="37F6F6D8" w14:textId="77777777" w:rsidR="00167BC1" w:rsidRDefault="00167BC1" w:rsidP="00DD5014">
      <w:pPr>
        <w:ind w:firstLine="560"/>
      </w:pPr>
    </w:p>
    <w:p w14:paraId="18688D52" w14:textId="77777777" w:rsidR="00167BC1" w:rsidRDefault="00000000" w:rsidP="006340CD">
      <w:pPr>
        <w:ind w:firstLine="560"/>
      </w:pPr>
      <w:r>
        <w:t>組員當時回應的處理：</w:t>
      </w:r>
      <w:proofErr w:type="gramStart"/>
      <w:r>
        <w:t>逐字稿提及</w:t>
      </w:r>
      <w:proofErr w:type="gramEnd"/>
      <w:r>
        <w:t>請有種植經驗的親友查看、與其他</w:t>
      </w:r>
      <w:r>
        <w:t xml:space="preserve"> AI </w:t>
      </w:r>
      <w:r>
        <w:t>比對、先在本機整理再上傳，以及為節省時間簡化展示。這些是當時的口頭說法，不是準確率、專家資格、工時或驗收證據。新版本</w:t>
      </w:r>
      <w:proofErr w:type="gramStart"/>
      <w:r>
        <w:t>只補可核對</w:t>
      </w:r>
      <w:proofErr w:type="gramEnd"/>
      <w:r>
        <w:t>內容，不</w:t>
      </w:r>
      <w:proofErr w:type="gramStart"/>
      <w:r>
        <w:t>回填未提供</w:t>
      </w:r>
      <w:proofErr w:type="gramEnd"/>
      <w:r>
        <w:t>的樣本、成績或個人工作。</w:t>
      </w:r>
    </w:p>
    <w:sectPr w:rsidR="00167BC1" w:rsidSect="00F268C3">
      <w:footerReference w:type="default" r:id="rId110"/>
      <w:footerReference w:type="first" r:id="rId111"/>
      <w:pgSz w:w="11906" w:h="16838" w:code="9"/>
      <w:pgMar w:top="850" w:right="850" w:bottom="850" w:left="850"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D14DC" w14:textId="77777777" w:rsidR="00264478" w:rsidRDefault="00264478" w:rsidP="00DD5014">
      <w:pPr>
        <w:ind w:firstLine="560"/>
      </w:pPr>
      <w:r>
        <w:separator/>
      </w:r>
    </w:p>
  </w:endnote>
  <w:endnote w:type="continuationSeparator" w:id="0">
    <w:p w14:paraId="2E44D1BD" w14:textId="77777777" w:rsidR="00264478" w:rsidRDefault="00264478" w:rsidP="00DD5014">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微軟正黑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387D5" w14:textId="77777777" w:rsidR="00A66AB4" w:rsidRDefault="00A66AB4" w:rsidP="00DD5014">
    <w:pPr>
      <w:pStyle w:val="a7"/>
      <w:ind w:firstLine="5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2752598"/>
      <w:docPartObj>
        <w:docPartGallery w:val="Page Numbers (Bottom of Page)"/>
        <w:docPartUnique/>
      </w:docPartObj>
    </w:sdtPr>
    <w:sdtContent>
      <w:p w14:paraId="1BECD887" w14:textId="77777777" w:rsidR="00D153E7" w:rsidRDefault="00D153E7">
        <w:pPr>
          <w:pStyle w:val="a7"/>
          <w:ind w:firstLine="560"/>
          <w:jc w:val="center"/>
        </w:pPr>
        <w:r>
          <w:fldChar w:fldCharType="begin"/>
        </w:r>
        <w:r>
          <w:instrText>PAGE   \* MERGEFORMAT</w:instrText>
        </w:r>
        <w:r>
          <w:fldChar w:fldCharType="separate"/>
        </w:r>
        <w:r>
          <w:rPr>
            <w:lang w:val="zh-TW"/>
          </w:rPr>
          <w:t>2</w:t>
        </w:r>
        <w:r>
          <w:fldChar w:fldCharType="end"/>
        </w:r>
      </w:p>
    </w:sdtContent>
  </w:sdt>
  <w:p w14:paraId="683B7A99" w14:textId="77777777" w:rsidR="00036C49" w:rsidRDefault="00036C49" w:rsidP="00DD5014">
    <w:pPr>
      <w:pStyle w:val="a7"/>
      <w:ind w:firstLine="5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3FB2C" w14:textId="77777777" w:rsidR="001F1AC1" w:rsidRDefault="001F1AC1" w:rsidP="00DD5014">
    <w:pPr>
      <w:pStyle w:val="a7"/>
      <w:ind w:firstLine="560"/>
    </w:pPr>
  </w:p>
  <w:p w14:paraId="3A179523" w14:textId="77777777" w:rsidR="001F1AC1" w:rsidRDefault="001F1AC1" w:rsidP="00DD5014">
    <w:pPr>
      <w:pStyle w:val="a7"/>
      <w:ind w:firstLine="5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21299" w14:textId="77777777" w:rsidR="004F6E0C" w:rsidRDefault="004F6E0C" w:rsidP="007A012C">
    <w:pPr>
      <w:pStyle w:val="a7"/>
      <w:ind w:firstLineChars="0" w:firstLine="0"/>
      <w:jc w:val="center"/>
    </w:pPr>
    <w:r>
      <w:fldChar w:fldCharType="begin"/>
    </w:r>
    <w:r>
      <w:instrText>PAGE   \* MERGEFORMAT</w:instrText>
    </w:r>
    <w:r>
      <w:fldChar w:fldCharType="separate"/>
    </w:r>
    <w:r>
      <w:rPr>
        <w:lang w:val="zh-TW"/>
      </w:rPr>
      <w:t>1</w:t>
    </w:r>
    <w:r>
      <w:fldChar w:fldCharType="end"/>
    </w:r>
  </w:p>
  <w:p w14:paraId="5DB05817" w14:textId="77777777" w:rsidR="004F6E0C" w:rsidRDefault="004F6E0C" w:rsidP="00DD5014">
    <w:pPr>
      <w:pStyle w:val="a7"/>
      <w:ind w:firstLine="5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2974766"/>
      <w:docPartObj>
        <w:docPartGallery w:val="Page Numbers (Bottom of Page)"/>
        <w:docPartUnique/>
      </w:docPartObj>
    </w:sdtPr>
    <w:sdtContent>
      <w:p w14:paraId="437006F1" w14:textId="77777777" w:rsidR="004F6E0C" w:rsidRDefault="004F6E0C" w:rsidP="004F6E0C">
        <w:pPr>
          <w:pStyle w:val="a7"/>
          <w:ind w:firstLine="560"/>
          <w:jc w:val="center"/>
        </w:pPr>
        <w:r>
          <w:fldChar w:fldCharType="begin"/>
        </w:r>
        <w:r>
          <w:instrText>PAGE   \* MERGEFORMAT</w:instrText>
        </w:r>
        <w:r>
          <w:fldChar w:fldCharType="separate"/>
        </w:r>
        <w:r>
          <w:rPr>
            <w:lang w:val="zh-TW"/>
          </w:rPr>
          <w:t>2</w:t>
        </w:r>
        <w:r>
          <w:fldChar w:fldCharType="end"/>
        </w:r>
      </w:p>
    </w:sdtContent>
  </w:sdt>
  <w:p w14:paraId="3BC714C2" w14:textId="77777777" w:rsidR="004F6E0C" w:rsidRDefault="004F6E0C" w:rsidP="00DD5014">
    <w:pPr>
      <w:pStyle w:val="a7"/>
      <w:ind w:firstLine="5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2CA424" w14:textId="77777777" w:rsidR="00264478" w:rsidRDefault="00264478" w:rsidP="00DD5014">
      <w:pPr>
        <w:ind w:firstLine="560"/>
      </w:pPr>
      <w:r>
        <w:separator/>
      </w:r>
    </w:p>
  </w:footnote>
  <w:footnote w:type="continuationSeparator" w:id="0">
    <w:p w14:paraId="554A2EE8" w14:textId="77777777" w:rsidR="00264478" w:rsidRDefault="00264478" w:rsidP="00DD5014">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AB4B5" w14:textId="77777777" w:rsidR="00A66AB4" w:rsidRDefault="00A66AB4" w:rsidP="00DD5014">
    <w:pPr>
      <w:pStyle w:val="a5"/>
      <w:ind w:firstLine="5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C93B8" w14:textId="77777777" w:rsidR="00A66AB4" w:rsidRDefault="00A66AB4" w:rsidP="00DD5014">
    <w:pPr>
      <w:pStyle w:val="a5"/>
      <w:ind w:firstLine="5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A1700" w14:textId="77777777" w:rsidR="00A66AB4" w:rsidRDefault="00A66AB4" w:rsidP="00DD5014">
    <w:pPr>
      <w:pStyle w:val="a5"/>
      <w:ind w:firstLine="5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CF2BD0E"/>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0695CE1"/>
    <w:multiLevelType w:val="hybridMultilevel"/>
    <w:tmpl w:val="5B86AE58"/>
    <w:lvl w:ilvl="0" w:tplc="A824E6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7FD37E3"/>
    <w:multiLevelType w:val="hybridMultilevel"/>
    <w:tmpl w:val="C94E5812"/>
    <w:lvl w:ilvl="0" w:tplc="13227A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D8E4313"/>
    <w:multiLevelType w:val="hybridMultilevel"/>
    <w:tmpl w:val="D0F2878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DFD60B3"/>
    <w:multiLevelType w:val="multilevel"/>
    <w:tmpl w:val="EDC655E0"/>
    <w:lvl w:ilvl="0">
      <w:start w:val="1"/>
      <w:numFmt w:val="decimal"/>
      <w:pStyle w:val="1"/>
      <w:suff w:val="space"/>
      <w:lvlText w:val="第 %1 章"/>
      <w:lvlJc w:val="left"/>
      <w:pPr>
        <w:ind w:left="369" w:hanging="369"/>
      </w:pPr>
      <w:rPr>
        <w:rFonts w:ascii="Times New Roman" w:eastAsia="標楷體" w:hAnsi="Times New Roman" w:hint="default"/>
        <w:b/>
        <w:bCs/>
      </w:rPr>
    </w:lvl>
    <w:lvl w:ilvl="1">
      <w:start w:val="1"/>
      <w:numFmt w:val="decimal"/>
      <w:pStyle w:val="21"/>
      <w:suff w:val="space"/>
      <w:lvlText w:val="%1-%2"/>
      <w:lvlJc w:val="left"/>
      <w:pPr>
        <w:ind w:left="850" w:hanging="567"/>
      </w:pPr>
      <w:rPr>
        <w:rFonts w:ascii="Times New Roman" w:eastAsia="標楷體" w:hAnsi="Times New Roman" w:hint="default"/>
      </w:rPr>
    </w:lvl>
    <w:lvl w:ilvl="2">
      <w:start w:val="1"/>
      <w:numFmt w:val="decimal"/>
      <w:pStyle w:val="31"/>
      <w:suff w:val="space"/>
      <w:lvlText w:val="%1-%2-%3"/>
      <w:lvlJc w:val="left"/>
      <w:pPr>
        <w:ind w:left="851" w:hanging="567"/>
      </w:pPr>
      <w:rPr>
        <w:rFonts w:ascii="Times New Roman" w:eastAsia="標楷體" w:hAnsi="Times New Roman" w:cs="Times New Roman" w:hint="default"/>
        <w:sz w:val="28"/>
      </w:rPr>
    </w:lvl>
    <w:lvl w:ilvl="3">
      <w:start w:val="1"/>
      <w:numFmt w:val="none"/>
      <w:pStyle w:val="4"/>
      <w:suff w:val="nothing"/>
      <w:lvlText w:val=""/>
      <w:lvlJc w:val="left"/>
      <w:pPr>
        <w:ind w:left="1984" w:hanging="708"/>
      </w:pPr>
      <w:rPr>
        <w:rFonts w:hint="eastAsia"/>
      </w:rPr>
    </w:lvl>
    <w:lvl w:ilvl="4">
      <w:start w:val="1"/>
      <w:numFmt w:val="none"/>
      <w:pStyle w:val="5"/>
      <w:suff w:val="nothing"/>
      <w:lvlText w:val=""/>
      <w:lvlJc w:val="left"/>
      <w:pPr>
        <w:ind w:left="2551" w:hanging="850"/>
      </w:pPr>
      <w:rPr>
        <w:rFonts w:hint="eastAsia"/>
      </w:rPr>
    </w:lvl>
    <w:lvl w:ilvl="5">
      <w:start w:val="1"/>
      <w:numFmt w:val="none"/>
      <w:pStyle w:val="6"/>
      <w:suff w:val="nothing"/>
      <w:lvlText w:val=""/>
      <w:lvlJc w:val="left"/>
      <w:pPr>
        <w:ind w:left="3260" w:hanging="1134"/>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pStyle w:val="9"/>
      <w:suff w:val="nothing"/>
      <w:lvlText w:val=""/>
      <w:lvlJc w:val="left"/>
      <w:pPr>
        <w:ind w:left="5102" w:hanging="1700"/>
      </w:pPr>
      <w:rPr>
        <w:rFonts w:hint="eastAsia"/>
      </w:rPr>
    </w:lvl>
  </w:abstractNum>
  <w:abstractNum w:abstractNumId="10" w15:restartNumberingAfterBreak="0">
    <w:nsid w:val="102639C2"/>
    <w:multiLevelType w:val="multilevel"/>
    <w:tmpl w:val="6898F2A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suff w:val="space"/>
      <w:lvlText w:val="%1-%2-%3"/>
      <w:lvlJc w:val="left"/>
      <w:pPr>
        <w:ind w:left="0" w:firstLine="0"/>
      </w:pPr>
      <w:rPr>
        <w:rFonts w:ascii="Times New Roman" w:eastAsia="標楷體" w:hAnsi="Times New Roman" w:cs="Times New Roman"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122A15C5"/>
    <w:multiLevelType w:val="hybridMultilevel"/>
    <w:tmpl w:val="A656A308"/>
    <w:lvl w:ilvl="0" w:tplc="6CD492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12AE5150"/>
    <w:multiLevelType w:val="hybridMultilevel"/>
    <w:tmpl w:val="67FA76BA"/>
    <w:lvl w:ilvl="0" w:tplc="1F684C2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7E27356"/>
    <w:multiLevelType w:val="hybridMultilevel"/>
    <w:tmpl w:val="D70EDA7E"/>
    <w:lvl w:ilvl="0" w:tplc="7C369E5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185B0003"/>
    <w:multiLevelType w:val="hybridMultilevel"/>
    <w:tmpl w:val="23E20818"/>
    <w:lvl w:ilvl="0" w:tplc="6CD492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1A3D3E47"/>
    <w:multiLevelType w:val="hybridMultilevel"/>
    <w:tmpl w:val="D16A705E"/>
    <w:lvl w:ilvl="0" w:tplc="6BB6B23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067404B"/>
    <w:multiLevelType w:val="hybridMultilevel"/>
    <w:tmpl w:val="6FEE5DEC"/>
    <w:lvl w:ilvl="0" w:tplc="6CD492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2162605E"/>
    <w:multiLevelType w:val="hybridMultilevel"/>
    <w:tmpl w:val="915E3068"/>
    <w:lvl w:ilvl="0" w:tplc="03E8471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38E33B3"/>
    <w:multiLevelType w:val="hybridMultilevel"/>
    <w:tmpl w:val="2F60D6AE"/>
    <w:lvl w:ilvl="0" w:tplc="5D6080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3F824C2"/>
    <w:multiLevelType w:val="hybridMultilevel"/>
    <w:tmpl w:val="D97AA5F0"/>
    <w:lvl w:ilvl="0" w:tplc="304664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0F731C0"/>
    <w:multiLevelType w:val="hybridMultilevel"/>
    <w:tmpl w:val="4B3E10DC"/>
    <w:lvl w:ilvl="0" w:tplc="58EE1E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16F268F"/>
    <w:multiLevelType w:val="hybridMultilevel"/>
    <w:tmpl w:val="CD0250E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38414570"/>
    <w:multiLevelType w:val="hybridMultilevel"/>
    <w:tmpl w:val="139A5CF0"/>
    <w:lvl w:ilvl="0" w:tplc="6CD492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3BF85F17"/>
    <w:multiLevelType w:val="hybridMultilevel"/>
    <w:tmpl w:val="3808D8DE"/>
    <w:lvl w:ilvl="0" w:tplc="45AC53F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DFE75BA"/>
    <w:multiLevelType w:val="hybridMultilevel"/>
    <w:tmpl w:val="5612860C"/>
    <w:lvl w:ilvl="0" w:tplc="6CD492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4027518F"/>
    <w:multiLevelType w:val="multilevel"/>
    <w:tmpl w:val="E4923F2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suff w:val="space"/>
      <w:lvlText w:val="%1-%2-%3"/>
      <w:lvlJc w:val="left"/>
      <w:pPr>
        <w:ind w:left="0" w:firstLine="0"/>
      </w:pPr>
      <w:rPr>
        <w:rFonts w:ascii="Times New Roman" w:eastAsia="標楷體" w:hAnsi="Times New Roman" w:cs="Times New Roman"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15:restartNumberingAfterBreak="0">
    <w:nsid w:val="40D605A7"/>
    <w:multiLevelType w:val="hybridMultilevel"/>
    <w:tmpl w:val="3F6A3F3C"/>
    <w:lvl w:ilvl="0" w:tplc="56EE6D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68B7E51"/>
    <w:multiLevelType w:val="hybridMultilevel"/>
    <w:tmpl w:val="972625D2"/>
    <w:lvl w:ilvl="0" w:tplc="6CD492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4712448F"/>
    <w:multiLevelType w:val="hybridMultilevel"/>
    <w:tmpl w:val="2C4CA75A"/>
    <w:lvl w:ilvl="0" w:tplc="82D0FD1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1425CA9"/>
    <w:multiLevelType w:val="hybridMultilevel"/>
    <w:tmpl w:val="1D70A0E8"/>
    <w:lvl w:ilvl="0" w:tplc="9B74164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3AB57D2"/>
    <w:multiLevelType w:val="hybridMultilevel"/>
    <w:tmpl w:val="401A9030"/>
    <w:lvl w:ilvl="0" w:tplc="6CD49256">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1" w15:restartNumberingAfterBreak="0">
    <w:nsid w:val="65345865"/>
    <w:multiLevelType w:val="hybridMultilevel"/>
    <w:tmpl w:val="BD16A7B8"/>
    <w:lvl w:ilvl="0" w:tplc="6CD492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6D7A2500"/>
    <w:multiLevelType w:val="hybridMultilevel"/>
    <w:tmpl w:val="5C26A102"/>
    <w:lvl w:ilvl="0" w:tplc="6CD492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7DA75670"/>
    <w:multiLevelType w:val="hybridMultilevel"/>
    <w:tmpl w:val="9C5E353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064714497">
    <w:abstractNumId w:val="5"/>
  </w:num>
  <w:num w:numId="2" w16cid:durableId="708602017">
    <w:abstractNumId w:val="3"/>
  </w:num>
  <w:num w:numId="3" w16cid:durableId="140003181">
    <w:abstractNumId w:val="2"/>
  </w:num>
  <w:num w:numId="4" w16cid:durableId="2005207509">
    <w:abstractNumId w:val="4"/>
  </w:num>
  <w:num w:numId="5" w16cid:durableId="1408184151">
    <w:abstractNumId w:val="1"/>
  </w:num>
  <w:num w:numId="6" w16cid:durableId="852065838">
    <w:abstractNumId w:val="0"/>
  </w:num>
  <w:num w:numId="7" w16cid:durableId="761989900">
    <w:abstractNumId w:val="9"/>
  </w:num>
  <w:num w:numId="8" w16cid:durableId="1527059322">
    <w:abstractNumId w:val="30"/>
  </w:num>
  <w:num w:numId="9" w16cid:durableId="663974246">
    <w:abstractNumId w:val="21"/>
  </w:num>
  <w:num w:numId="10" w16cid:durableId="534466975">
    <w:abstractNumId w:val="33"/>
  </w:num>
  <w:num w:numId="11" w16cid:durableId="318004490">
    <w:abstractNumId w:val="8"/>
  </w:num>
  <w:num w:numId="12" w16cid:durableId="1154681180">
    <w:abstractNumId w:val="15"/>
  </w:num>
  <w:num w:numId="13" w16cid:durableId="1926525016">
    <w:abstractNumId w:val="26"/>
  </w:num>
  <w:num w:numId="14" w16cid:durableId="1663504333">
    <w:abstractNumId w:val="29"/>
  </w:num>
  <w:num w:numId="15" w16cid:durableId="99418762">
    <w:abstractNumId w:val="23"/>
  </w:num>
  <w:num w:numId="16" w16cid:durableId="1355766066">
    <w:abstractNumId w:val="19"/>
  </w:num>
  <w:num w:numId="17" w16cid:durableId="1916084930">
    <w:abstractNumId w:val="18"/>
  </w:num>
  <w:num w:numId="18" w16cid:durableId="1319505280">
    <w:abstractNumId w:val="7"/>
  </w:num>
  <w:num w:numId="19" w16cid:durableId="1397823010">
    <w:abstractNumId w:val="28"/>
  </w:num>
  <w:num w:numId="20" w16cid:durableId="1964576443">
    <w:abstractNumId w:val="6"/>
  </w:num>
  <w:num w:numId="21" w16cid:durableId="238248759">
    <w:abstractNumId w:val="12"/>
  </w:num>
  <w:num w:numId="22" w16cid:durableId="219023698">
    <w:abstractNumId w:val="13"/>
  </w:num>
  <w:num w:numId="23" w16cid:durableId="344288013">
    <w:abstractNumId w:val="20"/>
  </w:num>
  <w:num w:numId="24" w16cid:durableId="1030179621">
    <w:abstractNumId w:val="17"/>
  </w:num>
  <w:num w:numId="25" w16cid:durableId="1232274620">
    <w:abstractNumId w:val="24"/>
  </w:num>
  <w:num w:numId="26" w16cid:durableId="1912739082">
    <w:abstractNumId w:val="31"/>
  </w:num>
  <w:num w:numId="27" w16cid:durableId="135490429">
    <w:abstractNumId w:val="32"/>
  </w:num>
  <w:num w:numId="28" w16cid:durableId="63990748">
    <w:abstractNumId w:val="16"/>
  </w:num>
  <w:num w:numId="29" w16cid:durableId="1595360227">
    <w:abstractNumId w:val="11"/>
  </w:num>
  <w:num w:numId="30" w16cid:durableId="1559171751">
    <w:abstractNumId w:val="27"/>
  </w:num>
  <w:num w:numId="31" w16cid:durableId="352997675">
    <w:abstractNumId w:val="14"/>
  </w:num>
  <w:num w:numId="32" w16cid:durableId="1188760540">
    <w:abstractNumId w:val="22"/>
  </w:num>
  <w:num w:numId="33" w16cid:durableId="1158768768">
    <w:abstractNumId w:val="25"/>
  </w:num>
  <w:num w:numId="34" w16cid:durableId="231548193">
    <w:abstractNumId w:val="10"/>
  </w:num>
  <w:num w:numId="35" w16cid:durableId="18255126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A79"/>
    <w:rsid w:val="000050F8"/>
    <w:rsid w:val="00006C5E"/>
    <w:rsid w:val="0001240E"/>
    <w:rsid w:val="0001620A"/>
    <w:rsid w:val="00033DCB"/>
    <w:rsid w:val="00034616"/>
    <w:rsid w:val="00036C49"/>
    <w:rsid w:val="0004075B"/>
    <w:rsid w:val="00042B7B"/>
    <w:rsid w:val="000437F5"/>
    <w:rsid w:val="00043F78"/>
    <w:rsid w:val="000457FD"/>
    <w:rsid w:val="00045977"/>
    <w:rsid w:val="00045F9B"/>
    <w:rsid w:val="000518A7"/>
    <w:rsid w:val="0006063C"/>
    <w:rsid w:val="00070A1D"/>
    <w:rsid w:val="0009057B"/>
    <w:rsid w:val="00090784"/>
    <w:rsid w:val="00091F38"/>
    <w:rsid w:val="00093000"/>
    <w:rsid w:val="000A02A5"/>
    <w:rsid w:val="000A1379"/>
    <w:rsid w:val="000A27BB"/>
    <w:rsid w:val="000A77B4"/>
    <w:rsid w:val="000B34C4"/>
    <w:rsid w:val="000C12F9"/>
    <w:rsid w:val="000C2A74"/>
    <w:rsid w:val="000F3AC1"/>
    <w:rsid w:val="000F3ACD"/>
    <w:rsid w:val="000F4DE3"/>
    <w:rsid w:val="00111140"/>
    <w:rsid w:val="00113B0A"/>
    <w:rsid w:val="00117C3F"/>
    <w:rsid w:val="00121518"/>
    <w:rsid w:val="00144691"/>
    <w:rsid w:val="0015074B"/>
    <w:rsid w:val="00150A04"/>
    <w:rsid w:val="00162243"/>
    <w:rsid w:val="00165C5B"/>
    <w:rsid w:val="00167204"/>
    <w:rsid w:val="00167BC1"/>
    <w:rsid w:val="00171388"/>
    <w:rsid w:val="00175800"/>
    <w:rsid w:val="001842DC"/>
    <w:rsid w:val="00196A66"/>
    <w:rsid w:val="001A1057"/>
    <w:rsid w:val="001A1294"/>
    <w:rsid w:val="001B4DB2"/>
    <w:rsid w:val="001B656D"/>
    <w:rsid w:val="001B6852"/>
    <w:rsid w:val="001C66E6"/>
    <w:rsid w:val="001D7192"/>
    <w:rsid w:val="001E0853"/>
    <w:rsid w:val="001E1597"/>
    <w:rsid w:val="001E3E09"/>
    <w:rsid w:val="001E77BE"/>
    <w:rsid w:val="001F1AC1"/>
    <w:rsid w:val="001F1CF0"/>
    <w:rsid w:val="002035D4"/>
    <w:rsid w:val="0020689F"/>
    <w:rsid w:val="00212306"/>
    <w:rsid w:val="002142B8"/>
    <w:rsid w:val="00231A65"/>
    <w:rsid w:val="002329BF"/>
    <w:rsid w:val="002423C8"/>
    <w:rsid w:val="00243291"/>
    <w:rsid w:val="00264478"/>
    <w:rsid w:val="00265B32"/>
    <w:rsid w:val="00265C9D"/>
    <w:rsid w:val="002678E4"/>
    <w:rsid w:val="002848FC"/>
    <w:rsid w:val="002878DF"/>
    <w:rsid w:val="002961C5"/>
    <w:rsid w:val="0029639D"/>
    <w:rsid w:val="0029698D"/>
    <w:rsid w:val="002973BC"/>
    <w:rsid w:val="002A27FC"/>
    <w:rsid w:val="002A5D15"/>
    <w:rsid w:val="002A71E5"/>
    <w:rsid w:val="002B56E7"/>
    <w:rsid w:val="002D152C"/>
    <w:rsid w:val="002D5D53"/>
    <w:rsid w:val="002D5F84"/>
    <w:rsid w:val="002D631C"/>
    <w:rsid w:val="002E26E2"/>
    <w:rsid w:val="002E3BD2"/>
    <w:rsid w:val="00315824"/>
    <w:rsid w:val="00321F2A"/>
    <w:rsid w:val="00326F90"/>
    <w:rsid w:val="003318AA"/>
    <w:rsid w:val="003332E0"/>
    <w:rsid w:val="00333C7B"/>
    <w:rsid w:val="00337561"/>
    <w:rsid w:val="00340ADD"/>
    <w:rsid w:val="0034424D"/>
    <w:rsid w:val="00351366"/>
    <w:rsid w:val="00360DBB"/>
    <w:rsid w:val="00362C34"/>
    <w:rsid w:val="00362EE1"/>
    <w:rsid w:val="0036488D"/>
    <w:rsid w:val="00387A1A"/>
    <w:rsid w:val="00397C55"/>
    <w:rsid w:val="003A0A29"/>
    <w:rsid w:val="003A405E"/>
    <w:rsid w:val="003B2E1E"/>
    <w:rsid w:val="003B4F73"/>
    <w:rsid w:val="003B7F7F"/>
    <w:rsid w:val="003E18EE"/>
    <w:rsid w:val="003E32D0"/>
    <w:rsid w:val="003E64CE"/>
    <w:rsid w:val="004105BE"/>
    <w:rsid w:val="00412C28"/>
    <w:rsid w:val="00414607"/>
    <w:rsid w:val="0043028C"/>
    <w:rsid w:val="00434CEF"/>
    <w:rsid w:val="00443127"/>
    <w:rsid w:val="00443939"/>
    <w:rsid w:val="004507DC"/>
    <w:rsid w:val="00450D4D"/>
    <w:rsid w:val="00450D9A"/>
    <w:rsid w:val="004667AF"/>
    <w:rsid w:val="0047337C"/>
    <w:rsid w:val="00474C94"/>
    <w:rsid w:val="00474FD1"/>
    <w:rsid w:val="00477186"/>
    <w:rsid w:val="00492B13"/>
    <w:rsid w:val="0049413D"/>
    <w:rsid w:val="004A6609"/>
    <w:rsid w:val="004A6CF7"/>
    <w:rsid w:val="004B27F5"/>
    <w:rsid w:val="004B62FE"/>
    <w:rsid w:val="004C5545"/>
    <w:rsid w:val="004D3066"/>
    <w:rsid w:val="004F1C1A"/>
    <w:rsid w:val="004F647F"/>
    <w:rsid w:val="004F6E0C"/>
    <w:rsid w:val="005025C6"/>
    <w:rsid w:val="00510B70"/>
    <w:rsid w:val="00511D45"/>
    <w:rsid w:val="005204D8"/>
    <w:rsid w:val="00526A29"/>
    <w:rsid w:val="005334EE"/>
    <w:rsid w:val="00556B99"/>
    <w:rsid w:val="00573549"/>
    <w:rsid w:val="00576A26"/>
    <w:rsid w:val="00585BD4"/>
    <w:rsid w:val="00587ED5"/>
    <w:rsid w:val="00587F67"/>
    <w:rsid w:val="00591EA2"/>
    <w:rsid w:val="0059658F"/>
    <w:rsid w:val="00596DAE"/>
    <w:rsid w:val="005A00A7"/>
    <w:rsid w:val="005A2614"/>
    <w:rsid w:val="005A4C6C"/>
    <w:rsid w:val="005C085B"/>
    <w:rsid w:val="005C66D9"/>
    <w:rsid w:val="005D65D7"/>
    <w:rsid w:val="005D77B2"/>
    <w:rsid w:val="005E0F81"/>
    <w:rsid w:val="005E430C"/>
    <w:rsid w:val="005F07B4"/>
    <w:rsid w:val="00610139"/>
    <w:rsid w:val="00610AD4"/>
    <w:rsid w:val="00613C3C"/>
    <w:rsid w:val="00624CC4"/>
    <w:rsid w:val="00625378"/>
    <w:rsid w:val="00627840"/>
    <w:rsid w:val="00633053"/>
    <w:rsid w:val="006340B7"/>
    <w:rsid w:val="006340CD"/>
    <w:rsid w:val="00635A40"/>
    <w:rsid w:val="00637D9C"/>
    <w:rsid w:val="006419C8"/>
    <w:rsid w:val="006509D3"/>
    <w:rsid w:val="0065337C"/>
    <w:rsid w:val="00654418"/>
    <w:rsid w:val="00657797"/>
    <w:rsid w:val="00661444"/>
    <w:rsid w:val="00666B5D"/>
    <w:rsid w:val="00667084"/>
    <w:rsid w:val="00667126"/>
    <w:rsid w:val="00667ABF"/>
    <w:rsid w:val="00675E4A"/>
    <w:rsid w:val="00684BFD"/>
    <w:rsid w:val="00685E5A"/>
    <w:rsid w:val="00696B32"/>
    <w:rsid w:val="006A270F"/>
    <w:rsid w:val="006A2CC5"/>
    <w:rsid w:val="006A7A26"/>
    <w:rsid w:val="006B165E"/>
    <w:rsid w:val="006C1482"/>
    <w:rsid w:val="006C1CB8"/>
    <w:rsid w:val="006E2ED2"/>
    <w:rsid w:val="006F17E9"/>
    <w:rsid w:val="006F61C6"/>
    <w:rsid w:val="00710407"/>
    <w:rsid w:val="007178CD"/>
    <w:rsid w:val="007226A3"/>
    <w:rsid w:val="00723C3B"/>
    <w:rsid w:val="0073568F"/>
    <w:rsid w:val="00735EC0"/>
    <w:rsid w:val="00735FF6"/>
    <w:rsid w:val="0074032B"/>
    <w:rsid w:val="0074384F"/>
    <w:rsid w:val="007452FD"/>
    <w:rsid w:val="00745A67"/>
    <w:rsid w:val="00751B3B"/>
    <w:rsid w:val="00775BE5"/>
    <w:rsid w:val="00781079"/>
    <w:rsid w:val="00795A03"/>
    <w:rsid w:val="007A012C"/>
    <w:rsid w:val="007A0B37"/>
    <w:rsid w:val="007A55A6"/>
    <w:rsid w:val="007A6059"/>
    <w:rsid w:val="007C2B7E"/>
    <w:rsid w:val="007C4246"/>
    <w:rsid w:val="007D589F"/>
    <w:rsid w:val="007D5BDD"/>
    <w:rsid w:val="007E17DC"/>
    <w:rsid w:val="007E27FB"/>
    <w:rsid w:val="007E5DD5"/>
    <w:rsid w:val="007E7D4A"/>
    <w:rsid w:val="007F0DFF"/>
    <w:rsid w:val="007F3DA8"/>
    <w:rsid w:val="0084668D"/>
    <w:rsid w:val="00850B5E"/>
    <w:rsid w:val="00851F14"/>
    <w:rsid w:val="00856940"/>
    <w:rsid w:val="008603AA"/>
    <w:rsid w:val="00871915"/>
    <w:rsid w:val="0088174E"/>
    <w:rsid w:val="00885BEB"/>
    <w:rsid w:val="0089448B"/>
    <w:rsid w:val="008A2267"/>
    <w:rsid w:val="008A38AB"/>
    <w:rsid w:val="008A3D3E"/>
    <w:rsid w:val="008C7191"/>
    <w:rsid w:val="008D0C2A"/>
    <w:rsid w:val="008D35E4"/>
    <w:rsid w:val="008D3D59"/>
    <w:rsid w:val="008E5D59"/>
    <w:rsid w:val="008F3F67"/>
    <w:rsid w:val="008F7792"/>
    <w:rsid w:val="00906D5C"/>
    <w:rsid w:val="009106AC"/>
    <w:rsid w:val="00916D43"/>
    <w:rsid w:val="00916FD6"/>
    <w:rsid w:val="00922A55"/>
    <w:rsid w:val="00933AA2"/>
    <w:rsid w:val="00937A48"/>
    <w:rsid w:val="00946889"/>
    <w:rsid w:val="00964223"/>
    <w:rsid w:val="00971E52"/>
    <w:rsid w:val="00977330"/>
    <w:rsid w:val="00983C76"/>
    <w:rsid w:val="00996C07"/>
    <w:rsid w:val="009A4C4B"/>
    <w:rsid w:val="009C0231"/>
    <w:rsid w:val="009C0E81"/>
    <w:rsid w:val="009C16C3"/>
    <w:rsid w:val="009C19FB"/>
    <w:rsid w:val="009C4785"/>
    <w:rsid w:val="009D29D0"/>
    <w:rsid w:val="009E17C4"/>
    <w:rsid w:val="009E238E"/>
    <w:rsid w:val="009E5050"/>
    <w:rsid w:val="009E67A3"/>
    <w:rsid w:val="009F126E"/>
    <w:rsid w:val="009F22A8"/>
    <w:rsid w:val="00A0061C"/>
    <w:rsid w:val="00A06149"/>
    <w:rsid w:val="00A1566A"/>
    <w:rsid w:val="00A15989"/>
    <w:rsid w:val="00A31E85"/>
    <w:rsid w:val="00A474E5"/>
    <w:rsid w:val="00A533B1"/>
    <w:rsid w:val="00A57A14"/>
    <w:rsid w:val="00A609DC"/>
    <w:rsid w:val="00A61248"/>
    <w:rsid w:val="00A61FFB"/>
    <w:rsid w:val="00A6262C"/>
    <w:rsid w:val="00A64074"/>
    <w:rsid w:val="00A660F7"/>
    <w:rsid w:val="00A66AB4"/>
    <w:rsid w:val="00A673C3"/>
    <w:rsid w:val="00A7248C"/>
    <w:rsid w:val="00A73E1E"/>
    <w:rsid w:val="00A73ED3"/>
    <w:rsid w:val="00A86A27"/>
    <w:rsid w:val="00A87A43"/>
    <w:rsid w:val="00A97A0C"/>
    <w:rsid w:val="00AA1D8D"/>
    <w:rsid w:val="00AA2296"/>
    <w:rsid w:val="00AA2D7F"/>
    <w:rsid w:val="00AA54EA"/>
    <w:rsid w:val="00AB1331"/>
    <w:rsid w:val="00AB17F9"/>
    <w:rsid w:val="00AC0997"/>
    <w:rsid w:val="00AC2759"/>
    <w:rsid w:val="00AD1839"/>
    <w:rsid w:val="00AD468B"/>
    <w:rsid w:val="00AE75B6"/>
    <w:rsid w:val="00AF3658"/>
    <w:rsid w:val="00AF3D6E"/>
    <w:rsid w:val="00AF604A"/>
    <w:rsid w:val="00B01029"/>
    <w:rsid w:val="00B04D31"/>
    <w:rsid w:val="00B06D63"/>
    <w:rsid w:val="00B22730"/>
    <w:rsid w:val="00B371A3"/>
    <w:rsid w:val="00B40A7E"/>
    <w:rsid w:val="00B4526B"/>
    <w:rsid w:val="00B45C2E"/>
    <w:rsid w:val="00B47730"/>
    <w:rsid w:val="00B4792B"/>
    <w:rsid w:val="00B55110"/>
    <w:rsid w:val="00B67FB3"/>
    <w:rsid w:val="00B911D8"/>
    <w:rsid w:val="00B913A9"/>
    <w:rsid w:val="00B93890"/>
    <w:rsid w:val="00B960B5"/>
    <w:rsid w:val="00BA4A55"/>
    <w:rsid w:val="00BA60A4"/>
    <w:rsid w:val="00BB255B"/>
    <w:rsid w:val="00BB7F0A"/>
    <w:rsid w:val="00BC16C7"/>
    <w:rsid w:val="00BC4519"/>
    <w:rsid w:val="00BD33B5"/>
    <w:rsid w:val="00BD7E8B"/>
    <w:rsid w:val="00BE41C3"/>
    <w:rsid w:val="00BE676D"/>
    <w:rsid w:val="00BE7117"/>
    <w:rsid w:val="00C143B6"/>
    <w:rsid w:val="00C22732"/>
    <w:rsid w:val="00C229FF"/>
    <w:rsid w:val="00C26055"/>
    <w:rsid w:val="00C32E40"/>
    <w:rsid w:val="00C357D1"/>
    <w:rsid w:val="00C35B4D"/>
    <w:rsid w:val="00C35C70"/>
    <w:rsid w:val="00C45BE2"/>
    <w:rsid w:val="00C5023D"/>
    <w:rsid w:val="00C557A7"/>
    <w:rsid w:val="00C70AE4"/>
    <w:rsid w:val="00C71313"/>
    <w:rsid w:val="00C737FB"/>
    <w:rsid w:val="00C8366F"/>
    <w:rsid w:val="00CA1F10"/>
    <w:rsid w:val="00CA2743"/>
    <w:rsid w:val="00CA4B69"/>
    <w:rsid w:val="00CB0664"/>
    <w:rsid w:val="00CC29A2"/>
    <w:rsid w:val="00CC6E4F"/>
    <w:rsid w:val="00CD7351"/>
    <w:rsid w:val="00CE22DB"/>
    <w:rsid w:val="00CE2834"/>
    <w:rsid w:val="00CE2CFC"/>
    <w:rsid w:val="00CE6CE7"/>
    <w:rsid w:val="00CF7ED6"/>
    <w:rsid w:val="00D035B7"/>
    <w:rsid w:val="00D1198A"/>
    <w:rsid w:val="00D1354E"/>
    <w:rsid w:val="00D14AEB"/>
    <w:rsid w:val="00D153E7"/>
    <w:rsid w:val="00D16296"/>
    <w:rsid w:val="00D47289"/>
    <w:rsid w:val="00D55F33"/>
    <w:rsid w:val="00D605AA"/>
    <w:rsid w:val="00D60EDF"/>
    <w:rsid w:val="00D639CF"/>
    <w:rsid w:val="00D71BF5"/>
    <w:rsid w:val="00D91EFB"/>
    <w:rsid w:val="00DB00E9"/>
    <w:rsid w:val="00DB1412"/>
    <w:rsid w:val="00DB2B1F"/>
    <w:rsid w:val="00DB5917"/>
    <w:rsid w:val="00DC1F54"/>
    <w:rsid w:val="00DC3C59"/>
    <w:rsid w:val="00DC4275"/>
    <w:rsid w:val="00DC6F1D"/>
    <w:rsid w:val="00DD5014"/>
    <w:rsid w:val="00DE060C"/>
    <w:rsid w:val="00DE5699"/>
    <w:rsid w:val="00DE5B00"/>
    <w:rsid w:val="00DE7C39"/>
    <w:rsid w:val="00DF00D3"/>
    <w:rsid w:val="00DF29FA"/>
    <w:rsid w:val="00E20773"/>
    <w:rsid w:val="00E26F6C"/>
    <w:rsid w:val="00E27502"/>
    <w:rsid w:val="00E32EED"/>
    <w:rsid w:val="00E334A8"/>
    <w:rsid w:val="00E35CB0"/>
    <w:rsid w:val="00E45BC4"/>
    <w:rsid w:val="00E4690E"/>
    <w:rsid w:val="00E54A51"/>
    <w:rsid w:val="00E572BD"/>
    <w:rsid w:val="00E6639D"/>
    <w:rsid w:val="00E725DB"/>
    <w:rsid w:val="00E726D9"/>
    <w:rsid w:val="00E77157"/>
    <w:rsid w:val="00E7759A"/>
    <w:rsid w:val="00E81662"/>
    <w:rsid w:val="00E83196"/>
    <w:rsid w:val="00E846DA"/>
    <w:rsid w:val="00E85121"/>
    <w:rsid w:val="00E92DB4"/>
    <w:rsid w:val="00EA5C7B"/>
    <w:rsid w:val="00EA7447"/>
    <w:rsid w:val="00EB4C8F"/>
    <w:rsid w:val="00EC484E"/>
    <w:rsid w:val="00ED528B"/>
    <w:rsid w:val="00EE44BF"/>
    <w:rsid w:val="00EE4ACC"/>
    <w:rsid w:val="00EE4E2B"/>
    <w:rsid w:val="00EE675A"/>
    <w:rsid w:val="00F17359"/>
    <w:rsid w:val="00F225A0"/>
    <w:rsid w:val="00F268C3"/>
    <w:rsid w:val="00F32D77"/>
    <w:rsid w:val="00F347FE"/>
    <w:rsid w:val="00F4461E"/>
    <w:rsid w:val="00F73DD9"/>
    <w:rsid w:val="00F74A93"/>
    <w:rsid w:val="00F91115"/>
    <w:rsid w:val="00F928AC"/>
    <w:rsid w:val="00FA3AF9"/>
    <w:rsid w:val="00FB0166"/>
    <w:rsid w:val="00FB20C7"/>
    <w:rsid w:val="00FB58BC"/>
    <w:rsid w:val="00FC4F85"/>
    <w:rsid w:val="00FC693F"/>
    <w:rsid w:val="00FD62B8"/>
    <w:rsid w:val="00FE2D41"/>
    <w:rsid w:val="00FF0A74"/>
    <w:rsid w:val="00FF4E6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FA4D6D"/>
  <w14:defaultImageDpi w14:val="300"/>
  <w15:docId w15:val="{8976296E-D77D-47FB-B5CD-13B8F7A7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33053"/>
    <w:pPr>
      <w:overflowPunct w:val="0"/>
      <w:snapToGrid w:val="0"/>
      <w:spacing w:after="120" w:line="240" w:lineRule="auto"/>
      <w:ind w:firstLineChars="200" w:firstLine="200"/>
      <w:jc w:val="both"/>
    </w:pPr>
    <w:rPr>
      <w:rFonts w:ascii="Times New Roman" w:eastAsia="標楷體" w:hAnsi="Times New Roman" w:cs="標楷體"/>
      <w:color w:val="000000"/>
      <w:sz w:val="28"/>
      <w:szCs w:val="28"/>
      <w:lang w:eastAsia="zh-TW"/>
    </w:rPr>
  </w:style>
  <w:style w:type="paragraph" w:styleId="1">
    <w:name w:val="heading 1"/>
    <w:next w:val="a1"/>
    <w:link w:val="10"/>
    <w:uiPriority w:val="9"/>
    <w:qFormat/>
    <w:rsid w:val="00667084"/>
    <w:pPr>
      <w:keepNext/>
      <w:keepLines/>
      <w:pageBreakBefore/>
      <w:numPr>
        <w:numId w:val="7"/>
      </w:numPr>
      <w:spacing w:before="480"/>
      <w:jc w:val="center"/>
      <w:outlineLvl w:val="0"/>
    </w:pPr>
    <w:rPr>
      <w:rFonts w:ascii="Times New Roman" w:eastAsia="標楷體" w:hAnsi="Times New Roman" w:cstheme="majorBidi"/>
      <w:b/>
      <w:bCs/>
      <w:color w:val="000000"/>
      <w:sz w:val="36"/>
      <w:szCs w:val="36"/>
    </w:rPr>
  </w:style>
  <w:style w:type="paragraph" w:styleId="21">
    <w:name w:val="heading 2"/>
    <w:next w:val="a1"/>
    <w:link w:val="22"/>
    <w:uiPriority w:val="9"/>
    <w:unhideWhenUsed/>
    <w:qFormat/>
    <w:rsid w:val="00165C5B"/>
    <w:pPr>
      <w:keepNext/>
      <w:keepLines/>
      <w:numPr>
        <w:ilvl w:val="1"/>
        <w:numId w:val="7"/>
      </w:numPr>
      <w:spacing w:before="200" w:after="120"/>
      <w:ind w:left="0" w:firstLine="0"/>
      <w:outlineLvl w:val="1"/>
    </w:pPr>
    <w:rPr>
      <w:rFonts w:ascii="Times New Roman" w:eastAsia="標楷體" w:hAnsi="Times New Roman" w:cstheme="majorBidi"/>
      <w:b/>
      <w:bCs/>
      <w:color w:val="000000" w:themeColor="text1"/>
      <w:sz w:val="32"/>
      <w:szCs w:val="32"/>
    </w:rPr>
  </w:style>
  <w:style w:type="paragraph" w:styleId="31">
    <w:name w:val="heading 3"/>
    <w:next w:val="a1"/>
    <w:link w:val="32"/>
    <w:uiPriority w:val="9"/>
    <w:unhideWhenUsed/>
    <w:qFormat/>
    <w:rsid w:val="00165C5B"/>
    <w:pPr>
      <w:keepNext/>
      <w:keepLines/>
      <w:numPr>
        <w:ilvl w:val="2"/>
        <w:numId w:val="7"/>
      </w:numPr>
      <w:spacing w:before="120" w:line="240" w:lineRule="auto"/>
      <w:ind w:left="0" w:firstLine="0"/>
      <w:outlineLvl w:val="2"/>
    </w:pPr>
    <w:rPr>
      <w:rFonts w:ascii="Times New Roman" w:eastAsia="標楷體" w:hAnsi="Times New Roman" w:cs="Times New Roman"/>
      <w:b/>
      <w:bCs/>
      <w:color w:val="000000" w:themeColor="text1"/>
      <w:sz w:val="28"/>
      <w:szCs w:val="28"/>
      <w:lang w:eastAsia="zh-TW"/>
    </w:rPr>
  </w:style>
  <w:style w:type="paragraph" w:styleId="4">
    <w:name w:val="heading 4"/>
    <w:basedOn w:val="a1"/>
    <w:next w:val="a1"/>
    <w:link w:val="40"/>
    <w:uiPriority w:val="9"/>
    <w:semiHidden/>
    <w:unhideWhenUsed/>
    <w:qFormat/>
    <w:rsid w:val="00FC693F"/>
    <w:pPr>
      <w:keepNext/>
      <w:keepLines/>
      <w:numPr>
        <w:ilvl w:val="3"/>
        <w:numId w:val="7"/>
      </w:numPr>
      <w:spacing w:before="200"/>
      <w:ind w:firstLineChars="0" w:firstLine="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numPr>
        <w:ilvl w:val="4"/>
        <w:numId w:val="7"/>
      </w:numPr>
      <w:spacing w:before="200"/>
      <w:ind w:firstLineChars="0" w:firstLine="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numPr>
        <w:ilvl w:val="5"/>
        <w:numId w:val="7"/>
      </w:numPr>
      <w:spacing w:before="200"/>
      <w:ind w:firstLineChars="0" w:firstLine="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numPr>
        <w:ilvl w:val="6"/>
        <w:numId w:val="7"/>
      </w:numPr>
      <w:spacing w:before="200"/>
      <w:ind w:firstLineChars="0" w:firstLine="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numPr>
        <w:ilvl w:val="7"/>
        <w:numId w:val="7"/>
      </w:numPr>
      <w:spacing w:before="200"/>
      <w:ind w:firstLineChars="0" w:firstLine="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numPr>
        <w:ilvl w:val="8"/>
        <w:numId w:val="7"/>
      </w:numPr>
      <w:spacing w:before="200"/>
      <w:ind w:firstLineChars="0" w:firstLine="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667084"/>
    <w:rPr>
      <w:rFonts w:ascii="Times New Roman" w:eastAsia="標楷體" w:hAnsi="Times New Roman" w:cstheme="majorBidi"/>
      <w:b/>
      <w:bCs/>
      <w:color w:val="000000"/>
      <w:sz w:val="36"/>
      <w:szCs w:val="36"/>
    </w:rPr>
  </w:style>
  <w:style w:type="character" w:customStyle="1" w:styleId="22">
    <w:name w:val="標題 2 字元"/>
    <w:basedOn w:val="a2"/>
    <w:link w:val="21"/>
    <w:uiPriority w:val="9"/>
    <w:rsid w:val="00165C5B"/>
    <w:rPr>
      <w:rFonts w:ascii="Times New Roman" w:eastAsia="標楷體" w:hAnsi="Times New Roman" w:cstheme="majorBidi"/>
      <w:b/>
      <w:bCs/>
      <w:color w:val="000000" w:themeColor="text1"/>
      <w:sz w:val="32"/>
      <w:szCs w:val="32"/>
    </w:rPr>
  </w:style>
  <w:style w:type="character" w:customStyle="1" w:styleId="32">
    <w:name w:val="標題 3 字元"/>
    <w:basedOn w:val="a2"/>
    <w:link w:val="31"/>
    <w:uiPriority w:val="9"/>
    <w:rsid w:val="00165C5B"/>
    <w:rPr>
      <w:rFonts w:ascii="Times New Roman" w:eastAsia="標楷體" w:hAnsi="Times New Roman" w:cs="Times New Roman"/>
      <w:b/>
      <w:bCs/>
      <w:color w:val="000000" w:themeColor="text1"/>
      <w:sz w:val="28"/>
      <w:szCs w:val="28"/>
      <w:lang w:eastAsia="zh-TW"/>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leftChars="100" w:left="560"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uiPriority w:val="34"/>
    <w:qFormat/>
    <w:rsid w:val="00633053"/>
    <w:pPr>
      <w:spacing w:before="120" w:after="120" w:line="240" w:lineRule="auto"/>
      <w:contextualSpacing/>
      <w:jc w:val="both"/>
    </w:pPr>
    <w:rPr>
      <w:rFonts w:ascii="Times New Roman" w:eastAsia="標楷體" w:hAnsi="Times New Roman" w:cs="標楷體"/>
      <w:color w:val="000000"/>
      <w:sz w:val="28"/>
      <w:szCs w:val="28"/>
      <w:lang w:eastAsia="zh-TW"/>
    </w:r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sz w:val="28"/>
      <w:szCs w:val="28"/>
      <w:lang w:eastAsia="zh-TW"/>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sz w:val="28"/>
      <w:szCs w:val="28"/>
      <w:lang w:eastAsia="zh-TW"/>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sz w:val="28"/>
      <w:szCs w:val="28"/>
      <w:lang w:eastAsia="zh-TW"/>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sz w:val="28"/>
      <w:szCs w:val="28"/>
      <w:lang w:eastAsia="zh-TW"/>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lang w:eastAsia="zh-TW"/>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lang w:eastAsia="zh-TW"/>
    </w:rPr>
  </w:style>
  <w:style w:type="paragraph" w:styleId="af7">
    <w:name w:val="caption"/>
    <w:next w:val="a1"/>
    <w:uiPriority w:val="35"/>
    <w:unhideWhenUsed/>
    <w:qFormat/>
    <w:rsid w:val="00625378"/>
    <w:pPr>
      <w:spacing w:after="0" w:line="240" w:lineRule="auto"/>
      <w:jc w:val="center"/>
    </w:pPr>
    <w:rPr>
      <w:rFonts w:ascii="Times New Roman" w:eastAsia="標楷體" w:hAnsi="Times New Roman" w:cs="標楷體"/>
      <w:bCs/>
      <w:color w:val="000000" w:themeColor="text1"/>
      <w:sz w:val="28"/>
      <w:szCs w:val="28"/>
      <w:lang w:eastAsia="zh-TW"/>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unhideWhenUsed/>
    <w:qFormat/>
    <w:rsid w:val="00EE4ACC"/>
    <w:pPr>
      <w:numPr>
        <w:numId w:val="0"/>
      </w:num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507DC"/>
    <w:pPr>
      <w:tabs>
        <w:tab w:val="right" w:leader="dot" w:pos="10194"/>
      </w:tabs>
      <w:spacing w:beforeLines="50" w:before="50" w:afterLines="50" w:after="50"/>
      <w:ind w:firstLineChars="0" w:firstLine="0"/>
    </w:pPr>
    <w:rPr>
      <w:b/>
    </w:rPr>
  </w:style>
  <w:style w:type="paragraph" w:styleId="2a">
    <w:name w:val="toc 2"/>
    <w:next w:val="a1"/>
    <w:autoRedefine/>
    <w:uiPriority w:val="39"/>
    <w:unhideWhenUsed/>
    <w:rsid w:val="004507DC"/>
    <w:pPr>
      <w:tabs>
        <w:tab w:val="right" w:leader="dot" w:pos="10196"/>
      </w:tabs>
      <w:spacing w:after="0" w:line="240" w:lineRule="auto"/>
      <w:ind w:leftChars="200" w:left="200"/>
    </w:pPr>
    <w:rPr>
      <w:rFonts w:ascii="Times New Roman" w:eastAsia="標楷體" w:hAnsi="Times New Roman" w:cs="標楷體"/>
      <w:color w:val="000000"/>
      <w:sz w:val="28"/>
      <w:szCs w:val="28"/>
      <w:lang w:eastAsia="zh-TW"/>
    </w:rPr>
  </w:style>
  <w:style w:type="character" w:styleId="affa">
    <w:name w:val="Hyperlink"/>
    <w:basedOn w:val="a2"/>
    <w:uiPriority w:val="99"/>
    <w:unhideWhenUsed/>
    <w:rsid w:val="00977330"/>
    <w:rPr>
      <w:rFonts w:ascii="Times New Roman" w:eastAsia="標楷體" w:hAnsi="Times New Roman"/>
      <w:color w:val="0D0D0D" w:themeColor="text1" w:themeTint="F2"/>
      <w:sz w:val="28"/>
      <w:u w:val="none"/>
    </w:rPr>
  </w:style>
  <w:style w:type="paragraph" w:styleId="affb">
    <w:name w:val="table of figures"/>
    <w:next w:val="a1"/>
    <w:link w:val="affc"/>
    <w:uiPriority w:val="99"/>
    <w:unhideWhenUsed/>
    <w:rsid w:val="00B04D31"/>
    <w:pPr>
      <w:spacing w:after="0" w:line="240" w:lineRule="auto"/>
    </w:pPr>
    <w:rPr>
      <w:rFonts w:ascii="Times New Roman" w:eastAsia="標楷體" w:hAnsi="Times New Roman" w:cs="標楷體"/>
      <w:color w:val="000000"/>
      <w:sz w:val="28"/>
      <w:szCs w:val="28"/>
      <w:lang w:eastAsia="zh-TW"/>
    </w:rPr>
  </w:style>
  <w:style w:type="paragraph" w:styleId="affd">
    <w:name w:val="footnote text"/>
    <w:basedOn w:val="a1"/>
    <w:link w:val="affe"/>
    <w:uiPriority w:val="99"/>
    <w:semiHidden/>
    <w:unhideWhenUsed/>
    <w:rsid w:val="00696B32"/>
    <w:rPr>
      <w:sz w:val="20"/>
      <w:szCs w:val="20"/>
    </w:rPr>
  </w:style>
  <w:style w:type="character" w:customStyle="1" w:styleId="affe">
    <w:name w:val="註腳文字 字元"/>
    <w:basedOn w:val="a2"/>
    <w:link w:val="affd"/>
    <w:uiPriority w:val="99"/>
    <w:semiHidden/>
    <w:rsid w:val="00696B32"/>
    <w:rPr>
      <w:rFonts w:ascii="Times New Roman" w:eastAsia="標楷體" w:hAnsi="Times New Roman"/>
      <w:sz w:val="20"/>
      <w:szCs w:val="20"/>
    </w:rPr>
  </w:style>
  <w:style w:type="character" w:styleId="afff">
    <w:name w:val="footnote reference"/>
    <w:basedOn w:val="a2"/>
    <w:uiPriority w:val="99"/>
    <w:semiHidden/>
    <w:unhideWhenUsed/>
    <w:rsid w:val="00696B32"/>
    <w:rPr>
      <w:vertAlign w:val="superscript"/>
    </w:rPr>
  </w:style>
  <w:style w:type="character" w:styleId="afff0">
    <w:name w:val="FollowedHyperlink"/>
    <w:basedOn w:val="a2"/>
    <w:uiPriority w:val="99"/>
    <w:semiHidden/>
    <w:unhideWhenUsed/>
    <w:rsid w:val="007D5BDD"/>
    <w:rPr>
      <w:color w:val="800080" w:themeColor="followedHyperlink"/>
      <w:u w:val="single"/>
    </w:rPr>
  </w:style>
  <w:style w:type="character" w:styleId="afff1">
    <w:name w:val="Unresolved Mention"/>
    <w:basedOn w:val="a2"/>
    <w:uiPriority w:val="99"/>
    <w:semiHidden/>
    <w:unhideWhenUsed/>
    <w:rsid w:val="00F928AC"/>
    <w:rPr>
      <w:color w:val="605E5C"/>
      <w:shd w:val="clear" w:color="auto" w:fill="E1DFDD"/>
    </w:rPr>
  </w:style>
  <w:style w:type="paragraph" w:styleId="38">
    <w:name w:val="toc 3"/>
    <w:next w:val="a1"/>
    <w:autoRedefine/>
    <w:uiPriority w:val="39"/>
    <w:unhideWhenUsed/>
    <w:rsid w:val="004507DC"/>
    <w:pPr>
      <w:spacing w:after="0" w:line="240" w:lineRule="auto"/>
      <w:ind w:leftChars="300" w:left="300"/>
    </w:pPr>
    <w:rPr>
      <w:rFonts w:ascii="Times New Roman" w:eastAsia="標楷體" w:hAnsi="Times New Roman" w:cs="標楷體"/>
      <w:color w:val="000000"/>
      <w:sz w:val="28"/>
      <w:szCs w:val="28"/>
      <w:lang w:eastAsia="zh-TW"/>
    </w:rPr>
  </w:style>
  <w:style w:type="paragraph" w:customStyle="1" w:styleId="afff2">
    <w:name w:val="表格"/>
    <w:link w:val="afff3"/>
    <w:qFormat/>
    <w:rsid w:val="00165C5B"/>
    <w:pPr>
      <w:tabs>
        <w:tab w:val="right" w:leader="dot" w:pos="10196"/>
      </w:tabs>
      <w:spacing w:after="120" w:line="240" w:lineRule="auto"/>
    </w:pPr>
    <w:rPr>
      <w:rFonts w:ascii="Times New Roman" w:eastAsia="標楷體" w:hAnsi="Times New Roman" w:cs="標楷體"/>
      <w:noProof/>
      <w:color w:val="000000"/>
      <w:sz w:val="28"/>
      <w:szCs w:val="28"/>
      <w:lang w:eastAsia="zh-TW"/>
    </w:rPr>
  </w:style>
  <w:style w:type="character" w:customStyle="1" w:styleId="affc">
    <w:name w:val="圖表目錄 字元"/>
    <w:basedOn w:val="a2"/>
    <w:link w:val="affb"/>
    <w:uiPriority w:val="99"/>
    <w:rsid w:val="004D3066"/>
    <w:rPr>
      <w:rFonts w:ascii="Times New Roman" w:eastAsia="標楷體" w:hAnsi="Times New Roman" w:cs="標楷體"/>
      <w:color w:val="000000"/>
      <w:sz w:val="28"/>
      <w:szCs w:val="28"/>
      <w:lang w:eastAsia="zh-TW"/>
    </w:rPr>
  </w:style>
  <w:style w:type="character" w:customStyle="1" w:styleId="afff3">
    <w:name w:val="表格 字元"/>
    <w:basedOn w:val="affc"/>
    <w:link w:val="afff2"/>
    <w:rsid w:val="00165C5B"/>
    <w:rPr>
      <w:rFonts w:ascii="Times New Roman" w:eastAsia="標楷體" w:hAnsi="Times New Roman" w:cs="標楷體"/>
      <w:noProof/>
      <w:color w:val="000000"/>
      <w:sz w:val="28"/>
      <w:szCs w:val="28"/>
      <w:lang w:eastAsia="zh-TW"/>
    </w:rPr>
  </w:style>
  <w:style w:type="paragraph" w:customStyle="1" w:styleId="afff4">
    <w:name w:val="圖"/>
    <w:basedOn w:val="afff2"/>
    <w:link w:val="afff5"/>
    <w:qFormat/>
    <w:rsid w:val="00165C5B"/>
    <w:pPr>
      <w:spacing w:before="120"/>
      <w:jc w:val="center"/>
    </w:pPr>
  </w:style>
  <w:style w:type="character" w:customStyle="1" w:styleId="afff5">
    <w:name w:val="圖 字元"/>
    <w:basedOn w:val="a2"/>
    <w:link w:val="afff4"/>
    <w:rsid w:val="00165C5B"/>
    <w:rPr>
      <w:rFonts w:ascii="Times New Roman" w:eastAsia="標楷體" w:hAnsi="Times New Roman" w:cs="標楷體"/>
      <w:noProof/>
      <w:color w:val="000000"/>
      <w:sz w:val="28"/>
      <w:szCs w:val="28"/>
      <w:lang w:eastAsia="zh-TW"/>
    </w:rPr>
  </w:style>
  <w:style w:type="paragraph" w:customStyle="1" w:styleId="FigureCaption">
    <w:name w:val="FigureCaption"/>
    <w:rsid w:val="00042B7B"/>
    <w:pPr>
      <w:spacing w:after="0" w:line="240" w:lineRule="auto"/>
      <w:jc w:val="center"/>
    </w:pPr>
    <w:rPr>
      <w:rFonts w:ascii="Times New Roman" w:eastAsia="標楷體" w:hAnsi="Times New Roman"/>
      <w:color w:val="000000"/>
      <w:sz w:val="28"/>
    </w:rPr>
  </w:style>
  <w:style w:type="paragraph" w:styleId="Web">
    <w:name w:val="Normal (Web)"/>
    <w:basedOn w:val="a1"/>
    <w:uiPriority w:val="99"/>
    <w:semiHidden/>
    <w:unhideWhenUsed/>
    <w:rsid w:val="002E26E2"/>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467616">
      <w:bodyDiv w:val="1"/>
      <w:marLeft w:val="0"/>
      <w:marRight w:val="0"/>
      <w:marTop w:val="0"/>
      <w:marBottom w:val="0"/>
      <w:divBdr>
        <w:top w:val="none" w:sz="0" w:space="0" w:color="auto"/>
        <w:left w:val="none" w:sz="0" w:space="0" w:color="auto"/>
        <w:bottom w:val="none" w:sz="0" w:space="0" w:color="auto"/>
        <w:right w:val="none" w:sz="0" w:space="0" w:color="auto"/>
      </w:divBdr>
    </w:div>
    <w:div w:id="426121299">
      <w:bodyDiv w:val="1"/>
      <w:marLeft w:val="0"/>
      <w:marRight w:val="0"/>
      <w:marTop w:val="0"/>
      <w:marBottom w:val="0"/>
      <w:divBdr>
        <w:top w:val="none" w:sz="0" w:space="0" w:color="auto"/>
        <w:left w:val="none" w:sz="0" w:space="0" w:color="auto"/>
        <w:bottom w:val="none" w:sz="0" w:space="0" w:color="auto"/>
        <w:right w:val="none" w:sz="0" w:space="0" w:color="auto"/>
      </w:divBdr>
    </w:div>
    <w:div w:id="1719937842">
      <w:bodyDiv w:val="1"/>
      <w:marLeft w:val="0"/>
      <w:marRight w:val="0"/>
      <w:marTop w:val="0"/>
      <w:marBottom w:val="0"/>
      <w:divBdr>
        <w:top w:val="none" w:sz="0" w:space="0" w:color="auto"/>
        <w:left w:val="none" w:sz="0" w:space="0" w:color="auto"/>
        <w:bottom w:val="none" w:sz="0" w:space="0" w:color="auto"/>
        <w:right w:val="none" w:sz="0" w:space="0" w:color="auto"/>
      </w:divBdr>
      <w:divsChild>
        <w:div w:id="574322242">
          <w:marLeft w:val="0"/>
          <w:marRight w:val="0"/>
          <w:marTop w:val="0"/>
          <w:marBottom w:val="0"/>
          <w:divBdr>
            <w:top w:val="none" w:sz="0" w:space="0" w:color="auto"/>
            <w:left w:val="none" w:sz="0" w:space="0" w:color="auto"/>
            <w:bottom w:val="none" w:sz="0" w:space="0" w:color="auto"/>
            <w:right w:val="none" w:sz="0" w:space="0" w:color="auto"/>
          </w:divBdr>
          <w:divsChild>
            <w:div w:id="61494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90060">
      <w:bodyDiv w:val="1"/>
      <w:marLeft w:val="0"/>
      <w:marRight w:val="0"/>
      <w:marTop w:val="0"/>
      <w:marBottom w:val="0"/>
      <w:divBdr>
        <w:top w:val="none" w:sz="0" w:space="0" w:color="auto"/>
        <w:left w:val="none" w:sz="0" w:space="0" w:color="auto"/>
        <w:bottom w:val="none" w:sz="0" w:space="0" w:color="auto"/>
        <w:right w:val="none" w:sz="0" w:space="0" w:color="auto"/>
      </w:divBdr>
      <w:divsChild>
        <w:div w:id="1673290198">
          <w:marLeft w:val="0"/>
          <w:marRight w:val="0"/>
          <w:marTop w:val="0"/>
          <w:marBottom w:val="0"/>
          <w:divBdr>
            <w:top w:val="none" w:sz="0" w:space="0" w:color="auto"/>
            <w:left w:val="none" w:sz="0" w:space="0" w:color="auto"/>
            <w:bottom w:val="none" w:sz="0" w:space="0" w:color="auto"/>
            <w:right w:val="none" w:sz="0" w:space="0" w:color="auto"/>
          </w:divBdr>
          <w:divsChild>
            <w:div w:id="181136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fontTable" Target="fontTable.xml"/><Relationship Id="rId16" Type="http://schemas.openxmlformats.org/officeDocument/2006/relationships/image" Target="media/image3.png"/><Relationship Id="rId107" Type="http://schemas.openxmlformats.org/officeDocument/2006/relationships/image" Target="media/image94.png"/><Relationship Id="rId11" Type="http://schemas.openxmlformats.org/officeDocument/2006/relationships/footer" Target="foot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jpg"/><Relationship Id="rId102" Type="http://schemas.openxmlformats.org/officeDocument/2006/relationships/image" Target="media/image89.png"/><Relationship Id="rId5" Type="http://schemas.openxmlformats.org/officeDocument/2006/relationships/webSettings" Target="webSettings.xml"/><Relationship Id="rId90" Type="http://schemas.openxmlformats.org/officeDocument/2006/relationships/image" Target="media/image77.jpg"/><Relationship Id="rId95" Type="http://schemas.openxmlformats.org/officeDocument/2006/relationships/image" Target="media/image82.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theme" Target="theme/theme1.xml"/><Relationship Id="rId80" Type="http://schemas.openxmlformats.org/officeDocument/2006/relationships/image" Target="media/image67.jpg"/><Relationship Id="rId85" Type="http://schemas.openxmlformats.org/officeDocument/2006/relationships/image" Target="media/image72.jpg"/><Relationship Id="rId12" Type="http://schemas.openxmlformats.org/officeDocument/2006/relationships/footer" Target="footer2.xm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image" Target="media/image93.png"/><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jpg"/><Relationship Id="rId94" Type="http://schemas.openxmlformats.org/officeDocument/2006/relationships/image" Target="media/image81.png"/><Relationship Id="rId99" Type="http://schemas.openxmlformats.org/officeDocument/2006/relationships/image" Target="media/image86.jpg"/><Relationship Id="rId101" Type="http://schemas.openxmlformats.org/officeDocument/2006/relationships/image" Target="media/image88.jp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jpg"/><Relationship Id="rId104" Type="http://schemas.openxmlformats.org/officeDocument/2006/relationships/image" Target="media/image91.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jp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jpg"/><Relationship Id="rId110" Type="http://schemas.openxmlformats.org/officeDocument/2006/relationships/footer" Target="footer4.xml"/><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footer" Target="footer3.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jpg"/><Relationship Id="rId105" Type="http://schemas.openxmlformats.org/officeDocument/2006/relationships/image" Target="media/image92.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jpg"/><Relationship Id="rId98" Type="http://schemas.openxmlformats.org/officeDocument/2006/relationships/image" Target="media/image85.jp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1332</TotalTime>
  <Pages>140</Pages>
  <Words>10233</Words>
  <Characters>58332</Characters>
  <Application>Microsoft Office Word</Application>
  <DocSecurity>0</DocSecurity>
  <Lines>486</Lines>
  <Paragraphs>136</Paragraphs>
  <ScaleCrop>false</ScaleCrop>
  <HeadingPairs>
    <vt:vector size="4" baseType="variant">
      <vt:variant>
        <vt:lpstr>Title</vt:lpstr>
      </vt:variant>
      <vt:variant>
        <vt:i4>1</vt:i4>
      </vt:variant>
      <vt:variant>
        <vt:lpstr>標題</vt:lpstr>
      </vt:variant>
      <vt:variant>
        <vt:i4>60</vt:i4>
      </vt:variant>
    </vt:vector>
  </HeadingPairs>
  <TitlesOfParts>
    <vt:vector size="61" baseType="lpstr">
      <vt:lpstr/>
      <vt:lpstr>前言</vt:lpstr>
      <vt:lpstr>    背景介紹</vt:lpstr>
      <vt:lpstr>    動機</vt:lpstr>
      <vt:lpstr>    系統目的與目標</vt:lpstr>
      <vt:lpstr>    預期成果</vt:lpstr>
      <vt:lpstr>營運計畫</vt:lpstr>
      <vt:lpstr>    可行性分析</vt:lpstr>
      <vt:lpstr>    商業模式</vt:lpstr>
      <vt:lpstr>    市場分析-STP</vt:lpstr>
      <vt:lpstr>    競爭力分析SWOT-TOWS</vt:lpstr>
      <vt:lpstr>系統規格</vt:lpstr>
      <vt:lpstr>    系統架構</vt:lpstr>
      <vt:lpstr>    系統軟、硬體需求與技術平台</vt:lpstr>
      <vt:lpstr>    使用標準與工具</vt:lpstr>
      <vt:lpstr>專案時程與組織分工</vt:lpstr>
      <vt:lpstr>    專案時程</vt:lpstr>
      <vt:lpstr>    專案組織與分工</vt:lpstr>
      <vt:lpstr>    上傳GitHub紀錄</vt:lpstr>
      <vt:lpstr>需求模型</vt:lpstr>
      <vt:lpstr>    使用者需求</vt:lpstr>
      <vt:lpstr>    使用個案圖</vt:lpstr>
      <vt:lpstr>    使用個案描述</vt:lpstr>
      <vt:lpstr>    分析類別圖</vt:lpstr>
      <vt:lpstr>設計模型</vt:lpstr>
      <vt:lpstr>    循序圖</vt:lpstr>
      <vt:lpstr>    設計類別圖</vt:lpstr>
      <vt:lpstr>實作模型</vt:lpstr>
      <vt:lpstr>    佈署圖</vt:lpstr>
      <vt:lpstr>    套件圖</vt:lpstr>
      <vt:lpstr>    元件圖</vt:lpstr>
      <vt:lpstr>    狀態圖</vt:lpstr>
      <vt:lpstr>資料庫設計</vt:lpstr>
      <vt:lpstr>    資料庫關聯圖</vt:lpstr>
      <vt:lpstr>    表格及其Meta data</vt:lpstr>
      <vt:lpstr>程式</vt:lpstr>
      <vt:lpstr>    元件清單及其規格描述</vt:lpstr>
      <vt:lpstr>    其他附屬之各種元件</vt:lpstr>
      <vt:lpstr>測試模型</vt:lpstr>
      <vt:lpstr>    測試計畫</vt:lpstr>
      <vt:lpstr>    測試個案與測試結果資料</vt:lpstr>
      <vt:lpstr>    AI 模型驗證數據與未知場景泛化防護機制</vt:lpstr>
      <vt:lpstr>系統軟硬體需求與套件清單表</vt:lpstr>
      <vt:lpstr>    系統架構與元件需求</vt:lpstr>
      <vt:lpstr>    11-2 系統安裝與環境設定</vt:lpstr>
      <vt:lpstr>    11-3 資料庫遷移與知識庫建置</vt:lpstr>
      <vt:lpstr>    11-4 系統啟動與服務驗證</vt:lpstr>
      <vt:lpstr>    11-5 Docker 容器化快速部署</vt:lpstr>
      <vt:lpstr>    11-6 Android 行動客戶端建置與連線</vt:lpstr>
      <vt:lpstr>    11-7 Web 管理後台存取與日常維護</vt:lpstr>
      <vt:lpstr>使用手冊</vt:lpstr>
      <vt:lpstr>    狀態轉換圖概覽</vt:lpstr>
      <vt:lpstr>    畫面流程與操作說明</vt:lpstr>
      <vt:lpstr>    核心功能情境操作與展示腳本</vt:lpstr>
      <vt:lpstr>    Web 管理者後台日常維運使用指南</vt:lpstr>
      <vt:lpstr>感想</vt:lpstr>
      <vt:lpstr>參考資料</vt:lpstr>
      <vt:lpstr>    專案技術與文獻參考資料</vt:lpstr>
      <vt:lpstr>    生成式人工智慧 (AI) 工具使用揭露與說明</vt:lpstr>
      <vt:lpstr>    開放資料與開源軟體授權聲明</vt:lpstr>
      <vt:lpstr>附錄 A 初評評審建議修正對照</vt:lpstr>
    </vt:vector>
  </TitlesOfParts>
  <Manager/>
  <Company/>
  <LinksUpToDate>false</LinksUpToDate>
  <CharactersWithSpaces>68429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昱潤 周</cp:lastModifiedBy>
  <cp:revision>45</cp:revision>
  <cp:lastPrinted>2026-05-31T20:46:00Z</cp:lastPrinted>
  <dcterms:created xsi:type="dcterms:W3CDTF">2026-10-11T16:31:00Z</dcterms:created>
  <dcterms:modified xsi:type="dcterms:W3CDTF">2026-10-13T21:15:00Z</dcterms:modified>
  <cp:category/>
</cp:coreProperties>
</file>