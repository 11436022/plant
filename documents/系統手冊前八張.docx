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5C80" w14:textId="77777777" w:rsidR="00036C49" w:rsidRPr="000457FD" w:rsidRDefault="00036C49">
      <w:pPr>
        <w:ind w:left="280" w:right="280"/>
      </w:pPr>
    </w:p>
    <w:p w14:paraId="2A065C4A" w14:textId="77777777" w:rsidR="00036C49" w:rsidRPr="000457FD" w:rsidRDefault="00036C49">
      <w:pPr>
        <w:ind w:left="280" w:right="280"/>
      </w:pPr>
    </w:p>
    <w:p w14:paraId="2C4F2939" w14:textId="77777777" w:rsidR="00735EC0" w:rsidRPr="000457FD" w:rsidRDefault="00735EC0" w:rsidP="00735EC0">
      <w:pPr>
        <w:ind w:left="280" w:right="280"/>
        <w:jc w:val="distribute"/>
        <w:rPr>
          <w:sz w:val="72"/>
          <w:lang w:eastAsia="zh-TW"/>
        </w:rPr>
      </w:pPr>
      <w:r w:rsidRPr="000457FD">
        <w:rPr>
          <w:rFonts w:hint="eastAsia"/>
          <w:sz w:val="72"/>
          <w:lang w:eastAsia="zh-TW"/>
        </w:rPr>
        <w:t>國立</w:t>
      </w:r>
      <w:proofErr w:type="gramStart"/>
      <w:r w:rsidRPr="000457FD">
        <w:rPr>
          <w:rFonts w:hint="eastAsia"/>
          <w:sz w:val="72"/>
          <w:lang w:eastAsia="zh-TW"/>
        </w:rPr>
        <w:t>臺</w:t>
      </w:r>
      <w:proofErr w:type="gramEnd"/>
      <w:r w:rsidRPr="000457FD">
        <w:rPr>
          <w:rFonts w:hint="eastAsia"/>
          <w:sz w:val="72"/>
          <w:lang w:eastAsia="zh-TW"/>
        </w:rPr>
        <w:t>北商業大學</w:t>
      </w:r>
    </w:p>
    <w:p w14:paraId="5982D5A0" w14:textId="77777777" w:rsidR="00DE5699" w:rsidRPr="000457FD" w:rsidRDefault="00DE5699" w:rsidP="00DE5699">
      <w:pPr>
        <w:ind w:left="280" w:right="280"/>
        <w:jc w:val="center"/>
        <w:rPr>
          <w:sz w:val="56"/>
          <w:lang w:eastAsia="zh-TW"/>
        </w:rPr>
      </w:pPr>
      <w:r w:rsidRPr="000457FD">
        <w:rPr>
          <w:rFonts w:hint="eastAsia"/>
          <w:sz w:val="56"/>
          <w:lang w:eastAsia="zh-TW"/>
        </w:rPr>
        <w:t>資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訊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管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理</w:t>
      </w:r>
      <w:r w:rsidRPr="000457FD">
        <w:rPr>
          <w:rFonts w:hint="eastAsia"/>
          <w:sz w:val="56"/>
          <w:lang w:eastAsia="zh-TW"/>
        </w:rPr>
        <w:t xml:space="preserve"> </w:t>
      </w:r>
      <w:r w:rsidRPr="000457FD">
        <w:rPr>
          <w:rFonts w:hint="eastAsia"/>
          <w:sz w:val="56"/>
          <w:lang w:eastAsia="zh-TW"/>
        </w:rPr>
        <w:t>系</w:t>
      </w:r>
      <w:r w:rsidRPr="000457FD">
        <w:rPr>
          <w:rFonts w:hint="eastAsia"/>
          <w:sz w:val="56"/>
          <w:lang w:eastAsia="zh-TW"/>
        </w:rPr>
        <w:t xml:space="preserve"> </w:t>
      </w:r>
    </w:p>
    <w:p w14:paraId="622FF56D" w14:textId="77777777" w:rsidR="00DE5699" w:rsidRPr="000457FD" w:rsidRDefault="00DE5699" w:rsidP="00DE5699">
      <w:pPr>
        <w:ind w:left="280" w:right="280"/>
        <w:jc w:val="distribute"/>
        <w:rPr>
          <w:sz w:val="48"/>
          <w:lang w:eastAsia="zh-TW"/>
        </w:rPr>
      </w:pPr>
      <w:r w:rsidRPr="000457FD">
        <w:rPr>
          <w:rFonts w:cs="Arial" w:hint="eastAsia"/>
          <w:sz w:val="48"/>
          <w:lang w:eastAsia="zh-TW"/>
        </w:rPr>
        <w:t>11</w:t>
      </w:r>
      <w:r w:rsidRPr="000457FD">
        <w:rPr>
          <w:rFonts w:cs="Arial"/>
          <w:sz w:val="48"/>
          <w:lang w:eastAsia="zh-TW"/>
        </w:rPr>
        <w:t>5</w:t>
      </w:r>
      <w:proofErr w:type="gramStart"/>
      <w:r w:rsidRPr="000457FD">
        <w:rPr>
          <w:rFonts w:cs="Times New Roman"/>
          <w:sz w:val="48"/>
          <w:lang w:eastAsia="zh-TW"/>
        </w:rPr>
        <w:t>’</w:t>
      </w:r>
      <w:proofErr w:type="gramEnd"/>
      <w:r w:rsidRPr="000457FD">
        <w:rPr>
          <w:rFonts w:hint="eastAsia"/>
          <w:sz w:val="48"/>
          <w:lang w:eastAsia="zh-TW"/>
        </w:rPr>
        <w:t>資訊系統專案設計</w:t>
      </w:r>
    </w:p>
    <w:p w14:paraId="64E72FD6" w14:textId="77777777" w:rsidR="00DE5699" w:rsidRPr="000457FD" w:rsidRDefault="00DE5699" w:rsidP="00DE5699">
      <w:pPr>
        <w:spacing w:line="360" w:lineRule="auto"/>
        <w:ind w:left="280" w:right="280"/>
        <w:jc w:val="center"/>
        <w:rPr>
          <w:sz w:val="72"/>
          <w:lang w:eastAsia="zh-TW"/>
        </w:rPr>
      </w:pPr>
      <w:r w:rsidRPr="000457FD">
        <w:rPr>
          <w:rFonts w:hint="eastAsia"/>
          <w:b/>
          <w:bCs/>
          <w:sz w:val="72"/>
          <w:lang w:eastAsia="zh-TW"/>
        </w:rPr>
        <w:t>系統手冊</w:t>
      </w:r>
    </w:p>
    <w:p w14:paraId="5CAC26BF" w14:textId="35BF85D6" w:rsidR="00735EC0" w:rsidRPr="000457FD" w:rsidRDefault="00916FD6" w:rsidP="00735EC0">
      <w:pPr>
        <w:ind w:left="280" w:right="280"/>
        <w:jc w:val="center"/>
        <w:rPr>
          <w:lang w:eastAsia="zh-TW"/>
        </w:rPr>
      </w:pPr>
      <w:r w:rsidRPr="000457FD">
        <w:rPr>
          <w:rFonts w:hint="eastAsia"/>
          <w:noProof/>
          <w:lang w:eastAsia="zh-TW"/>
        </w:rPr>
        <w:drawing>
          <wp:inline distT="0" distB="0" distL="0" distR="0" wp14:anchorId="0F7E31F2" wp14:editId="5CB2B447">
            <wp:extent cx="2308634" cy="2308634"/>
            <wp:effectExtent l="0" t="0" r="0" b="0"/>
            <wp:docPr id="124388391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3915" name="圖片 12438839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896" cy="233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BD3A" w14:textId="77777777" w:rsidR="00036C49" w:rsidRPr="000457FD" w:rsidRDefault="00036C49">
      <w:pPr>
        <w:ind w:left="280" w:right="280"/>
        <w:rPr>
          <w:b/>
          <w:bCs/>
        </w:rPr>
      </w:pPr>
    </w:p>
    <w:p w14:paraId="3D06321D" w14:textId="52CF600E" w:rsidR="00036C49" w:rsidRPr="000457FD" w:rsidRDefault="00000000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組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別：第</w:t>
      </w:r>
      <w:r w:rsidRPr="000457FD">
        <w:rPr>
          <w:rFonts w:cs="Times New Roman"/>
          <w:b/>
          <w:bCs/>
          <w:sz w:val="40"/>
          <w:szCs w:val="40"/>
          <w:lang w:eastAsia="zh-TW"/>
        </w:rPr>
        <w:t>115</w:t>
      </w:r>
      <w:r w:rsidR="00A660F7" w:rsidRPr="000457FD">
        <w:rPr>
          <w:rFonts w:cs="Times New Roman"/>
          <w:b/>
          <w:bCs/>
          <w:sz w:val="40"/>
          <w:szCs w:val="40"/>
          <w:lang w:eastAsia="zh-TW"/>
        </w:rPr>
        <w:t>203</w:t>
      </w:r>
      <w:r w:rsidRPr="000457FD">
        <w:rPr>
          <w:b/>
          <w:bCs/>
          <w:sz w:val="40"/>
          <w:szCs w:val="40"/>
          <w:lang w:eastAsia="zh-TW"/>
        </w:rPr>
        <w:t>組</w:t>
      </w:r>
    </w:p>
    <w:p w14:paraId="31BD466C" w14:textId="64021DF8" w:rsidR="00036C49" w:rsidRPr="000457FD" w:rsidRDefault="00000000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題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目：</w:t>
      </w:r>
      <w:proofErr w:type="gramStart"/>
      <w:r w:rsidRPr="000457FD">
        <w:rPr>
          <w:b/>
          <w:bCs/>
          <w:sz w:val="40"/>
          <w:szCs w:val="40"/>
          <w:lang w:eastAsia="zh-TW"/>
        </w:rPr>
        <w:t>植葉神醫</w:t>
      </w:r>
      <w:proofErr w:type="gramEnd"/>
      <w:r w:rsidRPr="000457FD">
        <w:rPr>
          <w:b/>
          <w:bCs/>
          <w:sz w:val="40"/>
          <w:szCs w:val="40"/>
          <w:lang w:eastAsia="zh-TW"/>
        </w:rPr>
        <w:t xml:space="preserve"> </w:t>
      </w:r>
      <w:r w:rsidRPr="000457FD">
        <w:rPr>
          <w:rFonts w:cs="Times New Roman"/>
          <w:b/>
          <w:bCs/>
          <w:sz w:val="40"/>
          <w:szCs w:val="40"/>
          <w:lang w:eastAsia="zh-TW"/>
        </w:rPr>
        <w:t>Plant Doctor</w:t>
      </w:r>
      <w:r w:rsidRPr="000457FD">
        <w:rPr>
          <w:b/>
          <w:bCs/>
          <w:sz w:val="40"/>
          <w:szCs w:val="40"/>
          <w:lang w:eastAsia="zh-TW"/>
        </w:rPr>
        <w:t xml:space="preserve"> - </w:t>
      </w:r>
      <w:r w:rsidRPr="000457FD">
        <w:rPr>
          <w:b/>
          <w:bCs/>
          <w:sz w:val="40"/>
          <w:szCs w:val="40"/>
          <w:lang w:eastAsia="zh-TW"/>
        </w:rPr>
        <w:t>植物病害診斷系統</w:t>
      </w:r>
    </w:p>
    <w:p w14:paraId="45436670" w14:textId="79E2B71E" w:rsidR="00036C49" w:rsidRPr="000457FD" w:rsidRDefault="00000000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指導老師：</w:t>
      </w:r>
      <w:r w:rsidR="00A660F7" w:rsidRPr="000457FD">
        <w:rPr>
          <w:rFonts w:hint="eastAsia"/>
          <w:b/>
          <w:bCs/>
          <w:sz w:val="40"/>
          <w:szCs w:val="40"/>
          <w:lang w:eastAsia="zh-TW"/>
        </w:rPr>
        <w:t>陳信宏老師</w:t>
      </w:r>
    </w:p>
    <w:p w14:paraId="45BDC249" w14:textId="572631D0" w:rsidR="00036C49" w:rsidRPr="000457FD" w:rsidRDefault="00000000" w:rsidP="00DE5699">
      <w:pPr>
        <w:ind w:left="280" w:right="280"/>
        <w:jc w:val="both"/>
        <w:rPr>
          <w:b/>
          <w:bCs/>
          <w:sz w:val="40"/>
          <w:szCs w:val="40"/>
          <w:lang w:eastAsia="zh-TW"/>
        </w:rPr>
      </w:pPr>
      <w:r w:rsidRPr="000457FD">
        <w:rPr>
          <w:b/>
          <w:bCs/>
          <w:sz w:val="40"/>
          <w:szCs w:val="40"/>
          <w:lang w:eastAsia="zh-TW"/>
        </w:rPr>
        <w:t>組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長：</w:t>
      </w:r>
      <w:r w:rsidR="00A660F7" w:rsidRPr="000457FD">
        <w:rPr>
          <w:rFonts w:cs="Times New Roman" w:hint="eastAsia"/>
          <w:b/>
          <w:bCs/>
          <w:sz w:val="40"/>
          <w:szCs w:val="40"/>
          <w:lang w:eastAsia="zh-TW"/>
        </w:rPr>
        <w:t>11436016</w:t>
      </w:r>
      <w:r w:rsidR="00A660F7" w:rsidRPr="000457FD">
        <w:rPr>
          <w:rFonts w:hint="eastAsia"/>
          <w:b/>
          <w:bCs/>
          <w:sz w:val="40"/>
          <w:szCs w:val="40"/>
          <w:lang w:eastAsia="zh-TW"/>
        </w:rPr>
        <w:t xml:space="preserve"> </w:t>
      </w:r>
      <w:r w:rsidR="00A660F7" w:rsidRPr="000457FD">
        <w:rPr>
          <w:rFonts w:hint="eastAsia"/>
          <w:b/>
          <w:bCs/>
          <w:sz w:val="40"/>
          <w:szCs w:val="40"/>
          <w:lang w:eastAsia="zh-TW"/>
        </w:rPr>
        <w:t>龔正源</w:t>
      </w:r>
    </w:p>
    <w:p w14:paraId="1CB39930" w14:textId="26B23BA1" w:rsidR="00DE5699" w:rsidRPr="000457FD" w:rsidRDefault="00000000" w:rsidP="00DE5699">
      <w:pPr>
        <w:ind w:left="1081" w:right="280" w:hangingChars="200" w:hanging="801"/>
        <w:jc w:val="both"/>
        <w:rPr>
          <w:b/>
          <w:bCs/>
          <w:sz w:val="40"/>
          <w:szCs w:val="40"/>
          <w:lang w:val="en" w:eastAsia="zh-TW"/>
        </w:rPr>
      </w:pPr>
      <w:r w:rsidRPr="000457FD">
        <w:rPr>
          <w:b/>
          <w:bCs/>
          <w:sz w:val="40"/>
          <w:szCs w:val="40"/>
          <w:lang w:eastAsia="zh-TW"/>
        </w:rPr>
        <w:t>組</w:t>
      </w:r>
      <w:r w:rsidR="00916FD6" w:rsidRPr="000457FD">
        <w:rPr>
          <w:rFonts w:hint="eastAsia"/>
          <w:b/>
          <w:bCs/>
          <w:sz w:val="40"/>
          <w:szCs w:val="40"/>
          <w:lang w:eastAsia="zh-TW"/>
        </w:rPr>
        <w:t xml:space="preserve">　　</w:t>
      </w:r>
      <w:r w:rsidRPr="000457FD">
        <w:rPr>
          <w:b/>
          <w:bCs/>
          <w:sz w:val="40"/>
          <w:szCs w:val="40"/>
          <w:lang w:eastAsia="zh-TW"/>
        </w:rPr>
        <w:t>員：</w:t>
      </w:r>
      <w:r w:rsidR="00A660F7" w:rsidRPr="000457FD">
        <w:rPr>
          <w:rFonts w:cs="Times New Roman" w:hint="eastAsia"/>
          <w:b/>
          <w:bCs/>
          <w:sz w:val="40"/>
          <w:szCs w:val="40"/>
          <w:lang w:eastAsia="zh-TW"/>
        </w:rPr>
        <w:t>11436014</w:t>
      </w:r>
      <w:r w:rsidR="00A660F7" w:rsidRPr="000457FD">
        <w:rPr>
          <w:rFonts w:hint="eastAsia"/>
          <w:b/>
          <w:bCs/>
          <w:sz w:val="40"/>
          <w:szCs w:val="40"/>
          <w:lang w:val="en" w:eastAsia="zh-TW"/>
        </w:rPr>
        <w:t>林東建</w:t>
      </w:r>
      <w:r w:rsidR="00DE5699" w:rsidRPr="000457FD">
        <w:rPr>
          <w:rFonts w:hint="eastAsia"/>
          <w:b/>
          <w:bCs/>
          <w:sz w:val="40"/>
          <w:szCs w:val="40"/>
          <w:lang w:val="en" w:eastAsia="zh-TW"/>
        </w:rPr>
        <w:t xml:space="preserve"> </w:t>
      </w:r>
      <w:r w:rsidR="00DE5699" w:rsidRPr="000457FD">
        <w:rPr>
          <w:rFonts w:hint="eastAsia"/>
          <w:b/>
          <w:bCs/>
          <w:sz w:val="40"/>
          <w:lang w:eastAsia="zh-TW"/>
        </w:rPr>
        <w:tab/>
      </w:r>
      <w:r w:rsidR="00A660F7" w:rsidRPr="000457FD">
        <w:rPr>
          <w:rFonts w:cs="Times New Roman" w:hint="eastAsia"/>
          <w:b/>
          <w:bCs/>
          <w:sz w:val="40"/>
          <w:szCs w:val="40"/>
          <w:lang w:eastAsia="zh-TW"/>
        </w:rPr>
        <w:t>11436015</w:t>
      </w:r>
      <w:r w:rsidR="00A660F7" w:rsidRPr="000457FD">
        <w:rPr>
          <w:rFonts w:hint="eastAsia"/>
          <w:b/>
          <w:bCs/>
          <w:sz w:val="40"/>
          <w:szCs w:val="40"/>
          <w:lang w:val="en" w:eastAsia="zh-TW"/>
        </w:rPr>
        <w:t>陳浩民</w:t>
      </w:r>
    </w:p>
    <w:p w14:paraId="19AA80BE" w14:textId="502C622B" w:rsidR="00090784" w:rsidRPr="000457FD" w:rsidRDefault="00916FD6" w:rsidP="00916FD6">
      <w:pPr>
        <w:widowControl w:val="0"/>
        <w:ind w:left="280" w:right="280"/>
        <w:jc w:val="both"/>
        <w:rPr>
          <w:b/>
          <w:bCs/>
          <w:sz w:val="40"/>
          <w:szCs w:val="40"/>
          <w:lang w:val="en" w:eastAsia="zh-TW"/>
        </w:rPr>
      </w:pPr>
      <w:r w:rsidRPr="000457FD">
        <w:rPr>
          <w:rFonts w:hint="eastAsia"/>
          <w:b/>
          <w:bCs/>
          <w:sz w:val="40"/>
          <w:szCs w:val="40"/>
          <w:lang w:val="en" w:eastAsia="zh-TW"/>
        </w:rPr>
        <w:t xml:space="preserve">　　　　　</w:t>
      </w:r>
      <w:r w:rsidR="00090784" w:rsidRPr="000457FD">
        <w:rPr>
          <w:rFonts w:cs="Times New Roman" w:hint="eastAsia"/>
          <w:b/>
          <w:bCs/>
          <w:sz w:val="40"/>
          <w:szCs w:val="40"/>
          <w:lang w:eastAsia="zh-TW"/>
        </w:rPr>
        <w:t>11436022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>周昱潤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 xml:space="preserve"> 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ab/>
      </w:r>
      <w:r w:rsidR="00090784" w:rsidRPr="000457FD">
        <w:rPr>
          <w:rFonts w:cs="Times New Roman" w:hint="eastAsia"/>
          <w:b/>
          <w:bCs/>
          <w:sz w:val="40"/>
          <w:szCs w:val="40"/>
          <w:lang w:eastAsia="zh-TW"/>
        </w:rPr>
        <w:t>11436023</w:t>
      </w:r>
      <w:r w:rsidR="00090784" w:rsidRPr="000457FD">
        <w:rPr>
          <w:rFonts w:hint="eastAsia"/>
          <w:b/>
          <w:bCs/>
          <w:sz w:val="40"/>
          <w:szCs w:val="40"/>
          <w:lang w:val="en" w:eastAsia="zh-TW"/>
        </w:rPr>
        <w:t>施奕安</w:t>
      </w:r>
    </w:p>
    <w:p w14:paraId="17923C92" w14:textId="34E54D6C" w:rsidR="00090784" w:rsidRPr="000457FD" w:rsidRDefault="00090784" w:rsidP="00090784">
      <w:pPr>
        <w:tabs>
          <w:tab w:val="left" w:pos="2520"/>
        </w:tabs>
        <w:snapToGrid w:val="0"/>
        <w:ind w:left="280" w:right="280"/>
        <w:jc w:val="distribute"/>
        <w:rPr>
          <w:b/>
          <w:bCs/>
          <w:sz w:val="36"/>
          <w:szCs w:val="36"/>
          <w:lang w:eastAsia="zh-TW"/>
        </w:rPr>
      </w:pPr>
      <w:r w:rsidRPr="000457FD">
        <w:rPr>
          <w:rFonts w:hint="eastAsia"/>
          <w:b/>
          <w:bCs/>
          <w:sz w:val="36"/>
          <w:szCs w:val="36"/>
          <w:lang w:eastAsia="zh-TW"/>
        </w:rPr>
        <w:t>中華民國</w:t>
      </w:r>
      <w:r w:rsidRPr="000457FD">
        <w:rPr>
          <w:rFonts w:cs="Times New Roman"/>
          <w:b/>
          <w:bCs/>
          <w:sz w:val="36"/>
          <w:szCs w:val="36"/>
          <w:lang w:eastAsia="zh-TW"/>
        </w:rPr>
        <w:t>115</w:t>
      </w:r>
      <w:r w:rsidRPr="000457FD">
        <w:rPr>
          <w:rFonts w:hint="eastAsia"/>
          <w:b/>
          <w:bCs/>
          <w:sz w:val="36"/>
          <w:szCs w:val="36"/>
          <w:lang w:eastAsia="zh-TW"/>
        </w:rPr>
        <w:t>年</w:t>
      </w:r>
      <w:r w:rsidRPr="000457FD">
        <w:rPr>
          <w:rFonts w:cs="Times New Roman"/>
          <w:b/>
          <w:bCs/>
          <w:sz w:val="36"/>
          <w:szCs w:val="36"/>
          <w:lang w:eastAsia="zh-TW"/>
        </w:rPr>
        <w:t>6</w:t>
      </w:r>
      <w:r w:rsidRPr="000457FD">
        <w:rPr>
          <w:rFonts w:hint="eastAsia"/>
          <w:b/>
          <w:bCs/>
          <w:sz w:val="36"/>
          <w:szCs w:val="36"/>
          <w:lang w:eastAsia="zh-TW"/>
        </w:rPr>
        <w:t>月</w:t>
      </w:r>
      <w:r w:rsidRPr="000457FD">
        <w:rPr>
          <w:rFonts w:cs="Times New Roman"/>
          <w:b/>
          <w:bCs/>
          <w:sz w:val="36"/>
          <w:szCs w:val="36"/>
          <w:lang w:eastAsia="zh-TW"/>
        </w:rPr>
        <w:t>02</w:t>
      </w:r>
      <w:r w:rsidRPr="000457FD">
        <w:rPr>
          <w:rFonts w:hint="eastAsia"/>
          <w:b/>
          <w:bCs/>
          <w:sz w:val="36"/>
          <w:szCs w:val="36"/>
          <w:lang w:eastAsia="zh-TW"/>
        </w:rPr>
        <w:t>日</w:t>
      </w:r>
    </w:p>
    <w:p w14:paraId="5AEDB25D" w14:textId="77777777" w:rsidR="001F1AC1" w:rsidRPr="000457FD" w:rsidRDefault="001F1AC1" w:rsidP="00977330">
      <w:pPr>
        <w:pStyle w:val="ac"/>
        <w:ind w:left="280" w:right="280"/>
        <w:rPr>
          <w:rFonts w:ascii="Times New Roman" w:eastAsia="標楷體" w:hAnsi="Times New Roman"/>
          <w:lang w:eastAsia="zh-TW"/>
        </w:rPr>
        <w:sectPr w:rsidR="001F1AC1" w:rsidRPr="000457FD" w:rsidSect="00CC29A2">
          <w:footerReference w:type="default" r:id="rId9"/>
          <w:footerReference w:type="first" r:id="rId10"/>
          <w:pgSz w:w="11906" w:h="16838"/>
          <w:pgMar w:top="850" w:right="850" w:bottom="850" w:left="850" w:header="567" w:footer="567" w:gutter="0"/>
          <w:pgNumType w:fmt="lowerRoman" w:start="1"/>
          <w:cols w:space="720"/>
          <w:titlePg/>
          <w:docGrid w:linePitch="381"/>
        </w:sectPr>
      </w:pPr>
    </w:p>
    <w:sdt>
      <w:sdtPr>
        <w:rPr>
          <w:rFonts w:ascii="Times New Roman" w:eastAsia="標楷體" w:hAnsi="Times New Roman" w:cstheme="minorBidi"/>
          <w:b w:val="0"/>
          <w:bCs w:val="0"/>
          <w:color w:val="auto"/>
          <w:sz w:val="28"/>
          <w:szCs w:val="22"/>
          <w:lang w:val="zh-TW" w:eastAsia="zh-TW"/>
        </w:rPr>
        <w:id w:val="-157104074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2819CF69" w14:textId="3F9EFBC7" w:rsidR="00091F38" w:rsidRPr="000457FD" w:rsidRDefault="00091F38" w:rsidP="00A86A27">
          <w:pPr>
            <w:pStyle w:val="aff1"/>
            <w:numPr>
              <w:ilvl w:val="0"/>
              <w:numId w:val="0"/>
            </w:numPr>
            <w:ind w:left="425" w:right="280" w:hanging="425"/>
            <w:rPr>
              <w:rFonts w:ascii="Times New Roman" w:eastAsia="標楷體" w:hAnsi="Times New Roman"/>
              <w:color w:val="auto"/>
            </w:rPr>
          </w:pPr>
          <w:r w:rsidRPr="000457FD">
            <w:rPr>
              <w:rFonts w:ascii="Times New Roman" w:eastAsia="標楷體" w:hAnsi="Times New Roman"/>
              <w:color w:val="auto"/>
              <w:lang w:val="zh-TW" w:eastAsia="zh-TW"/>
            </w:rPr>
            <w:t>目錄</w:t>
          </w:r>
        </w:p>
        <w:p w14:paraId="7691CBFC" w14:textId="308F7196" w:rsidR="00CA3009" w:rsidRDefault="00091F38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0457FD">
            <w:fldChar w:fldCharType="begin"/>
          </w:r>
          <w:r w:rsidRPr="000457FD">
            <w:instrText xml:space="preserve"> TOC \o "1-3" \h \z \u </w:instrText>
          </w:r>
          <w:r w:rsidRPr="000457FD">
            <w:fldChar w:fldCharType="separate"/>
          </w:r>
          <w:hyperlink w:anchor="_Toc231219126" w:history="1">
            <w:r w:rsidR="00CA3009" w:rsidRPr="000B6559">
              <w:rPr>
                <w:rStyle w:val="affa"/>
                <w:noProof/>
              </w:rPr>
              <w:t>第</w:t>
            </w:r>
            <w:r w:rsidR="00CA3009" w:rsidRPr="000B6559">
              <w:rPr>
                <w:rStyle w:val="affa"/>
                <w:noProof/>
              </w:rPr>
              <w:t>1</w:t>
            </w:r>
            <w:r w:rsidR="00CA3009" w:rsidRPr="000B6559">
              <w:rPr>
                <w:rStyle w:val="affa"/>
                <w:noProof/>
              </w:rPr>
              <w:t>章</w:t>
            </w:r>
            <w:r w:rsidR="00CA3009" w:rsidRPr="000B6559">
              <w:rPr>
                <w:rStyle w:val="affa"/>
                <w:noProof/>
              </w:rPr>
              <w:t xml:space="preserve"> </w:t>
            </w:r>
            <w:r w:rsidR="00CA3009" w:rsidRPr="000B6559">
              <w:rPr>
                <w:rStyle w:val="affa"/>
                <w:noProof/>
              </w:rPr>
              <w:t>前言</w:t>
            </w:r>
            <w:r w:rsidR="00CA3009">
              <w:rPr>
                <w:noProof/>
                <w:webHidden/>
              </w:rPr>
              <w:tab/>
            </w:r>
            <w:r w:rsidR="00CA3009">
              <w:rPr>
                <w:noProof/>
                <w:webHidden/>
              </w:rPr>
              <w:fldChar w:fldCharType="begin"/>
            </w:r>
            <w:r w:rsidR="00CA3009">
              <w:rPr>
                <w:noProof/>
                <w:webHidden/>
              </w:rPr>
              <w:instrText xml:space="preserve"> PAGEREF _Toc231219126 \h </w:instrText>
            </w:r>
            <w:r w:rsidR="00CA3009">
              <w:rPr>
                <w:noProof/>
                <w:webHidden/>
              </w:rPr>
            </w:r>
            <w:r w:rsidR="00CA3009">
              <w:rPr>
                <w:noProof/>
                <w:webHidden/>
              </w:rPr>
              <w:fldChar w:fldCharType="separate"/>
            </w:r>
            <w:r w:rsidR="00CA3009">
              <w:rPr>
                <w:noProof/>
                <w:webHidden/>
              </w:rPr>
              <w:t>1</w:t>
            </w:r>
            <w:r w:rsidR="00CA3009">
              <w:rPr>
                <w:noProof/>
                <w:webHidden/>
              </w:rPr>
              <w:fldChar w:fldCharType="end"/>
            </w:r>
          </w:hyperlink>
        </w:p>
        <w:p w14:paraId="524B7E8D" w14:textId="0B936A22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27" w:history="1">
            <w:r w:rsidRPr="000B6559">
              <w:rPr>
                <w:rStyle w:val="affa"/>
                <w:noProof/>
              </w:rPr>
              <w:t xml:space="preserve">1-1 </w:t>
            </w:r>
            <w:r w:rsidRPr="000B6559">
              <w:rPr>
                <w:rStyle w:val="affa"/>
                <w:noProof/>
              </w:rPr>
              <w:t>背景介紹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2D8BD" w14:textId="15A8FC7E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28" w:history="1">
            <w:r w:rsidRPr="000B6559">
              <w:rPr>
                <w:rStyle w:val="affa"/>
                <w:noProof/>
                <w:lang w:eastAsia="zh-TW"/>
              </w:rPr>
              <w:t xml:space="preserve">1-2 </w:t>
            </w:r>
            <w:r w:rsidRPr="000B6559">
              <w:rPr>
                <w:rStyle w:val="affa"/>
                <w:noProof/>
                <w:lang w:eastAsia="zh-TW"/>
              </w:rPr>
              <w:t>動機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AB9E" w14:textId="70FC5CAA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29" w:history="1">
            <w:r w:rsidRPr="000B6559">
              <w:rPr>
                <w:rStyle w:val="affa"/>
                <w:noProof/>
              </w:rPr>
              <w:t xml:space="preserve">1-3 </w:t>
            </w:r>
            <w:r w:rsidRPr="000B6559">
              <w:rPr>
                <w:rStyle w:val="affa"/>
                <w:noProof/>
              </w:rPr>
              <w:t>系統目的與目標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1A7E2" w14:textId="5696D288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0" w:history="1">
            <w:r w:rsidRPr="000B6559">
              <w:rPr>
                <w:rStyle w:val="affa"/>
                <w:noProof/>
              </w:rPr>
              <w:t xml:space="preserve">1-4 </w:t>
            </w:r>
            <w:r w:rsidRPr="000B6559">
              <w:rPr>
                <w:rStyle w:val="affa"/>
                <w:noProof/>
              </w:rPr>
              <w:t>預期成果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80FC" w14:textId="6A621C68" w:rsidR="00CA3009" w:rsidRDefault="00CA3009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1" w:history="1">
            <w:r w:rsidRPr="000B6559">
              <w:rPr>
                <w:rStyle w:val="affa"/>
                <w:noProof/>
                <w:lang w:eastAsia="zh-TW"/>
              </w:rPr>
              <w:t>第</w:t>
            </w:r>
            <w:r w:rsidRPr="000B6559">
              <w:rPr>
                <w:rStyle w:val="affa"/>
                <w:noProof/>
                <w:lang w:eastAsia="zh-TW"/>
              </w:rPr>
              <w:t>2</w:t>
            </w:r>
            <w:r w:rsidRPr="000B6559">
              <w:rPr>
                <w:rStyle w:val="affa"/>
                <w:noProof/>
                <w:lang w:eastAsia="zh-TW"/>
              </w:rPr>
              <w:t>章</w:t>
            </w:r>
            <w:r w:rsidRPr="000B6559">
              <w:rPr>
                <w:rStyle w:val="affa"/>
                <w:noProof/>
                <w:lang w:eastAsia="zh-TW"/>
              </w:rPr>
              <w:t xml:space="preserve"> </w:t>
            </w:r>
            <w:r w:rsidRPr="000B6559">
              <w:rPr>
                <w:rStyle w:val="affa"/>
                <w:noProof/>
                <w:lang w:eastAsia="zh-TW"/>
              </w:rPr>
              <w:t>營運計畫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B355D" w14:textId="0B080200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2" w:history="1">
            <w:r w:rsidRPr="000B6559">
              <w:rPr>
                <w:rStyle w:val="affa"/>
                <w:noProof/>
                <w:lang w:eastAsia="zh-TW"/>
              </w:rPr>
              <w:t xml:space="preserve">2-1 </w:t>
            </w:r>
            <w:r w:rsidRPr="000B6559">
              <w:rPr>
                <w:rStyle w:val="affa"/>
                <w:noProof/>
                <w:lang w:eastAsia="zh-TW"/>
              </w:rPr>
              <w:t>可行性分析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0753" w14:textId="629BACC8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3" w:history="1">
            <w:r w:rsidRPr="000B6559">
              <w:rPr>
                <w:rStyle w:val="affa"/>
                <w:noProof/>
                <w:lang w:eastAsia="zh-TW"/>
              </w:rPr>
              <w:t xml:space="preserve">2-2 </w:t>
            </w:r>
            <w:r w:rsidRPr="000B6559">
              <w:rPr>
                <w:rStyle w:val="affa"/>
                <w:noProof/>
                <w:lang w:eastAsia="zh-TW"/>
              </w:rPr>
              <w:t>商業模式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F37D" w14:textId="07D8B8B8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4" w:history="1">
            <w:r w:rsidRPr="000B6559">
              <w:rPr>
                <w:rStyle w:val="affa"/>
                <w:noProof/>
              </w:rPr>
              <w:t>2-3</w:t>
            </w:r>
            <w:r w:rsidRPr="000B6559">
              <w:rPr>
                <w:rStyle w:val="affa"/>
                <w:noProof/>
                <w:lang w:eastAsia="zh-TW"/>
              </w:rPr>
              <w:t xml:space="preserve"> </w:t>
            </w:r>
            <w:r w:rsidRPr="000B6559">
              <w:rPr>
                <w:rStyle w:val="affa"/>
                <w:noProof/>
                <w:lang w:eastAsia="zh-TW"/>
              </w:rPr>
              <w:t>市</w:t>
            </w:r>
            <w:r w:rsidRPr="000B6559">
              <w:rPr>
                <w:rStyle w:val="affa"/>
                <w:noProof/>
              </w:rPr>
              <w:t>場分析</w:t>
            </w:r>
            <w:r w:rsidRPr="000B6559">
              <w:rPr>
                <w:rStyle w:val="affa"/>
                <w:noProof/>
              </w:rPr>
              <w:t>-STP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D14E" w14:textId="656C7275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5" w:history="1">
            <w:r w:rsidRPr="000B6559">
              <w:rPr>
                <w:rStyle w:val="affa"/>
                <w:noProof/>
              </w:rPr>
              <w:t xml:space="preserve">2-4 </w:t>
            </w:r>
            <w:r w:rsidRPr="000B6559">
              <w:rPr>
                <w:rStyle w:val="affa"/>
                <w:noProof/>
              </w:rPr>
              <w:t>競爭力分析</w:t>
            </w:r>
            <w:r w:rsidRPr="000B6559">
              <w:rPr>
                <w:rStyle w:val="affa"/>
                <w:noProof/>
              </w:rPr>
              <w:t>SWOT-TOWS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3A7CD" w14:textId="3B073AB9" w:rsidR="00CA3009" w:rsidRDefault="00CA3009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6" w:history="1">
            <w:r w:rsidRPr="000B6559">
              <w:rPr>
                <w:rStyle w:val="affa"/>
                <w:noProof/>
              </w:rPr>
              <w:t>第</w:t>
            </w:r>
            <w:r w:rsidRPr="000B6559">
              <w:rPr>
                <w:rStyle w:val="affa"/>
                <w:noProof/>
              </w:rPr>
              <w:t>3</w:t>
            </w:r>
            <w:r w:rsidRPr="000B6559">
              <w:rPr>
                <w:rStyle w:val="affa"/>
                <w:noProof/>
              </w:rPr>
              <w:t>章</w:t>
            </w:r>
            <w:r w:rsidRPr="000B6559">
              <w:rPr>
                <w:rStyle w:val="affa"/>
                <w:noProof/>
              </w:rPr>
              <w:t xml:space="preserve"> </w:t>
            </w:r>
            <w:r w:rsidRPr="000B6559">
              <w:rPr>
                <w:rStyle w:val="affa"/>
                <w:noProof/>
              </w:rPr>
              <w:t>系統規格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95716" w14:textId="73059010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7" w:history="1">
            <w:r w:rsidRPr="000B6559">
              <w:rPr>
                <w:rStyle w:val="affa"/>
                <w:noProof/>
              </w:rPr>
              <w:t xml:space="preserve">3-1 </w:t>
            </w:r>
            <w:r w:rsidRPr="000B6559">
              <w:rPr>
                <w:rStyle w:val="affa"/>
                <w:noProof/>
              </w:rPr>
              <w:t>系統架構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ECB3F" w14:textId="1297534A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8" w:history="1">
            <w:r w:rsidRPr="000B6559">
              <w:rPr>
                <w:rStyle w:val="affa"/>
                <w:noProof/>
                <w:lang w:eastAsia="zh-TW"/>
              </w:rPr>
              <w:t xml:space="preserve">3-2 </w:t>
            </w:r>
            <w:r w:rsidRPr="000B6559">
              <w:rPr>
                <w:rStyle w:val="affa"/>
                <w:noProof/>
                <w:lang w:eastAsia="zh-TW"/>
              </w:rPr>
              <w:t>系統軟、硬體需求與技術平台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0B13" w14:textId="3BF9E3C1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39" w:history="1">
            <w:r w:rsidRPr="000B6559">
              <w:rPr>
                <w:rStyle w:val="affa"/>
                <w:noProof/>
              </w:rPr>
              <w:t xml:space="preserve">3-3 </w:t>
            </w:r>
            <w:r w:rsidRPr="000B6559">
              <w:rPr>
                <w:rStyle w:val="affa"/>
                <w:noProof/>
              </w:rPr>
              <w:t>使用標準與工具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DB3EB" w14:textId="1C43DB60" w:rsidR="00CA3009" w:rsidRDefault="00CA3009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0" w:history="1">
            <w:r w:rsidRPr="000B6559">
              <w:rPr>
                <w:rStyle w:val="affa"/>
                <w:noProof/>
                <w:lang w:eastAsia="zh-TW"/>
              </w:rPr>
              <w:t>第</w:t>
            </w:r>
            <w:r w:rsidRPr="000B6559">
              <w:rPr>
                <w:rStyle w:val="affa"/>
                <w:noProof/>
                <w:lang w:eastAsia="zh-TW"/>
              </w:rPr>
              <w:t>4</w:t>
            </w:r>
            <w:r w:rsidRPr="000B6559">
              <w:rPr>
                <w:rStyle w:val="affa"/>
                <w:noProof/>
                <w:lang w:eastAsia="zh-TW"/>
              </w:rPr>
              <w:t>章</w:t>
            </w:r>
            <w:r w:rsidRPr="000B6559">
              <w:rPr>
                <w:rStyle w:val="affa"/>
                <w:noProof/>
                <w:lang w:eastAsia="zh-TW"/>
              </w:rPr>
              <w:t xml:space="preserve"> </w:t>
            </w:r>
            <w:r w:rsidRPr="000B6559">
              <w:rPr>
                <w:rStyle w:val="affa"/>
                <w:noProof/>
                <w:lang w:eastAsia="zh-TW"/>
              </w:rPr>
              <w:t>專案時程與組織分工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F3F2" w14:textId="2CFF47C2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1" w:history="1">
            <w:r w:rsidRPr="000B6559">
              <w:rPr>
                <w:rStyle w:val="affa"/>
                <w:noProof/>
              </w:rPr>
              <w:t xml:space="preserve">4-1 </w:t>
            </w:r>
            <w:r w:rsidRPr="000B6559">
              <w:rPr>
                <w:rStyle w:val="affa"/>
                <w:noProof/>
              </w:rPr>
              <w:t>專案時程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5FE3" w14:textId="760A7D8B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2" w:history="1">
            <w:r w:rsidRPr="000B6559">
              <w:rPr>
                <w:rStyle w:val="affa"/>
                <w:noProof/>
              </w:rPr>
              <w:t xml:space="preserve">4-2 </w:t>
            </w:r>
            <w:r w:rsidRPr="000B6559">
              <w:rPr>
                <w:rStyle w:val="affa"/>
                <w:noProof/>
              </w:rPr>
              <w:t>專案組織與分工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D3A31" w14:textId="384FDEEE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3" w:history="1">
            <w:r w:rsidRPr="000B6559">
              <w:rPr>
                <w:rStyle w:val="affa"/>
                <w:noProof/>
                <w:lang w:eastAsia="zh-TW"/>
              </w:rPr>
              <w:t xml:space="preserve">4-3 </w:t>
            </w:r>
            <w:r w:rsidRPr="000B6559">
              <w:rPr>
                <w:rStyle w:val="affa"/>
                <w:noProof/>
                <w:lang w:eastAsia="zh-TW"/>
              </w:rPr>
              <w:t>上傳</w:t>
            </w:r>
            <w:r w:rsidRPr="000B6559">
              <w:rPr>
                <w:rStyle w:val="affa"/>
                <w:noProof/>
                <w:lang w:eastAsia="zh-TW"/>
              </w:rPr>
              <w:t>GitHub</w:t>
            </w:r>
            <w:r w:rsidRPr="000B6559">
              <w:rPr>
                <w:rStyle w:val="affa"/>
                <w:noProof/>
                <w:lang w:eastAsia="zh-TW"/>
              </w:rPr>
              <w:t>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4284" w14:textId="331E629D" w:rsidR="00CA3009" w:rsidRDefault="00CA3009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4" w:history="1">
            <w:r w:rsidRPr="000B6559">
              <w:rPr>
                <w:rStyle w:val="affa"/>
                <w:noProof/>
              </w:rPr>
              <w:t>第</w:t>
            </w:r>
            <w:r w:rsidRPr="000B6559">
              <w:rPr>
                <w:rStyle w:val="affa"/>
                <w:noProof/>
              </w:rPr>
              <w:t>5</w:t>
            </w:r>
            <w:r w:rsidRPr="000B6559">
              <w:rPr>
                <w:rStyle w:val="affa"/>
                <w:noProof/>
              </w:rPr>
              <w:t>章</w:t>
            </w:r>
            <w:r w:rsidRPr="000B6559">
              <w:rPr>
                <w:rStyle w:val="affa"/>
                <w:noProof/>
              </w:rPr>
              <w:t xml:space="preserve"> </w:t>
            </w:r>
            <w:r w:rsidRPr="000B6559">
              <w:rPr>
                <w:rStyle w:val="affa"/>
                <w:noProof/>
              </w:rPr>
              <w:t>需求模型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9E31" w14:textId="0D83CD6C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5" w:history="1">
            <w:r w:rsidRPr="000B6559">
              <w:rPr>
                <w:rStyle w:val="affa"/>
                <w:noProof/>
              </w:rPr>
              <w:t xml:space="preserve">5-1 </w:t>
            </w:r>
            <w:r w:rsidRPr="000B6559">
              <w:rPr>
                <w:rStyle w:val="affa"/>
                <w:noProof/>
              </w:rPr>
              <w:t>使用者需求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38847" w14:textId="1A049DF1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6" w:history="1">
            <w:r w:rsidRPr="000B6559">
              <w:rPr>
                <w:rStyle w:val="affa"/>
                <w:noProof/>
                <w:lang w:eastAsia="zh-TW"/>
              </w:rPr>
              <w:t xml:space="preserve">5-2 </w:t>
            </w:r>
            <w:r w:rsidRPr="000B6559">
              <w:rPr>
                <w:rStyle w:val="affa"/>
                <w:noProof/>
                <w:lang w:eastAsia="zh-TW"/>
              </w:rPr>
              <w:t>使用個案圖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FAC4" w14:textId="349721DC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7" w:history="1">
            <w:r w:rsidRPr="000B6559">
              <w:rPr>
                <w:rStyle w:val="affa"/>
                <w:noProof/>
                <w:lang w:eastAsia="zh-TW"/>
              </w:rPr>
              <w:t xml:space="preserve">5-3 </w:t>
            </w:r>
            <w:r w:rsidRPr="000B6559">
              <w:rPr>
                <w:rStyle w:val="affa"/>
                <w:noProof/>
                <w:lang w:eastAsia="zh-TW"/>
              </w:rPr>
              <w:t>使用個案描述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E522" w14:textId="4539BC3E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8" w:history="1">
            <w:r w:rsidRPr="000B6559">
              <w:rPr>
                <w:rStyle w:val="affa"/>
                <w:noProof/>
                <w:lang w:eastAsia="zh-TW"/>
              </w:rPr>
              <w:t xml:space="preserve">5-4 </w:t>
            </w:r>
            <w:r w:rsidRPr="000B6559">
              <w:rPr>
                <w:rStyle w:val="affa"/>
                <w:noProof/>
                <w:lang w:eastAsia="zh-TW"/>
              </w:rPr>
              <w:t>分析類別圖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9F81C" w14:textId="7C2AF419" w:rsidR="00CA3009" w:rsidRDefault="00CA3009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49" w:history="1">
            <w:r w:rsidRPr="000B6559">
              <w:rPr>
                <w:rStyle w:val="affa"/>
                <w:noProof/>
              </w:rPr>
              <w:t>第</w:t>
            </w:r>
            <w:r w:rsidRPr="000B6559">
              <w:rPr>
                <w:rStyle w:val="affa"/>
                <w:noProof/>
              </w:rPr>
              <w:t>6</w:t>
            </w:r>
            <w:r w:rsidRPr="000B6559">
              <w:rPr>
                <w:rStyle w:val="affa"/>
                <w:noProof/>
              </w:rPr>
              <w:t>章</w:t>
            </w:r>
            <w:r w:rsidRPr="000B6559">
              <w:rPr>
                <w:rStyle w:val="affa"/>
                <w:noProof/>
              </w:rPr>
              <w:t xml:space="preserve"> </w:t>
            </w:r>
            <w:r w:rsidRPr="000B6559">
              <w:rPr>
                <w:rStyle w:val="affa"/>
                <w:noProof/>
              </w:rPr>
              <w:t>設計模型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00AD6" w14:textId="2A1D3372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0" w:history="1">
            <w:r w:rsidRPr="000B6559">
              <w:rPr>
                <w:rStyle w:val="affa"/>
                <w:noProof/>
              </w:rPr>
              <w:t xml:space="preserve">6-1 </w:t>
            </w:r>
            <w:r w:rsidRPr="000B6559">
              <w:rPr>
                <w:rStyle w:val="affa"/>
                <w:noProof/>
              </w:rPr>
              <w:t>循序圖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C8437" w14:textId="11D69ADE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1" w:history="1">
            <w:r w:rsidRPr="000B6559">
              <w:rPr>
                <w:rStyle w:val="affa"/>
                <w:noProof/>
                <w:lang w:eastAsia="zh-TW"/>
              </w:rPr>
              <w:t xml:space="preserve">6-2 </w:t>
            </w:r>
            <w:r w:rsidRPr="000B6559">
              <w:rPr>
                <w:rStyle w:val="affa"/>
                <w:noProof/>
                <w:lang w:eastAsia="zh-TW"/>
              </w:rPr>
              <w:t>設計類別圖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90EF7" w14:textId="264F6D95" w:rsidR="00CA3009" w:rsidRDefault="00CA3009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2" w:history="1">
            <w:r w:rsidRPr="000B6559">
              <w:rPr>
                <w:rStyle w:val="affa"/>
                <w:noProof/>
              </w:rPr>
              <w:t>第</w:t>
            </w:r>
            <w:r w:rsidRPr="000B6559">
              <w:rPr>
                <w:rStyle w:val="affa"/>
                <w:noProof/>
              </w:rPr>
              <w:t>7</w:t>
            </w:r>
            <w:r w:rsidRPr="000B6559">
              <w:rPr>
                <w:rStyle w:val="affa"/>
                <w:noProof/>
              </w:rPr>
              <w:t>章</w:t>
            </w:r>
            <w:r w:rsidRPr="000B6559">
              <w:rPr>
                <w:rStyle w:val="affa"/>
                <w:noProof/>
              </w:rPr>
              <w:t xml:space="preserve"> </w:t>
            </w:r>
            <w:r w:rsidRPr="000B6559">
              <w:rPr>
                <w:rStyle w:val="affa"/>
                <w:noProof/>
              </w:rPr>
              <w:t>實作模型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0388" w14:textId="364F99E0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3" w:history="1">
            <w:r w:rsidRPr="000B6559">
              <w:rPr>
                <w:rStyle w:val="affa"/>
                <w:noProof/>
              </w:rPr>
              <w:t xml:space="preserve">7-1 </w:t>
            </w:r>
            <w:r w:rsidRPr="000B6559">
              <w:rPr>
                <w:rStyle w:val="affa"/>
                <w:noProof/>
              </w:rPr>
              <w:t>佈署圖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43E2B" w14:textId="6DFD5303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4" w:history="1">
            <w:r w:rsidRPr="000B6559">
              <w:rPr>
                <w:rStyle w:val="affa"/>
                <w:noProof/>
              </w:rPr>
              <w:t xml:space="preserve">7-2 </w:t>
            </w:r>
            <w:r w:rsidRPr="000B6559">
              <w:rPr>
                <w:rStyle w:val="affa"/>
                <w:noProof/>
              </w:rPr>
              <w:t>套件圖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AF38" w14:textId="3BF80F7A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5" w:history="1">
            <w:r w:rsidRPr="000B6559">
              <w:rPr>
                <w:rStyle w:val="affa"/>
                <w:noProof/>
              </w:rPr>
              <w:t xml:space="preserve">7-3 </w:t>
            </w:r>
            <w:r w:rsidRPr="000B6559">
              <w:rPr>
                <w:rStyle w:val="affa"/>
                <w:noProof/>
              </w:rPr>
              <w:t>元件圖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C8A4" w14:textId="7F6D2A3E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6" w:history="1">
            <w:r w:rsidRPr="000B6559">
              <w:rPr>
                <w:rStyle w:val="affa"/>
                <w:noProof/>
              </w:rPr>
              <w:t xml:space="preserve">7-4 </w:t>
            </w:r>
            <w:r w:rsidRPr="000B6559">
              <w:rPr>
                <w:rStyle w:val="affa"/>
                <w:noProof/>
              </w:rPr>
              <w:t>狀態</w:t>
            </w:r>
            <w:r w:rsidRPr="000B6559">
              <w:rPr>
                <w:rStyle w:val="affa"/>
                <w:noProof/>
                <w:lang w:eastAsia="zh-TW"/>
              </w:rPr>
              <w:t>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187E" w14:textId="3B857249" w:rsidR="00CA3009" w:rsidRDefault="00CA3009">
          <w:pPr>
            <w:pStyle w:val="14"/>
            <w:tabs>
              <w:tab w:val="right" w:leader="dot" w:pos="10196"/>
            </w:tabs>
            <w:ind w:left="28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7" w:history="1">
            <w:r w:rsidRPr="000B6559">
              <w:rPr>
                <w:rStyle w:val="affa"/>
                <w:noProof/>
                <w:lang w:eastAsia="zh-TW"/>
              </w:rPr>
              <w:t>第</w:t>
            </w:r>
            <w:r w:rsidRPr="000B6559">
              <w:rPr>
                <w:rStyle w:val="affa"/>
                <w:noProof/>
                <w:lang w:eastAsia="zh-TW"/>
              </w:rPr>
              <w:t>8</w:t>
            </w:r>
            <w:r w:rsidRPr="000B6559">
              <w:rPr>
                <w:rStyle w:val="affa"/>
                <w:noProof/>
                <w:lang w:eastAsia="zh-TW"/>
              </w:rPr>
              <w:t>章</w:t>
            </w:r>
            <w:r w:rsidRPr="000B6559">
              <w:rPr>
                <w:rStyle w:val="affa"/>
                <w:noProof/>
                <w:lang w:eastAsia="zh-TW"/>
              </w:rPr>
              <w:t xml:space="preserve"> </w:t>
            </w:r>
            <w:r w:rsidRPr="000B6559">
              <w:rPr>
                <w:rStyle w:val="affa"/>
                <w:noProof/>
                <w:lang w:eastAsia="zh-TW"/>
              </w:rPr>
              <w:t>資料庫設計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563E" w14:textId="4AB11353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8" w:history="1">
            <w:r w:rsidRPr="000B6559">
              <w:rPr>
                <w:rStyle w:val="affa"/>
                <w:noProof/>
              </w:rPr>
              <w:t xml:space="preserve">8-1 </w:t>
            </w:r>
            <w:r w:rsidRPr="000B6559">
              <w:rPr>
                <w:rStyle w:val="affa"/>
                <w:noProof/>
              </w:rPr>
              <w:t>資料庫關聯</w:t>
            </w:r>
            <w:r w:rsidRPr="000B6559">
              <w:rPr>
                <w:rStyle w:val="affa"/>
                <w:noProof/>
                <w:lang w:eastAsia="zh-TW"/>
              </w:rPr>
              <w:t>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65268" w14:textId="4280A3D9" w:rsidR="00CA3009" w:rsidRDefault="00CA3009">
          <w:pPr>
            <w:pStyle w:val="2a"/>
            <w:tabs>
              <w:tab w:val="right" w:leader="dot" w:pos="10196"/>
            </w:tabs>
            <w:ind w:left="560" w:right="28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31219159" w:history="1">
            <w:r w:rsidRPr="000B6559">
              <w:rPr>
                <w:rStyle w:val="affa"/>
                <w:noProof/>
                <w:lang w:eastAsia="zh-TW"/>
              </w:rPr>
              <w:t xml:space="preserve">8-2 </w:t>
            </w:r>
            <w:r w:rsidRPr="000B6559">
              <w:rPr>
                <w:rStyle w:val="affa"/>
                <w:noProof/>
                <w:lang w:eastAsia="zh-TW"/>
              </w:rPr>
              <w:t>表格及其</w:t>
            </w:r>
            <w:r w:rsidRPr="000B6559">
              <w:rPr>
                <w:rStyle w:val="affa"/>
                <w:noProof/>
                <w:lang w:eastAsia="zh-TW"/>
              </w:rPr>
              <w:t>Meta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976D1" w14:textId="30841701" w:rsidR="00036C49" w:rsidRPr="000457FD" w:rsidRDefault="00091F38" w:rsidP="007A0B37">
          <w:pPr>
            <w:ind w:left="280" w:right="280"/>
          </w:pPr>
          <w:r w:rsidRPr="000457FD">
            <w:rPr>
              <w:b/>
              <w:bCs/>
              <w:lang w:val="zh-TW"/>
            </w:rPr>
            <w:fldChar w:fldCharType="end"/>
          </w:r>
        </w:p>
      </w:sdtContent>
    </w:sdt>
    <w:p w14:paraId="17223B49" w14:textId="77777777" w:rsidR="00CA3009" w:rsidRDefault="00000000">
      <w:pPr>
        <w:spacing w:after="200"/>
        <w:ind w:left="280" w:right="280"/>
        <w:rPr>
          <w:noProof/>
        </w:rPr>
      </w:pPr>
      <w:r w:rsidRPr="000457FD">
        <w:rPr>
          <w:lang w:eastAsia="zh-TW"/>
        </w:rPr>
        <w:br w:type="page"/>
      </w:r>
      <w:r w:rsidR="006419C8" w:rsidRPr="000457FD">
        <w:rPr>
          <w:rFonts w:hint="eastAsia"/>
          <w:sz w:val="36"/>
          <w:szCs w:val="36"/>
          <w:lang w:eastAsia="zh-TW"/>
        </w:rPr>
        <w:lastRenderedPageBreak/>
        <w:t>圖</w:t>
      </w:r>
      <w:r w:rsidR="006419C8" w:rsidRPr="000457FD">
        <w:rPr>
          <w:sz w:val="36"/>
          <w:szCs w:val="36"/>
          <w:lang w:eastAsia="zh-TW"/>
        </w:rPr>
        <w:t>目錄</w:t>
      </w:r>
      <w:r w:rsidR="006419C8" w:rsidRPr="000457FD">
        <w:rPr>
          <w:rFonts w:hint="eastAsia"/>
          <w:lang w:eastAsia="zh-TW"/>
        </w:rPr>
        <w:fldChar w:fldCharType="begin"/>
      </w:r>
      <w:r w:rsidR="006419C8" w:rsidRPr="000457FD">
        <w:rPr>
          <w:rFonts w:hint="eastAsia"/>
          <w:lang w:eastAsia="zh-TW"/>
        </w:rPr>
        <w:instrText xml:space="preserve"> </w:instrText>
      </w:r>
      <w:r w:rsidR="006419C8" w:rsidRPr="000457FD">
        <w:rPr>
          <w:lang w:eastAsia="zh-TW"/>
        </w:rPr>
        <w:instrText>TOC \c "</w:instrText>
      </w:r>
      <w:r w:rsidR="006419C8" w:rsidRPr="000457FD">
        <w:rPr>
          <w:lang w:eastAsia="zh-TW"/>
        </w:rPr>
        <w:instrText>圖</w:instrText>
      </w:r>
      <w:r w:rsidR="006419C8" w:rsidRPr="000457FD">
        <w:rPr>
          <w:lang w:eastAsia="zh-TW"/>
        </w:rPr>
        <w:instrText>"</w:instrText>
      </w:r>
      <w:r w:rsidR="006419C8" w:rsidRPr="000457FD">
        <w:rPr>
          <w:rFonts w:hint="eastAsia"/>
          <w:lang w:eastAsia="zh-TW"/>
        </w:rPr>
        <w:instrText xml:space="preserve"> </w:instrText>
      </w:r>
      <w:r w:rsidR="006419C8" w:rsidRPr="000457FD">
        <w:rPr>
          <w:rFonts w:hint="eastAsia"/>
          <w:lang w:eastAsia="zh-TW"/>
        </w:rPr>
        <w:fldChar w:fldCharType="separate"/>
      </w:r>
    </w:p>
    <w:p w14:paraId="17492C06" w14:textId="20007F29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3-1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系統架構圖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7</w:t>
      </w:r>
      <w:r>
        <w:rPr>
          <w:noProof/>
        </w:rPr>
        <w:fldChar w:fldCharType="end"/>
      </w:r>
    </w:p>
    <w:p w14:paraId="6D2AA71C" w14:textId="003ACE5F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4-1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專案時程甘特圖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9</w:t>
      </w:r>
      <w:r>
        <w:rPr>
          <w:noProof/>
        </w:rPr>
        <w:fldChar w:fldCharType="end"/>
      </w:r>
    </w:p>
    <w:p w14:paraId="1859E193" w14:textId="3E4CC5DC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4-3</w:t>
      </w:r>
      <w:r w:rsidRPr="00BE1763">
        <w:rPr>
          <w:noProof/>
          <w:lang w:eastAsia="zh-TW"/>
        </w:rPr>
        <w:noBreakHyphen/>
        <w:t xml:space="preserve">1 </w:t>
      </w:r>
      <w:r w:rsidRPr="00BE1763">
        <w:rPr>
          <w:rFonts w:hint="eastAsia"/>
          <w:noProof/>
          <w:lang w:eastAsia="zh-TW"/>
        </w:rPr>
        <w:t>整組</w:t>
      </w:r>
      <w:r w:rsidRPr="00BE1763">
        <w:rPr>
          <w:noProof/>
          <w:lang w:eastAsia="zh-TW"/>
        </w:rPr>
        <w:t>Github</w:t>
      </w:r>
      <w:r w:rsidRPr="00BE1763">
        <w:rPr>
          <w:rFonts w:hint="eastAsia"/>
          <w:noProof/>
          <w:lang w:eastAsia="zh-TW"/>
        </w:rPr>
        <w:t>次數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13</w:t>
      </w:r>
      <w:r>
        <w:rPr>
          <w:noProof/>
        </w:rPr>
        <w:fldChar w:fldCharType="end"/>
      </w:r>
    </w:p>
    <w:p w14:paraId="4B2F7661" w14:textId="2FE49E19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>
        <w:rPr>
          <w:rFonts w:hint="eastAsia"/>
          <w:noProof/>
          <w:lang w:eastAsia="zh-TW"/>
        </w:rPr>
        <w:t>圖</w:t>
      </w:r>
      <w:r>
        <w:rPr>
          <w:noProof/>
          <w:lang w:eastAsia="zh-TW"/>
        </w:rPr>
        <w:t xml:space="preserve"> 4-3</w:t>
      </w:r>
      <w:r>
        <w:rPr>
          <w:noProof/>
          <w:lang w:eastAsia="zh-TW"/>
        </w:rPr>
        <w:noBreakHyphen/>
        <w:t>2</w:t>
      </w:r>
      <w:r>
        <w:rPr>
          <w:rFonts w:hint="eastAsia"/>
          <w:noProof/>
          <w:lang w:eastAsia="zh-TW"/>
        </w:rPr>
        <w:t>施奕安</w:t>
      </w:r>
      <w:r>
        <w:rPr>
          <w:noProof/>
          <w:lang w:eastAsia="zh-TW"/>
        </w:rPr>
        <w:t>11436023 github</w:t>
      </w:r>
      <w:r>
        <w:rPr>
          <w:rFonts w:hint="eastAsia"/>
          <w:noProof/>
          <w:lang w:eastAsia="zh-TW"/>
        </w:rPr>
        <w:t>上傳紀錄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13</w:t>
      </w:r>
      <w:r>
        <w:rPr>
          <w:noProof/>
        </w:rPr>
        <w:fldChar w:fldCharType="end"/>
      </w:r>
    </w:p>
    <w:p w14:paraId="76DD46FE" w14:textId="199FCA4C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>
        <w:rPr>
          <w:rFonts w:hint="eastAsia"/>
          <w:noProof/>
          <w:lang w:eastAsia="zh-TW"/>
        </w:rPr>
        <w:t>圖</w:t>
      </w:r>
      <w:r>
        <w:rPr>
          <w:noProof/>
          <w:lang w:eastAsia="zh-TW"/>
        </w:rPr>
        <w:t xml:space="preserve"> 4-3</w:t>
      </w:r>
      <w:r>
        <w:rPr>
          <w:noProof/>
          <w:lang w:eastAsia="zh-TW"/>
        </w:rPr>
        <w:noBreakHyphen/>
        <w:t xml:space="preserve">3 </w:t>
      </w:r>
      <w:r>
        <w:rPr>
          <w:rFonts w:hint="eastAsia"/>
          <w:noProof/>
          <w:lang w:eastAsia="zh-TW"/>
        </w:rPr>
        <w:t>周昱潤</w:t>
      </w:r>
      <w:r>
        <w:rPr>
          <w:noProof/>
          <w:lang w:eastAsia="zh-TW"/>
        </w:rPr>
        <w:t xml:space="preserve">11436022 github </w:t>
      </w:r>
      <w:r>
        <w:rPr>
          <w:rFonts w:hint="eastAsia"/>
          <w:noProof/>
          <w:lang w:eastAsia="zh-TW"/>
        </w:rPr>
        <w:t>上傳紀錄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13</w:t>
      </w:r>
      <w:r>
        <w:rPr>
          <w:noProof/>
        </w:rPr>
        <w:fldChar w:fldCharType="end"/>
      </w:r>
    </w:p>
    <w:p w14:paraId="21F983B9" w14:textId="5361CC32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>
        <w:rPr>
          <w:rFonts w:hint="eastAsia"/>
          <w:noProof/>
          <w:lang w:eastAsia="zh-TW"/>
        </w:rPr>
        <w:t>圖</w:t>
      </w:r>
      <w:r>
        <w:rPr>
          <w:noProof/>
          <w:lang w:eastAsia="zh-TW"/>
        </w:rPr>
        <w:t xml:space="preserve"> 4-3</w:t>
      </w:r>
      <w:r>
        <w:rPr>
          <w:noProof/>
          <w:lang w:eastAsia="zh-TW"/>
        </w:rPr>
        <w:noBreakHyphen/>
        <w:t xml:space="preserve">4 </w:t>
      </w:r>
      <w:r>
        <w:rPr>
          <w:rFonts w:hint="eastAsia"/>
          <w:noProof/>
          <w:lang w:eastAsia="zh-TW"/>
        </w:rPr>
        <w:t>陳浩民</w:t>
      </w:r>
      <w:r>
        <w:rPr>
          <w:noProof/>
          <w:lang w:eastAsia="zh-TW"/>
        </w:rPr>
        <w:t xml:space="preserve"> 11436015 github</w:t>
      </w:r>
      <w:r>
        <w:rPr>
          <w:rFonts w:hint="eastAsia"/>
          <w:noProof/>
          <w:lang w:eastAsia="zh-TW"/>
        </w:rPr>
        <w:t>上傳紀錄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14</w:t>
      </w:r>
      <w:r>
        <w:rPr>
          <w:noProof/>
        </w:rPr>
        <w:fldChar w:fldCharType="end"/>
      </w:r>
    </w:p>
    <w:p w14:paraId="7C3F1703" w14:textId="5972732B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bCs/>
          <w:noProof/>
          <w:lang w:eastAsia="zh-TW"/>
        </w:rPr>
        <w:t>圖</w:t>
      </w:r>
      <w:r w:rsidRPr="00BE1763">
        <w:rPr>
          <w:bCs/>
          <w:noProof/>
          <w:lang w:eastAsia="zh-TW"/>
        </w:rPr>
        <w:t xml:space="preserve"> 4-3</w:t>
      </w:r>
      <w:r w:rsidRPr="00BE1763">
        <w:rPr>
          <w:bCs/>
          <w:noProof/>
          <w:lang w:eastAsia="zh-TW"/>
        </w:rPr>
        <w:noBreakHyphen/>
        <w:t>5</w:t>
      </w:r>
      <w:r w:rsidRPr="00BE1763">
        <w:rPr>
          <w:rFonts w:hint="eastAsia"/>
          <w:bCs/>
          <w:noProof/>
          <w:lang w:eastAsia="zh-TW"/>
        </w:rPr>
        <w:t>林東建</w:t>
      </w:r>
      <w:r w:rsidRPr="00BE1763">
        <w:rPr>
          <w:bCs/>
          <w:noProof/>
          <w:lang w:eastAsia="zh-TW"/>
        </w:rPr>
        <w:t xml:space="preserve"> 11436014 github</w:t>
      </w:r>
      <w:r w:rsidRPr="00BE1763">
        <w:rPr>
          <w:rFonts w:hint="eastAsia"/>
          <w:bCs/>
          <w:noProof/>
          <w:lang w:eastAsia="zh-TW"/>
        </w:rPr>
        <w:t>上傳紀錄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14</w:t>
      </w:r>
      <w:r>
        <w:rPr>
          <w:noProof/>
        </w:rPr>
        <w:fldChar w:fldCharType="end"/>
      </w:r>
    </w:p>
    <w:p w14:paraId="1B62C0E2" w14:textId="554547B1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bCs/>
          <w:noProof/>
          <w:lang w:eastAsia="zh-TW"/>
        </w:rPr>
        <w:t>圖</w:t>
      </w:r>
      <w:r w:rsidRPr="00BE1763">
        <w:rPr>
          <w:bCs/>
          <w:noProof/>
          <w:lang w:eastAsia="zh-TW"/>
        </w:rPr>
        <w:t xml:space="preserve"> 4-3</w:t>
      </w:r>
      <w:r w:rsidRPr="00BE1763">
        <w:rPr>
          <w:bCs/>
          <w:noProof/>
          <w:lang w:eastAsia="zh-TW"/>
        </w:rPr>
        <w:noBreakHyphen/>
        <w:t>6</w:t>
      </w:r>
      <w:r w:rsidRPr="00BE1763">
        <w:rPr>
          <w:rFonts w:hint="eastAsia"/>
          <w:bCs/>
          <w:noProof/>
          <w:lang w:eastAsia="zh-TW"/>
        </w:rPr>
        <w:t>龔正源</w:t>
      </w:r>
      <w:r w:rsidRPr="00BE1763">
        <w:rPr>
          <w:bCs/>
          <w:noProof/>
          <w:lang w:eastAsia="zh-TW"/>
        </w:rPr>
        <w:t>github</w:t>
      </w:r>
      <w:r w:rsidRPr="00BE1763">
        <w:rPr>
          <w:rFonts w:hint="eastAsia"/>
          <w:bCs/>
          <w:noProof/>
          <w:lang w:eastAsia="zh-TW"/>
        </w:rPr>
        <w:t>上傳紀錄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14</w:t>
      </w:r>
      <w:r>
        <w:rPr>
          <w:noProof/>
        </w:rPr>
        <w:fldChar w:fldCharType="end"/>
      </w:r>
    </w:p>
    <w:p w14:paraId="368E5C11" w14:textId="6607AC5D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5-1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功能分解圖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16</w:t>
      </w:r>
      <w:r>
        <w:rPr>
          <w:noProof/>
        </w:rPr>
        <w:fldChar w:fldCharType="end"/>
      </w:r>
    </w:p>
    <w:p w14:paraId="0E6EDA56" w14:textId="0B3E7431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5-2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使用個案圖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16</w:t>
      </w:r>
      <w:r>
        <w:rPr>
          <w:noProof/>
        </w:rPr>
        <w:fldChar w:fldCharType="end"/>
      </w:r>
    </w:p>
    <w:p w14:paraId="4DBAC6C5" w14:textId="6829F764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5-3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診斷流程活動圖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22</w:t>
      </w:r>
      <w:r>
        <w:rPr>
          <w:noProof/>
        </w:rPr>
        <w:fldChar w:fldCharType="end"/>
      </w:r>
    </w:p>
    <w:p w14:paraId="11684FE2" w14:textId="27EDBA7F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color w:val="000000" w:themeColor="text1"/>
          <w:lang w:eastAsia="zh-TW"/>
        </w:rPr>
        <w:t>圖</w:t>
      </w:r>
      <w:r w:rsidRPr="00BE1763">
        <w:rPr>
          <w:noProof/>
          <w:color w:val="000000" w:themeColor="text1"/>
          <w:lang w:eastAsia="zh-TW"/>
        </w:rPr>
        <w:t xml:space="preserve"> 5-4</w:t>
      </w:r>
      <w:r w:rsidRPr="00BE1763">
        <w:rPr>
          <w:noProof/>
          <w:color w:val="000000" w:themeColor="text1"/>
          <w:lang w:eastAsia="zh-TW"/>
        </w:rPr>
        <w:noBreakHyphen/>
        <w:t xml:space="preserve">1 </w:t>
      </w:r>
      <w:r w:rsidRPr="00BE1763">
        <w:rPr>
          <w:rFonts w:hint="eastAsia"/>
          <w:noProof/>
          <w:color w:val="000000" w:themeColor="text1"/>
          <w:lang w:eastAsia="zh-TW"/>
        </w:rPr>
        <w:t>分析類別圖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22</w:t>
      </w:r>
      <w:r>
        <w:rPr>
          <w:noProof/>
        </w:rPr>
        <w:fldChar w:fldCharType="end"/>
      </w:r>
    </w:p>
    <w:p w14:paraId="69CD3C2F" w14:textId="4F20FDCA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color w:val="000000" w:themeColor="text1"/>
          <w:lang w:eastAsia="zh-TW"/>
        </w:rPr>
        <w:t>圖</w:t>
      </w:r>
      <w:r w:rsidRPr="00BE1763">
        <w:rPr>
          <w:noProof/>
          <w:color w:val="000000" w:themeColor="text1"/>
          <w:lang w:eastAsia="zh-TW"/>
        </w:rPr>
        <w:t xml:space="preserve"> 5-4</w:t>
      </w:r>
      <w:r w:rsidRPr="00BE1763">
        <w:rPr>
          <w:noProof/>
          <w:color w:val="000000" w:themeColor="text1"/>
          <w:lang w:eastAsia="zh-TW"/>
        </w:rPr>
        <w:noBreakHyphen/>
        <w:t xml:space="preserve">2 </w:t>
      </w:r>
      <w:r w:rsidRPr="00BE1763">
        <w:rPr>
          <w:rFonts w:hint="eastAsia"/>
          <w:noProof/>
          <w:color w:val="000000" w:themeColor="text1"/>
          <w:lang w:eastAsia="zh-TW"/>
        </w:rPr>
        <w:t>分析物件圖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23</w:t>
      </w:r>
      <w:r>
        <w:rPr>
          <w:noProof/>
        </w:rPr>
        <w:fldChar w:fldCharType="end"/>
      </w:r>
    </w:p>
    <w:p w14:paraId="018AC1ED" w14:textId="2198A6E5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6-1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植物診斷循序圖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23</w:t>
      </w:r>
      <w:r>
        <w:rPr>
          <w:noProof/>
        </w:rPr>
        <w:fldChar w:fldCharType="end"/>
      </w:r>
    </w:p>
    <w:p w14:paraId="433E5553" w14:textId="66155AF1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6-2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設計類別圖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24</w:t>
      </w:r>
      <w:r>
        <w:rPr>
          <w:noProof/>
        </w:rPr>
        <w:fldChar w:fldCharType="end"/>
      </w:r>
    </w:p>
    <w:p w14:paraId="495C1BC8" w14:textId="54D00471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7-1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佈署圖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25</w:t>
      </w:r>
      <w:r>
        <w:rPr>
          <w:noProof/>
        </w:rPr>
        <w:fldChar w:fldCharType="end"/>
      </w:r>
    </w:p>
    <w:p w14:paraId="6DA2A9A9" w14:textId="08C9738E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7-2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套件圖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25</w:t>
      </w:r>
      <w:r>
        <w:rPr>
          <w:noProof/>
        </w:rPr>
        <w:fldChar w:fldCharType="end"/>
      </w:r>
    </w:p>
    <w:p w14:paraId="1453A8B7" w14:textId="6C5A4CE6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7-3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元件圖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26</w:t>
      </w:r>
      <w:r>
        <w:rPr>
          <w:noProof/>
        </w:rPr>
        <w:fldChar w:fldCharType="end"/>
      </w:r>
    </w:p>
    <w:p w14:paraId="687C32BE" w14:textId="76B51B00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7-4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註冊</w:t>
      </w:r>
      <w:r w:rsidRPr="00BE1763">
        <w:rPr>
          <w:noProof/>
          <w:lang w:eastAsia="zh-TW"/>
        </w:rPr>
        <w:t>&amp;</w:t>
      </w:r>
      <w:r w:rsidRPr="00BE1763">
        <w:rPr>
          <w:rFonts w:hint="eastAsia"/>
          <w:noProof/>
          <w:lang w:eastAsia="zh-TW"/>
        </w:rPr>
        <w:t>登入</w:t>
      </w:r>
      <w:r w:rsidRPr="00BE1763">
        <w:rPr>
          <w:noProof/>
          <w:lang w:eastAsia="zh-TW"/>
        </w:rPr>
        <w:t xml:space="preserve"> </w:t>
      </w:r>
      <w:r w:rsidRPr="00BE1763">
        <w:rPr>
          <w:rFonts w:hint="eastAsia"/>
          <w:noProof/>
          <w:lang w:eastAsia="zh-TW"/>
        </w:rPr>
        <w:t>狀態圖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27</w:t>
      </w:r>
      <w:r>
        <w:rPr>
          <w:noProof/>
        </w:rPr>
        <w:fldChar w:fldCharType="end"/>
      </w:r>
    </w:p>
    <w:p w14:paraId="7FB3A10D" w14:textId="66C45F8A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7-4</w:t>
      </w:r>
      <w:r w:rsidRPr="00BE1763">
        <w:rPr>
          <w:noProof/>
          <w:lang w:eastAsia="zh-TW"/>
        </w:rPr>
        <w:noBreakHyphen/>
        <w:t>2</w:t>
      </w:r>
      <w:r w:rsidRPr="00BE1763">
        <w:rPr>
          <w:rFonts w:hint="eastAsia"/>
          <w:noProof/>
          <w:lang w:eastAsia="zh-TW"/>
        </w:rPr>
        <w:t>上傳圖片並取得分析結果</w:t>
      </w:r>
      <w:r w:rsidRPr="00BE1763">
        <w:rPr>
          <w:noProof/>
          <w:lang w:eastAsia="zh-TW"/>
        </w:rPr>
        <w:t xml:space="preserve"> </w:t>
      </w:r>
      <w:r w:rsidRPr="00BE1763">
        <w:rPr>
          <w:rFonts w:hint="eastAsia"/>
          <w:noProof/>
          <w:lang w:eastAsia="zh-TW"/>
        </w:rPr>
        <w:t>狀態圖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28</w:t>
      </w:r>
      <w:r>
        <w:rPr>
          <w:noProof/>
        </w:rPr>
        <w:fldChar w:fldCharType="end"/>
      </w:r>
    </w:p>
    <w:p w14:paraId="29365D7F" w14:textId="0092AC65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7-4</w:t>
      </w:r>
      <w:r w:rsidRPr="00BE1763">
        <w:rPr>
          <w:noProof/>
          <w:lang w:eastAsia="zh-TW"/>
        </w:rPr>
        <w:noBreakHyphen/>
        <w:t xml:space="preserve">3 </w:t>
      </w:r>
      <w:r w:rsidRPr="00BE1763">
        <w:rPr>
          <w:rFonts w:hint="eastAsia"/>
          <w:noProof/>
          <w:lang w:eastAsia="zh-TW"/>
        </w:rPr>
        <w:t>儲存診斷紀錄</w:t>
      </w:r>
      <w:r w:rsidRPr="00BE1763">
        <w:rPr>
          <w:noProof/>
          <w:lang w:eastAsia="zh-TW"/>
        </w:rPr>
        <w:t xml:space="preserve"> </w:t>
      </w:r>
      <w:r w:rsidRPr="00BE1763">
        <w:rPr>
          <w:rFonts w:hint="eastAsia"/>
          <w:noProof/>
          <w:lang w:eastAsia="zh-TW"/>
        </w:rPr>
        <w:t>狀態圖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29</w:t>
      </w:r>
      <w:r>
        <w:rPr>
          <w:noProof/>
        </w:rPr>
        <w:fldChar w:fldCharType="end"/>
      </w:r>
    </w:p>
    <w:p w14:paraId="25AD88A9" w14:textId="245001DC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7-4</w:t>
      </w:r>
      <w:r w:rsidRPr="00BE1763">
        <w:rPr>
          <w:noProof/>
          <w:lang w:eastAsia="zh-TW"/>
        </w:rPr>
        <w:noBreakHyphen/>
        <w:t xml:space="preserve">4 </w:t>
      </w:r>
      <w:r w:rsidRPr="00BE1763">
        <w:rPr>
          <w:rFonts w:hint="eastAsia"/>
          <w:noProof/>
          <w:lang w:eastAsia="zh-TW"/>
        </w:rPr>
        <w:t>查看歷史紀錄</w:t>
      </w:r>
      <w:r w:rsidRPr="00BE1763">
        <w:rPr>
          <w:noProof/>
          <w:lang w:eastAsia="zh-TW"/>
        </w:rPr>
        <w:t xml:space="preserve"> </w:t>
      </w:r>
      <w:r w:rsidRPr="00BE1763">
        <w:rPr>
          <w:rFonts w:hint="eastAsia"/>
          <w:noProof/>
          <w:lang w:eastAsia="zh-TW"/>
        </w:rPr>
        <w:t>狀態圖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30</w:t>
      </w:r>
      <w:r>
        <w:rPr>
          <w:noProof/>
        </w:rPr>
        <w:fldChar w:fldCharType="end"/>
      </w:r>
    </w:p>
    <w:p w14:paraId="0D6085BA" w14:textId="16C0DA5A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7-4</w:t>
      </w:r>
      <w:r w:rsidRPr="00BE1763">
        <w:rPr>
          <w:noProof/>
          <w:lang w:eastAsia="zh-TW"/>
        </w:rPr>
        <w:noBreakHyphen/>
        <w:t xml:space="preserve">5 </w:t>
      </w:r>
      <w:r w:rsidRPr="00BE1763">
        <w:rPr>
          <w:rFonts w:hint="eastAsia"/>
          <w:noProof/>
          <w:lang w:eastAsia="zh-TW"/>
        </w:rPr>
        <w:t>檢視儀表板與診斷紀錄</w:t>
      </w:r>
      <w:r w:rsidRPr="00BE1763">
        <w:rPr>
          <w:noProof/>
          <w:lang w:eastAsia="zh-TW"/>
        </w:rPr>
        <w:t xml:space="preserve"> </w:t>
      </w:r>
      <w:r w:rsidRPr="00BE1763">
        <w:rPr>
          <w:rFonts w:hint="eastAsia"/>
          <w:noProof/>
          <w:lang w:eastAsia="zh-TW"/>
        </w:rPr>
        <w:t>狀態圖</w:t>
      </w:r>
      <w:r>
        <w:rPr>
          <w:noProof/>
          <w:lang w:eastAsia="zh-TW"/>
        </w:rPr>
        <w:tab/>
      </w:r>
      <w:r>
        <w:rPr>
          <w:noProof/>
        </w:rPr>
        <w:fldChar w:fldCharType="begin"/>
      </w:r>
      <w:r>
        <w:rPr>
          <w:noProof/>
          <w:lang w:eastAsia="zh-TW"/>
        </w:rPr>
        <w:instrText xml:space="preserve"> PAGEREF _Toc231219182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  <w:lang w:eastAsia="zh-TW"/>
        </w:rPr>
        <w:t>31</w:t>
      </w:r>
      <w:r>
        <w:rPr>
          <w:noProof/>
        </w:rPr>
        <w:fldChar w:fldCharType="end"/>
      </w:r>
    </w:p>
    <w:p w14:paraId="4AF6EB3D" w14:textId="3C7423D0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 w:rsidRPr="00BE1763">
        <w:rPr>
          <w:rFonts w:hint="eastAsia"/>
          <w:noProof/>
          <w:lang w:eastAsia="zh-TW"/>
        </w:rPr>
        <w:t>圖</w:t>
      </w:r>
      <w:r w:rsidRPr="00BE1763">
        <w:rPr>
          <w:noProof/>
          <w:lang w:eastAsia="zh-TW"/>
        </w:rPr>
        <w:t xml:space="preserve"> 8-1</w:t>
      </w:r>
      <w:r w:rsidRPr="00BE1763">
        <w:rPr>
          <w:noProof/>
          <w:lang w:eastAsia="zh-TW"/>
        </w:rPr>
        <w:noBreakHyphen/>
        <w:t>1</w:t>
      </w:r>
      <w:r w:rsidRPr="00BE1763">
        <w:rPr>
          <w:rFonts w:hint="eastAsia"/>
          <w:noProof/>
          <w:lang w:eastAsia="zh-TW"/>
        </w:rPr>
        <w:t>資料庫實體關聯圖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_Toc231219183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AAF12DB" w14:textId="74C29A73" w:rsidR="006419C8" w:rsidRPr="000457FD" w:rsidRDefault="006419C8">
      <w:pPr>
        <w:spacing w:after="200"/>
        <w:ind w:left="280" w:right="280"/>
        <w:rPr>
          <w:lang w:eastAsia="zh-TW"/>
        </w:rPr>
      </w:pPr>
      <w:r w:rsidRPr="000457FD">
        <w:rPr>
          <w:rFonts w:hint="eastAsia"/>
          <w:lang w:eastAsia="zh-TW"/>
        </w:rPr>
        <w:fldChar w:fldCharType="end"/>
      </w:r>
    </w:p>
    <w:p w14:paraId="50ACA011" w14:textId="77777777" w:rsidR="006419C8" w:rsidRPr="000457FD" w:rsidRDefault="006419C8">
      <w:pPr>
        <w:spacing w:after="200"/>
        <w:ind w:left="280" w:right="280"/>
        <w:rPr>
          <w:lang w:eastAsia="zh-TW"/>
        </w:rPr>
      </w:pPr>
      <w:r w:rsidRPr="000457FD">
        <w:rPr>
          <w:rFonts w:hint="eastAsia"/>
          <w:lang w:eastAsia="zh-TW"/>
        </w:rPr>
        <w:br w:type="page"/>
      </w:r>
    </w:p>
    <w:p w14:paraId="188E6490" w14:textId="77777777" w:rsidR="00CA3009" w:rsidRDefault="00450D4D">
      <w:pPr>
        <w:spacing w:after="200"/>
        <w:ind w:left="280" w:right="280"/>
        <w:rPr>
          <w:noProof/>
        </w:rPr>
      </w:pPr>
      <w:r w:rsidRPr="000457FD">
        <w:rPr>
          <w:sz w:val="36"/>
          <w:szCs w:val="36"/>
          <w:lang w:eastAsia="zh-TW"/>
        </w:rPr>
        <w:lastRenderedPageBreak/>
        <w:t>表目錄</w:t>
      </w:r>
      <w:r w:rsidRPr="000457FD">
        <w:rPr>
          <w:sz w:val="36"/>
          <w:szCs w:val="36"/>
          <w:lang w:eastAsia="zh-TW"/>
        </w:rPr>
        <w:fldChar w:fldCharType="begin"/>
      </w:r>
      <w:r w:rsidRPr="000457FD">
        <w:rPr>
          <w:sz w:val="36"/>
          <w:szCs w:val="36"/>
          <w:lang w:eastAsia="zh-TW"/>
        </w:rPr>
        <w:instrText xml:space="preserve"> TOC \h \z \c "</w:instrText>
      </w:r>
      <w:r w:rsidRPr="000457FD">
        <w:rPr>
          <w:sz w:val="36"/>
          <w:szCs w:val="36"/>
          <w:lang w:eastAsia="zh-TW"/>
        </w:rPr>
        <w:instrText>表</w:instrText>
      </w:r>
      <w:r w:rsidRPr="000457FD">
        <w:rPr>
          <w:sz w:val="36"/>
          <w:szCs w:val="36"/>
          <w:lang w:eastAsia="zh-TW"/>
        </w:rPr>
        <w:instrText xml:space="preserve">" </w:instrText>
      </w:r>
      <w:r w:rsidRPr="000457FD">
        <w:rPr>
          <w:sz w:val="36"/>
          <w:szCs w:val="36"/>
          <w:lang w:eastAsia="zh-TW"/>
        </w:rPr>
        <w:fldChar w:fldCharType="separate"/>
      </w:r>
    </w:p>
    <w:p w14:paraId="29B4B0B2" w14:textId="4D5A6AB4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84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2-1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</w:rPr>
          <w:t>可行性分析表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EB61FA" w14:textId="73B70EC2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85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2-2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  <w:lang w:eastAsia="zh-TW"/>
          </w:rPr>
          <w:t>商業模式九宮格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1A67F8" w14:textId="2956B688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86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2-3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  <w:lang w:eastAsia="zh-TW"/>
          </w:rPr>
          <w:t xml:space="preserve"> Segmentation(</w:t>
        </w:r>
        <w:r w:rsidRPr="00BD6039">
          <w:rPr>
            <w:rStyle w:val="affa"/>
            <w:noProof/>
            <w:lang w:eastAsia="zh-TW"/>
          </w:rPr>
          <w:t>市場區隔</w:t>
        </w:r>
        <w:r w:rsidRPr="00BD6039">
          <w:rPr>
            <w:rStyle w:val="affa"/>
            <w:noProof/>
            <w:lang w:eastAsia="zh-TW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137F1E" w14:textId="234D31E3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87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2-4</w:t>
        </w:r>
        <w:r w:rsidRPr="00BD6039">
          <w:rPr>
            <w:rStyle w:val="affa"/>
            <w:noProof/>
          </w:rPr>
          <w:noBreakHyphen/>
          <w:t xml:space="preserve">1 </w:t>
        </w:r>
        <w:r w:rsidRPr="00BD6039">
          <w:rPr>
            <w:rStyle w:val="affa"/>
            <w:noProof/>
            <w:lang w:eastAsia="zh-TW"/>
          </w:rPr>
          <w:t>競爭力分析</w:t>
        </w:r>
        <w:r w:rsidRPr="00BD6039">
          <w:rPr>
            <w:rStyle w:val="affa"/>
            <w:noProof/>
          </w:rPr>
          <w:t>SWOT</w:t>
        </w:r>
        <w:r w:rsidRPr="00BD6039">
          <w:rPr>
            <w:rStyle w:val="affa"/>
            <w:noProof/>
            <w:lang w:eastAsia="zh-TW"/>
          </w:rPr>
          <w:t>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007C8F" w14:textId="309FC641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88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3-2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</w:rPr>
          <w:t>系統軟硬體需求表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B771E9" w14:textId="28F049BB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89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3-3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</w:rPr>
          <w:t>使用標準與工具表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99CA12" w14:textId="06538F2A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0" w:history="1">
        <w:r w:rsidRPr="00BD6039">
          <w:rPr>
            <w:rStyle w:val="affa"/>
            <w:noProof/>
            <w:lang w:eastAsia="zh-TW"/>
          </w:rPr>
          <w:t>表</w:t>
        </w:r>
        <w:r w:rsidRPr="00BD6039">
          <w:rPr>
            <w:rStyle w:val="affa"/>
            <w:noProof/>
            <w:lang w:eastAsia="zh-TW"/>
          </w:rPr>
          <w:t xml:space="preserve"> 4-1</w:t>
        </w:r>
        <w:r w:rsidRPr="00BD6039">
          <w:rPr>
            <w:rStyle w:val="affa"/>
            <w:noProof/>
            <w:lang w:eastAsia="zh-TW"/>
          </w:rPr>
          <w:noBreakHyphen/>
          <w:t>1</w:t>
        </w:r>
        <w:r w:rsidRPr="00BD6039">
          <w:rPr>
            <w:rStyle w:val="affa"/>
            <w:noProof/>
            <w:lang w:eastAsia="zh-TW"/>
          </w:rPr>
          <w:t>專案時程表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E9C086" w14:textId="1CA3C2F4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1" w:history="1">
        <w:r w:rsidRPr="00BD6039">
          <w:rPr>
            <w:rStyle w:val="affa"/>
            <w:noProof/>
            <w:lang w:eastAsia="zh-TW"/>
          </w:rPr>
          <w:t>表</w:t>
        </w:r>
        <w:r w:rsidRPr="00BD6039">
          <w:rPr>
            <w:rStyle w:val="affa"/>
            <w:noProof/>
            <w:lang w:eastAsia="zh-TW"/>
          </w:rPr>
          <w:t xml:space="preserve"> 4-2</w:t>
        </w:r>
        <w:r w:rsidRPr="00BD6039">
          <w:rPr>
            <w:rStyle w:val="affa"/>
            <w:noProof/>
            <w:lang w:eastAsia="zh-TW"/>
          </w:rPr>
          <w:noBreakHyphen/>
          <w:t>1</w:t>
        </w:r>
        <w:r w:rsidRPr="00BD6039">
          <w:rPr>
            <w:rStyle w:val="affa"/>
            <w:noProof/>
            <w:lang w:eastAsia="zh-TW"/>
          </w:rPr>
          <w:t>專案組織與分工表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8BA00F" w14:textId="6EBF40D7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2" w:history="1">
        <w:r w:rsidRPr="00BD6039">
          <w:rPr>
            <w:rStyle w:val="affa"/>
            <w:noProof/>
            <w:lang w:eastAsia="zh-TW"/>
          </w:rPr>
          <w:t>表</w:t>
        </w:r>
        <w:r w:rsidRPr="00BD6039">
          <w:rPr>
            <w:rStyle w:val="affa"/>
            <w:noProof/>
            <w:lang w:eastAsia="zh-TW"/>
          </w:rPr>
          <w:t xml:space="preserve"> 4-2</w:t>
        </w:r>
        <w:r w:rsidRPr="00BD6039">
          <w:rPr>
            <w:rStyle w:val="affa"/>
            <w:noProof/>
            <w:lang w:eastAsia="zh-TW"/>
          </w:rPr>
          <w:noBreakHyphen/>
          <w:t>2</w:t>
        </w:r>
        <w:r w:rsidRPr="00BD6039">
          <w:rPr>
            <w:rStyle w:val="affa"/>
            <w:noProof/>
            <w:lang w:eastAsia="zh-TW"/>
          </w:rPr>
          <w:t>專題成果工作內容與貢獻度表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882EF2" w14:textId="16E90454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3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5-1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</w:rPr>
          <w:t>功能需求清單表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7DEF68" w14:textId="376250F4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4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5-1</w:t>
        </w:r>
        <w:r w:rsidRPr="00BD6039">
          <w:rPr>
            <w:rStyle w:val="affa"/>
            <w:noProof/>
          </w:rPr>
          <w:noBreakHyphen/>
          <w:t>2</w:t>
        </w:r>
        <w:r w:rsidRPr="00BD6039">
          <w:rPr>
            <w:rStyle w:val="affa"/>
            <w:noProof/>
          </w:rPr>
          <w:t>非功能需求清單表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561511" w14:textId="0F975A52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5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5-3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  <w:lang w:eastAsia="zh-TW"/>
          </w:rPr>
          <w:t>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72EE11" w14:textId="4B0BE959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6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5-3</w:t>
        </w:r>
        <w:r w:rsidRPr="00BD6039">
          <w:rPr>
            <w:rStyle w:val="affa"/>
            <w:noProof/>
          </w:rPr>
          <w:noBreakHyphen/>
          <w:t>2</w:t>
        </w:r>
        <w:r w:rsidRPr="00BD6039">
          <w:rPr>
            <w:rStyle w:val="affa"/>
            <w:noProof/>
            <w:lang w:eastAsia="zh-TW"/>
          </w:rPr>
          <w:t xml:space="preserve"> Gmail</w:t>
        </w:r>
        <w:r w:rsidRPr="00BD6039">
          <w:rPr>
            <w:rStyle w:val="affa"/>
            <w:noProof/>
            <w:lang w:eastAsia="zh-TW"/>
          </w:rPr>
          <w:t>信箱認證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23C131" w14:textId="6512EAC9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7" w:history="1">
        <w:r w:rsidRPr="00BD6039">
          <w:rPr>
            <w:rStyle w:val="affa"/>
            <w:rFonts w:ascii="標楷體" w:hAnsi="標楷體"/>
            <w:noProof/>
          </w:rPr>
          <w:t>表5-3</w:t>
        </w:r>
        <w:r w:rsidRPr="00BD6039">
          <w:rPr>
            <w:rStyle w:val="affa"/>
            <w:rFonts w:ascii="標楷體" w:hAnsi="標楷體"/>
            <w:noProof/>
          </w:rPr>
          <w:noBreakHyphen/>
          <w:t>3</w:t>
        </w:r>
        <w:r w:rsidRPr="00BD6039">
          <w:rPr>
            <w:rStyle w:val="affa"/>
            <w:rFonts w:cs="Times New Roman"/>
            <w:noProof/>
            <w:lang w:eastAsia="zh-TW"/>
          </w:rPr>
          <w:t xml:space="preserve"> </w:t>
        </w:r>
        <w:r w:rsidRPr="00BD6039">
          <w:rPr>
            <w:rStyle w:val="affa"/>
            <w:rFonts w:ascii="標楷體" w:hAnsi="標楷體"/>
            <w:noProof/>
            <w:lang w:eastAsia="zh-TW"/>
          </w:rPr>
          <w:t>使用者登入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B7456D" w14:textId="43C27542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8" w:history="1">
        <w:r w:rsidRPr="00BD6039">
          <w:rPr>
            <w:rStyle w:val="affa"/>
            <w:noProof/>
            <w:lang w:eastAsia="zh-TW"/>
          </w:rPr>
          <w:t>表</w:t>
        </w:r>
        <w:r w:rsidRPr="00BD6039">
          <w:rPr>
            <w:rStyle w:val="affa"/>
            <w:noProof/>
            <w:lang w:eastAsia="zh-TW"/>
          </w:rPr>
          <w:t xml:space="preserve"> 5-3</w:t>
        </w:r>
        <w:r w:rsidRPr="00BD6039">
          <w:rPr>
            <w:rStyle w:val="affa"/>
            <w:noProof/>
            <w:lang w:eastAsia="zh-TW"/>
          </w:rPr>
          <w:noBreakHyphen/>
          <w:t>4</w:t>
        </w:r>
        <w:r w:rsidRPr="00BD6039">
          <w:rPr>
            <w:rStyle w:val="affa"/>
            <w:rFonts w:ascii="標楷體" w:hAnsi="標楷體"/>
            <w:noProof/>
            <w:lang w:eastAsia="zh-TW"/>
          </w:rPr>
          <w:t>上傳圖片並取得分析結果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EF2B29" w14:textId="5FF65BD5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199" w:history="1">
        <w:r w:rsidRPr="00BD6039">
          <w:rPr>
            <w:rStyle w:val="affa"/>
            <w:noProof/>
            <w:lang w:eastAsia="zh-TW"/>
          </w:rPr>
          <w:t>表</w:t>
        </w:r>
        <w:r w:rsidRPr="00BD6039">
          <w:rPr>
            <w:rStyle w:val="affa"/>
            <w:noProof/>
            <w:lang w:eastAsia="zh-TW"/>
          </w:rPr>
          <w:t xml:space="preserve"> 5-3</w:t>
        </w:r>
        <w:r w:rsidRPr="00BD6039">
          <w:rPr>
            <w:rStyle w:val="affa"/>
            <w:noProof/>
            <w:lang w:eastAsia="zh-TW"/>
          </w:rPr>
          <w:noBreakHyphen/>
          <w:t>5</w:t>
        </w:r>
        <w:r w:rsidRPr="00BD6039">
          <w:rPr>
            <w:rStyle w:val="affa"/>
            <w:rFonts w:ascii="標楷體" w:hAnsi="標楷體"/>
            <w:noProof/>
            <w:lang w:eastAsia="zh-TW"/>
          </w:rPr>
          <w:t>儲存診斷紀錄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577F17" w14:textId="3EF99118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0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5-3</w:t>
        </w:r>
        <w:r w:rsidRPr="00BD6039">
          <w:rPr>
            <w:rStyle w:val="affa"/>
            <w:noProof/>
          </w:rPr>
          <w:noBreakHyphen/>
          <w:t>6</w:t>
        </w:r>
        <w:r w:rsidRPr="00BD6039">
          <w:rPr>
            <w:rStyle w:val="affa"/>
            <w:noProof/>
            <w:lang w:eastAsia="zh-TW"/>
          </w:rPr>
          <w:t xml:space="preserve"> </w:t>
        </w:r>
        <w:r w:rsidRPr="00BD6039">
          <w:rPr>
            <w:rStyle w:val="affa"/>
            <w:rFonts w:cs="Times New Roman"/>
            <w:noProof/>
            <w:lang w:eastAsia="zh-TW"/>
          </w:rPr>
          <w:t>查看歷史紀錄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B35BDD" w14:textId="3F97BEAF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1" w:history="1">
        <w:r w:rsidRPr="00BD6039">
          <w:rPr>
            <w:rStyle w:val="affa"/>
            <w:noProof/>
            <w:lang w:eastAsia="zh-TW"/>
          </w:rPr>
          <w:t>表</w:t>
        </w:r>
        <w:r w:rsidRPr="00BD6039">
          <w:rPr>
            <w:rStyle w:val="affa"/>
            <w:noProof/>
            <w:lang w:eastAsia="zh-TW"/>
          </w:rPr>
          <w:t xml:space="preserve"> 5-3</w:t>
        </w:r>
        <w:r w:rsidRPr="00BD6039">
          <w:rPr>
            <w:rStyle w:val="affa"/>
            <w:noProof/>
            <w:lang w:eastAsia="zh-TW"/>
          </w:rPr>
          <w:noBreakHyphen/>
          <w:t xml:space="preserve">7 </w:t>
        </w:r>
        <w:r w:rsidRPr="00BD6039">
          <w:rPr>
            <w:rStyle w:val="affa"/>
            <w:rFonts w:cs="Times New Roman"/>
            <w:noProof/>
            <w:lang w:eastAsia="zh-TW"/>
          </w:rPr>
          <w:t>檢視儀表板與診斷紀錄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D80434" w14:textId="7E429564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2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5-3</w:t>
        </w:r>
        <w:r w:rsidRPr="00BD6039">
          <w:rPr>
            <w:rStyle w:val="affa"/>
            <w:noProof/>
          </w:rPr>
          <w:noBreakHyphen/>
          <w:t>8</w:t>
        </w:r>
        <w:r w:rsidRPr="00BD6039">
          <w:rPr>
            <w:rStyle w:val="affa"/>
            <w:noProof/>
            <w:lang w:eastAsia="zh-TW"/>
          </w:rPr>
          <w:t xml:space="preserve"> </w:t>
        </w:r>
        <w:r w:rsidRPr="00BD6039">
          <w:rPr>
            <w:rStyle w:val="affa"/>
            <w:rFonts w:cs="Times New Roman"/>
            <w:noProof/>
            <w:lang w:eastAsia="zh-TW"/>
          </w:rPr>
          <w:t>修改診斷紀錄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260D58" w14:textId="0E6979D9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3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5-3</w:t>
        </w:r>
        <w:r w:rsidRPr="00BD6039">
          <w:rPr>
            <w:rStyle w:val="affa"/>
            <w:noProof/>
          </w:rPr>
          <w:noBreakHyphen/>
          <w:t>9</w:t>
        </w:r>
        <w:r w:rsidRPr="00BD6039">
          <w:rPr>
            <w:rStyle w:val="affa"/>
            <w:noProof/>
            <w:lang w:eastAsia="zh-TW"/>
          </w:rPr>
          <w:t xml:space="preserve"> </w:t>
        </w:r>
        <w:r w:rsidRPr="00BD6039">
          <w:rPr>
            <w:rStyle w:val="affa"/>
            <w:rFonts w:cs="Times New Roman"/>
            <w:noProof/>
            <w:lang w:eastAsia="zh-TW"/>
          </w:rPr>
          <w:t>刪除診斷紀錄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DAA344" w14:textId="26B3249B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4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8-2</w:t>
        </w:r>
        <w:r w:rsidRPr="00BD6039">
          <w:rPr>
            <w:rStyle w:val="affa"/>
            <w:noProof/>
          </w:rPr>
          <w:noBreakHyphen/>
          <w:t>1</w:t>
        </w:r>
        <w:r w:rsidRPr="00BD6039">
          <w:rPr>
            <w:rStyle w:val="affa"/>
            <w:noProof/>
          </w:rPr>
          <w:t>資料表</w:t>
        </w:r>
        <w:r w:rsidRPr="00BD6039">
          <w:rPr>
            <w:rStyle w:val="affa"/>
            <w:noProof/>
            <w:lang w:eastAsia="zh-TW"/>
          </w:rPr>
          <w:t>-crop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6B62751" w14:textId="5083E0F2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5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8-2</w:t>
        </w:r>
        <w:r w:rsidRPr="00BD6039">
          <w:rPr>
            <w:rStyle w:val="affa"/>
            <w:noProof/>
          </w:rPr>
          <w:noBreakHyphen/>
          <w:t>2</w:t>
        </w:r>
        <w:r w:rsidRPr="00BD6039">
          <w:rPr>
            <w:rStyle w:val="affa"/>
            <w:noProof/>
          </w:rPr>
          <w:t>資料表</w:t>
        </w:r>
        <w:r w:rsidRPr="00BD6039">
          <w:rPr>
            <w:rStyle w:val="affa"/>
            <w:noProof/>
            <w:lang w:eastAsia="zh-TW"/>
          </w:rPr>
          <w:t>-disease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0F306E" w14:textId="7931B2AE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6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8-2</w:t>
        </w:r>
        <w:r w:rsidRPr="00BD6039">
          <w:rPr>
            <w:rStyle w:val="affa"/>
            <w:noProof/>
          </w:rPr>
          <w:noBreakHyphen/>
          <w:t>3</w:t>
        </w:r>
        <w:r w:rsidRPr="00BD6039">
          <w:rPr>
            <w:rStyle w:val="affa"/>
            <w:noProof/>
          </w:rPr>
          <w:t>資料表</w:t>
        </w:r>
        <w:r w:rsidRPr="00BD6039">
          <w:rPr>
            <w:rStyle w:val="affa"/>
            <w:noProof/>
            <w:lang w:eastAsia="zh-TW"/>
          </w:rPr>
          <w:t>-pests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2C1DC47" w14:textId="6AD76587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7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8-2</w:t>
        </w:r>
        <w:r w:rsidRPr="00BD6039">
          <w:rPr>
            <w:rStyle w:val="affa"/>
            <w:noProof/>
          </w:rPr>
          <w:noBreakHyphen/>
          <w:t>4</w:t>
        </w:r>
        <w:r w:rsidRPr="00BD6039">
          <w:rPr>
            <w:rStyle w:val="affa"/>
            <w:noProof/>
          </w:rPr>
          <w:t>資料表</w:t>
        </w:r>
        <w:r w:rsidRPr="00BD6039">
          <w:rPr>
            <w:rStyle w:val="affa"/>
            <w:noProof/>
            <w:lang w:eastAsia="zh-TW"/>
          </w:rPr>
          <w:t>-plant_diary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22C746C" w14:textId="28DC32AA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8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8-2</w:t>
        </w:r>
        <w:r w:rsidRPr="00BD6039">
          <w:rPr>
            <w:rStyle w:val="affa"/>
            <w:noProof/>
          </w:rPr>
          <w:noBreakHyphen/>
          <w:t>5</w:t>
        </w:r>
        <w:r w:rsidRPr="00BD6039">
          <w:rPr>
            <w:rStyle w:val="affa"/>
            <w:noProof/>
          </w:rPr>
          <w:t>資料表</w:t>
        </w:r>
        <w:r w:rsidRPr="00BD6039">
          <w:rPr>
            <w:rStyle w:val="affa"/>
            <w:noProof/>
            <w:lang w:eastAsia="zh-TW"/>
          </w:rPr>
          <w:t>-user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7B2AE7" w14:textId="1918ABD2" w:rsidR="00CA3009" w:rsidRDefault="00CA3009">
      <w:pPr>
        <w:pStyle w:val="affb"/>
        <w:tabs>
          <w:tab w:val="right" w:leader="dot" w:pos="10196"/>
        </w:tabs>
        <w:ind w:left="1680" w:right="280" w:hanging="56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1219209" w:history="1">
        <w:r w:rsidRPr="00BD6039">
          <w:rPr>
            <w:rStyle w:val="affa"/>
            <w:noProof/>
          </w:rPr>
          <w:t>表</w:t>
        </w:r>
        <w:r w:rsidRPr="00BD6039">
          <w:rPr>
            <w:rStyle w:val="affa"/>
            <w:noProof/>
          </w:rPr>
          <w:t xml:space="preserve"> 8-2</w:t>
        </w:r>
        <w:r w:rsidRPr="00BD6039">
          <w:rPr>
            <w:rStyle w:val="affa"/>
            <w:noProof/>
          </w:rPr>
          <w:noBreakHyphen/>
          <w:t>6</w:t>
        </w:r>
        <w:r w:rsidRPr="00BD6039">
          <w:rPr>
            <w:rStyle w:val="affa"/>
            <w:noProof/>
          </w:rPr>
          <w:t>資料表</w:t>
        </w:r>
        <w:r w:rsidRPr="00BD6039">
          <w:rPr>
            <w:rStyle w:val="affa"/>
            <w:noProof/>
            <w:lang w:eastAsia="zh-TW"/>
          </w:rPr>
          <w:t>-user_one_time_tokens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1E4871" w14:textId="77777777" w:rsidR="001F1AC1" w:rsidRPr="000457FD" w:rsidRDefault="00450D4D" w:rsidP="00666B5D">
      <w:pPr>
        <w:pStyle w:val="1"/>
        <w:numPr>
          <w:ilvl w:val="0"/>
          <w:numId w:val="0"/>
        </w:numPr>
        <w:ind w:right="280"/>
        <w:rPr>
          <w:rFonts w:ascii="Times New Roman" w:eastAsia="標楷體" w:hAnsi="Times New Roman"/>
          <w:color w:val="auto"/>
          <w:lang w:eastAsia="zh-TW"/>
        </w:rPr>
        <w:sectPr w:rsidR="001F1AC1" w:rsidRPr="000457FD" w:rsidSect="001F1AC1">
          <w:pgSz w:w="11906" w:h="16838"/>
          <w:pgMar w:top="850" w:right="850" w:bottom="850" w:left="850" w:header="567" w:footer="567" w:gutter="0"/>
          <w:pgNumType w:fmt="lowerRoman" w:start="1"/>
          <w:cols w:space="720"/>
          <w:docGrid w:linePitch="381"/>
        </w:sectPr>
      </w:pPr>
      <w:r w:rsidRPr="000457FD">
        <w:rPr>
          <w:rFonts w:ascii="Times New Roman" w:eastAsia="標楷體" w:hAnsi="Times New Roman"/>
          <w:color w:val="auto"/>
          <w:lang w:eastAsia="zh-TW"/>
        </w:rPr>
        <w:fldChar w:fldCharType="end"/>
      </w:r>
    </w:p>
    <w:p w14:paraId="408EC0C0" w14:textId="5978AA3D" w:rsidR="00036C49" w:rsidRPr="000457FD" w:rsidRDefault="00666B5D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</w:rPr>
      </w:pPr>
      <w:bookmarkStart w:id="0" w:name="_Toc231219126"/>
      <w:proofErr w:type="spellStart"/>
      <w:r w:rsidRPr="000457FD">
        <w:rPr>
          <w:rFonts w:ascii="Times New Roman" w:eastAsia="標楷體" w:hAnsi="Times New Roman"/>
          <w:color w:val="auto"/>
        </w:rPr>
        <w:lastRenderedPageBreak/>
        <w:t>前言</w:t>
      </w:r>
      <w:bookmarkEnd w:id="0"/>
      <w:proofErr w:type="spellEnd"/>
    </w:p>
    <w:p w14:paraId="3F856FB3" w14:textId="14F99888" w:rsidR="00036C49" w:rsidRPr="000457FD" w:rsidRDefault="00000000" w:rsidP="00A86A27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1" w:name="_Toc231219127"/>
      <w:proofErr w:type="spellStart"/>
      <w:r w:rsidRPr="000457FD">
        <w:rPr>
          <w:color w:val="auto"/>
        </w:rPr>
        <w:t>背景介紹</w:t>
      </w:r>
      <w:bookmarkEnd w:id="1"/>
      <w:proofErr w:type="spellEnd"/>
    </w:p>
    <w:p w14:paraId="6C7BCBA2" w14:textId="77777777" w:rsidR="0049413D" w:rsidRPr="000457FD" w:rsidRDefault="0049413D" w:rsidP="0049413D">
      <w:pPr>
        <w:ind w:left="280" w:right="280" w:firstLineChars="200" w:firstLine="56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在現代都市生活中，越來越多的人選擇在家中或辦公室種植植物，作為美化環境、舒緩壓力的一種方式。然而，對於許多非專業的園藝愛好者而言，植物一旦出現枯黃、斑點等不健康的跡象，往往束手無策。傳統的求助方式，如上網搜尋比對、詢問花店老闆，不僅耗時，且資訊繁雜，難以獲得準確的判斷。本專案旨在利用尖端的人工智慧（</w:t>
      </w:r>
      <w:r w:rsidRPr="000457FD">
        <w:rPr>
          <w:szCs w:val="28"/>
          <w:lang w:eastAsia="zh-TW"/>
        </w:rPr>
        <w:t>AI</w:t>
      </w:r>
      <w:r w:rsidRPr="000457FD">
        <w:rPr>
          <w:rFonts w:cs="標楷體"/>
          <w:szCs w:val="28"/>
          <w:lang w:eastAsia="zh-TW"/>
        </w:rPr>
        <w:t>）技術，開發一款行動應用，為廣大園藝愛好者提供一個即時、可靠的植物健康顧問。</w:t>
      </w:r>
    </w:p>
    <w:p w14:paraId="69026D24" w14:textId="465D5845" w:rsidR="00036C49" w:rsidRPr="000457FD" w:rsidRDefault="00000000">
      <w:pPr>
        <w:pStyle w:val="21"/>
        <w:ind w:left="847" w:right="280"/>
        <w:rPr>
          <w:color w:val="auto"/>
          <w:lang w:eastAsia="zh-TW"/>
        </w:rPr>
      </w:pPr>
      <w:bookmarkStart w:id="2" w:name="_Toc231219128"/>
      <w:r w:rsidRPr="000457FD">
        <w:rPr>
          <w:color w:val="auto"/>
          <w:lang w:eastAsia="zh-TW"/>
        </w:rPr>
        <w:t>動機</w:t>
      </w:r>
      <w:bookmarkEnd w:id="2"/>
    </w:p>
    <w:p w14:paraId="4E53577A" w14:textId="77777777" w:rsidR="0049413D" w:rsidRPr="000457FD" w:rsidRDefault="0049413D" w:rsidP="0049413D">
      <w:pPr>
        <w:ind w:left="280" w:right="280" w:firstLineChars="200" w:firstLine="56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我們觀察到，當心愛的盆栽出現問題時，許多使用者會感到焦慮與困惑。錯誤的處理方式，如過度澆水或施用不當肥料，反而會加速植物的死亡。智慧型手機的普及讓我們看到了一個契機：如果能將手機鏡頭變成一個能夠「看懂」植物狀況的智慧之眼，就能極大地降低園藝的門檻。本專案的動機在於，打造一個「植物夥伴」，讓每位使用者都能透過簡單的拍照，快速了解植物的健康狀況，並獲得</w:t>
      </w:r>
      <w:proofErr w:type="gramStart"/>
      <w:r w:rsidRPr="000457FD">
        <w:rPr>
          <w:rFonts w:cs="標楷體"/>
          <w:szCs w:val="28"/>
          <w:lang w:eastAsia="zh-TW"/>
        </w:rPr>
        <w:t>清晰、</w:t>
      </w:r>
      <w:proofErr w:type="gramEnd"/>
      <w:r w:rsidRPr="000457FD">
        <w:rPr>
          <w:rFonts w:cs="標楷體"/>
          <w:szCs w:val="28"/>
          <w:lang w:eastAsia="zh-TW"/>
        </w:rPr>
        <w:t>易懂的照護建議，享受園藝帶來的樂趣而非挫折。</w:t>
      </w:r>
    </w:p>
    <w:p w14:paraId="3B8C88AF" w14:textId="0610381F" w:rsidR="00036C49" w:rsidRPr="000457FD" w:rsidRDefault="00000000">
      <w:pPr>
        <w:pStyle w:val="21"/>
        <w:ind w:left="847" w:right="280"/>
        <w:rPr>
          <w:color w:val="auto"/>
        </w:rPr>
      </w:pPr>
      <w:bookmarkStart w:id="3" w:name="_Toc231219129"/>
      <w:proofErr w:type="spellStart"/>
      <w:r w:rsidRPr="000457FD">
        <w:rPr>
          <w:color w:val="auto"/>
        </w:rPr>
        <w:t>系統目的與目標</w:t>
      </w:r>
      <w:bookmarkEnd w:id="3"/>
      <w:proofErr w:type="spellEnd"/>
    </w:p>
    <w:p w14:paraId="54538604" w14:textId="3DFC7B8B" w:rsidR="0049413D" w:rsidRPr="000457FD" w:rsidRDefault="00F347FE" w:rsidP="0049413D">
      <w:pPr>
        <w:spacing w:after="160"/>
        <w:ind w:left="280" w:right="280"/>
        <w:rPr>
          <w:rFonts w:cs="標楷體"/>
          <w:szCs w:val="28"/>
          <w:lang w:eastAsia="zh-TW"/>
        </w:rPr>
      </w:pPr>
      <w:r w:rsidRPr="000457FD">
        <w:rPr>
          <w:rFonts w:cs="標楷體" w:hint="eastAsia"/>
          <w:szCs w:val="28"/>
          <w:lang w:eastAsia="zh-TW"/>
        </w:rPr>
        <w:t xml:space="preserve">　　</w:t>
      </w:r>
      <w:r w:rsidR="0049413D" w:rsidRPr="000457FD">
        <w:rPr>
          <w:rFonts w:cs="標楷體"/>
          <w:szCs w:val="28"/>
          <w:lang w:eastAsia="zh-TW"/>
        </w:rPr>
        <w:t>為達成上述目的，我們設定了以下具體目標：</w:t>
      </w:r>
    </w:p>
    <w:p w14:paraId="23491767" w14:textId="469AD6A4" w:rsidR="0049413D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開發使用者友善的行動應用：建立一個直觀的</w:t>
      </w:r>
      <w:r w:rsidRPr="000457FD">
        <w:rPr>
          <w:rFonts w:cs="標楷體"/>
          <w:szCs w:val="28"/>
          <w:lang w:eastAsia="zh-TW"/>
        </w:rPr>
        <w:t xml:space="preserve"> Android </w:t>
      </w:r>
      <w:r w:rsidRPr="000457FD">
        <w:rPr>
          <w:rFonts w:cs="標楷體"/>
          <w:szCs w:val="28"/>
          <w:lang w:eastAsia="zh-TW"/>
        </w:rPr>
        <w:t>應用程式，讓一般使用者能輕鬆完成拍照、上傳、查看診斷結果與歷史紀錄等操作。</w:t>
      </w:r>
    </w:p>
    <w:p w14:paraId="46139CFD" w14:textId="66F47802" w:rsidR="0049413D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建構高效能的後端服務</w:t>
      </w:r>
      <w:r w:rsidRPr="000457FD">
        <w:rPr>
          <w:rFonts w:cs="標楷體"/>
          <w:szCs w:val="28"/>
          <w:lang w:eastAsia="zh-TW"/>
        </w:rPr>
        <w:t>:</w:t>
      </w:r>
      <w:r w:rsidRPr="000457FD">
        <w:rPr>
          <w:rFonts w:cs="標楷體"/>
          <w:szCs w:val="28"/>
          <w:lang w:eastAsia="zh-TW"/>
        </w:rPr>
        <w:t>使用</w:t>
      </w:r>
      <w:r w:rsidRPr="000457FD">
        <w:rPr>
          <w:rFonts w:cs="標楷體"/>
          <w:szCs w:val="28"/>
          <w:lang w:eastAsia="zh-TW"/>
        </w:rPr>
        <w:t xml:space="preserve"> </w:t>
      </w:r>
      <w:proofErr w:type="spellStart"/>
      <w:r w:rsidRPr="000457FD">
        <w:rPr>
          <w:szCs w:val="28"/>
          <w:lang w:eastAsia="zh-TW"/>
        </w:rPr>
        <w:t>FastAPI</w:t>
      </w:r>
      <w:proofErr w:type="spellEnd"/>
      <w:r w:rsidRPr="000457FD">
        <w:rPr>
          <w:szCs w:val="28"/>
          <w:lang w:eastAsia="zh-TW"/>
        </w:rPr>
        <w:t xml:space="preserve"> </w:t>
      </w:r>
      <w:r w:rsidRPr="000457FD">
        <w:rPr>
          <w:rFonts w:cs="標楷體"/>
          <w:szCs w:val="28"/>
          <w:lang w:eastAsia="zh-TW"/>
        </w:rPr>
        <w:t>框架打造一個穩定、可擴展的後端</w:t>
      </w:r>
      <w:r w:rsidRPr="000457FD">
        <w:rPr>
          <w:rFonts w:cs="標楷體"/>
          <w:szCs w:val="28"/>
          <w:lang w:eastAsia="zh-TW"/>
        </w:rPr>
        <w:t xml:space="preserve"> </w:t>
      </w:r>
      <w:r w:rsidRPr="000457FD">
        <w:rPr>
          <w:szCs w:val="28"/>
          <w:lang w:eastAsia="zh-TW"/>
        </w:rPr>
        <w:t>API</w:t>
      </w:r>
      <w:r w:rsidRPr="000457FD">
        <w:rPr>
          <w:rFonts w:cs="標楷體"/>
          <w:szCs w:val="28"/>
          <w:lang w:eastAsia="zh-TW"/>
        </w:rPr>
        <w:t xml:space="preserve"> </w:t>
      </w:r>
      <w:r w:rsidRPr="000457FD">
        <w:rPr>
          <w:rFonts w:cs="標楷體"/>
          <w:szCs w:val="28"/>
          <w:lang w:eastAsia="zh-TW"/>
        </w:rPr>
        <w:t>服務，負責處理使用者請求、與</w:t>
      </w:r>
      <w:r w:rsidRPr="000457FD">
        <w:rPr>
          <w:rFonts w:cs="標楷體"/>
          <w:szCs w:val="28"/>
          <w:lang w:eastAsia="zh-TW"/>
        </w:rPr>
        <w:t xml:space="preserve"> </w:t>
      </w:r>
      <w:r w:rsidRPr="000457FD">
        <w:rPr>
          <w:szCs w:val="28"/>
          <w:lang w:eastAsia="zh-TW"/>
        </w:rPr>
        <w:t>AI</w:t>
      </w:r>
      <w:r w:rsidRPr="000457FD">
        <w:rPr>
          <w:rFonts w:cs="標楷體"/>
          <w:szCs w:val="28"/>
          <w:lang w:eastAsia="zh-TW"/>
        </w:rPr>
        <w:t xml:space="preserve"> </w:t>
      </w:r>
      <w:r w:rsidRPr="000457FD">
        <w:rPr>
          <w:rFonts w:cs="標楷體"/>
          <w:szCs w:val="28"/>
          <w:lang w:eastAsia="zh-TW"/>
        </w:rPr>
        <w:t>模型互動及資料庫管理。</w:t>
      </w:r>
    </w:p>
    <w:p w14:paraId="797A7631" w14:textId="207EEF87" w:rsidR="0049413D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整合強大的</w:t>
      </w:r>
      <w:r w:rsidRPr="000457FD">
        <w:rPr>
          <w:szCs w:val="28"/>
          <w:lang w:eastAsia="zh-TW"/>
        </w:rPr>
        <w:t xml:space="preserve"> AI</w:t>
      </w:r>
      <w:r w:rsidRPr="000457FD">
        <w:rPr>
          <w:rFonts w:cs="標楷體"/>
          <w:szCs w:val="28"/>
          <w:lang w:eastAsia="zh-TW"/>
        </w:rPr>
        <w:t xml:space="preserve"> </w:t>
      </w:r>
      <w:r w:rsidRPr="000457FD">
        <w:rPr>
          <w:rFonts w:cs="標楷體"/>
          <w:szCs w:val="28"/>
          <w:lang w:eastAsia="zh-TW"/>
        </w:rPr>
        <w:t>診斷能力：直接利用</w:t>
      </w:r>
      <w:r w:rsidRPr="000457FD">
        <w:rPr>
          <w:rFonts w:cs="標楷體"/>
          <w:szCs w:val="28"/>
          <w:lang w:eastAsia="zh-TW"/>
        </w:rPr>
        <w:t xml:space="preserve"> </w:t>
      </w:r>
      <w:r w:rsidRPr="000457FD">
        <w:rPr>
          <w:szCs w:val="28"/>
          <w:lang w:eastAsia="zh-TW"/>
        </w:rPr>
        <w:t>Google Gemini</w:t>
      </w:r>
      <w:r w:rsidRPr="000457FD">
        <w:rPr>
          <w:rFonts w:cs="標楷體"/>
          <w:szCs w:val="28"/>
          <w:lang w:eastAsia="zh-TW"/>
        </w:rPr>
        <w:t>模型，實現對植物影像的即時分析，提供準確的健康狀況判斷與豐富的文字建議。</w:t>
      </w:r>
    </w:p>
    <w:p w14:paraId="6A151F4C" w14:textId="70458FC7" w:rsidR="001F1AC1" w:rsidRPr="000457FD" w:rsidRDefault="0049413D">
      <w:pPr>
        <w:pStyle w:val="ae"/>
        <w:numPr>
          <w:ilvl w:val="0"/>
          <w:numId w:val="18"/>
        </w:numPr>
        <w:spacing w:after="160"/>
        <w:ind w:leftChars="0" w:right="28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t>建立個人化照護日誌：為每位使用者提供儲存診斷歷史的功能，方便追蹤植物的健康變化。</w:t>
      </w:r>
    </w:p>
    <w:p w14:paraId="7A000E4E" w14:textId="77777777" w:rsidR="001F1AC1" w:rsidRPr="000457FD" w:rsidRDefault="001F1AC1">
      <w:pPr>
        <w:spacing w:after="200"/>
        <w:ind w:left="280" w:right="280"/>
        <w:rPr>
          <w:rFonts w:cs="標楷體"/>
          <w:szCs w:val="28"/>
          <w:lang w:eastAsia="zh-TW"/>
        </w:rPr>
      </w:pPr>
      <w:r w:rsidRPr="000457FD">
        <w:rPr>
          <w:rFonts w:cs="標楷體"/>
          <w:szCs w:val="28"/>
          <w:lang w:eastAsia="zh-TW"/>
        </w:rPr>
        <w:br w:type="page"/>
      </w:r>
    </w:p>
    <w:p w14:paraId="22DB9518" w14:textId="492EE14B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  <w:lang w:eastAsia="zh-TW"/>
        </w:rPr>
        <w:lastRenderedPageBreak/>
        <w:t xml:space="preserve"> </w:t>
      </w:r>
      <w:bookmarkStart w:id="4" w:name="_Toc231219130"/>
      <w:proofErr w:type="spellStart"/>
      <w:r w:rsidRPr="000457FD">
        <w:rPr>
          <w:color w:val="auto"/>
        </w:rPr>
        <w:t>預期成果</w:t>
      </w:r>
      <w:bookmarkEnd w:id="4"/>
      <w:proofErr w:type="spellEnd"/>
    </w:p>
    <w:p w14:paraId="5CF37463" w14:textId="381F4F7E" w:rsidR="00036C49" w:rsidRPr="000457FD" w:rsidRDefault="00000000">
      <w:pPr>
        <w:pStyle w:val="a0"/>
        <w:ind w:left="640" w:right="280"/>
      </w:pPr>
      <w:proofErr w:type="spellStart"/>
      <w:r w:rsidRPr="000457FD">
        <w:t>可安裝執行的</w:t>
      </w:r>
      <w:proofErr w:type="spellEnd"/>
      <w:r w:rsidRPr="000457FD">
        <w:t xml:space="preserve"> Android </w:t>
      </w:r>
      <w:proofErr w:type="spellStart"/>
      <w:r w:rsidR="0049413D" w:rsidRPr="000457FD">
        <w:rPr>
          <w:rFonts w:cs="標楷體"/>
          <w:szCs w:val="28"/>
        </w:rPr>
        <w:t>應用程式（</w:t>
      </w:r>
      <w:r w:rsidR="0049413D" w:rsidRPr="000457FD">
        <w:rPr>
          <w:szCs w:val="28"/>
        </w:rPr>
        <w:t>APK</w:t>
      </w:r>
      <w:proofErr w:type="spellEnd"/>
      <w:r w:rsidR="0049413D" w:rsidRPr="000457FD">
        <w:rPr>
          <w:rFonts w:cs="標楷體"/>
          <w:szCs w:val="28"/>
        </w:rPr>
        <w:t>）</w:t>
      </w:r>
      <w:r w:rsidRPr="000457FD">
        <w:t>。</w:t>
      </w:r>
    </w:p>
    <w:p w14:paraId="02C4DC6D" w14:textId="77777777" w:rsidR="00036C49" w:rsidRPr="000457FD" w:rsidRDefault="00000000">
      <w:pPr>
        <w:pStyle w:val="a0"/>
        <w:ind w:left="640" w:right="280"/>
      </w:pPr>
      <w:proofErr w:type="spellStart"/>
      <w:r w:rsidRPr="000457FD">
        <w:t>可由本機或</w:t>
      </w:r>
      <w:proofErr w:type="spellEnd"/>
      <w:r w:rsidRPr="000457FD">
        <w:t xml:space="preserve"> Docker </w:t>
      </w:r>
      <w:proofErr w:type="spellStart"/>
      <w:r w:rsidRPr="000457FD">
        <w:t>啟動的</w:t>
      </w:r>
      <w:proofErr w:type="spellEnd"/>
      <w:r w:rsidRPr="000457FD">
        <w:t xml:space="preserve"> </w:t>
      </w:r>
      <w:proofErr w:type="spellStart"/>
      <w:r w:rsidRPr="000457FD">
        <w:t>FastAPI</w:t>
      </w:r>
      <w:proofErr w:type="spellEnd"/>
      <w:r w:rsidRPr="000457FD">
        <w:t xml:space="preserve"> </w:t>
      </w:r>
      <w:proofErr w:type="spellStart"/>
      <w:r w:rsidRPr="000457FD">
        <w:t>後端服務</w:t>
      </w:r>
      <w:proofErr w:type="spellEnd"/>
      <w:r w:rsidRPr="000457FD">
        <w:t>。</w:t>
      </w:r>
    </w:p>
    <w:p w14:paraId="5548E8A2" w14:textId="77777777" w:rsidR="00036C49" w:rsidRPr="000457FD" w:rsidRDefault="00000000">
      <w:pPr>
        <w:pStyle w:val="a0"/>
        <w:ind w:left="640" w:right="280"/>
      </w:pPr>
      <w:proofErr w:type="spellStart"/>
      <w:r w:rsidRPr="000457FD">
        <w:t>可串接</w:t>
      </w:r>
      <w:proofErr w:type="spellEnd"/>
      <w:r w:rsidRPr="000457FD">
        <w:t xml:space="preserve"> Google Gemini </w:t>
      </w:r>
      <w:proofErr w:type="spellStart"/>
      <w:r w:rsidRPr="000457FD">
        <w:t>的植物影像診斷流程</w:t>
      </w:r>
      <w:proofErr w:type="spellEnd"/>
      <w:r w:rsidRPr="000457FD">
        <w:t>。</w:t>
      </w:r>
    </w:p>
    <w:p w14:paraId="6911810B" w14:textId="77777777" w:rsidR="00036C49" w:rsidRPr="000457FD" w:rsidRDefault="00000000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具備登入驗證與個人化診斷紀錄的資料庫。</w:t>
      </w:r>
    </w:p>
    <w:p w14:paraId="5699CDEE" w14:textId="5B95F062" w:rsidR="00DB5917" w:rsidRDefault="00000000" w:rsidP="001F1AC1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完整的系統手冊、系統簡介與後續改善清單。</w:t>
      </w:r>
    </w:p>
    <w:p w14:paraId="2233C1D6" w14:textId="77777777" w:rsidR="00DB5917" w:rsidRDefault="00DB5917">
      <w:pPr>
        <w:overflowPunct/>
        <w:spacing w:after="200"/>
        <w:ind w:leftChars="0" w:left="0" w:rightChars="0" w:right="0"/>
        <w:rPr>
          <w:lang w:eastAsia="zh-TW"/>
        </w:rPr>
      </w:pPr>
      <w:r>
        <w:rPr>
          <w:lang w:eastAsia="zh-TW"/>
        </w:rPr>
        <w:br w:type="page"/>
      </w:r>
    </w:p>
    <w:p w14:paraId="58089055" w14:textId="77777777" w:rsidR="00964223" w:rsidRPr="000457FD" w:rsidRDefault="00964223" w:rsidP="001F1AC1">
      <w:pPr>
        <w:pStyle w:val="a0"/>
        <w:ind w:left="640" w:right="280"/>
        <w:rPr>
          <w:lang w:eastAsia="zh-TW"/>
        </w:rPr>
      </w:pPr>
    </w:p>
    <w:p w14:paraId="1FBF0E29" w14:textId="4AF599AF" w:rsidR="00964223" w:rsidRPr="000457FD" w:rsidRDefault="00964223" w:rsidP="00710407">
      <w:pPr>
        <w:spacing w:after="200"/>
        <w:ind w:leftChars="0" w:left="0" w:right="280"/>
        <w:rPr>
          <w:lang w:eastAsia="zh-TW"/>
        </w:rPr>
      </w:pPr>
    </w:p>
    <w:p w14:paraId="42B0539C" w14:textId="247D6A8C" w:rsidR="00036C49" w:rsidRPr="000457FD" w:rsidRDefault="00000000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  <w:lang w:eastAsia="zh-TW"/>
        </w:rPr>
      </w:pPr>
      <w:bookmarkStart w:id="5" w:name="_Toc231219131"/>
      <w:r w:rsidRPr="000457FD">
        <w:rPr>
          <w:rFonts w:ascii="Times New Roman" w:eastAsia="標楷體" w:hAnsi="Times New Roman"/>
          <w:color w:val="auto"/>
          <w:lang w:eastAsia="zh-TW"/>
        </w:rPr>
        <w:t>營運計畫</w:t>
      </w:r>
      <w:bookmarkEnd w:id="5"/>
    </w:p>
    <w:p w14:paraId="6230531D" w14:textId="330EE025" w:rsidR="00A86A27" w:rsidRPr="000457FD" w:rsidRDefault="00000000" w:rsidP="00666B5D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t xml:space="preserve"> </w:t>
      </w:r>
      <w:bookmarkStart w:id="6" w:name="_Toc231219132"/>
      <w:r w:rsidRPr="000457FD">
        <w:rPr>
          <w:color w:val="auto"/>
          <w:lang w:eastAsia="zh-TW"/>
        </w:rPr>
        <w:t>可行性分析</w:t>
      </w:r>
      <w:bookmarkEnd w:id="6"/>
    </w:p>
    <w:p w14:paraId="74AD5BBE" w14:textId="3FE86531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7" w:name="_Toc231219184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2-1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1</w:t>
      </w:r>
      <w:r w:rsidR="00635A40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可行性分析表</w:t>
      </w:r>
      <w:bookmarkEnd w:id="7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184"/>
        <w:gridCol w:w="7284"/>
      </w:tblGrid>
      <w:tr w:rsidR="0049413D" w:rsidRPr="000457FD" w14:paraId="6FAD2690" w14:textId="77777777" w:rsidTr="00710407">
        <w:trPr>
          <w:jc w:val="center"/>
        </w:trPr>
        <w:tc>
          <w:tcPr>
            <w:tcW w:w="2184" w:type="dxa"/>
            <w:shd w:val="clear" w:color="auto" w:fill="DDEAD7"/>
            <w:vAlign w:val="center"/>
          </w:tcPr>
          <w:p w14:paraId="615F13BE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面向</w:t>
            </w:r>
            <w:proofErr w:type="spellEnd"/>
          </w:p>
        </w:tc>
        <w:tc>
          <w:tcPr>
            <w:tcW w:w="7284" w:type="dxa"/>
            <w:shd w:val="clear" w:color="auto" w:fill="DDEAD7"/>
            <w:vAlign w:val="center"/>
          </w:tcPr>
          <w:p w14:paraId="17854B79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分析內容</w:t>
            </w:r>
            <w:proofErr w:type="spellEnd"/>
          </w:p>
        </w:tc>
      </w:tr>
      <w:tr w:rsidR="0049413D" w:rsidRPr="000457FD" w14:paraId="66262AD6" w14:textId="77777777" w:rsidTr="00710407">
        <w:trPr>
          <w:jc w:val="center"/>
        </w:trPr>
        <w:tc>
          <w:tcPr>
            <w:tcW w:w="2184" w:type="dxa"/>
            <w:vAlign w:val="center"/>
          </w:tcPr>
          <w:p w14:paraId="60AD58B3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技術可行性</w:t>
            </w:r>
            <w:proofErr w:type="spellEnd"/>
          </w:p>
        </w:tc>
        <w:tc>
          <w:tcPr>
            <w:tcW w:w="7284" w:type="dxa"/>
            <w:vAlign w:val="center"/>
          </w:tcPr>
          <w:p w14:paraId="7530A490" w14:textId="77777777" w:rsidR="00036C49" w:rsidRPr="000457FD" w:rsidRDefault="00000000" w:rsidP="00DF29FA">
            <w:pPr>
              <w:ind w:left="280" w:right="280"/>
              <w:jc w:val="both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Android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FastAPI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MySQL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Docker</w:t>
            </w:r>
            <w:proofErr w:type="spellEnd"/>
            <w:r w:rsidRPr="000457FD">
              <w:rPr>
                <w:szCs w:val="28"/>
              </w:rPr>
              <w:t xml:space="preserve"> </w:t>
            </w:r>
            <w:r w:rsidRPr="000457FD">
              <w:rPr>
                <w:szCs w:val="28"/>
              </w:rPr>
              <w:t>與</w:t>
            </w:r>
            <w:r w:rsidRPr="000457FD">
              <w:rPr>
                <w:szCs w:val="28"/>
              </w:rPr>
              <w:t xml:space="preserve"> Gemini API </w:t>
            </w:r>
            <w:proofErr w:type="spellStart"/>
            <w:r w:rsidRPr="000457FD">
              <w:rPr>
                <w:szCs w:val="28"/>
              </w:rPr>
              <w:t>皆為成熟技術，專案程式碼已具備可執行骨架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7C29B03E" w14:textId="77777777" w:rsidTr="00710407">
        <w:trPr>
          <w:jc w:val="center"/>
        </w:trPr>
        <w:tc>
          <w:tcPr>
            <w:tcW w:w="2184" w:type="dxa"/>
            <w:vAlign w:val="center"/>
          </w:tcPr>
          <w:p w14:paraId="61463DC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經濟可行性</w:t>
            </w:r>
            <w:proofErr w:type="spellEnd"/>
          </w:p>
        </w:tc>
        <w:tc>
          <w:tcPr>
            <w:tcW w:w="7284" w:type="dxa"/>
            <w:vAlign w:val="center"/>
          </w:tcPr>
          <w:p w14:paraId="5EBC62DD" w14:textId="77777777" w:rsidR="00036C49" w:rsidRPr="000457FD" w:rsidRDefault="00000000" w:rsidP="00DF29FA">
            <w:pPr>
              <w:ind w:left="28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主要成本為伺服器、資料庫與</w:t>
            </w:r>
            <w:r w:rsidRPr="000457FD">
              <w:rPr>
                <w:szCs w:val="28"/>
                <w:lang w:eastAsia="zh-TW"/>
              </w:rPr>
              <w:t xml:space="preserve"> Gemini API </w:t>
            </w:r>
            <w:r w:rsidRPr="000457FD">
              <w:rPr>
                <w:szCs w:val="28"/>
                <w:lang w:eastAsia="zh-TW"/>
              </w:rPr>
              <w:t>使用量；初期可</w:t>
            </w:r>
            <w:proofErr w:type="gramStart"/>
            <w:r w:rsidRPr="000457FD">
              <w:rPr>
                <w:szCs w:val="28"/>
                <w:lang w:eastAsia="zh-TW"/>
              </w:rPr>
              <w:t>採</w:t>
            </w:r>
            <w:proofErr w:type="gramEnd"/>
            <w:r w:rsidRPr="000457FD">
              <w:rPr>
                <w:szCs w:val="28"/>
                <w:lang w:eastAsia="zh-TW"/>
              </w:rPr>
              <w:t>免費展示或校內專題展示模式。</w:t>
            </w:r>
          </w:p>
        </w:tc>
      </w:tr>
      <w:tr w:rsidR="0049413D" w:rsidRPr="000457FD" w14:paraId="5B5C07BC" w14:textId="77777777" w:rsidTr="00710407">
        <w:trPr>
          <w:jc w:val="center"/>
        </w:trPr>
        <w:tc>
          <w:tcPr>
            <w:tcW w:w="2184" w:type="dxa"/>
            <w:vAlign w:val="center"/>
          </w:tcPr>
          <w:p w14:paraId="665B334E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操作可行性</w:t>
            </w:r>
            <w:proofErr w:type="spellEnd"/>
          </w:p>
        </w:tc>
        <w:tc>
          <w:tcPr>
            <w:tcW w:w="7284" w:type="dxa"/>
            <w:vAlign w:val="center"/>
          </w:tcPr>
          <w:p w14:paraId="53CC300B" w14:textId="77777777" w:rsidR="00036C49" w:rsidRPr="000457FD" w:rsidRDefault="00000000" w:rsidP="00DF29FA">
            <w:pPr>
              <w:ind w:left="28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使用者只需登入、選取照片並查看結果，操作流程符合一般手機使用習慣。</w:t>
            </w:r>
          </w:p>
        </w:tc>
      </w:tr>
      <w:tr w:rsidR="0049413D" w:rsidRPr="000457FD" w14:paraId="43D20B76" w14:textId="77777777" w:rsidTr="00710407">
        <w:trPr>
          <w:jc w:val="center"/>
        </w:trPr>
        <w:tc>
          <w:tcPr>
            <w:tcW w:w="2184" w:type="dxa"/>
            <w:vAlign w:val="center"/>
          </w:tcPr>
          <w:p w14:paraId="74A1AD28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時程可行性</w:t>
            </w:r>
            <w:proofErr w:type="spellEnd"/>
          </w:p>
        </w:tc>
        <w:tc>
          <w:tcPr>
            <w:tcW w:w="7284" w:type="dxa"/>
            <w:vAlign w:val="center"/>
          </w:tcPr>
          <w:p w14:paraId="797CCD04" w14:textId="77777777" w:rsidR="00036C49" w:rsidRPr="000457FD" w:rsidRDefault="00000000" w:rsidP="00DF29FA">
            <w:pPr>
              <w:ind w:left="28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核心功能已完成雛形，後續重點為前端缺口、</w:t>
            </w:r>
            <w:proofErr w:type="gramStart"/>
            <w:r w:rsidRPr="000457FD">
              <w:rPr>
                <w:szCs w:val="28"/>
                <w:lang w:eastAsia="zh-TW"/>
              </w:rPr>
              <w:t>資安設定</w:t>
            </w:r>
            <w:proofErr w:type="gramEnd"/>
            <w:r w:rsidRPr="000457FD">
              <w:rPr>
                <w:szCs w:val="28"/>
                <w:lang w:eastAsia="zh-TW"/>
              </w:rPr>
              <w:t>、測試與交付包裝。</w:t>
            </w:r>
          </w:p>
        </w:tc>
      </w:tr>
    </w:tbl>
    <w:p w14:paraId="691A5C16" w14:textId="2ED17634" w:rsidR="00121518" w:rsidRPr="000457FD" w:rsidRDefault="00121518" w:rsidP="00121518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技術與市場面向：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本系統採用</w:t>
      </w:r>
      <w:r w:rsidRPr="000457FD">
        <w:rPr>
          <w:lang w:eastAsia="zh-TW"/>
        </w:rPr>
        <w:t xml:space="preserve"> Android </w:t>
      </w:r>
      <w:r w:rsidRPr="000457FD">
        <w:rPr>
          <w:lang w:eastAsia="zh-TW"/>
        </w:rPr>
        <w:t>與</w:t>
      </w:r>
      <w:r w:rsidRPr="000457FD">
        <w:rPr>
          <w:lang w:eastAsia="zh-TW"/>
        </w:rPr>
        <w:t xml:space="preserve"> </w:t>
      </w:r>
      <w:proofErr w:type="spellStart"/>
      <w:r w:rsidRPr="000457FD">
        <w:rPr>
          <w:lang w:eastAsia="zh-TW"/>
        </w:rPr>
        <w:t>FastAPI</w:t>
      </w:r>
      <w:proofErr w:type="spellEnd"/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成熟架構，並透過</w:t>
      </w:r>
      <w:r w:rsidRPr="000457FD">
        <w:rPr>
          <w:lang w:eastAsia="zh-TW"/>
        </w:rPr>
        <w:t xml:space="preserve"> Docker </w:t>
      </w:r>
      <w:r w:rsidRPr="000457FD">
        <w:rPr>
          <w:lang w:eastAsia="zh-TW"/>
        </w:rPr>
        <w:t>確保部署彈性；市場上針對都市園藝新手缺乏結構化診斷工具之缺口，本專案能</w:t>
      </w:r>
      <w:proofErr w:type="gramStart"/>
      <w:r w:rsidRPr="000457FD">
        <w:rPr>
          <w:lang w:eastAsia="zh-TW"/>
        </w:rPr>
        <w:t>有效緩解其照</w:t>
      </w:r>
      <w:proofErr w:type="gramEnd"/>
      <w:r w:rsidRPr="000457FD">
        <w:rPr>
          <w:lang w:eastAsia="zh-TW"/>
        </w:rPr>
        <w:t>護焦慮。</w:t>
      </w:r>
    </w:p>
    <w:p w14:paraId="334BA9E2" w14:textId="4A88FBE0" w:rsidR="00121518" w:rsidRPr="000457FD" w:rsidRDefault="00121518" w:rsidP="00121518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操作可行性：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本系統採用直觀的「拍照</w:t>
      </w:r>
      <w:proofErr w:type="gramStart"/>
      <w:r w:rsidRPr="000457FD">
        <w:rPr>
          <w:lang w:eastAsia="zh-TW"/>
        </w:rPr>
        <w:t>—</w:t>
      </w:r>
      <w:proofErr w:type="gramEnd"/>
      <w:r w:rsidRPr="000457FD">
        <w:rPr>
          <w:lang w:eastAsia="zh-TW"/>
        </w:rPr>
        <w:t>上傳</w:t>
      </w:r>
      <w:proofErr w:type="gramStart"/>
      <w:r w:rsidRPr="000457FD">
        <w:rPr>
          <w:lang w:eastAsia="zh-TW"/>
        </w:rPr>
        <w:t>—</w:t>
      </w:r>
      <w:proofErr w:type="gramEnd"/>
      <w:r w:rsidRPr="000457FD">
        <w:rPr>
          <w:lang w:eastAsia="zh-TW"/>
        </w:rPr>
        <w:t>診斷」流程，符合現代使用者對行動裝置的操作慣例，無須額外的學習成本，確保了高易用性。</w:t>
      </w:r>
    </w:p>
    <w:p w14:paraId="6C0E9531" w14:textId="7E5B2608" w:rsidR="00A673C3" w:rsidRPr="000457FD" w:rsidRDefault="00121518" w:rsidP="00A673C3">
      <w:pPr>
        <w:pStyle w:val="a0"/>
        <w:ind w:left="640" w:right="280"/>
        <w:rPr>
          <w:lang w:eastAsia="zh-TW"/>
        </w:rPr>
      </w:pPr>
      <w:r w:rsidRPr="000457FD">
        <w:rPr>
          <w:lang w:eastAsia="zh-TW"/>
        </w:rPr>
        <w:t>時程可行性：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核心診斷功能已完成雛形開發，目前的開發時程規劃合理，後續將專注於前端使用者體驗優化、</w:t>
      </w:r>
      <w:proofErr w:type="gramStart"/>
      <w:r w:rsidRPr="000457FD">
        <w:rPr>
          <w:lang w:eastAsia="zh-TW"/>
        </w:rPr>
        <w:t>系統資安防護</w:t>
      </w:r>
      <w:proofErr w:type="gramEnd"/>
      <w:r w:rsidRPr="000457FD">
        <w:rPr>
          <w:lang w:eastAsia="zh-TW"/>
        </w:rPr>
        <w:t>設定，並預留充分的時間進行完整測試與交付包裝。</w:t>
      </w:r>
    </w:p>
    <w:p w14:paraId="09CF0E60" w14:textId="77777777" w:rsidR="00A673C3" w:rsidRPr="000457FD" w:rsidRDefault="00A673C3">
      <w:pPr>
        <w:overflowPunct/>
        <w:spacing w:after="200"/>
        <w:ind w:leftChars="0" w:left="0" w:rightChars="0"/>
        <w:rPr>
          <w:lang w:eastAsia="zh-TW"/>
        </w:rPr>
      </w:pPr>
      <w:r w:rsidRPr="000457FD">
        <w:rPr>
          <w:lang w:eastAsia="zh-TW"/>
        </w:rPr>
        <w:br w:type="page"/>
      </w:r>
    </w:p>
    <w:p w14:paraId="067E6527" w14:textId="69F98BEE" w:rsidR="00036C49" w:rsidRPr="000457FD" w:rsidRDefault="00000000">
      <w:pPr>
        <w:pStyle w:val="21"/>
        <w:ind w:left="847" w:right="280"/>
        <w:rPr>
          <w:color w:val="auto"/>
          <w:sz w:val="28"/>
          <w:szCs w:val="28"/>
          <w:lang w:eastAsia="zh-TW"/>
        </w:rPr>
      </w:pPr>
      <w:r w:rsidRPr="000457FD">
        <w:rPr>
          <w:color w:val="auto"/>
          <w:lang w:eastAsia="zh-TW"/>
        </w:rPr>
        <w:lastRenderedPageBreak/>
        <w:t xml:space="preserve"> </w:t>
      </w:r>
      <w:bookmarkStart w:id="8" w:name="_Toc231219133"/>
      <w:r w:rsidRPr="000457FD">
        <w:rPr>
          <w:color w:val="auto"/>
          <w:lang w:eastAsia="zh-TW"/>
        </w:rPr>
        <w:t>商業模式</w:t>
      </w:r>
      <w:bookmarkEnd w:id="8"/>
    </w:p>
    <w:p w14:paraId="47A52407" w14:textId="1C647674" w:rsidR="00FD62B8" w:rsidRPr="000457FD" w:rsidRDefault="00FD62B8" w:rsidP="00FD62B8">
      <w:pPr>
        <w:pStyle w:val="af7"/>
        <w:ind w:left="280" w:right="280"/>
        <w:jc w:val="center"/>
        <w:rPr>
          <w:color w:val="auto"/>
          <w:sz w:val="28"/>
          <w:szCs w:val="28"/>
        </w:rPr>
      </w:pPr>
      <w:bookmarkStart w:id="9" w:name="_Toc231219185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2-2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1</w:t>
      </w:r>
      <w:r w:rsidR="00635A40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  <w:lang w:eastAsia="zh-TW"/>
        </w:rPr>
        <w:t>商業模式九宮格</w:t>
      </w:r>
      <w:bookmarkEnd w:id="9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1751"/>
        <w:gridCol w:w="1984"/>
        <w:gridCol w:w="800"/>
        <w:gridCol w:w="1185"/>
        <w:gridCol w:w="1984"/>
        <w:gridCol w:w="1748"/>
      </w:tblGrid>
      <w:tr w:rsidR="00EA5C7B" w:rsidRPr="000457FD" w14:paraId="62E9BC17" w14:textId="77777777" w:rsidTr="00387A1A">
        <w:trPr>
          <w:jc w:val="center"/>
        </w:trPr>
        <w:tc>
          <w:tcPr>
            <w:tcW w:w="1751" w:type="dxa"/>
            <w:shd w:val="clear" w:color="auto" w:fill="DDEAD7"/>
            <w:vAlign w:val="center"/>
          </w:tcPr>
          <w:p w14:paraId="64331999" w14:textId="5BDE466D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關鍵合作夥伴</w:t>
            </w:r>
          </w:p>
        </w:tc>
        <w:tc>
          <w:tcPr>
            <w:tcW w:w="1984" w:type="dxa"/>
            <w:shd w:val="clear" w:color="auto" w:fill="DDEAD7"/>
            <w:vAlign w:val="center"/>
          </w:tcPr>
          <w:p w14:paraId="1769F29A" w14:textId="4AB4240C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關鍵活動</w:t>
            </w:r>
          </w:p>
        </w:tc>
        <w:tc>
          <w:tcPr>
            <w:tcW w:w="1985" w:type="dxa"/>
            <w:gridSpan w:val="2"/>
            <w:shd w:val="clear" w:color="auto" w:fill="DDEAD7"/>
            <w:vAlign w:val="center"/>
          </w:tcPr>
          <w:p w14:paraId="568CC6A0" w14:textId="75C159B9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價值主張</w:t>
            </w:r>
          </w:p>
        </w:tc>
        <w:tc>
          <w:tcPr>
            <w:tcW w:w="1984" w:type="dxa"/>
            <w:shd w:val="clear" w:color="auto" w:fill="DDEAD7"/>
            <w:vAlign w:val="center"/>
          </w:tcPr>
          <w:p w14:paraId="71ACC94E" w14:textId="0798F45A" w:rsidR="00EA5C7B" w:rsidRPr="000457FD" w:rsidRDefault="00EA5C7B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顧客關係</w:t>
            </w:r>
          </w:p>
        </w:tc>
        <w:tc>
          <w:tcPr>
            <w:tcW w:w="1748" w:type="dxa"/>
            <w:shd w:val="clear" w:color="auto" w:fill="DDEAD7"/>
            <w:vAlign w:val="center"/>
          </w:tcPr>
          <w:p w14:paraId="0CB3A5BB" w14:textId="531D56F9" w:rsidR="00EA5C7B" w:rsidRPr="000457FD" w:rsidRDefault="00EA5C7B" w:rsidP="00710407">
            <w:pPr>
              <w:ind w:leftChars="50" w:left="140" w:rightChars="50" w:right="14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目標客群</w:t>
            </w:r>
          </w:p>
        </w:tc>
      </w:tr>
      <w:tr w:rsidR="00474C94" w:rsidRPr="000457FD" w14:paraId="5AC820F3" w14:textId="77777777" w:rsidTr="00387A1A">
        <w:trPr>
          <w:jc w:val="center"/>
        </w:trPr>
        <w:tc>
          <w:tcPr>
            <w:tcW w:w="1751" w:type="dxa"/>
            <w:vMerge w:val="restart"/>
            <w:vAlign w:val="center"/>
          </w:tcPr>
          <w:p w14:paraId="2990055C" w14:textId="77777777" w:rsidR="00AA2296" w:rsidRPr="000457FD" w:rsidRDefault="00AA2296">
            <w:pPr>
              <w:pStyle w:val="ae"/>
              <w:numPr>
                <w:ilvl w:val="0"/>
                <w:numId w:val="8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Google (AI</w:t>
            </w:r>
            <w:r w:rsidRPr="000457FD">
              <w:rPr>
                <w:rFonts w:hint="eastAsia"/>
                <w:szCs w:val="28"/>
                <w:lang w:eastAsia="zh-TW"/>
              </w:rPr>
              <w:t>服務</w:t>
            </w:r>
            <w:r w:rsidRPr="000457FD">
              <w:rPr>
                <w:rFonts w:hint="eastAsia"/>
                <w:szCs w:val="28"/>
                <w:lang w:eastAsia="zh-TW"/>
              </w:rPr>
              <w:t>)</w:t>
            </w:r>
          </w:p>
          <w:p w14:paraId="2895DF84" w14:textId="77777777" w:rsidR="00AA2296" w:rsidRPr="000457FD" w:rsidRDefault="00AA2296">
            <w:pPr>
              <w:pStyle w:val="ae"/>
              <w:numPr>
                <w:ilvl w:val="0"/>
                <w:numId w:val="8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園藝內容創作者</w:t>
            </w:r>
          </w:p>
          <w:p w14:paraId="3BE1B14C" w14:textId="0E9C4F14" w:rsidR="00AA2296" w:rsidRPr="000457FD" w:rsidRDefault="00AA2296">
            <w:pPr>
              <w:pStyle w:val="ae"/>
              <w:numPr>
                <w:ilvl w:val="0"/>
                <w:numId w:val="8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植物</w:t>
            </w:r>
            <w:r w:rsidRPr="000457FD">
              <w:rPr>
                <w:rFonts w:hint="eastAsia"/>
                <w:szCs w:val="28"/>
                <w:lang w:eastAsia="zh-TW"/>
              </w:rPr>
              <w:t>/</w:t>
            </w:r>
            <w:r w:rsidRPr="000457FD">
              <w:rPr>
                <w:rFonts w:hint="eastAsia"/>
                <w:szCs w:val="28"/>
                <w:lang w:eastAsia="zh-TW"/>
              </w:rPr>
              <w:t>園藝電商</w:t>
            </w:r>
          </w:p>
        </w:tc>
        <w:tc>
          <w:tcPr>
            <w:tcW w:w="1984" w:type="dxa"/>
            <w:vAlign w:val="center"/>
          </w:tcPr>
          <w:p w14:paraId="2F278237" w14:textId="77777777" w:rsidR="00474C94" w:rsidRPr="000457FD" w:rsidRDefault="007C2B7E">
            <w:pPr>
              <w:pStyle w:val="ae"/>
              <w:numPr>
                <w:ilvl w:val="0"/>
                <w:numId w:val="9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App/</w:t>
            </w:r>
            <w:r w:rsidRPr="000457FD">
              <w:rPr>
                <w:rFonts w:hint="eastAsia"/>
                <w:szCs w:val="28"/>
                <w:lang w:eastAsia="zh-TW"/>
              </w:rPr>
              <w:t>後端開發與維護</w:t>
            </w:r>
          </w:p>
          <w:p w14:paraId="29ECD256" w14:textId="77777777" w:rsidR="007C2B7E" w:rsidRPr="000457FD" w:rsidRDefault="007C2B7E">
            <w:pPr>
              <w:pStyle w:val="ae"/>
              <w:numPr>
                <w:ilvl w:val="0"/>
                <w:numId w:val="9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cs="Times New Roman"/>
                <w:szCs w:val="28"/>
                <w:lang w:eastAsia="zh-TW"/>
              </w:rPr>
              <w:t>AI</w:t>
            </w:r>
            <w:r w:rsidRPr="000457FD">
              <w:rPr>
                <w:rFonts w:hint="eastAsia"/>
                <w:szCs w:val="28"/>
                <w:lang w:eastAsia="zh-TW"/>
              </w:rPr>
              <w:t>服務整合與優化</w:t>
            </w:r>
          </w:p>
          <w:p w14:paraId="0BE0ACEB" w14:textId="77777777" w:rsidR="007C2B7E" w:rsidRPr="000457FD" w:rsidRDefault="0020689F">
            <w:pPr>
              <w:pStyle w:val="ae"/>
              <w:numPr>
                <w:ilvl w:val="0"/>
                <w:numId w:val="9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伺服器維護</w:t>
            </w:r>
          </w:p>
          <w:p w14:paraId="5C5B7C83" w14:textId="10EEF9FF" w:rsidR="0020689F" w:rsidRPr="000457FD" w:rsidRDefault="0020689F">
            <w:pPr>
              <w:pStyle w:val="ae"/>
              <w:numPr>
                <w:ilvl w:val="0"/>
                <w:numId w:val="9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資料庫管理</w:t>
            </w:r>
          </w:p>
        </w:tc>
        <w:tc>
          <w:tcPr>
            <w:tcW w:w="1985" w:type="dxa"/>
            <w:gridSpan w:val="2"/>
            <w:vMerge w:val="restart"/>
            <w:vAlign w:val="center"/>
          </w:tcPr>
          <w:p w14:paraId="421BFB15" w14:textId="77777777" w:rsidR="00474C94" w:rsidRPr="000457FD" w:rsidRDefault="0020689F">
            <w:pPr>
              <w:pStyle w:val="ae"/>
              <w:numPr>
                <w:ilvl w:val="0"/>
                <w:numId w:val="10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家庭園藝愛好者</w:t>
            </w:r>
          </w:p>
          <w:p w14:paraId="4BCEE713" w14:textId="77777777" w:rsidR="0020689F" w:rsidRPr="000457FD" w:rsidRDefault="0020689F">
            <w:pPr>
              <w:pStyle w:val="ae"/>
              <w:numPr>
                <w:ilvl w:val="0"/>
                <w:numId w:val="10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辦公室</w:t>
            </w:r>
            <w:proofErr w:type="gramStart"/>
            <w:r w:rsidRPr="000457FD">
              <w:rPr>
                <w:rFonts w:hint="eastAsia"/>
                <w:szCs w:val="28"/>
                <w:lang w:eastAsia="zh-TW"/>
              </w:rPr>
              <w:t>綠植族</w:t>
            </w:r>
            <w:proofErr w:type="gramEnd"/>
          </w:p>
          <w:p w14:paraId="3CC48781" w14:textId="5BC0AD97" w:rsidR="0020689F" w:rsidRPr="000457FD" w:rsidRDefault="0020689F">
            <w:pPr>
              <w:pStyle w:val="ae"/>
              <w:numPr>
                <w:ilvl w:val="0"/>
                <w:numId w:val="10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對植物有興趣的民眾</w:t>
            </w:r>
          </w:p>
        </w:tc>
        <w:tc>
          <w:tcPr>
            <w:tcW w:w="1984" w:type="dxa"/>
            <w:vAlign w:val="center"/>
          </w:tcPr>
          <w:p w14:paraId="6913E1C6" w14:textId="77777777" w:rsidR="00474C94" w:rsidRPr="000457FD" w:rsidRDefault="0020689F">
            <w:pPr>
              <w:pStyle w:val="ae"/>
              <w:numPr>
                <w:ilvl w:val="0"/>
                <w:numId w:val="11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proofErr w:type="gramStart"/>
            <w:r w:rsidRPr="000457FD">
              <w:rPr>
                <w:rFonts w:hint="eastAsia"/>
                <w:szCs w:val="28"/>
                <w:lang w:eastAsia="zh-TW"/>
              </w:rPr>
              <w:t>隨拍即</w:t>
            </w:r>
            <w:proofErr w:type="gramEnd"/>
            <w:r w:rsidRPr="000457FD">
              <w:rPr>
                <w:rFonts w:hint="eastAsia"/>
                <w:szCs w:val="28"/>
                <w:lang w:eastAsia="zh-TW"/>
              </w:rPr>
              <w:t>得的植物健康分析</w:t>
            </w:r>
          </w:p>
          <w:p w14:paraId="5C202D06" w14:textId="77777777" w:rsidR="0020689F" w:rsidRPr="000457FD" w:rsidRDefault="0020689F">
            <w:pPr>
              <w:pStyle w:val="ae"/>
              <w:numPr>
                <w:ilvl w:val="0"/>
                <w:numId w:val="11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簡單易懂得照護建議</w:t>
            </w:r>
          </w:p>
          <w:p w14:paraId="3F4A9F3C" w14:textId="77777777" w:rsidR="0020689F" w:rsidRPr="000457FD" w:rsidRDefault="0020689F">
            <w:pPr>
              <w:pStyle w:val="ae"/>
              <w:numPr>
                <w:ilvl w:val="0"/>
                <w:numId w:val="11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個人化的植物照護日誌</w:t>
            </w:r>
          </w:p>
          <w:p w14:paraId="5A8F3881" w14:textId="2DC5223C" w:rsidR="0020689F" w:rsidRPr="000457FD" w:rsidRDefault="0020689F">
            <w:pPr>
              <w:pStyle w:val="ae"/>
              <w:numPr>
                <w:ilvl w:val="0"/>
                <w:numId w:val="11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降低園藝挫折感</w:t>
            </w:r>
          </w:p>
        </w:tc>
        <w:tc>
          <w:tcPr>
            <w:tcW w:w="1748" w:type="dxa"/>
            <w:vMerge w:val="restart"/>
            <w:vAlign w:val="center"/>
          </w:tcPr>
          <w:p w14:paraId="23A4134C" w14:textId="77777777" w:rsidR="00474C94" w:rsidRPr="000457FD" w:rsidRDefault="0020689F">
            <w:pPr>
              <w:pStyle w:val="ae"/>
              <w:numPr>
                <w:ilvl w:val="0"/>
                <w:numId w:val="12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自動化服務</w:t>
            </w:r>
          </w:p>
          <w:p w14:paraId="7DDE4FA0" w14:textId="77777777" w:rsidR="0020689F" w:rsidRPr="000457FD" w:rsidRDefault="0020689F">
            <w:pPr>
              <w:pStyle w:val="ae"/>
              <w:numPr>
                <w:ilvl w:val="0"/>
                <w:numId w:val="12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使用者社群</w:t>
            </w:r>
          </w:p>
          <w:p w14:paraId="43778222" w14:textId="4CD81092" w:rsidR="0020689F" w:rsidRPr="000457FD" w:rsidRDefault="0020689F">
            <w:pPr>
              <w:pStyle w:val="ae"/>
              <w:numPr>
                <w:ilvl w:val="0"/>
                <w:numId w:val="12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客戶服務</w:t>
            </w:r>
          </w:p>
        </w:tc>
      </w:tr>
      <w:tr w:rsidR="00474C94" w:rsidRPr="000457FD" w14:paraId="109391DE" w14:textId="77777777" w:rsidTr="00387A1A">
        <w:trPr>
          <w:jc w:val="center"/>
        </w:trPr>
        <w:tc>
          <w:tcPr>
            <w:tcW w:w="1751" w:type="dxa"/>
            <w:vMerge/>
          </w:tcPr>
          <w:p w14:paraId="4AA4F8DF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shd w:val="clear" w:color="auto" w:fill="DDEAD7"/>
          </w:tcPr>
          <w:p w14:paraId="35EC60BF" w14:textId="46BE36CD" w:rsidR="00474C94" w:rsidRPr="000457FD" w:rsidRDefault="00474C94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關鍵資源</w:t>
            </w:r>
          </w:p>
        </w:tc>
        <w:tc>
          <w:tcPr>
            <w:tcW w:w="1985" w:type="dxa"/>
            <w:gridSpan w:val="2"/>
            <w:vMerge/>
          </w:tcPr>
          <w:p w14:paraId="48486224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shd w:val="clear" w:color="auto" w:fill="DDEAD7"/>
            <w:vAlign w:val="center"/>
          </w:tcPr>
          <w:p w14:paraId="1BE9E85B" w14:textId="30A6FD81" w:rsidR="00474C94" w:rsidRPr="000457FD" w:rsidRDefault="00474C94" w:rsidP="004105BE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通路</w:t>
            </w:r>
          </w:p>
        </w:tc>
        <w:tc>
          <w:tcPr>
            <w:tcW w:w="1748" w:type="dxa"/>
            <w:vMerge/>
          </w:tcPr>
          <w:p w14:paraId="7783A666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</w:tr>
      <w:tr w:rsidR="00474C94" w:rsidRPr="000457FD" w14:paraId="7B430F5D" w14:textId="77777777" w:rsidTr="00387A1A">
        <w:trPr>
          <w:jc w:val="center"/>
        </w:trPr>
        <w:tc>
          <w:tcPr>
            <w:tcW w:w="1751" w:type="dxa"/>
            <w:vMerge/>
          </w:tcPr>
          <w:p w14:paraId="084F9A0A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23BB5C31" w14:textId="62F67914" w:rsidR="00474C94" w:rsidRPr="000457FD" w:rsidRDefault="0029698D">
            <w:pPr>
              <w:pStyle w:val="ae"/>
              <w:numPr>
                <w:ilvl w:val="0"/>
                <w:numId w:val="14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Gemini AI</w:t>
            </w:r>
            <w:r w:rsidRPr="000457FD">
              <w:rPr>
                <w:rFonts w:hint="eastAsia"/>
                <w:szCs w:val="28"/>
                <w:lang w:eastAsia="zh-TW"/>
              </w:rPr>
              <w:t>模型</w:t>
            </w:r>
          </w:p>
          <w:p w14:paraId="687C2152" w14:textId="77777777" w:rsidR="0029698D" w:rsidRPr="000457FD" w:rsidRDefault="0029698D">
            <w:pPr>
              <w:pStyle w:val="ae"/>
              <w:numPr>
                <w:ilvl w:val="0"/>
                <w:numId w:val="14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技術開發團隊</w:t>
            </w:r>
          </w:p>
          <w:p w14:paraId="70D5216F" w14:textId="6F1A654F" w:rsidR="0029698D" w:rsidRPr="000457FD" w:rsidRDefault="0029698D">
            <w:pPr>
              <w:pStyle w:val="ae"/>
              <w:numPr>
                <w:ilvl w:val="0"/>
                <w:numId w:val="14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品牌與使用者社群</w:t>
            </w:r>
          </w:p>
        </w:tc>
        <w:tc>
          <w:tcPr>
            <w:tcW w:w="1985" w:type="dxa"/>
            <w:gridSpan w:val="2"/>
            <w:vMerge/>
          </w:tcPr>
          <w:p w14:paraId="3B709B2E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3B8778A1" w14:textId="77777777" w:rsidR="00474C94" w:rsidRPr="000457FD" w:rsidRDefault="00C229FF">
            <w:pPr>
              <w:pStyle w:val="ae"/>
              <w:numPr>
                <w:ilvl w:val="0"/>
                <w:numId w:val="13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Google Play</w:t>
            </w:r>
            <w:r w:rsidRPr="000457FD">
              <w:rPr>
                <w:rFonts w:hint="eastAsia"/>
                <w:szCs w:val="28"/>
                <w:lang w:eastAsia="zh-TW"/>
              </w:rPr>
              <w:t>商店</w:t>
            </w:r>
          </w:p>
          <w:p w14:paraId="1F7EEF9E" w14:textId="77777777" w:rsidR="00C229FF" w:rsidRPr="000457FD" w:rsidRDefault="00C229FF">
            <w:pPr>
              <w:pStyle w:val="ae"/>
              <w:numPr>
                <w:ilvl w:val="0"/>
                <w:numId w:val="13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社群媒體</w:t>
            </w:r>
            <w:r w:rsidRPr="000457FD">
              <w:rPr>
                <w:rFonts w:hint="eastAsia"/>
                <w:szCs w:val="28"/>
                <w:lang w:eastAsia="zh-TW"/>
              </w:rPr>
              <w:t>(e.g. Instagram, Facebook)</w:t>
            </w:r>
          </w:p>
          <w:p w14:paraId="69FE174A" w14:textId="59F42A16" w:rsidR="00C229FF" w:rsidRPr="000457FD" w:rsidRDefault="00C229FF">
            <w:pPr>
              <w:pStyle w:val="ae"/>
              <w:numPr>
                <w:ilvl w:val="0"/>
                <w:numId w:val="13"/>
              </w:numPr>
              <w:ind w:leftChars="0" w:rightChars="50" w:right="14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口碑行銷</w:t>
            </w:r>
          </w:p>
        </w:tc>
        <w:tc>
          <w:tcPr>
            <w:tcW w:w="1748" w:type="dxa"/>
            <w:vMerge/>
          </w:tcPr>
          <w:p w14:paraId="53D05B15" w14:textId="77777777" w:rsidR="00474C94" w:rsidRPr="000457FD" w:rsidRDefault="00474C94">
            <w:pPr>
              <w:ind w:left="280" w:right="280"/>
              <w:rPr>
                <w:szCs w:val="28"/>
                <w:lang w:eastAsia="zh-TW"/>
              </w:rPr>
            </w:pPr>
          </w:p>
        </w:tc>
      </w:tr>
      <w:tr w:rsidR="00474C94" w:rsidRPr="000457FD" w14:paraId="04407657" w14:textId="77777777" w:rsidTr="000437F5">
        <w:trPr>
          <w:trHeight w:val="455"/>
          <w:jc w:val="center"/>
        </w:trPr>
        <w:tc>
          <w:tcPr>
            <w:tcW w:w="4535" w:type="dxa"/>
            <w:gridSpan w:val="3"/>
            <w:shd w:val="clear" w:color="auto" w:fill="DDEAD7"/>
          </w:tcPr>
          <w:p w14:paraId="69F67A50" w14:textId="1DC4DFE0" w:rsidR="00474C94" w:rsidRPr="000457FD" w:rsidRDefault="00AA2296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成本結構</w:t>
            </w:r>
          </w:p>
        </w:tc>
        <w:tc>
          <w:tcPr>
            <w:tcW w:w="4917" w:type="dxa"/>
            <w:gridSpan w:val="3"/>
            <w:shd w:val="clear" w:color="auto" w:fill="DDEAD7"/>
          </w:tcPr>
          <w:p w14:paraId="7209FD1F" w14:textId="20397737" w:rsidR="00474C94" w:rsidRPr="000457FD" w:rsidRDefault="00AA2296" w:rsidP="00AA2296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  <w:r w:rsidRPr="000457FD">
              <w:rPr>
                <w:rFonts w:hint="eastAsia"/>
                <w:b/>
                <w:bCs/>
                <w:szCs w:val="28"/>
                <w:lang w:eastAsia="zh-TW"/>
              </w:rPr>
              <w:t>收入來源</w:t>
            </w:r>
          </w:p>
        </w:tc>
      </w:tr>
      <w:tr w:rsidR="00474C94" w:rsidRPr="000457FD" w14:paraId="274887D4" w14:textId="77777777" w:rsidTr="000437F5">
        <w:trPr>
          <w:trHeight w:val="455"/>
          <w:jc w:val="center"/>
        </w:trPr>
        <w:tc>
          <w:tcPr>
            <w:tcW w:w="4535" w:type="dxa"/>
            <w:gridSpan w:val="3"/>
            <w:vAlign w:val="center"/>
          </w:tcPr>
          <w:p w14:paraId="1AA28A77" w14:textId="77777777" w:rsidR="004105BE" w:rsidRPr="000457FD" w:rsidRDefault="004105BE">
            <w:pPr>
              <w:pStyle w:val="ae"/>
              <w:numPr>
                <w:ilvl w:val="0"/>
                <w:numId w:val="15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研發人力成本</w:t>
            </w:r>
          </w:p>
          <w:p w14:paraId="19A50C15" w14:textId="77777777" w:rsidR="004105BE" w:rsidRPr="000457FD" w:rsidRDefault="004105BE">
            <w:pPr>
              <w:pStyle w:val="ae"/>
              <w:numPr>
                <w:ilvl w:val="0"/>
                <w:numId w:val="15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Google Gemini API</w:t>
            </w:r>
            <w:r w:rsidRPr="000457FD">
              <w:rPr>
                <w:rFonts w:hint="eastAsia"/>
                <w:szCs w:val="28"/>
                <w:lang w:eastAsia="zh-TW"/>
              </w:rPr>
              <w:t>費用</w:t>
            </w:r>
          </w:p>
          <w:p w14:paraId="629297A9" w14:textId="30928D05" w:rsidR="004105BE" w:rsidRPr="000457FD" w:rsidRDefault="004105BE">
            <w:pPr>
              <w:pStyle w:val="ae"/>
              <w:numPr>
                <w:ilvl w:val="0"/>
                <w:numId w:val="15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伺服器與雲端服務專用</w:t>
            </w:r>
          </w:p>
        </w:tc>
        <w:tc>
          <w:tcPr>
            <w:tcW w:w="4917" w:type="dxa"/>
            <w:gridSpan w:val="3"/>
            <w:vAlign w:val="center"/>
          </w:tcPr>
          <w:p w14:paraId="1030B189" w14:textId="77777777" w:rsidR="00474C94" w:rsidRPr="000457FD" w:rsidRDefault="004105BE">
            <w:pPr>
              <w:pStyle w:val="ae"/>
              <w:numPr>
                <w:ilvl w:val="0"/>
                <w:numId w:val="16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應用內廣告</w:t>
            </w:r>
          </w:p>
          <w:p w14:paraId="4ECC08A2" w14:textId="77777777" w:rsidR="004105BE" w:rsidRPr="000457FD" w:rsidRDefault="004105BE">
            <w:pPr>
              <w:pStyle w:val="ae"/>
              <w:numPr>
                <w:ilvl w:val="0"/>
                <w:numId w:val="16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進階功能訂閱</w:t>
            </w:r>
          </w:p>
          <w:p w14:paraId="275948BF" w14:textId="6883A1FD" w:rsidR="004105BE" w:rsidRPr="000457FD" w:rsidRDefault="004105BE">
            <w:pPr>
              <w:pStyle w:val="ae"/>
              <w:numPr>
                <w:ilvl w:val="0"/>
                <w:numId w:val="16"/>
              </w:numPr>
              <w:ind w:leftChars="0" w:right="280"/>
              <w:jc w:val="both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與電商平台</w:t>
            </w:r>
            <w:proofErr w:type="gramStart"/>
            <w:r w:rsidRPr="000457FD">
              <w:rPr>
                <w:rFonts w:hint="eastAsia"/>
                <w:szCs w:val="28"/>
                <w:lang w:eastAsia="zh-TW"/>
              </w:rPr>
              <w:t>合作導購分潤</w:t>
            </w:r>
            <w:proofErr w:type="gramEnd"/>
          </w:p>
        </w:tc>
      </w:tr>
    </w:tbl>
    <w:p w14:paraId="302731F3" w14:textId="77777777" w:rsidR="00A97A0C" w:rsidRPr="000457FD" w:rsidRDefault="00A97A0C">
      <w:pPr>
        <w:ind w:left="280" w:right="280" w:firstLine="454"/>
        <w:rPr>
          <w:lang w:eastAsia="zh-TW"/>
        </w:rPr>
      </w:pPr>
    </w:p>
    <w:p w14:paraId="593695F0" w14:textId="1BAF7BEA" w:rsidR="00A673C3" w:rsidRPr="000457FD" w:rsidRDefault="00871915" w:rsidP="00964223">
      <w:pPr>
        <w:ind w:left="280" w:right="280" w:firstLine="454"/>
        <w:rPr>
          <w:lang w:eastAsia="zh-TW"/>
        </w:rPr>
      </w:pPr>
      <w:r w:rsidRPr="000457FD">
        <w:rPr>
          <w:lang w:eastAsia="zh-TW"/>
        </w:rPr>
        <w:t>本專案旨在以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技術降低園藝門檻，</w:t>
      </w:r>
      <w:proofErr w:type="gramStart"/>
      <w:r w:rsidRPr="000457FD">
        <w:rPr>
          <w:lang w:eastAsia="zh-TW"/>
        </w:rPr>
        <w:t>透過植葉神醫</w:t>
      </w:r>
      <w:proofErr w:type="gramEnd"/>
      <w:r w:rsidRPr="000457FD">
        <w:rPr>
          <w:lang w:eastAsia="zh-TW"/>
        </w:rPr>
        <w:t>App</w:t>
      </w:r>
      <w:r w:rsidRPr="000457FD">
        <w:rPr>
          <w:lang w:eastAsia="zh-TW"/>
        </w:rPr>
        <w:t>，將使用者傳統繁瑣的搜尋行為，轉化為即時、精</w:t>
      </w:r>
      <w:proofErr w:type="gramStart"/>
      <w:r w:rsidRPr="000457FD">
        <w:rPr>
          <w:lang w:eastAsia="zh-TW"/>
        </w:rPr>
        <w:t>準</w:t>
      </w:r>
      <w:proofErr w:type="gramEnd"/>
      <w:r w:rsidRPr="000457FD">
        <w:rPr>
          <w:lang w:eastAsia="zh-TW"/>
        </w:rPr>
        <w:t>且個人化的智慧照護體驗。在商業模式上，初期採取免費展示</w:t>
      </w:r>
      <w:r w:rsidRPr="000457FD">
        <w:rPr>
          <w:lang w:eastAsia="zh-TW"/>
        </w:rPr>
        <w:t xml:space="preserve"> + </w:t>
      </w:r>
      <w:r w:rsidRPr="000457FD">
        <w:rPr>
          <w:lang w:eastAsia="zh-TW"/>
        </w:rPr>
        <w:t>應用內廣告模式以降低門檻，並規劃透過進階功能訂閱與電商</w:t>
      </w:r>
      <w:proofErr w:type="gramStart"/>
      <w:r w:rsidRPr="000457FD">
        <w:rPr>
          <w:lang w:eastAsia="zh-TW"/>
        </w:rPr>
        <w:t>平台導購分潤</w:t>
      </w:r>
      <w:proofErr w:type="gramEnd"/>
      <w:r w:rsidRPr="000457FD">
        <w:rPr>
          <w:lang w:eastAsia="zh-TW"/>
        </w:rPr>
        <w:t>實現永續經營。目前已完成核心診斷模組與</w:t>
      </w:r>
      <w:r w:rsidRPr="000457FD">
        <w:rPr>
          <w:lang w:eastAsia="zh-TW"/>
        </w:rPr>
        <w:t xml:space="preserve"> Android </w:t>
      </w:r>
      <w:r w:rsidRPr="000457FD">
        <w:rPr>
          <w:lang w:eastAsia="zh-TW"/>
        </w:rPr>
        <w:t>應用程式開發，未來將持續優化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辨識精</w:t>
      </w:r>
      <w:proofErr w:type="gramStart"/>
      <w:r w:rsidRPr="000457FD">
        <w:rPr>
          <w:lang w:eastAsia="zh-TW"/>
        </w:rPr>
        <w:t>準</w:t>
      </w:r>
      <w:proofErr w:type="gramEnd"/>
      <w:r w:rsidRPr="000457FD">
        <w:rPr>
          <w:lang w:eastAsia="zh-TW"/>
        </w:rPr>
        <w:t>度，致力成為都市生活中最可信賴的數位園藝夥伴。</w:t>
      </w:r>
    </w:p>
    <w:p w14:paraId="363182FF" w14:textId="77777777" w:rsidR="00A673C3" w:rsidRPr="000457FD" w:rsidRDefault="00A673C3">
      <w:pPr>
        <w:overflowPunct/>
        <w:spacing w:after="200"/>
        <w:ind w:leftChars="0" w:left="0" w:rightChars="0"/>
        <w:rPr>
          <w:lang w:eastAsia="zh-TW"/>
        </w:rPr>
      </w:pPr>
      <w:r w:rsidRPr="000457FD">
        <w:rPr>
          <w:rFonts w:hint="eastAsia"/>
          <w:lang w:eastAsia="zh-TW"/>
        </w:rPr>
        <w:br w:type="page"/>
      </w:r>
    </w:p>
    <w:p w14:paraId="71BCFA0B" w14:textId="2739DB19" w:rsidR="003E18EE" w:rsidRPr="000457FD" w:rsidRDefault="00BD33B5" w:rsidP="00666B5D">
      <w:pPr>
        <w:pStyle w:val="21"/>
        <w:ind w:left="847" w:right="280"/>
        <w:rPr>
          <w:color w:val="auto"/>
        </w:rPr>
      </w:pPr>
      <w:bookmarkStart w:id="10" w:name="_Toc231219134"/>
      <w:r w:rsidRPr="000457FD">
        <w:rPr>
          <w:rFonts w:hint="eastAsia"/>
          <w:color w:val="auto"/>
          <w:lang w:eastAsia="zh-TW"/>
        </w:rPr>
        <w:lastRenderedPageBreak/>
        <w:t>市</w:t>
      </w:r>
      <w:proofErr w:type="spellStart"/>
      <w:r w:rsidR="00A86A27" w:rsidRPr="000457FD">
        <w:rPr>
          <w:color w:val="auto"/>
        </w:rPr>
        <w:t>場分析</w:t>
      </w:r>
      <w:proofErr w:type="spellEnd"/>
      <w:r w:rsidR="00A86A27" w:rsidRPr="000457FD">
        <w:rPr>
          <w:color w:val="auto"/>
        </w:rPr>
        <w:t>-STP</w:t>
      </w:r>
      <w:bookmarkEnd w:id="10"/>
    </w:p>
    <w:p w14:paraId="6B1445B9" w14:textId="5A3C269D" w:rsidR="00964223" w:rsidRPr="000457FD" w:rsidRDefault="00964223" w:rsidP="00121518">
      <w:pPr>
        <w:ind w:leftChars="200" w:right="280"/>
        <w:rPr>
          <w:lang w:eastAsia="zh-TW"/>
        </w:rPr>
      </w:pPr>
      <w:r w:rsidRPr="000457FD">
        <w:rPr>
          <w:rFonts w:hint="eastAsia"/>
          <w:lang w:eastAsia="zh-TW"/>
        </w:rPr>
        <w:t xml:space="preserve">Segmentation </w:t>
      </w:r>
      <w:r w:rsidRPr="000457FD">
        <w:rPr>
          <w:rFonts w:hint="eastAsia"/>
          <w:lang w:eastAsia="zh-TW"/>
        </w:rPr>
        <w:t>市場區隔</w:t>
      </w:r>
    </w:p>
    <w:p w14:paraId="31AF75D1" w14:textId="4A76925F" w:rsidR="003B2E1E" w:rsidRPr="000457FD" w:rsidRDefault="00964223" w:rsidP="00964223">
      <w:pPr>
        <w:pStyle w:val="af7"/>
        <w:keepNext/>
        <w:ind w:left="280" w:right="280"/>
        <w:jc w:val="center"/>
        <w:rPr>
          <w:color w:val="auto"/>
          <w:sz w:val="28"/>
          <w:szCs w:val="20"/>
        </w:rPr>
      </w:pPr>
      <w:bookmarkStart w:id="11" w:name="_Toc231219186"/>
      <w:r w:rsidRPr="000457FD">
        <w:rPr>
          <w:rFonts w:hint="eastAsia"/>
          <w:color w:val="auto"/>
          <w:sz w:val="28"/>
          <w:szCs w:val="20"/>
        </w:rPr>
        <w:t>表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635A40">
        <w:rPr>
          <w:color w:val="auto"/>
          <w:sz w:val="28"/>
          <w:szCs w:val="20"/>
        </w:rPr>
        <w:fldChar w:fldCharType="begin"/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</w:rPr>
        <w:instrText>STYLEREF 2 \s</w:instrText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color w:val="auto"/>
          <w:sz w:val="28"/>
          <w:szCs w:val="20"/>
        </w:rPr>
        <w:fldChar w:fldCharType="separate"/>
      </w:r>
      <w:r w:rsidR="00635A40">
        <w:rPr>
          <w:noProof/>
          <w:color w:val="auto"/>
          <w:sz w:val="28"/>
          <w:szCs w:val="20"/>
        </w:rPr>
        <w:t>2-3</w:t>
      </w:r>
      <w:r w:rsidR="00635A40">
        <w:rPr>
          <w:color w:val="auto"/>
          <w:sz w:val="28"/>
          <w:szCs w:val="20"/>
        </w:rPr>
        <w:fldChar w:fldCharType="end"/>
      </w:r>
      <w:r w:rsidR="00635A40">
        <w:rPr>
          <w:color w:val="auto"/>
          <w:sz w:val="28"/>
          <w:szCs w:val="20"/>
        </w:rPr>
        <w:noBreakHyphen/>
      </w:r>
      <w:r w:rsidR="00635A40">
        <w:rPr>
          <w:color w:val="auto"/>
          <w:sz w:val="28"/>
          <w:szCs w:val="20"/>
        </w:rPr>
        <w:fldChar w:fldCharType="begin"/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</w:rPr>
        <w:instrText xml:space="preserve">SEQ </w:instrText>
      </w:r>
      <w:r w:rsidR="00635A40">
        <w:rPr>
          <w:rFonts w:hint="eastAsia"/>
          <w:color w:val="auto"/>
          <w:sz w:val="28"/>
          <w:szCs w:val="20"/>
        </w:rPr>
        <w:instrText>表</w:instrText>
      </w:r>
      <w:r w:rsidR="00635A40">
        <w:rPr>
          <w:rFonts w:hint="eastAsia"/>
          <w:color w:val="auto"/>
          <w:sz w:val="28"/>
          <w:szCs w:val="20"/>
        </w:rPr>
        <w:instrText xml:space="preserve"> \* ARABIC \s 2</w:instrText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color w:val="auto"/>
          <w:sz w:val="28"/>
          <w:szCs w:val="20"/>
        </w:rPr>
        <w:fldChar w:fldCharType="separate"/>
      </w:r>
      <w:r w:rsidR="00635A40">
        <w:rPr>
          <w:noProof/>
          <w:color w:val="auto"/>
          <w:sz w:val="28"/>
          <w:szCs w:val="20"/>
        </w:rPr>
        <w:t>1</w:t>
      </w:r>
      <w:r w:rsidR="00635A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Segmentation(</w:t>
      </w:r>
      <w:r w:rsidRPr="000457FD">
        <w:rPr>
          <w:rFonts w:hint="eastAsia"/>
          <w:color w:val="auto"/>
          <w:sz w:val="28"/>
          <w:szCs w:val="20"/>
          <w:lang w:eastAsia="zh-TW"/>
        </w:rPr>
        <w:t>市場區隔</w:t>
      </w:r>
      <w:r w:rsidRPr="000457FD">
        <w:rPr>
          <w:rFonts w:hint="eastAsia"/>
          <w:color w:val="auto"/>
          <w:sz w:val="28"/>
          <w:szCs w:val="20"/>
          <w:lang w:eastAsia="zh-TW"/>
        </w:rPr>
        <w:t>)</w:t>
      </w:r>
      <w:bookmarkEnd w:id="11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1899"/>
        <w:gridCol w:w="2749"/>
        <w:gridCol w:w="4804"/>
      </w:tblGrid>
      <w:tr w:rsidR="003B2E1E" w:rsidRPr="000457FD" w14:paraId="1BC15D5A" w14:textId="77777777" w:rsidTr="00964223">
        <w:trPr>
          <w:jc w:val="center"/>
        </w:trPr>
        <w:tc>
          <w:tcPr>
            <w:tcW w:w="2013" w:type="dxa"/>
            <w:shd w:val="clear" w:color="auto" w:fill="DDEAD7"/>
            <w:vAlign w:val="center"/>
          </w:tcPr>
          <w:p w14:paraId="14B85E40" w14:textId="712B9B2E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變數</w:t>
            </w:r>
          </w:p>
        </w:tc>
        <w:tc>
          <w:tcPr>
            <w:tcW w:w="2977" w:type="dxa"/>
            <w:shd w:val="clear" w:color="auto" w:fill="DDEAD7"/>
          </w:tcPr>
          <w:p w14:paraId="000487BC" w14:textId="5F85DD48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市場類型</w:t>
            </w:r>
          </w:p>
        </w:tc>
        <w:tc>
          <w:tcPr>
            <w:tcW w:w="5272" w:type="dxa"/>
            <w:shd w:val="clear" w:color="auto" w:fill="DDEAD7"/>
          </w:tcPr>
          <w:p w14:paraId="48D7D98A" w14:textId="6013E3B9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特徵描述</w:t>
            </w:r>
          </w:p>
        </w:tc>
      </w:tr>
      <w:tr w:rsidR="003B2E1E" w:rsidRPr="000457FD" w14:paraId="0C838F58" w14:textId="77777777" w:rsidTr="00964223">
        <w:trPr>
          <w:jc w:val="center"/>
        </w:trPr>
        <w:tc>
          <w:tcPr>
            <w:tcW w:w="2013" w:type="dxa"/>
            <w:vMerge w:val="restart"/>
            <w:shd w:val="clear" w:color="auto" w:fill="DDEAD7"/>
            <w:vAlign w:val="center"/>
          </w:tcPr>
          <w:p w14:paraId="6426FB58" w14:textId="61C94E6B" w:rsidR="003B2E1E" w:rsidRPr="000457FD" w:rsidRDefault="00F347F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族群區隔</w:t>
            </w:r>
          </w:p>
        </w:tc>
        <w:tc>
          <w:tcPr>
            <w:tcW w:w="2977" w:type="dxa"/>
            <w:vAlign w:val="center"/>
          </w:tcPr>
          <w:p w14:paraId="46853AE8" w14:textId="7DA67CD2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都市租屋族</w:t>
            </w:r>
            <w:r w:rsidRPr="000457FD">
              <w:rPr>
                <w:rFonts w:hint="eastAsia"/>
                <w:lang w:eastAsia="zh-TW"/>
              </w:rPr>
              <w:t>/</w:t>
            </w:r>
            <w:r w:rsidRPr="000457FD">
              <w:rPr>
                <w:rFonts w:hint="eastAsia"/>
                <w:lang w:eastAsia="zh-TW"/>
              </w:rPr>
              <w:t>通勤族</w:t>
            </w:r>
          </w:p>
        </w:tc>
        <w:tc>
          <w:tcPr>
            <w:tcW w:w="5272" w:type="dxa"/>
          </w:tcPr>
          <w:p w14:paraId="0031AB41" w14:textId="58E907A3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居住空間有限，生活步調快，且無瑕研究複雜園藝知識。</w:t>
            </w:r>
          </w:p>
        </w:tc>
      </w:tr>
      <w:tr w:rsidR="003B2E1E" w:rsidRPr="000457FD" w14:paraId="61D4C2A7" w14:textId="77777777" w:rsidTr="00964223">
        <w:trPr>
          <w:jc w:val="center"/>
        </w:trPr>
        <w:tc>
          <w:tcPr>
            <w:tcW w:w="2013" w:type="dxa"/>
            <w:vMerge/>
            <w:shd w:val="clear" w:color="auto" w:fill="DDEAD7"/>
            <w:vAlign w:val="center"/>
          </w:tcPr>
          <w:p w14:paraId="2E1ED553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</w:p>
        </w:tc>
        <w:tc>
          <w:tcPr>
            <w:tcW w:w="2977" w:type="dxa"/>
            <w:vAlign w:val="center"/>
          </w:tcPr>
          <w:p w14:paraId="6FEA9566" w14:textId="05149F1A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職場辦公族</w:t>
            </w:r>
          </w:p>
        </w:tc>
        <w:tc>
          <w:tcPr>
            <w:tcW w:w="5272" w:type="dxa"/>
          </w:tcPr>
          <w:p w14:paraId="15726D38" w14:textId="4F15F570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辦公桌上放置療</w:t>
            </w:r>
            <w:proofErr w:type="gramStart"/>
            <w:r w:rsidRPr="000457FD">
              <w:rPr>
                <w:rFonts w:hint="eastAsia"/>
                <w:lang w:eastAsia="zh-TW"/>
              </w:rPr>
              <w:t>癒</w:t>
            </w:r>
            <w:proofErr w:type="gramEnd"/>
            <w:r w:rsidRPr="000457FD">
              <w:rPr>
                <w:rFonts w:hint="eastAsia"/>
                <w:lang w:eastAsia="zh-TW"/>
              </w:rPr>
              <w:t>型盆栽，擔心植物死亡影響心情或擔心主管覺得沒照顧好。</w:t>
            </w:r>
          </w:p>
        </w:tc>
      </w:tr>
      <w:tr w:rsidR="003B2E1E" w:rsidRPr="000457FD" w14:paraId="7761AC3F" w14:textId="77777777" w:rsidTr="00964223">
        <w:trPr>
          <w:jc w:val="center"/>
        </w:trPr>
        <w:tc>
          <w:tcPr>
            <w:tcW w:w="2013" w:type="dxa"/>
            <w:vMerge w:val="restart"/>
            <w:shd w:val="clear" w:color="auto" w:fill="DDEAD7"/>
            <w:vAlign w:val="center"/>
          </w:tcPr>
          <w:p w14:paraId="70EC1326" w14:textId="61DC4859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心</w:t>
            </w:r>
            <w:r w:rsidR="00F347FE" w:rsidRPr="000457FD">
              <w:rPr>
                <w:rFonts w:hint="eastAsia"/>
                <w:b/>
                <w:bCs/>
                <w:lang w:eastAsia="zh-TW"/>
              </w:rPr>
              <w:t>理區隔</w:t>
            </w:r>
          </w:p>
        </w:tc>
        <w:tc>
          <w:tcPr>
            <w:tcW w:w="2977" w:type="dxa"/>
            <w:vAlign w:val="center"/>
          </w:tcPr>
          <w:p w14:paraId="2BA79184" w14:textId="3A8AE777" w:rsidR="003B2E1E" w:rsidRPr="000457FD" w:rsidRDefault="00964223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新手</w:t>
            </w:r>
            <w:r w:rsidR="003B2E1E" w:rsidRPr="000457FD">
              <w:rPr>
                <w:rFonts w:hint="eastAsia"/>
                <w:lang w:eastAsia="zh-TW"/>
              </w:rPr>
              <w:t>焦慮型</w:t>
            </w:r>
          </w:p>
        </w:tc>
        <w:tc>
          <w:tcPr>
            <w:tcW w:w="5272" w:type="dxa"/>
          </w:tcPr>
          <w:p w14:paraId="56864068" w14:textId="06E03724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對植物的黃葉、落葉高度敏感，極度可望立即得到解決方案。</w:t>
            </w:r>
          </w:p>
        </w:tc>
      </w:tr>
      <w:tr w:rsidR="003B2E1E" w:rsidRPr="000457FD" w14:paraId="542116BD" w14:textId="77777777" w:rsidTr="00964223">
        <w:trPr>
          <w:jc w:val="center"/>
        </w:trPr>
        <w:tc>
          <w:tcPr>
            <w:tcW w:w="2013" w:type="dxa"/>
            <w:vMerge/>
            <w:shd w:val="clear" w:color="auto" w:fill="DDEAD7"/>
            <w:vAlign w:val="center"/>
          </w:tcPr>
          <w:p w14:paraId="7919DE40" w14:textId="77777777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</w:p>
        </w:tc>
        <w:tc>
          <w:tcPr>
            <w:tcW w:w="2977" w:type="dxa"/>
            <w:vAlign w:val="center"/>
          </w:tcPr>
          <w:p w14:paraId="707036B5" w14:textId="344F8892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興趣養成型</w:t>
            </w:r>
          </w:p>
        </w:tc>
        <w:tc>
          <w:tcPr>
            <w:tcW w:w="5272" w:type="dxa"/>
          </w:tcPr>
          <w:p w14:paraId="1BEFA887" w14:textId="669141C8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對於園藝有興趣卻缺乏植物病理知識，想要從植物殺手轉變成綠手指。</w:t>
            </w:r>
          </w:p>
        </w:tc>
      </w:tr>
      <w:tr w:rsidR="003B2E1E" w:rsidRPr="000457FD" w14:paraId="5C4911B5" w14:textId="77777777" w:rsidTr="00964223">
        <w:trPr>
          <w:jc w:val="center"/>
        </w:trPr>
        <w:tc>
          <w:tcPr>
            <w:tcW w:w="2013" w:type="dxa"/>
            <w:vMerge w:val="restart"/>
            <w:shd w:val="clear" w:color="auto" w:fill="DDEAD7"/>
            <w:vAlign w:val="center"/>
          </w:tcPr>
          <w:p w14:paraId="39824779" w14:textId="0302E622" w:rsidR="003B2E1E" w:rsidRPr="000457FD" w:rsidRDefault="003B2E1E" w:rsidP="002142B8">
            <w:pPr>
              <w:ind w:left="280" w:right="280"/>
              <w:jc w:val="center"/>
              <w:rPr>
                <w:b/>
                <w:bCs/>
                <w:lang w:eastAsia="zh-TW"/>
              </w:rPr>
            </w:pPr>
            <w:r w:rsidRPr="000457FD">
              <w:rPr>
                <w:rFonts w:hint="eastAsia"/>
                <w:b/>
                <w:bCs/>
                <w:lang w:eastAsia="zh-TW"/>
              </w:rPr>
              <w:t>行為模式</w:t>
            </w:r>
            <w:r w:rsidR="00F347FE" w:rsidRPr="000457FD">
              <w:rPr>
                <w:rFonts w:hint="eastAsia"/>
                <w:b/>
                <w:bCs/>
                <w:lang w:eastAsia="zh-TW"/>
              </w:rPr>
              <w:t>區隔</w:t>
            </w:r>
          </w:p>
        </w:tc>
        <w:tc>
          <w:tcPr>
            <w:tcW w:w="2977" w:type="dxa"/>
            <w:vAlign w:val="center"/>
          </w:tcPr>
          <w:p w14:paraId="55FCB8A2" w14:textId="364725B2" w:rsidR="003B2E1E" w:rsidRPr="000457FD" w:rsidRDefault="003B2E1E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便利導向者</w:t>
            </w:r>
          </w:p>
        </w:tc>
        <w:tc>
          <w:tcPr>
            <w:tcW w:w="5272" w:type="dxa"/>
          </w:tcPr>
          <w:p w14:paraId="5B440A39" w14:textId="41259AC2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習慣用手機獲取解決方式，而非翻閱書籍或查閱園藝論壇。</w:t>
            </w:r>
          </w:p>
        </w:tc>
      </w:tr>
      <w:tr w:rsidR="003B2E1E" w:rsidRPr="000457FD" w14:paraId="22C53BAE" w14:textId="77777777" w:rsidTr="00964223">
        <w:trPr>
          <w:jc w:val="center"/>
        </w:trPr>
        <w:tc>
          <w:tcPr>
            <w:tcW w:w="2013" w:type="dxa"/>
            <w:vMerge/>
            <w:shd w:val="clear" w:color="auto" w:fill="DDEAD7"/>
          </w:tcPr>
          <w:p w14:paraId="6CB814B7" w14:textId="77777777" w:rsidR="003B2E1E" w:rsidRPr="000457FD" w:rsidRDefault="003B2E1E" w:rsidP="001A1294">
            <w:pPr>
              <w:ind w:left="280" w:right="280"/>
              <w:rPr>
                <w:lang w:eastAsia="zh-TW"/>
              </w:rPr>
            </w:pPr>
          </w:p>
        </w:tc>
        <w:tc>
          <w:tcPr>
            <w:tcW w:w="2977" w:type="dxa"/>
            <w:vAlign w:val="center"/>
          </w:tcPr>
          <w:p w14:paraId="6CFFB075" w14:textId="465ED0D6" w:rsidR="003B2E1E" w:rsidRPr="000457FD" w:rsidRDefault="002142B8" w:rsidP="002142B8">
            <w:pPr>
              <w:ind w:left="280" w:right="280"/>
              <w:jc w:val="both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智慧生活實踐者</w:t>
            </w:r>
          </w:p>
        </w:tc>
        <w:tc>
          <w:tcPr>
            <w:tcW w:w="5272" w:type="dxa"/>
          </w:tcPr>
          <w:p w14:paraId="28215BA3" w14:textId="53CD0855" w:rsidR="003B2E1E" w:rsidRPr="000457FD" w:rsidRDefault="002142B8" w:rsidP="001A1294">
            <w:pPr>
              <w:ind w:left="280" w:right="280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偏好透過照片辨識、</w:t>
            </w:r>
            <w:r w:rsidRPr="000457FD">
              <w:rPr>
                <w:rFonts w:hint="eastAsia"/>
                <w:lang w:eastAsia="zh-TW"/>
              </w:rPr>
              <w:t>APP</w:t>
            </w:r>
            <w:r w:rsidRPr="000457FD">
              <w:rPr>
                <w:rFonts w:hint="eastAsia"/>
                <w:lang w:eastAsia="zh-TW"/>
              </w:rPr>
              <w:t>介面進行互動，對於</w:t>
            </w:r>
            <w:r w:rsidRPr="000457FD">
              <w:rPr>
                <w:rFonts w:hint="eastAsia"/>
                <w:lang w:eastAsia="zh-TW"/>
              </w:rPr>
              <w:t>AI</w:t>
            </w:r>
            <w:r w:rsidRPr="000457FD">
              <w:rPr>
                <w:rFonts w:hint="eastAsia"/>
                <w:lang w:eastAsia="zh-TW"/>
              </w:rPr>
              <w:t>技術有高度信任與接受度。</w:t>
            </w:r>
          </w:p>
        </w:tc>
      </w:tr>
    </w:tbl>
    <w:p w14:paraId="1AFAB025" w14:textId="3A358155" w:rsidR="001A1294" w:rsidRPr="000457FD" w:rsidRDefault="001A1294" w:rsidP="001A1294">
      <w:pPr>
        <w:ind w:left="280" w:right="280" w:firstLine="425"/>
        <w:rPr>
          <w:lang w:eastAsia="zh-TW"/>
        </w:rPr>
      </w:pPr>
    </w:p>
    <w:p w14:paraId="3168C280" w14:textId="1C6DC28E" w:rsidR="002142B8" w:rsidRPr="000457FD" w:rsidRDefault="002142B8" w:rsidP="00121518">
      <w:pPr>
        <w:spacing w:beforeLines="50" w:before="120" w:afterLines="50"/>
        <w:ind w:leftChars="200" w:right="280"/>
        <w:rPr>
          <w:lang w:eastAsia="zh-TW"/>
        </w:rPr>
      </w:pPr>
      <w:r w:rsidRPr="000457FD">
        <w:rPr>
          <w:rFonts w:hint="eastAsia"/>
          <w:lang w:eastAsia="zh-TW"/>
        </w:rPr>
        <w:t>Targeting</w:t>
      </w:r>
      <w:r w:rsidRPr="000457FD">
        <w:rPr>
          <w:rFonts w:hint="eastAsia"/>
          <w:lang w:eastAsia="zh-TW"/>
        </w:rPr>
        <w:t>目標市場</w:t>
      </w:r>
    </w:p>
    <w:p w14:paraId="26F2B40B" w14:textId="77777777" w:rsidR="009C0231" w:rsidRPr="000457FD" w:rsidRDefault="009C0231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rFonts w:hint="eastAsia"/>
          <w:lang w:eastAsia="zh-TW"/>
        </w:rPr>
        <w:t>種植植物以得到療</w:t>
      </w:r>
      <w:proofErr w:type="gramStart"/>
      <w:r w:rsidRPr="000457FD">
        <w:rPr>
          <w:rFonts w:hint="eastAsia"/>
          <w:lang w:eastAsia="zh-TW"/>
        </w:rPr>
        <w:t>癒</w:t>
      </w:r>
      <w:proofErr w:type="gramEnd"/>
      <w:r w:rsidRPr="000457FD">
        <w:rPr>
          <w:rFonts w:hint="eastAsia"/>
          <w:lang w:eastAsia="zh-TW"/>
        </w:rPr>
        <w:t>的族群：</w:t>
      </w:r>
    </w:p>
    <w:p w14:paraId="5DCCAA2B" w14:textId="07EB271D" w:rsidR="009C0231" w:rsidRPr="000457FD" w:rsidRDefault="009C0231" w:rsidP="000437F5">
      <w:pPr>
        <w:pStyle w:val="ae"/>
        <w:ind w:leftChars="0" w:left="905" w:right="280"/>
        <w:rPr>
          <w:lang w:eastAsia="zh-TW"/>
        </w:rPr>
      </w:pPr>
      <w:r w:rsidRPr="000457FD">
        <w:rPr>
          <w:lang w:eastAsia="zh-TW"/>
        </w:rPr>
        <w:t>此族群多為都市租屋族或生活步調繁忙的專業人士，將植物視為舒緩壓力與美化空間的夥伴。因缺乏園藝經驗，面對植物枯萎時常感到焦慮與挫折，他們非常需要一個能提供「即時安心感」的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顧問，透過溫暖且易懂的診斷建議，協助他們輕鬆維持植物的生機。</w:t>
      </w:r>
    </w:p>
    <w:p w14:paraId="3239FBD3" w14:textId="77777777" w:rsidR="009C0231" w:rsidRPr="000457FD" w:rsidRDefault="009C0231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熱衷科技應用</w:t>
      </w:r>
      <w:proofErr w:type="gramStart"/>
      <w:r w:rsidRPr="000457FD">
        <w:rPr>
          <w:lang w:eastAsia="zh-TW"/>
        </w:rPr>
        <w:t>的植系青年</w:t>
      </w:r>
      <w:proofErr w:type="gramEnd"/>
      <w:r w:rsidRPr="000457FD">
        <w:rPr>
          <w:lang w:eastAsia="zh-TW"/>
        </w:rPr>
        <w:t>：</w:t>
      </w:r>
      <w:r w:rsidRPr="000457FD">
        <w:rPr>
          <w:lang w:eastAsia="zh-TW"/>
        </w:rPr>
        <w:t xml:space="preserve"> </w:t>
      </w:r>
    </w:p>
    <w:p w14:paraId="6CAE4391" w14:textId="2492E3CD" w:rsidR="009C0231" w:rsidRPr="000457FD" w:rsidRDefault="009C0231" w:rsidP="009C0231">
      <w:pPr>
        <w:pStyle w:val="ae"/>
        <w:ind w:leftChars="0" w:left="905" w:right="280"/>
        <w:rPr>
          <w:lang w:eastAsia="zh-TW"/>
        </w:rPr>
      </w:pPr>
      <w:r w:rsidRPr="000457FD">
        <w:rPr>
          <w:lang w:eastAsia="zh-TW"/>
        </w:rPr>
        <w:t>此族群為數位產品的高頻使用者，樂於嘗試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技術，並將園藝視為一項智慧化任務。他們重視數據的累積與紀錄，傾向使用「個人化照護日誌」來追蹤植物的生長狀況與照護歷程，並期待透過</w:t>
      </w:r>
      <w:r w:rsidRPr="000457FD">
        <w:rPr>
          <w:lang w:eastAsia="zh-TW"/>
        </w:rPr>
        <w:t xml:space="preserve"> AI </w:t>
      </w:r>
      <w:r w:rsidRPr="000457FD">
        <w:rPr>
          <w:lang w:eastAsia="zh-TW"/>
        </w:rPr>
        <w:t>獲得精</w:t>
      </w:r>
      <w:proofErr w:type="gramStart"/>
      <w:r w:rsidRPr="000457FD">
        <w:rPr>
          <w:lang w:eastAsia="zh-TW"/>
        </w:rPr>
        <w:t>準</w:t>
      </w:r>
      <w:proofErr w:type="gramEnd"/>
      <w:r w:rsidRPr="000457FD">
        <w:rPr>
          <w:lang w:eastAsia="zh-TW"/>
        </w:rPr>
        <w:t>、專業的病理分析，將園藝過程轉化為一種科學化的生活樂趣。</w:t>
      </w:r>
    </w:p>
    <w:p w14:paraId="1773785F" w14:textId="77777777" w:rsidR="009C0231" w:rsidRPr="000457FD" w:rsidRDefault="009C0231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注重效率的辦公室綠化守護者：</w:t>
      </w:r>
    </w:p>
    <w:p w14:paraId="478C9011" w14:textId="63437E00" w:rsidR="009C0231" w:rsidRPr="000457FD" w:rsidRDefault="009C0231" w:rsidP="009C0231">
      <w:pPr>
        <w:pStyle w:val="ae"/>
        <w:ind w:leftChars="0" w:left="905" w:right="280"/>
        <w:rPr>
          <w:lang w:eastAsia="zh-TW"/>
        </w:rPr>
      </w:pPr>
      <w:r w:rsidRPr="000457FD">
        <w:rPr>
          <w:lang w:eastAsia="zh-TW"/>
        </w:rPr>
        <w:t>此族群多將盆栽置於職場環境，非常在意植物的外觀與整潔，以避免影響工作形象。由於工作繁忙，他們追求的是</w:t>
      </w:r>
      <w:proofErr w:type="gramStart"/>
      <w:r w:rsidRPr="000457FD">
        <w:rPr>
          <w:lang w:eastAsia="zh-TW"/>
        </w:rPr>
        <w:t>極簡且</w:t>
      </w:r>
      <w:proofErr w:type="gramEnd"/>
      <w:r w:rsidRPr="000457FD">
        <w:rPr>
          <w:lang w:eastAsia="zh-TW"/>
        </w:rPr>
        <w:t>迅速的「緊急救援」，希</w:t>
      </w:r>
      <w:r w:rsidRPr="000457FD">
        <w:rPr>
          <w:lang w:eastAsia="zh-TW"/>
        </w:rPr>
        <w:lastRenderedPageBreak/>
        <w:t>望在短短幾分鐘內獲得具體且可立即執行的照護指示，讓</w:t>
      </w:r>
      <w:r w:rsidRPr="000457FD">
        <w:rPr>
          <w:lang w:eastAsia="zh-TW"/>
        </w:rPr>
        <w:t xml:space="preserve"> App </w:t>
      </w:r>
      <w:r w:rsidRPr="000457FD">
        <w:rPr>
          <w:lang w:eastAsia="zh-TW"/>
        </w:rPr>
        <w:t>成為辦公桌上最有效率的植物健康守護工具。</w:t>
      </w:r>
    </w:p>
    <w:p w14:paraId="1B232BAE" w14:textId="347E5113" w:rsidR="00871915" w:rsidRPr="000457FD" w:rsidRDefault="00871915" w:rsidP="00121518">
      <w:pPr>
        <w:spacing w:beforeLines="50" w:before="120" w:afterLines="50"/>
        <w:ind w:leftChars="200" w:right="280"/>
        <w:rPr>
          <w:lang w:eastAsia="zh-TW"/>
        </w:rPr>
      </w:pPr>
      <w:r w:rsidRPr="000457FD">
        <w:rPr>
          <w:rFonts w:hint="eastAsia"/>
          <w:lang w:eastAsia="zh-TW"/>
        </w:rPr>
        <w:t>Positioning</w:t>
      </w:r>
      <w:r w:rsidRPr="000457FD">
        <w:rPr>
          <w:rFonts w:hint="eastAsia"/>
          <w:lang w:eastAsia="zh-TW"/>
        </w:rPr>
        <w:t>市場定位</w:t>
      </w:r>
    </w:p>
    <w:p w14:paraId="24706C3D" w14:textId="1AD7D18F" w:rsidR="00036C49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即時性：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透過強大的</w:t>
      </w:r>
      <w:r w:rsidRPr="000457FD">
        <w:rPr>
          <w:lang w:eastAsia="zh-TW"/>
        </w:rPr>
        <w:t xml:space="preserve"> Google Gemini AI </w:t>
      </w:r>
      <w:r w:rsidRPr="000457FD">
        <w:rPr>
          <w:lang w:eastAsia="zh-TW"/>
        </w:rPr>
        <w:t>技術，使用者只需透過拍照，即可在短時間內獲得植物健康狀況的精</w:t>
      </w:r>
      <w:proofErr w:type="gramStart"/>
      <w:r w:rsidRPr="000457FD">
        <w:rPr>
          <w:lang w:eastAsia="zh-TW"/>
        </w:rPr>
        <w:t>準</w:t>
      </w:r>
      <w:proofErr w:type="gramEnd"/>
      <w:r w:rsidRPr="000457FD">
        <w:rPr>
          <w:lang w:eastAsia="zh-TW"/>
        </w:rPr>
        <w:t>分析，省去繁瑣的網路上網搜尋與比對過程。</w:t>
      </w:r>
    </w:p>
    <w:p w14:paraId="60AD4BCF" w14:textId="55619C3C" w:rsidR="00121518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在地化：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考量台灣氣候與環境，提供符合在地化情境的照護建議，包括在地常見的園藝資材推薦與氣候應對指引，</w:t>
      </w:r>
      <w:proofErr w:type="gramStart"/>
      <w:r w:rsidRPr="000457FD">
        <w:rPr>
          <w:lang w:eastAsia="zh-TW"/>
        </w:rPr>
        <w:t>建立競品難以</w:t>
      </w:r>
      <w:proofErr w:type="gramEnd"/>
      <w:r w:rsidRPr="000457FD">
        <w:rPr>
          <w:lang w:eastAsia="zh-TW"/>
        </w:rPr>
        <w:t>複製的在地連結。</w:t>
      </w:r>
    </w:p>
    <w:p w14:paraId="3120AF9C" w14:textId="224F46D0" w:rsidR="00121518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低門檻：</w:t>
      </w:r>
      <w:r w:rsidRPr="000457FD">
        <w:rPr>
          <w:lang w:eastAsia="zh-TW"/>
        </w:rPr>
        <w:t xml:space="preserve"> </w:t>
      </w:r>
      <w:proofErr w:type="gramStart"/>
      <w:r w:rsidRPr="000457FD">
        <w:rPr>
          <w:lang w:eastAsia="zh-TW"/>
        </w:rPr>
        <w:t>專為初心者</w:t>
      </w:r>
      <w:proofErr w:type="gramEnd"/>
      <w:r w:rsidRPr="000457FD">
        <w:rPr>
          <w:lang w:eastAsia="zh-TW"/>
        </w:rPr>
        <w:t>設計直覺化的</w:t>
      </w:r>
      <w:r w:rsidRPr="000457FD">
        <w:rPr>
          <w:lang w:eastAsia="zh-TW"/>
        </w:rPr>
        <w:t xml:space="preserve"> Android </w:t>
      </w:r>
      <w:r w:rsidRPr="000457FD">
        <w:rPr>
          <w:lang w:eastAsia="zh-TW"/>
        </w:rPr>
        <w:t>操作介面，拍照、診斷、查看建議一氣呵成，讓園藝愛好者無需具備專業農學知識也能輕鬆上手。</w:t>
      </w:r>
    </w:p>
    <w:p w14:paraId="2E8B643A" w14:textId="24025C9D" w:rsidR="00121518" w:rsidRPr="000457FD" w:rsidRDefault="00121518">
      <w:pPr>
        <w:pStyle w:val="ae"/>
        <w:numPr>
          <w:ilvl w:val="0"/>
          <w:numId w:val="17"/>
        </w:numPr>
        <w:ind w:left="760" w:right="280"/>
        <w:rPr>
          <w:lang w:eastAsia="zh-TW"/>
        </w:rPr>
      </w:pPr>
      <w:r w:rsidRPr="000457FD">
        <w:rPr>
          <w:lang w:eastAsia="zh-TW"/>
        </w:rPr>
        <w:t>個人化：</w:t>
      </w:r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具備專屬的植物照護日誌功能，能完整紀錄診斷歷史與健康變化，協助使用者深入追蹤植物的生長歷程，創造個人化的智慧園藝體驗。</w:t>
      </w:r>
    </w:p>
    <w:p w14:paraId="07F5160A" w14:textId="5C72ADDF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  <w:lang w:eastAsia="zh-TW"/>
        </w:rPr>
        <w:t xml:space="preserve"> </w:t>
      </w:r>
      <w:bookmarkStart w:id="12" w:name="_Toc231219135"/>
      <w:proofErr w:type="spellStart"/>
      <w:r w:rsidRPr="000457FD">
        <w:rPr>
          <w:color w:val="auto"/>
        </w:rPr>
        <w:t>競爭力分析</w:t>
      </w:r>
      <w:r w:rsidRPr="000457FD">
        <w:rPr>
          <w:color w:val="auto"/>
        </w:rPr>
        <w:t>SWOT</w:t>
      </w:r>
      <w:proofErr w:type="spellEnd"/>
      <w:r w:rsidRPr="000457FD">
        <w:rPr>
          <w:color w:val="auto"/>
        </w:rPr>
        <w:t>-TOWS</w:t>
      </w:r>
      <w:bookmarkEnd w:id="12"/>
    </w:p>
    <w:p w14:paraId="605B21BF" w14:textId="1C7AB2E4" w:rsidR="00036C49" w:rsidRPr="000457FD" w:rsidRDefault="00666B5D" w:rsidP="00666B5D">
      <w:pPr>
        <w:pStyle w:val="af7"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13" w:name="_Toc231219187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2-4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1</w:t>
      </w:r>
      <w:r w:rsidR="00635A40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FB58BC" w:rsidRPr="000457FD">
        <w:rPr>
          <w:rFonts w:hint="eastAsia"/>
          <w:color w:val="auto"/>
          <w:sz w:val="28"/>
          <w:szCs w:val="28"/>
          <w:lang w:eastAsia="zh-TW"/>
        </w:rPr>
        <w:t>競爭力分析</w:t>
      </w:r>
      <w:r w:rsidRPr="000457FD">
        <w:rPr>
          <w:rFonts w:hint="eastAsia"/>
          <w:color w:val="auto"/>
          <w:sz w:val="28"/>
          <w:szCs w:val="28"/>
        </w:rPr>
        <w:t>SWOT</w:t>
      </w:r>
      <w:r w:rsidR="00FB58BC" w:rsidRPr="000457FD">
        <w:rPr>
          <w:rFonts w:hint="eastAsia"/>
          <w:color w:val="auto"/>
          <w:sz w:val="28"/>
          <w:szCs w:val="28"/>
          <w:lang w:eastAsia="zh-TW"/>
        </w:rPr>
        <w:t>-TOWS</w:t>
      </w:r>
      <w:bookmarkEnd w:id="13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3026"/>
        <w:gridCol w:w="3267"/>
        <w:gridCol w:w="3159"/>
      </w:tblGrid>
      <w:tr w:rsidR="00FB58BC" w:rsidRPr="000457FD" w14:paraId="6F77D56F" w14:textId="77777777" w:rsidTr="00387A1A">
        <w:trPr>
          <w:trHeight w:val="770"/>
          <w:jc w:val="center"/>
        </w:trPr>
        <w:tc>
          <w:tcPr>
            <w:tcW w:w="3026" w:type="dxa"/>
            <w:tcBorders>
              <w:tl2br w:val="single" w:sz="4" w:space="0" w:color="auto"/>
            </w:tcBorders>
            <w:shd w:val="clear" w:color="auto" w:fill="FFFFFF" w:themeFill="background1"/>
          </w:tcPr>
          <w:p w14:paraId="30A76975" w14:textId="15C9956F" w:rsidR="00387A1A" w:rsidRPr="000457FD" w:rsidRDefault="00387A1A" w:rsidP="00387A1A">
            <w:pPr>
              <w:tabs>
                <w:tab w:val="left" w:pos="1796"/>
              </w:tabs>
              <w:ind w:leftChars="0" w:left="0" w:right="280"/>
              <w:jc w:val="right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內部</w:t>
            </w:r>
          </w:p>
          <w:p w14:paraId="1289610F" w14:textId="197E6D70" w:rsidR="00A609DC" w:rsidRPr="000457FD" w:rsidRDefault="00387A1A" w:rsidP="00387A1A">
            <w:pPr>
              <w:tabs>
                <w:tab w:val="left" w:pos="680"/>
              </w:tabs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 xml:space="preserve"> </w:t>
            </w:r>
            <w:r w:rsidRPr="000457FD">
              <w:rPr>
                <w:rFonts w:hint="eastAsia"/>
                <w:szCs w:val="28"/>
                <w:lang w:eastAsia="zh-TW"/>
              </w:rPr>
              <w:t>外部</w:t>
            </w:r>
            <w:r w:rsidRPr="000457FD">
              <w:rPr>
                <w:rFonts w:hint="eastAsia"/>
                <w:szCs w:val="28"/>
                <w:lang w:eastAsia="zh-TW"/>
              </w:rPr>
              <w:tab/>
            </w:r>
          </w:p>
        </w:tc>
        <w:tc>
          <w:tcPr>
            <w:tcW w:w="3267" w:type="dxa"/>
            <w:shd w:val="clear" w:color="auto" w:fill="DDEAD7"/>
            <w:vAlign w:val="center"/>
          </w:tcPr>
          <w:p w14:paraId="3B5D4428" w14:textId="221CD90E" w:rsidR="00FB58BC" w:rsidRPr="000457FD" w:rsidRDefault="00FB58BC" w:rsidP="00387A1A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優勢</w:t>
            </w:r>
            <w:r w:rsidRPr="000457FD">
              <w:rPr>
                <w:rFonts w:hint="eastAsia"/>
                <w:szCs w:val="28"/>
                <w:lang w:eastAsia="zh-TW"/>
              </w:rPr>
              <w:t>(Strengths)</w:t>
            </w:r>
          </w:p>
        </w:tc>
        <w:tc>
          <w:tcPr>
            <w:tcW w:w="3159" w:type="dxa"/>
            <w:shd w:val="clear" w:color="auto" w:fill="DDEAD7"/>
            <w:vAlign w:val="center"/>
          </w:tcPr>
          <w:p w14:paraId="040C85DB" w14:textId="796D04A2" w:rsidR="00FB58BC" w:rsidRPr="000457FD" w:rsidRDefault="00FB58BC" w:rsidP="00387A1A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劣勢</w:t>
            </w:r>
            <w:r w:rsidRPr="000457FD">
              <w:rPr>
                <w:rFonts w:hint="eastAsia"/>
                <w:szCs w:val="28"/>
                <w:lang w:eastAsia="zh-TW"/>
              </w:rPr>
              <w:t>(Weaknesses)</w:t>
            </w:r>
          </w:p>
        </w:tc>
      </w:tr>
      <w:tr w:rsidR="00FB58BC" w:rsidRPr="000457FD" w14:paraId="1D6DC3E1" w14:textId="77777777" w:rsidTr="00610139">
        <w:trPr>
          <w:trHeight w:val="907"/>
          <w:jc w:val="center"/>
        </w:trPr>
        <w:tc>
          <w:tcPr>
            <w:tcW w:w="3026" w:type="dxa"/>
            <w:shd w:val="clear" w:color="auto" w:fill="DDEAD7"/>
          </w:tcPr>
          <w:p w14:paraId="6A51E5FC" w14:textId="77777777" w:rsidR="00FB58BC" w:rsidRPr="000457FD" w:rsidRDefault="00FB58BC" w:rsidP="00A609DC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機會</w:t>
            </w:r>
            <w:r w:rsidRPr="000457FD">
              <w:rPr>
                <w:rFonts w:hint="eastAsia"/>
                <w:szCs w:val="28"/>
                <w:lang w:eastAsia="zh-TW"/>
              </w:rPr>
              <w:t>(Opportunities)</w:t>
            </w:r>
          </w:p>
          <w:p w14:paraId="3BDD3A3C" w14:textId="7004DE91" w:rsidR="00FB58BC" w:rsidRPr="000457FD" w:rsidRDefault="00FB58BC">
            <w:pPr>
              <w:pStyle w:val="ae"/>
              <w:numPr>
                <w:ilvl w:val="0"/>
                <w:numId w:val="19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 xml:space="preserve">AI </w:t>
            </w:r>
            <w:r w:rsidRPr="000457FD">
              <w:rPr>
                <w:rFonts w:hint="eastAsia"/>
                <w:szCs w:val="28"/>
                <w:lang w:eastAsia="zh-TW"/>
              </w:rPr>
              <w:t>技術成熟</w:t>
            </w:r>
            <w:r w:rsidRPr="000457FD">
              <w:rPr>
                <w:rFonts w:hint="eastAsia"/>
                <w:szCs w:val="28"/>
                <w:lang w:eastAsia="zh-TW"/>
              </w:rPr>
              <w:t xml:space="preserve"> (Gemini)</w:t>
            </w:r>
          </w:p>
          <w:p w14:paraId="015668B5" w14:textId="46619E1C" w:rsidR="00FB58BC" w:rsidRPr="000457FD" w:rsidRDefault="00FB58BC">
            <w:pPr>
              <w:pStyle w:val="ae"/>
              <w:numPr>
                <w:ilvl w:val="0"/>
                <w:numId w:val="19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整合性高</w:t>
            </w:r>
            <w:r w:rsidRPr="000457FD">
              <w:rPr>
                <w:rFonts w:hint="eastAsia"/>
                <w:szCs w:val="28"/>
                <w:lang w:eastAsia="zh-TW"/>
              </w:rPr>
              <w:t xml:space="preserve"> (APP+API)</w:t>
            </w:r>
          </w:p>
          <w:p w14:paraId="6343E9F9" w14:textId="5B9ED16D" w:rsidR="00FB58BC" w:rsidRPr="000457FD" w:rsidRDefault="00FB58BC">
            <w:pPr>
              <w:pStyle w:val="ae"/>
              <w:numPr>
                <w:ilvl w:val="0"/>
                <w:numId w:val="19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輕量化開發成本</w:t>
            </w:r>
          </w:p>
        </w:tc>
        <w:tc>
          <w:tcPr>
            <w:tcW w:w="3267" w:type="dxa"/>
          </w:tcPr>
          <w:p w14:paraId="33CDEABE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SO</w:t>
            </w:r>
            <w:r w:rsidRPr="000457FD">
              <w:rPr>
                <w:rFonts w:hint="eastAsia"/>
                <w:szCs w:val="28"/>
                <w:lang w:eastAsia="zh-TW"/>
              </w:rPr>
              <w:t>策略</w:t>
            </w:r>
          </w:p>
          <w:p w14:paraId="3F73EFF7" w14:textId="0DF6EF92" w:rsidR="00610139" w:rsidRPr="000457FD" w:rsidRDefault="00610139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強調「免費且精</w:t>
            </w:r>
            <w:proofErr w:type="gramStart"/>
            <w:r w:rsidRPr="000457FD">
              <w:rPr>
                <w:szCs w:val="28"/>
                <w:lang w:eastAsia="zh-TW"/>
              </w:rPr>
              <w:t>準</w:t>
            </w:r>
            <w:proofErr w:type="gramEnd"/>
            <w:r w:rsidRPr="000457FD">
              <w:rPr>
                <w:szCs w:val="28"/>
                <w:lang w:eastAsia="zh-TW"/>
              </w:rPr>
              <w:t>的</w:t>
            </w:r>
            <w:r w:rsidRPr="000457FD">
              <w:rPr>
                <w:szCs w:val="28"/>
                <w:lang w:eastAsia="zh-TW"/>
              </w:rPr>
              <w:t xml:space="preserve"> AI </w:t>
            </w:r>
            <w:r w:rsidRPr="000457FD">
              <w:rPr>
                <w:szCs w:val="28"/>
                <w:lang w:eastAsia="zh-TW"/>
              </w:rPr>
              <w:t>診斷」，快速吸收對市面現有付費</w:t>
            </w:r>
            <w:r w:rsidRPr="000457FD">
              <w:rPr>
                <w:szCs w:val="28"/>
                <w:lang w:eastAsia="zh-TW"/>
              </w:rPr>
              <w:t xml:space="preserve"> App </w:t>
            </w:r>
            <w:r w:rsidRPr="000457FD">
              <w:rPr>
                <w:szCs w:val="28"/>
                <w:lang w:eastAsia="zh-TW"/>
              </w:rPr>
              <w:t>不滿的用戶群。</w:t>
            </w:r>
          </w:p>
        </w:tc>
        <w:tc>
          <w:tcPr>
            <w:tcW w:w="3159" w:type="dxa"/>
          </w:tcPr>
          <w:p w14:paraId="2E92A969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WO</w:t>
            </w:r>
            <w:r w:rsidRPr="000457FD">
              <w:rPr>
                <w:rFonts w:hint="eastAsia"/>
                <w:szCs w:val="28"/>
                <w:lang w:eastAsia="zh-TW"/>
              </w:rPr>
              <w:t>策略</w:t>
            </w:r>
          </w:p>
          <w:p w14:paraId="5DC9AFE5" w14:textId="1253AB55" w:rsidR="00610139" w:rsidRPr="000457FD" w:rsidRDefault="00610139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透過使用者累積的歷史診斷資料，進一步訓練或微調</w:t>
            </w:r>
            <w:r w:rsidRPr="000457FD">
              <w:rPr>
                <w:szCs w:val="28"/>
                <w:lang w:eastAsia="zh-TW"/>
              </w:rPr>
              <w:t xml:space="preserve"> Prompt</w:t>
            </w:r>
            <w:r w:rsidRPr="000457FD">
              <w:rPr>
                <w:szCs w:val="28"/>
                <w:lang w:eastAsia="zh-TW"/>
              </w:rPr>
              <w:t>，彌補開發初期模型精</w:t>
            </w:r>
            <w:proofErr w:type="gramStart"/>
            <w:r w:rsidRPr="000457FD">
              <w:rPr>
                <w:szCs w:val="28"/>
                <w:lang w:eastAsia="zh-TW"/>
              </w:rPr>
              <w:t>準</w:t>
            </w:r>
            <w:proofErr w:type="gramEnd"/>
            <w:r w:rsidRPr="000457FD">
              <w:rPr>
                <w:szCs w:val="28"/>
                <w:lang w:eastAsia="zh-TW"/>
              </w:rPr>
              <w:t>度不足的缺點。</w:t>
            </w:r>
          </w:p>
        </w:tc>
      </w:tr>
      <w:tr w:rsidR="00FB58BC" w:rsidRPr="000457FD" w14:paraId="0AC09A4C" w14:textId="77777777" w:rsidTr="00610139">
        <w:trPr>
          <w:trHeight w:val="907"/>
          <w:jc w:val="center"/>
        </w:trPr>
        <w:tc>
          <w:tcPr>
            <w:tcW w:w="3026" w:type="dxa"/>
            <w:shd w:val="clear" w:color="auto" w:fill="DDEAD7"/>
          </w:tcPr>
          <w:p w14:paraId="6D065470" w14:textId="77777777" w:rsidR="00FB58BC" w:rsidRPr="000457FD" w:rsidRDefault="00FB58BC" w:rsidP="00A609DC">
            <w:pPr>
              <w:ind w:leftChars="0" w:left="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威脅</w:t>
            </w:r>
            <w:r w:rsidRPr="000457FD">
              <w:rPr>
                <w:rFonts w:hint="eastAsia"/>
                <w:szCs w:val="28"/>
                <w:lang w:eastAsia="zh-TW"/>
              </w:rPr>
              <w:t>(Threats)</w:t>
            </w:r>
          </w:p>
          <w:p w14:paraId="62A71FF1" w14:textId="767B85F4" w:rsidR="00FB58BC" w:rsidRPr="000457FD" w:rsidRDefault="00FB58BC">
            <w:pPr>
              <w:pStyle w:val="ae"/>
              <w:numPr>
                <w:ilvl w:val="0"/>
                <w:numId w:val="20"/>
              </w:numPr>
              <w:ind w:leftChars="0" w:right="280"/>
              <w:rPr>
                <w:szCs w:val="28"/>
                <w:lang w:eastAsia="zh-TW"/>
              </w:rPr>
            </w:pPr>
            <w:proofErr w:type="gramStart"/>
            <w:r w:rsidRPr="000457FD">
              <w:rPr>
                <w:szCs w:val="28"/>
                <w:lang w:eastAsia="zh-TW"/>
              </w:rPr>
              <w:t>市場競品眾多</w:t>
            </w:r>
            <w:proofErr w:type="gramEnd"/>
          </w:p>
          <w:p w14:paraId="7420E4DA" w14:textId="02D563CA" w:rsidR="00FB58BC" w:rsidRPr="000457FD" w:rsidRDefault="00FB58BC">
            <w:pPr>
              <w:pStyle w:val="ae"/>
              <w:numPr>
                <w:ilvl w:val="0"/>
                <w:numId w:val="20"/>
              </w:numPr>
              <w:ind w:leftChars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變現壓力與數據隱私</w:t>
            </w:r>
          </w:p>
        </w:tc>
        <w:tc>
          <w:tcPr>
            <w:tcW w:w="3267" w:type="dxa"/>
          </w:tcPr>
          <w:p w14:paraId="7880C0DF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ST</w:t>
            </w:r>
            <w:r w:rsidRPr="000457FD">
              <w:rPr>
                <w:rFonts w:hint="eastAsia"/>
                <w:szCs w:val="28"/>
                <w:lang w:eastAsia="zh-TW"/>
              </w:rPr>
              <w:t>策略</w:t>
            </w:r>
          </w:p>
          <w:p w14:paraId="2CF876DB" w14:textId="39D81E57" w:rsidR="00610139" w:rsidRPr="000457FD" w:rsidRDefault="00AB1331">
            <w:pPr>
              <w:ind w:leftChars="0" w:left="0" w:right="280"/>
              <w:rPr>
                <w:szCs w:val="28"/>
                <w:lang w:eastAsia="zh-TW"/>
              </w:rPr>
            </w:pPr>
            <w:r w:rsidRPr="00AB1331">
              <w:rPr>
                <w:szCs w:val="28"/>
                <w:lang w:eastAsia="zh-TW"/>
              </w:rPr>
              <w:t>堅持環境永續</w:t>
            </w:r>
            <w:r w:rsidRPr="00AB1331">
              <w:rPr>
                <w:szCs w:val="28"/>
                <w:lang w:eastAsia="zh-TW"/>
              </w:rPr>
              <w:t xml:space="preserve"> (SDGs) </w:t>
            </w:r>
            <w:r w:rsidRPr="00AB1331">
              <w:rPr>
                <w:szCs w:val="28"/>
                <w:lang w:eastAsia="zh-TW"/>
              </w:rPr>
              <w:t>與中立原則，</w:t>
            </w:r>
            <w:proofErr w:type="gramStart"/>
            <w:r w:rsidRPr="00AB1331">
              <w:rPr>
                <w:szCs w:val="28"/>
                <w:lang w:eastAsia="zh-TW"/>
              </w:rPr>
              <w:t>不</w:t>
            </w:r>
            <w:proofErr w:type="gramEnd"/>
            <w:r w:rsidRPr="00AB1331">
              <w:rPr>
                <w:szCs w:val="28"/>
                <w:lang w:eastAsia="zh-TW"/>
              </w:rPr>
              <w:t>綑綁商業農藥品牌。透過提供「綠色友善耕作」與無毒防治建議，建立非營利的透明信任感，以高品質的公益價值與在地化連結，打造</w:t>
            </w:r>
            <w:proofErr w:type="gramStart"/>
            <w:r w:rsidRPr="00AB1331">
              <w:rPr>
                <w:szCs w:val="28"/>
                <w:lang w:eastAsia="zh-TW"/>
              </w:rPr>
              <w:t>商業競品難以</w:t>
            </w:r>
            <w:proofErr w:type="gramEnd"/>
            <w:r w:rsidRPr="00AB1331">
              <w:rPr>
                <w:szCs w:val="28"/>
                <w:lang w:eastAsia="zh-TW"/>
              </w:rPr>
              <w:t>跨越的信任護城河。</w:t>
            </w:r>
          </w:p>
        </w:tc>
        <w:tc>
          <w:tcPr>
            <w:tcW w:w="3159" w:type="dxa"/>
          </w:tcPr>
          <w:p w14:paraId="17DF321A" w14:textId="77777777" w:rsidR="00FB58BC" w:rsidRPr="000457FD" w:rsidRDefault="00FB58BC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WT</w:t>
            </w:r>
            <w:r w:rsidRPr="000457FD">
              <w:rPr>
                <w:rFonts w:hint="eastAsia"/>
                <w:szCs w:val="28"/>
                <w:lang w:eastAsia="zh-TW"/>
              </w:rPr>
              <w:t>策略</w:t>
            </w:r>
          </w:p>
          <w:p w14:paraId="52F48C8B" w14:textId="2377C9D5" w:rsidR="00610139" w:rsidRPr="000457FD" w:rsidRDefault="00610139">
            <w:pPr>
              <w:ind w:leftChars="0" w:left="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透過簡潔的介面與完善的使用手冊，降低新手挫折感，建立良好社群評價，避免被視為</w:t>
            </w:r>
            <w:proofErr w:type="gramStart"/>
            <w:r w:rsidRPr="000457FD">
              <w:rPr>
                <w:szCs w:val="28"/>
                <w:lang w:eastAsia="zh-TW"/>
              </w:rPr>
              <w:t>不</w:t>
            </w:r>
            <w:proofErr w:type="gramEnd"/>
            <w:r w:rsidRPr="000457FD">
              <w:rPr>
                <w:szCs w:val="28"/>
                <w:lang w:eastAsia="zh-TW"/>
              </w:rPr>
              <w:t>專業的工具。</w:t>
            </w:r>
          </w:p>
        </w:tc>
      </w:tr>
    </w:tbl>
    <w:p w14:paraId="76036079" w14:textId="77777777" w:rsidR="00036C49" w:rsidRPr="000457FD" w:rsidRDefault="00036C49">
      <w:pPr>
        <w:ind w:left="280" w:right="280"/>
        <w:rPr>
          <w:lang w:eastAsia="zh-TW"/>
        </w:rPr>
      </w:pPr>
    </w:p>
    <w:p w14:paraId="7A98F4E5" w14:textId="693B231A" w:rsidR="00036C49" w:rsidRPr="000457FD" w:rsidRDefault="00A86A27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</w:rPr>
      </w:pPr>
      <w:bookmarkStart w:id="14" w:name="_Toc231219136"/>
      <w:proofErr w:type="spellStart"/>
      <w:r w:rsidRPr="000457FD">
        <w:rPr>
          <w:rFonts w:ascii="Times New Roman" w:eastAsia="標楷體" w:hAnsi="Times New Roman"/>
          <w:color w:val="auto"/>
        </w:rPr>
        <w:t>系統規格</w:t>
      </w:r>
      <w:bookmarkEnd w:id="14"/>
      <w:proofErr w:type="spellEnd"/>
    </w:p>
    <w:p w14:paraId="58F7E79B" w14:textId="201AD026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15" w:name="_Toc231219137"/>
      <w:proofErr w:type="spellStart"/>
      <w:r w:rsidRPr="000457FD">
        <w:rPr>
          <w:color w:val="auto"/>
        </w:rPr>
        <w:t>系統架構</w:t>
      </w:r>
      <w:bookmarkEnd w:id="15"/>
      <w:proofErr w:type="spellEnd"/>
    </w:p>
    <w:p w14:paraId="397D0D3C" w14:textId="77777777" w:rsidR="00036C49" w:rsidRPr="000457FD" w:rsidRDefault="00000000">
      <w:pPr>
        <w:ind w:left="280" w:right="280"/>
        <w:jc w:val="center"/>
      </w:pPr>
      <w:r w:rsidRPr="000457FD">
        <w:rPr>
          <w:noProof/>
        </w:rPr>
        <w:drawing>
          <wp:inline distT="0" distB="0" distL="0" distR="0" wp14:anchorId="2767CE46" wp14:editId="54611883">
            <wp:extent cx="558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8E2B" w14:textId="3CEACA5C" w:rsidR="00036C49" w:rsidRPr="000457FD" w:rsidRDefault="00666B5D" w:rsidP="00666B5D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16" w:name="_Toc231219160"/>
      <w:r w:rsidRPr="000457FD">
        <w:rPr>
          <w:rFonts w:hint="eastAsia"/>
          <w:color w:val="auto"/>
          <w:sz w:val="28"/>
          <w:szCs w:val="20"/>
          <w:lang w:eastAsia="zh-TW"/>
        </w:rPr>
        <w:t>圖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3-1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>系統架構圖</w:t>
      </w:r>
      <w:bookmarkEnd w:id="16"/>
    </w:p>
    <w:p w14:paraId="1D50CD77" w14:textId="1740B68E" w:rsidR="00036C49" w:rsidRPr="000457FD" w:rsidRDefault="00000000" w:rsidP="00E7759A">
      <w:pPr>
        <w:spacing w:after="200"/>
        <w:ind w:leftChars="0" w:left="0" w:right="280"/>
        <w:rPr>
          <w:lang w:eastAsia="zh-TW"/>
        </w:rPr>
      </w:pPr>
      <w:r w:rsidRPr="000457FD">
        <w:rPr>
          <w:lang w:eastAsia="zh-TW"/>
        </w:rPr>
        <w:t>系統</w:t>
      </w:r>
      <w:proofErr w:type="gramStart"/>
      <w:r w:rsidRPr="000457FD">
        <w:rPr>
          <w:lang w:eastAsia="zh-TW"/>
        </w:rPr>
        <w:t>採</w:t>
      </w:r>
      <w:proofErr w:type="gramEnd"/>
      <w:r w:rsidRPr="000457FD">
        <w:rPr>
          <w:lang w:eastAsia="zh-TW"/>
        </w:rPr>
        <w:t>前後端分離架構。</w:t>
      </w:r>
      <w:r w:rsidRPr="000457FD">
        <w:rPr>
          <w:lang w:eastAsia="zh-TW"/>
        </w:rPr>
        <w:t xml:space="preserve">Android App </w:t>
      </w:r>
      <w:r w:rsidRPr="000457FD">
        <w:rPr>
          <w:lang w:eastAsia="zh-TW"/>
        </w:rPr>
        <w:t>透過</w:t>
      </w:r>
      <w:r w:rsidRPr="000457FD">
        <w:rPr>
          <w:lang w:eastAsia="zh-TW"/>
        </w:rPr>
        <w:t xml:space="preserve"> Retrofit </w:t>
      </w:r>
      <w:r w:rsidRPr="000457FD">
        <w:rPr>
          <w:lang w:eastAsia="zh-TW"/>
        </w:rPr>
        <w:t>呼叫</w:t>
      </w:r>
      <w:r w:rsidRPr="000457FD">
        <w:rPr>
          <w:lang w:eastAsia="zh-TW"/>
        </w:rPr>
        <w:t xml:space="preserve"> </w:t>
      </w:r>
      <w:proofErr w:type="spellStart"/>
      <w:r w:rsidRPr="000457FD">
        <w:rPr>
          <w:lang w:eastAsia="zh-TW"/>
        </w:rPr>
        <w:t>FastAPI</w:t>
      </w:r>
      <w:proofErr w:type="spellEnd"/>
      <w:r w:rsidRPr="000457FD">
        <w:rPr>
          <w:lang w:eastAsia="zh-TW"/>
        </w:rPr>
        <w:t xml:space="preserve"> API</w:t>
      </w:r>
      <w:r w:rsidRPr="000457FD">
        <w:rPr>
          <w:lang w:eastAsia="zh-TW"/>
        </w:rPr>
        <w:t>；後端將圖片保存至</w:t>
      </w:r>
      <w:r w:rsidRPr="000457FD">
        <w:rPr>
          <w:lang w:eastAsia="zh-TW"/>
        </w:rPr>
        <w:t xml:space="preserve"> static/uploads</w:t>
      </w:r>
      <w:r w:rsidRPr="000457FD">
        <w:rPr>
          <w:lang w:eastAsia="zh-TW"/>
        </w:rPr>
        <w:t>，呼叫</w:t>
      </w:r>
      <w:r w:rsidRPr="000457FD">
        <w:rPr>
          <w:lang w:eastAsia="zh-TW"/>
        </w:rPr>
        <w:t xml:space="preserve"> Gemini API </w:t>
      </w:r>
      <w:r w:rsidRPr="000457FD">
        <w:rPr>
          <w:lang w:eastAsia="zh-TW"/>
        </w:rPr>
        <w:t>產生診斷</w:t>
      </w:r>
      <w:r w:rsidRPr="000457FD">
        <w:rPr>
          <w:lang w:eastAsia="zh-TW"/>
        </w:rPr>
        <w:t xml:space="preserve"> JSON</w:t>
      </w:r>
      <w:r w:rsidRPr="000457FD">
        <w:rPr>
          <w:lang w:eastAsia="zh-TW"/>
        </w:rPr>
        <w:t>，並將結果寫入</w:t>
      </w:r>
      <w:r w:rsidRPr="000457FD">
        <w:rPr>
          <w:lang w:eastAsia="zh-TW"/>
        </w:rPr>
        <w:t xml:space="preserve"> MySQL</w:t>
      </w:r>
      <w:r w:rsidRPr="000457FD">
        <w:rPr>
          <w:lang w:eastAsia="zh-TW"/>
        </w:rPr>
        <w:t>。</w:t>
      </w:r>
    </w:p>
    <w:p w14:paraId="3FE71018" w14:textId="0871302C" w:rsidR="00036C49" w:rsidRPr="000457FD" w:rsidRDefault="00000000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t xml:space="preserve"> </w:t>
      </w:r>
      <w:bookmarkStart w:id="17" w:name="_Toc231219138"/>
      <w:r w:rsidRPr="000457FD">
        <w:rPr>
          <w:color w:val="auto"/>
          <w:lang w:eastAsia="zh-TW"/>
        </w:rPr>
        <w:t>系統軟、硬體需求與技術平台</w:t>
      </w:r>
      <w:bookmarkEnd w:id="17"/>
    </w:p>
    <w:p w14:paraId="4F33AA17" w14:textId="65D2997E" w:rsidR="003E18EE" w:rsidRPr="000457FD" w:rsidRDefault="003E18EE" w:rsidP="00666B5D">
      <w:pPr>
        <w:pStyle w:val="af7"/>
        <w:keepNext/>
        <w:ind w:left="280" w:right="280"/>
        <w:rPr>
          <w:color w:val="auto"/>
          <w:lang w:eastAsia="zh-TW"/>
        </w:rPr>
      </w:pPr>
    </w:p>
    <w:p w14:paraId="671DFC44" w14:textId="085CD9CA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18" w:name="_Toc231219188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3-2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1</w:t>
      </w:r>
      <w:r w:rsidR="00635A40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系統軟硬體需求表</w:t>
      </w:r>
      <w:bookmarkEnd w:id="18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484"/>
      </w:tblGrid>
      <w:tr w:rsidR="0049413D" w:rsidRPr="000457FD" w14:paraId="3F5E0D51" w14:textId="77777777">
        <w:trPr>
          <w:jc w:val="center"/>
        </w:trPr>
        <w:tc>
          <w:tcPr>
            <w:tcW w:w="1984" w:type="dxa"/>
            <w:shd w:val="clear" w:color="auto" w:fill="DDEAD7"/>
            <w:vAlign w:val="center"/>
          </w:tcPr>
          <w:p w14:paraId="1251EFFF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類別</w:t>
            </w:r>
            <w:proofErr w:type="spellEnd"/>
          </w:p>
        </w:tc>
        <w:tc>
          <w:tcPr>
            <w:tcW w:w="7484" w:type="dxa"/>
            <w:shd w:val="clear" w:color="auto" w:fill="DDEAD7"/>
            <w:vAlign w:val="center"/>
          </w:tcPr>
          <w:p w14:paraId="6C70D310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需求</w:t>
            </w:r>
            <w:proofErr w:type="spellEnd"/>
          </w:p>
        </w:tc>
      </w:tr>
      <w:tr w:rsidR="0049413D" w:rsidRPr="000457FD" w14:paraId="72F24761" w14:textId="77777777">
        <w:trPr>
          <w:jc w:val="center"/>
        </w:trPr>
        <w:tc>
          <w:tcPr>
            <w:tcW w:w="1984" w:type="dxa"/>
            <w:vAlign w:val="center"/>
          </w:tcPr>
          <w:p w14:paraId="1631A3AF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使用者端</w:t>
            </w:r>
            <w:proofErr w:type="spellEnd"/>
          </w:p>
        </w:tc>
        <w:tc>
          <w:tcPr>
            <w:tcW w:w="7484" w:type="dxa"/>
            <w:vAlign w:val="center"/>
          </w:tcPr>
          <w:p w14:paraId="09614074" w14:textId="77777777" w:rsidR="00036C49" w:rsidRPr="000457FD" w:rsidRDefault="00000000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Android 8.0</w:t>
            </w:r>
            <w:r w:rsidRPr="000457FD">
              <w:rPr>
                <w:szCs w:val="28"/>
                <w:lang w:eastAsia="zh-TW"/>
              </w:rPr>
              <w:t>以上手機或模擬器、網路連線、相簿讀取權限。</w:t>
            </w:r>
          </w:p>
        </w:tc>
      </w:tr>
      <w:tr w:rsidR="0049413D" w:rsidRPr="000457FD" w14:paraId="6E62D128" w14:textId="77777777">
        <w:trPr>
          <w:jc w:val="center"/>
        </w:trPr>
        <w:tc>
          <w:tcPr>
            <w:tcW w:w="1984" w:type="dxa"/>
            <w:vAlign w:val="center"/>
          </w:tcPr>
          <w:p w14:paraId="53A938A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伺服器端</w:t>
            </w:r>
            <w:proofErr w:type="spellEnd"/>
          </w:p>
        </w:tc>
        <w:tc>
          <w:tcPr>
            <w:tcW w:w="7484" w:type="dxa"/>
            <w:vAlign w:val="center"/>
          </w:tcPr>
          <w:p w14:paraId="1DEED4B4" w14:textId="77777777" w:rsidR="00036C49" w:rsidRPr="000457FD" w:rsidRDefault="00000000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Python 3.10</w:t>
            </w:r>
            <w:r w:rsidRPr="000457FD">
              <w:rPr>
                <w:szCs w:val="28"/>
              </w:rPr>
              <w:t>以上、</w:t>
            </w:r>
            <w:r w:rsidRPr="000457FD">
              <w:rPr>
                <w:szCs w:val="28"/>
              </w:rPr>
              <w:t>FastAPI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Uvicorn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Pillow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google-genai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SQLAlchemy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PyMySQL</w:t>
            </w:r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54C00733" w14:textId="77777777">
        <w:trPr>
          <w:jc w:val="center"/>
        </w:trPr>
        <w:tc>
          <w:tcPr>
            <w:tcW w:w="1984" w:type="dxa"/>
            <w:vAlign w:val="center"/>
          </w:tcPr>
          <w:p w14:paraId="5FFEEE9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資料庫</w:t>
            </w:r>
            <w:proofErr w:type="spellEnd"/>
          </w:p>
        </w:tc>
        <w:tc>
          <w:tcPr>
            <w:tcW w:w="7484" w:type="dxa"/>
            <w:vAlign w:val="center"/>
          </w:tcPr>
          <w:p w14:paraId="52139821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MySQL</w:t>
            </w:r>
            <w:r w:rsidRPr="000457FD">
              <w:rPr>
                <w:szCs w:val="28"/>
              </w:rPr>
              <w:t>資料庫，包含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spellStart"/>
            <w:r w:rsidRPr="000457FD">
              <w:rPr>
                <w:szCs w:val="28"/>
              </w:rPr>
              <w:t>crop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disease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pests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user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plant_diary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user_one_time_tokens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2D1107DE" w14:textId="77777777">
        <w:trPr>
          <w:jc w:val="center"/>
        </w:trPr>
        <w:tc>
          <w:tcPr>
            <w:tcW w:w="1984" w:type="dxa"/>
            <w:vAlign w:val="center"/>
          </w:tcPr>
          <w:p w14:paraId="65E107DE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部署</w:t>
            </w:r>
            <w:proofErr w:type="spellEnd"/>
          </w:p>
        </w:tc>
        <w:tc>
          <w:tcPr>
            <w:tcW w:w="7484" w:type="dxa"/>
            <w:vAlign w:val="center"/>
          </w:tcPr>
          <w:p w14:paraId="04F7AF69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可使用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spellStart"/>
            <w:r w:rsidRPr="000457FD">
              <w:rPr>
                <w:szCs w:val="28"/>
              </w:rPr>
              <w:t>Dockerfile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spellStart"/>
            <w:r w:rsidRPr="000457FD">
              <w:rPr>
                <w:szCs w:val="28"/>
              </w:rPr>
              <w:t>建置</w:t>
            </w:r>
            <w:proofErr w:type="spellEnd"/>
            <w:r w:rsidRPr="000457FD">
              <w:rPr>
                <w:szCs w:val="28"/>
              </w:rPr>
              <w:t xml:space="preserve"> plant-backend </w:t>
            </w:r>
            <w:proofErr w:type="spellStart"/>
            <w:r w:rsidRPr="000457FD">
              <w:rPr>
                <w:szCs w:val="28"/>
              </w:rPr>
              <w:t>映像檔，</w:t>
            </w:r>
            <w:r w:rsidRPr="000457FD">
              <w:rPr>
                <w:szCs w:val="28"/>
              </w:rPr>
              <w:t>docker-compose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spellStart"/>
            <w:r w:rsidRPr="000457FD">
              <w:rPr>
                <w:szCs w:val="28"/>
              </w:rPr>
              <w:t>掛載</w:t>
            </w:r>
            <w:proofErr w:type="spellEnd"/>
            <w:r w:rsidRPr="000457FD">
              <w:rPr>
                <w:szCs w:val="28"/>
              </w:rPr>
              <w:t xml:space="preserve"> static/uploads</w:t>
            </w:r>
            <w:r w:rsidRPr="000457FD">
              <w:rPr>
                <w:szCs w:val="28"/>
              </w:rPr>
              <w:t>。</w:t>
            </w:r>
          </w:p>
        </w:tc>
      </w:tr>
      <w:tr w:rsidR="00036C49" w:rsidRPr="000457FD" w14:paraId="05796EE8" w14:textId="77777777">
        <w:trPr>
          <w:jc w:val="center"/>
        </w:trPr>
        <w:tc>
          <w:tcPr>
            <w:tcW w:w="1984" w:type="dxa"/>
            <w:vAlign w:val="center"/>
          </w:tcPr>
          <w:p w14:paraId="01679663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lastRenderedPageBreak/>
              <w:t>外部服務</w:t>
            </w:r>
            <w:proofErr w:type="spellEnd"/>
          </w:p>
        </w:tc>
        <w:tc>
          <w:tcPr>
            <w:tcW w:w="7484" w:type="dxa"/>
            <w:vAlign w:val="center"/>
          </w:tcPr>
          <w:p w14:paraId="7E00F30E" w14:textId="77777777" w:rsidR="00036C49" w:rsidRPr="000457FD" w:rsidRDefault="00000000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 xml:space="preserve">Google Gemini </w:t>
            </w:r>
            <w:proofErr w:type="spellStart"/>
            <w:r w:rsidRPr="000457FD">
              <w:rPr>
                <w:szCs w:val="28"/>
              </w:rPr>
              <w:t>API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SMTP</w:t>
            </w:r>
            <w:r w:rsidRPr="000457FD">
              <w:rPr>
                <w:szCs w:val="28"/>
              </w:rPr>
              <w:t>寄信服務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</w:tbl>
    <w:p w14:paraId="1EA05AE1" w14:textId="77777777" w:rsidR="00036C49" w:rsidRPr="000457FD" w:rsidRDefault="00036C49">
      <w:pPr>
        <w:ind w:left="280" w:right="280"/>
      </w:pPr>
    </w:p>
    <w:p w14:paraId="08CB1DBE" w14:textId="33043B2D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19" w:name="_Toc231219139"/>
      <w:proofErr w:type="spellStart"/>
      <w:r w:rsidRPr="000457FD">
        <w:rPr>
          <w:color w:val="auto"/>
        </w:rPr>
        <w:t>使用標準與工具</w:t>
      </w:r>
      <w:bookmarkEnd w:id="19"/>
      <w:proofErr w:type="spellEnd"/>
    </w:p>
    <w:p w14:paraId="08FD1F6A" w14:textId="784AA9B9" w:rsidR="003E18EE" w:rsidRPr="000457FD" w:rsidRDefault="003E18EE" w:rsidP="00666B5D">
      <w:pPr>
        <w:pStyle w:val="af7"/>
        <w:keepNext/>
        <w:ind w:left="280" w:right="280"/>
        <w:rPr>
          <w:color w:val="auto"/>
          <w:lang w:eastAsia="zh-TW"/>
        </w:rPr>
      </w:pPr>
    </w:p>
    <w:p w14:paraId="0B84CA21" w14:textId="48245D33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20" w:name="_Toc231219189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3-3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1</w:t>
      </w:r>
      <w:r w:rsidR="00635A40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使用標準與工具表</w:t>
      </w:r>
      <w:bookmarkEnd w:id="20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49413D" w:rsidRPr="000457FD" w14:paraId="1FAE2D2F" w14:textId="77777777">
        <w:trPr>
          <w:jc w:val="center"/>
        </w:trPr>
        <w:tc>
          <w:tcPr>
            <w:tcW w:w="2381" w:type="dxa"/>
            <w:shd w:val="clear" w:color="auto" w:fill="DDEAD7"/>
            <w:vAlign w:val="center"/>
          </w:tcPr>
          <w:p w14:paraId="14D5FD4C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工具</w:t>
            </w:r>
            <w:proofErr w:type="spellEnd"/>
            <w:r w:rsidRPr="000457FD">
              <w:rPr>
                <w:b/>
                <w:szCs w:val="28"/>
              </w:rPr>
              <w:t>/</w:t>
            </w:r>
            <w:proofErr w:type="spellStart"/>
            <w:r w:rsidRPr="000457FD">
              <w:rPr>
                <w:b/>
                <w:szCs w:val="28"/>
              </w:rPr>
              <w:t>標準</w:t>
            </w:r>
            <w:proofErr w:type="spellEnd"/>
          </w:p>
        </w:tc>
        <w:tc>
          <w:tcPr>
            <w:tcW w:w="7087" w:type="dxa"/>
            <w:shd w:val="clear" w:color="auto" w:fill="DDEAD7"/>
            <w:vAlign w:val="center"/>
          </w:tcPr>
          <w:p w14:paraId="7062F717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用途</w:t>
            </w:r>
            <w:proofErr w:type="spellEnd"/>
          </w:p>
        </w:tc>
      </w:tr>
      <w:tr w:rsidR="0049413D" w:rsidRPr="000457FD" w14:paraId="15181A50" w14:textId="77777777">
        <w:trPr>
          <w:jc w:val="center"/>
        </w:trPr>
        <w:tc>
          <w:tcPr>
            <w:tcW w:w="2381" w:type="dxa"/>
            <w:vAlign w:val="center"/>
          </w:tcPr>
          <w:p w14:paraId="7808396A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UML</w:t>
            </w:r>
          </w:p>
        </w:tc>
        <w:tc>
          <w:tcPr>
            <w:tcW w:w="7087" w:type="dxa"/>
            <w:vAlign w:val="center"/>
          </w:tcPr>
          <w:p w14:paraId="6E8F9370" w14:textId="77777777" w:rsidR="00036C49" w:rsidRPr="000457FD" w:rsidRDefault="00000000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描述使用個案、活動、循序、類別、部署、套件、元件與狀態機。</w:t>
            </w:r>
          </w:p>
        </w:tc>
      </w:tr>
      <w:tr w:rsidR="0049413D" w:rsidRPr="000457FD" w14:paraId="06687A8D" w14:textId="77777777">
        <w:trPr>
          <w:jc w:val="center"/>
        </w:trPr>
        <w:tc>
          <w:tcPr>
            <w:tcW w:w="2381" w:type="dxa"/>
            <w:vAlign w:val="center"/>
          </w:tcPr>
          <w:p w14:paraId="58B634D2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FastAPI</w:t>
            </w:r>
            <w:proofErr w:type="spellEnd"/>
            <w:r w:rsidRPr="000457FD">
              <w:rPr>
                <w:szCs w:val="28"/>
              </w:rPr>
              <w:t xml:space="preserve"> / </w:t>
            </w:r>
            <w:proofErr w:type="spellStart"/>
            <w:r w:rsidRPr="000457FD">
              <w:rPr>
                <w:szCs w:val="28"/>
              </w:rPr>
              <w:t>OpenAPI</w:t>
            </w:r>
            <w:proofErr w:type="spellEnd"/>
          </w:p>
        </w:tc>
        <w:tc>
          <w:tcPr>
            <w:tcW w:w="7087" w:type="dxa"/>
            <w:vAlign w:val="center"/>
          </w:tcPr>
          <w:p w14:paraId="61153A3F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建立</w:t>
            </w:r>
            <w:proofErr w:type="spellEnd"/>
            <w:r w:rsidRPr="000457FD">
              <w:rPr>
                <w:szCs w:val="28"/>
              </w:rPr>
              <w:t xml:space="preserve"> RESTful API </w:t>
            </w:r>
            <w:proofErr w:type="spellStart"/>
            <w:r w:rsidRPr="000457FD">
              <w:rPr>
                <w:szCs w:val="28"/>
              </w:rPr>
              <w:t>並提供</w:t>
            </w:r>
            <w:proofErr w:type="spellEnd"/>
            <w:r w:rsidRPr="000457FD">
              <w:rPr>
                <w:szCs w:val="28"/>
              </w:rPr>
              <w:t xml:space="preserve"> /docs </w:t>
            </w:r>
            <w:proofErr w:type="spellStart"/>
            <w:r w:rsidRPr="000457FD">
              <w:rPr>
                <w:szCs w:val="28"/>
              </w:rPr>
              <w:t>文件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449B0C02" w14:textId="77777777">
        <w:trPr>
          <w:jc w:val="center"/>
        </w:trPr>
        <w:tc>
          <w:tcPr>
            <w:tcW w:w="2381" w:type="dxa"/>
            <w:vAlign w:val="center"/>
          </w:tcPr>
          <w:p w14:paraId="713229C5" w14:textId="77777777" w:rsidR="00036C49" w:rsidRPr="000457FD" w:rsidRDefault="00000000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Kotlin / Android XML Layout</w:t>
            </w:r>
          </w:p>
        </w:tc>
        <w:tc>
          <w:tcPr>
            <w:tcW w:w="7087" w:type="dxa"/>
            <w:vAlign w:val="center"/>
          </w:tcPr>
          <w:p w14:paraId="2C794D66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實作行動端畫面與互動流程。</w:t>
            </w:r>
          </w:p>
        </w:tc>
      </w:tr>
      <w:tr w:rsidR="0049413D" w:rsidRPr="000457FD" w14:paraId="598C4416" w14:textId="77777777">
        <w:trPr>
          <w:jc w:val="center"/>
        </w:trPr>
        <w:tc>
          <w:tcPr>
            <w:tcW w:w="2381" w:type="dxa"/>
            <w:vAlign w:val="center"/>
          </w:tcPr>
          <w:p w14:paraId="0B288D49" w14:textId="77777777" w:rsidR="00036C49" w:rsidRPr="000457FD" w:rsidRDefault="00000000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 xml:space="preserve">MySQL / </w:t>
            </w:r>
            <w:proofErr w:type="spellStart"/>
            <w:r w:rsidRPr="000457FD">
              <w:rPr>
                <w:szCs w:val="28"/>
              </w:rPr>
              <w:t>SQLAlchemy</w:t>
            </w:r>
            <w:proofErr w:type="spellEnd"/>
            <w:r w:rsidRPr="000457FD">
              <w:rPr>
                <w:szCs w:val="28"/>
              </w:rPr>
              <w:t xml:space="preserve"> / Alembic</w:t>
            </w:r>
          </w:p>
        </w:tc>
        <w:tc>
          <w:tcPr>
            <w:tcW w:w="7087" w:type="dxa"/>
            <w:vAlign w:val="center"/>
          </w:tcPr>
          <w:p w14:paraId="2DC0D3DB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資料模型、資料庫連線與遷移。</w:t>
            </w:r>
          </w:p>
        </w:tc>
      </w:tr>
      <w:tr w:rsidR="0049413D" w:rsidRPr="000457FD" w14:paraId="726CB103" w14:textId="77777777">
        <w:trPr>
          <w:jc w:val="center"/>
        </w:trPr>
        <w:tc>
          <w:tcPr>
            <w:tcW w:w="2381" w:type="dxa"/>
            <w:vAlign w:val="center"/>
          </w:tcPr>
          <w:p w14:paraId="751CDD6D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Docker</w:t>
            </w:r>
          </w:p>
        </w:tc>
        <w:tc>
          <w:tcPr>
            <w:tcW w:w="7087" w:type="dxa"/>
            <w:vAlign w:val="center"/>
          </w:tcPr>
          <w:p w14:paraId="6F678BD7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後端服務容器化與執行環境一致化。</w:t>
            </w:r>
          </w:p>
        </w:tc>
      </w:tr>
      <w:tr w:rsidR="0049413D" w:rsidRPr="000457FD" w14:paraId="24DE80E0" w14:textId="77777777">
        <w:trPr>
          <w:jc w:val="center"/>
        </w:trPr>
        <w:tc>
          <w:tcPr>
            <w:tcW w:w="2381" w:type="dxa"/>
            <w:vAlign w:val="center"/>
          </w:tcPr>
          <w:p w14:paraId="4ECFAE4F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Git / GitHub</w:t>
            </w:r>
          </w:p>
        </w:tc>
        <w:tc>
          <w:tcPr>
            <w:tcW w:w="7087" w:type="dxa"/>
            <w:vAlign w:val="center"/>
          </w:tcPr>
          <w:p w14:paraId="105EEE09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版本控管與組員提交紀錄追蹤。</w:t>
            </w:r>
          </w:p>
        </w:tc>
      </w:tr>
    </w:tbl>
    <w:p w14:paraId="0702CE4C" w14:textId="78011EBB" w:rsidR="00091F38" w:rsidRPr="000457FD" w:rsidRDefault="00091F38">
      <w:pPr>
        <w:ind w:left="280" w:right="280"/>
        <w:rPr>
          <w:lang w:eastAsia="zh-TW"/>
        </w:rPr>
      </w:pPr>
    </w:p>
    <w:p w14:paraId="5E04DFFF" w14:textId="77777777" w:rsidR="00091F38" w:rsidRPr="000457FD" w:rsidRDefault="00091F38">
      <w:pPr>
        <w:spacing w:after="200"/>
        <w:ind w:left="280" w:right="280"/>
        <w:rPr>
          <w:lang w:eastAsia="zh-TW"/>
        </w:rPr>
      </w:pPr>
      <w:r w:rsidRPr="000457FD">
        <w:rPr>
          <w:lang w:eastAsia="zh-TW"/>
        </w:rPr>
        <w:br w:type="page"/>
      </w:r>
    </w:p>
    <w:p w14:paraId="11B0E093" w14:textId="3FB002FE" w:rsidR="00036C49" w:rsidRPr="000457FD" w:rsidRDefault="00000000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  <w:lang w:eastAsia="zh-TW"/>
        </w:rPr>
      </w:pPr>
      <w:bookmarkStart w:id="21" w:name="_Toc231219140"/>
      <w:r w:rsidRPr="000457FD">
        <w:rPr>
          <w:rFonts w:ascii="Times New Roman" w:eastAsia="標楷體" w:hAnsi="Times New Roman"/>
          <w:color w:val="auto"/>
          <w:lang w:eastAsia="zh-TW"/>
        </w:rPr>
        <w:lastRenderedPageBreak/>
        <w:t>專案時程與組織分工</w:t>
      </w:r>
      <w:bookmarkEnd w:id="21"/>
    </w:p>
    <w:p w14:paraId="49A42C43" w14:textId="72229B1C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22" w:name="_Toc231219141"/>
      <w:proofErr w:type="spellStart"/>
      <w:r w:rsidRPr="000457FD">
        <w:rPr>
          <w:color w:val="auto"/>
        </w:rPr>
        <w:t>專案時程</w:t>
      </w:r>
      <w:bookmarkEnd w:id="22"/>
      <w:proofErr w:type="spellEnd"/>
    </w:p>
    <w:p w14:paraId="54B36838" w14:textId="77777777" w:rsidR="00666B5D" w:rsidRPr="000457FD" w:rsidRDefault="00000000" w:rsidP="00666B5D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2BF64590" wp14:editId="21D77557">
            <wp:extent cx="5580000" cy="27113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DD68" w14:textId="16A35956" w:rsidR="00036C49" w:rsidRPr="000457FD" w:rsidRDefault="00666B5D" w:rsidP="00666B5D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23" w:name="_Toc231219161"/>
      <w:r w:rsidRPr="000457FD">
        <w:rPr>
          <w:rFonts w:hint="eastAsia"/>
          <w:color w:val="auto"/>
          <w:sz w:val="28"/>
          <w:szCs w:val="20"/>
          <w:lang w:eastAsia="zh-TW"/>
        </w:rPr>
        <w:t>圖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4-1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>專案時程甘特圖</w:t>
      </w:r>
      <w:bookmarkEnd w:id="23"/>
    </w:p>
    <w:p w14:paraId="2C81F4FF" w14:textId="67B5E9B0" w:rsidR="00036C49" w:rsidRPr="000457FD" w:rsidRDefault="00036C49" w:rsidP="00666B5D">
      <w:pPr>
        <w:pStyle w:val="af7"/>
        <w:ind w:left="280" w:right="280"/>
        <w:rPr>
          <w:color w:val="auto"/>
          <w:lang w:eastAsia="zh-TW"/>
        </w:rPr>
      </w:pPr>
    </w:p>
    <w:p w14:paraId="6A7FC760" w14:textId="73A13D64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24" w:name="_Toc231219190"/>
      <w:r w:rsidRPr="000457FD">
        <w:rPr>
          <w:rFonts w:hint="eastAsia"/>
          <w:color w:val="auto"/>
          <w:sz w:val="28"/>
          <w:szCs w:val="28"/>
          <w:lang w:eastAsia="zh-TW"/>
        </w:rPr>
        <w:t>表</w:t>
      </w:r>
      <w:r w:rsidRPr="000457FD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4-1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="00635A40">
        <w:rPr>
          <w:color w:val="auto"/>
          <w:sz w:val="28"/>
          <w:szCs w:val="28"/>
          <w:lang w:eastAsia="zh-TW"/>
        </w:rPr>
        <w:noBreakHyphen/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1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8"/>
          <w:lang w:eastAsia="zh-TW"/>
        </w:rPr>
        <w:t>專案時程表</w:t>
      </w:r>
      <w:bookmarkEnd w:id="24"/>
    </w:p>
    <w:tbl>
      <w:tblPr>
        <w:tblStyle w:val="aff2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184"/>
        <w:gridCol w:w="4449"/>
        <w:gridCol w:w="2835"/>
      </w:tblGrid>
      <w:tr w:rsidR="0049413D" w:rsidRPr="000457FD" w14:paraId="6056C506" w14:textId="77777777" w:rsidTr="00CC6E4F">
        <w:trPr>
          <w:jc w:val="center"/>
        </w:trPr>
        <w:tc>
          <w:tcPr>
            <w:tcW w:w="2184" w:type="dxa"/>
            <w:shd w:val="clear" w:color="auto" w:fill="DDEAD7"/>
            <w:vAlign w:val="center"/>
          </w:tcPr>
          <w:p w14:paraId="10A0B59A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階段</w:t>
            </w:r>
            <w:proofErr w:type="spellEnd"/>
          </w:p>
        </w:tc>
        <w:tc>
          <w:tcPr>
            <w:tcW w:w="4449" w:type="dxa"/>
            <w:shd w:val="clear" w:color="auto" w:fill="DDEAD7"/>
            <w:vAlign w:val="center"/>
          </w:tcPr>
          <w:p w14:paraId="00639C0E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工作項目</w:t>
            </w:r>
            <w:proofErr w:type="spellEnd"/>
          </w:p>
        </w:tc>
        <w:tc>
          <w:tcPr>
            <w:tcW w:w="2835" w:type="dxa"/>
            <w:shd w:val="clear" w:color="auto" w:fill="DDEAD7"/>
            <w:vAlign w:val="center"/>
          </w:tcPr>
          <w:p w14:paraId="08668707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產出</w:t>
            </w:r>
            <w:proofErr w:type="spellEnd"/>
          </w:p>
        </w:tc>
      </w:tr>
      <w:tr w:rsidR="0049413D" w:rsidRPr="000457FD" w14:paraId="7B36D853" w14:textId="77777777" w:rsidTr="00CC6E4F">
        <w:trPr>
          <w:jc w:val="center"/>
        </w:trPr>
        <w:tc>
          <w:tcPr>
            <w:tcW w:w="2184" w:type="dxa"/>
            <w:vAlign w:val="center"/>
          </w:tcPr>
          <w:p w14:paraId="7BD16935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需求分析</w:t>
            </w:r>
            <w:proofErr w:type="spellEnd"/>
          </w:p>
        </w:tc>
        <w:tc>
          <w:tcPr>
            <w:tcW w:w="4449" w:type="dxa"/>
            <w:vAlign w:val="center"/>
          </w:tcPr>
          <w:p w14:paraId="2BBE18B5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確認使用者、功能需求、非功能需求與</w:t>
            </w:r>
            <w:r w:rsidRPr="000457FD">
              <w:rPr>
                <w:szCs w:val="28"/>
                <w:lang w:eastAsia="zh-TW"/>
              </w:rPr>
              <w:t>UML</w:t>
            </w:r>
            <w:r w:rsidRPr="000457FD">
              <w:rPr>
                <w:szCs w:val="28"/>
                <w:lang w:eastAsia="zh-TW"/>
              </w:rPr>
              <w:t>模型。</w:t>
            </w:r>
          </w:p>
        </w:tc>
        <w:tc>
          <w:tcPr>
            <w:tcW w:w="2835" w:type="dxa"/>
            <w:vAlign w:val="center"/>
          </w:tcPr>
          <w:p w14:paraId="36C6945F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需求清單、使用個案與流程圖。</w:t>
            </w:r>
          </w:p>
        </w:tc>
      </w:tr>
      <w:tr w:rsidR="0049413D" w:rsidRPr="000457FD" w14:paraId="6D86921A" w14:textId="77777777" w:rsidTr="00CC6E4F">
        <w:trPr>
          <w:jc w:val="center"/>
        </w:trPr>
        <w:tc>
          <w:tcPr>
            <w:tcW w:w="2184" w:type="dxa"/>
            <w:vAlign w:val="center"/>
          </w:tcPr>
          <w:p w14:paraId="0215E3DD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資料庫建置</w:t>
            </w:r>
            <w:proofErr w:type="spellEnd"/>
          </w:p>
        </w:tc>
        <w:tc>
          <w:tcPr>
            <w:tcW w:w="4449" w:type="dxa"/>
            <w:vAlign w:val="center"/>
          </w:tcPr>
          <w:p w14:paraId="1CD34491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整理作物、病害與蟲害資料，建立</w:t>
            </w:r>
            <w:proofErr w:type="spellEnd"/>
            <w:r w:rsidRPr="000457FD">
              <w:rPr>
                <w:szCs w:val="28"/>
              </w:rPr>
              <w:t xml:space="preserve"> MySQL schema</w:t>
            </w:r>
            <w:r w:rsidRPr="000457FD">
              <w:rPr>
                <w:szCs w:val="28"/>
              </w:rPr>
              <w:t>。</w:t>
            </w:r>
          </w:p>
        </w:tc>
        <w:tc>
          <w:tcPr>
            <w:tcW w:w="2835" w:type="dxa"/>
            <w:vAlign w:val="center"/>
          </w:tcPr>
          <w:p w14:paraId="6FFA39C1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init_db.sql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Alembic</w:t>
            </w:r>
            <w:proofErr w:type="spellEnd"/>
            <w:r w:rsidRPr="000457FD">
              <w:rPr>
                <w:szCs w:val="28"/>
              </w:rPr>
              <w:t xml:space="preserve"> migration</w:t>
            </w:r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4D813AD0" w14:textId="77777777" w:rsidTr="00CC6E4F">
        <w:trPr>
          <w:jc w:val="center"/>
        </w:trPr>
        <w:tc>
          <w:tcPr>
            <w:tcW w:w="2184" w:type="dxa"/>
            <w:vAlign w:val="center"/>
          </w:tcPr>
          <w:p w14:paraId="5E9FEC59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後端開發</w:t>
            </w:r>
            <w:proofErr w:type="spellEnd"/>
          </w:p>
        </w:tc>
        <w:tc>
          <w:tcPr>
            <w:tcW w:w="4449" w:type="dxa"/>
            <w:vAlign w:val="center"/>
          </w:tcPr>
          <w:p w14:paraId="383B0ABE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實作認證、診斷、日誌、管理後台與寄信流程。</w:t>
            </w:r>
          </w:p>
        </w:tc>
        <w:tc>
          <w:tcPr>
            <w:tcW w:w="2835" w:type="dxa"/>
            <w:vAlign w:val="center"/>
          </w:tcPr>
          <w:p w14:paraId="4C17F0E4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FastAPI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spellStart"/>
            <w:r w:rsidRPr="000457FD">
              <w:rPr>
                <w:szCs w:val="28"/>
              </w:rPr>
              <w:t>服務與</w:t>
            </w:r>
            <w:proofErr w:type="spellEnd"/>
            <w:r w:rsidRPr="000457FD">
              <w:rPr>
                <w:szCs w:val="28"/>
              </w:rPr>
              <w:t xml:space="preserve"> API </w:t>
            </w:r>
            <w:proofErr w:type="spellStart"/>
            <w:r w:rsidRPr="000457FD">
              <w:rPr>
                <w:szCs w:val="28"/>
              </w:rPr>
              <w:t>文件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7568F76E" w14:textId="77777777" w:rsidTr="00CC6E4F">
        <w:trPr>
          <w:jc w:val="center"/>
        </w:trPr>
        <w:tc>
          <w:tcPr>
            <w:tcW w:w="2184" w:type="dxa"/>
            <w:vAlign w:val="center"/>
          </w:tcPr>
          <w:p w14:paraId="71BA0B2F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前端開發</w:t>
            </w:r>
            <w:proofErr w:type="spellEnd"/>
          </w:p>
        </w:tc>
        <w:tc>
          <w:tcPr>
            <w:tcW w:w="4449" w:type="dxa"/>
            <w:vAlign w:val="center"/>
          </w:tcPr>
          <w:p w14:paraId="094C112C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實作登入、註冊、上傳、診斷結果、歷史紀錄與設定頁。</w:t>
            </w:r>
          </w:p>
        </w:tc>
        <w:tc>
          <w:tcPr>
            <w:tcW w:w="2835" w:type="dxa"/>
            <w:vAlign w:val="center"/>
          </w:tcPr>
          <w:p w14:paraId="463B8BA4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</w:rPr>
            </w:pPr>
            <w:r w:rsidRPr="000457FD">
              <w:rPr>
                <w:szCs w:val="28"/>
              </w:rPr>
              <w:t>Android App</w:t>
            </w:r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399E7430" w14:textId="77777777" w:rsidTr="00CC6E4F">
        <w:trPr>
          <w:jc w:val="center"/>
        </w:trPr>
        <w:tc>
          <w:tcPr>
            <w:tcW w:w="2184" w:type="dxa"/>
            <w:vAlign w:val="center"/>
          </w:tcPr>
          <w:p w14:paraId="56E92388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整合測試</w:t>
            </w:r>
            <w:proofErr w:type="spellEnd"/>
          </w:p>
        </w:tc>
        <w:tc>
          <w:tcPr>
            <w:tcW w:w="4449" w:type="dxa"/>
            <w:vAlign w:val="center"/>
          </w:tcPr>
          <w:p w14:paraId="4904F9E3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串接</w:t>
            </w:r>
            <w:r w:rsidRPr="000457FD">
              <w:rPr>
                <w:szCs w:val="28"/>
                <w:lang w:eastAsia="zh-TW"/>
              </w:rPr>
              <w:t xml:space="preserve"> Android </w:t>
            </w:r>
            <w:r w:rsidRPr="000457FD">
              <w:rPr>
                <w:szCs w:val="28"/>
                <w:lang w:eastAsia="zh-TW"/>
              </w:rPr>
              <w:t>與後端，驗證圖片上傳、</w:t>
            </w:r>
            <w:r w:rsidRPr="000457FD">
              <w:rPr>
                <w:szCs w:val="28"/>
                <w:lang w:eastAsia="zh-TW"/>
              </w:rPr>
              <w:t>AI</w:t>
            </w:r>
            <w:r w:rsidRPr="000457FD">
              <w:rPr>
                <w:szCs w:val="28"/>
                <w:lang w:eastAsia="zh-TW"/>
              </w:rPr>
              <w:t>回應與資料庫寫入。</w:t>
            </w:r>
          </w:p>
        </w:tc>
        <w:tc>
          <w:tcPr>
            <w:tcW w:w="2835" w:type="dxa"/>
            <w:vAlign w:val="center"/>
          </w:tcPr>
          <w:p w14:paraId="5EF35F5E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測試紀錄與錯誤修正。</w:t>
            </w:r>
          </w:p>
        </w:tc>
      </w:tr>
      <w:tr w:rsidR="0049413D" w:rsidRPr="000457FD" w14:paraId="6B217026" w14:textId="77777777" w:rsidTr="00CC6E4F">
        <w:trPr>
          <w:jc w:val="center"/>
        </w:trPr>
        <w:tc>
          <w:tcPr>
            <w:tcW w:w="2184" w:type="dxa"/>
            <w:vAlign w:val="center"/>
          </w:tcPr>
          <w:p w14:paraId="0EDC238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文件與交付</w:t>
            </w:r>
            <w:proofErr w:type="spellEnd"/>
          </w:p>
        </w:tc>
        <w:tc>
          <w:tcPr>
            <w:tcW w:w="4449" w:type="dxa"/>
            <w:vAlign w:val="center"/>
          </w:tcPr>
          <w:p w14:paraId="2E4B3CC5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整理系統手冊、系統簡介、簡報與安裝說明。</w:t>
            </w:r>
          </w:p>
        </w:tc>
        <w:tc>
          <w:tcPr>
            <w:tcW w:w="2835" w:type="dxa"/>
            <w:vAlign w:val="center"/>
          </w:tcPr>
          <w:p w14:paraId="176725CA" w14:textId="77777777" w:rsidR="00036C49" w:rsidRPr="000457FD" w:rsidRDefault="00000000" w:rsidP="00CC6E4F">
            <w:pPr>
              <w:ind w:leftChars="50" w:left="140" w:rightChars="50" w:right="14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交付文件與安裝包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</w:tbl>
    <w:p w14:paraId="7CD863BA" w14:textId="53E5D7B5" w:rsidR="003E18EE" w:rsidRPr="000457FD" w:rsidRDefault="003E18EE">
      <w:pPr>
        <w:ind w:left="280" w:right="280"/>
      </w:pPr>
    </w:p>
    <w:p w14:paraId="339114CF" w14:textId="77777777" w:rsidR="003E18EE" w:rsidRPr="000457FD" w:rsidRDefault="003E18EE">
      <w:pPr>
        <w:spacing w:after="200"/>
        <w:ind w:left="280" w:right="280"/>
      </w:pPr>
      <w:r w:rsidRPr="000457FD">
        <w:br w:type="page"/>
      </w:r>
    </w:p>
    <w:p w14:paraId="1476D594" w14:textId="3DCB220B" w:rsidR="00036C49" w:rsidRPr="000457FD" w:rsidRDefault="00000000">
      <w:pPr>
        <w:pStyle w:val="21"/>
        <w:ind w:left="847" w:right="280"/>
        <w:rPr>
          <w:color w:val="auto"/>
          <w:sz w:val="36"/>
          <w:szCs w:val="28"/>
        </w:rPr>
      </w:pPr>
      <w:r w:rsidRPr="000457FD">
        <w:rPr>
          <w:color w:val="auto"/>
        </w:rPr>
        <w:lastRenderedPageBreak/>
        <w:t xml:space="preserve"> </w:t>
      </w:r>
      <w:bookmarkStart w:id="25" w:name="_Toc231219142"/>
      <w:proofErr w:type="spellStart"/>
      <w:r w:rsidRPr="000457FD">
        <w:rPr>
          <w:color w:val="auto"/>
        </w:rPr>
        <w:t>專案組織與分工</w:t>
      </w:r>
      <w:bookmarkEnd w:id="25"/>
      <w:proofErr w:type="spellEnd"/>
    </w:p>
    <w:p w14:paraId="2DEC3DBF" w14:textId="3AF3584B" w:rsidR="00036C49" w:rsidRPr="000457FD" w:rsidRDefault="00666B5D" w:rsidP="00666B5D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26" w:name="_Toc231219191"/>
      <w:r w:rsidRPr="000457FD">
        <w:rPr>
          <w:rFonts w:hint="eastAsia"/>
          <w:color w:val="auto"/>
          <w:sz w:val="28"/>
          <w:szCs w:val="20"/>
          <w:lang w:eastAsia="zh-TW"/>
        </w:rPr>
        <w:t>表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635A40">
        <w:rPr>
          <w:color w:val="auto"/>
          <w:sz w:val="28"/>
          <w:szCs w:val="20"/>
          <w:lang w:eastAsia="zh-TW"/>
        </w:rPr>
        <w:fldChar w:fldCharType="begin"/>
      </w:r>
      <w:r w:rsidR="00635A40">
        <w:rPr>
          <w:color w:val="auto"/>
          <w:sz w:val="28"/>
          <w:szCs w:val="20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635A40">
        <w:rPr>
          <w:color w:val="auto"/>
          <w:sz w:val="28"/>
          <w:szCs w:val="20"/>
          <w:lang w:eastAsia="zh-TW"/>
        </w:rPr>
        <w:instrText xml:space="preserve"> </w:instrText>
      </w:r>
      <w:r w:rsidR="00635A40">
        <w:rPr>
          <w:color w:val="auto"/>
          <w:sz w:val="28"/>
          <w:szCs w:val="20"/>
          <w:lang w:eastAsia="zh-TW"/>
        </w:rPr>
        <w:fldChar w:fldCharType="separate"/>
      </w:r>
      <w:r w:rsidR="00635A40">
        <w:rPr>
          <w:noProof/>
          <w:color w:val="auto"/>
          <w:sz w:val="28"/>
          <w:szCs w:val="20"/>
          <w:lang w:eastAsia="zh-TW"/>
        </w:rPr>
        <w:t>4-2</w:t>
      </w:r>
      <w:r w:rsidR="00635A40">
        <w:rPr>
          <w:color w:val="auto"/>
          <w:sz w:val="28"/>
          <w:szCs w:val="20"/>
          <w:lang w:eastAsia="zh-TW"/>
        </w:rPr>
        <w:fldChar w:fldCharType="end"/>
      </w:r>
      <w:r w:rsidR="00635A40">
        <w:rPr>
          <w:color w:val="auto"/>
          <w:sz w:val="28"/>
          <w:szCs w:val="20"/>
          <w:lang w:eastAsia="zh-TW"/>
        </w:rPr>
        <w:noBreakHyphen/>
      </w:r>
      <w:r w:rsidR="00635A40">
        <w:rPr>
          <w:color w:val="auto"/>
          <w:sz w:val="28"/>
          <w:szCs w:val="20"/>
          <w:lang w:eastAsia="zh-TW"/>
        </w:rPr>
        <w:fldChar w:fldCharType="begin"/>
      </w:r>
      <w:r w:rsidR="00635A40">
        <w:rPr>
          <w:color w:val="auto"/>
          <w:sz w:val="28"/>
          <w:szCs w:val="20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635A40">
        <w:rPr>
          <w:rFonts w:hint="eastAsia"/>
          <w:color w:val="auto"/>
          <w:sz w:val="28"/>
          <w:szCs w:val="20"/>
          <w:lang w:eastAsia="zh-TW"/>
        </w:rPr>
        <w:instrText>表</w:instrText>
      </w:r>
      <w:r w:rsidR="00635A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635A40">
        <w:rPr>
          <w:color w:val="auto"/>
          <w:sz w:val="28"/>
          <w:szCs w:val="20"/>
          <w:lang w:eastAsia="zh-TW"/>
        </w:rPr>
        <w:instrText xml:space="preserve"> </w:instrText>
      </w:r>
      <w:r w:rsidR="00635A40">
        <w:rPr>
          <w:color w:val="auto"/>
          <w:sz w:val="28"/>
          <w:szCs w:val="20"/>
          <w:lang w:eastAsia="zh-TW"/>
        </w:rPr>
        <w:fldChar w:fldCharType="separate"/>
      </w:r>
      <w:r w:rsidR="00635A40">
        <w:rPr>
          <w:noProof/>
          <w:color w:val="auto"/>
          <w:sz w:val="28"/>
          <w:szCs w:val="20"/>
          <w:lang w:eastAsia="zh-TW"/>
        </w:rPr>
        <w:t>1</w:t>
      </w:r>
      <w:r w:rsidR="00635A40">
        <w:rPr>
          <w:color w:val="auto"/>
          <w:sz w:val="28"/>
          <w:szCs w:val="20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>專案組織與分工表</w:t>
      </w:r>
      <w:bookmarkEnd w:id="26"/>
    </w:p>
    <w:p w14:paraId="27B5FF3C" w14:textId="7E4FCB0B" w:rsidR="00DC3C59" w:rsidRPr="000457FD" w:rsidRDefault="00DC3C59" w:rsidP="00A97A0C">
      <w:pPr>
        <w:pStyle w:val="ae"/>
        <w:ind w:left="280" w:right="280"/>
        <w:jc w:val="right"/>
        <w:rPr>
          <w:szCs w:val="28"/>
          <w:lang w:eastAsia="zh-TW"/>
        </w:rPr>
      </w:pPr>
      <w:r w:rsidRPr="000457FD">
        <w:rPr>
          <w:rFonts w:hint="eastAsia"/>
          <w:lang w:eastAsia="zh-TW"/>
        </w:rPr>
        <w:t>●</w:t>
      </w:r>
      <w:r w:rsidRPr="000457FD">
        <w:rPr>
          <w:lang w:eastAsia="zh-TW"/>
        </w:rPr>
        <w:t>主要負責人</w:t>
      </w:r>
      <w:r w:rsidRPr="000457FD">
        <w:rPr>
          <w:rFonts w:hint="eastAsia"/>
          <w:szCs w:val="28"/>
          <w:lang w:eastAsia="zh-TW"/>
        </w:rPr>
        <w:t xml:space="preserve"> </w:t>
      </w:r>
      <w:r w:rsidR="00667ABF">
        <w:rPr>
          <w:rFonts w:hint="eastAsia"/>
          <w:lang w:eastAsia="zh-TW"/>
        </w:rPr>
        <w:t>○</w:t>
      </w:r>
      <w:r w:rsidRPr="000457FD">
        <w:rPr>
          <w:lang w:eastAsia="zh-TW"/>
        </w:rPr>
        <w:t>次要負責人</w:t>
      </w:r>
    </w:p>
    <w:tbl>
      <w:tblPr>
        <w:tblW w:w="974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56"/>
        <w:gridCol w:w="1931"/>
        <w:gridCol w:w="1336"/>
        <w:gridCol w:w="1336"/>
        <w:gridCol w:w="1336"/>
        <w:gridCol w:w="1375"/>
        <w:gridCol w:w="1375"/>
      </w:tblGrid>
      <w:tr w:rsidR="00E572BD" w:rsidRPr="000457FD" w14:paraId="071F88E3" w14:textId="77777777" w:rsidTr="00CF7ED6">
        <w:trPr>
          <w:jc w:val="center"/>
        </w:trPr>
        <w:tc>
          <w:tcPr>
            <w:tcW w:w="2987" w:type="dxa"/>
            <w:gridSpan w:val="2"/>
            <w:shd w:val="clear" w:color="auto" w:fill="DDEAD7"/>
            <w:vAlign w:val="center"/>
          </w:tcPr>
          <w:p w14:paraId="4E72AC90" w14:textId="77777777" w:rsidR="00E572BD" w:rsidRPr="000457FD" w:rsidRDefault="00E572BD" w:rsidP="00CC6E4F">
            <w:pPr>
              <w:ind w:leftChars="50" w:left="140" w:rightChars="50" w:right="14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項目</w:t>
            </w:r>
            <w:proofErr w:type="spellEnd"/>
            <w:r w:rsidRPr="000457FD">
              <w:rPr>
                <w:szCs w:val="28"/>
              </w:rPr>
              <w:t>/</w:t>
            </w:r>
            <w:proofErr w:type="spellStart"/>
            <w:r w:rsidRPr="000457FD">
              <w:rPr>
                <w:szCs w:val="28"/>
              </w:rPr>
              <w:t>組員</w:t>
            </w:r>
            <w:proofErr w:type="spellEnd"/>
          </w:p>
        </w:tc>
        <w:tc>
          <w:tcPr>
            <w:tcW w:w="1336" w:type="dxa"/>
            <w:shd w:val="clear" w:color="auto" w:fill="DDEAD7"/>
          </w:tcPr>
          <w:p w14:paraId="2053014E" w14:textId="7FA3FBBA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1436014</w:t>
            </w:r>
          </w:p>
          <w:p w14:paraId="2B65E3E1" w14:textId="49A5CF04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林東建</w:t>
            </w:r>
            <w:proofErr w:type="spellEnd"/>
          </w:p>
        </w:tc>
        <w:tc>
          <w:tcPr>
            <w:tcW w:w="1336" w:type="dxa"/>
            <w:shd w:val="clear" w:color="auto" w:fill="DDEAD7"/>
            <w:vAlign w:val="center"/>
          </w:tcPr>
          <w:p w14:paraId="2F2B9590" w14:textId="50FD1909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1436015</w:t>
            </w:r>
          </w:p>
          <w:p w14:paraId="0BFC1505" w14:textId="74AD28BE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陳浩民</w:t>
            </w:r>
          </w:p>
        </w:tc>
        <w:tc>
          <w:tcPr>
            <w:tcW w:w="1336" w:type="dxa"/>
            <w:shd w:val="clear" w:color="auto" w:fill="DDEAD7"/>
            <w:vAlign w:val="center"/>
          </w:tcPr>
          <w:p w14:paraId="48A28A96" w14:textId="18B661E3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1436016</w:t>
            </w:r>
          </w:p>
          <w:p w14:paraId="1F070113" w14:textId="2F63A939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龔正源</w:t>
            </w:r>
          </w:p>
        </w:tc>
        <w:tc>
          <w:tcPr>
            <w:tcW w:w="1375" w:type="dxa"/>
            <w:shd w:val="clear" w:color="auto" w:fill="DDEAD7"/>
            <w:vAlign w:val="center"/>
          </w:tcPr>
          <w:p w14:paraId="1810AC8E" w14:textId="27D5FF5B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1</w:t>
            </w:r>
            <w:r w:rsidRPr="000457FD">
              <w:rPr>
                <w:rFonts w:hint="eastAsia"/>
                <w:szCs w:val="28"/>
                <w:lang w:eastAsia="zh-TW"/>
              </w:rPr>
              <w:t>1436022</w:t>
            </w:r>
          </w:p>
          <w:p w14:paraId="06B7750D" w14:textId="08F55843" w:rsidR="00E572BD" w:rsidRPr="000457FD" w:rsidRDefault="00E572BD" w:rsidP="00667ABF">
            <w:pPr>
              <w:spacing w:after="0"/>
              <w:ind w:leftChars="0" w:left="0" w:rightChars="0" w:right="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周昱潤</w:t>
            </w:r>
          </w:p>
        </w:tc>
        <w:tc>
          <w:tcPr>
            <w:tcW w:w="1375" w:type="dxa"/>
            <w:shd w:val="clear" w:color="auto" w:fill="DDEAD7"/>
          </w:tcPr>
          <w:p w14:paraId="0BFB8E0F" w14:textId="57B2213F" w:rsidR="00E572BD" w:rsidRPr="000457FD" w:rsidRDefault="00E572BD" w:rsidP="00667ABF">
            <w:pPr>
              <w:spacing w:after="0"/>
              <w:ind w:leftChars="0" w:left="0" w:rightChars="0" w:right="0"/>
              <w:jc w:val="center"/>
            </w:pPr>
            <w:r w:rsidRPr="000457FD">
              <w:t>1</w:t>
            </w:r>
            <w:r w:rsidRPr="000457FD">
              <w:rPr>
                <w:rFonts w:hint="eastAsia"/>
                <w:lang w:eastAsia="zh-TW"/>
              </w:rPr>
              <w:t>1436023</w:t>
            </w:r>
          </w:p>
          <w:p w14:paraId="1E42E388" w14:textId="7CE57EAA" w:rsidR="00E572BD" w:rsidRPr="000457FD" w:rsidRDefault="00E572BD" w:rsidP="00667ABF">
            <w:pPr>
              <w:spacing w:after="0"/>
              <w:ind w:leftChars="0" w:left="0" w:rightChars="0" w:right="0"/>
              <w:jc w:val="center"/>
            </w:pPr>
            <w:r w:rsidRPr="000457FD">
              <w:rPr>
                <w:rFonts w:hint="eastAsia"/>
                <w:lang w:eastAsia="zh-TW"/>
              </w:rPr>
              <w:t>施奕安</w:t>
            </w:r>
          </w:p>
        </w:tc>
      </w:tr>
      <w:tr w:rsidR="00E572BD" w:rsidRPr="000457FD" w14:paraId="3B42D5D9" w14:textId="77777777" w:rsidTr="00CF7ED6">
        <w:trPr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5FD333F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後端開發</w:t>
            </w:r>
            <w:proofErr w:type="spellEnd"/>
          </w:p>
        </w:tc>
        <w:tc>
          <w:tcPr>
            <w:tcW w:w="1931" w:type="dxa"/>
          </w:tcPr>
          <w:p w14:paraId="447CAFB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資料庫建置</w:t>
            </w:r>
            <w:proofErr w:type="spellEnd"/>
          </w:p>
        </w:tc>
        <w:tc>
          <w:tcPr>
            <w:tcW w:w="1336" w:type="dxa"/>
          </w:tcPr>
          <w:p w14:paraId="7E6CFEE6" w14:textId="6CAE9E83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367BC972" w14:textId="2F966744" w:rsidR="00E572BD" w:rsidRPr="000457FD" w:rsidRDefault="00667ABF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45EBF90C" w14:textId="170ADD75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08BE2B03" w14:textId="752438D3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0284C9EA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47777B66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E12B663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EEBA23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伺服器架設</w:t>
            </w:r>
            <w:proofErr w:type="spellEnd"/>
          </w:p>
        </w:tc>
        <w:tc>
          <w:tcPr>
            <w:tcW w:w="1336" w:type="dxa"/>
          </w:tcPr>
          <w:p w14:paraId="30BA34C7" w14:textId="0203F001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2877D3F" w14:textId="7E6F833E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52DCDA9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7DBB9545" w14:textId="302BBD87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205A68E9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67221480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4DC5E034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B37172A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帳號管理</w:t>
            </w:r>
            <w:proofErr w:type="spellEnd"/>
          </w:p>
        </w:tc>
        <w:tc>
          <w:tcPr>
            <w:tcW w:w="1336" w:type="dxa"/>
          </w:tcPr>
          <w:p w14:paraId="4B806BC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8B413CE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F687D22" w14:textId="16DE95C4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76955D23" w14:textId="1912BD96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5B22F51C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6CC43F17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217970D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4AEA584C" w14:textId="612F8D94" w:rsidR="00E572BD" w:rsidRPr="000457FD" w:rsidRDefault="00CF7ED6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使用者認證與授權</w:t>
            </w:r>
          </w:p>
        </w:tc>
        <w:tc>
          <w:tcPr>
            <w:tcW w:w="1336" w:type="dxa"/>
          </w:tcPr>
          <w:p w14:paraId="1B4A28F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711440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C6C576D" w14:textId="6C1B0D6F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2362CCFC" w14:textId="09A4F6C9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205EB7F7" w14:textId="742445E2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388F190C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128E0C2D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E75CA39" w14:textId="181D9C80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環境設定</w:t>
            </w:r>
          </w:p>
        </w:tc>
        <w:tc>
          <w:tcPr>
            <w:tcW w:w="1336" w:type="dxa"/>
          </w:tcPr>
          <w:p w14:paraId="37DBEF8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B8113F1" w14:textId="5445570B" w:rsidR="00E572BD" w:rsidRPr="000457FD" w:rsidRDefault="007452FD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1E6CEB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E95AF08" w14:textId="189C2183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0F688A52" w14:textId="621119FF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76F44CF8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64C0B01B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4F30F857" w14:textId="66943074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AI</w:t>
            </w:r>
            <w:r>
              <w:rPr>
                <w:rFonts w:hint="eastAsia"/>
                <w:szCs w:val="28"/>
                <w:lang w:eastAsia="zh-TW"/>
              </w:rPr>
              <w:t>預測功能</w:t>
            </w:r>
          </w:p>
        </w:tc>
        <w:tc>
          <w:tcPr>
            <w:tcW w:w="1336" w:type="dxa"/>
          </w:tcPr>
          <w:p w14:paraId="24B3F71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71B5D97" w14:textId="4B8F8B46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5FE225B9" w14:textId="58605A4F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1CE0912" w14:textId="65C6C499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583EA95D" w14:textId="451F2F24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5F8082DF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1539C46D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43146AA" w14:textId="65F41D2C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後台管理頁面</w:t>
            </w:r>
          </w:p>
        </w:tc>
        <w:tc>
          <w:tcPr>
            <w:tcW w:w="1336" w:type="dxa"/>
          </w:tcPr>
          <w:p w14:paraId="5170C30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DF679C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3AB5EED" w14:textId="03756790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00657F72" w14:textId="7EFFD94A" w:rsidR="00E572BD" w:rsidRPr="000457FD" w:rsidRDefault="00A06149" w:rsidP="00A06149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50D6E79E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64BEED03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6029918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5C002AA" w14:textId="214B306D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日記管理功能</w:t>
            </w:r>
          </w:p>
        </w:tc>
        <w:tc>
          <w:tcPr>
            <w:tcW w:w="1336" w:type="dxa"/>
          </w:tcPr>
          <w:p w14:paraId="223316D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CFF0859" w14:textId="49C2A2B8" w:rsidR="00E572BD" w:rsidRPr="000457FD" w:rsidRDefault="00EE44BF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EF00F8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A919087" w14:textId="0F748B8C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1D627212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0031389D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14C0E119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468834F4" w14:textId="4CAC942D" w:rsidR="00E572BD" w:rsidRPr="000457FD" w:rsidRDefault="00CF7ED6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檔案上傳與管理</w:t>
            </w:r>
          </w:p>
        </w:tc>
        <w:tc>
          <w:tcPr>
            <w:tcW w:w="1336" w:type="dxa"/>
          </w:tcPr>
          <w:p w14:paraId="7264494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C5D3F48" w14:textId="4AE9440F" w:rsidR="00E572BD" w:rsidRPr="000457FD" w:rsidRDefault="00EE44BF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051701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7F451DE1" w14:textId="051A3282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19983B8C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34DC4AAC" w14:textId="77777777" w:rsidTr="00CF7ED6">
        <w:trPr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7C6F264E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前端開發</w:t>
            </w:r>
            <w:proofErr w:type="spellEnd"/>
          </w:p>
        </w:tc>
        <w:tc>
          <w:tcPr>
            <w:tcW w:w="1931" w:type="dxa"/>
          </w:tcPr>
          <w:p w14:paraId="4F1D81E9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登入</w:t>
            </w:r>
            <w:proofErr w:type="spellEnd"/>
          </w:p>
        </w:tc>
        <w:tc>
          <w:tcPr>
            <w:tcW w:w="1336" w:type="dxa"/>
          </w:tcPr>
          <w:p w14:paraId="3A0D9FFC" w14:textId="65073FDA" w:rsidR="00E572BD" w:rsidRPr="000457FD" w:rsidRDefault="00BB255B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37BF664E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4C49D6C" w14:textId="64DF4892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45D7FEF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A5D358E" w14:textId="266E65FF" w:rsidR="00E572BD" w:rsidRPr="000457FD" w:rsidRDefault="00BB255B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526F5B58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2298A4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0EAA2E1E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專案管理</w:t>
            </w:r>
            <w:proofErr w:type="spellEnd"/>
          </w:p>
        </w:tc>
        <w:tc>
          <w:tcPr>
            <w:tcW w:w="1336" w:type="dxa"/>
          </w:tcPr>
          <w:p w14:paraId="31B7FF75" w14:textId="134D9E1F" w:rsidR="00E572BD" w:rsidRPr="000457FD" w:rsidRDefault="00BB255B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7ACFEBB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592BED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9B1405D" w14:textId="34A131E8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FFEF0F9" w14:textId="6C649D7E" w:rsidR="00E572BD" w:rsidRPr="000457FD" w:rsidRDefault="00BB255B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7AB71525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1CE948D8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C9C5B10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查詢歷年排序</w:t>
            </w:r>
            <w:proofErr w:type="spellEnd"/>
          </w:p>
        </w:tc>
        <w:tc>
          <w:tcPr>
            <w:tcW w:w="1336" w:type="dxa"/>
          </w:tcPr>
          <w:p w14:paraId="555E516C" w14:textId="4C125904" w:rsidR="00E572BD" w:rsidRPr="000457FD" w:rsidRDefault="00BB255B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1E66898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EB7E6F3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023D45D" w14:textId="70630C5C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0996D6B2" w14:textId="298B1131" w:rsidR="00E572BD" w:rsidRPr="000457FD" w:rsidRDefault="00BB255B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DF00D3" w:rsidRPr="000457FD" w14:paraId="7132AC12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6E783B59" w14:textId="77777777" w:rsidR="00DF00D3" w:rsidRPr="000457FD" w:rsidRDefault="00DF00D3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1589A9AA" w14:textId="43116DBE" w:rsidR="00DF00D3" w:rsidRPr="000457FD" w:rsidRDefault="00DF00D3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等待頁面</w:t>
            </w:r>
            <w:proofErr w:type="gramStart"/>
            <w:r>
              <w:rPr>
                <w:szCs w:val="28"/>
                <w:lang w:eastAsia="zh-TW"/>
              </w:rPr>
              <w:t>’</w:t>
            </w:r>
            <w:proofErr w:type="gramEnd"/>
          </w:p>
        </w:tc>
        <w:tc>
          <w:tcPr>
            <w:tcW w:w="1336" w:type="dxa"/>
          </w:tcPr>
          <w:p w14:paraId="5D3E9AA0" w14:textId="77777777" w:rsidR="00DF00D3" w:rsidRDefault="00DF00D3" w:rsidP="00667ABF">
            <w:pPr>
              <w:ind w:left="280" w:right="280"/>
              <w:jc w:val="center"/>
              <w:rPr>
                <w:lang w:eastAsia="zh-TW"/>
              </w:rPr>
            </w:pPr>
          </w:p>
        </w:tc>
        <w:tc>
          <w:tcPr>
            <w:tcW w:w="1336" w:type="dxa"/>
          </w:tcPr>
          <w:p w14:paraId="45BECAFC" w14:textId="77777777" w:rsidR="00DF00D3" w:rsidRPr="000457FD" w:rsidRDefault="00DF00D3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37DFDBD" w14:textId="77777777" w:rsidR="00DF00D3" w:rsidRPr="000457FD" w:rsidRDefault="00DF00D3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37C0D7B" w14:textId="77777777" w:rsidR="00DF00D3" w:rsidRPr="000457FD" w:rsidRDefault="00DF00D3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591E0F02" w14:textId="27801F34" w:rsidR="00DF00D3" w:rsidRPr="000457FD" w:rsidRDefault="00DF00D3" w:rsidP="00667ABF">
            <w:pPr>
              <w:ind w:left="280" w:right="280"/>
              <w:jc w:val="center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7DC4E1A2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5CB32C4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0B62868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用戶管理</w:t>
            </w:r>
            <w:proofErr w:type="spellEnd"/>
          </w:p>
        </w:tc>
        <w:tc>
          <w:tcPr>
            <w:tcW w:w="1336" w:type="dxa"/>
          </w:tcPr>
          <w:p w14:paraId="473919B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49C459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A268FF8" w14:textId="18B00048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246DD5F7" w14:textId="56CD219C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24B63967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56578B1B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510ED0E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562E675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文件備註</w:t>
            </w:r>
            <w:proofErr w:type="spellEnd"/>
          </w:p>
        </w:tc>
        <w:tc>
          <w:tcPr>
            <w:tcW w:w="1336" w:type="dxa"/>
          </w:tcPr>
          <w:p w14:paraId="6E30156E" w14:textId="168F4C7E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45B311C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1BDB9AB" w14:textId="3307764A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6688755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C0A687F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6C1482" w:rsidRPr="000457FD" w14:paraId="50532AA4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2B655EF" w14:textId="77777777" w:rsidR="006C1482" w:rsidRPr="000457FD" w:rsidRDefault="006C1482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80B5977" w14:textId="0F8A3084" w:rsidR="006C1482" w:rsidRPr="000457FD" w:rsidRDefault="006C1482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前後端連接</w:t>
            </w:r>
          </w:p>
        </w:tc>
        <w:tc>
          <w:tcPr>
            <w:tcW w:w="1336" w:type="dxa"/>
          </w:tcPr>
          <w:p w14:paraId="5673E114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368EAB9C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A5A565E" w14:textId="17A3CEAC" w:rsidR="006C1482" w:rsidRPr="000457FD" w:rsidRDefault="006C1482" w:rsidP="00667ABF">
            <w:pPr>
              <w:ind w:left="280" w:right="280"/>
              <w:jc w:val="center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16B00DB2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7B0A2C51" w14:textId="77777777" w:rsidR="006C1482" w:rsidRPr="000457FD" w:rsidRDefault="006C1482" w:rsidP="00667ABF">
            <w:pPr>
              <w:ind w:left="280" w:right="280"/>
              <w:jc w:val="center"/>
            </w:pPr>
          </w:p>
        </w:tc>
      </w:tr>
      <w:tr w:rsidR="006C1482" w:rsidRPr="000457FD" w14:paraId="2BB24062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2671CECF" w14:textId="77777777" w:rsidR="006C1482" w:rsidRPr="000457FD" w:rsidRDefault="006C1482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71793C4" w14:textId="250E9BB7" w:rsidR="006C1482" w:rsidRPr="000457FD" w:rsidRDefault="006C1482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文件整理</w:t>
            </w:r>
          </w:p>
        </w:tc>
        <w:tc>
          <w:tcPr>
            <w:tcW w:w="1336" w:type="dxa"/>
          </w:tcPr>
          <w:p w14:paraId="5E8CCBB9" w14:textId="023C5CB4" w:rsidR="006C1482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5A706C6B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5FC3A83" w14:textId="2BBF0D90" w:rsidR="006C1482" w:rsidRPr="000457FD" w:rsidRDefault="006C1482" w:rsidP="00667ABF">
            <w:pPr>
              <w:ind w:left="280" w:right="28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585D6DCF" w14:textId="77777777" w:rsidR="006C1482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134A7D36" w14:textId="77777777" w:rsidR="006C1482" w:rsidRPr="000457FD" w:rsidRDefault="006C1482" w:rsidP="00667ABF">
            <w:pPr>
              <w:ind w:left="280" w:right="280"/>
              <w:jc w:val="center"/>
            </w:pPr>
          </w:p>
        </w:tc>
      </w:tr>
      <w:tr w:rsidR="00E572BD" w:rsidRPr="000457FD" w14:paraId="236608DB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778062C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135A2936" w14:textId="3D1EF589" w:rsidR="00E572BD" w:rsidRPr="000457FD" w:rsidRDefault="006C1482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Web</w:t>
            </w:r>
            <w:r>
              <w:rPr>
                <w:rFonts w:hint="eastAsia"/>
                <w:szCs w:val="28"/>
                <w:lang w:eastAsia="zh-TW"/>
              </w:rPr>
              <w:t>路徑管理</w:t>
            </w:r>
          </w:p>
        </w:tc>
        <w:tc>
          <w:tcPr>
            <w:tcW w:w="1336" w:type="dxa"/>
          </w:tcPr>
          <w:p w14:paraId="04EBCA06" w14:textId="12764A0E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64B1EDA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18F6A5E4" w14:textId="4051CE33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4946D23A" w14:textId="58D77475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CFBCFF7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60DE551B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1C6E7009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53CCBEC4" w14:textId="7C8BE359" w:rsidR="00E572BD" w:rsidRPr="000457FD" w:rsidRDefault="006C1482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>
              <w:rPr>
                <w:rFonts w:hint="eastAsia"/>
                <w:szCs w:val="28"/>
                <w:lang w:eastAsia="zh-TW"/>
              </w:rPr>
              <w:t>影像載入</w:t>
            </w:r>
          </w:p>
        </w:tc>
        <w:tc>
          <w:tcPr>
            <w:tcW w:w="1336" w:type="dxa"/>
          </w:tcPr>
          <w:p w14:paraId="70BF5990" w14:textId="5F03AB1D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77DBECE2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B1B98CE" w14:textId="60BD0C0D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7CC1F6A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3820E42D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256D3379" w14:textId="77777777" w:rsidTr="00CF7ED6">
        <w:trPr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4C73E6F1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美術設計</w:t>
            </w:r>
            <w:proofErr w:type="spellEnd"/>
          </w:p>
        </w:tc>
        <w:tc>
          <w:tcPr>
            <w:tcW w:w="1931" w:type="dxa"/>
          </w:tcPr>
          <w:p w14:paraId="156F883D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UI/</w:t>
            </w:r>
            <w:r w:rsidRPr="000457FD">
              <w:rPr>
                <w:szCs w:val="28"/>
              </w:rPr>
              <w:t xml:space="preserve"> UX</w:t>
            </w:r>
          </w:p>
        </w:tc>
        <w:tc>
          <w:tcPr>
            <w:tcW w:w="1336" w:type="dxa"/>
          </w:tcPr>
          <w:p w14:paraId="72CA5A15" w14:textId="2AC861EF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7EED43C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050DE56" w14:textId="12B94713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396E493B" w14:textId="1A99BB1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56FC3AEB" w14:textId="74137BA7" w:rsidR="00E572BD" w:rsidRPr="000457FD" w:rsidRDefault="006C1482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BB255B" w:rsidRPr="000457FD" w14:paraId="608B2AA6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57CF482B" w14:textId="77777777" w:rsidR="00BB255B" w:rsidRPr="000457FD" w:rsidRDefault="00BB255B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46107196" w14:textId="79A48C62" w:rsidR="00BB255B" w:rsidRPr="000457FD" w:rsidRDefault="00BB255B" w:rsidP="002035D4">
            <w:pPr>
              <w:ind w:leftChars="0" w:left="0" w:rightChars="0" w:right="0"/>
              <w:rPr>
                <w:szCs w:val="28"/>
              </w:rPr>
            </w:pPr>
            <w:r>
              <w:rPr>
                <w:rFonts w:hint="eastAsia"/>
                <w:szCs w:val="28"/>
                <w:lang w:eastAsia="zh-TW"/>
              </w:rPr>
              <w:t>音效設計</w:t>
            </w:r>
          </w:p>
        </w:tc>
        <w:tc>
          <w:tcPr>
            <w:tcW w:w="1336" w:type="dxa"/>
          </w:tcPr>
          <w:p w14:paraId="7FE26AC5" w14:textId="77777777" w:rsidR="00BB255B" w:rsidRPr="000457FD" w:rsidRDefault="00BB255B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C26FB42" w14:textId="77777777" w:rsidR="00BB255B" w:rsidRPr="000457FD" w:rsidRDefault="00BB255B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E81D7D5" w14:textId="77777777" w:rsidR="00BB255B" w:rsidRDefault="00BB255B" w:rsidP="00667ABF">
            <w:pPr>
              <w:ind w:left="280" w:right="280"/>
              <w:jc w:val="center"/>
              <w:rPr>
                <w:lang w:eastAsia="zh-TW"/>
              </w:rPr>
            </w:pPr>
          </w:p>
        </w:tc>
        <w:tc>
          <w:tcPr>
            <w:tcW w:w="1375" w:type="dxa"/>
          </w:tcPr>
          <w:p w14:paraId="064203D0" w14:textId="77777777" w:rsidR="00BB255B" w:rsidRPr="000457FD" w:rsidRDefault="00BB255B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2D98F8BD" w14:textId="0F2BAF06" w:rsidR="00BB255B" w:rsidRPr="000457FD" w:rsidRDefault="00BB255B" w:rsidP="00667ABF">
            <w:pPr>
              <w:ind w:left="280" w:right="280"/>
              <w:jc w:val="center"/>
              <w:rPr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7BE84383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695C6439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187DD28D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W</w:t>
            </w:r>
            <w:r w:rsidRPr="000457FD">
              <w:rPr>
                <w:szCs w:val="28"/>
              </w:rPr>
              <w:t>eb</w:t>
            </w:r>
            <w:r w:rsidRPr="000457FD">
              <w:rPr>
                <w:rFonts w:hint="eastAsia"/>
                <w:szCs w:val="28"/>
              </w:rPr>
              <w:t>介面設計</w:t>
            </w:r>
            <w:proofErr w:type="spellEnd"/>
          </w:p>
        </w:tc>
        <w:tc>
          <w:tcPr>
            <w:tcW w:w="1336" w:type="dxa"/>
          </w:tcPr>
          <w:p w14:paraId="2E0317A8" w14:textId="6461E4F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7AF56D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CA3ECB2" w14:textId="2A7BA2B1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27BC3A0A" w14:textId="16AB0F4A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7B0B4F25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3D005B14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1872E936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0B697065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色彩設計</w:t>
            </w:r>
            <w:proofErr w:type="spellEnd"/>
          </w:p>
        </w:tc>
        <w:tc>
          <w:tcPr>
            <w:tcW w:w="1336" w:type="dxa"/>
          </w:tcPr>
          <w:p w14:paraId="670999D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660EF4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FC86CE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4705D7C4" w14:textId="3B764A9F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463366ED" w14:textId="641D1EDD" w:rsidR="00E572BD" w:rsidRPr="000457FD" w:rsidRDefault="006C1482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532B2DD9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51B2E4F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57066AE9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L</w:t>
            </w:r>
            <w:r w:rsidRPr="000457FD">
              <w:rPr>
                <w:szCs w:val="28"/>
              </w:rPr>
              <w:t>ogo</w:t>
            </w:r>
            <w:r w:rsidRPr="000457FD">
              <w:rPr>
                <w:rFonts w:hint="eastAsia"/>
                <w:szCs w:val="28"/>
              </w:rPr>
              <w:t>設計</w:t>
            </w:r>
            <w:proofErr w:type="spellEnd"/>
          </w:p>
        </w:tc>
        <w:tc>
          <w:tcPr>
            <w:tcW w:w="1336" w:type="dxa"/>
          </w:tcPr>
          <w:p w14:paraId="2C4059A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BBCB39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143543E" w14:textId="4C35F7D3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1F03AFEF" w14:textId="6CC9F503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6B811C65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142DEEF8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3A8AD20C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AA8E5A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素材設計</w:t>
            </w:r>
            <w:proofErr w:type="spellEnd"/>
          </w:p>
        </w:tc>
        <w:tc>
          <w:tcPr>
            <w:tcW w:w="1336" w:type="dxa"/>
          </w:tcPr>
          <w:p w14:paraId="3C7E586F" w14:textId="1A721EFC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613796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42577E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C74B832" w14:textId="0B24B64B" w:rsidR="00E572BD" w:rsidRPr="000457FD" w:rsidRDefault="00E572BD" w:rsidP="00667ABF">
            <w:pPr>
              <w:ind w:left="280" w:right="280"/>
              <w:jc w:val="center"/>
              <w:rPr>
                <w:b/>
                <w:bCs/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54CB3E9D" w14:textId="4D7136F0" w:rsidR="00E572BD" w:rsidRPr="000457FD" w:rsidRDefault="006C1482" w:rsidP="00667ABF">
            <w:pPr>
              <w:ind w:left="280" w:right="280"/>
              <w:jc w:val="center"/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</w:tr>
      <w:tr w:rsidR="00E572BD" w:rsidRPr="000457FD" w14:paraId="04C6E978" w14:textId="77777777" w:rsidTr="00CF7ED6">
        <w:trPr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41356314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文件撰寫</w:t>
            </w:r>
            <w:proofErr w:type="spellEnd"/>
          </w:p>
        </w:tc>
        <w:tc>
          <w:tcPr>
            <w:tcW w:w="1931" w:type="dxa"/>
          </w:tcPr>
          <w:p w14:paraId="3826DEF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統整</w:t>
            </w:r>
            <w:proofErr w:type="spellEnd"/>
          </w:p>
        </w:tc>
        <w:tc>
          <w:tcPr>
            <w:tcW w:w="1336" w:type="dxa"/>
          </w:tcPr>
          <w:p w14:paraId="464393E0" w14:textId="0B7F8E5D" w:rsidR="00E572BD" w:rsidRPr="000457FD" w:rsidRDefault="006F61C6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298CC76D" w14:textId="031BC342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18CB6C47" w14:textId="0486CACE" w:rsidR="00E572BD" w:rsidRPr="000457FD" w:rsidRDefault="006F61C6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4F05A4C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690317A" w14:textId="60F77366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062B605C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5DF75365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447295F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</w:t>
            </w:r>
            <w:r w:rsidRPr="000457FD">
              <w:rPr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前言</w:t>
            </w:r>
            <w:proofErr w:type="spellEnd"/>
          </w:p>
        </w:tc>
        <w:tc>
          <w:tcPr>
            <w:tcW w:w="1336" w:type="dxa"/>
          </w:tcPr>
          <w:p w14:paraId="690B1FF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AD71E20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9AB9D12" w14:textId="2F2DC185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27B5A7AA" w14:textId="2C8EEC46" w:rsidR="00E572BD" w:rsidRPr="000457FD" w:rsidRDefault="00A06149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7EEDDC5A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3381250B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491C600B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09D6FCB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2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營運</w:t>
            </w:r>
            <w:r w:rsidRPr="000457FD">
              <w:rPr>
                <w:szCs w:val="28"/>
              </w:rPr>
              <w:t>計畫</w:t>
            </w:r>
            <w:proofErr w:type="spellEnd"/>
          </w:p>
        </w:tc>
        <w:tc>
          <w:tcPr>
            <w:tcW w:w="1336" w:type="dxa"/>
          </w:tcPr>
          <w:p w14:paraId="12D6AAD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065E49C" w14:textId="5D6EBFBF" w:rsidR="00E572BD" w:rsidRPr="000457FD" w:rsidRDefault="00FA3AF9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700005F7" w14:textId="30FD2E5A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4BF1D801" w14:textId="020AF860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17F88132" w14:textId="455551CE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24B7765B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7C76F494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A91CCF2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3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系統規格</w:t>
            </w:r>
            <w:proofErr w:type="spellEnd"/>
          </w:p>
        </w:tc>
        <w:tc>
          <w:tcPr>
            <w:tcW w:w="1336" w:type="dxa"/>
          </w:tcPr>
          <w:p w14:paraId="4670516E" w14:textId="0965C6D0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5DF0C9FE" w14:textId="53A0A9D4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7981F7B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A098E5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BA64525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409DCD81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2D4459B3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3231FD4C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  <w:lang w:eastAsia="zh-TW"/>
              </w:rPr>
            </w:pPr>
            <w:r w:rsidRPr="000457FD">
              <w:rPr>
                <w:rFonts w:hint="eastAsia"/>
                <w:szCs w:val="28"/>
                <w:lang w:eastAsia="zh-TW"/>
              </w:rPr>
              <w:t>第</w:t>
            </w:r>
            <w:r w:rsidRPr="000457FD">
              <w:rPr>
                <w:rFonts w:hint="eastAsia"/>
                <w:szCs w:val="28"/>
                <w:lang w:eastAsia="zh-TW"/>
              </w:rPr>
              <w:t>4</w:t>
            </w:r>
            <w:r w:rsidRPr="000457FD">
              <w:rPr>
                <w:rFonts w:hint="eastAsia"/>
                <w:szCs w:val="28"/>
                <w:lang w:eastAsia="zh-TW"/>
              </w:rPr>
              <w:t>章</w:t>
            </w:r>
            <w:r w:rsidRPr="000457FD">
              <w:rPr>
                <w:rFonts w:hint="eastAsia"/>
                <w:szCs w:val="28"/>
                <w:lang w:eastAsia="zh-TW"/>
              </w:rPr>
              <w:t xml:space="preserve"> </w:t>
            </w:r>
            <w:r w:rsidRPr="000457FD">
              <w:rPr>
                <w:rFonts w:hint="eastAsia"/>
                <w:szCs w:val="28"/>
                <w:lang w:eastAsia="zh-TW"/>
              </w:rPr>
              <w:t>專題時程與組織分工</w:t>
            </w:r>
          </w:p>
        </w:tc>
        <w:tc>
          <w:tcPr>
            <w:tcW w:w="1336" w:type="dxa"/>
          </w:tcPr>
          <w:p w14:paraId="42CF1B36" w14:textId="55A00E0B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1E53AEDA" w14:textId="2B863255" w:rsidR="00E572BD" w:rsidRPr="000457FD" w:rsidRDefault="00FA3AF9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36" w:type="dxa"/>
          </w:tcPr>
          <w:p w14:paraId="0B679892" w14:textId="2088D595" w:rsidR="00E572BD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75" w:type="dxa"/>
          </w:tcPr>
          <w:p w14:paraId="2054D56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718CC63C" w14:textId="753028F8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24301EDA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00E1A250" w14:textId="77777777" w:rsidR="00E572BD" w:rsidRPr="000457FD" w:rsidRDefault="00E572BD" w:rsidP="00A97A0C">
            <w:pPr>
              <w:ind w:left="280" w:right="280"/>
              <w:rPr>
                <w:szCs w:val="28"/>
                <w:lang w:eastAsia="zh-TW"/>
              </w:rPr>
            </w:pPr>
          </w:p>
        </w:tc>
        <w:tc>
          <w:tcPr>
            <w:tcW w:w="1931" w:type="dxa"/>
          </w:tcPr>
          <w:p w14:paraId="6B1C7F5F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5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需求模型</w:t>
            </w:r>
            <w:proofErr w:type="spellEnd"/>
          </w:p>
        </w:tc>
        <w:tc>
          <w:tcPr>
            <w:tcW w:w="1336" w:type="dxa"/>
          </w:tcPr>
          <w:p w14:paraId="3F4F5513" w14:textId="7847A8A4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617F9F21" w14:textId="49D5059F" w:rsidR="00E572BD" w:rsidRPr="000457FD" w:rsidRDefault="007452FD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78089E09" w14:textId="4842C3E9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7DA3B26E" w14:textId="79E71E2A" w:rsidR="00E572BD" w:rsidRPr="000457FD" w:rsidRDefault="00A06149" w:rsidP="00667ABF">
            <w:pPr>
              <w:ind w:left="280" w:right="280"/>
              <w:jc w:val="center"/>
              <w:rPr>
                <w:szCs w:val="28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0C012D36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19B6E1AC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651C4771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08EDA760" w14:textId="5C4A535A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6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="00CA1F10">
              <w:rPr>
                <w:rFonts w:hint="eastAsia"/>
                <w:szCs w:val="28"/>
                <w:lang w:eastAsia="zh-TW"/>
              </w:rPr>
              <w:t>設計</w:t>
            </w:r>
            <w:proofErr w:type="spellStart"/>
            <w:r w:rsidRPr="000457FD">
              <w:rPr>
                <w:rFonts w:hint="eastAsia"/>
                <w:szCs w:val="28"/>
              </w:rPr>
              <w:t>模型</w:t>
            </w:r>
            <w:proofErr w:type="spellEnd"/>
          </w:p>
        </w:tc>
        <w:tc>
          <w:tcPr>
            <w:tcW w:w="1336" w:type="dxa"/>
          </w:tcPr>
          <w:p w14:paraId="203AC1E1" w14:textId="4D36BFD4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092C8A7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CC8B3C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AA583C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ABD42C3" w14:textId="5FD9DB9E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670F4DE6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17FC4B1E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44DA8A40" w14:textId="6A397B84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7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r w:rsidR="00DB5917">
              <w:rPr>
                <w:rFonts w:hint="eastAsia"/>
                <w:szCs w:val="28"/>
                <w:lang w:eastAsia="zh-TW"/>
              </w:rPr>
              <w:t>實作</w:t>
            </w:r>
            <w:proofErr w:type="spellStart"/>
            <w:r w:rsidRPr="000457FD">
              <w:rPr>
                <w:rFonts w:hint="eastAsia"/>
                <w:szCs w:val="28"/>
              </w:rPr>
              <w:t>模型</w:t>
            </w:r>
            <w:proofErr w:type="spellEnd"/>
          </w:p>
        </w:tc>
        <w:tc>
          <w:tcPr>
            <w:tcW w:w="1336" w:type="dxa"/>
          </w:tcPr>
          <w:p w14:paraId="0EF6969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24FCC4F3" w14:textId="28EC7CAB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101C75CC" w14:textId="354649F7" w:rsidR="00E572BD" w:rsidRPr="000457FD" w:rsidRDefault="006C1482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  <w:r>
              <w:rPr>
                <w:rFonts w:hint="eastAsia"/>
                <w:lang w:eastAsia="zh-TW"/>
              </w:rPr>
              <w:t>○</w:t>
            </w:r>
          </w:p>
        </w:tc>
        <w:tc>
          <w:tcPr>
            <w:tcW w:w="1375" w:type="dxa"/>
          </w:tcPr>
          <w:p w14:paraId="2EDFCC9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AB82FD1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6307F0D9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512C5CC0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DEF16AE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8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資料庫設計</w:t>
            </w:r>
            <w:proofErr w:type="spellEnd"/>
          </w:p>
        </w:tc>
        <w:tc>
          <w:tcPr>
            <w:tcW w:w="1336" w:type="dxa"/>
          </w:tcPr>
          <w:p w14:paraId="4845DE63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B715940" w14:textId="35D66F82" w:rsidR="00E572BD" w:rsidRPr="000457FD" w:rsidRDefault="007F3DA8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0679CB90" w14:textId="375C0288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75" w:type="dxa"/>
          </w:tcPr>
          <w:p w14:paraId="09830897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2ED41F4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  <w:tr w:rsidR="00E572BD" w:rsidRPr="000457FD" w14:paraId="57759941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42AFB26A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95C6778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9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程式</w:t>
            </w:r>
            <w:proofErr w:type="spellEnd"/>
          </w:p>
        </w:tc>
        <w:tc>
          <w:tcPr>
            <w:tcW w:w="1336" w:type="dxa"/>
          </w:tcPr>
          <w:p w14:paraId="18FA541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677D21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DC4766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4FE4AE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A8BFCFF" w14:textId="43CB2FCA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46795B37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55852B8D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70E4B15D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10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測試模型</w:t>
            </w:r>
            <w:proofErr w:type="spellEnd"/>
          </w:p>
        </w:tc>
        <w:tc>
          <w:tcPr>
            <w:tcW w:w="1336" w:type="dxa"/>
          </w:tcPr>
          <w:p w14:paraId="1075214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7889F78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5FE90CD8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A9E936A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0089EDED" w14:textId="64F527BB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7F5BC7CB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38AD16B6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634D1F3A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11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操作手冊</w:t>
            </w:r>
            <w:proofErr w:type="spellEnd"/>
          </w:p>
        </w:tc>
        <w:tc>
          <w:tcPr>
            <w:tcW w:w="1336" w:type="dxa"/>
          </w:tcPr>
          <w:p w14:paraId="20B3EF7B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1F6FB6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6B168CD4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B25A3FD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4E110E3B" w14:textId="2C02187C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26417318" w14:textId="77777777" w:rsidTr="00CF7ED6">
        <w:trPr>
          <w:jc w:val="center"/>
        </w:trPr>
        <w:tc>
          <w:tcPr>
            <w:tcW w:w="1056" w:type="dxa"/>
            <w:vMerge/>
            <w:shd w:val="clear" w:color="auto" w:fill="DDEAD7"/>
            <w:textDirection w:val="tbRlV"/>
            <w:vAlign w:val="center"/>
          </w:tcPr>
          <w:p w14:paraId="7F0CB931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</w:tcPr>
          <w:p w14:paraId="26299625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r w:rsidRPr="000457FD">
              <w:rPr>
                <w:rFonts w:hint="eastAsia"/>
                <w:szCs w:val="28"/>
              </w:rPr>
              <w:t>第</w:t>
            </w:r>
            <w:r w:rsidRPr="000457FD">
              <w:rPr>
                <w:rFonts w:hint="eastAsia"/>
                <w:szCs w:val="28"/>
              </w:rPr>
              <w:t>12</w:t>
            </w:r>
            <w:r w:rsidRPr="000457FD">
              <w:rPr>
                <w:rFonts w:hint="eastAsia"/>
                <w:szCs w:val="28"/>
              </w:rPr>
              <w:t>章</w:t>
            </w:r>
            <w:r w:rsidRPr="000457FD">
              <w:rPr>
                <w:rFonts w:hint="eastAsia"/>
                <w:szCs w:val="28"/>
              </w:rPr>
              <w:t xml:space="preserve"> </w:t>
            </w:r>
            <w:proofErr w:type="spellStart"/>
            <w:r w:rsidRPr="000457FD">
              <w:rPr>
                <w:rFonts w:hint="eastAsia"/>
                <w:szCs w:val="28"/>
              </w:rPr>
              <w:t>使用手冊</w:t>
            </w:r>
            <w:proofErr w:type="spellEnd"/>
          </w:p>
        </w:tc>
        <w:tc>
          <w:tcPr>
            <w:tcW w:w="1336" w:type="dxa"/>
          </w:tcPr>
          <w:p w14:paraId="2471E156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FDE563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4F9D673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48EC6BC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46AF4E2" w14:textId="677227EF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30A34E85" w14:textId="77777777" w:rsidTr="00CF7ED6">
        <w:trPr>
          <w:trHeight w:val="356"/>
          <w:jc w:val="center"/>
        </w:trPr>
        <w:tc>
          <w:tcPr>
            <w:tcW w:w="1056" w:type="dxa"/>
            <w:vMerge w:val="restart"/>
            <w:shd w:val="clear" w:color="auto" w:fill="DDEAD7"/>
            <w:vAlign w:val="center"/>
          </w:tcPr>
          <w:p w14:paraId="37E93643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lastRenderedPageBreak/>
              <w:t>報告</w:t>
            </w:r>
            <w:proofErr w:type="spellEnd"/>
          </w:p>
        </w:tc>
        <w:tc>
          <w:tcPr>
            <w:tcW w:w="1931" w:type="dxa"/>
            <w:vAlign w:val="center"/>
          </w:tcPr>
          <w:p w14:paraId="08D37A51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初評簡報製作</w:t>
            </w:r>
            <w:proofErr w:type="spellEnd"/>
          </w:p>
        </w:tc>
        <w:tc>
          <w:tcPr>
            <w:tcW w:w="1336" w:type="dxa"/>
          </w:tcPr>
          <w:p w14:paraId="34081DF7" w14:textId="4F617693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36724A79" w14:textId="238BAB3A" w:rsidR="00E572BD" w:rsidRPr="000457FD" w:rsidRDefault="006C1482" w:rsidP="00667ABF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rFonts w:hint="eastAsia"/>
                <w:lang w:eastAsia="zh-TW"/>
              </w:rPr>
              <w:t>●</w:t>
            </w:r>
          </w:p>
        </w:tc>
        <w:tc>
          <w:tcPr>
            <w:tcW w:w="1336" w:type="dxa"/>
          </w:tcPr>
          <w:p w14:paraId="599FD135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6329C282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5417D06A" w14:textId="2172E254" w:rsidR="00E572BD" w:rsidRPr="000457FD" w:rsidRDefault="00E572BD" w:rsidP="00667ABF">
            <w:pPr>
              <w:ind w:left="280" w:right="280"/>
              <w:jc w:val="center"/>
              <w:rPr>
                <w:lang w:eastAsia="zh-TW"/>
              </w:rPr>
            </w:pPr>
          </w:p>
        </w:tc>
      </w:tr>
      <w:tr w:rsidR="00E572BD" w:rsidRPr="000457FD" w14:paraId="619FFF89" w14:textId="77777777" w:rsidTr="00CF7ED6">
        <w:trPr>
          <w:trHeight w:val="356"/>
          <w:jc w:val="center"/>
        </w:trPr>
        <w:tc>
          <w:tcPr>
            <w:tcW w:w="1056" w:type="dxa"/>
            <w:vMerge/>
            <w:shd w:val="clear" w:color="auto" w:fill="DDEAD7"/>
            <w:vAlign w:val="center"/>
          </w:tcPr>
          <w:p w14:paraId="04082042" w14:textId="77777777" w:rsidR="00E572BD" w:rsidRPr="000457FD" w:rsidRDefault="00E572BD" w:rsidP="00A97A0C">
            <w:pPr>
              <w:ind w:left="280" w:right="280"/>
              <w:rPr>
                <w:szCs w:val="28"/>
              </w:rPr>
            </w:pPr>
          </w:p>
        </w:tc>
        <w:tc>
          <w:tcPr>
            <w:tcW w:w="1931" w:type="dxa"/>
            <w:vAlign w:val="center"/>
          </w:tcPr>
          <w:p w14:paraId="46CA3295" w14:textId="77777777" w:rsidR="00E572BD" w:rsidRPr="000457FD" w:rsidRDefault="00E572BD" w:rsidP="002035D4">
            <w:pPr>
              <w:ind w:leftChars="0" w:left="0" w:rightChars="0" w:right="0"/>
              <w:rPr>
                <w:szCs w:val="28"/>
              </w:rPr>
            </w:pPr>
            <w:proofErr w:type="spellStart"/>
            <w:r w:rsidRPr="000457FD">
              <w:rPr>
                <w:rFonts w:hint="eastAsia"/>
                <w:szCs w:val="28"/>
              </w:rPr>
              <w:t>二評簡報製作</w:t>
            </w:r>
            <w:proofErr w:type="spellEnd"/>
          </w:p>
        </w:tc>
        <w:tc>
          <w:tcPr>
            <w:tcW w:w="1336" w:type="dxa"/>
          </w:tcPr>
          <w:p w14:paraId="56035738" w14:textId="2BF610D8" w:rsidR="00E572BD" w:rsidRPr="000457FD" w:rsidRDefault="00E572BD" w:rsidP="00667ABF">
            <w:pPr>
              <w:ind w:left="280" w:right="280"/>
              <w:jc w:val="center"/>
              <w:rPr>
                <w:szCs w:val="28"/>
                <w:lang w:eastAsia="zh-TW"/>
              </w:rPr>
            </w:pPr>
          </w:p>
        </w:tc>
        <w:tc>
          <w:tcPr>
            <w:tcW w:w="1336" w:type="dxa"/>
          </w:tcPr>
          <w:p w14:paraId="5935D80F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36" w:type="dxa"/>
          </w:tcPr>
          <w:p w14:paraId="01AE93B1" w14:textId="77777777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164916B" w14:textId="19F0ED69" w:rsidR="00E572BD" w:rsidRPr="000457FD" w:rsidRDefault="00E572BD" w:rsidP="00667ABF">
            <w:pPr>
              <w:ind w:left="280" w:right="280"/>
              <w:jc w:val="center"/>
              <w:rPr>
                <w:szCs w:val="28"/>
              </w:rPr>
            </w:pPr>
          </w:p>
        </w:tc>
        <w:tc>
          <w:tcPr>
            <w:tcW w:w="1375" w:type="dxa"/>
          </w:tcPr>
          <w:p w14:paraId="2A2B7E7B" w14:textId="77777777" w:rsidR="00E572BD" w:rsidRPr="000457FD" w:rsidRDefault="00E572BD" w:rsidP="00667ABF">
            <w:pPr>
              <w:ind w:left="280" w:right="280"/>
              <w:jc w:val="center"/>
            </w:pPr>
          </w:p>
        </w:tc>
      </w:tr>
    </w:tbl>
    <w:p w14:paraId="2B1EC8BB" w14:textId="77777777" w:rsidR="00635A40" w:rsidRDefault="00635A40" w:rsidP="00635A40">
      <w:pPr>
        <w:ind w:left="280" w:right="280"/>
        <w:rPr>
          <w:lang w:eastAsia="zh-TW"/>
        </w:rPr>
      </w:pPr>
    </w:p>
    <w:p w14:paraId="53C8CCF1" w14:textId="77777777" w:rsidR="00635A40" w:rsidRDefault="00635A40" w:rsidP="00635A40">
      <w:pPr>
        <w:ind w:left="280" w:right="280"/>
        <w:rPr>
          <w:lang w:eastAsia="zh-TW"/>
        </w:rPr>
      </w:pPr>
    </w:p>
    <w:p w14:paraId="7CD3897D" w14:textId="77777777" w:rsidR="00635A40" w:rsidRDefault="00635A40" w:rsidP="00635A40">
      <w:pPr>
        <w:ind w:left="280" w:right="280"/>
        <w:rPr>
          <w:lang w:eastAsia="zh-TW"/>
        </w:rPr>
      </w:pPr>
    </w:p>
    <w:p w14:paraId="0D5E9EC1" w14:textId="77777777" w:rsidR="00635A40" w:rsidRDefault="00635A40" w:rsidP="00635A40">
      <w:pPr>
        <w:ind w:left="280" w:right="280"/>
        <w:rPr>
          <w:lang w:eastAsia="zh-TW"/>
        </w:rPr>
      </w:pPr>
    </w:p>
    <w:p w14:paraId="61CC6F09" w14:textId="77777777" w:rsidR="00635A40" w:rsidRDefault="00635A40" w:rsidP="00635A40">
      <w:pPr>
        <w:ind w:left="280" w:right="280"/>
        <w:rPr>
          <w:lang w:eastAsia="zh-TW"/>
        </w:rPr>
      </w:pPr>
    </w:p>
    <w:p w14:paraId="16698482" w14:textId="77777777" w:rsidR="00635A40" w:rsidRPr="00635A40" w:rsidRDefault="00635A40" w:rsidP="00635A40">
      <w:pPr>
        <w:ind w:left="280" w:right="280"/>
        <w:rPr>
          <w:lang w:eastAsia="zh-TW"/>
        </w:rPr>
      </w:pPr>
    </w:p>
    <w:p w14:paraId="0DC43C66" w14:textId="1E9A93A4" w:rsidR="00635A40" w:rsidRPr="00635A40" w:rsidRDefault="00635A40" w:rsidP="00635A40">
      <w:pPr>
        <w:ind w:left="280" w:right="280"/>
        <w:rPr>
          <w:lang w:eastAsia="zh-TW"/>
        </w:rPr>
      </w:pPr>
      <w:bookmarkStart w:id="27" w:name="_Toc231219192"/>
      <w:r w:rsidRPr="00635A40">
        <w:rPr>
          <w:rFonts w:hint="eastAsia"/>
          <w:lang w:eastAsia="zh-TW"/>
        </w:rPr>
        <w:t>表</w:t>
      </w:r>
      <w:r w:rsidRPr="00635A40">
        <w:rPr>
          <w:rFonts w:hint="eastAsia"/>
          <w:lang w:eastAsia="zh-TW"/>
        </w:rPr>
        <w:t xml:space="preserve"> </w:t>
      </w:r>
      <w:r w:rsidRPr="00635A40">
        <w:rPr>
          <w:lang w:eastAsia="zh-TW"/>
        </w:rPr>
        <w:fldChar w:fldCharType="begin"/>
      </w:r>
      <w:r w:rsidRPr="00635A40">
        <w:rPr>
          <w:lang w:eastAsia="zh-TW"/>
        </w:rPr>
        <w:instrText xml:space="preserve"> </w:instrText>
      </w:r>
      <w:r w:rsidRPr="00635A40">
        <w:rPr>
          <w:rFonts w:hint="eastAsia"/>
          <w:lang w:eastAsia="zh-TW"/>
        </w:rPr>
        <w:instrText>STYLEREF 2 \s</w:instrText>
      </w:r>
      <w:r w:rsidRPr="00635A40">
        <w:rPr>
          <w:lang w:eastAsia="zh-TW"/>
        </w:rPr>
        <w:instrText xml:space="preserve"> </w:instrText>
      </w:r>
      <w:r w:rsidRPr="00635A40">
        <w:rPr>
          <w:lang w:eastAsia="zh-TW"/>
        </w:rPr>
        <w:fldChar w:fldCharType="separate"/>
      </w:r>
      <w:r w:rsidRPr="00635A40">
        <w:rPr>
          <w:lang w:eastAsia="zh-TW"/>
        </w:rPr>
        <w:t>4-2</w:t>
      </w:r>
      <w:r w:rsidRPr="00635A40">
        <w:rPr>
          <w:lang w:eastAsia="zh-TW"/>
        </w:rPr>
        <w:fldChar w:fldCharType="end"/>
      </w:r>
      <w:r w:rsidRPr="00635A40">
        <w:rPr>
          <w:lang w:eastAsia="zh-TW"/>
        </w:rPr>
        <w:noBreakHyphen/>
      </w:r>
      <w:r w:rsidRPr="00635A40">
        <w:rPr>
          <w:lang w:eastAsia="zh-TW"/>
        </w:rPr>
        <w:fldChar w:fldCharType="begin"/>
      </w:r>
      <w:r w:rsidRPr="00635A40">
        <w:rPr>
          <w:lang w:eastAsia="zh-TW"/>
        </w:rPr>
        <w:instrText xml:space="preserve"> </w:instrText>
      </w:r>
      <w:r w:rsidRPr="00635A40">
        <w:rPr>
          <w:rFonts w:hint="eastAsia"/>
          <w:lang w:eastAsia="zh-TW"/>
        </w:rPr>
        <w:instrText xml:space="preserve">SEQ </w:instrText>
      </w:r>
      <w:r w:rsidRPr="00635A40">
        <w:rPr>
          <w:rFonts w:hint="eastAsia"/>
          <w:lang w:eastAsia="zh-TW"/>
        </w:rPr>
        <w:instrText>表</w:instrText>
      </w:r>
      <w:r w:rsidRPr="00635A40">
        <w:rPr>
          <w:rFonts w:hint="eastAsia"/>
          <w:lang w:eastAsia="zh-TW"/>
        </w:rPr>
        <w:instrText xml:space="preserve"> \* ARABIC \s 2</w:instrText>
      </w:r>
      <w:r w:rsidRPr="00635A40">
        <w:rPr>
          <w:lang w:eastAsia="zh-TW"/>
        </w:rPr>
        <w:instrText xml:space="preserve"> </w:instrText>
      </w:r>
      <w:r w:rsidRPr="00635A40">
        <w:rPr>
          <w:lang w:eastAsia="zh-TW"/>
        </w:rPr>
        <w:fldChar w:fldCharType="separate"/>
      </w:r>
      <w:r w:rsidRPr="00635A40">
        <w:rPr>
          <w:lang w:eastAsia="zh-TW"/>
        </w:rPr>
        <w:t>2</w:t>
      </w:r>
      <w:r w:rsidRPr="00635A40">
        <w:rPr>
          <w:lang w:eastAsia="zh-TW"/>
        </w:rPr>
        <w:fldChar w:fldCharType="end"/>
      </w:r>
      <w:r w:rsidRPr="00635A40">
        <w:rPr>
          <w:rFonts w:hint="eastAsia"/>
          <w:lang w:eastAsia="zh-TW"/>
        </w:rPr>
        <w:t>專題成果工作內容與貢獻度表</w:t>
      </w:r>
      <w:bookmarkEnd w:id="27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56"/>
        <w:gridCol w:w="1811"/>
        <w:gridCol w:w="5593"/>
        <w:gridCol w:w="1728"/>
      </w:tblGrid>
      <w:tr w:rsidR="00C35C70" w:rsidRPr="00BC41E3" w14:paraId="6CD08D4A" w14:textId="77777777" w:rsidTr="0074313E">
        <w:tc>
          <w:tcPr>
            <w:tcW w:w="507" w:type="pct"/>
            <w:shd w:val="pct15" w:color="auto" w:fill="auto"/>
            <w:vAlign w:val="center"/>
          </w:tcPr>
          <w:p w14:paraId="4524218D" w14:textId="77777777" w:rsidR="00C35C70" w:rsidRPr="00BC41E3" w:rsidRDefault="00C35C70" w:rsidP="0074313E">
            <w:pPr>
              <w:ind w:left="280" w:right="280"/>
              <w:jc w:val="center"/>
            </w:pPr>
            <w:proofErr w:type="spellStart"/>
            <w:r w:rsidRPr="00BC41E3">
              <w:rPr>
                <w:rFonts w:hint="eastAsia"/>
              </w:rPr>
              <w:t>序號</w:t>
            </w:r>
            <w:proofErr w:type="spellEnd"/>
          </w:p>
        </w:tc>
        <w:tc>
          <w:tcPr>
            <w:tcW w:w="904" w:type="pct"/>
            <w:shd w:val="pct15" w:color="auto" w:fill="auto"/>
            <w:vAlign w:val="center"/>
          </w:tcPr>
          <w:p w14:paraId="1627F0D5" w14:textId="77777777" w:rsidR="00C35C70" w:rsidRPr="00BC41E3" w:rsidRDefault="00C35C70" w:rsidP="0074313E">
            <w:pPr>
              <w:ind w:left="280" w:right="280"/>
              <w:jc w:val="center"/>
            </w:pPr>
            <w:proofErr w:type="spellStart"/>
            <w:r w:rsidRPr="00BC41E3">
              <w:rPr>
                <w:rFonts w:hint="eastAsia"/>
              </w:rPr>
              <w:t>姓名</w:t>
            </w:r>
            <w:proofErr w:type="spellEnd"/>
          </w:p>
        </w:tc>
        <w:tc>
          <w:tcPr>
            <w:tcW w:w="2760" w:type="pct"/>
            <w:shd w:val="pct15" w:color="auto" w:fill="auto"/>
            <w:vAlign w:val="center"/>
          </w:tcPr>
          <w:p w14:paraId="154EEC01" w14:textId="77777777" w:rsidR="00C35C70" w:rsidRPr="00BC41E3" w:rsidRDefault="00C35C70" w:rsidP="0074313E">
            <w:pPr>
              <w:ind w:left="280" w:right="280"/>
              <w:jc w:val="center"/>
            </w:pPr>
            <w:proofErr w:type="spellStart"/>
            <w:r w:rsidRPr="00BC41E3">
              <w:rPr>
                <w:rFonts w:hint="eastAsia"/>
              </w:rPr>
              <w:t>工作內容</w:t>
            </w:r>
            <w:proofErr w:type="spellEnd"/>
            <w:r w:rsidRPr="00BC41E3">
              <w:rPr>
                <w:rFonts w:hint="eastAsia"/>
              </w:rPr>
              <w:t>&lt;</w:t>
            </w:r>
            <w:r w:rsidRPr="00BC41E3">
              <w:rPr>
                <w:rFonts w:hint="eastAsia"/>
              </w:rPr>
              <w:t>各限</w:t>
            </w:r>
            <w:r w:rsidRPr="00BC41E3">
              <w:rPr>
                <w:rFonts w:hint="eastAsia"/>
              </w:rPr>
              <w:t>100</w:t>
            </w:r>
            <w:r w:rsidRPr="00BC41E3">
              <w:rPr>
                <w:rFonts w:hint="eastAsia"/>
              </w:rPr>
              <w:t>字以內</w:t>
            </w:r>
            <w:r w:rsidRPr="00BC41E3">
              <w:rPr>
                <w:rFonts w:hint="eastAsia"/>
              </w:rPr>
              <w:t>&gt;</w:t>
            </w:r>
          </w:p>
        </w:tc>
        <w:tc>
          <w:tcPr>
            <w:tcW w:w="829" w:type="pct"/>
            <w:shd w:val="pct15" w:color="auto" w:fill="auto"/>
            <w:vAlign w:val="center"/>
          </w:tcPr>
          <w:p w14:paraId="0FC0A6ED" w14:textId="77777777" w:rsidR="00C35C70" w:rsidRPr="00BC41E3" w:rsidRDefault="00C35C70" w:rsidP="0074313E">
            <w:pPr>
              <w:ind w:left="280" w:right="280"/>
              <w:jc w:val="center"/>
            </w:pPr>
            <w:proofErr w:type="spellStart"/>
            <w:r w:rsidRPr="00BC41E3">
              <w:rPr>
                <w:rFonts w:hint="eastAsia"/>
              </w:rPr>
              <w:t>貢獻度</w:t>
            </w:r>
            <w:proofErr w:type="spellEnd"/>
          </w:p>
        </w:tc>
      </w:tr>
      <w:tr w:rsidR="00C35C70" w:rsidRPr="00BC41E3" w14:paraId="4E10AAE1" w14:textId="77777777" w:rsidTr="0074313E">
        <w:tc>
          <w:tcPr>
            <w:tcW w:w="507" w:type="pct"/>
            <w:vAlign w:val="center"/>
          </w:tcPr>
          <w:p w14:paraId="17C93CC2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1</w:t>
            </w:r>
          </w:p>
        </w:tc>
        <w:tc>
          <w:tcPr>
            <w:tcW w:w="904" w:type="pct"/>
          </w:tcPr>
          <w:p w14:paraId="1E2C8F1B" w14:textId="77777777" w:rsidR="00C35C70" w:rsidRPr="00BC41E3" w:rsidRDefault="00C35C70" w:rsidP="0074313E">
            <w:pPr>
              <w:ind w:left="280" w:right="280"/>
            </w:pPr>
            <w:proofErr w:type="spellStart"/>
            <w:r w:rsidRPr="00BC41E3">
              <w:rPr>
                <w:rFonts w:hint="eastAsia"/>
              </w:rPr>
              <w:t>組長</w:t>
            </w:r>
            <w:proofErr w:type="spellEnd"/>
          </w:p>
          <w:p w14:paraId="2E7AD43A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龔正源</w:t>
            </w:r>
            <w:r w:rsidRPr="00BC41E3">
              <w:rPr>
                <w:rFonts w:hint="eastAsia"/>
                <w:u w:val="single"/>
              </w:rPr>
              <w:t xml:space="preserve">         </w:t>
            </w:r>
          </w:p>
        </w:tc>
        <w:tc>
          <w:tcPr>
            <w:tcW w:w="2760" w:type="pct"/>
            <w:vAlign w:val="center"/>
          </w:tcPr>
          <w:p w14:paraId="392C919C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 w:rsidRPr="009F22A8">
              <w:rPr>
                <w:lang w:eastAsia="zh-TW"/>
              </w:rPr>
              <w:t>主要</w:t>
            </w:r>
            <w:r>
              <w:rPr>
                <w:rFonts w:hint="eastAsia"/>
                <w:lang w:eastAsia="zh-TW"/>
              </w:rPr>
              <w:t>製作管理者</w:t>
            </w:r>
            <w:r w:rsidRPr="009F22A8">
              <w:rPr>
                <w:lang w:eastAsia="zh-TW"/>
              </w:rPr>
              <w:t xml:space="preserve">Web </w:t>
            </w:r>
            <w:r w:rsidRPr="009F22A8">
              <w:rPr>
                <w:lang w:eastAsia="zh-TW"/>
              </w:rPr>
              <w:t>路徑管理</w:t>
            </w:r>
            <w:r>
              <w:rPr>
                <w:rFonts w:hint="eastAsia"/>
                <w:lang w:eastAsia="zh-TW"/>
              </w:rPr>
              <w:t>，</w:t>
            </w:r>
            <w:r w:rsidRPr="00BC41E3">
              <w:rPr>
                <w:lang w:eastAsia="zh-TW"/>
              </w:rPr>
              <w:t xml:space="preserve"> 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前後端連接，影像顯示功能及設計</w:t>
            </w:r>
            <w:r>
              <w:rPr>
                <w:rFonts w:hint="eastAsia"/>
                <w:lang w:eastAsia="zh-TW"/>
              </w:rPr>
              <w:t>LOGO</w:t>
            </w:r>
            <w:r>
              <w:rPr>
                <w:rFonts w:hint="eastAsia"/>
                <w:lang w:eastAsia="zh-TW"/>
              </w:rPr>
              <w:t>、撰寫前言、規劃專題時程表。</w:t>
            </w:r>
          </w:p>
        </w:tc>
        <w:tc>
          <w:tcPr>
            <w:tcW w:w="829" w:type="pct"/>
            <w:vAlign w:val="center"/>
          </w:tcPr>
          <w:p w14:paraId="7DDACDA8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proofErr w:type="gramStart"/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</w:t>
            </w:r>
            <w:r w:rsidRPr="00BC41E3">
              <w:rPr>
                <w:rFonts w:hint="eastAsia"/>
              </w:rPr>
              <w:t>%</w:t>
            </w:r>
            <w:proofErr w:type="gramEnd"/>
          </w:p>
        </w:tc>
      </w:tr>
      <w:tr w:rsidR="00C35C70" w:rsidRPr="00BC41E3" w14:paraId="17229055" w14:textId="77777777" w:rsidTr="0074313E">
        <w:tc>
          <w:tcPr>
            <w:tcW w:w="507" w:type="pct"/>
            <w:vAlign w:val="center"/>
          </w:tcPr>
          <w:p w14:paraId="70785586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2</w:t>
            </w:r>
          </w:p>
        </w:tc>
        <w:tc>
          <w:tcPr>
            <w:tcW w:w="904" w:type="pct"/>
          </w:tcPr>
          <w:p w14:paraId="5375E313" w14:textId="77777777" w:rsidR="00C35C70" w:rsidRPr="00BC41E3" w:rsidRDefault="00C35C70" w:rsidP="0074313E">
            <w:pPr>
              <w:ind w:left="280" w:right="280"/>
            </w:pPr>
            <w:proofErr w:type="spellStart"/>
            <w:r w:rsidRPr="00BC41E3">
              <w:rPr>
                <w:rFonts w:hint="eastAsia"/>
              </w:rPr>
              <w:t>組員</w:t>
            </w:r>
            <w:proofErr w:type="spellEnd"/>
          </w:p>
          <w:p w14:paraId="6C95313B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林東建</w:t>
            </w:r>
            <w:r w:rsidRPr="00BC41E3">
              <w:rPr>
                <w:rFonts w:hint="eastAsia"/>
                <w:u w:val="single"/>
              </w:rPr>
              <w:t xml:space="preserve">     </w:t>
            </w:r>
          </w:p>
        </w:tc>
        <w:tc>
          <w:tcPr>
            <w:tcW w:w="2760" w:type="pct"/>
            <w:vAlign w:val="center"/>
          </w:tcPr>
          <w:p w14:paraId="328EA2C4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主要</w:t>
            </w:r>
            <w:r w:rsidRPr="009F22A8">
              <w:rPr>
                <w:lang w:eastAsia="zh-TW"/>
              </w:rPr>
              <w:t>負責專案管理與統整</w:t>
            </w:r>
            <w:r>
              <w:rPr>
                <w:rFonts w:hint="eastAsia"/>
                <w:lang w:eastAsia="zh-TW"/>
              </w:rPr>
              <w:t>，制定系統規格，協助後端資料庫建設以及前端登入功能、歷史紀錄功能，繪製程序模型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。</w:t>
            </w:r>
            <w:r w:rsidRPr="00BC41E3">
              <w:rPr>
                <w:rFonts w:hint="eastAsia"/>
                <w:lang w:eastAsia="zh-TW"/>
              </w:rPr>
              <w:t xml:space="preserve">   </w:t>
            </w:r>
          </w:p>
        </w:tc>
        <w:tc>
          <w:tcPr>
            <w:tcW w:w="829" w:type="pct"/>
            <w:vAlign w:val="center"/>
          </w:tcPr>
          <w:p w14:paraId="2506F646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4361BFE9" w14:textId="77777777" w:rsidTr="0074313E">
        <w:tc>
          <w:tcPr>
            <w:tcW w:w="507" w:type="pct"/>
            <w:vAlign w:val="center"/>
          </w:tcPr>
          <w:p w14:paraId="2407C97F" w14:textId="5BB61CD9" w:rsidR="00C35C70" w:rsidRPr="00BC41E3" w:rsidRDefault="00C35C70" w:rsidP="0074313E">
            <w:pPr>
              <w:ind w:left="280" w:right="280"/>
              <w:jc w:val="center"/>
            </w:pPr>
            <w:r>
              <w:rPr>
                <w:rFonts w:hint="eastAsia"/>
                <w:lang w:eastAsia="zh-TW"/>
              </w:rPr>
              <w:t xml:space="preserve"> </w:t>
            </w:r>
            <w:r w:rsidR="00635A40">
              <w:rPr>
                <w:rFonts w:hint="eastAsia"/>
                <w:lang w:eastAsia="zh-TW"/>
              </w:rPr>
              <w:t>3</w:t>
            </w:r>
          </w:p>
        </w:tc>
        <w:tc>
          <w:tcPr>
            <w:tcW w:w="904" w:type="pct"/>
          </w:tcPr>
          <w:p w14:paraId="59C9E4F4" w14:textId="77777777" w:rsidR="00C35C70" w:rsidRPr="00BC41E3" w:rsidRDefault="00C35C70" w:rsidP="0074313E">
            <w:pPr>
              <w:ind w:left="280" w:right="280"/>
            </w:pPr>
            <w:proofErr w:type="spellStart"/>
            <w:r w:rsidRPr="00BC41E3">
              <w:rPr>
                <w:rFonts w:hint="eastAsia"/>
              </w:rPr>
              <w:t>組員</w:t>
            </w:r>
            <w:proofErr w:type="spellEnd"/>
          </w:p>
          <w:p w14:paraId="316139FC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陳浩民</w:t>
            </w:r>
            <w:r w:rsidRPr="00BC41E3">
              <w:rPr>
                <w:rFonts w:hint="eastAsia"/>
                <w:u w:val="single"/>
              </w:rPr>
              <w:t xml:space="preserve">   </w:t>
            </w:r>
          </w:p>
        </w:tc>
        <w:tc>
          <w:tcPr>
            <w:tcW w:w="2760" w:type="pct"/>
            <w:vAlign w:val="center"/>
          </w:tcPr>
          <w:p w14:paraId="79FA4E1D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主要</w:t>
            </w:r>
            <w:r w:rsidRPr="009F22A8">
              <w:rPr>
                <w:lang w:eastAsia="zh-TW"/>
              </w:rPr>
              <w:t>負責</w:t>
            </w:r>
            <w:r>
              <w:rPr>
                <w:rFonts w:hint="eastAsia"/>
                <w:lang w:eastAsia="zh-TW"/>
              </w:rPr>
              <w:t>協助</w:t>
            </w:r>
            <w:r w:rsidRPr="009F22A8">
              <w:rPr>
                <w:lang w:eastAsia="zh-TW"/>
              </w:rPr>
              <w:t>伺服器架設</w:t>
            </w:r>
            <w:r>
              <w:rPr>
                <w:rFonts w:hint="eastAsia"/>
                <w:lang w:eastAsia="zh-TW"/>
              </w:rPr>
              <w:t>，</w:t>
            </w:r>
            <w:proofErr w:type="gramStart"/>
            <w:r w:rsidRPr="009F22A8">
              <w:rPr>
                <w:lang w:eastAsia="zh-TW"/>
              </w:rPr>
              <w:t>協助部</w:t>
            </w:r>
            <w:r>
              <w:rPr>
                <w:rFonts w:hint="eastAsia"/>
                <w:lang w:eastAsia="zh-TW"/>
              </w:rPr>
              <w:t>後</w:t>
            </w:r>
            <w:r w:rsidRPr="009F22A8">
              <w:rPr>
                <w:lang w:eastAsia="zh-TW"/>
              </w:rPr>
              <w:t>端</w:t>
            </w:r>
            <w:proofErr w:type="gramEnd"/>
            <w:r w:rsidRPr="009F22A8">
              <w:rPr>
                <w:lang w:eastAsia="zh-TW"/>
              </w:rPr>
              <w:t>開發與文件整理。主要撰寫需求模型文件、</w:t>
            </w:r>
            <w:r>
              <w:rPr>
                <w:rFonts w:hint="eastAsia"/>
                <w:lang w:eastAsia="zh-TW"/>
              </w:rPr>
              <w:t>資料模型</w:t>
            </w:r>
            <w:r w:rsidRPr="009F22A8">
              <w:rPr>
                <w:lang w:eastAsia="zh-TW"/>
              </w:rPr>
              <w:t>等章節</w:t>
            </w:r>
            <w:r>
              <w:rPr>
                <w:rFonts w:hint="eastAsia"/>
                <w:lang w:eastAsia="zh-TW"/>
              </w:rPr>
              <w:t>，製作初審簡報</w:t>
            </w:r>
            <w:r w:rsidRPr="009F22A8">
              <w:rPr>
                <w:lang w:eastAsia="zh-TW"/>
              </w:rPr>
              <w:t>。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 w:rsidRPr="00BC41E3">
              <w:rPr>
                <w:lang w:eastAsia="zh-TW"/>
              </w:rPr>
              <w:t xml:space="preserve">  </w:t>
            </w:r>
            <w:r w:rsidRPr="00BC41E3">
              <w:rPr>
                <w:rFonts w:hint="eastAsia"/>
                <w:lang w:eastAsia="zh-TW"/>
              </w:rPr>
              <w:t xml:space="preserve">  </w:t>
            </w:r>
            <w:r w:rsidRPr="00BC41E3">
              <w:rPr>
                <w:lang w:eastAsia="zh-TW"/>
              </w:rPr>
              <w:t xml:space="preserve"> </w:t>
            </w:r>
            <w:r w:rsidRPr="00BC41E3">
              <w:rPr>
                <w:rFonts w:hint="eastAsia"/>
                <w:lang w:eastAsia="zh-TW"/>
              </w:rPr>
              <w:t xml:space="preserve">      </w:t>
            </w:r>
          </w:p>
        </w:tc>
        <w:tc>
          <w:tcPr>
            <w:tcW w:w="829" w:type="pct"/>
            <w:vAlign w:val="center"/>
          </w:tcPr>
          <w:p w14:paraId="12939903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0CE37CD8" w14:textId="77777777" w:rsidTr="0074313E">
        <w:tc>
          <w:tcPr>
            <w:tcW w:w="507" w:type="pct"/>
            <w:vAlign w:val="center"/>
          </w:tcPr>
          <w:p w14:paraId="180C33D9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4</w:t>
            </w:r>
          </w:p>
        </w:tc>
        <w:tc>
          <w:tcPr>
            <w:tcW w:w="904" w:type="pct"/>
          </w:tcPr>
          <w:p w14:paraId="272DDC62" w14:textId="77777777" w:rsidR="00C35C70" w:rsidRPr="00BC41E3" w:rsidRDefault="00C35C70" w:rsidP="0074313E">
            <w:pPr>
              <w:ind w:left="280" w:right="280"/>
            </w:pPr>
            <w:proofErr w:type="spellStart"/>
            <w:r w:rsidRPr="00BC41E3">
              <w:rPr>
                <w:rFonts w:hint="eastAsia"/>
              </w:rPr>
              <w:t>組員</w:t>
            </w:r>
            <w:proofErr w:type="spellEnd"/>
          </w:p>
          <w:p w14:paraId="256C5932" w14:textId="77777777" w:rsidR="00C35C70" w:rsidRPr="002423C8" w:rsidRDefault="00C35C70" w:rsidP="0074313E">
            <w:pPr>
              <w:ind w:left="280" w:right="280"/>
              <w:rPr>
                <w:lang w:eastAsia="zh-TW"/>
              </w:rPr>
            </w:pPr>
            <w:r w:rsidRPr="002423C8">
              <w:rPr>
                <w:rFonts w:hint="eastAsia"/>
                <w:lang w:eastAsia="zh-TW"/>
              </w:rPr>
              <w:t>周昱潤</w:t>
            </w:r>
          </w:p>
          <w:p w14:paraId="48A6927A" w14:textId="77777777" w:rsidR="00C35C70" w:rsidRPr="00BC41E3" w:rsidRDefault="00C35C70" w:rsidP="0074313E">
            <w:pPr>
              <w:ind w:left="280" w:right="280"/>
              <w:rPr>
                <w:u w:val="single"/>
                <w:lang w:eastAsia="zh-TW"/>
              </w:rPr>
            </w:pPr>
          </w:p>
        </w:tc>
        <w:tc>
          <w:tcPr>
            <w:tcW w:w="2760" w:type="pct"/>
            <w:vAlign w:val="center"/>
          </w:tcPr>
          <w:p w14:paraId="394E3ED1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主要</w:t>
            </w:r>
            <w:r w:rsidRPr="009F22A8">
              <w:rPr>
                <w:lang w:eastAsia="zh-TW"/>
              </w:rPr>
              <w:t>負責</w:t>
            </w:r>
            <w:r>
              <w:rPr>
                <w:rFonts w:hint="eastAsia"/>
                <w:lang w:eastAsia="zh-TW"/>
              </w:rPr>
              <w:t>整體後端開發、建立資料庫、</w:t>
            </w:r>
            <w:r w:rsidRPr="009F22A8">
              <w:rPr>
                <w:lang w:eastAsia="zh-TW"/>
              </w:rPr>
              <w:t>帳號管</w:t>
            </w:r>
            <w:r>
              <w:rPr>
                <w:rFonts w:hint="eastAsia"/>
                <w:lang w:eastAsia="zh-TW"/>
              </w:rPr>
              <w:t>理、</w:t>
            </w:r>
            <w:r>
              <w:rPr>
                <w:rFonts w:hint="eastAsia"/>
                <w:lang w:eastAsia="zh-TW"/>
              </w:rPr>
              <w:t>AI</w:t>
            </w:r>
            <w:r>
              <w:rPr>
                <w:rFonts w:hint="eastAsia"/>
                <w:lang w:eastAsia="zh-TW"/>
              </w:rPr>
              <w:t>預測功能、環境設定、</w:t>
            </w:r>
            <w:r w:rsidRPr="009F22A8">
              <w:rPr>
                <w:lang w:eastAsia="zh-TW"/>
              </w:rPr>
              <w:t>並協助撰寫</w:t>
            </w:r>
            <w:r>
              <w:rPr>
                <w:rFonts w:hint="eastAsia"/>
                <w:lang w:eastAsia="zh-TW"/>
              </w:rPr>
              <w:t>前言、</w:t>
            </w:r>
            <w:r w:rsidRPr="009F22A8">
              <w:rPr>
                <w:lang w:eastAsia="zh-TW"/>
              </w:rPr>
              <w:t>營運計畫等章節。</w:t>
            </w:r>
            <w:r w:rsidRPr="00BC41E3">
              <w:rPr>
                <w:rFonts w:hint="eastAsia"/>
                <w:lang w:eastAsia="zh-TW"/>
              </w:rPr>
              <w:t xml:space="preserve">     </w:t>
            </w:r>
          </w:p>
        </w:tc>
        <w:tc>
          <w:tcPr>
            <w:tcW w:w="829" w:type="pct"/>
            <w:vAlign w:val="center"/>
          </w:tcPr>
          <w:p w14:paraId="09CCB25E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7113A5DE" w14:textId="77777777" w:rsidTr="0074313E">
        <w:tc>
          <w:tcPr>
            <w:tcW w:w="507" w:type="pct"/>
            <w:vAlign w:val="center"/>
          </w:tcPr>
          <w:p w14:paraId="0E3922E5" w14:textId="77777777" w:rsidR="00C35C70" w:rsidRPr="00BC41E3" w:rsidRDefault="00C35C70" w:rsidP="0074313E">
            <w:pPr>
              <w:ind w:left="280" w:right="280"/>
              <w:jc w:val="center"/>
            </w:pPr>
            <w:r w:rsidRPr="00BC41E3">
              <w:rPr>
                <w:rFonts w:hint="eastAsia"/>
              </w:rPr>
              <w:t>5</w:t>
            </w:r>
          </w:p>
        </w:tc>
        <w:tc>
          <w:tcPr>
            <w:tcW w:w="904" w:type="pct"/>
          </w:tcPr>
          <w:p w14:paraId="40FC560D" w14:textId="77777777" w:rsidR="00C35C70" w:rsidRPr="00BC41E3" w:rsidRDefault="00C35C70" w:rsidP="0074313E">
            <w:pPr>
              <w:ind w:left="280" w:right="280"/>
            </w:pPr>
            <w:proofErr w:type="spellStart"/>
            <w:r w:rsidRPr="00BC41E3">
              <w:rPr>
                <w:rFonts w:hint="eastAsia"/>
              </w:rPr>
              <w:t>組員</w:t>
            </w:r>
            <w:proofErr w:type="spellEnd"/>
          </w:p>
          <w:p w14:paraId="2B7E06AB" w14:textId="77777777" w:rsidR="00C35C70" w:rsidRPr="00BC41E3" w:rsidRDefault="00C35C70" w:rsidP="0074313E">
            <w:pPr>
              <w:ind w:left="280" w:right="280"/>
              <w:rPr>
                <w:u w:val="single"/>
              </w:rPr>
            </w:pPr>
            <w:r w:rsidRPr="009F22A8">
              <w:rPr>
                <w:lang w:eastAsia="zh-TW"/>
              </w:rPr>
              <w:t>施奕安</w:t>
            </w:r>
            <w:r w:rsidRPr="00BC41E3">
              <w:rPr>
                <w:rFonts w:hint="eastAsia"/>
                <w:u w:val="single"/>
              </w:rPr>
              <w:t xml:space="preserve">     </w:t>
            </w:r>
          </w:p>
        </w:tc>
        <w:tc>
          <w:tcPr>
            <w:tcW w:w="2760" w:type="pct"/>
            <w:vAlign w:val="center"/>
          </w:tcPr>
          <w:p w14:paraId="1CD28EB6" w14:textId="77777777" w:rsidR="00C35C70" w:rsidRPr="00BC41E3" w:rsidRDefault="00C35C70" w:rsidP="0074313E">
            <w:pPr>
              <w:ind w:left="280" w:right="280"/>
              <w:jc w:val="both"/>
              <w:rPr>
                <w:lang w:eastAsia="zh-TW"/>
              </w:rPr>
            </w:pPr>
            <w:r w:rsidRPr="009F22A8">
              <w:rPr>
                <w:lang w:eastAsia="zh-TW"/>
              </w:rPr>
              <w:t>主要負責前端</w:t>
            </w:r>
            <w:r w:rsidRPr="009F22A8">
              <w:rPr>
                <w:lang w:eastAsia="zh-TW"/>
              </w:rPr>
              <w:t xml:space="preserve"> UI/UX </w:t>
            </w:r>
            <w:r w:rsidRPr="009F22A8">
              <w:rPr>
                <w:lang w:eastAsia="zh-TW"/>
              </w:rPr>
              <w:t>介面設計、色彩設計，實作前端影像載入與登入功能</w:t>
            </w:r>
            <w:r w:rsidRPr="00BC41E3">
              <w:rPr>
                <w:rFonts w:hint="eastAsia"/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，設計前端按鈕以及音樂，製作各式素材。</w:t>
            </w:r>
          </w:p>
        </w:tc>
        <w:tc>
          <w:tcPr>
            <w:tcW w:w="829" w:type="pct"/>
            <w:vAlign w:val="center"/>
          </w:tcPr>
          <w:p w14:paraId="54B9A59F" w14:textId="77777777" w:rsidR="00C35C70" w:rsidRPr="00BC41E3" w:rsidRDefault="00C35C70" w:rsidP="0074313E">
            <w:pPr>
              <w:ind w:left="280" w:right="280"/>
              <w:jc w:val="both"/>
            </w:pP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>
              <w:rPr>
                <w:rFonts w:hint="eastAsia"/>
                <w:u w:val="single"/>
                <w:lang w:eastAsia="zh-TW"/>
              </w:rPr>
              <w:t>20</w:t>
            </w:r>
            <w:r w:rsidRPr="00BC41E3">
              <w:rPr>
                <w:rFonts w:hint="eastAsia"/>
                <w:u w:val="single"/>
                <w:lang w:eastAsia="zh-TW"/>
              </w:rPr>
              <w:t xml:space="preserve">   </w:t>
            </w:r>
            <w:r w:rsidRPr="00BC41E3">
              <w:t>%</w:t>
            </w:r>
          </w:p>
        </w:tc>
      </w:tr>
      <w:tr w:rsidR="00C35C70" w:rsidRPr="00BC41E3" w14:paraId="1052E826" w14:textId="77777777" w:rsidTr="0074313E">
        <w:tc>
          <w:tcPr>
            <w:tcW w:w="4171" w:type="pct"/>
            <w:gridSpan w:val="3"/>
            <w:vAlign w:val="center"/>
          </w:tcPr>
          <w:p w14:paraId="19CF1F13" w14:textId="77777777" w:rsidR="00C35C70" w:rsidRPr="00BC41E3" w:rsidRDefault="00C35C70" w:rsidP="0074313E">
            <w:pPr>
              <w:ind w:left="280" w:right="280"/>
              <w:jc w:val="both"/>
            </w:pPr>
          </w:p>
        </w:tc>
        <w:tc>
          <w:tcPr>
            <w:tcW w:w="829" w:type="pct"/>
          </w:tcPr>
          <w:p w14:paraId="39E7E542" w14:textId="77777777" w:rsidR="00C35C70" w:rsidRPr="00BC41E3" w:rsidRDefault="00C35C70" w:rsidP="0074313E">
            <w:pPr>
              <w:ind w:left="280" w:right="280"/>
              <w:rPr>
                <w:spacing w:val="-10"/>
              </w:rPr>
            </w:pPr>
            <w:r w:rsidRPr="00BC41E3">
              <w:rPr>
                <w:rFonts w:hint="eastAsia"/>
                <w:spacing w:val="-10"/>
              </w:rPr>
              <w:t>總計</w:t>
            </w:r>
            <w:r w:rsidRPr="00BC41E3">
              <w:rPr>
                <w:rFonts w:hint="eastAsia"/>
                <w:spacing w:val="-10"/>
              </w:rPr>
              <w:t>:100%</w:t>
            </w:r>
          </w:p>
        </w:tc>
      </w:tr>
    </w:tbl>
    <w:p w14:paraId="3CB3DDE9" w14:textId="77777777" w:rsidR="009F22A8" w:rsidRDefault="009F22A8">
      <w:pPr>
        <w:ind w:left="280" w:right="280"/>
        <w:rPr>
          <w:lang w:eastAsia="zh-TW"/>
        </w:rPr>
      </w:pPr>
    </w:p>
    <w:p w14:paraId="6A9C8C94" w14:textId="77777777" w:rsidR="009F22A8" w:rsidRDefault="009F22A8">
      <w:pPr>
        <w:ind w:left="280" w:right="280"/>
        <w:rPr>
          <w:lang w:eastAsia="zh-TW"/>
        </w:rPr>
      </w:pPr>
    </w:p>
    <w:p w14:paraId="7CECB1E6" w14:textId="0DB42A70" w:rsidR="00751B3B" w:rsidRPr="00751B3B" w:rsidRDefault="00000000" w:rsidP="00751B3B">
      <w:pPr>
        <w:pStyle w:val="21"/>
        <w:ind w:left="847" w:right="280"/>
        <w:rPr>
          <w:lang w:eastAsia="zh-TW"/>
        </w:rPr>
      </w:pPr>
      <w:bookmarkStart w:id="28" w:name="_Toc231219143"/>
      <w:r w:rsidRPr="00C737FB">
        <w:rPr>
          <w:lang w:eastAsia="zh-TW"/>
        </w:rPr>
        <w:t>上傳</w:t>
      </w:r>
      <w:r w:rsidRPr="00C737FB">
        <w:rPr>
          <w:lang w:eastAsia="zh-TW"/>
        </w:rPr>
        <w:t>GitHub</w:t>
      </w:r>
      <w:r w:rsidRPr="00C737FB">
        <w:rPr>
          <w:lang w:eastAsia="zh-TW"/>
        </w:rPr>
        <w:t>紀錄</w:t>
      </w:r>
      <w:bookmarkStart w:id="29" w:name="_Toc231178622"/>
      <w:r w:rsidR="00B55110" w:rsidRPr="000457FD">
        <w:rPr>
          <w:noProof/>
          <w:lang w:eastAsia="zh-TW"/>
        </w:rPr>
        <w:drawing>
          <wp:inline distT="0" distB="0" distL="0" distR="0" wp14:anchorId="36FA29B2" wp14:editId="17A7281C">
            <wp:extent cx="5712736" cy="2453640"/>
            <wp:effectExtent l="0" t="0" r="2540" b="3810"/>
            <wp:docPr id="16897170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17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439" cy="24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  <w:bookmarkEnd w:id="29"/>
    </w:p>
    <w:p w14:paraId="6AB1E332" w14:textId="0AEC2D11" w:rsidR="00751B3B" w:rsidRPr="00751B3B" w:rsidRDefault="00751B3B" w:rsidP="00751B3B">
      <w:pPr>
        <w:pStyle w:val="af7"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30" w:name="_Toc231219162"/>
      <w:r w:rsidRPr="00751B3B">
        <w:rPr>
          <w:rFonts w:hint="eastAsia"/>
          <w:color w:val="auto"/>
          <w:sz w:val="28"/>
          <w:szCs w:val="28"/>
          <w:lang w:eastAsia="zh-TW"/>
        </w:rPr>
        <w:t>圖</w:t>
      </w:r>
      <w:r w:rsidRPr="00751B3B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856940">
        <w:rPr>
          <w:color w:val="auto"/>
          <w:sz w:val="28"/>
          <w:szCs w:val="28"/>
          <w:lang w:eastAsia="zh-TW"/>
        </w:rPr>
        <w:fldChar w:fldCharType="begin"/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color w:val="auto"/>
          <w:sz w:val="28"/>
          <w:szCs w:val="28"/>
          <w:lang w:eastAsia="zh-TW"/>
        </w:rPr>
        <w:fldChar w:fldCharType="separate"/>
      </w:r>
      <w:r w:rsidR="00856940">
        <w:rPr>
          <w:noProof/>
          <w:color w:val="auto"/>
          <w:sz w:val="28"/>
          <w:szCs w:val="28"/>
          <w:lang w:eastAsia="zh-TW"/>
        </w:rPr>
        <w:t>4-3</w:t>
      </w:r>
      <w:r w:rsidR="00856940">
        <w:rPr>
          <w:color w:val="auto"/>
          <w:sz w:val="28"/>
          <w:szCs w:val="28"/>
          <w:lang w:eastAsia="zh-TW"/>
        </w:rPr>
        <w:fldChar w:fldCharType="end"/>
      </w:r>
      <w:r w:rsidR="00856940">
        <w:rPr>
          <w:color w:val="auto"/>
          <w:sz w:val="28"/>
          <w:szCs w:val="28"/>
          <w:lang w:eastAsia="zh-TW"/>
        </w:rPr>
        <w:noBreakHyphen/>
      </w:r>
      <w:r w:rsidR="00856940">
        <w:rPr>
          <w:color w:val="auto"/>
          <w:sz w:val="28"/>
          <w:szCs w:val="28"/>
          <w:lang w:eastAsia="zh-TW"/>
        </w:rPr>
        <w:fldChar w:fldCharType="begin"/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8"/>
          <w:lang w:eastAsia="zh-TW"/>
        </w:rPr>
        <w:instrText xml:space="preserve"> </w:instrText>
      </w:r>
      <w:r w:rsidR="00856940">
        <w:rPr>
          <w:color w:val="auto"/>
          <w:sz w:val="28"/>
          <w:szCs w:val="28"/>
          <w:lang w:eastAsia="zh-TW"/>
        </w:rPr>
        <w:fldChar w:fldCharType="separate"/>
      </w:r>
      <w:r w:rsidR="00856940">
        <w:rPr>
          <w:noProof/>
          <w:color w:val="auto"/>
          <w:sz w:val="28"/>
          <w:szCs w:val="28"/>
          <w:lang w:eastAsia="zh-TW"/>
        </w:rPr>
        <w:t>1</w:t>
      </w:r>
      <w:r w:rsidR="00856940">
        <w:rPr>
          <w:color w:val="auto"/>
          <w:sz w:val="28"/>
          <w:szCs w:val="28"/>
          <w:lang w:eastAsia="zh-TW"/>
        </w:rPr>
        <w:fldChar w:fldCharType="end"/>
      </w:r>
      <w:r w:rsidRPr="00751B3B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751B3B">
        <w:rPr>
          <w:rFonts w:hint="eastAsia"/>
          <w:color w:val="auto"/>
          <w:sz w:val="28"/>
          <w:szCs w:val="28"/>
          <w:lang w:eastAsia="zh-TW"/>
        </w:rPr>
        <w:t>整組</w:t>
      </w:r>
      <w:proofErr w:type="spellStart"/>
      <w:r w:rsidRPr="00751B3B">
        <w:rPr>
          <w:rFonts w:hint="eastAsia"/>
          <w:color w:val="auto"/>
          <w:sz w:val="28"/>
          <w:szCs w:val="28"/>
          <w:lang w:eastAsia="zh-TW"/>
        </w:rPr>
        <w:t>Github</w:t>
      </w:r>
      <w:proofErr w:type="spellEnd"/>
      <w:r w:rsidRPr="00751B3B">
        <w:rPr>
          <w:rFonts w:hint="eastAsia"/>
          <w:color w:val="auto"/>
          <w:sz w:val="28"/>
          <w:szCs w:val="28"/>
          <w:lang w:eastAsia="zh-TW"/>
        </w:rPr>
        <w:t>次數</w:t>
      </w:r>
      <w:bookmarkEnd w:id="30"/>
    </w:p>
    <w:p w14:paraId="6B28988B" w14:textId="1F8E976D" w:rsidR="009A4C4B" w:rsidRDefault="00C737FB" w:rsidP="00856940">
      <w:pPr>
        <w:ind w:left="280" w:right="280"/>
        <w:rPr>
          <w:lang w:eastAsia="zh-TW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7A39C1F" wp14:editId="3C53ECB1">
                <wp:simplePos x="0" y="0"/>
                <wp:positionH relativeFrom="column">
                  <wp:posOffset>4735830</wp:posOffset>
                </wp:positionH>
                <wp:positionV relativeFrom="paragraph">
                  <wp:posOffset>20792</wp:posOffset>
                </wp:positionV>
                <wp:extent cx="1855470" cy="316865"/>
                <wp:effectExtent l="0" t="0" r="11430" b="26035"/>
                <wp:wrapNone/>
                <wp:docPr id="138316507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7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F55407" w14:textId="77777777" w:rsidR="00635A40" w:rsidRDefault="00635A40">
                            <w:pPr>
                              <w:ind w:left="280" w:right="2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39C1F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72.9pt;margin-top:1.65pt;width:146.1pt;height:24.9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" fillcolor="white [3201]" strokecolor="white [3212]" strokeweight=".5pt">
                <v:textbox>
                  <w:txbxContent>
                    <w:p w14:paraId="3AF55407" w14:textId="77777777" w:rsidR="00635A40" w:rsidRDefault="00635A40">
                      <w:pPr>
                        <w:ind w:left="280" w:right="280"/>
                      </w:pPr>
                    </w:p>
                  </w:txbxContent>
                </v:textbox>
              </v:shape>
            </w:pict>
          </mc:Fallback>
        </mc:AlternateContent>
      </w:r>
      <w:r w:rsidR="00635A40" w:rsidRPr="00635A40">
        <w:rPr>
          <w:noProof/>
          <w:lang w:eastAsia="zh-TW"/>
        </w:rPr>
        <w:t xml:space="preserve"> </w:t>
      </w:r>
      <w:r w:rsidR="00635A40" w:rsidRPr="00635A40">
        <w:rPr>
          <w:noProof/>
          <w:lang w:eastAsia="zh-TW"/>
        </w:rPr>
        <w:drawing>
          <wp:inline distT="0" distB="0" distL="0" distR="0" wp14:anchorId="13107C86" wp14:editId="7A85CA56">
            <wp:extent cx="6479540" cy="1403350"/>
            <wp:effectExtent l="0" t="0" r="0" b="6350"/>
            <wp:docPr id="1960873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7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16F" w14:textId="769C9879" w:rsidR="009A4C4B" w:rsidRDefault="009A4C4B" w:rsidP="00856940">
      <w:pPr>
        <w:ind w:left="280" w:right="280"/>
        <w:rPr>
          <w:lang w:eastAsia="zh-TW"/>
        </w:rPr>
      </w:pPr>
      <w:bookmarkStart w:id="31" w:name="_Toc231219163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 w:rsidR="00856940">
        <w:rPr>
          <w:lang w:eastAsia="zh-TW"/>
        </w:rPr>
        <w:fldChar w:fldCharType="begin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>STYLEREF 2 \s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4-3</w:t>
      </w:r>
      <w:r w:rsidR="00856940">
        <w:rPr>
          <w:lang w:eastAsia="zh-TW"/>
        </w:rPr>
        <w:fldChar w:fldCharType="end"/>
      </w:r>
      <w:r w:rsidR="00856940">
        <w:rPr>
          <w:lang w:eastAsia="zh-TW"/>
        </w:rPr>
        <w:noBreakHyphen/>
      </w:r>
      <w:r w:rsidR="00856940">
        <w:rPr>
          <w:lang w:eastAsia="zh-TW"/>
        </w:rPr>
        <w:fldChar w:fldCharType="begin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 xml:space="preserve">SEQ </w:instrText>
      </w:r>
      <w:r w:rsidR="00856940">
        <w:rPr>
          <w:rFonts w:hint="eastAsia"/>
          <w:lang w:eastAsia="zh-TW"/>
        </w:rPr>
        <w:instrText>圖</w:instrText>
      </w:r>
      <w:r w:rsidR="00856940">
        <w:rPr>
          <w:rFonts w:hint="eastAsia"/>
          <w:lang w:eastAsia="zh-TW"/>
        </w:rPr>
        <w:instrText xml:space="preserve"> \* ARABIC \s 2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2</w:t>
      </w:r>
      <w:r w:rsidR="00856940">
        <w:rPr>
          <w:lang w:eastAsia="zh-TW"/>
        </w:rPr>
        <w:fldChar w:fldCharType="end"/>
      </w:r>
      <w:r w:rsidRPr="00544C49">
        <w:rPr>
          <w:lang w:eastAsia="zh-TW"/>
        </w:rPr>
        <w:t>施</w:t>
      </w:r>
      <w:r>
        <w:rPr>
          <w:rFonts w:hint="eastAsia"/>
          <w:lang w:eastAsia="zh-TW"/>
        </w:rPr>
        <w:t>奕</w:t>
      </w:r>
      <w:r w:rsidRPr="00544C49">
        <w:rPr>
          <w:lang w:eastAsia="zh-TW"/>
        </w:rPr>
        <w:t>安</w:t>
      </w:r>
      <w:r w:rsidRPr="00544C49">
        <w:rPr>
          <w:lang w:eastAsia="zh-TW"/>
        </w:rPr>
        <w:t>11436023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github</w:t>
      </w:r>
      <w:proofErr w:type="spellEnd"/>
      <w:r>
        <w:rPr>
          <w:rFonts w:hint="eastAsia"/>
          <w:lang w:eastAsia="zh-TW"/>
        </w:rPr>
        <w:t>上傳紀錄</w:t>
      </w:r>
      <w:r w:rsidRPr="009A4C4B">
        <w:rPr>
          <w:noProof/>
          <w:lang w:eastAsia="zh-TW"/>
        </w:rPr>
        <w:drawing>
          <wp:inline distT="0" distB="0" distL="0" distR="0" wp14:anchorId="20917DDE" wp14:editId="32E93D00">
            <wp:extent cx="6479540" cy="1387475"/>
            <wp:effectExtent l="0" t="0" r="0" b="3175"/>
            <wp:docPr id="8442929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2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0427C641" w14:textId="2F8B63D5" w:rsidR="00856940" w:rsidRDefault="009A4C4B" w:rsidP="00856940">
      <w:pPr>
        <w:ind w:left="280" w:right="280"/>
        <w:rPr>
          <w:lang w:eastAsia="zh-TW"/>
        </w:rPr>
      </w:pPr>
      <w:bookmarkStart w:id="32" w:name="_Toc231219164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 w:rsidR="00856940">
        <w:rPr>
          <w:lang w:eastAsia="zh-TW"/>
        </w:rPr>
        <w:fldChar w:fldCharType="begin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>STYLEREF 2 \s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4-3</w:t>
      </w:r>
      <w:r w:rsidR="00856940">
        <w:rPr>
          <w:lang w:eastAsia="zh-TW"/>
        </w:rPr>
        <w:fldChar w:fldCharType="end"/>
      </w:r>
      <w:r w:rsidR="00856940">
        <w:rPr>
          <w:lang w:eastAsia="zh-TW"/>
        </w:rPr>
        <w:noBreakHyphen/>
      </w:r>
      <w:r w:rsidR="00856940">
        <w:rPr>
          <w:lang w:eastAsia="zh-TW"/>
        </w:rPr>
        <w:fldChar w:fldCharType="begin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 xml:space="preserve">SEQ </w:instrText>
      </w:r>
      <w:r w:rsidR="00856940">
        <w:rPr>
          <w:rFonts w:hint="eastAsia"/>
          <w:lang w:eastAsia="zh-TW"/>
        </w:rPr>
        <w:instrText>圖</w:instrText>
      </w:r>
      <w:r w:rsidR="00856940">
        <w:rPr>
          <w:rFonts w:hint="eastAsia"/>
          <w:lang w:eastAsia="zh-TW"/>
        </w:rPr>
        <w:instrText xml:space="preserve"> \* ARABIC \s 2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3</w:t>
      </w:r>
      <w:r w:rsidR="00856940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周昱潤</w:t>
      </w:r>
      <w:r>
        <w:rPr>
          <w:rFonts w:hint="eastAsia"/>
          <w:lang w:eastAsia="zh-TW"/>
        </w:rPr>
        <w:t xml:space="preserve">11436022 </w:t>
      </w:r>
      <w:proofErr w:type="spellStart"/>
      <w:r>
        <w:rPr>
          <w:rFonts w:hint="eastAsia"/>
          <w:lang w:eastAsia="zh-TW"/>
        </w:rPr>
        <w:t>github</w:t>
      </w:r>
      <w:proofErr w:type="spellEnd"/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上傳紀錄</w:t>
      </w:r>
      <w:bookmarkEnd w:id="32"/>
    </w:p>
    <w:p w14:paraId="226E3B22" w14:textId="77777777" w:rsidR="00856940" w:rsidRDefault="00856940" w:rsidP="00856940">
      <w:pPr>
        <w:ind w:left="280" w:right="280"/>
        <w:rPr>
          <w:lang w:eastAsia="zh-TW"/>
        </w:rPr>
      </w:pPr>
    </w:p>
    <w:p w14:paraId="047BE1B5" w14:textId="77777777" w:rsidR="00856940" w:rsidRDefault="00856940" w:rsidP="00856940">
      <w:pPr>
        <w:ind w:left="280" w:right="280"/>
        <w:rPr>
          <w:lang w:eastAsia="zh-TW"/>
        </w:rPr>
      </w:pPr>
    </w:p>
    <w:p w14:paraId="6B8114EE" w14:textId="79DF3EDF" w:rsidR="009A4C4B" w:rsidRDefault="009A4C4B" w:rsidP="00856940">
      <w:pPr>
        <w:ind w:left="280" w:right="280"/>
        <w:rPr>
          <w:lang w:eastAsia="zh-TW"/>
        </w:rPr>
      </w:pPr>
      <w:r w:rsidRPr="009A4C4B">
        <w:rPr>
          <w:noProof/>
          <w:lang w:eastAsia="zh-TW"/>
        </w:rPr>
        <w:lastRenderedPageBreak/>
        <w:drawing>
          <wp:inline distT="0" distB="0" distL="0" distR="0" wp14:anchorId="2D53BC8E" wp14:editId="7A16E8B3">
            <wp:extent cx="6479540" cy="1379855"/>
            <wp:effectExtent l="0" t="0" r="0" b="0"/>
            <wp:docPr id="17901814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1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20C7" w14:textId="77777777" w:rsidR="00856940" w:rsidRDefault="009A4C4B" w:rsidP="00856940">
      <w:pPr>
        <w:ind w:left="280" w:right="280"/>
        <w:rPr>
          <w:noProof/>
          <w:lang w:eastAsia="zh-TW"/>
        </w:rPr>
      </w:pPr>
      <w:bookmarkStart w:id="33" w:name="_Toc231219165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 w:rsidR="00856940">
        <w:rPr>
          <w:lang w:eastAsia="zh-TW"/>
        </w:rPr>
        <w:fldChar w:fldCharType="begin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>STYLEREF 2 \s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4-3</w:t>
      </w:r>
      <w:r w:rsidR="00856940">
        <w:rPr>
          <w:lang w:eastAsia="zh-TW"/>
        </w:rPr>
        <w:fldChar w:fldCharType="end"/>
      </w:r>
      <w:r w:rsidR="00856940">
        <w:rPr>
          <w:lang w:eastAsia="zh-TW"/>
        </w:rPr>
        <w:noBreakHyphen/>
      </w:r>
      <w:r w:rsidR="00856940">
        <w:rPr>
          <w:lang w:eastAsia="zh-TW"/>
        </w:rPr>
        <w:fldChar w:fldCharType="begin"/>
      </w:r>
      <w:r w:rsidR="00856940">
        <w:rPr>
          <w:lang w:eastAsia="zh-TW"/>
        </w:rPr>
        <w:instrText xml:space="preserve"> </w:instrText>
      </w:r>
      <w:r w:rsidR="00856940">
        <w:rPr>
          <w:rFonts w:hint="eastAsia"/>
          <w:lang w:eastAsia="zh-TW"/>
        </w:rPr>
        <w:instrText xml:space="preserve">SEQ </w:instrText>
      </w:r>
      <w:r w:rsidR="00856940">
        <w:rPr>
          <w:rFonts w:hint="eastAsia"/>
          <w:lang w:eastAsia="zh-TW"/>
        </w:rPr>
        <w:instrText>圖</w:instrText>
      </w:r>
      <w:r w:rsidR="00856940">
        <w:rPr>
          <w:rFonts w:hint="eastAsia"/>
          <w:lang w:eastAsia="zh-TW"/>
        </w:rPr>
        <w:instrText xml:space="preserve"> \* ARABIC \s 2</w:instrText>
      </w:r>
      <w:r w:rsidR="00856940">
        <w:rPr>
          <w:lang w:eastAsia="zh-TW"/>
        </w:rPr>
        <w:instrText xml:space="preserve"> </w:instrText>
      </w:r>
      <w:r w:rsidR="00856940">
        <w:rPr>
          <w:lang w:eastAsia="zh-TW"/>
        </w:rPr>
        <w:fldChar w:fldCharType="separate"/>
      </w:r>
      <w:r w:rsidR="00856940">
        <w:rPr>
          <w:noProof/>
          <w:lang w:eastAsia="zh-TW"/>
        </w:rPr>
        <w:t>4</w:t>
      </w:r>
      <w:r w:rsidR="00856940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 w:rsidRPr="00AC0DD7">
        <w:rPr>
          <w:lang w:eastAsia="zh-TW"/>
        </w:rPr>
        <w:t>陳浩民</w:t>
      </w:r>
      <w:r w:rsidRPr="00AC0DD7">
        <w:rPr>
          <w:lang w:eastAsia="zh-TW"/>
        </w:rPr>
        <w:t xml:space="preserve"> 11436015</w:t>
      </w:r>
      <w:r>
        <w:rPr>
          <w:noProof/>
          <w:lang w:eastAsia="zh-TW"/>
        </w:rPr>
        <w:t xml:space="preserve"> </w:t>
      </w:r>
      <w:r>
        <w:rPr>
          <w:rFonts w:hint="eastAsia"/>
          <w:noProof/>
          <w:lang w:eastAsia="zh-TW"/>
        </w:rPr>
        <w:t>github</w:t>
      </w:r>
      <w:r>
        <w:rPr>
          <w:rFonts w:hint="eastAsia"/>
          <w:noProof/>
          <w:lang w:eastAsia="zh-TW"/>
        </w:rPr>
        <w:t>上傳紀錄</w:t>
      </w:r>
      <w:bookmarkEnd w:id="33"/>
    </w:p>
    <w:p w14:paraId="17E348D1" w14:textId="77777777" w:rsidR="00856940" w:rsidRDefault="00856940" w:rsidP="00856940">
      <w:pPr>
        <w:ind w:left="280" w:right="280"/>
        <w:rPr>
          <w:noProof/>
          <w:lang w:eastAsia="zh-TW"/>
        </w:rPr>
      </w:pPr>
    </w:p>
    <w:p w14:paraId="43AF5377" w14:textId="056D28FC" w:rsidR="00856940" w:rsidRDefault="009A4C4B" w:rsidP="00856940">
      <w:pPr>
        <w:ind w:left="280" w:right="280"/>
        <w:rPr>
          <w:lang w:eastAsia="zh-TW"/>
        </w:rPr>
      </w:pPr>
      <w:r w:rsidRPr="009A4C4B">
        <w:rPr>
          <w:noProof/>
          <w:lang w:eastAsia="zh-TW"/>
        </w:rPr>
        <w:drawing>
          <wp:inline distT="0" distB="0" distL="0" distR="0" wp14:anchorId="5AC12E54" wp14:editId="0436AEED">
            <wp:extent cx="6479540" cy="1386205"/>
            <wp:effectExtent l="0" t="0" r="0" b="4445"/>
            <wp:docPr id="20902644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4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FDF1" w14:textId="18C2382E" w:rsidR="009A4C4B" w:rsidRDefault="00856940" w:rsidP="00856940">
      <w:pPr>
        <w:ind w:left="280" w:right="280"/>
        <w:rPr>
          <w:bCs/>
          <w:lang w:eastAsia="zh-TW"/>
        </w:rPr>
      </w:pPr>
      <w:bookmarkStart w:id="34" w:name="_Toc231219166"/>
      <w:r w:rsidRPr="00856940">
        <w:rPr>
          <w:rFonts w:hint="eastAsia"/>
          <w:bCs/>
          <w:lang w:eastAsia="zh-TW"/>
        </w:rPr>
        <w:t>圖</w:t>
      </w:r>
      <w:r w:rsidRPr="00856940">
        <w:rPr>
          <w:rFonts w:hint="eastAsia"/>
          <w:bCs/>
          <w:lang w:eastAsia="zh-TW"/>
        </w:rPr>
        <w:t xml:space="preserve"> </w:t>
      </w:r>
      <w:r>
        <w:rPr>
          <w:bCs/>
          <w:lang w:eastAsia="zh-TW"/>
        </w:rPr>
        <w:fldChar w:fldCharType="begin"/>
      </w:r>
      <w:r>
        <w:rPr>
          <w:bCs/>
          <w:lang w:eastAsia="zh-TW"/>
        </w:rPr>
        <w:instrText xml:space="preserve"> </w:instrText>
      </w:r>
      <w:r>
        <w:rPr>
          <w:rFonts w:hint="eastAsia"/>
          <w:bCs/>
          <w:lang w:eastAsia="zh-TW"/>
        </w:rPr>
        <w:instrText>STYLEREF 2 \s</w:instrText>
      </w:r>
      <w:r>
        <w:rPr>
          <w:bCs/>
          <w:lang w:eastAsia="zh-TW"/>
        </w:rPr>
        <w:instrText xml:space="preserve"> </w:instrText>
      </w:r>
      <w:r>
        <w:rPr>
          <w:bCs/>
          <w:lang w:eastAsia="zh-TW"/>
        </w:rPr>
        <w:fldChar w:fldCharType="separate"/>
      </w:r>
      <w:r>
        <w:rPr>
          <w:bCs/>
          <w:noProof/>
          <w:lang w:eastAsia="zh-TW"/>
        </w:rPr>
        <w:t>4-3</w:t>
      </w:r>
      <w:r>
        <w:rPr>
          <w:bCs/>
          <w:lang w:eastAsia="zh-TW"/>
        </w:rPr>
        <w:fldChar w:fldCharType="end"/>
      </w:r>
      <w:r>
        <w:rPr>
          <w:bCs/>
          <w:lang w:eastAsia="zh-TW"/>
        </w:rPr>
        <w:noBreakHyphen/>
      </w:r>
      <w:r>
        <w:rPr>
          <w:bCs/>
          <w:lang w:eastAsia="zh-TW"/>
        </w:rPr>
        <w:fldChar w:fldCharType="begin"/>
      </w:r>
      <w:r>
        <w:rPr>
          <w:bCs/>
          <w:lang w:eastAsia="zh-TW"/>
        </w:rPr>
        <w:instrText xml:space="preserve"> </w:instrText>
      </w:r>
      <w:r>
        <w:rPr>
          <w:rFonts w:hint="eastAsia"/>
          <w:bCs/>
          <w:lang w:eastAsia="zh-TW"/>
        </w:rPr>
        <w:instrText xml:space="preserve">SEQ </w:instrText>
      </w:r>
      <w:r>
        <w:rPr>
          <w:rFonts w:hint="eastAsia"/>
          <w:bCs/>
          <w:lang w:eastAsia="zh-TW"/>
        </w:rPr>
        <w:instrText>圖</w:instrText>
      </w:r>
      <w:r>
        <w:rPr>
          <w:rFonts w:hint="eastAsia"/>
          <w:bCs/>
          <w:lang w:eastAsia="zh-TW"/>
        </w:rPr>
        <w:instrText xml:space="preserve"> \* ARABIC \s 2</w:instrText>
      </w:r>
      <w:r>
        <w:rPr>
          <w:bCs/>
          <w:lang w:eastAsia="zh-TW"/>
        </w:rPr>
        <w:instrText xml:space="preserve"> </w:instrText>
      </w:r>
      <w:r>
        <w:rPr>
          <w:bCs/>
          <w:lang w:eastAsia="zh-TW"/>
        </w:rPr>
        <w:fldChar w:fldCharType="separate"/>
      </w:r>
      <w:r>
        <w:rPr>
          <w:bCs/>
          <w:noProof/>
          <w:lang w:eastAsia="zh-TW"/>
        </w:rPr>
        <w:t>5</w:t>
      </w:r>
      <w:r>
        <w:rPr>
          <w:bCs/>
          <w:lang w:eastAsia="zh-TW"/>
        </w:rPr>
        <w:fldChar w:fldCharType="end"/>
      </w:r>
      <w:r w:rsidRPr="00856940">
        <w:rPr>
          <w:bCs/>
          <w:lang w:eastAsia="zh-TW"/>
        </w:rPr>
        <w:t>林東建</w:t>
      </w:r>
      <w:r w:rsidRPr="00856940">
        <w:rPr>
          <w:bCs/>
          <w:lang w:eastAsia="zh-TW"/>
        </w:rPr>
        <w:t xml:space="preserve"> 11436014 </w:t>
      </w:r>
      <w:proofErr w:type="spellStart"/>
      <w:r w:rsidRPr="00856940">
        <w:rPr>
          <w:rFonts w:hint="eastAsia"/>
          <w:bCs/>
          <w:lang w:eastAsia="zh-TW"/>
        </w:rPr>
        <w:t>github</w:t>
      </w:r>
      <w:proofErr w:type="spellEnd"/>
      <w:r w:rsidRPr="00856940">
        <w:rPr>
          <w:rFonts w:hint="eastAsia"/>
          <w:bCs/>
          <w:lang w:eastAsia="zh-TW"/>
        </w:rPr>
        <w:t>上傳紀錄</w:t>
      </w:r>
      <w:bookmarkEnd w:id="34"/>
    </w:p>
    <w:p w14:paraId="3A161AA6" w14:textId="77777777" w:rsidR="00856940" w:rsidRPr="00856940" w:rsidRDefault="00856940" w:rsidP="00856940">
      <w:pPr>
        <w:ind w:left="280" w:right="280"/>
        <w:rPr>
          <w:bCs/>
          <w:lang w:eastAsia="zh-TW"/>
        </w:rPr>
      </w:pPr>
    </w:p>
    <w:p w14:paraId="1AC7A323" w14:textId="77777777" w:rsidR="00856940" w:rsidRDefault="00856940" w:rsidP="00856940">
      <w:pPr>
        <w:ind w:left="280" w:right="280"/>
      </w:pPr>
      <w:r w:rsidRPr="00856940">
        <w:rPr>
          <w:noProof/>
          <w:lang w:eastAsia="zh-TW"/>
        </w:rPr>
        <w:drawing>
          <wp:inline distT="0" distB="0" distL="0" distR="0" wp14:anchorId="01C5298B" wp14:editId="0CD401EE">
            <wp:extent cx="6479540" cy="1337945"/>
            <wp:effectExtent l="0" t="0" r="0" b="0"/>
            <wp:docPr id="107865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2A89" w14:textId="310D9036" w:rsidR="00856940" w:rsidRPr="00856940" w:rsidRDefault="00856940" w:rsidP="00856940">
      <w:pPr>
        <w:ind w:left="280" w:right="280"/>
        <w:rPr>
          <w:bCs/>
          <w:lang w:eastAsia="zh-TW"/>
        </w:rPr>
      </w:pPr>
      <w:bookmarkStart w:id="35" w:name="_Toc231219167"/>
      <w:r w:rsidRPr="00856940">
        <w:rPr>
          <w:rFonts w:hint="eastAsia"/>
          <w:bCs/>
          <w:lang w:eastAsia="zh-TW"/>
        </w:rPr>
        <w:t>圖</w:t>
      </w:r>
      <w:r w:rsidRPr="00856940">
        <w:rPr>
          <w:rFonts w:hint="eastAsia"/>
          <w:bCs/>
          <w:lang w:eastAsia="zh-TW"/>
        </w:rPr>
        <w:t xml:space="preserve"> </w:t>
      </w:r>
      <w:r w:rsidRPr="00856940">
        <w:rPr>
          <w:bCs/>
          <w:lang w:eastAsia="zh-TW"/>
        </w:rPr>
        <w:fldChar w:fldCharType="begin"/>
      </w:r>
      <w:r w:rsidRPr="00856940">
        <w:rPr>
          <w:bCs/>
          <w:lang w:eastAsia="zh-TW"/>
        </w:rPr>
        <w:instrText xml:space="preserve"> </w:instrText>
      </w:r>
      <w:r w:rsidRPr="00856940">
        <w:rPr>
          <w:rFonts w:hint="eastAsia"/>
          <w:bCs/>
          <w:lang w:eastAsia="zh-TW"/>
        </w:rPr>
        <w:instrText>STYLEREF 2 \s</w:instrText>
      </w:r>
      <w:r w:rsidRPr="00856940">
        <w:rPr>
          <w:bCs/>
          <w:lang w:eastAsia="zh-TW"/>
        </w:rPr>
        <w:instrText xml:space="preserve"> </w:instrText>
      </w:r>
      <w:r w:rsidRPr="00856940">
        <w:rPr>
          <w:bCs/>
          <w:lang w:eastAsia="zh-TW"/>
        </w:rPr>
        <w:fldChar w:fldCharType="separate"/>
      </w:r>
      <w:r w:rsidRPr="00856940">
        <w:rPr>
          <w:bCs/>
          <w:lang w:eastAsia="zh-TW"/>
        </w:rPr>
        <w:t>4-3</w:t>
      </w:r>
      <w:r w:rsidRPr="00856940">
        <w:rPr>
          <w:bCs/>
          <w:lang w:eastAsia="zh-TW"/>
        </w:rPr>
        <w:fldChar w:fldCharType="end"/>
      </w:r>
      <w:r w:rsidRPr="00856940">
        <w:rPr>
          <w:bCs/>
          <w:lang w:eastAsia="zh-TW"/>
        </w:rPr>
        <w:noBreakHyphen/>
      </w:r>
      <w:r w:rsidRPr="00856940">
        <w:rPr>
          <w:bCs/>
          <w:lang w:eastAsia="zh-TW"/>
        </w:rPr>
        <w:fldChar w:fldCharType="begin"/>
      </w:r>
      <w:r w:rsidRPr="00856940">
        <w:rPr>
          <w:bCs/>
          <w:lang w:eastAsia="zh-TW"/>
        </w:rPr>
        <w:instrText xml:space="preserve"> </w:instrText>
      </w:r>
      <w:r w:rsidRPr="00856940">
        <w:rPr>
          <w:rFonts w:hint="eastAsia"/>
          <w:bCs/>
          <w:lang w:eastAsia="zh-TW"/>
        </w:rPr>
        <w:instrText xml:space="preserve">SEQ </w:instrText>
      </w:r>
      <w:r w:rsidRPr="00856940">
        <w:rPr>
          <w:rFonts w:hint="eastAsia"/>
          <w:bCs/>
          <w:lang w:eastAsia="zh-TW"/>
        </w:rPr>
        <w:instrText>圖</w:instrText>
      </w:r>
      <w:r w:rsidRPr="00856940">
        <w:rPr>
          <w:rFonts w:hint="eastAsia"/>
          <w:bCs/>
          <w:lang w:eastAsia="zh-TW"/>
        </w:rPr>
        <w:instrText xml:space="preserve"> \* ARABIC \s 2</w:instrText>
      </w:r>
      <w:r w:rsidRPr="00856940">
        <w:rPr>
          <w:bCs/>
          <w:lang w:eastAsia="zh-TW"/>
        </w:rPr>
        <w:instrText xml:space="preserve"> </w:instrText>
      </w:r>
      <w:r w:rsidRPr="00856940">
        <w:rPr>
          <w:bCs/>
          <w:lang w:eastAsia="zh-TW"/>
        </w:rPr>
        <w:fldChar w:fldCharType="separate"/>
      </w:r>
      <w:r w:rsidRPr="00856940">
        <w:rPr>
          <w:bCs/>
          <w:lang w:eastAsia="zh-TW"/>
        </w:rPr>
        <w:t>6</w:t>
      </w:r>
      <w:r w:rsidRPr="00856940">
        <w:rPr>
          <w:bCs/>
          <w:lang w:eastAsia="zh-TW"/>
        </w:rPr>
        <w:fldChar w:fldCharType="end"/>
      </w:r>
      <w:r w:rsidRPr="00856940">
        <w:rPr>
          <w:rFonts w:hint="eastAsia"/>
          <w:bCs/>
          <w:lang w:eastAsia="zh-TW"/>
        </w:rPr>
        <w:t>龔正源</w:t>
      </w:r>
      <w:proofErr w:type="spellStart"/>
      <w:r w:rsidRPr="00856940">
        <w:rPr>
          <w:rFonts w:hint="eastAsia"/>
          <w:bCs/>
          <w:lang w:eastAsia="zh-TW"/>
        </w:rPr>
        <w:t>github</w:t>
      </w:r>
      <w:proofErr w:type="spellEnd"/>
      <w:r w:rsidRPr="00856940">
        <w:rPr>
          <w:rFonts w:hint="eastAsia"/>
          <w:bCs/>
          <w:lang w:eastAsia="zh-TW"/>
        </w:rPr>
        <w:t>上傳紀錄</w:t>
      </w:r>
      <w:bookmarkEnd w:id="35"/>
    </w:p>
    <w:p w14:paraId="5E98A8F0" w14:textId="7F963983" w:rsidR="00DB5917" w:rsidRDefault="00635A40" w:rsidP="00751B3B">
      <w:pPr>
        <w:pStyle w:val="af7"/>
        <w:ind w:left="280" w:right="280"/>
        <w:jc w:val="center"/>
        <w:rPr>
          <w:noProof/>
          <w:lang w:eastAsia="zh-TW"/>
        </w:rPr>
      </w:pPr>
      <w:r w:rsidRPr="00635A40">
        <w:rPr>
          <w:noProof/>
          <w:lang w:eastAsia="zh-TW"/>
        </w:rPr>
        <w:t xml:space="preserve"> </w:t>
      </w:r>
    </w:p>
    <w:p w14:paraId="41296448" w14:textId="77777777" w:rsidR="00DB5917" w:rsidRDefault="00DB5917">
      <w:pPr>
        <w:overflowPunct/>
        <w:spacing w:after="200"/>
        <w:ind w:leftChars="0" w:left="0" w:rightChars="0" w:right="0"/>
        <w:rPr>
          <w:bCs/>
          <w:noProof/>
          <w:color w:val="4F81BD" w:themeColor="accent1"/>
          <w:sz w:val="24"/>
          <w:szCs w:val="18"/>
          <w:lang w:eastAsia="zh-TW"/>
        </w:rPr>
      </w:pPr>
      <w:r>
        <w:rPr>
          <w:noProof/>
          <w:lang w:eastAsia="zh-TW"/>
        </w:rPr>
        <w:br w:type="page"/>
      </w:r>
    </w:p>
    <w:p w14:paraId="2F080B58" w14:textId="6BF8E436" w:rsidR="00661444" w:rsidRPr="00661444" w:rsidRDefault="00661444" w:rsidP="00DB5917">
      <w:pPr>
        <w:pStyle w:val="af7"/>
        <w:ind w:leftChars="0" w:left="0" w:right="280"/>
        <w:rPr>
          <w:rFonts w:cstheme="majorBidi"/>
          <w:b/>
          <w:bCs w:val="0"/>
          <w:color w:val="auto"/>
          <w:sz w:val="28"/>
          <w:szCs w:val="28"/>
          <w:lang w:eastAsia="zh-TW"/>
        </w:rPr>
      </w:pPr>
    </w:p>
    <w:p w14:paraId="318AB9B9" w14:textId="4DB47A30" w:rsidR="00036C49" w:rsidRPr="000457FD" w:rsidRDefault="00000000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</w:rPr>
      </w:pPr>
      <w:bookmarkStart w:id="36" w:name="_Toc231219144"/>
      <w:proofErr w:type="spellStart"/>
      <w:r w:rsidRPr="000457FD">
        <w:rPr>
          <w:rFonts w:ascii="Times New Roman" w:eastAsia="標楷體" w:hAnsi="Times New Roman"/>
          <w:color w:val="auto"/>
        </w:rPr>
        <w:t>需求模型</w:t>
      </w:r>
      <w:bookmarkEnd w:id="36"/>
      <w:proofErr w:type="spellEnd"/>
    </w:p>
    <w:p w14:paraId="52F0CAA1" w14:textId="2DD6E3A4" w:rsidR="00036C49" w:rsidRPr="000457FD" w:rsidRDefault="00000000" w:rsidP="00666B5D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37" w:name="_Toc231219145"/>
      <w:proofErr w:type="spellStart"/>
      <w:r w:rsidRPr="000457FD">
        <w:rPr>
          <w:color w:val="auto"/>
        </w:rPr>
        <w:t>使用者需求</w:t>
      </w:r>
      <w:bookmarkEnd w:id="37"/>
      <w:proofErr w:type="spellEnd"/>
    </w:p>
    <w:p w14:paraId="7A2E4969" w14:textId="77CBD1AC" w:rsidR="00666B5D" w:rsidRPr="000457FD" w:rsidRDefault="00666B5D" w:rsidP="00666B5D">
      <w:pPr>
        <w:pStyle w:val="af7"/>
        <w:keepNext/>
        <w:ind w:left="280" w:right="280"/>
        <w:jc w:val="center"/>
        <w:rPr>
          <w:color w:val="auto"/>
          <w:sz w:val="28"/>
          <w:szCs w:val="28"/>
        </w:rPr>
      </w:pPr>
      <w:bookmarkStart w:id="38" w:name="_Toc231219193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5-1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1</w:t>
      </w:r>
      <w:r w:rsidR="00635A40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功能需求清單表</w:t>
      </w:r>
      <w:bookmarkEnd w:id="38"/>
    </w:p>
    <w:tbl>
      <w:tblPr>
        <w:tblStyle w:val="aff2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419"/>
        <w:gridCol w:w="3117"/>
        <w:gridCol w:w="4819"/>
      </w:tblGrid>
      <w:tr w:rsidR="0049413D" w:rsidRPr="000457FD" w14:paraId="6CE3E176" w14:textId="77777777" w:rsidTr="00E7759A">
        <w:trPr>
          <w:jc w:val="center"/>
        </w:trPr>
        <w:tc>
          <w:tcPr>
            <w:tcW w:w="1419" w:type="dxa"/>
            <w:shd w:val="clear" w:color="auto" w:fill="DDEAD7"/>
            <w:vAlign w:val="center"/>
          </w:tcPr>
          <w:p w14:paraId="7A9A6B3C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編號</w:t>
            </w:r>
            <w:proofErr w:type="spellEnd"/>
          </w:p>
        </w:tc>
        <w:tc>
          <w:tcPr>
            <w:tcW w:w="3117" w:type="dxa"/>
            <w:shd w:val="clear" w:color="auto" w:fill="DDEAD7"/>
            <w:vAlign w:val="center"/>
          </w:tcPr>
          <w:p w14:paraId="1110DA7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需求</w:t>
            </w:r>
            <w:proofErr w:type="spellEnd"/>
          </w:p>
        </w:tc>
        <w:tc>
          <w:tcPr>
            <w:tcW w:w="4819" w:type="dxa"/>
            <w:shd w:val="clear" w:color="auto" w:fill="DDEAD7"/>
            <w:vAlign w:val="center"/>
          </w:tcPr>
          <w:p w14:paraId="4E995F25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對應程式</w:t>
            </w:r>
            <w:proofErr w:type="spellEnd"/>
          </w:p>
        </w:tc>
      </w:tr>
      <w:tr w:rsidR="0049413D" w:rsidRPr="000457FD" w14:paraId="38F6A4AA" w14:textId="77777777" w:rsidTr="00E7759A">
        <w:trPr>
          <w:jc w:val="center"/>
        </w:trPr>
        <w:tc>
          <w:tcPr>
            <w:tcW w:w="1419" w:type="dxa"/>
            <w:vAlign w:val="center"/>
          </w:tcPr>
          <w:p w14:paraId="7D4D4F98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FR-01</w:t>
            </w:r>
          </w:p>
        </w:tc>
        <w:tc>
          <w:tcPr>
            <w:tcW w:w="3117" w:type="dxa"/>
            <w:vAlign w:val="center"/>
          </w:tcPr>
          <w:p w14:paraId="19F3716F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使用者可註冊帳號並進行登入。</w:t>
            </w:r>
          </w:p>
        </w:tc>
        <w:tc>
          <w:tcPr>
            <w:tcW w:w="4819" w:type="dxa"/>
            <w:vAlign w:val="center"/>
          </w:tcPr>
          <w:p w14:paraId="2B536280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auth.py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LoginActivity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RegisterActivity</w:t>
            </w:r>
            <w:proofErr w:type="spellEnd"/>
          </w:p>
        </w:tc>
      </w:tr>
      <w:tr w:rsidR="0049413D" w:rsidRPr="000457FD" w14:paraId="48D9ED2A" w14:textId="77777777" w:rsidTr="00E7759A">
        <w:trPr>
          <w:jc w:val="center"/>
        </w:trPr>
        <w:tc>
          <w:tcPr>
            <w:tcW w:w="1419" w:type="dxa"/>
            <w:vAlign w:val="center"/>
          </w:tcPr>
          <w:p w14:paraId="6917D14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FR-02</w:t>
            </w:r>
          </w:p>
        </w:tc>
        <w:tc>
          <w:tcPr>
            <w:tcW w:w="3117" w:type="dxa"/>
            <w:vAlign w:val="center"/>
          </w:tcPr>
          <w:p w14:paraId="51C410CB" w14:textId="77777777" w:rsidR="00036C49" w:rsidRPr="000457FD" w:rsidRDefault="00000000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使用者可上傳植物照片並取得</w:t>
            </w:r>
            <w:r w:rsidRPr="000457FD">
              <w:rPr>
                <w:szCs w:val="28"/>
                <w:lang w:eastAsia="zh-TW"/>
              </w:rPr>
              <w:t>AI</w:t>
            </w:r>
            <w:r w:rsidRPr="000457FD">
              <w:rPr>
                <w:szCs w:val="28"/>
                <w:lang w:eastAsia="zh-TW"/>
              </w:rPr>
              <w:t>診斷結果。</w:t>
            </w:r>
          </w:p>
        </w:tc>
        <w:tc>
          <w:tcPr>
            <w:tcW w:w="4819" w:type="dxa"/>
            <w:vAlign w:val="center"/>
          </w:tcPr>
          <w:p w14:paraId="69C51595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diaries.py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ai.py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UploadActivity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DiagnoseProgressActivity</w:t>
            </w:r>
            <w:proofErr w:type="spellEnd"/>
          </w:p>
        </w:tc>
      </w:tr>
      <w:tr w:rsidR="0049413D" w:rsidRPr="000457FD" w14:paraId="469F18DF" w14:textId="77777777" w:rsidTr="00E7759A">
        <w:trPr>
          <w:jc w:val="center"/>
        </w:trPr>
        <w:tc>
          <w:tcPr>
            <w:tcW w:w="1419" w:type="dxa"/>
            <w:vAlign w:val="center"/>
          </w:tcPr>
          <w:p w14:paraId="6B6C3DA5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FR-03</w:t>
            </w:r>
          </w:p>
        </w:tc>
        <w:tc>
          <w:tcPr>
            <w:tcW w:w="3117" w:type="dxa"/>
            <w:vAlign w:val="center"/>
          </w:tcPr>
          <w:p w14:paraId="3285D788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系統可保存診斷紀錄與使用者備註。</w:t>
            </w:r>
          </w:p>
        </w:tc>
        <w:tc>
          <w:tcPr>
            <w:tcW w:w="4819" w:type="dxa"/>
            <w:vAlign w:val="center"/>
          </w:tcPr>
          <w:p w14:paraId="53AA4828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plant_diary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save_to_db</w:t>
            </w:r>
            <w:proofErr w:type="spellEnd"/>
          </w:p>
        </w:tc>
      </w:tr>
      <w:tr w:rsidR="0049413D" w:rsidRPr="000457FD" w14:paraId="5C1CEEEB" w14:textId="77777777" w:rsidTr="00E7759A">
        <w:trPr>
          <w:jc w:val="center"/>
        </w:trPr>
        <w:tc>
          <w:tcPr>
            <w:tcW w:w="1419" w:type="dxa"/>
            <w:vAlign w:val="center"/>
          </w:tcPr>
          <w:p w14:paraId="608A03E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FR-04</w:t>
            </w:r>
          </w:p>
        </w:tc>
        <w:tc>
          <w:tcPr>
            <w:tcW w:w="3117" w:type="dxa"/>
            <w:vAlign w:val="center"/>
          </w:tcPr>
          <w:p w14:paraId="29C43CB6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使用者可查詢歷史診斷紀錄與詳情。</w:t>
            </w:r>
          </w:p>
        </w:tc>
        <w:tc>
          <w:tcPr>
            <w:tcW w:w="4819" w:type="dxa"/>
            <w:vAlign w:val="center"/>
          </w:tcPr>
          <w:p w14:paraId="6859E7C2" w14:textId="77777777" w:rsidR="00036C49" w:rsidRPr="000457FD" w:rsidRDefault="00000000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GET /</w:t>
            </w:r>
            <w:proofErr w:type="spellStart"/>
            <w:r w:rsidRPr="000457FD">
              <w:rPr>
                <w:szCs w:val="28"/>
              </w:rPr>
              <w:t>diaries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GET</w:t>
            </w:r>
            <w:proofErr w:type="spellEnd"/>
            <w:r w:rsidRPr="000457FD">
              <w:rPr>
                <w:szCs w:val="28"/>
              </w:rPr>
              <w:t xml:space="preserve"> /diaries/{id}</w:t>
            </w:r>
            <w:r w:rsidRPr="000457FD">
              <w:rPr>
                <w:szCs w:val="28"/>
              </w:rPr>
              <w:t>、</w:t>
            </w:r>
            <w:proofErr w:type="spellStart"/>
            <w:r w:rsidRPr="000457FD">
              <w:rPr>
                <w:szCs w:val="28"/>
              </w:rPr>
              <w:t>HistoryListActivity</w:t>
            </w:r>
            <w:proofErr w:type="spellEnd"/>
          </w:p>
        </w:tc>
      </w:tr>
      <w:tr w:rsidR="0049413D" w:rsidRPr="000457FD" w14:paraId="410AB010" w14:textId="77777777" w:rsidTr="00E7759A">
        <w:trPr>
          <w:jc w:val="center"/>
        </w:trPr>
        <w:tc>
          <w:tcPr>
            <w:tcW w:w="1419" w:type="dxa"/>
            <w:vAlign w:val="center"/>
          </w:tcPr>
          <w:p w14:paraId="5D06875C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FR-05</w:t>
            </w:r>
          </w:p>
        </w:tc>
        <w:tc>
          <w:tcPr>
            <w:tcW w:w="3117" w:type="dxa"/>
            <w:vAlign w:val="center"/>
          </w:tcPr>
          <w:p w14:paraId="5E83B407" w14:textId="77777777" w:rsidR="00036C49" w:rsidRPr="000457FD" w:rsidRDefault="00000000">
            <w:pPr>
              <w:ind w:left="280" w:right="280"/>
              <w:jc w:val="center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管理者可檢視全站診斷紀錄。</w:t>
            </w:r>
          </w:p>
        </w:tc>
        <w:tc>
          <w:tcPr>
            <w:tcW w:w="4819" w:type="dxa"/>
            <w:vAlign w:val="center"/>
          </w:tcPr>
          <w:p w14:paraId="7D9E680D" w14:textId="77777777" w:rsidR="00036C49" w:rsidRPr="000457FD" w:rsidRDefault="00000000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admin.py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dashboard.html</w:t>
            </w:r>
          </w:p>
        </w:tc>
      </w:tr>
      <w:tr w:rsidR="00036C49" w:rsidRPr="000457FD" w14:paraId="5CEAE929" w14:textId="77777777" w:rsidTr="00E7759A">
        <w:trPr>
          <w:jc w:val="center"/>
        </w:trPr>
        <w:tc>
          <w:tcPr>
            <w:tcW w:w="1419" w:type="dxa"/>
            <w:vAlign w:val="center"/>
          </w:tcPr>
          <w:p w14:paraId="52111AAC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FR-06</w:t>
            </w:r>
          </w:p>
        </w:tc>
        <w:tc>
          <w:tcPr>
            <w:tcW w:w="3117" w:type="dxa"/>
            <w:vAlign w:val="center"/>
          </w:tcPr>
          <w:p w14:paraId="75390F8C" w14:textId="77777777" w:rsidR="00036C49" w:rsidRPr="000457FD" w:rsidRDefault="00000000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系統可寄送</w:t>
            </w:r>
            <w:r w:rsidRPr="000457FD">
              <w:rPr>
                <w:szCs w:val="28"/>
                <w:lang w:eastAsia="zh-TW"/>
              </w:rPr>
              <w:t>Email</w:t>
            </w:r>
            <w:r w:rsidRPr="000457FD">
              <w:rPr>
                <w:szCs w:val="28"/>
                <w:lang w:eastAsia="zh-TW"/>
              </w:rPr>
              <w:t>驗證與重設密碼信。</w:t>
            </w:r>
          </w:p>
        </w:tc>
        <w:tc>
          <w:tcPr>
            <w:tcW w:w="4819" w:type="dxa"/>
            <w:vAlign w:val="center"/>
          </w:tcPr>
          <w:p w14:paraId="2916709C" w14:textId="77777777" w:rsidR="00036C49" w:rsidRPr="000457FD" w:rsidRDefault="00000000">
            <w:pPr>
              <w:ind w:left="280" w:right="280"/>
              <w:rPr>
                <w:szCs w:val="28"/>
              </w:rPr>
            </w:pPr>
            <w:r w:rsidRPr="000457FD">
              <w:rPr>
                <w:szCs w:val="28"/>
              </w:rPr>
              <w:t>account_recovery.py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email.py</w:t>
            </w:r>
          </w:p>
        </w:tc>
      </w:tr>
    </w:tbl>
    <w:p w14:paraId="3AFFB797" w14:textId="77777777" w:rsidR="00036C49" w:rsidRPr="000457FD" w:rsidRDefault="00036C49">
      <w:pPr>
        <w:ind w:left="280" w:right="280"/>
      </w:pPr>
    </w:p>
    <w:p w14:paraId="7F32F2B2" w14:textId="192C592F" w:rsidR="00036C49" w:rsidRPr="000457FD" w:rsidRDefault="00666B5D" w:rsidP="00666B5D">
      <w:pPr>
        <w:pStyle w:val="af7"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39" w:name="_Toc231219194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5-1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2</w:t>
      </w:r>
      <w:r w:rsidR="00635A40">
        <w:rPr>
          <w:color w:val="auto"/>
          <w:sz w:val="28"/>
          <w:szCs w:val="28"/>
        </w:rPr>
        <w:fldChar w:fldCharType="end"/>
      </w:r>
      <w:r w:rsidRPr="000457FD">
        <w:rPr>
          <w:rFonts w:hint="eastAsia"/>
          <w:color w:val="auto"/>
          <w:sz w:val="28"/>
          <w:szCs w:val="28"/>
        </w:rPr>
        <w:t>非功能需求清單表</w:t>
      </w:r>
      <w:bookmarkEnd w:id="39"/>
    </w:p>
    <w:tbl>
      <w:tblPr>
        <w:tblStyle w:val="aff2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844"/>
        <w:gridCol w:w="2692"/>
        <w:gridCol w:w="4819"/>
      </w:tblGrid>
      <w:tr w:rsidR="0049413D" w:rsidRPr="000457FD" w14:paraId="0C74B00B" w14:textId="77777777" w:rsidTr="00906D5C">
        <w:trPr>
          <w:jc w:val="center"/>
        </w:trPr>
        <w:tc>
          <w:tcPr>
            <w:tcW w:w="1844" w:type="dxa"/>
            <w:shd w:val="clear" w:color="auto" w:fill="DDEAD7"/>
            <w:vAlign w:val="center"/>
          </w:tcPr>
          <w:p w14:paraId="60958482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編號</w:t>
            </w:r>
            <w:proofErr w:type="spellEnd"/>
          </w:p>
        </w:tc>
        <w:tc>
          <w:tcPr>
            <w:tcW w:w="2692" w:type="dxa"/>
            <w:shd w:val="clear" w:color="auto" w:fill="DDEAD7"/>
            <w:vAlign w:val="center"/>
          </w:tcPr>
          <w:p w14:paraId="63095427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需求</w:t>
            </w:r>
            <w:proofErr w:type="spellEnd"/>
          </w:p>
        </w:tc>
        <w:tc>
          <w:tcPr>
            <w:tcW w:w="4819" w:type="dxa"/>
            <w:shd w:val="clear" w:color="auto" w:fill="DDEAD7"/>
            <w:vAlign w:val="center"/>
          </w:tcPr>
          <w:p w14:paraId="77EE4FB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b/>
                <w:szCs w:val="28"/>
              </w:rPr>
              <w:t>說明</w:t>
            </w:r>
            <w:proofErr w:type="spellEnd"/>
          </w:p>
        </w:tc>
      </w:tr>
      <w:tr w:rsidR="0049413D" w:rsidRPr="000457FD" w14:paraId="103961F9" w14:textId="77777777" w:rsidTr="00906D5C">
        <w:trPr>
          <w:jc w:val="center"/>
        </w:trPr>
        <w:tc>
          <w:tcPr>
            <w:tcW w:w="1844" w:type="dxa"/>
            <w:vAlign w:val="center"/>
          </w:tcPr>
          <w:p w14:paraId="73924F0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NFR-01</w:t>
            </w:r>
          </w:p>
        </w:tc>
        <w:tc>
          <w:tcPr>
            <w:tcW w:w="2692" w:type="dxa"/>
            <w:vAlign w:val="center"/>
          </w:tcPr>
          <w:p w14:paraId="4EEE2F0F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安全性</w:t>
            </w:r>
            <w:proofErr w:type="spellEnd"/>
          </w:p>
        </w:tc>
        <w:tc>
          <w:tcPr>
            <w:tcW w:w="4819" w:type="dxa"/>
            <w:vAlign w:val="center"/>
          </w:tcPr>
          <w:p w14:paraId="22902DCA" w14:textId="77777777" w:rsidR="00036C49" w:rsidRPr="000457FD" w:rsidRDefault="00000000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JWT</w:t>
            </w:r>
            <w:r w:rsidRPr="000457FD">
              <w:rPr>
                <w:szCs w:val="28"/>
                <w:lang w:eastAsia="zh-TW"/>
              </w:rPr>
              <w:t>驗證、密碼雜湊、一次性</w:t>
            </w:r>
            <w:r w:rsidRPr="000457FD">
              <w:rPr>
                <w:szCs w:val="28"/>
                <w:lang w:eastAsia="zh-TW"/>
              </w:rPr>
              <w:t>token</w:t>
            </w:r>
            <w:r w:rsidRPr="000457FD">
              <w:rPr>
                <w:szCs w:val="28"/>
                <w:lang w:eastAsia="zh-TW"/>
              </w:rPr>
              <w:t>；正式環境需補</w:t>
            </w:r>
            <w:r w:rsidRPr="000457FD">
              <w:rPr>
                <w:szCs w:val="28"/>
                <w:lang w:eastAsia="zh-TW"/>
              </w:rPr>
              <w:t>CORS</w:t>
            </w:r>
            <w:r w:rsidRPr="000457FD">
              <w:rPr>
                <w:szCs w:val="28"/>
                <w:lang w:eastAsia="zh-TW"/>
              </w:rPr>
              <w:t>與管理者權限。</w:t>
            </w:r>
          </w:p>
        </w:tc>
      </w:tr>
      <w:tr w:rsidR="0049413D" w:rsidRPr="000457FD" w14:paraId="49A487A4" w14:textId="77777777" w:rsidTr="00906D5C">
        <w:trPr>
          <w:jc w:val="center"/>
        </w:trPr>
        <w:tc>
          <w:tcPr>
            <w:tcW w:w="1844" w:type="dxa"/>
            <w:vAlign w:val="center"/>
          </w:tcPr>
          <w:p w14:paraId="04703ACB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NFR-02</w:t>
            </w:r>
          </w:p>
        </w:tc>
        <w:tc>
          <w:tcPr>
            <w:tcW w:w="2692" w:type="dxa"/>
            <w:vAlign w:val="center"/>
          </w:tcPr>
          <w:p w14:paraId="608C2D19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可維護性</w:t>
            </w:r>
            <w:proofErr w:type="spellEnd"/>
          </w:p>
        </w:tc>
        <w:tc>
          <w:tcPr>
            <w:tcW w:w="4819" w:type="dxa"/>
            <w:vAlign w:val="center"/>
          </w:tcPr>
          <w:p w14:paraId="7CAB107D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後端分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spellStart"/>
            <w:r w:rsidRPr="000457FD">
              <w:rPr>
                <w:szCs w:val="28"/>
              </w:rPr>
              <w:t>routers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services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schemas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db</w:t>
            </w:r>
            <w:r w:rsidRPr="000457FD">
              <w:rPr>
                <w:szCs w:val="28"/>
              </w:rPr>
              <w:t>；</w:t>
            </w:r>
            <w:r w:rsidRPr="000457FD">
              <w:rPr>
                <w:szCs w:val="28"/>
              </w:rPr>
              <w:t>Android</w:t>
            </w:r>
            <w:proofErr w:type="spellEnd"/>
            <w:r w:rsidRPr="000457FD">
              <w:rPr>
                <w:szCs w:val="28"/>
              </w:rPr>
              <w:t xml:space="preserve"> </w:t>
            </w:r>
            <w:r w:rsidRPr="000457FD">
              <w:rPr>
                <w:szCs w:val="28"/>
              </w:rPr>
              <w:t>依</w:t>
            </w:r>
            <w:r w:rsidRPr="000457FD">
              <w:rPr>
                <w:szCs w:val="28"/>
              </w:rPr>
              <w:t xml:space="preserve"> Activity </w:t>
            </w:r>
            <w:proofErr w:type="spellStart"/>
            <w:r w:rsidRPr="000457FD">
              <w:rPr>
                <w:szCs w:val="28"/>
              </w:rPr>
              <w:t>分頁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15427EBA" w14:textId="77777777" w:rsidTr="00906D5C">
        <w:trPr>
          <w:jc w:val="center"/>
        </w:trPr>
        <w:tc>
          <w:tcPr>
            <w:tcW w:w="1844" w:type="dxa"/>
            <w:vAlign w:val="center"/>
          </w:tcPr>
          <w:p w14:paraId="47F47EB6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NFR-03</w:t>
            </w:r>
          </w:p>
        </w:tc>
        <w:tc>
          <w:tcPr>
            <w:tcW w:w="2692" w:type="dxa"/>
            <w:vAlign w:val="center"/>
          </w:tcPr>
          <w:p w14:paraId="09ADE7AF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可部署性</w:t>
            </w:r>
            <w:proofErr w:type="spellEnd"/>
          </w:p>
        </w:tc>
        <w:tc>
          <w:tcPr>
            <w:tcW w:w="4819" w:type="dxa"/>
            <w:vAlign w:val="center"/>
          </w:tcPr>
          <w:p w14:paraId="6F9DD6B3" w14:textId="77777777" w:rsidR="00036C49" w:rsidRPr="000457FD" w:rsidRDefault="00000000">
            <w:pPr>
              <w:ind w:left="280" w:right="280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提供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spellStart"/>
            <w:r w:rsidRPr="000457FD">
              <w:rPr>
                <w:szCs w:val="28"/>
              </w:rPr>
              <w:t>Dockerfile</w:t>
            </w:r>
            <w:r w:rsidRPr="000457FD">
              <w:rPr>
                <w:szCs w:val="28"/>
              </w:rPr>
              <w:t>、</w:t>
            </w:r>
            <w:r w:rsidRPr="000457FD">
              <w:rPr>
                <w:szCs w:val="28"/>
              </w:rPr>
              <w:t>docker-compose</w:t>
            </w:r>
            <w:proofErr w:type="spellEnd"/>
            <w:r w:rsidRPr="000457FD">
              <w:rPr>
                <w:szCs w:val="28"/>
              </w:rPr>
              <w:t xml:space="preserve"> </w:t>
            </w:r>
            <w:proofErr w:type="gramStart"/>
            <w:r w:rsidRPr="000457FD">
              <w:rPr>
                <w:szCs w:val="28"/>
              </w:rPr>
              <w:t>與</w:t>
            </w:r>
            <w:r w:rsidRPr="000457FD">
              <w:rPr>
                <w:szCs w:val="28"/>
              </w:rPr>
              <w:t xml:space="preserve"> .</w:t>
            </w:r>
            <w:proofErr w:type="spellStart"/>
            <w:r w:rsidRPr="000457FD">
              <w:rPr>
                <w:szCs w:val="28"/>
              </w:rPr>
              <w:t>env</w:t>
            </w:r>
            <w:proofErr w:type="gramEnd"/>
            <w:r w:rsidRPr="000457FD">
              <w:rPr>
                <w:szCs w:val="28"/>
              </w:rPr>
              <w:t>.example</w:t>
            </w:r>
            <w:proofErr w:type="spellEnd"/>
            <w:r w:rsidRPr="000457FD">
              <w:rPr>
                <w:szCs w:val="28"/>
              </w:rPr>
              <w:t>。</w:t>
            </w:r>
          </w:p>
        </w:tc>
      </w:tr>
      <w:tr w:rsidR="0049413D" w:rsidRPr="000457FD" w14:paraId="2BCBD0BA" w14:textId="77777777" w:rsidTr="00906D5C">
        <w:trPr>
          <w:jc w:val="center"/>
        </w:trPr>
        <w:tc>
          <w:tcPr>
            <w:tcW w:w="1844" w:type="dxa"/>
            <w:vAlign w:val="center"/>
          </w:tcPr>
          <w:p w14:paraId="3304560D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t>NFR-04</w:t>
            </w:r>
          </w:p>
        </w:tc>
        <w:tc>
          <w:tcPr>
            <w:tcW w:w="2692" w:type="dxa"/>
            <w:vAlign w:val="center"/>
          </w:tcPr>
          <w:p w14:paraId="4865F834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可用性</w:t>
            </w:r>
            <w:proofErr w:type="spellEnd"/>
          </w:p>
        </w:tc>
        <w:tc>
          <w:tcPr>
            <w:tcW w:w="4819" w:type="dxa"/>
            <w:vAlign w:val="center"/>
          </w:tcPr>
          <w:p w14:paraId="0AEFC7AC" w14:textId="77777777" w:rsidR="00036C49" w:rsidRPr="000457FD" w:rsidRDefault="00000000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App</w:t>
            </w:r>
            <w:r w:rsidRPr="000457FD">
              <w:rPr>
                <w:szCs w:val="28"/>
                <w:lang w:eastAsia="zh-TW"/>
              </w:rPr>
              <w:t>以按鈕與進度頁呈現主要流程，降低操作難度。</w:t>
            </w:r>
          </w:p>
        </w:tc>
      </w:tr>
      <w:tr w:rsidR="0049413D" w:rsidRPr="000457FD" w14:paraId="18532A78" w14:textId="77777777" w:rsidTr="00906D5C">
        <w:trPr>
          <w:jc w:val="center"/>
        </w:trPr>
        <w:tc>
          <w:tcPr>
            <w:tcW w:w="1844" w:type="dxa"/>
            <w:vAlign w:val="center"/>
          </w:tcPr>
          <w:p w14:paraId="45132EBC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r w:rsidRPr="000457FD">
              <w:rPr>
                <w:szCs w:val="28"/>
              </w:rPr>
              <w:lastRenderedPageBreak/>
              <w:t>NFR-05</w:t>
            </w:r>
          </w:p>
        </w:tc>
        <w:tc>
          <w:tcPr>
            <w:tcW w:w="2692" w:type="dxa"/>
            <w:vAlign w:val="center"/>
          </w:tcPr>
          <w:p w14:paraId="0BF4C0DC" w14:textId="77777777" w:rsidR="00036C49" w:rsidRPr="000457FD" w:rsidRDefault="00000000">
            <w:pPr>
              <w:ind w:left="280" w:right="280"/>
              <w:jc w:val="center"/>
              <w:rPr>
                <w:szCs w:val="28"/>
              </w:rPr>
            </w:pPr>
            <w:proofErr w:type="spellStart"/>
            <w:r w:rsidRPr="000457FD">
              <w:rPr>
                <w:szCs w:val="28"/>
              </w:rPr>
              <w:t>可靠性</w:t>
            </w:r>
            <w:proofErr w:type="spellEnd"/>
          </w:p>
        </w:tc>
        <w:tc>
          <w:tcPr>
            <w:tcW w:w="4819" w:type="dxa"/>
            <w:vAlign w:val="center"/>
          </w:tcPr>
          <w:p w14:paraId="4797743D" w14:textId="77777777" w:rsidR="00036C49" w:rsidRPr="000457FD" w:rsidRDefault="00000000">
            <w:pPr>
              <w:ind w:left="280" w:right="280"/>
              <w:rPr>
                <w:szCs w:val="28"/>
                <w:lang w:eastAsia="zh-TW"/>
              </w:rPr>
            </w:pPr>
            <w:r w:rsidRPr="000457FD">
              <w:rPr>
                <w:szCs w:val="28"/>
                <w:lang w:eastAsia="zh-TW"/>
              </w:rPr>
              <w:t>AI</w:t>
            </w:r>
            <w:r w:rsidRPr="000457FD">
              <w:rPr>
                <w:szCs w:val="28"/>
                <w:lang w:eastAsia="zh-TW"/>
              </w:rPr>
              <w:t>結果需增加</w:t>
            </w:r>
            <w:r w:rsidRPr="000457FD">
              <w:rPr>
                <w:szCs w:val="28"/>
                <w:lang w:eastAsia="zh-TW"/>
              </w:rPr>
              <w:t>schema</w:t>
            </w:r>
            <w:r w:rsidRPr="000457FD">
              <w:rPr>
                <w:szCs w:val="28"/>
                <w:lang w:eastAsia="zh-TW"/>
              </w:rPr>
              <w:t>驗證、例外記錄與重試，以提升正式使用穩定度。</w:t>
            </w:r>
          </w:p>
        </w:tc>
      </w:tr>
    </w:tbl>
    <w:p w14:paraId="4990FD0F" w14:textId="77777777" w:rsidR="00036C49" w:rsidRPr="000457FD" w:rsidRDefault="00036C49">
      <w:pPr>
        <w:ind w:left="280" w:right="280"/>
        <w:rPr>
          <w:lang w:eastAsia="zh-TW"/>
        </w:rPr>
      </w:pPr>
    </w:p>
    <w:p w14:paraId="5A48FC84" w14:textId="77777777" w:rsidR="00036C49" w:rsidRPr="000457FD" w:rsidRDefault="00000000">
      <w:pPr>
        <w:ind w:left="280" w:right="280"/>
        <w:jc w:val="center"/>
      </w:pPr>
      <w:r w:rsidRPr="000457FD">
        <w:rPr>
          <w:noProof/>
        </w:rPr>
        <w:drawing>
          <wp:inline distT="0" distB="0" distL="0" distR="0" wp14:anchorId="61BD3DC8" wp14:editId="33F7FDD2">
            <wp:extent cx="5220000" cy="3510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4C83" w14:textId="292BF71A" w:rsidR="00036C49" w:rsidRPr="000457FD" w:rsidRDefault="00666B5D" w:rsidP="00666B5D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40" w:name="_Toc231219168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5-1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功能分解圖</w:t>
      </w:r>
      <w:bookmarkEnd w:id="40"/>
    </w:p>
    <w:p w14:paraId="1BE02166" w14:textId="77777777" w:rsidR="00036C49" w:rsidRPr="000457FD" w:rsidRDefault="00036C49">
      <w:pPr>
        <w:ind w:left="280" w:right="280"/>
        <w:rPr>
          <w:lang w:eastAsia="zh-TW"/>
        </w:rPr>
      </w:pPr>
    </w:p>
    <w:p w14:paraId="006DF770" w14:textId="0D746345" w:rsidR="00036C49" w:rsidRPr="000457FD" w:rsidRDefault="00000000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t xml:space="preserve"> </w:t>
      </w:r>
      <w:bookmarkStart w:id="41" w:name="_Toc231219146"/>
      <w:r w:rsidRPr="000457FD">
        <w:rPr>
          <w:color w:val="auto"/>
          <w:lang w:eastAsia="zh-TW"/>
        </w:rPr>
        <w:t>使用個案圖</w:t>
      </w:r>
      <w:bookmarkEnd w:id="41"/>
    </w:p>
    <w:p w14:paraId="222B4BB8" w14:textId="262C94E6" w:rsidR="00091F38" w:rsidRPr="000457FD" w:rsidRDefault="00000000" w:rsidP="006419C8">
      <w:pPr>
        <w:ind w:left="280" w:right="280"/>
        <w:jc w:val="center"/>
        <w:rPr>
          <w:lang w:eastAsia="zh-TW"/>
        </w:rPr>
      </w:pPr>
      <w:r w:rsidRPr="000457FD">
        <w:rPr>
          <w:noProof/>
        </w:rPr>
        <w:drawing>
          <wp:inline distT="0" distB="0" distL="0" distR="0" wp14:anchorId="4BD124CD" wp14:editId="317D9933">
            <wp:extent cx="5220000" cy="2927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6B85" w14:textId="05B181BA" w:rsidR="006419C8" w:rsidRPr="000457FD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</w:rPr>
      </w:pPr>
      <w:bookmarkStart w:id="42" w:name="_Toc231219169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5-2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使用個案圖</w:t>
      </w:r>
      <w:bookmarkEnd w:id="42"/>
    </w:p>
    <w:p w14:paraId="7204A114" w14:textId="209DF575" w:rsidR="00036C49" w:rsidRPr="00661444" w:rsidRDefault="00091F38" w:rsidP="00661444">
      <w:pPr>
        <w:spacing w:after="200"/>
        <w:ind w:left="280" w:right="280"/>
        <w:rPr>
          <w:bCs/>
          <w:sz w:val="24"/>
          <w:szCs w:val="18"/>
          <w:lang w:eastAsia="zh-TW"/>
        </w:rPr>
      </w:pPr>
      <w:r w:rsidRPr="000457FD">
        <w:rPr>
          <w:lang w:eastAsia="zh-TW"/>
        </w:rPr>
        <w:br w:type="page"/>
      </w:r>
    </w:p>
    <w:p w14:paraId="5CE504DC" w14:textId="248C2F99" w:rsidR="00036C49" w:rsidRPr="000457FD" w:rsidRDefault="00000000" w:rsidP="006419C8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lastRenderedPageBreak/>
        <w:t xml:space="preserve"> </w:t>
      </w:r>
      <w:bookmarkStart w:id="43" w:name="_Toc231219147"/>
      <w:r w:rsidRPr="000457FD">
        <w:rPr>
          <w:color w:val="auto"/>
          <w:lang w:eastAsia="zh-TW"/>
        </w:rPr>
        <w:t>使用個案描述</w:t>
      </w:r>
      <w:bookmarkEnd w:id="43"/>
    </w:p>
    <w:p w14:paraId="47FFC8C0" w14:textId="5A2ADB2D" w:rsidR="007452FD" w:rsidRDefault="006419C8" w:rsidP="007452FD">
      <w:pPr>
        <w:pStyle w:val="af7"/>
        <w:keepNext/>
        <w:ind w:left="280" w:right="280"/>
        <w:jc w:val="center"/>
        <w:rPr>
          <w:color w:val="auto"/>
          <w:sz w:val="28"/>
          <w:szCs w:val="28"/>
          <w:lang w:eastAsia="zh-TW"/>
        </w:rPr>
      </w:pPr>
      <w:bookmarkStart w:id="44" w:name="_Toc231219195"/>
      <w:r w:rsidRPr="000457FD">
        <w:rPr>
          <w:rFonts w:hint="eastAsia"/>
          <w:color w:val="auto"/>
          <w:sz w:val="28"/>
          <w:szCs w:val="28"/>
        </w:rPr>
        <w:t>表</w:t>
      </w:r>
      <w:r w:rsidRPr="000457FD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5-3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1</w:t>
      </w:r>
      <w:r w:rsidR="00635A40">
        <w:rPr>
          <w:color w:val="auto"/>
          <w:sz w:val="28"/>
          <w:szCs w:val="28"/>
        </w:rPr>
        <w:fldChar w:fldCharType="end"/>
      </w:r>
      <w:r w:rsidR="00C8366F">
        <w:rPr>
          <w:rFonts w:hint="eastAsia"/>
          <w:color w:val="auto"/>
          <w:sz w:val="28"/>
          <w:szCs w:val="28"/>
          <w:lang w:eastAsia="zh-TW"/>
        </w:rPr>
        <w:t>註冊</w:t>
      </w:r>
      <w:bookmarkEnd w:id="44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3087"/>
        <w:gridCol w:w="6365"/>
      </w:tblGrid>
      <w:tr w:rsidR="005F07B4" w14:paraId="1CB5F06A" w14:textId="77777777" w:rsidTr="00FE2D41">
        <w:trPr>
          <w:jc w:val="center"/>
        </w:trPr>
        <w:tc>
          <w:tcPr>
            <w:tcW w:w="10140" w:type="dxa"/>
            <w:gridSpan w:val="2"/>
            <w:shd w:val="clear" w:color="auto" w:fill="DDEAD7"/>
          </w:tcPr>
          <w:p w14:paraId="46BEB1C0" w14:textId="50CB2888" w:rsidR="005F07B4" w:rsidRDefault="005F07B4" w:rsidP="007452FD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84668D">
              <w:rPr>
                <w:rFonts w:hint="eastAsia"/>
                <w:lang w:eastAsia="zh-TW"/>
              </w:rPr>
              <w:t>使用者註冊</w:t>
            </w:r>
          </w:p>
        </w:tc>
      </w:tr>
      <w:tr w:rsidR="005F07B4" w14:paraId="4339CCE4" w14:textId="77777777" w:rsidTr="00FE2D41">
        <w:trPr>
          <w:jc w:val="center"/>
        </w:trPr>
        <w:tc>
          <w:tcPr>
            <w:tcW w:w="3230" w:type="dxa"/>
            <w:shd w:val="clear" w:color="auto" w:fill="DDEAD7"/>
          </w:tcPr>
          <w:p w14:paraId="0AD4C7EF" w14:textId="6601BF79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2006E2DC" w14:textId="043346A2" w:rsidR="005F07B4" w:rsidRDefault="0084668D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新</w:t>
            </w:r>
            <w:r w:rsidR="005F07B4">
              <w:rPr>
                <w:rFonts w:hint="eastAsia"/>
                <w:lang w:eastAsia="zh-TW"/>
              </w:rPr>
              <w:t>使用者</w:t>
            </w:r>
          </w:p>
        </w:tc>
      </w:tr>
      <w:tr w:rsidR="005F07B4" w14:paraId="0D671ADF" w14:textId="77777777" w:rsidTr="00FE2D41">
        <w:trPr>
          <w:jc w:val="center"/>
        </w:trPr>
        <w:tc>
          <w:tcPr>
            <w:tcW w:w="3230" w:type="dxa"/>
            <w:shd w:val="clear" w:color="auto" w:fill="DDEAD7"/>
          </w:tcPr>
          <w:p w14:paraId="1B761ECC" w14:textId="540B46E8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1D883507" w14:textId="2D4DEB2B" w:rsidR="005F07B4" w:rsidRDefault="008D0C2A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使用者尚未擁有</w:t>
            </w:r>
            <w:r w:rsidR="0084668D">
              <w:rPr>
                <w:rFonts w:hint="eastAsia"/>
                <w:lang w:eastAsia="zh-TW"/>
              </w:rPr>
              <w:t>App</w:t>
            </w:r>
            <w:r>
              <w:rPr>
                <w:rFonts w:hint="eastAsia"/>
                <w:lang w:eastAsia="zh-TW"/>
              </w:rPr>
              <w:t>帳號</w:t>
            </w:r>
          </w:p>
        </w:tc>
      </w:tr>
      <w:tr w:rsidR="005F07B4" w14:paraId="16F33EA8" w14:textId="77777777" w:rsidTr="00FE2D41">
        <w:trPr>
          <w:jc w:val="center"/>
        </w:trPr>
        <w:tc>
          <w:tcPr>
            <w:tcW w:w="3230" w:type="dxa"/>
            <w:shd w:val="clear" w:color="auto" w:fill="DDEAD7"/>
          </w:tcPr>
          <w:p w14:paraId="477EA1DF" w14:textId="57F9BC3A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6014BF14" w14:textId="57C666BD" w:rsidR="005F07B4" w:rsidRDefault="0084668D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系統成功建立一個狀態為「未驗證」的新帳號</w:t>
            </w:r>
          </w:p>
        </w:tc>
      </w:tr>
      <w:tr w:rsidR="00C8366F" w14:paraId="0E462706" w14:textId="77777777" w:rsidTr="00FE2D41">
        <w:trPr>
          <w:jc w:val="center"/>
        </w:trPr>
        <w:tc>
          <w:tcPr>
            <w:tcW w:w="10140" w:type="dxa"/>
            <w:gridSpan w:val="2"/>
            <w:shd w:val="clear" w:color="auto" w:fill="DDEAD7"/>
          </w:tcPr>
          <w:p w14:paraId="72ADBD5A" w14:textId="1B5E3813" w:rsidR="00C8366F" w:rsidRDefault="00C8366F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5F07B4" w14:paraId="7DBF2FE9" w14:textId="77777777" w:rsidTr="00FE2D41">
        <w:trPr>
          <w:jc w:val="center"/>
        </w:trPr>
        <w:tc>
          <w:tcPr>
            <w:tcW w:w="3230" w:type="dxa"/>
            <w:shd w:val="clear" w:color="auto" w:fill="DDEAD7"/>
          </w:tcPr>
          <w:p w14:paraId="3453D870" w14:textId="3B2712B4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0FA31090" w14:textId="413720CE" w:rsidR="005F07B4" w:rsidRDefault="005F07B4" w:rsidP="005F07B4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5F07B4" w14:paraId="28770EC5" w14:textId="77777777" w:rsidTr="00FE2D41">
        <w:trPr>
          <w:jc w:val="center"/>
        </w:trPr>
        <w:tc>
          <w:tcPr>
            <w:tcW w:w="3230" w:type="dxa"/>
          </w:tcPr>
          <w:p w14:paraId="4242C692" w14:textId="254C262C" w:rsidR="005F07B4" w:rsidRDefault="0084668D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在登入</w:t>
            </w:r>
            <w:proofErr w:type="gramStart"/>
            <w:r>
              <w:rPr>
                <w:rFonts w:hint="eastAsia"/>
                <w:lang w:eastAsia="zh-TW"/>
              </w:rPr>
              <w:t>頁面</w:t>
            </w:r>
            <w:r w:rsidR="008D0C2A">
              <w:rPr>
                <w:rFonts w:hint="eastAsia"/>
                <w:lang w:eastAsia="zh-TW"/>
              </w:rPr>
              <w:t>點擊</w:t>
            </w:r>
            <w:proofErr w:type="gramEnd"/>
            <w:r w:rsidR="008D0C2A">
              <w:rPr>
                <w:rFonts w:hint="eastAsia"/>
                <w:lang w:eastAsia="zh-TW"/>
              </w:rPr>
              <w:t>「</w:t>
            </w:r>
            <w:proofErr w:type="gramStart"/>
            <w:r w:rsidR="008D0C2A">
              <w:rPr>
                <w:rFonts w:hint="eastAsia"/>
                <w:lang w:eastAsia="zh-TW"/>
              </w:rPr>
              <w:t>點此註冊</w:t>
            </w:r>
            <w:proofErr w:type="gramEnd"/>
            <w:r w:rsidR="008D0C2A">
              <w:rPr>
                <w:rFonts w:hint="eastAsia"/>
                <w:lang w:eastAsia="zh-TW"/>
              </w:rPr>
              <w:t>」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16C897DF" w14:textId="6A6DC635" w:rsidR="005F07B4" w:rsidRDefault="0084668D" w:rsidP="007863FF">
            <w:pPr>
              <w:ind w:leftChars="0" w:left="0" w:right="280"/>
              <w:rPr>
                <w:lang w:eastAsia="zh-TW"/>
              </w:rPr>
            </w:pPr>
            <w:proofErr w:type="gramStart"/>
            <w:r>
              <w:rPr>
                <w:rFonts w:hint="eastAsia"/>
                <w:lang w:eastAsia="zh-TW"/>
              </w:rPr>
              <w:t>畫面</w:t>
            </w:r>
            <w:r w:rsidR="008D0C2A">
              <w:rPr>
                <w:rFonts w:hint="eastAsia"/>
                <w:lang w:eastAsia="zh-TW"/>
              </w:rPr>
              <w:t>跳轉至</w:t>
            </w:r>
            <w:proofErr w:type="gramEnd"/>
            <w:r w:rsidR="008D0C2A">
              <w:rPr>
                <w:rFonts w:hint="eastAsia"/>
                <w:lang w:eastAsia="zh-TW"/>
              </w:rPr>
              <w:t>註冊畫面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5F07B4" w14:paraId="3A19BCB4" w14:textId="77777777" w:rsidTr="00FE2D41">
        <w:trPr>
          <w:jc w:val="center"/>
        </w:trPr>
        <w:tc>
          <w:tcPr>
            <w:tcW w:w="3230" w:type="dxa"/>
          </w:tcPr>
          <w:p w14:paraId="7A7E5D5A" w14:textId="61AB0412" w:rsidR="005F07B4" w:rsidRDefault="0084668D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依序</w:t>
            </w:r>
            <w:r w:rsidR="008D0C2A">
              <w:rPr>
                <w:rFonts w:hint="eastAsia"/>
                <w:lang w:eastAsia="zh-TW"/>
              </w:rPr>
              <w:t>輸入</w:t>
            </w:r>
            <w:r>
              <w:rPr>
                <w:rFonts w:hint="eastAsia"/>
                <w:lang w:eastAsia="zh-TW"/>
              </w:rPr>
              <w:t>「</w:t>
            </w:r>
            <w:r w:rsidR="008D0C2A">
              <w:rPr>
                <w:rFonts w:hint="eastAsia"/>
                <w:lang w:eastAsia="zh-TW"/>
              </w:rPr>
              <w:t>帳號名稱</w:t>
            </w:r>
            <w:r>
              <w:rPr>
                <w:rFonts w:hint="eastAsia"/>
                <w:lang w:eastAsia="zh-TW"/>
              </w:rPr>
              <w:t>」</w:t>
            </w:r>
            <w:r w:rsidR="008D0C2A">
              <w:rPr>
                <w:rFonts w:hint="eastAsia"/>
                <w:lang w:eastAsia="zh-TW"/>
              </w:rPr>
              <w:t>、</w:t>
            </w:r>
            <w:r>
              <w:rPr>
                <w:rFonts w:hint="eastAsia"/>
                <w:lang w:eastAsia="zh-TW"/>
              </w:rPr>
              <w:t>「</w:t>
            </w:r>
            <w:r w:rsidR="008D0C2A">
              <w:rPr>
                <w:rFonts w:hint="eastAsia"/>
                <w:lang w:eastAsia="zh-TW"/>
              </w:rPr>
              <w:t>Gmail</w:t>
            </w:r>
            <w:r w:rsidR="008D0C2A">
              <w:rPr>
                <w:rFonts w:hint="eastAsia"/>
                <w:lang w:eastAsia="zh-TW"/>
              </w:rPr>
              <w:t>地址</w:t>
            </w:r>
            <w:r>
              <w:rPr>
                <w:rFonts w:hint="eastAsia"/>
                <w:lang w:eastAsia="zh-TW"/>
              </w:rPr>
              <w:t>」</w:t>
            </w:r>
            <w:r w:rsidR="008D0C2A">
              <w:rPr>
                <w:rFonts w:hint="eastAsia"/>
                <w:lang w:eastAsia="zh-TW"/>
              </w:rPr>
              <w:t>及</w:t>
            </w:r>
            <w:r>
              <w:rPr>
                <w:rFonts w:hint="eastAsia"/>
                <w:lang w:eastAsia="zh-TW"/>
              </w:rPr>
              <w:t>「</w:t>
            </w:r>
            <w:r w:rsidR="008D0C2A">
              <w:rPr>
                <w:rFonts w:hint="eastAsia"/>
                <w:lang w:eastAsia="zh-TW"/>
              </w:rPr>
              <w:t>密碼</w:t>
            </w:r>
            <w:r>
              <w:rPr>
                <w:rFonts w:hint="eastAsia"/>
                <w:lang w:eastAsia="zh-TW"/>
              </w:rPr>
              <w:t>」。</w:t>
            </w:r>
          </w:p>
        </w:tc>
        <w:tc>
          <w:tcPr>
            <w:tcW w:w="6910" w:type="dxa"/>
          </w:tcPr>
          <w:p w14:paraId="5CD031F7" w14:textId="3372CBDB" w:rsidR="005F07B4" w:rsidRPr="008D0C2A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系統即時檢查輸入格式是否符合需求。</w:t>
            </w:r>
          </w:p>
        </w:tc>
      </w:tr>
      <w:tr w:rsidR="005F07B4" w14:paraId="12697186" w14:textId="77777777" w:rsidTr="00FE2D41">
        <w:trPr>
          <w:jc w:val="center"/>
        </w:trPr>
        <w:tc>
          <w:tcPr>
            <w:tcW w:w="3230" w:type="dxa"/>
          </w:tcPr>
          <w:p w14:paraId="0869156B" w14:textId="5898C0FF" w:rsidR="005F07B4" w:rsidRDefault="002D152C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點擊「完成註冊」</w:t>
            </w:r>
            <w:r w:rsidR="0084668D">
              <w:rPr>
                <w:rFonts w:hint="eastAsia"/>
                <w:lang w:eastAsia="zh-TW"/>
              </w:rPr>
              <w:t>按鈕。</w:t>
            </w:r>
          </w:p>
        </w:tc>
        <w:tc>
          <w:tcPr>
            <w:tcW w:w="6910" w:type="dxa"/>
          </w:tcPr>
          <w:p w14:paraId="42675D0C" w14:textId="328DA282" w:rsidR="005F07B4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後端伺服器建立新帳號資料。</w:t>
            </w:r>
          </w:p>
        </w:tc>
      </w:tr>
      <w:tr w:rsidR="0084668D" w14:paraId="2A3DABF6" w14:textId="77777777" w:rsidTr="00FE2D41">
        <w:trPr>
          <w:jc w:val="center"/>
        </w:trPr>
        <w:tc>
          <w:tcPr>
            <w:tcW w:w="3230" w:type="dxa"/>
          </w:tcPr>
          <w:p w14:paraId="2D311DDD" w14:textId="6A8C7D65" w:rsidR="0084668D" w:rsidRDefault="0084668D">
            <w:pPr>
              <w:pStyle w:val="ae"/>
              <w:numPr>
                <w:ilvl w:val="0"/>
                <w:numId w:val="21"/>
              </w:numPr>
              <w:ind w:leftChars="0" w:left="357" w:rightChars="50" w:right="140" w:hanging="357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畫面顯示「註冊成功，請至您的信箱收取驗證信」</w:t>
            </w:r>
          </w:p>
        </w:tc>
        <w:tc>
          <w:tcPr>
            <w:tcW w:w="6910" w:type="dxa"/>
          </w:tcPr>
          <w:p w14:paraId="5053645A" w14:textId="18272D84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發送驗證信至註冊信箱。</w:t>
            </w:r>
          </w:p>
        </w:tc>
      </w:tr>
    </w:tbl>
    <w:p w14:paraId="05745F3A" w14:textId="77777777" w:rsidR="007452FD" w:rsidRDefault="007452FD" w:rsidP="007452FD">
      <w:pPr>
        <w:ind w:left="280" w:right="280"/>
        <w:rPr>
          <w:lang w:eastAsia="zh-TW"/>
        </w:rPr>
      </w:pPr>
    </w:p>
    <w:p w14:paraId="24E3959A" w14:textId="1E74E39B" w:rsidR="00C8366F" w:rsidRPr="004A6CF7" w:rsidRDefault="004A6CF7" w:rsidP="004A6CF7">
      <w:pPr>
        <w:pStyle w:val="af7"/>
        <w:ind w:left="280" w:right="280"/>
        <w:jc w:val="center"/>
        <w:rPr>
          <w:color w:val="auto"/>
          <w:sz w:val="32"/>
          <w:szCs w:val="32"/>
          <w:lang w:eastAsia="zh-TW"/>
        </w:rPr>
      </w:pPr>
      <w:bookmarkStart w:id="45" w:name="_Toc231219196"/>
      <w:r w:rsidRPr="004A6CF7">
        <w:rPr>
          <w:rFonts w:hint="eastAsia"/>
          <w:color w:val="auto"/>
          <w:sz w:val="28"/>
          <w:szCs w:val="20"/>
        </w:rPr>
        <w:t>表</w:t>
      </w:r>
      <w:r w:rsidRPr="004A6CF7">
        <w:rPr>
          <w:rFonts w:hint="eastAsia"/>
          <w:color w:val="auto"/>
          <w:sz w:val="28"/>
          <w:szCs w:val="20"/>
        </w:rPr>
        <w:t xml:space="preserve"> </w:t>
      </w:r>
      <w:r w:rsidR="00635A40">
        <w:rPr>
          <w:color w:val="auto"/>
          <w:sz w:val="28"/>
          <w:szCs w:val="20"/>
        </w:rPr>
        <w:fldChar w:fldCharType="begin"/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</w:rPr>
        <w:instrText>STYLEREF 2 \s</w:instrText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color w:val="auto"/>
          <w:sz w:val="28"/>
          <w:szCs w:val="20"/>
        </w:rPr>
        <w:fldChar w:fldCharType="separate"/>
      </w:r>
      <w:r w:rsidR="00635A40">
        <w:rPr>
          <w:noProof/>
          <w:color w:val="auto"/>
          <w:sz w:val="28"/>
          <w:szCs w:val="20"/>
        </w:rPr>
        <w:t>5-3</w:t>
      </w:r>
      <w:r w:rsidR="00635A40">
        <w:rPr>
          <w:color w:val="auto"/>
          <w:sz w:val="28"/>
          <w:szCs w:val="20"/>
        </w:rPr>
        <w:fldChar w:fldCharType="end"/>
      </w:r>
      <w:r w:rsidR="00635A40">
        <w:rPr>
          <w:color w:val="auto"/>
          <w:sz w:val="28"/>
          <w:szCs w:val="20"/>
        </w:rPr>
        <w:noBreakHyphen/>
      </w:r>
      <w:r w:rsidR="00635A40">
        <w:rPr>
          <w:color w:val="auto"/>
          <w:sz w:val="28"/>
          <w:szCs w:val="20"/>
        </w:rPr>
        <w:fldChar w:fldCharType="begin"/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</w:rPr>
        <w:instrText xml:space="preserve">SEQ </w:instrText>
      </w:r>
      <w:r w:rsidR="00635A40">
        <w:rPr>
          <w:rFonts w:hint="eastAsia"/>
          <w:color w:val="auto"/>
          <w:sz w:val="28"/>
          <w:szCs w:val="20"/>
        </w:rPr>
        <w:instrText>表</w:instrText>
      </w:r>
      <w:r w:rsidR="00635A40">
        <w:rPr>
          <w:rFonts w:hint="eastAsia"/>
          <w:color w:val="auto"/>
          <w:sz w:val="28"/>
          <w:szCs w:val="20"/>
        </w:rPr>
        <w:instrText xml:space="preserve"> \* ARABIC \s 2</w:instrText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color w:val="auto"/>
          <w:sz w:val="28"/>
          <w:szCs w:val="20"/>
        </w:rPr>
        <w:fldChar w:fldCharType="separate"/>
      </w:r>
      <w:r w:rsidR="00635A40">
        <w:rPr>
          <w:noProof/>
          <w:color w:val="auto"/>
          <w:sz w:val="28"/>
          <w:szCs w:val="20"/>
        </w:rPr>
        <w:t>2</w:t>
      </w:r>
      <w:r w:rsidR="00635A40">
        <w:rPr>
          <w:color w:val="auto"/>
          <w:sz w:val="28"/>
          <w:szCs w:val="20"/>
        </w:rPr>
        <w:fldChar w:fldCharType="end"/>
      </w:r>
      <w:r w:rsidRPr="004A6CF7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4668D">
        <w:rPr>
          <w:rFonts w:hint="eastAsia"/>
          <w:color w:val="auto"/>
          <w:sz w:val="28"/>
          <w:szCs w:val="20"/>
          <w:lang w:eastAsia="zh-TW"/>
        </w:rPr>
        <w:t>Gmail</w:t>
      </w:r>
      <w:r w:rsidR="0084668D">
        <w:rPr>
          <w:rFonts w:hint="eastAsia"/>
          <w:color w:val="auto"/>
          <w:sz w:val="28"/>
          <w:szCs w:val="20"/>
          <w:lang w:eastAsia="zh-TW"/>
        </w:rPr>
        <w:t>信箱認證</w:t>
      </w:r>
      <w:bookmarkEnd w:id="45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81"/>
        <w:gridCol w:w="6733"/>
      </w:tblGrid>
      <w:tr w:rsidR="00C8366F" w14:paraId="6DA4E569" w14:textId="77777777" w:rsidTr="007863FF">
        <w:tc>
          <w:tcPr>
            <w:tcW w:w="10140" w:type="dxa"/>
            <w:gridSpan w:val="2"/>
            <w:shd w:val="clear" w:color="auto" w:fill="DDEAD7"/>
          </w:tcPr>
          <w:p w14:paraId="49EEEA72" w14:textId="48649B14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84668D">
              <w:rPr>
                <w:rFonts w:hint="eastAsia"/>
                <w:lang w:eastAsia="zh-TW"/>
              </w:rPr>
              <w:t>Gmail</w:t>
            </w:r>
            <w:r w:rsidR="0084668D">
              <w:rPr>
                <w:rFonts w:hint="eastAsia"/>
                <w:lang w:eastAsia="zh-TW"/>
              </w:rPr>
              <w:t>信箱驗證</w:t>
            </w:r>
          </w:p>
        </w:tc>
      </w:tr>
      <w:tr w:rsidR="00C8366F" w14:paraId="325A39D5" w14:textId="77777777" w:rsidTr="007863FF">
        <w:tc>
          <w:tcPr>
            <w:tcW w:w="3230" w:type="dxa"/>
            <w:shd w:val="clear" w:color="auto" w:fill="DDEAD7"/>
          </w:tcPr>
          <w:p w14:paraId="6A01F0B7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677C9B2F" w14:textId="7F1F9C19" w:rsidR="00C8366F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新</w:t>
            </w:r>
            <w:r w:rsidR="00C8366F">
              <w:rPr>
                <w:rFonts w:hint="eastAsia"/>
                <w:lang w:eastAsia="zh-TW"/>
              </w:rPr>
              <w:t>使用者</w:t>
            </w:r>
          </w:p>
        </w:tc>
      </w:tr>
      <w:tr w:rsidR="00C8366F" w14:paraId="10E9CF31" w14:textId="77777777" w:rsidTr="007863FF">
        <w:tc>
          <w:tcPr>
            <w:tcW w:w="3230" w:type="dxa"/>
            <w:shd w:val="clear" w:color="auto" w:fill="DDEAD7"/>
          </w:tcPr>
          <w:p w14:paraId="4A697F76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6757D3A5" w14:textId="61244ED1" w:rsidR="00C8366F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</w:t>
            </w:r>
            <w:r w:rsidR="00FE2D41">
              <w:rPr>
                <w:rFonts w:hint="eastAsia"/>
                <w:lang w:eastAsia="zh-TW"/>
              </w:rPr>
              <w:t xml:space="preserve"> </w:t>
            </w:r>
            <w:r w:rsidR="00C8366F">
              <w:rPr>
                <w:rFonts w:hint="eastAsia"/>
                <w:lang w:eastAsia="zh-TW"/>
              </w:rPr>
              <w:t>使用者</w:t>
            </w:r>
            <w:r>
              <w:rPr>
                <w:rFonts w:hint="eastAsia"/>
                <w:lang w:eastAsia="zh-TW"/>
              </w:rPr>
              <w:t>已完成註冊，帳號處於「未認證」狀態</w:t>
            </w:r>
          </w:p>
          <w:p w14:paraId="4C4BBEF6" w14:textId="633E1E7B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2.</w:t>
            </w:r>
            <w:r w:rsidR="00FE2D41">
              <w:rPr>
                <w:rFonts w:hint="eastAsia"/>
                <w:lang w:eastAsia="zh-TW"/>
              </w:rPr>
              <w:t xml:space="preserve"> </w:t>
            </w:r>
            <w:r w:rsidRPr="0084668D">
              <w:rPr>
                <w:lang w:eastAsia="zh-TW"/>
              </w:rPr>
              <w:t>使用者已在自己的</w:t>
            </w:r>
            <w:r w:rsidRPr="0084668D">
              <w:rPr>
                <w:lang w:eastAsia="zh-TW"/>
              </w:rPr>
              <w:t xml:space="preserve"> Gmail </w:t>
            </w:r>
            <w:r w:rsidRPr="0084668D">
              <w:rPr>
                <w:lang w:eastAsia="zh-TW"/>
              </w:rPr>
              <w:t>收到來自系統的驗證信</w:t>
            </w:r>
          </w:p>
        </w:tc>
      </w:tr>
      <w:tr w:rsidR="00C8366F" w14:paraId="4CC98660" w14:textId="77777777" w:rsidTr="007863FF">
        <w:tc>
          <w:tcPr>
            <w:tcW w:w="3230" w:type="dxa"/>
            <w:shd w:val="clear" w:color="auto" w:fill="DDEAD7"/>
          </w:tcPr>
          <w:p w14:paraId="74BE4CE2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4398823F" w14:textId="7076A1D2" w:rsidR="00C8366F" w:rsidRDefault="0084668D" w:rsidP="007863FF">
            <w:pPr>
              <w:ind w:leftChars="0" w:left="0" w:right="280"/>
              <w:rPr>
                <w:lang w:eastAsia="zh-TW"/>
              </w:rPr>
            </w:pPr>
            <w:r w:rsidRPr="0084668D">
              <w:rPr>
                <w:lang w:eastAsia="zh-TW"/>
              </w:rPr>
              <w:t>使用者的帳號狀態被更新為「已驗證」，可以使用</w:t>
            </w:r>
            <w:r w:rsidRPr="0084668D">
              <w:rPr>
                <w:lang w:eastAsia="zh-TW"/>
              </w:rPr>
              <w:t xml:space="preserve"> App </w:t>
            </w:r>
            <w:r w:rsidRPr="0084668D">
              <w:rPr>
                <w:lang w:eastAsia="zh-TW"/>
              </w:rPr>
              <w:t>的所有功能。</w:t>
            </w:r>
          </w:p>
        </w:tc>
      </w:tr>
      <w:tr w:rsidR="00C8366F" w14:paraId="09DE2E83" w14:textId="77777777" w:rsidTr="007863FF">
        <w:tc>
          <w:tcPr>
            <w:tcW w:w="10140" w:type="dxa"/>
            <w:gridSpan w:val="2"/>
            <w:shd w:val="clear" w:color="auto" w:fill="DDEAD7"/>
          </w:tcPr>
          <w:p w14:paraId="6A34E265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C8366F" w14:paraId="1A9A2D25" w14:textId="77777777" w:rsidTr="007863FF">
        <w:tc>
          <w:tcPr>
            <w:tcW w:w="3230" w:type="dxa"/>
            <w:shd w:val="clear" w:color="auto" w:fill="DDEAD7"/>
          </w:tcPr>
          <w:p w14:paraId="2BAB07B2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5B5302AA" w14:textId="77777777" w:rsidR="00C8366F" w:rsidRDefault="00C8366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C8366F" w14:paraId="0369ECF5" w14:textId="77777777" w:rsidTr="007863FF">
        <w:tc>
          <w:tcPr>
            <w:tcW w:w="3230" w:type="dxa"/>
          </w:tcPr>
          <w:p w14:paraId="27C2A1CF" w14:textId="275422DA" w:rsidR="00C8366F" w:rsidRDefault="0084668D">
            <w:pPr>
              <w:pStyle w:val="ae"/>
              <w:numPr>
                <w:ilvl w:val="0"/>
                <w:numId w:val="22"/>
              </w:numPr>
              <w:ind w:leftChars="0" w:rightChars="50" w:right="140"/>
              <w:rPr>
                <w:lang w:eastAsia="zh-TW"/>
              </w:rPr>
            </w:pPr>
            <w:r w:rsidRPr="0084668D">
              <w:rPr>
                <w:lang w:eastAsia="zh-TW"/>
              </w:rPr>
              <w:t>在手機或電腦上打開</w:t>
            </w:r>
            <w:r w:rsidRPr="0084668D">
              <w:rPr>
                <w:lang w:eastAsia="zh-TW"/>
              </w:rPr>
              <w:t xml:space="preserve"> Gmail</w:t>
            </w:r>
            <w:r>
              <w:rPr>
                <w:rFonts w:hint="eastAsia"/>
                <w:lang w:eastAsia="zh-TW"/>
              </w:rPr>
              <w:t>，找到驗證信。</w:t>
            </w:r>
          </w:p>
        </w:tc>
        <w:tc>
          <w:tcPr>
            <w:tcW w:w="6910" w:type="dxa"/>
          </w:tcPr>
          <w:p w14:paraId="70C652F8" w14:textId="26D060A3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(</w:t>
            </w:r>
            <w:r w:rsidRPr="00FE2D41">
              <w:rPr>
                <w:lang w:eastAsia="zh-TW"/>
              </w:rPr>
              <w:t>無系統回應</w:t>
            </w:r>
            <w:r w:rsidRPr="00FE2D41">
              <w:rPr>
                <w:lang w:eastAsia="zh-TW"/>
              </w:rPr>
              <w:t>)</w:t>
            </w:r>
          </w:p>
        </w:tc>
      </w:tr>
      <w:tr w:rsidR="00C8366F" w14:paraId="43CE171B" w14:textId="77777777" w:rsidTr="007863FF">
        <w:tc>
          <w:tcPr>
            <w:tcW w:w="3230" w:type="dxa"/>
          </w:tcPr>
          <w:p w14:paraId="11B42609" w14:textId="71D6040B" w:rsidR="00C8366F" w:rsidRDefault="00FE2D41">
            <w:pPr>
              <w:pStyle w:val="ae"/>
              <w:numPr>
                <w:ilvl w:val="0"/>
                <w:numId w:val="22"/>
              </w:numPr>
              <w:ind w:leftChars="0" w:left="357" w:rightChars="50" w:right="140" w:hanging="357"/>
              <w:rPr>
                <w:lang w:eastAsia="zh-TW"/>
              </w:rPr>
            </w:pPr>
            <w:r w:rsidRPr="00FE2D41">
              <w:rPr>
                <w:lang w:eastAsia="zh-TW"/>
              </w:rPr>
              <w:lastRenderedPageBreak/>
              <w:t>點擊信件內文中的「驗證我的帳號」連結。</w:t>
            </w:r>
          </w:p>
        </w:tc>
        <w:tc>
          <w:tcPr>
            <w:tcW w:w="6910" w:type="dxa"/>
          </w:tcPr>
          <w:p w14:paraId="4723CF22" w14:textId="09F021BC" w:rsidR="00C8366F" w:rsidRPr="008D0C2A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手機或電腦的瀏覽器開啟</w:t>
            </w:r>
            <w:proofErr w:type="gramStart"/>
            <w:r w:rsidRPr="00FE2D41">
              <w:rPr>
                <w:lang w:eastAsia="zh-TW"/>
              </w:rPr>
              <w:t>一個新分頁</w:t>
            </w:r>
            <w:proofErr w:type="gramEnd"/>
            <w:r w:rsidRPr="00FE2D41">
              <w:rPr>
                <w:lang w:eastAsia="zh-TW"/>
              </w:rPr>
              <w:t>。</w:t>
            </w:r>
          </w:p>
        </w:tc>
      </w:tr>
      <w:tr w:rsidR="00C8366F" w14:paraId="3D9A5770" w14:textId="77777777" w:rsidTr="007863FF">
        <w:tc>
          <w:tcPr>
            <w:tcW w:w="3230" w:type="dxa"/>
          </w:tcPr>
          <w:p w14:paraId="545932C9" w14:textId="4BA67849" w:rsidR="00C8366F" w:rsidRDefault="00FE2D41">
            <w:pPr>
              <w:pStyle w:val="ae"/>
              <w:numPr>
                <w:ilvl w:val="0"/>
                <w:numId w:val="22"/>
              </w:numPr>
              <w:ind w:leftChars="0" w:left="357" w:rightChars="50" w:right="140" w:hanging="357"/>
              <w:rPr>
                <w:lang w:eastAsia="zh-TW"/>
              </w:rPr>
            </w:pPr>
            <w:r w:rsidRPr="00FE2D41">
              <w:rPr>
                <w:lang w:eastAsia="zh-TW"/>
              </w:rPr>
              <w:t>該分頁顯示「帳號驗證成功！」的訊息。</w:t>
            </w:r>
          </w:p>
        </w:tc>
        <w:tc>
          <w:tcPr>
            <w:tcW w:w="6910" w:type="dxa"/>
          </w:tcPr>
          <w:p w14:paraId="7CFE29E6" w14:textId="122CC632" w:rsidR="00C8366F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後端伺服器同步將該使用者的帳號狀態更新為「已驗證」。</w:t>
            </w:r>
          </w:p>
        </w:tc>
      </w:tr>
    </w:tbl>
    <w:p w14:paraId="40BD1C23" w14:textId="77777777" w:rsidR="00C8366F" w:rsidRDefault="00C8366F" w:rsidP="007452FD">
      <w:pPr>
        <w:ind w:left="280" w:right="280"/>
        <w:rPr>
          <w:lang w:eastAsia="zh-TW"/>
        </w:rPr>
      </w:pPr>
    </w:p>
    <w:p w14:paraId="1D4A6CB3" w14:textId="0EEA5C10" w:rsidR="0084668D" w:rsidRPr="00FE2D41" w:rsidRDefault="00FE2D41" w:rsidP="00FE2D41">
      <w:pPr>
        <w:pStyle w:val="af7"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6" w:name="_Toc231219197"/>
      <w:r w:rsidRPr="00FE2D41">
        <w:rPr>
          <w:rFonts w:ascii="標楷體" w:hAnsi="標楷體" w:hint="eastAsia"/>
          <w:color w:val="auto"/>
          <w:sz w:val="28"/>
          <w:szCs w:val="28"/>
        </w:rPr>
        <w:t>表</w:t>
      </w:r>
      <w:r w:rsidR="00635A40">
        <w:rPr>
          <w:rFonts w:ascii="標楷體" w:hAnsi="標楷體"/>
          <w:color w:val="auto"/>
          <w:sz w:val="28"/>
          <w:szCs w:val="28"/>
        </w:rPr>
        <w:fldChar w:fldCharType="begin"/>
      </w:r>
      <w:r w:rsidR="00635A40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635A40">
        <w:rPr>
          <w:rFonts w:ascii="標楷體" w:hAnsi="標楷體" w:hint="eastAsia"/>
          <w:color w:val="auto"/>
          <w:sz w:val="28"/>
          <w:szCs w:val="28"/>
        </w:rPr>
        <w:instrText>STYLEREF 2 \s</w:instrText>
      </w:r>
      <w:r w:rsidR="00635A40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635A40">
        <w:rPr>
          <w:rFonts w:ascii="標楷體" w:hAnsi="標楷體"/>
          <w:color w:val="auto"/>
          <w:sz w:val="28"/>
          <w:szCs w:val="28"/>
        </w:rPr>
        <w:fldChar w:fldCharType="separate"/>
      </w:r>
      <w:r w:rsidR="00635A40">
        <w:rPr>
          <w:rFonts w:ascii="標楷體" w:hAnsi="標楷體"/>
          <w:noProof/>
          <w:color w:val="auto"/>
          <w:sz w:val="28"/>
          <w:szCs w:val="28"/>
        </w:rPr>
        <w:t>5-3</w:t>
      </w:r>
      <w:r w:rsidR="00635A40">
        <w:rPr>
          <w:rFonts w:ascii="標楷體" w:hAnsi="標楷體"/>
          <w:color w:val="auto"/>
          <w:sz w:val="28"/>
          <w:szCs w:val="28"/>
        </w:rPr>
        <w:fldChar w:fldCharType="end"/>
      </w:r>
      <w:r w:rsidR="00635A40">
        <w:rPr>
          <w:rFonts w:ascii="標楷體" w:hAnsi="標楷體"/>
          <w:color w:val="auto"/>
          <w:sz w:val="28"/>
          <w:szCs w:val="28"/>
        </w:rPr>
        <w:noBreakHyphen/>
      </w:r>
      <w:r w:rsidR="00635A40">
        <w:rPr>
          <w:rFonts w:ascii="標楷體" w:hAnsi="標楷體"/>
          <w:color w:val="auto"/>
          <w:sz w:val="28"/>
          <w:szCs w:val="28"/>
        </w:rPr>
        <w:fldChar w:fldCharType="begin"/>
      </w:r>
      <w:r w:rsidR="00635A40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635A40">
        <w:rPr>
          <w:rFonts w:ascii="標楷體" w:hAnsi="標楷體" w:hint="eastAsia"/>
          <w:color w:val="auto"/>
          <w:sz w:val="28"/>
          <w:szCs w:val="28"/>
        </w:rPr>
        <w:instrText>SEQ 表 \* ARABIC \s 2</w:instrText>
      </w:r>
      <w:r w:rsidR="00635A40">
        <w:rPr>
          <w:rFonts w:ascii="標楷體" w:hAnsi="標楷體"/>
          <w:color w:val="auto"/>
          <w:sz w:val="28"/>
          <w:szCs w:val="28"/>
        </w:rPr>
        <w:instrText xml:space="preserve"> </w:instrText>
      </w:r>
      <w:r w:rsidR="00635A40">
        <w:rPr>
          <w:rFonts w:ascii="標楷體" w:hAnsi="標楷體"/>
          <w:color w:val="auto"/>
          <w:sz w:val="28"/>
          <w:szCs w:val="28"/>
        </w:rPr>
        <w:fldChar w:fldCharType="separate"/>
      </w:r>
      <w:r w:rsidR="00635A40">
        <w:rPr>
          <w:rFonts w:ascii="標楷體" w:hAnsi="標楷體"/>
          <w:noProof/>
          <w:color w:val="auto"/>
          <w:sz w:val="28"/>
          <w:szCs w:val="28"/>
        </w:rPr>
        <w:t>3</w:t>
      </w:r>
      <w:r w:rsidR="00635A40">
        <w:rPr>
          <w:rFonts w:ascii="標楷體" w:hAnsi="標楷體"/>
          <w:color w:val="auto"/>
          <w:sz w:val="28"/>
          <w:szCs w:val="28"/>
        </w:rPr>
        <w:fldChar w:fldCharType="end"/>
      </w:r>
      <w:r w:rsidR="00A73ED3" w:rsidRPr="007A0B37">
        <w:rPr>
          <w:rFonts w:cs="Times New Roman"/>
          <w:color w:val="auto"/>
          <w:sz w:val="28"/>
          <w:szCs w:val="28"/>
          <w:lang w:eastAsia="zh-TW"/>
        </w:rPr>
        <w:t xml:space="preserve"> </w:t>
      </w:r>
      <w:r w:rsidRPr="00FE2D41">
        <w:rPr>
          <w:rFonts w:ascii="標楷體" w:hAnsi="標楷體" w:hint="eastAsia"/>
          <w:color w:val="auto"/>
          <w:sz w:val="28"/>
          <w:szCs w:val="28"/>
          <w:lang w:eastAsia="zh-TW"/>
        </w:rPr>
        <w:t>使用者登入</w:t>
      </w:r>
      <w:bookmarkEnd w:id="46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7"/>
        <w:gridCol w:w="6737"/>
      </w:tblGrid>
      <w:tr w:rsidR="0084668D" w14:paraId="60086CCE" w14:textId="77777777" w:rsidTr="007863FF">
        <w:tc>
          <w:tcPr>
            <w:tcW w:w="10140" w:type="dxa"/>
            <w:gridSpan w:val="2"/>
            <w:shd w:val="clear" w:color="auto" w:fill="DDEAD7"/>
          </w:tcPr>
          <w:p w14:paraId="4B38E079" w14:textId="611D66ED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FE2D41">
              <w:rPr>
                <w:rFonts w:hint="eastAsia"/>
                <w:lang w:eastAsia="zh-TW"/>
              </w:rPr>
              <w:t>使用者登入</w:t>
            </w:r>
          </w:p>
        </w:tc>
      </w:tr>
      <w:tr w:rsidR="0084668D" w14:paraId="63DD849C" w14:textId="77777777" w:rsidTr="007863FF">
        <w:tc>
          <w:tcPr>
            <w:tcW w:w="3230" w:type="dxa"/>
            <w:shd w:val="clear" w:color="auto" w:fill="DDEAD7"/>
          </w:tcPr>
          <w:p w14:paraId="3E42F56D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29CE213A" w14:textId="6D4E7C70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已註冊的使用者</w:t>
            </w:r>
          </w:p>
        </w:tc>
      </w:tr>
      <w:tr w:rsidR="0084668D" w14:paraId="3B9C223B" w14:textId="77777777" w:rsidTr="007863FF">
        <w:tc>
          <w:tcPr>
            <w:tcW w:w="3230" w:type="dxa"/>
            <w:shd w:val="clear" w:color="auto" w:fill="DDEAD7"/>
          </w:tcPr>
          <w:p w14:paraId="44354D02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72BD0D76" w14:textId="17671ADE" w:rsidR="00FE2D41" w:rsidRDefault="00FE2D41">
            <w:pPr>
              <w:pStyle w:val="ae"/>
              <w:numPr>
                <w:ilvl w:val="0"/>
                <w:numId w:val="23"/>
              </w:numPr>
              <w:ind w:leftChars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使用者已擁有一個（且最好是已驗證的）帳號。</w:t>
            </w:r>
          </w:p>
          <w:p w14:paraId="4BD814A0" w14:textId="13A9C37B" w:rsidR="0084668D" w:rsidRDefault="00FE2D41">
            <w:pPr>
              <w:pStyle w:val="ae"/>
              <w:numPr>
                <w:ilvl w:val="0"/>
                <w:numId w:val="23"/>
              </w:numPr>
              <w:ind w:leftChars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App </w:t>
            </w:r>
            <w:r>
              <w:rPr>
                <w:rFonts w:hint="eastAsia"/>
                <w:lang w:eastAsia="zh-TW"/>
              </w:rPr>
              <w:t>目前處於登出狀態。</w:t>
            </w:r>
          </w:p>
        </w:tc>
      </w:tr>
      <w:tr w:rsidR="0084668D" w14:paraId="0B5E975B" w14:textId="77777777" w:rsidTr="007863FF">
        <w:tc>
          <w:tcPr>
            <w:tcW w:w="3230" w:type="dxa"/>
            <w:shd w:val="clear" w:color="auto" w:fill="DDEAD7"/>
          </w:tcPr>
          <w:p w14:paraId="6FD9FEAF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190C63D5" w14:textId="6065AC9A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使用者成功登入</w:t>
            </w:r>
            <w:r w:rsidRPr="00FE2D41">
              <w:rPr>
                <w:lang w:eastAsia="zh-TW"/>
              </w:rPr>
              <w:t xml:space="preserve"> App</w:t>
            </w:r>
            <w:r w:rsidRPr="00FE2D41">
              <w:rPr>
                <w:lang w:eastAsia="zh-TW"/>
              </w:rPr>
              <w:t>，並被導向個人化的主畫面。</w:t>
            </w:r>
          </w:p>
        </w:tc>
      </w:tr>
      <w:tr w:rsidR="0084668D" w14:paraId="4AA02AA3" w14:textId="77777777" w:rsidTr="007863FF">
        <w:tc>
          <w:tcPr>
            <w:tcW w:w="10140" w:type="dxa"/>
            <w:gridSpan w:val="2"/>
            <w:shd w:val="clear" w:color="auto" w:fill="DDEAD7"/>
          </w:tcPr>
          <w:p w14:paraId="46E141A5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84668D" w14:paraId="77D0BEF4" w14:textId="77777777" w:rsidTr="007863FF">
        <w:tc>
          <w:tcPr>
            <w:tcW w:w="3230" w:type="dxa"/>
            <w:shd w:val="clear" w:color="auto" w:fill="DDEAD7"/>
          </w:tcPr>
          <w:p w14:paraId="7D9084EE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2C4896DF" w14:textId="77777777" w:rsidR="0084668D" w:rsidRDefault="0084668D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84668D" w14:paraId="6BAECF0E" w14:textId="77777777" w:rsidTr="007863FF">
        <w:tc>
          <w:tcPr>
            <w:tcW w:w="3230" w:type="dxa"/>
          </w:tcPr>
          <w:p w14:paraId="1E3A7D98" w14:textId="10BFF1DC" w:rsidR="0084668D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 w:rsidRPr="00FE2D41">
              <w:rPr>
                <w:lang w:eastAsia="zh-TW"/>
              </w:rPr>
              <w:t>在登入畫面輸入「使用者名稱」與「密碼」。</w:t>
            </w:r>
          </w:p>
        </w:tc>
        <w:tc>
          <w:tcPr>
            <w:tcW w:w="6910" w:type="dxa"/>
          </w:tcPr>
          <w:p w14:paraId="44F0F9E0" w14:textId="004C6794" w:rsidR="0084668D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(</w:t>
            </w:r>
            <w:r w:rsidRPr="00FE2D41">
              <w:rPr>
                <w:lang w:eastAsia="zh-TW"/>
              </w:rPr>
              <w:t>無系統回應</w:t>
            </w:r>
            <w:r w:rsidRPr="00FE2D41">
              <w:rPr>
                <w:lang w:eastAsia="zh-TW"/>
              </w:rPr>
              <w:t>)</w:t>
            </w:r>
          </w:p>
        </w:tc>
      </w:tr>
      <w:tr w:rsidR="0084668D" w14:paraId="7DD6B61C" w14:textId="77777777" w:rsidTr="007863FF">
        <w:tc>
          <w:tcPr>
            <w:tcW w:w="3230" w:type="dxa"/>
          </w:tcPr>
          <w:p w14:paraId="2C4A2D45" w14:textId="2DA9475C" w:rsidR="0084668D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 w:rsidRPr="00FE2D41">
              <w:rPr>
                <w:lang w:eastAsia="zh-TW"/>
              </w:rPr>
              <w:t>點擊「登入」按鈕。</w:t>
            </w:r>
          </w:p>
        </w:tc>
        <w:tc>
          <w:tcPr>
            <w:tcW w:w="6910" w:type="dxa"/>
          </w:tcPr>
          <w:p w14:paraId="34B77A2C" w14:textId="5A21663E" w:rsidR="0084668D" w:rsidRPr="008D0C2A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 xml:space="preserve">App </w:t>
            </w:r>
            <w:r w:rsidRPr="00FE2D41">
              <w:rPr>
                <w:lang w:eastAsia="zh-TW"/>
              </w:rPr>
              <w:t>將帳號密碼傳送至後端進行驗證。</w:t>
            </w:r>
          </w:p>
        </w:tc>
      </w:tr>
      <w:tr w:rsidR="0084668D" w14:paraId="03BA717D" w14:textId="77777777" w:rsidTr="007863FF">
        <w:tc>
          <w:tcPr>
            <w:tcW w:w="3230" w:type="dxa"/>
          </w:tcPr>
          <w:p w14:paraId="31153EFE" w14:textId="307FDE59" w:rsidR="00FE2D41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驗證成功。</w:t>
            </w:r>
          </w:p>
        </w:tc>
        <w:tc>
          <w:tcPr>
            <w:tcW w:w="6910" w:type="dxa"/>
          </w:tcPr>
          <w:p w14:paraId="171E62A1" w14:textId="49B915B1" w:rsidR="0084668D" w:rsidRDefault="00FE2D41" w:rsidP="007863FF">
            <w:pPr>
              <w:ind w:leftChars="0" w:left="0" w:right="280"/>
              <w:rPr>
                <w:lang w:eastAsia="zh-TW"/>
              </w:rPr>
            </w:pPr>
            <w:proofErr w:type="gramStart"/>
            <w:r w:rsidRPr="00FE2D41">
              <w:rPr>
                <w:lang w:eastAsia="zh-TW"/>
              </w:rPr>
              <w:t>跳轉至</w:t>
            </w:r>
            <w:proofErr w:type="gramEnd"/>
            <w:r w:rsidRPr="00FE2D41">
              <w:rPr>
                <w:lang w:eastAsia="zh-TW"/>
              </w:rPr>
              <w:t xml:space="preserve"> App </w:t>
            </w:r>
            <w:r w:rsidRPr="00FE2D41">
              <w:rPr>
                <w:lang w:eastAsia="zh-TW"/>
              </w:rPr>
              <w:t>主畫面。</w:t>
            </w:r>
          </w:p>
        </w:tc>
      </w:tr>
      <w:tr w:rsidR="00FE2D41" w14:paraId="7D5BC2C8" w14:textId="77777777" w:rsidTr="007863FF">
        <w:tc>
          <w:tcPr>
            <w:tcW w:w="3230" w:type="dxa"/>
          </w:tcPr>
          <w:p w14:paraId="568BC4A8" w14:textId="6B0BBA6F" w:rsidR="00FE2D41" w:rsidRDefault="00FE2D41">
            <w:pPr>
              <w:pStyle w:val="ae"/>
              <w:numPr>
                <w:ilvl w:val="0"/>
                <w:numId w:val="24"/>
              </w:numPr>
              <w:ind w:leftChars="0" w:rightChars="50" w:right="1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驗證失敗。</w:t>
            </w:r>
          </w:p>
        </w:tc>
        <w:tc>
          <w:tcPr>
            <w:tcW w:w="6910" w:type="dxa"/>
          </w:tcPr>
          <w:p w14:paraId="4B0441C3" w14:textId="44993C87" w:rsidR="00FE2D41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顯示「帳號或密碼錯誤」的提示。</w:t>
            </w:r>
          </w:p>
        </w:tc>
      </w:tr>
    </w:tbl>
    <w:p w14:paraId="2D154639" w14:textId="77777777" w:rsidR="00C8366F" w:rsidRDefault="00C8366F" w:rsidP="007452FD">
      <w:pPr>
        <w:ind w:left="280" w:right="280"/>
        <w:rPr>
          <w:lang w:eastAsia="zh-TW"/>
        </w:rPr>
      </w:pPr>
    </w:p>
    <w:p w14:paraId="250BEC86" w14:textId="2AD6AB4C" w:rsidR="00FE2D41" w:rsidRPr="00000A79" w:rsidRDefault="00000A79" w:rsidP="00000A79">
      <w:pPr>
        <w:pStyle w:val="af7"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7" w:name="_Toc231219198"/>
      <w:r w:rsidRPr="00000A79">
        <w:rPr>
          <w:rFonts w:hint="eastAsia"/>
          <w:color w:val="auto"/>
          <w:sz w:val="28"/>
          <w:szCs w:val="28"/>
          <w:lang w:eastAsia="zh-TW"/>
        </w:rPr>
        <w:t>表</w:t>
      </w:r>
      <w:r w:rsidRPr="00000A79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5-3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="00635A40">
        <w:rPr>
          <w:color w:val="auto"/>
          <w:sz w:val="28"/>
          <w:szCs w:val="28"/>
          <w:lang w:eastAsia="zh-TW"/>
        </w:rPr>
        <w:noBreakHyphen/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4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Pr="00000A79">
        <w:rPr>
          <w:rFonts w:ascii="標楷體" w:hAnsi="標楷體"/>
          <w:color w:val="auto"/>
          <w:sz w:val="28"/>
          <w:szCs w:val="28"/>
          <w:lang w:eastAsia="zh-TW"/>
        </w:rPr>
        <w:t>上傳圖片並取得分析結果</w:t>
      </w:r>
      <w:bookmarkEnd w:id="47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2"/>
        <w:gridCol w:w="6742"/>
      </w:tblGrid>
      <w:tr w:rsidR="00FE2D41" w14:paraId="4FBEB09A" w14:textId="77777777" w:rsidTr="007863FF">
        <w:tc>
          <w:tcPr>
            <w:tcW w:w="10140" w:type="dxa"/>
            <w:gridSpan w:val="2"/>
            <w:shd w:val="clear" w:color="auto" w:fill="DDEAD7"/>
          </w:tcPr>
          <w:p w14:paraId="557DA20D" w14:textId="5F85D583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000A79" w:rsidRPr="00000A79">
              <w:rPr>
                <w:lang w:eastAsia="zh-TW"/>
              </w:rPr>
              <w:t>上傳圖片並取得分析結果</w:t>
            </w:r>
          </w:p>
        </w:tc>
      </w:tr>
      <w:tr w:rsidR="00FE2D41" w14:paraId="19A8F796" w14:textId="77777777" w:rsidTr="007863FF">
        <w:tc>
          <w:tcPr>
            <w:tcW w:w="3230" w:type="dxa"/>
            <w:shd w:val="clear" w:color="auto" w:fill="DDEAD7"/>
          </w:tcPr>
          <w:p w14:paraId="6189E2A7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01C9114A" w14:textId="2C5CF468" w:rsidR="00FE2D41" w:rsidRDefault="00FE2D41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</w:t>
            </w:r>
          </w:p>
        </w:tc>
      </w:tr>
      <w:tr w:rsidR="00FE2D41" w14:paraId="1A9FDE5A" w14:textId="77777777" w:rsidTr="007863FF">
        <w:tc>
          <w:tcPr>
            <w:tcW w:w="3230" w:type="dxa"/>
            <w:shd w:val="clear" w:color="auto" w:fill="DDEAD7"/>
          </w:tcPr>
          <w:p w14:paraId="022EF5B6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15E5594F" w14:textId="16CB74E9" w:rsidR="00FE2D41" w:rsidRDefault="00000A79" w:rsidP="00000A79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使用者已成功登入</w:t>
            </w:r>
            <w:r w:rsidRPr="00000A79">
              <w:rPr>
                <w:lang w:eastAsia="zh-TW"/>
              </w:rPr>
              <w:t xml:space="preserve"> App</w:t>
            </w:r>
            <w:r w:rsidRPr="00000A79">
              <w:rPr>
                <w:lang w:eastAsia="zh-TW"/>
              </w:rPr>
              <w:t>。</w:t>
            </w:r>
          </w:p>
        </w:tc>
      </w:tr>
      <w:tr w:rsidR="00FE2D41" w14:paraId="2B774D41" w14:textId="77777777" w:rsidTr="007863FF">
        <w:tc>
          <w:tcPr>
            <w:tcW w:w="3230" w:type="dxa"/>
            <w:shd w:val="clear" w:color="auto" w:fill="DDEAD7"/>
          </w:tcPr>
          <w:p w14:paraId="0221F472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6BAB7368" w14:textId="4C48944F" w:rsidR="00FE2D41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使用者在</w:t>
            </w:r>
            <w:r w:rsidRPr="00000A79">
              <w:rPr>
                <w:lang w:eastAsia="zh-TW"/>
              </w:rPr>
              <w:t xml:space="preserve"> App </w:t>
            </w:r>
            <w:r w:rsidRPr="00000A79">
              <w:rPr>
                <w:lang w:eastAsia="zh-TW"/>
              </w:rPr>
              <w:t>畫面上看到由</w:t>
            </w:r>
            <w:r w:rsidRPr="00000A79">
              <w:rPr>
                <w:lang w:eastAsia="zh-TW"/>
              </w:rPr>
              <w:t xml:space="preserve"> AI </w:t>
            </w:r>
            <w:r w:rsidRPr="00000A79">
              <w:rPr>
                <w:lang w:eastAsia="zh-TW"/>
              </w:rPr>
              <w:t>產生的完整植物診斷報告。</w:t>
            </w:r>
          </w:p>
        </w:tc>
      </w:tr>
      <w:tr w:rsidR="00FE2D41" w14:paraId="6FE635FD" w14:textId="77777777" w:rsidTr="007863FF">
        <w:tc>
          <w:tcPr>
            <w:tcW w:w="10140" w:type="dxa"/>
            <w:gridSpan w:val="2"/>
            <w:shd w:val="clear" w:color="auto" w:fill="DDEAD7"/>
          </w:tcPr>
          <w:p w14:paraId="1ADB7362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FE2D41" w14:paraId="01705E2E" w14:textId="77777777" w:rsidTr="007863FF">
        <w:tc>
          <w:tcPr>
            <w:tcW w:w="3230" w:type="dxa"/>
            <w:shd w:val="clear" w:color="auto" w:fill="DDEAD7"/>
          </w:tcPr>
          <w:p w14:paraId="6DB21E5F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65441F44" w14:textId="77777777" w:rsidR="00FE2D41" w:rsidRDefault="00FE2D4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FE2D41" w14:paraId="63B1EFCB" w14:textId="77777777" w:rsidTr="007863FF">
        <w:tc>
          <w:tcPr>
            <w:tcW w:w="3230" w:type="dxa"/>
          </w:tcPr>
          <w:p w14:paraId="4ED9C275" w14:textId="7B50AD38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lastRenderedPageBreak/>
              <w:t>在主畫面點擊「開始診斷」按鈕。</w:t>
            </w:r>
          </w:p>
        </w:tc>
        <w:tc>
          <w:tcPr>
            <w:tcW w:w="6910" w:type="dxa"/>
          </w:tcPr>
          <w:p w14:paraId="1305E1BE" w14:textId="7CD1FE1B" w:rsidR="00FE2D41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App </w:t>
            </w:r>
            <w:r w:rsidRPr="00000A79">
              <w:rPr>
                <w:lang w:eastAsia="zh-TW"/>
              </w:rPr>
              <w:t>開啟手機的相機或相簿。</w:t>
            </w:r>
          </w:p>
        </w:tc>
      </w:tr>
      <w:tr w:rsidR="00FE2D41" w14:paraId="509D1C22" w14:textId="77777777" w:rsidTr="007863FF">
        <w:tc>
          <w:tcPr>
            <w:tcW w:w="3230" w:type="dxa"/>
          </w:tcPr>
          <w:p w14:paraId="3C491A4F" w14:textId="32CED7AE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拍攝或選取一張清晰的植物照片，並點擊確認。</w:t>
            </w:r>
          </w:p>
        </w:tc>
        <w:tc>
          <w:tcPr>
            <w:tcW w:w="6910" w:type="dxa"/>
          </w:tcPr>
          <w:p w14:paraId="5B832130" w14:textId="140ABE0C" w:rsidR="00FE2D41" w:rsidRPr="008D0C2A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App </w:t>
            </w:r>
            <w:r w:rsidRPr="00000A79">
              <w:rPr>
                <w:lang w:eastAsia="zh-TW"/>
              </w:rPr>
              <w:t>顯示「</w:t>
            </w:r>
            <w:r w:rsidRPr="00000A79">
              <w:rPr>
                <w:lang w:eastAsia="zh-TW"/>
              </w:rPr>
              <w:t xml:space="preserve">AI </w:t>
            </w:r>
            <w:r w:rsidRPr="00000A79">
              <w:rPr>
                <w:lang w:eastAsia="zh-TW"/>
              </w:rPr>
              <w:t>分析中，請稍候</w:t>
            </w:r>
            <w:r w:rsidRPr="00000A79">
              <w:rPr>
                <w:lang w:eastAsia="zh-TW"/>
              </w:rPr>
              <w:t>...</w:t>
            </w:r>
            <w:r w:rsidRPr="00000A79">
              <w:rPr>
                <w:lang w:eastAsia="zh-TW"/>
              </w:rPr>
              <w:t>」的等待畫面，同時將圖片上傳至後端。</w:t>
            </w:r>
          </w:p>
        </w:tc>
      </w:tr>
      <w:tr w:rsidR="00FE2D41" w14:paraId="2839E2B9" w14:textId="77777777" w:rsidTr="007863FF">
        <w:tc>
          <w:tcPr>
            <w:tcW w:w="3230" w:type="dxa"/>
          </w:tcPr>
          <w:p w14:paraId="364D1B32" w14:textId="34B5BA6C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使用者等待</w:t>
            </w:r>
            <w:r w:rsidRPr="00000A79">
              <w:rPr>
                <w:lang w:eastAsia="zh-TW"/>
              </w:rPr>
              <w:t>)</w:t>
            </w:r>
          </w:p>
        </w:tc>
        <w:tc>
          <w:tcPr>
            <w:tcW w:w="6910" w:type="dxa"/>
          </w:tcPr>
          <w:p w14:paraId="471914A5" w14:textId="5F74F5F6" w:rsidR="00FE2D41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後端伺服器呼叫</w:t>
            </w:r>
            <w:r w:rsidRPr="00000A79">
              <w:rPr>
                <w:lang w:eastAsia="zh-TW"/>
              </w:rPr>
              <w:t xml:space="preserve"> AI </w:t>
            </w:r>
            <w:r w:rsidRPr="00000A79">
              <w:rPr>
                <w:lang w:eastAsia="zh-TW"/>
              </w:rPr>
              <w:t>模型進行分析，並在完成後將結果回傳給</w:t>
            </w:r>
            <w:r w:rsidRPr="00000A79">
              <w:rPr>
                <w:lang w:eastAsia="zh-TW"/>
              </w:rPr>
              <w:t xml:space="preserve"> App</w:t>
            </w:r>
            <w:r w:rsidRPr="00000A79">
              <w:rPr>
                <w:lang w:eastAsia="zh-TW"/>
              </w:rPr>
              <w:t>。</w:t>
            </w:r>
          </w:p>
        </w:tc>
      </w:tr>
      <w:tr w:rsidR="00FE2D41" w14:paraId="6B40701C" w14:textId="77777777" w:rsidTr="007863FF">
        <w:tc>
          <w:tcPr>
            <w:tcW w:w="3230" w:type="dxa"/>
          </w:tcPr>
          <w:p w14:paraId="4FBB9272" w14:textId="3C1BE11B" w:rsidR="00FE2D41" w:rsidRDefault="00000A79">
            <w:pPr>
              <w:pStyle w:val="ae"/>
              <w:numPr>
                <w:ilvl w:val="0"/>
                <w:numId w:val="25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等待結束</w:t>
            </w:r>
            <w:r w:rsidRPr="00000A79">
              <w:rPr>
                <w:lang w:eastAsia="zh-TW"/>
              </w:rPr>
              <w:t>)</w:t>
            </w:r>
          </w:p>
        </w:tc>
        <w:tc>
          <w:tcPr>
            <w:tcW w:w="6910" w:type="dxa"/>
          </w:tcPr>
          <w:p w14:paraId="69EE04F1" w14:textId="4AB6DD8B" w:rsidR="00FE2D41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App </w:t>
            </w:r>
            <w:r w:rsidRPr="00000A79">
              <w:rPr>
                <w:lang w:eastAsia="zh-TW"/>
              </w:rPr>
              <w:t>接收到結果，並在畫面上以圖文並茂的方式呈現診斷報告。</w:t>
            </w:r>
          </w:p>
        </w:tc>
      </w:tr>
    </w:tbl>
    <w:p w14:paraId="60D8E0C1" w14:textId="77777777" w:rsidR="0084668D" w:rsidRPr="00FE2D41" w:rsidRDefault="0084668D" w:rsidP="007452FD">
      <w:pPr>
        <w:ind w:left="280" w:right="280"/>
        <w:rPr>
          <w:lang w:eastAsia="zh-TW"/>
        </w:rPr>
      </w:pPr>
    </w:p>
    <w:p w14:paraId="3131967E" w14:textId="77AFD1F7" w:rsidR="00000A79" w:rsidRPr="00000A79" w:rsidRDefault="00000A79" w:rsidP="00000A79">
      <w:pPr>
        <w:pStyle w:val="af7"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8" w:name="_Toc231219199"/>
      <w:r w:rsidRPr="00000A79">
        <w:rPr>
          <w:rFonts w:hint="eastAsia"/>
          <w:color w:val="auto"/>
          <w:sz w:val="28"/>
          <w:szCs w:val="28"/>
          <w:lang w:eastAsia="zh-TW"/>
        </w:rPr>
        <w:t>表</w:t>
      </w:r>
      <w:r w:rsidRPr="00000A79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5-3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="00635A40">
        <w:rPr>
          <w:color w:val="auto"/>
          <w:sz w:val="28"/>
          <w:szCs w:val="28"/>
          <w:lang w:eastAsia="zh-TW"/>
        </w:rPr>
        <w:noBreakHyphen/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5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Pr="00000A79">
        <w:rPr>
          <w:rFonts w:ascii="標楷體" w:hAnsi="標楷體" w:hint="eastAsia"/>
          <w:color w:val="auto"/>
          <w:sz w:val="28"/>
          <w:szCs w:val="28"/>
          <w:lang w:eastAsia="zh-TW"/>
        </w:rPr>
        <w:t>儲存診斷紀錄</w:t>
      </w:r>
      <w:bookmarkEnd w:id="48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80"/>
        <w:gridCol w:w="6734"/>
      </w:tblGrid>
      <w:tr w:rsidR="00000A79" w14:paraId="4E7C4BD7" w14:textId="77777777" w:rsidTr="007863FF">
        <w:tc>
          <w:tcPr>
            <w:tcW w:w="10140" w:type="dxa"/>
            <w:gridSpan w:val="2"/>
            <w:shd w:val="clear" w:color="auto" w:fill="DDEAD7"/>
          </w:tcPr>
          <w:p w14:paraId="56672827" w14:textId="3A5E2DCF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使用個案名稱：儲存診斷紀錄</w:t>
            </w:r>
          </w:p>
        </w:tc>
      </w:tr>
      <w:tr w:rsidR="00000A79" w14:paraId="64847DE5" w14:textId="77777777" w:rsidTr="007863FF">
        <w:tc>
          <w:tcPr>
            <w:tcW w:w="3230" w:type="dxa"/>
            <w:shd w:val="clear" w:color="auto" w:fill="DDEAD7"/>
          </w:tcPr>
          <w:p w14:paraId="1176519F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0326046D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</w:t>
            </w:r>
          </w:p>
        </w:tc>
      </w:tr>
      <w:tr w:rsidR="00000A79" w14:paraId="70DD6F7F" w14:textId="77777777" w:rsidTr="007863FF">
        <w:tc>
          <w:tcPr>
            <w:tcW w:w="3230" w:type="dxa"/>
            <w:shd w:val="clear" w:color="auto" w:fill="DDEAD7"/>
          </w:tcPr>
          <w:p w14:paraId="49DEB227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7F656B97" w14:textId="11C25429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AI </w:t>
            </w:r>
            <w:r w:rsidRPr="00000A79">
              <w:rPr>
                <w:lang w:eastAsia="zh-TW"/>
              </w:rPr>
              <w:t>分析已完成，診斷報告已完整顯示在</w:t>
            </w:r>
            <w:r w:rsidRPr="00000A79">
              <w:rPr>
                <w:lang w:eastAsia="zh-TW"/>
              </w:rPr>
              <w:t xml:space="preserve"> App </w:t>
            </w:r>
            <w:r w:rsidRPr="00000A79">
              <w:rPr>
                <w:lang w:eastAsia="zh-TW"/>
              </w:rPr>
              <w:t>畫面上。</w:t>
            </w:r>
          </w:p>
        </w:tc>
      </w:tr>
      <w:tr w:rsidR="00000A79" w14:paraId="5A97EACF" w14:textId="77777777" w:rsidTr="007863FF">
        <w:tc>
          <w:tcPr>
            <w:tcW w:w="3230" w:type="dxa"/>
            <w:shd w:val="clear" w:color="auto" w:fill="DDEAD7"/>
          </w:tcPr>
          <w:p w14:paraId="7A0B4DD9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1EB681A2" w14:textId="3B3CE024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該次診斷的圖片、</w:t>
            </w:r>
            <w:r w:rsidRPr="00000A79">
              <w:rPr>
                <w:lang w:eastAsia="zh-TW"/>
              </w:rPr>
              <w:t xml:space="preserve">AI </w:t>
            </w:r>
            <w:r w:rsidRPr="00000A79">
              <w:rPr>
                <w:lang w:eastAsia="zh-TW"/>
              </w:rPr>
              <w:t>報告及使用者筆記，被完整存入使用者的個人歷史紀錄中。</w:t>
            </w:r>
          </w:p>
        </w:tc>
      </w:tr>
      <w:tr w:rsidR="00000A79" w14:paraId="5C352D66" w14:textId="77777777" w:rsidTr="007863FF">
        <w:tc>
          <w:tcPr>
            <w:tcW w:w="10140" w:type="dxa"/>
            <w:gridSpan w:val="2"/>
            <w:shd w:val="clear" w:color="auto" w:fill="DDEAD7"/>
          </w:tcPr>
          <w:p w14:paraId="1117E191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000A79" w14:paraId="7503F184" w14:textId="77777777" w:rsidTr="007863FF">
        <w:tc>
          <w:tcPr>
            <w:tcW w:w="3230" w:type="dxa"/>
            <w:shd w:val="clear" w:color="auto" w:fill="DDEAD7"/>
          </w:tcPr>
          <w:p w14:paraId="7F1B84F5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5DC8A237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000A79" w14:paraId="4F1783A2" w14:textId="77777777" w:rsidTr="007863FF">
        <w:tc>
          <w:tcPr>
            <w:tcW w:w="3230" w:type="dxa"/>
          </w:tcPr>
          <w:p w14:paraId="3355577B" w14:textId="655517DF" w:rsidR="00000A79" w:rsidRDefault="00000A79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在診斷結果畫面，點擊「儲存至日誌」按鈕。</w:t>
            </w:r>
          </w:p>
        </w:tc>
        <w:tc>
          <w:tcPr>
            <w:tcW w:w="6910" w:type="dxa"/>
          </w:tcPr>
          <w:p w14:paraId="6C09CD57" w14:textId="642B03B8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畫面彈出一個對話框，提供文字欄位讓使用者輸入筆記。</w:t>
            </w:r>
          </w:p>
        </w:tc>
      </w:tr>
      <w:tr w:rsidR="00000A79" w14:paraId="4545C7A8" w14:textId="77777777" w:rsidTr="007863FF">
        <w:tc>
          <w:tcPr>
            <w:tcW w:w="3230" w:type="dxa"/>
          </w:tcPr>
          <w:p w14:paraId="5421AF99" w14:textId="058C2AD9" w:rsidR="00000A79" w:rsidRDefault="00FB20C7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>
              <w:rPr>
                <w:rFonts w:hint="eastAsia"/>
                <w:lang w:eastAsia="zh-TW"/>
              </w:rPr>
              <w:t>可選</w:t>
            </w:r>
            <w:r>
              <w:rPr>
                <w:rFonts w:hint="eastAsia"/>
                <w:lang w:eastAsia="zh-TW"/>
              </w:rPr>
              <w:t xml:space="preserve">) </w:t>
            </w:r>
            <w:r w:rsidR="00000A79" w:rsidRPr="00000A79">
              <w:rPr>
                <w:lang w:eastAsia="zh-TW"/>
              </w:rPr>
              <w:t>在文字欄位中輸入想補充的資訊。</w:t>
            </w:r>
          </w:p>
        </w:tc>
        <w:tc>
          <w:tcPr>
            <w:tcW w:w="6910" w:type="dxa"/>
          </w:tcPr>
          <w:p w14:paraId="2B5A60F1" w14:textId="74756C2A" w:rsidR="00000A79" w:rsidRPr="008D0C2A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無系統回應</w:t>
            </w:r>
            <w:r w:rsidRPr="00000A79">
              <w:rPr>
                <w:lang w:eastAsia="zh-TW"/>
              </w:rPr>
              <w:t>)</w:t>
            </w:r>
          </w:p>
        </w:tc>
      </w:tr>
      <w:tr w:rsidR="00000A79" w14:paraId="43A2C5F9" w14:textId="77777777" w:rsidTr="007863FF">
        <w:tc>
          <w:tcPr>
            <w:tcW w:w="3230" w:type="dxa"/>
          </w:tcPr>
          <w:p w14:paraId="21094429" w14:textId="6608E80C" w:rsidR="00000A79" w:rsidRDefault="00000A79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點擊「確認儲存」按鈕。</w:t>
            </w:r>
          </w:p>
        </w:tc>
        <w:tc>
          <w:tcPr>
            <w:tcW w:w="6910" w:type="dxa"/>
          </w:tcPr>
          <w:p w14:paraId="7B88A159" w14:textId="61DC8ED4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 xml:space="preserve">App </w:t>
            </w:r>
            <w:r w:rsidRPr="00000A79">
              <w:rPr>
                <w:lang w:eastAsia="zh-TW"/>
              </w:rPr>
              <w:t>將所有資訊打包傳送至後端。</w:t>
            </w:r>
          </w:p>
        </w:tc>
      </w:tr>
      <w:tr w:rsidR="00000A79" w14:paraId="2B21845C" w14:textId="77777777" w:rsidTr="007863FF">
        <w:tc>
          <w:tcPr>
            <w:tcW w:w="3230" w:type="dxa"/>
          </w:tcPr>
          <w:p w14:paraId="5691B800" w14:textId="14F82E50" w:rsidR="00000A79" w:rsidRDefault="00000A79">
            <w:pPr>
              <w:pStyle w:val="ae"/>
              <w:numPr>
                <w:ilvl w:val="0"/>
                <w:numId w:val="26"/>
              </w:numPr>
              <w:ind w:leftChars="0" w:rightChars="50" w:right="140"/>
              <w:rPr>
                <w:lang w:eastAsia="zh-TW"/>
              </w:rPr>
            </w:pPr>
            <w:r w:rsidRPr="00000A79">
              <w:rPr>
                <w:lang w:eastAsia="zh-TW"/>
              </w:rPr>
              <w:t>畫面顯示「儲存成功！」的提示訊息。</w:t>
            </w:r>
          </w:p>
        </w:tc>
        <w:tc>
          <w:tcPr>
            <w:tcW w:w="6910" w:type="dxa"/>
          </w:tcPr>
          <w:p w14:paraId="2F4CA9F9" w14:textId="7E286CB5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後端將紀錄寫入資料庫。</w:t>
            </w:r>
          </w:p>
        </w:tc>
      </w:tr>
    </w:tbl>
    <w:p w14:paraId="756EC5DC" w14:textId="77777777" w:rsidR="0084668D" w:rsidRDefault="0084668D" w:rsidP="007452FD">
      <w:pPr>
        <w:ind w:left="280" w:right="280"/>
        <w:rPr>
          <w:lang w:eastAsia="zh-TW"/>
        </w:rPr>
      </w:pPr>
    </w:p>
    <w:p w14:paraId="40EEE82E" w14:textId="7E4E8C59" w:rsidR="00000A79" w:rsidRPr="00000A79" w:rsidRDefault="00000A79" w:rsidP="00000A79">
      <w:pPr>
        <w:pStyle w:val="af7"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49" w:name="_Toc231219200"/>
      <w:r w:rsidRPr="00000A79">
        <w:rPr>
          <w:rFonts w:hint="eastAsia"/>
          <w:color w:val="auto"/>
          <w:sz w:val="28"/>
          <w:szCs w:val="28"/>
        </w:rPr>
        <w:t>表</w:t>
      </w:r>
      <w:r w:rsidRPr="00000A79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5-3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6</w:t>
      </w:r>
      <w:r w:rsidR="00635A40">
        <w:rPr>
          <w:color w:val="auto"/>
          <w:sz w:val="28"/>
          <w:szCs w:val="28"/>
        </w:rPr>
        <w:fldChar w:fldCharType="end"/>
      </w:r>
      <w:r w:rsidRPr="00000A79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3E64CE">
        <w:rPr>
          <w:rFonts w:cs="Times New Roman" w:hint="eastAsia"/>
          <w:color w:val="auto"/>
          <w:sz w:val="28"/>
          <w:szCs w:val="28"/>
          <w:lang w:eastAsia="zh-TW"/>
        </w:rPr>
        <w:t>查看歷史紀錄</w:t>
      </w:r>
      <w:bookmarkEnd w:id="49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80"/>
        <w:gridCol w:w="6734"/>
      </w:tblGrid>
      <w:tr w:rsidR="00000A79" w14:paraId="51BA9F49" w14:textId="77777777" w:rsidTr="007863FF">
        <w:tc>
          <w:tcPr>
            <w:tcW w:w="10140" w:type="dxa"/>
            <w:gridSpan w:val="2"/>
            <w:shd w:val="clear" w:color="auto" w:fill="DDEAD7"/>
          </w:tcPr>
          <w:p w14:paraId="284DF4F2" w14:textId="504EB46A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3E64CE">
              <w:rPr>
                <w:rFonts w:hint="eastAsia"/>
                <w:lang w:eastAsia="zh-TW"/>
              </w:rPr>
              <w:t>查看歷史紀錄</w:t>
            </w:r>
          </w:p>
        </w:tc>
      </w:tr>
      <w:tr w:rsidR="00000A79" w14:paraId="2724AF2D" w14:textId="77777777" w:rsidTr="007863FF">
        <w:tc>
          <w:tcPr>
            <w:tcW w:w="3230" w:type="dxa"/>
            <w:shd w:val="clear" w:color="auto" w:fill="DDEAD7"/>
          </w:tcPr>
          <w:p w14:paraId="7F7D9645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行為人</w:t>
            </w:r>
          </w:p>
        </w:tc>
        <w:tc>
          <w:tcPr>
            <w:tcW w:w="6910" w:type="dxa"/>
          </w:tcPr>
          <w:p w14:paraId="0FFAE4B5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 w:rsidRPr="00FE2D41">
              <w:rPr>
                <w:lang w:eastAsia="zh-TW"/>
              </w:rPr>
              <w:t>使用者</w:t>
            </w:r>
          </w:p>
        </w:tc>
      </w:tr>
      <w:tr w:rsidR="00000A79" w14:paraId="33C4CD3F" w14:textId="77777777" w:rsidTr="007863FF">
        <w:tc>
          <w:tcPr>
            <w:tcW w:w="3230" w:type="dxa"/>
            <w:shd w:val="clear" w:color="auto" w:fill="DDEAD7"/>
          </w:tcPr>
          <w:p w14:paraId="45610666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363F419C" w14:textId="76067B2C" w:rsidR="00000A79" w:rsidRDefault="003E64CE" w:rsidP="007863FF">
            <w:pPr>
              <w:ind w:leftChars="0" w:left="0" w:right="280"/>
              <w:rPr>
                <w:lang w:eastAsia="zh-TW"/>
              </w:rPr>
            </w:pPr>
            <w:r w:rsidRPr="003E64CE">
              <w:rPr>
                <w:lang w:eastAsia="zh-TW"/>
              </w:rPr>
              <w:t>使用者已儲存至少一筆診斷日誌。</w:t>
            </w:r>
          </w:p>
        </w:tc>
      </w:tr>
      <w:tr w:rsidR="00000A79" w14:paraId="2285DD62" w14:textId="77777777" w:rsidTr="007863FF">
        <w:tc>
          <w:tcPr>
            <w:tcW w:w="3230" w:type="dxa"/>
            <w:shd w:val="clear" w:color="auto" w:fill="DDEAD7"/>
          </w:tcPr>
          <w:p w14:paraId="2002BFFB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248BCEB6" w14:textId="1CE52222" w:rsidR="00000A79" w:rsidRDefault="003E64CE" w:rsidP="007863FF">
            <w:pPr>
              <w:ind w:leftChars="0" w:left="0" w:right="280"/>
              <w:rPr>
                <w:lang w:eastAsia="zh-TW"/>
              </w:rPr>
            </w:pPr>
            <w:r w:rsidRPr="003E64CE">
              <w:rPr>
                <w:lang w:eastAsia="zh-TW"/>
              </w:rPr>
              <w:t>使用者查看到過去某次診斷的詳細內容。</w:t>
            </w:r>
          </w:p>
        </w:tc>
      </w:tr>
      <w:tr w:rsidR="00000A79" w14:paraId="582BDF19" w14:textId="77777777" w:rsidTr="007863FF">
        <w:tc>
          <w:tcPr>
            <w:tcW w:w="10140" w:type="dxa"/>
            <w:gridSpan w:val="2"/>
            <w:shd w:val="clear" w:color="auto" w:fill="DDEAD7"/>
          </w:tcPr>
          <w:p w14:paraId="048AB419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000A79" w14:paraId="5280DB82" w14:textId="77777777" w:rsidTr="007863FF">
        <w:tc>
          <w:tcPr>
            <w:tcW w:w="3230" w:type="dxa"/>
            <w:shd w:val="clear" w:color="auto" w:fill="DDEAD7"/>
          </w:tcPr>
          <w:p w14:paraId="261AAEE1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68B3BDAF" w14:textId="77777777" w:rsidR="00000A79" w:rsidRDefault="00000A7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000A79" w14:paraId="21F7BDD2" w14:textId="77777777" w:rsidTr="007863FF">
        <w:tc>
          <w:tcPr>
            <w:tcW w:w="3230" w:type="dxa"/>
          </w:tcPr>
          <w:p w14:paraId="3471EA83" w14:textId="6E4DE23D" w:rsidR="00000A79" w:rsidRDefault="003E64CE">
            <w:pPr>
              <w:pStyle w:val="ae"/>
              <w:numPr>
                <w:ilvl w:val="0"/>
                <w:numId w:val="27"/>
              </w:numPr>
              <w:ind w:leftChars="0" w:rightChars="50" w:right="140"/>
              <w:rPr>
                <w:lang w:eastAsia="zh-TW"/>
              </w:rPr>
            </w:pPr>
            <w:r w:rsidRPr="003E64CE">
              <w:rPr>
                <w:lang w:eastAsia="zh-TW"/>
              </w:rPr>
              <w:t>在主畫面或導</w:t>
            </w:r>
            <w:proofErr w:type="gramStart"/>
            <w:r w:rsidRPr="003E64CE">
              <w:rPr>
                <w:lang w:eastAsia="zh-TW"/>
              </w:rPr>
              <w:t>覽列點</w:t>
            </w:r>
            <w:proofErr w:type="gramEnd"/>
            <w:r w:rsidRPr="003E64CE">
              <w:rPr>
                <w:lang w:eastAsia="zh-TW"/>
              </w:rPr>
              <w:t>擊「歷史紀錄」。</w:t>
            </w:r>
          </w:p>
        </w:tc>
        <w:tc>
          <w:tcPr>
            <w:tcW w:w="6910" w:type="dxa"/>
          </w:tcPr>
          <w:p w14:paraId="113E66BB" w14:textId="51B6CBD1" w:rsidR="00000A79" w:rsidRDefault="003E64CE" w:rsidP="007863FF">
            <w:pPr>
              <w:ind w:leftChars="0" w:left="0" w:right="280"/>
              <w:rPr>
                <w:lang w:eastAsia="zh-TW"/>
              </w:rPr>
            </w:pPr>
            <w:r w:rsidRPr="003E64CE">
              <w:rPr>
                <w:lang w:eastAsia="zh-TW"/>
              </w:rPr>
              <w:t>顯示所有已儲存日誌的列表，包含日期和植物名稱。</w:t>
            </w:r>
          </w:p>
        </w:tc>
      </w:tr>
      <w:tr w:rsidR="00000A79" w14:paraId="35310EB3" w14:textId="77777777" w:rsidTr="007863FF">
        <w:tc>
          <w:tcPr>
            <w:tcW w:w="3230" w:type="dxa"/>
          </w:tcPr>
          <w:p w14:paraId="3839E95F" w14:textId="543B37B8" w:rsidR="00000A79" w:rsidRDefault="003E64CE">
            <w:pPr>
              <w:pStyle w:val="ae"/>
              <w:numPr>
                <w:ilvl w:val="0"/>
                <w:numId w:val="27"/>
              </w:numPr>
              <w:ind w:leftChars="0" w:rightChars="50" w:right="140"/>
              <w:rPr>
                <w:lang w:eastAsia="zh-TW"/>
              </w:rPr>
            </w:pPr>
            <w:r w:rsidRPr="003E64CE">
              <w:rPr>
                <w:lang w:eastAsia="zh-TW"/>
              </w:rPr>
              <w:t>點擊列表中的任</w:t>
            </w:r>
            <w:proofErr w:type="gramStart"/>
            <w:r w:rsidRPr="003E64CE">
              <w:rPr>
                <w:lang w:eastAsia="zh-TW"/>
              </w:rPr>
              <w:t>一</w:t>
            </w:r>
            <w:proofErr w:type="gramEnd"/>
            <w:r w:rsidRPr="003E64CE">
              <w:rPr>
                <w:lang w:eastAsia="zh-TW"/>
              </w:rPr>
              <w:t>項目。</w:t>
            </w:r>
          </w:p>
        </w:tc>
        <w:tc>
          <w:tcPr>
            <w:tcW w:w="6910" w:type="dxa"/>
          </w:tcPr>
          <w:p w14:paraId="20BAB150" w14:textId="22AE6399" w:rsidR="00000A79" w:rsidRPr="008D0C2A" w:rsidRDefault="003E64CE" w:rsidP="007863FF">
            <w:pPr>
              <w:ind w:leftChars="0" w:left="0" w:right="280"/>
              <w:rPr>
                <w:lang w:eastAsia="zh-TW"/>
              </w:rPr>
            </w:pPr>
            <w:proofErr w:type="gramStart"/>
            <w:r w:rsidRPr="003E64CE">
              <w:rPr>
                <w:lang w:eastAsia="zh-TW"/>
              </w:rPr>
              <w:t>跳轉至</w:t>
            </w:r>
            <w:proofErr w:type="gramEnd"/>
            <w:r w:rsidRPr="003E64CE">
              <w:rPr>
                <w:lang w:eastAsia="zh-TW"/>
              </w:rPr>
              <w:t>該筆紀錄的詳細頁面，顯示當時的圖片、</w:t>
            </w:r>
            <w:r w:rsidRPr="003E64CE">
              <w:rPr>
                <w:lang w:eastAsia="zh-TW"/>
              </w:rPr>
              <w:t xml:space="preserve">AI </w:t>
            </w:r>
            <w:r w:rsidRPr="003E64CE">
              <w:rPr>
                <w:lang w:eastAsia="zh-TW"/>
              </w:rPr>
              <w:t>報告和使用者筆記。</w:t>
            </w:r>
          </w:p>
        </w:tc>
      </w:tr>
    </w:tbl>
    <w:p w14:paraId="42F5EE45" w14:textId="77777777" w:rsidR="0084668D" w:rsidRPr="00000A79" w:rsidRDefault="0084668D" w:rsidP="007452FD">
      <w:pPr>
        <w:ind w:left="280" w:right="280"/>
        <w:rPr>
          <w:lang w:eastAsia="zh-TW"/>
        </w:rPr>
      </w:pPr>
    </w:p>
    <w:p w14:paraId="447D9148" w14:textId="67576674" w:rsidR="00661444" w:rsidRPr="00FB20C7" w:rsidRDefault="00FB20C7" w:rsidP="00FB20C7">
      <w:pPr>
        <w:pStyle w:val="af7"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50" w:name="_Toc231219201"/>
      <w:r w:rsidRPr="00FB20C7">
        <w:rPr>
          <w:rFonts w:hint="eastAsia"/>
          <w:color w:val="auto"/>
          <w:sz w:val="28"/>
          <w:szCs w:val="28"/>
          <w:lang w:eastAsia="zh-TW"/>
        </w:rPr>
        <w:t>表</w:t>
      </w:r>
      <w:r w:rsidRPr="00FB20C7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STYLEREF 2 \s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5-3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="00635A40">
        <w:rPr>
          <w:color w:val="auto"/>
          <w:sz w:val="28"/>
          <w:szCs w:val="28"/>
          <w:lang w:eastAsia="zh-TW"/>
        </w:rPr>
        <w:noBreakHyphen/>
      </w:r>
      <w:r w:rsidR="00635A40">
        <w:rPr>
          <w:color w:val="auto"/>
          <w:sz w:val="28"/>
          <w:szCs w:val="28"/>
          <w:lang w:eastAsia="zh-TW"/>
        </w:rPr>
        <w:fldChar w:fldCharType="begin"/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>表</w:instrText>
      </w:r>
      <w:r w:rsidR="00635A40">
        <w:rPr>
          <w:rFonts w:hint="eastAsia"/>
          <w:color w:val="auto"/>
          <w:sz w:val="28"/>
          <w:szCs w:val="28"/>
          <w:lang w:eastAsia="zh-TW"/>
        </w:rPr>
        <w:instrText xml:space="preserve"> \* ARABIC \s 2</w:instrText>
      </w:r>
      <w:r w:rsidR="00635A40">
        <w:rPr>
          <w:color w:val="auto"/>
          <w:sz w:val="28"/>
          <w:szCs w:val="28"/>
          <w:lang w:eastAsia="zh-TW"/>
        </w:rPr>
        <w:instrText xml:space="preserve"> </w:instrText>
      </w:r>
      <w:r w:rsidR="00635A40">
        <w:rPr>
          <w:color w:val="auto"/>
          <w:sz w:val="28"/>
          <w:szCs w:val="28"/>
          <w:lang w:eastAsia="zh-TW"/>
        </w:rPr>
        <w:fldChar w:fldCharType="separate"/>
      </w:r>
      <w:r w:rsidR="00635A40">
        <w:rPr>
          <w:noProof/>
          <w:color w:val="auto"/>
          <w:sz w:val="28"/>
          <w:szCs w:val="28"/>
          <w:lang w:eastAsia="zh-TW"/>
        </w:rPr>
        <w:t>7</w:t>
      </w:r>
      <w:r w:rsidR="00635A40">
        <w:rPr>
          <w:color w:val="auto"/>
          <w:sz w:val="28"/>
          <w:szCs w:val="28"/>
          <w:lang w:eastAsia="zh-TW"/>
        </w:rPr>
        <w:fldChar w:fldCharType="end"/>
      </w:r>
      <w:r w:rsidRPr="00FB20C7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FB20C7">
        <w:rPr>
          <w:rFonts w:cs="Times New Roman"/>
          <w:color w:val="auto"/>
          <w:sz w:val="28"/>
          <w:szCs w:val="28"/>
          <w:lang w:eastAsia="zh-TW"/>
        </w:rPr>
        <w:t>檢視儀表板與診斷紀錄</w:t>
      </w:r>
      <w:bookmarkEnd w:id="50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81"/>
        <w:gridCol w:w="6733"/>
      </w:tblGrid>
      <w:tr w:rsidR="00661444" w14:paraId="20F7F449" w14:textId="77777777" w:rsidTr="007863FF">
        <w:tc>
          <w:tcPr>
            <w:tcW w:w="10140" w:type="dxa"/>
            <w:gridSpan w:val="2"/>
            <w:shd w:val="clear" w:color="auto" w:fill="DDEAD7"/>
          </w:tcPr>
          <w:p w14:paraId="203B60A9" w14:textId="3A65B79A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="006509D3" w:rsidRPr="006509D3">
              <w:rPr>
                <w:lang w:eastAsia="zh-TW"/>
              </w:rPr>
              <w:t>檢視儀表板與診斷紀錄</w:t>
            </w:r>
          </w:p>
        </w:tc>
      </w:tr>
      <w:tr w:rsidR="00661444" w14:paraId="338C0A40" w14:textId="77777777" w:rsidTr="007863FF">
        <w:tc>
          <w:tcPr>
            <w:tcW w:w="3230" w:type="dxa"/>
            <w:shd w:val="clear" w:color="auto" w:fill="DDEAD7"/>
          </w:tcPr>
          <w:p w14:paraId="63635388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74887F64" w14:textId="31EB7E0D" w:rsidR="00661444" w:rsidRDefault="006509D3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管理員</w:t>
            </w:r>
          </w:p>
        </w:tc>
      </w:tr>
      <w:tr w:rsidR="00661444" w14:paraId="7341898F" w14:textId="77777777" w:rsidTr="007863FF">
        <w:tc>
          <w:tcPr>
            <w:tcW w:w="3230" w:type="dxa"/>
            <w:shd w:val="clear" w:color="auto" w:fill="DDEAD7"/>
          </w:tcPr>
          <w:p w14:paraId="1E721AE2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1A7E1D94" w14:textId="5EDCE3C9" w:rsidR="00661444" w:rsidRDefault="00FB20C7" w:rsidP="00FB20C7">
            <w:pPr>
              <w:ind w:leftChars="0" w:left="0" w:right="280"/>
              <w:rPr>
                <w:lang w:eastAsia="zh-TW"/>
              </w:rPr>
            </w:pPr>
            <w:r w:rsidRPr="00FB20C7">
              <w:rPr>
                <w:lang w:eastAsia="zh-TW"/>
              </w:rPr>
              <w:t>管理員已啟動後端伺服器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</w:tr>
      <w:tr w:rsidR="00661444" w14:paraId="0D29B392" w14:textId="77777777" w:rsidTr="007863FF">
        <w:tc>
          <w:tcPr>
            <w:tcW w:w="3230" w:type="dxa"/>
            <w:shd w:val="clear" w:color="auto" w:fill="DDEAD7"/>
          </w:tcPr>
          <w:p w14:paraId="34472823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28DBA3DA" w14:textId="5107E059" w:rsidR="00661444" w:rsidRDefault="00FB20C7" w:rsidP="00FB20C7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系統成功顯示儀表板統計數據與診斷紀錄列表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</w:tr>
      <w:tr w:rsidR="00661444" w14:paraId="460E174C" w14:textId="77777777" w:rsidTr="007863FF">
        <w:tc>
          <w:tcPr>
            <w:tcW w:w="10140" w:type="dxa"/>
            <w:gridSpan w:val="2"/>
            <w:shd w:val="clear" w:color="auto" w:fill="DDEAD7"/>
          </w:tcPr>
          <w:p w14:paraId="13DAA58F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661444" w14:paraId="55101CE8" w14:textId="77777777" w:rsidTr="007863FF">
        <w:tc>
          <w:tcPr>
            <w:tcW w:w="3230" w:type="dxa"/>
            <w:shd w:val="clear" w:color="auto" w:fill="DDEAD7"/>
          </w:tcPr>
          <w:p w14:paraId="25A088DE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1AAF605A" w14:textId="77777777" w:rsidR="00661444" w:rsidRDefault="00661444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661444" w14:paraId="21112EEF" w14:textId="77777777" w:rsidTr="007863FF">
        <w:tc>
          <w:tcPr>
            <w:tcW w:w="3230" w:type="dxa"/>
          </w:tcPr>
          <w:p w14:paraId="6631E3AB" w14:textId="575C797F" w:rsidR="00661444" w:rsidRDefault="00FB20C7">
            <w:pPr>
              <w:pStyle w:val="ae"/>
              <w:numPr>
                <w:ilvl w:val="0"/>
                <w:numId w:val="28"/>
              </w:numPr>
              <w:ind w:leftChars="0" w:rightChars="50" w:right="140"/>
              <w:rPr>
                <w:lang w:eastAsia="zh-TW"/>
              </w:rPr>
            </w:pPr>
            <w:r w:rsidRPr="00FB20C7">
              <w:rPr>
                <w:lang w:eastAsia="zh-TW"/>
              </w:rPr>
              <w:t>在瀏覽器開啟</w:t>
            </w:r>
            <w:r w:rsidRPr="00FB20C7">
              <w:rPr>
                <w:lang w:eastAsia="zh-TW"/>
              </w:rPr>
              <w:t xml:space="preserve"> /admin/ </w:t>
            </w:r>
            <w:r w:rsidRPr="00FB20C7">
              <w:rPr>
                <w:lang w:eastAsia="zh-TW"/>
              </w:rPr>
              <w:t>網址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22F80CD6" w14:textId="6366ADA3" w:rsidR="00661444" w:rsidRDefault="00FB20C7" w:rsidP="007863FF">
            <w:pPr>
              <w:ind w:leftChars="0" w:left="0" w:right="280"/>
              <w:rPr>
                <w:lang w:eastAsia="zh-TW"/>
              </w:rPr>
            </w:pPr>
            <w:r w:rsidRPr="00FB20C7">
              <w:rPr>
                <w:lang w:eastAsia="zh-TW"/>
              </w:rPr>
              <w:t>顯示儀表板數據，以及第一頁的診斷紀錄列表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661444" w14:paraId="3A2BF6CD" w14:textId="77777777" w:rsidTr="007863FF">
        <w:tc>
          <w:tcPr>
            <w:tcW w:w="3230" w:type="dxa"/>
          </w:tcPr>
          <w:p w14:paraId="2B423B5A" w14:textId="1D9B4CAE" w:rsidR="00661444" w:rsidRDefault="00FB20C7">
            <w:pPr>
              <w:pStyle w:val="ae"/>
              <w:numPr>
                <w:ilvl w:val="0"/>
                <w:numId w:val="28"/>
              </w:numPr>
              <w:ind w:leftChars="0" w:rightChars="50" w:right="140"/>
              <w:rPr>
                <w:lang w:eastAsia="zh-TW"/>
              </w:rPr>
            </w:pPr>
            <w:r w:rsidRPr="00FB20C7">
              <w:rPr>
                <w:lang w:eastAsia="zh-TW"/>
              </w:rPr>
              <w:t>(</w:t>
            </w:r>
            <w:r w:rsidRPr="00FB20C7">
              <w:rPr>
                <w:lang w:eastAsia="zh-TW"/>
              </w:rPr>
              <w:t>可選</w:t>
            </w:r>
            <w:r w:rsidRPr="00FB20C7">
              <w:rPr>
                <w:lang w:eastAsia="zh-TW"/>
              </w:rPr>
              <w:t xml:space="preserve">) </w:t>
            </w:r>
            <w:r w:rsidRPr="00FB20C7">
              <w:rPr>
                <w:lang w:eastAsia="zh-TW"/>
              </w:rPr>
              <w:t>在搜尋框輸入關鍵字後按</w:t>
            </w:r>
            <w:r w:rsidRPr="00FB20C7">
              <w:rPr>
                <w:lang w:eastAsia="zh-TW"/>
              </w:rPr>
              <w:t xml:space="preserve"> Enter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26EBABD6" w14:textId="19701C00" w:rsidR="00661444" w:rsidRPr="008D0C2A" w:rsidRDefault="00FB20C7" w:rsidP="007863FF">
            <w:pPr>
              <w:ind w:leftChars="0" w:left="0" w:right="280"/>
              <w:rPr>
                <w:lang w:eastAsia="zh-TW"/>
              </w:rPr>
            </w:pPr>
            <w:r w:rsidRPr="00FB20C7">
              <w:rPr>
                <w:lang w:eastAsia="zh-TW"/>
              </w:rPr>
              <w:t>頁面刷新，列表僅顯示符合關鍵字的紀錄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FB20C7" w14:paraId="795213F0" w14:textId="77777777" w:rsidTr="007863FF">
        <w:tc>
          <w:tcPr>
            <w:tcW w:w="3230" w:type="dxa"/>
          </w:tcPr>
          <w:p w14:paraId="4E4BB363" w14:textId="2DBA242B" w:rsidR="00FB20C7" w:rsidRPr="00FB20C7" w:rsidRDefault="00E26F6C">
            <w:pPr>
              <w:pStyle w:val="ae"/>
              <w:numPr>
                <w:ilvl w:val="0"/>
                <w:numId w:val="28"/>
              </w:numPr>
              <w:ind w:leftChars="0" w:rightChars="50" w:right="140"/>
              <w:rPr>
                <w:lang w:eastAsia="zh-TW"/>
              </w:rPr>
            </w:pPr>
            <w:r w:rsidRPr="00E26F6C">
              <w:rPr>
                <w:lang w:eastAsia="zh-TW"/>
              </w:rPr>
              <w:t>(</w:t>
            </w:r>
            <w:r w:rsidRPr="00E26F6C">
              <w:rPr>
                <w:lang w:eastAsia="zh-TW"/>
              </w:rPr>
              <w:t>可選</w:t>
            </w:r>
            <w:r w:rsidRPr="00E26F6C">
              <w:rPr>
                <w:lang w:eastAsia="zh-TW"/>
              </w:rPr>
              <w:t xml:space="preserve">) </w:t>
            </w:r>
            <w:proofErr w:type="gramStart"/>
            <w:r w:rsidRPr="00E26F6C">
              <w:rPr>
                <w:lang w:eastAsia="zh-TW"/>
              </w:rPr>
              <w:t>點擊分頁</w:t>
            </w:r>
            <w:proofErr w:type="gramEnd"/>
            <w:r w:rsidRPr="00E26F6C">
              <w:rPr>
                <w:lang w:eastAsia="zh-TW"/>
              </w:rPr>
              <w:t>按鈕</w:t>
            </w:r>
            <w:r w:rsidRPr="00E26F6C">
              <w:rPr>
                <w:lang w:eastAsia="zh-TW"/>
              </w:rPr>
              <w:t xml:space="preserve"> (</w:t>
            </w:r>
            <w:r w:rsidRPr="00E26F6C">
              <w:rPr>
                <w:lang w:eastAsia="zh-TW"/>
              </w:rPr>
              <w:t>如</w:t>
            </w:r>
            <w:r w:rsidRPr="00E26F6C">
              <w:rPr>
                <w:lang w:eastAsia="zh-TW"/>
              </w:rPr>
              <w:t xml:space="preserve"> "2", "</w:t>
            </w:r>
            <w:r w:rsidRPr="00E26F6C">
              <w:rPr>
                <w:lang w:eastAsia="zh-TW"/>
              </w:rPr>
              <w:t>下一頁</w:t>
            </w:r>
            <w:r w:rsidRPr="00E26F6C">
              <w:rPr>
                <w:lang w:eastAsia="zh-TW"/>
              </w:rPr>
              <w:t>")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492DB3A8" w14:textId="74C8C837" w:rsidR="00FB20C7" w:rsidRPr="00FB20C7" w:rsidRDefault="00E26F6C" w:rsidP="00E26F6C">
            <w:pPr>
              <w:tabs>
                <w:tab w:val="left" w:pos="2210"/>
              </w:tabs>
              <w:ind w:leftChars="0" w:left="0" w:right="280"/>
              <w:rPr>
                <w:lang w:eastAsia="zh-TW"/>
              </w:rPr>
            </w:pPr>
            <w:r w:rsidRPr="00E26F6C">
              <w:rPr>
                <w:lang w:eastAsia="zh-TW"/>
              </w:rPr>
              <w:t>頁面刷新，列表顯示對應頁碼的紀錄</w:t>
            </w:r>
            <w:r>
              <w:rPr>
                <w:rFonts w:hint="eastAsia"/>
                <w:lang w:eastAsia="zh-TW"/>
              </w:rPr>
              <w:t>。</w:t>
            </w:r>
          </w:p>
        </w:tc>
      </w:tr>
    </w:tbl>
    <w:p w14:paraId="19D78077" w14:textId="77777777" w:rsidR="0084668D" w:rsidRPr="00661444" w:rsidRDefault="0084668D" w:rsidP="007452FD">
      <w:pPr>
        <w:ind w:left="280" w:right="280"/>
        <w:rPr>
          <w:lang w:eastAsia="zh-TW"/>
        </w:rPr>
      </w:pPr>
    </w:p>
    <w:p w14:paraId="2604DFAC" w14:textId="6643A5BB" w:rsidR="00E26F6C" w:rsidRPr="00E26F6C" w:rsidRDefault="00E26F6C" w:rsidP="00E26F6C">
      <w:pPr>
        <w:pStyle w:val="af7"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51" w:name="_Toc231219202"/>
      <w:r w:rsidRPr="00E26F6C">
        <w:rPr>
          <w:rFonts w:hint="eastAsia"/>
          <w:color w:val="auto"/>
          <w:sz w:val="28"/>
          <w:szCs w:val="28"/>
        </w:rPr>
        <w:t>表</w:t>
      </w:r>
      <w:r w:rsidRPr="00E26F6C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5-3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8</w:t>
      </w:r>
      <w:r w:rsidR="00635A40">
        <w:rPr>
          <w:color w:val="auto"/>
          <w:sz w:val="28"/>
          <w:szCs w:val="28"/>
        </w:rPr>
        <w:fldChar w:fldCharType="end"/>
      </w:r>
      <w:r w:rsidRPr="00E26F6C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E26F6C">
        <w:rPr>
          <w:rFonts w:cs="Times New Roman"/>
          <w:color w:val="auto"/>
          <w:sz w:val="28"/>
          <w:szCs w:val="28"/>
          <w:lang w:eastAsia="zh-TW"/>
        </w:rPr>
        <w:t>修改診斷紀錄</w:t>
      </w:r>
      <w:bookmarkEnd w:id="51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3"/>
        <w:gridCol w:w="6741"/>
      </w:tblGrid>
      <w:tr w:rsidR="00E26F6C" w14:paraId="04973883" w14:textId="77777777" w:rsidTr="007863FF">
        <w:tc>
          <w:tcPr>
            <w:tcW w:w="10140" w:type="dxa"/>
            <w:gridSpan w:val="2"/>
            <w:shd w:val="clear" w:color="auto" w:fill="DDEAD7"/>
          </w:tcPr>
          <w:p w14:paraId="240590F8" w14:textId="4BE95C66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</w:t>
            </w:r>
            <w:r w:rsidRPr="00E26F6C">
              <w:rPr>
                <w:lang w:eastAsia="zh-TW"/>
              </w:rPr>
              <w:t>修改診斷紀錄</w:t>
            </w:r>
          </w:p>
        </w:tc>
      </w:tr>
      <w:tr w:rsidR="00E26F6C" w14:paraId="5196ED0E" w14:textId="77777777" w:rsidTr="007863FF">
        <w:tc>
          <w:tcPr>
            <w:tcW w:w="3230" w:type="dxa"/>
            <w:shd w:val="clear" w:color="auto" w:fill="DDEAD7"/>
          </w:tcPr>
          <w:p w14:paraId="385FB8D5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4B42828B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管理員</w:t>
            </w:r>
          </w:p>
        </w:tc>
      </w:tr>
      <w:tr w:rsidR="00E26F6C" w14:paraId="2A4CB20E" w14:textId="77777777" w:rsidTr="007863FF">
        <w:tc>
          <w:tcPr>
            <w:tcW w:w="3230" w:type="dxa"/>
            <w:shd w:val="clear" w:color="auto" w:fill="DDEAD7"/>
          </w:tcPr>
          <w:p w14:paraId="261114C5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78568582" w14:textId="7A25B90D" w:rsidR="00E26F6C" w:rsidRDefault="00E26F6C" w:rsidP="007863FF">
            <w:pPr>
              <w:ind w:leftChars="0" w:left="0" w:right="280"/>
              <w:rPr>
                <w:lang w:eastAsia="zh-TW"/>
              </w:rPr>
            </w:pPr>
            <w:r w:rsidRPr="00E26F6C">
              <w:rPr>
                <w:lang w:eastAsia="zh-TW"/>
              </w:rPr>
              <w:t>管理員正在「檢視儀表板與診斷紀錄」頁面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</w:tr>
      <w:tr w:rsidR="00E26F6C" w14:paraId="35654C44" w14:textId="77777777" w:rsidTr="007863FF">
        <w:tc>
          <w:tcPr>
            <w:tcW w:w="3230" w:type="dxa"/>
            <w:shd w:val="clear" w:color="auto" w:fill="DDEAD7"/>
          </w:tcPr>
          <w:p w14:paraId="5B57973B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結束狀態</w:t>
            </w:r>
          </w:p>
        </w:tc>
        <w:tc>
          <w:tcPr>
            <w:tcW w:w="6910" w:type="dxa"/>
          </w:tcPr>
          <w:p w14:paraId="4A518B99" w14:textId="4CC3A605" w:rsidR="00E26F6C" w:rsidRDefault="00E26F6C" w:rsidP="007863FF">
            <w:pPr>
              <w:ind w:leftChars="0" w:left="0" w:right="280"/>
              <w:rPr>
                <w:lang w:eastAsia="zh-TW"/>
              </w:rPr>
            </w:pPr>
            <w:r w:rsidRPr="00E26F6C">
              <w:rPr>
                <w:lang w:eastAsia="zh-TW"/>
              </w:rPr>
              <w:t>指定紀錄的診斷結果被更新，頁面顯示更新後的列表</w:t>
            </w:r>
            <w:r w:rsidR="004667AF">
              <w:rPr>
                <w:rFonts w:hint="eastAsia"/>
                <w:lang w:eastAsia="zh-TW"/>
              </w:rPr>
              <w:t>。</w:t>
            </w:r>
          </w:p>
        </w:tc>
      </w:tr>
      <w:tr w:rsidR="00E26F6C" w14:paraId="475ED724" w14:textId="77777777" w:rsidTr="007863FF">
        <w:tc>
          <w:tcPr>
            <w:tcW w:w="10140" w:type="dxa"/>
            <w:gridSpan w:val="2"/>
            <w:shd w:val="clear" w:color="auto" w:fill="DDEAD7"/>
          </w:tcPr>
          <w:p w14:paraId="0A2BA4D3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E26F6C" w14:paraId="0465D9B2" w14:textId="77777777" w:rsidTr="007863FF">
        <w:tc>
          <w:tcPr>
            <w:tcW w:w="3230" w:type="dxa"/>
            <w:shd w:val="clear" w:color="auto" w:fill="DDEAD7"/>
          </w:tcPr>
          <w:p w14:paraId="1C706B87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1FD9DFA7" w14:textId="77777777" w:rsidR="00E26F6C" w:rsidRDefault="00E26F6C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E26F6C" w14:paraId="72013293" w14:textId="77777777" w:rsidTr="007863FF">
        <w:tc>
          <w:tcPr>
            <w:tcW w:w="3230" w:type="dxa"/>
          </w:tcPr>
          <w:p w14:paraId="525D34D7" w14:textId="665318A5" w:rsidR="00E26F6C" w:rsidRDefault="004667AF">
            <w:pPr>
              <w:pStyle w:val="ae"/>
              <w:numPr>
                <w:ilvl w:val="0"/>
                <w:numId w:val="29"/>
              </w:numPr>
              <w:ind w:leftChars="0" w:rightChars="50" w:right="140"/>
              <w:rPr>
                <w:lang w:eastAsia="zh-TW"/>
              </w:rPr>
            </w:pPr>
            <w:r w:rsidRPr="004667AF">
              <w:rPr>
                <w:lang w:eastAsia="zh-TW"/>
              </w:rPr>
              <w:t>在某筆紀錄旁的輸入框，填寫新的診斷結果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5CC0F844" w14:textId="0058A736" w:rsidR="00E26F6C" w:rsidRDefault="004667AF" w:rsidP="007863FF">
            <w:pPr>
              <w:ind w:leftChars="0" w:left="0" w:right="280"/>
              <w:rPr>
                <w:lang w:eastAsia="zh-TW"/>
              </w:rPr>
            </w:pPr>
            <w:r w:rsidRPr="00000A79">
              <w:rPr>
                <w:lang w:eastAsia="zh-TW"/>
              </w:rPr>
              <w:t>(</w:t>
            </w:r>
            <w:r w:rsidRPr="00000A79">
              <w:rPr>
                <w:lang w:eastAsia="zh-TW"/>
              </w:rPr>
              <w:t>無系統回應</w:t>
            </w:r>
            <w:r w:rsidRPr="00000A79">
              <w:rPr>
                <w:lang w:eastAsia="zh-TW"/>
              </w:rPr>
              <w:t>)</w:t>
            </w:r>
          </w:p>
        </w:tc>
      </w:tr>
      <w:tr w:rsidR="00E26F6C" w14:paraId="318B8BB5" w14:textId="77777777" w:rsidTr="007863FF">
        <w:tc>
          <w:tcPr>
            <w:tcW w:w="3230" w:type="dxa"/>
          </w:tcPr>
          <w:p w14:paraId="32FE247E" w14:textId="4CF40BB3" w:rsidR="00E26F6C" w:rsidRDefault="004667AF">
            <w:pPr>
              <w:pStyle w:val="ae"/>
              <w:numPr>
                <w:ilvl w:val="0"/>
                <w:numId w:val="29"/>
              </w:numPr>
              <w:ind w:leftChars="0" w:rightChars="50" w:right="140"/>
              <w:rPr>
                <w:lang w:eastAsia="zh-TW"/>
              </w:rPr>
            </w:pPr>
            <w:r w:rsidRPr="004667AF">
              <w:rPr>
                <w:lang w:eastAsia="zh-TW"/>
              </w:rPr>
              <w:t>點擊該紀錄旁的「更新」按鈕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5ACACF9C" w14:textId="24B4E3B3" w:rsidR="00E26F6C" w:rsidRPr="008D0C2A" w:rsidRDefault="004667AF" w:rsidP="007863FF">
            <w:pPr>
              <w:ind w:leftChars="0" w:left="0" w:right="280"/>
              <w:rPr>
                <w:lang w:eastAsia="zh-TW"/>
              </w:rPr>
            </w:pPr>
            <w:r w:rsidRPr="004667AF">
              <w:rPr>
                <w:lang w:eastAsia="zh-TW"/>
              </w:rPr>
              <w:t>頁面重新整理，顯示更新後的診斷紀錄列表</w:t>
            </w:r>
          </w:p>
        </w:tc>
      </w:tr>
    </w:tbl>
    <w:p w14:paraId="4708099D" w14:textId="77777777" w:rsidR="00661444" w:rsidRPr="00E26F6C" w:rsidRDefault="00661444" w:rsidP="007452FD">
      <w:pPr>
        <w:ind w:left="280" w:right="280"/>
        <w:rPr>
          <w:lang w:eastAsia="zh-TW"/>
        </w:rPr>
      </w:pPr>
    </w:p>
    <w:p w14:paraId="0379BCCA" w14:textId="0385EDA2" w:rsidR="004667AF" w:rsidRPr="004667AF" w:rsidRDefault="004667AF" w:rsidP="004667AF">
      <w:pPr>
        <w:pStyle w:val="af7"/>
        <w:ind w:left="280" w:right="280"/>
        <w:jc w:val="center"/>
        <w:rPr>
          <w:rFonts w:ascii="標楷體" w:hAnsi="標楷體"/>
          <w:color w:val="auto"/>
          <w:sz w:val="28"/>
          <w:szCs w:val="28"/>
          <w:lang w:eastAsia="zh-TW"/>
        </w:rPr>
      </w:pPr>
      <w:bookmarkStart w:id="52" w:name="_Toc231219203"/>
      <w:r w:rsidRPr="004667AF">
        <w:rPr>
          <w:rFonts w:hint="eastAsia"/>
          <w:color w:val="auto"/>
          <w:sz w:val="28"/>
          <w:szCs w:val="28"/>
        </w:rPr>
        <w:t>表</w:t>
      </w:r>
      <w:r w:rsidRPr="004667AF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5-3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9</w:t>
      </w:r>
      <w:r w:rsidR="00635A40">
        <w:rPr>
          <w:color w:val="auto"/>
          <w:sz w:val="28"/>
          <w:szCs w:val="28"/>
        </w:rPr>
        <w:fldChar w:fldCharType="end"/>
      </w:r>
      <w:r w:rsidRPr="004667AF">
        <w:rPr>
          <w:rFonts w:hint="eastAsia"/>
          <w:color w:val="auto"/>
          <w:sz w:val="28"/>
          <w:szCs w:val="28"/>
          <w:lang w:eastAsia="zh-TW"/>
        </w:rPr>
        <w:t xml:space="preserve"> </w:t>
      </w:r>
      <w:r w:rsidRPr="004667AF">
        <w:rPr>
          <w:rFonts w:cs="Times New Roman" w:hint="eastAsia"/>
          <w:color w:val="auto"/>
          <w:sz w:val="28"/>
          <w:szCs w:val="28"/>
          <w:lang w:eastAsia="zh-TW"/>
        </w:rPr>
        <w:t>刪除</w:t>
      </w:r>
      <w:r w:rsidRPr="004667AF">
        <w:rPr>
          <w:rFonts w:cs="Times New Roman"/>
          <w:color w:val="auto"/>
          <w:sz w:val="28"/>
          <w:szCs w:val="28"/>
          <w:lang w:eastAsia="zh-TW"/>
        </w:rPr>
        <w:t>診斷紀錄</w:t>
      </w:r>
      <w:bookmarkEnd w:id="52"/>
    </w:p>
    <w:tbl>
      <w:tblPr>
        <w:tblStyle w:val="aff2"/>
        <w:tblW w:w="0" w:type="auto"/>
        <w:tblInd w:w="280" w:type="dxa"/>
        <w:tblLook w:val="04A0" w:firstRow="1" w:lastRow="0" w:firstColumn="1" w:lastColumn="0" w:noHBand="0" w:noVBand="1"/>
      </w:tblPr>
      <w:tblGrid>
        <w:gridCol w:w="3173"/>
        <w:gridCol w:w="6741"/>
      </w:tblGrid>
      <w:tr w:rsidR="004667AF" w14:paraId="37EF299F" w14:textId="77777777" w:rsidTr="007863FF">
        <w:tc>
          <w:tcPr>
            <w:tcW w:w="10140" w:type="dxa"/>
            <w:gridSpan w:val="2"/>
            <w:shd w:val="clear" w:color="auto" w:fill="DDEAD7"/>
          </w:tcPr>
          <w:p w14:paraId="704C3DE3" w14:textId="4C13434E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使用個案名稱：刪除</w:t>
            </w:r>
            <w:r w:rsidRPr="00E26F6C">
              <w:rPr>
                <w:lang w:eastAsia="zh-TW"/>
              </w:rPr>
              <w:t>診斷紀錄</w:t>
            </w:r>
          </w:p>
        </w:tc>
      </w:tr>
      <w:tr w:rsidR="004667AF" w14:paraId="2DA536E2" w14:textId="77777777" w:rsidTr="007863FF">
        <w:tc>
          <w:tcPr>
            <w:tcW w:w="3230" w:type="dxa"/>
            <w:shd w:val="clear" w:color="auto" w:fill="DDEAD7"/>
          </w:tcPr>
          <w:p w14:paraId="6D1C91D9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行為人</w:t>
            </w:r>
          </w:p>
        </w:tc>
        <w:tc>
          <w:tcPr>
            <w:tcW w:w="6910" w:type="dxa"/>
          </w:tcPr>
          <w:p w14:paraId="7C1430E8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管理員</w:t>
            </w:r>
          </w:p>
        </w:tc>
      </w:tr>
      <w:tr w:rsidR="004667AF" w14:paraId="356C9267" w14:textId="77777777" w:rsidTr="007863FF">
        <w:tc>
          <w:tcPr>
            <w:tcW w:w="3230" w:type="dxa"/>
            <w:shd w:val="clear" w:color="auto" w:fill="DDEAD7"/>
          </w:tcPr>
          <w:p w14:paraId="363746A8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前提</w:t>
            </w:r>
          </w:p>
        </w:tc>
        <w:tc>
          <w:tcPr>
            <w:tcW w:w="6910" w:type="dxa"/>
          </w:tcPr>
          <w:p w14:paraId="019E6A9C" w14:textId="5CD031E9" w:rsidR="004667AF" w:rsidRDefault="004667AF" w:rsidP="007863FF">
            <w:pPr>
              <w:ind w:leftChars="0" w:left="0" w:right="280"/>
              <w:rPr>
                <w:lang w:eastAsia="zh-TW"/>
              </w:rPr>
            </w:pPr>
            <w:r w:rsidRPr="00E26F6C">
              <w:rPr>
                <w:lang w:eastAsia="zh-TW"/>
              </w:rPr>
              <w:t>管理員正在「檢視儀表板與診斷紀錄」頁面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4667AF" w14:paraId="1CBBFC6B" w14:textId="77777777" w:rsidTr="007863FF">
        <w:tc>
          <w:tcPr>
            <w:tcW w:w="3230" w:type="dxa"/>
            <w:shd w:val="clear" w:color="auto" w:fill="DDEAD7"/>
          </w:tcPr>
          <w:p w14:paraId="213947F2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結束狀態</w:t>
            </w:r>
          </w:p>
        </w:tc>
        <w:tc>
          <w:tcPr>
            <w:tcW w:w="6910" w:type="dxa"/>
          </w:tcPr>
          <w:p w14:paraId="2D89DBA4" w14:textId="6F06C531" w:rsidR="004667AF" w:rsidRDefault="004667AF" w:rsidP="007863FF">
            <w:pPr>
              <w:ind w:leftChars="0" w:left="0" w:right="280"/>
              <w:rPr>
                <w:lang w:eastAsia="zh-TW"/>
              </w:rPr>
            </w:pPr>
            <w:r w:rsidRPr="004667AF">
              <w:rPr>
                <w:lang w:eastAsia="zh-TW"/>
              </w:rPr>
              <w:t>指定紀錄已從資料庫和列表中被移除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4667AF" w14:paraId="199DBBE3" w14:textId="77777777" w:rsidTr="007863FF">
        <w:tc>
          <w:tcPr>
            <w:tcW w:w="10140" w:type="dxa"/>
            <w:gridSpan w:val="2"/>
            <w:shd w:val="clear" w:color="auto" w:fill="DDEAD7"/>
          </w:tcPr>
          <w:p w14:paraId="72CF668A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事件路徑：</w:t>
            </w:r>
          </w:p>
        </w:tc>
      </w:tr>
      <w:tr w:rsidR="004667AF" w14:paraId="2EC3A1F5" w14:textId="77777777" w:rsidTr="007863FF">
        <w:tc>
          <w:tcPr>
            <w:tcW w:w="3230" w:type="dxa"/>
            <w:shd w:val="clear" w:color="auto" w:fill="DDEAD7"/>
          </w:tcPr>
          <w:p w14:paraId="533DC1C4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動作</w:t>
            </w:r>
          </w:p>
        </w:tc>
        <w:tc>
          <w:tcPr>
            <w:tcW w:w="6910" w:type="dxa"/>
            <w:shd w:val="clear" w:color="auto" w:fill="DDEAD7"/>
          </w:tcPr>
          <w:p w14:paraId="033F4EEE" w14:textId="77777777" w:rsidR="004667AF" w:rsidRDefault="004667AF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系統回應</w:t>
            </w:r>
          </w:p>
        </w:tc>
      </w:tr>
      <w:tr w:rsidR="004667AF" w14:paraId="1F4A86EC" w14:textId="77777777" w:rsidTr="007863FF">
        <w:tc>
          <w:tcPr>
            <w:tcW w:w="3230" w:type="dxa"/>
          </w:tcPr>
          <w:p w14:paraId="2228EEE7" w14:textId="2FE9FEEC" w:rsidR="004667AF" w:rsidRDefault="004667AF">
            <w:pPr>
              <w:pStyle w:val="ae"/>
              <w:numPr>
                <w:ilvl w:val="0"/>
                <w:numId w:val="30"/>
              </w:numPr>
              <w:ind w:leftChars="0" w:rightChars="50" w:right="140"/>
              <w:rPr>
                <w:lang w:eastAsia="zh-TW"/>
              </w:rPr>
            </w:pPr>
            <w:proofErr w:type="gramStart"/>
            <w:r w:rsidRPr="004667AF">
              <w:rPr>
                <w:lang w:eastAsia="zh-TW"/>
              </w:rPr>
              <w:t>點擊某筆</w:t>
            </w:r>
            <w:proofErr w:type="gramEnd"/>
            <w:r w:rsidRPr="004667AF">
              <w:rPr>
                <w:lang w:eastAsia="zh-TW"/>
              </w:rPr>
              <w:t>紀錄旁的「刪除」按鈕</w:t>
            </w:r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6910" w:type="dxa"/>
          </w:tcPr>
          <w:p w14:paraId="1761D58F" w14:textId="724CCB22" w:rsidR="004667AF" w:rsidRDefault="004667AF" w:rsidP="007863FF">
            <w:pPr>
              <w:ind w:leftChars="0" w:left="0" w:right="280"/>
              <w:rPr>
                <w:lang w:eastAsia="zh-TW"/>
              </w:rPr>
            </w:pPr>
            <w:r w:rsidRPr="004667AF">
              <w:rPr>
                <w:lang w:eastAsia="zh-TW"/>
              </w:rPr>
              <w:t>頁面重新整理，該筆紀錄從列表中消失</w:t>
            </w:r>
            <w:r>
              <w:rPr>
                <w:rFonts w:hint="eastAsia"/>
                <w:lang w:eastAsia="zh-TW"/>
              </w:rPr>
              <w:t>。</w:t>
            </w:r>
          </w:p>
        </w:tc>
      </w:tr>
    </w:tbl>
    <w:p w14:paraId="68D94D97" w14:textId="77777777" w:rsidR="00036C49" w:rsidRPr="000457FD" w:rsidRDefault="00036C49" w:rsidP="003A405E">
      <w:pPr>
        <w:ind w:leftChars="0" w:left="0" w:right="280"/>
        <w:rPr>
          <w:lang w:eastAsia="zh-TW"/>
        </w:rPr>
      </w:pPr>
    </w:p>
    <w:p w14:paraId="6FF07613" w14:textId="03CC0D42" w:rsidR="00036C49" w:rsidRPr="000457FD" w:rsidRDefault="00000000" w:rsidP="006419C8">
      <w:pPr>
        <w:ind w:left="280" w:right="280"/>
        <w:jc w:val="center"/>
        <w:rPr>
          <w:lang w:eastAsia="zh-TW"/>
        </w:rPr>
      </w:pPr>
      <w:r w:rsidRPr="000457FD">
        <w:rPr>
          <w:noProof/>
        </w:rPr>
        <w:lastRenderedPageBreak/>
        <w:drawing>
          <wp:inline distT="0" distB="0" distL="0" distR="0" wp14:anchorId="3A6B135E" wp14:editId="38D2CED2">
            <wp:extent cx="4680000" cy="35447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9CBA" w14:textId="7DC916F4" w:rsidR="00036C49" w:rsidRPr="000457FD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53" w:name="_Toc231219170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5-3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診斷流程活動圖</w:t>
      </w:r>
      <w:bookmarkEnd w:id="53"/>
    </w:p>
    <w:p w14:paraId="3AFF8614" w14:textId="395EC680" w:rsidR="00036C49" w:rsidRPr="000457FD" w:rsidRDefault="00000000">
      <w:pPr>
        <w:pStyle w:val="21"/>
        <w:ind w:left="847" w:right="280"/>
        <w:rPr>
          <w:color w:val="auto"/>
          <w:lang w:eastAsia="zh-TW"/>
        </w:rPr>
      </w:pPr>
      <w:bookmarkStart w:id="54" w:name="_Toc231219148"/>
      <w:r w:rsidRPr="000457FD">
        <w:rPr>
          <w:color w:val="auto"/>
          <w:lang w:eastAsia="zh-TW"/>
        </w:rPr>
        <w:t>分析類別圖</w:t>
      </w:r>
      <w:bookmarkEnd w:id="54"/>
    </w:p>
    <w:p w14:paraId="70DBEDB7" w14:textId="46D4D8B3" w:rsidR="00BB7F0A" w:rsidRPr="000457FD" w:rsidRDefault="00BB7F0A" w:rsidP="00BB7F0A">
      <w:pPr>
        <w:ind w:left="280" w:right="280"/>
        <w:rPr>
          <w:lang w:eastAsia="zh-TW"/>
        </w:rPr>
      </w:pPr>
      <w:r w:rsidRPr="000457FD">
        <w:rPr>
          <w:rFonts w:hint="eastAsia"/>
          <w:noProof/>
          <w:lang w:eastAsia="zh-TW"/>
        </w:rPr>
        <w:drawing>
          <wp:inline distT="0" distB="0" distL="0" distR="0" wp14:anchorId="6E8A2B15" wp14:editId="486844A3">
            <wp:extent cx="5410955" cy="3705742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3A2F" w14:textId="02450A65" w:rsidR="00BB7F0A" w:rsidRPr="000457FD" w:rsidRDefault="00BB7F0A" w:rsidP="00BB7F0A">
      <w:pPr>
        <w:pStyle w:val="af7"/>
        <w:ind w:left="280" w:right="280"/>
        <w:jc w:val="center"/>
        <w:rPr>
          <w:color w:val="000000" w:themeColor="text1"/>
          <w:sz w:val="28"/>
          <w:szCs w:val="20"/>
          <w:lang w:eastAsia="zh-TW"/>
        </w:rPr>
      </w:pPr>
      <w:bookmarkStart w:id="55" w:name="_Toc231219171"/>
      <w:r w:rsidRPr="000457FD">
        <w:rPr>
          <w:rFonts w:hint="eastAsia"/>
          <w:color w:val="000000" w:themeColor="text1"/>
          <w:sz w:val="28"/>
          <w:szCs w:val="20"/>
        </w:rPr>
        <w:t>圖</w:t>
      </w:r>
      <w:r w:rsidRPr="000457FD">
        <w:rPr>
          <w:rFonts w:hint="eastAsia"/>
          <w:color w:val="000000" w:themeColor="text1"/>
          <w:sz w:val="28"/>
          <w:szCs w:val="20"/>
        </w:rPr>
        <w:t xml:space="preserve"> </w:t>
      </w:r>
      <w:r w:rsidR="00856940">
        <w:rPr>
          <w:color w:val="000000" w:themeColor="text1"/>
          <w:sz w:val="28"/>
          <w:szCs w:val="20"/>
        </w:rPr>
        <w:fldChar w:fldCharType="begin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>STYLEREF 2 \s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5-4</w:t>
      </w:r>
      <w:r w:rsidR="00856940">
        <w:rPr>
          <w:color w:val="000000" w:themeColor="text1"/>
          <w:sz w:val="28"/>
          <w:szCs w:val="20"/>
        </w:rPr>
        <w:fldChar w:fldCharType="end"/>
      </w:r>
      <w:r w:rsidR="00856940">
        <w:rPr>
          <w:color w:val="000000" w:themeColor="text1"/>
          <w:sz w:val="28"/>
          <w:szCs w:val="20"/>
        </w:rPr>
        <w:noBreakHyphen/>
      </w:r>
      <w:r w:rsidR="00856940">
        <w:rPr>
          <w:color w:val="000000" w:themeColor="text1"/>
          <w:sz w:val="28"/>
          <w:szCs w:val="20"/>
        </w:rPr>
        <w:fldChar w:fldCharType="begin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SEQ </w:instrText>
      </w:r>
      <w:r w:rsidR="00856940">
        <w:rPr>
          <w:rFonts w:hint="eastAsia"/>
          <w:color w:val="000000" w:themeColor="text1"/>
          <w:sz w:val="28"/>
          <w:szCs w:val="20"/>
        </w:rPr>
        <w:instrText>圖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 \* ARABIC \s 2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1</w:t>
      </w:r>
      <w:r w:rsidR="00856940">
        <w:rPr>
          <w:color w:val="000000" w:themeColor="text1"/>
          <w:sz w:val="28"/>
          <w:szCs w:val="20"/>
        </w:rPr>
        <w:fldChar w:fldCharType="end"/>
      </w:r>
      <w:r w:rsidRPr="000457FD">
        <w:rPr>
          <w:rFonts w:hint="eastAsia"/>
          <w:color w:val="000000" w:themeColor="text1"/>
          <w:sz w:val="28"/>
          <w:szCs w:val="20"/>
          <w:lang w:eastAsia="zh-TW"/>
        </w:rPr>
        <w:t xml:space="preserve"> </w:t>
      </w:r>
      <w:r w:rsidRPr="000457FD">
        <w:rPr>
          <w:rFonts w:hint="eastAsia"/>
          <w:color w:val="000000" w:themeColor="text1"/>
          <w:sz w:val="28"/>
          <w:szCs w:val="20"/>
          <w:lang w:eastAsia="zh-TW"/>
        </w:rPr>
        <w:t>分析類別圖</w:t>
      </w:r>
      <w:bookmarkEnd w:id="55"/>
    </w:p>
    <w:p w14:paraId="2A0546E0" w14:textId="77777777" w:rsidR="00BB7F0A" w:rsidRPr="000457FD" w:rsidRDefault="00BB7F0A" w:rsidP="00BB7F0A">
      <w:pPr>
        <w:keepNext/>
        <w:ind w:left="280" w:right="280"/>
      </w:pPr>
      <w:r w:rsidRPr="000457FD">
        <w:rPr>
          <w:rFonts w:hint="eastAsia"/>
          <w:noProof/>
          <w:lang w:eastAsia="zh-TW"/>
        </w:rPr>
        <w:lastRenderedPageBreak/>
        <w:drawing>
          <wp:inline distT="0" distB="0" distL="0" distR="0" wp14:anchorId="723DCA0B" wp14:editId="3DA73645">
            <wp:extent cx="3791479" cy="2657846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1FF8" w14:textId="1217F634" w:rsidR="00BB7F0A" w:rsidRPr="000457FD" w:rsidRDefault="00BB7F0A" w:rsidP="005E0F81">
      <w:pPr>
        <w:pStyle w:val="af7"/>
        <w:ind w:left="280" w:right="280"/>
        <w:jc w:val="center"/>
        <w:rPr>
          <w:color w:val="000000" w:themeColor="text1"/>
          <w:sz w:val="28"/>
          <w:szCs w:val="20"/>
        </w:rPr>
      </w:pPr>
      <w:bookmarkStart w:id="56" w:name="_Toc231219172"/>
      <w:r w:rsidRPr="000457FD">
        <w:rPr>
          <w:rFonts w:hint="eastAsia"/>
          <w:color w:val="000000" w:themeColor="text1"/>
          <w:sz w:val="28"/>
          <w:szCs w:val="20"/>
        </w:rPr>
        <w:t>圖</w:t>
      </w:r>
      <w:r w:rsidRPr="000457FD">
        <w:rPr>
          <w:rFonts w:hint="eastAsia"/>
          <w:color w:val="000000" w:themeColor="text1"/>
          <w:sz w:val="28"/>
          <w:szCs w:val="20"/>
        </w:rPr>
        <w:t xml:space="preserve"> </w:t>
      </w:r>
      <w:r w:rsidR="00856940">
        <w:rPr>
          <w:color w:val="000000" w:themeColor="text1"/>
          <w:sz w:val="28"/>
          <w:szCs w:val="20"/>
        </w:rPr>
        <w:fldChar w:fldCharType="begin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>STYLEREF 2 \s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5-4</w:t>
      </w:r>
      <w:r w:rsidR="00856940">
        <w:rPr>
          <w:color w:val="000000" w:themeColor="text1"/>
          <w:sz w:val="28"/>
          <w:szCs w:val="20"/>
        </w:rPr>
        <w:fldChar w:fldCharType="end"/>
      </w:r>
      <w:r w:rsidR="00856940">
        <w:rPr>
          <w:color w:val="000000" w:themeColor="text1"/>
          <w:sz w:val="28"/>
          <w:szCs w:val="20"/>
        </w:rPr>
        <w:noBreakHyphen/>
      </w:r>
      <w:r w:rsidR="00856940">
        <w:rPr>
          <w:color w:val="000000" w:themeColor="text1"/>
          <w:sz w:val="28"/>
          <w:szCs w:val="20"/>
        </w:rPr>
        <w:fldChar w:fldCharType="begin"/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SEQ </w:instrText>
      </w:r>
      <w:r w:rsidR="00856940">
        <w:rPr>
          <w:rFonts w:hint="eastAsia"/>
          <w:color w:val="000000" w:themeColor="text1"/>
          <w:sz w:val="28"/>
          <w:szCs w:val="20"/>
        </w:rPr>
        <w:instrText>圖</w:instrText>
      </w:r>
      <w:r w:rsidR="00856940">
        <w:rPr>
          <w:rFonts w:hint="eastAsia"/>
          <w:color w:val="000000" w:themeColor="text1"/>
          <w:sz w:val="28"/>
          <w:szCs w:val="20"/>
        </w:rPr>
        <w:instrText xml:space="preserve"> \* ARABIC \s 2</w:instrText>
      </w:r>
      <w:r w:rsidR="00856940">
        <w:rPr>
          <w:color w:val="000000" w:themeColor="text1"/>
          <w:sz w:val="28"/>
          <w:szCs w:val="20"/>
        </w:rPr>
        <w:instrText xml:space="preserve"> </w:instrText>
      </w:r>
      <w:r w:rsidR="00856940">
        <w:rPr>
          <w:color w:val="000000" w:themeColor="text1"/>
          <w:sz w:val="28"/>
          <w:szCs w:val="20"/>
        </w:rPr>
        <w:fldChar w:fldCharType="separate"/>
      </w:r>
      <w:r w:rsidR="00856940">
        <w:rPr>
          <w:noProof/>
          <w:color w:val="000000" w:themeColor="text1"/>
          <w:sz w:val="28"/>
          <w:szCs w:val="20"/>
        </w:rPr>
        <w:t>2</w:t>
      </w:r>
      <w:r w:rsidR="00856940">
        <w:rPr>
          <w:color w:val="000000" w:themeColor="text1"/>
          <w:sz w:val="28"/>
          <w:szCs w:val="20"/>
        </w:rPr>
        <w:fldChar w:fldCharType="end"/>
      </w:r>
      <w:r w:rsidRPr="000457FD">
        <w:rPr>
          <w:rFonts w:hint="eastAsia"/>
          <w:color w:val="000000" w:themeColor="text1"/>
          <w:sz w:val="28"/>
          <w:szCs w:val="20"/>
        </w:rPr>
        <w:t xml:space="preserve"> </w:t>
      </w:r>
      <w:proofErr w:type="spellStart"/>
      <w:r w:rsidRPr="000457FD">
        <w:rPr>
          <w:rFonts w:hint="eastAsia"/>
          <w:color w:val="000000" w:themeColor="text1"/>
          <w:sz w:val="28"/>
          <w:szCs w:val="20"/>
        </w:rPr>
        <w:t>分析物件圖</w:t>
      </w:r>
      <w:bookmarkEnd w:id="56"/>
      <w:proofErr w:type="spellEnd"/>
    </w:p>
    <w:p w14:paraId="3C7FE984" w14:textId="4510FDF2" w:rsidR="00036C49" w:rsidRPr="000457FD" w:rsidRDefault="00000000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</w:rPr>
      </w:pPr>
      <w:bookmarkStart w:id="57" w:name="_Toc231219149"/>
      <w:proofErr w:type="spellStart"/>
      <w:r w:rsidRPr="000457FD">
        <w:rPr>
          <w:rFonts w:ascii="Times New Roman" w:eastAsia="標楷體" w:hAnsi="Times New Roman"/>
          <w:color w:val="auto"/>
        </w:rPr>
        <w:t>設計模型</w:t>
      </w:r>
      <w:bookmarkEnd w:id="57"/>
      <w:proofErr w:type="spellEnd"/>
    </w:p>
    <w:p w14:paraId="122E411A" w14:textId="23F8D196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58" w:name="_Toc231219150"/>
      <w:proofErr w:type="spellStart"/>
      <w:r w:rsidRPr="000457FD">
        <w:rPr>
          <w:color w:val="auto"/>
        </w:rPr>
        <w:t>循序圖</w:t>
      </w:r>
      <w:bookmarkEnd w:id="58"/>
      <w:proofErr w:type="spellEnd"/>
    </w:p>
    <w:p w14:paraId="6D07A92B" w14:textId="77777777" w:rsidR="006419C8" w:rsidRPr="000457FD" w:rsidRDefault="00000000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0A5527AF" wp14:editId="7FE00C6F">
            <wp:extent cx="5580000" cy="33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3540" w14:textId="48F247A8" w:rsidR="00036C49" w:rsidRPr="000457FD" w:rsidRDefault="006419C8" w:rsidP="006419C8">
      <w:pPr>
        <w:pStyle w:val="af7"/>
        <w:ind w:left="280" w:right="280"/>
        <w:jc w:val="center"/>
        <w:rPr>
          <w:color w:val="auto"/>
        </w:rPr>
      </w:pPr>
      <w:bookmarkStart w:id="59" w:name="_Toc231219173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6-1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植物診斷循序圖</w:t>
      </w:r>
      <w:bookmarkEnd w:id="59"/>
    </w:p>
    <w:p w14:paraId="3B0C6628" w14:textId="77777777" w:rsidR="00036C49" w:rsidRPr="000457FD" w:rsidRDefault="00036C49">
      <w:pPr>
        <w:ind w:left="280" w:right="280"/>
        <w:rPr>
          <w:lang w:eastAsia="zh-TW"/>
        </w:rPr>
      </w:pPr>
    </w:p>
    <w:p w14:paraId="65B7D762" w14:textId="775B5C9A" w:rsidR="00036C49" w:rsidRPr="000457FD" w:rsidRDefault="00000000">
      <w:pPr>
        <w:pStyle w:val="21"/>
        <w:ind w:left="847" w:right="280"/>
        <w:rPr>
          <w:color w:val="auto"/>
          <w:lang w:eastAsia="zh-TW"/>
        </w:rPr>
      </w:pPr>
      <w:bookmarkStart w:id="60" w:name="_Toc231219151"/>
      <w:r w:rsidRPr="000457FD">
        <w:rPr>
          <w:color w:val="auto"/>
          <w:lang w:eastAsia="zh-TW"/>
        </w:rPr>
        <w:lastRenderedPageBreak/>
        <w:t>設計類別圖</w:t>
      </w:r>
      <w:bookmarkEnd w:id="60"/>
    </w:p>
    <w:p w14:paraId="45506E7F" w14:textId="77777777" w:rsidR="006419C8" w:rsidRPr="000457FD" w:rsidRDefault="00000000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5149F070" wp14:editId="1C99EB1B">
            <wp:extent cx="5580000" cy="37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B60C" w14:textId="246142EA" w:rsidR="00036C49" w:rsidRPr="000457FD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61" w:name="_Toc231219174"/>
      <w:r w:rsidRPr="000457FD">
        <w:rPr>
          <w:rFonts w:hint="eastAsia"/>
          <w:color w:val="auto"/>
          <w:sz w:val="28"/>
          <w:szCs w:val="20"/>
          <w:lang w:eastAsia="zh-TW"/>
        </w:rPr>
        <w:t>圖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6-2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>設計類別圖</w:t>
      </w:r>
      <w:bookmarkEnd w:id="61"/>
    </w:p>
    <w:p w14:paraId="3F6D4AE7" w14:textId="77777777" w:rsidR="00036C49" w:rsidRPr="000457FD" w:rsidRDefault="00036C49">
      <w:pPr>
        <w:ind w:left="280" w:right="280"/>
        <w:rPr>
          <w:lang w:eastAsia="zh-TW"/>
        </w:rPr>
      </w:pPr>
    </w:p>
    <w:p w14:paraId="5EDF5975" w14:textId="684955CA" w:rsidR="00DB5917" w:rsidRDefault="00000000">
      <w:pPr>
        <w:ind w:left="280" w:right="280" w:firstLine="454"/>
      </w:pPr>
      <w:r w:rsidRPr="000457FD">
        <w:rPr>
          <w:lang w:eastAsia="zh-TW"/>
        </w:rPr>
        <w:t>設計類別圖以資料模型、後端服務與前端</w:t>
      </w:r>
      <w:r w:rsidRPr="000457FD">
        <w:rPr>
          <w:lang w:eastAsia="zh-TW"/>
        </w:rPr>
        <w:t>API</w:t>
      </w:r>
      <w:r w:rsidRPr="000457FD">
        <w:rPr>
          <w:lang w:eastAsia="zh-TW"/>
        </w:rPr>
        <w:t>介面為核心。</w:t>
      </w:r>
      <w:proofErr w:type="spellStart"/>
      <w:r w:rsidRPr="000457FD">
        <w:t>後端將業務流程拆分為</w:t>
      </w:r>
      <w:proofErr w:type="spellEnd"/>
      <w:r w:rsidRPr="000457FD">
        <w:t xml:space="preserve"> routers </w:t>
      </w:r>
      <w:r w:rsidRPr="000457FD">
        <w:t>與</w:t>
      </w:r>
      <w:r w:rsidRPr="000457FD">
        <w:t xml:space="preserve"> </w:t>
      </w:r>
      <w:proofErr w:type="spellStart"/>
      <w:r w:rsidRPr="000457FD">
        <w:t>services</w:t>
      </w:r>
      <w:r w:rsidRPr="000457FD">
        <w:t>，資料層以</w:t>
      </w:r>
      <w:proofErr w:type="spellEnd"/>
      <w:r w:rsidRPr="000457FD">
        <w:t xml:space="preserve"> </w:t>
      </w:r>
      <w:proofErr w:type="spellStart"/>
      <w:r w:rsidRPr="000457FD">
        <w:t>SQLAlchemy</w:t>
      </w:r>
      <w:proofErr w:type="spellEnd"/>
      <w:r w:rsidRPr="000457FD">
        <w:t xml:space="preserve"> models </w:t>
      </w:r>
      <w:proofErr w:type="spellStart"/>
      <w:r w:rsidRPr="000457FD">
        <w:t>對應資料庫，前端則以</w:t>
      </w:r>
      <w:proofErr w:type="spellEnd"/>
      <w:r w:rsidRPr="000457FD">
        <w:t xml:space="preserve"> </w:t>
      </w:r>
      <w:proofErr w:type="spellStart"/>
      <w:r w:rsidRPr="000457FD">
        <w:t>PlantApiService</w:t>
      </w:r>
      <w:proofErr w:type="spellEnd"/>
      <w:r w:rsidRPr="000457FD">
        <w:t xml:space="preserve"> </w:t>
      </w:r>
      <w:proofErr w:type="spellStart"/>
      <w:r w:rsidRPr="000457FD">
        <w:t>封裝</w:t>
      </w:r>
      <w:proofErr w:type="spellEnd"/>
      <w:r w:rsidRPr="000457FD">
        <w:t xml:space="preserve"> HTTP </w:t>
      </w:r>
      <w:proofErr w:type="spellStart"/>
      <w:r w:rsidRPr="000457FD">
        <w:t>呼叫</w:t>
      </w:r>
      <w:proofErr w:type="spellEnd"/>
      <w:r w:rsidRPr="000457FD">
        <w:t>。</w:t>
      </w:r>
    </w:p>
    <w:p w14:paraId="606D193F" w14:textId="77777777" w:rsidR="00DB5917" w:rsidRDefault="00DB5917">
      <w:pPr>
        <w:overflowPunct/>
        <w:spacing w:after="200"/>
        <w:ind w:leftChars="0" w:left="0" w:rightChars="0" w:right="0"/>
      </w:pPr>
      <w:r>
        <w:br w:type="page"/>
      </w:r>
    </w:p>
    <w:p w14:paraId="350A541B" w14:textId="77777777" w:rsidR="00036C49" w:rsidRPr="000457FD" w:rsidRDefault="00036C49">
      <w:pPr>
        <w:ind w:left="280" w:right="280" w:firstLine="454"/>
      </w:pPr>
    </w:p>
    <w:p w14:paraId="3977B9AB" w14:textId="03F1EE8D" w:rsidR="00036C49" w:rsidRPr="000457FD" w:rsidRDefault="00000000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</w:rPr>
      </w:pPr>
      <w:bookmarkStart w:id="62" w:name="_Toc231219152"/>
      <w:proofErr w:type="spellStart"/>
      <w:r w:rsidRPr="000457FD">
        <w:rPr>
          <w:rFonts w:ascii="Times New Roman" w:eastAsia="標楷體" w:hAnsi="Times New Roman"/>
          <w:color w:val="auto"/>
        </w:rPr>
        <w:t>實作模型</w:t>
      </w:r>
      <w:bookmarkEnd w:id="62"/>
      <w:proofErr w:type="spellEnd"/>
    </w:p>
    <w:p w14:paraId="411A98A2" w14:textId="390F6E4A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63" w:name="_Toc231219153"/>
      <w:proofErr w:type="spellStart"/>
      <w:r w:rsidRPr="000457FD">
        <w:rPr>
          <w:color w:val="auto"/>
        </w:rPr>
        <w:t>佈署圖</w:t>
      </w:r>
      <w:bookmarkEnd w:id="63"/>
      <w:proofErr w:type="spellEnd"/>
    </w:p>
    <w:p w14:paraId="5F74D171" w14:textId="77777777" w:rsidR="006419C8" w:rsidRPr="000457FD" w:rsidRDefault="00000000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57DD2C4B" wp14:editId="5AF93002">
            <wp:extent cx="5580000" cy="2019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4B94" w14:textId="7CFD5227" w:rsidR="00036C49" w:rsidRPr="000457FD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</w:rPr>
      </w:pPr>
      <w:bookmarkStart w:id="64" w:name="_Toc231219175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7-1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佈署圖</w:t>
      </w:r>
      <w:bookmarkEnd w:id="64"/>
    </w:p>
    <w:p w14:paraId="5A4F79FB" w14:textId="77777777" w:rsidR="00036C49" w:rsidRPr="000457FD" w:rsidRDefault="00036C49">
      <w:pPr>
        <w:ind w:left="280" w:right="280"/>
      </w:pPr>
    </w:p>
    <w:p w14:paraId="36076B93" w14:textId="78AC06E1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65" w:name="_Toc231219154"/>
      <w:proofErr w:type="spellStart"/>
      <w:r w:rsidRPr="000457FD">
        <w:rPr>
          <w:color w:val="auto"/>
        </w:rPr>
        <w:t>套件圖</w:t>
      </w:r>
      <w:bookmarkEnd w:id="65"/>
      <w:proofErr w:type="spellEnd"/>
    </w:p>
    <w:p w14:paraId="76EE1A6D" w14:textId="411C6129" w:rsidR="006419C8" w:rsidRPr="000457FD" w:rsidRDefault="00DE7C39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78C84120" wp14:editId="73BCC3B8">
            <wp:extent cx="6480810" cy="3851275"/>
            <wp:effectExtent l="0" t="0" r="0" b="0"/>
            <wp:docPr id="2059748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48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2680" w14:textId="64AB11B4" w:rsidR="00036C49" w:rsidRPr="000457FD" w:rsidRDefault="006419C8" w:rsidP="006419C8">
      <w:pPr>
        <w:pStyle w:val="af7"/>
        <w:ind w:left="280" w:right="280"/>
        <w:jc w:val="center"/>
        <w:rPr>
          <w:color w:val="auto"/>
          <w:lang w:eastAsia="zh-TW"/>
        </w:rPr>
      </w:pPr>
      <w:bookmarkStart w:id="66" w:name="_Toc231219176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7-2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套件圖</w:t>
      </w:r>
      <w:bookmarkEnd w:id="66"/>
    </w:p>
    <w:p w14:paraId="24D4DD62" w14:textId="6DA29674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lastRenderedPageBreak/>
        <w:t xml:space="preserve"> </w:t>
      </w:r>
      <w:bookmarkStart w:id="67" w:name="_Toc231219155"/>
      <w:proofErr w:type="spellStart"/>
      <w:r w:rsidRPr="000457FD">
        <w:rPr>
          <w:color w:val="auto"/>
        </w:rPr>
        <w:t>元件圖</w:t>
      </w:r>
      <w:bookmarkEnd w:id="67"/>
      <w:proofErr w:type="spellEnd"/>
    </w:p>
    <w:p w14:paraId="233D4F86" w14:textId="6F19F043" w:rsidR="006419C8" w:rsidRPr="000457FD" w:rsidRDefault="00DE7C39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512329AF" wp14:editId="5AD21C7A">
            <wp:extent cx="6480810" cy="3007995"/>
            <wp:effectExtent l="0" t="0" r="0" b="1905"/>
            <wp:docPr id="8832096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09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4040" w14:textId="632DF953" w:rsidR="00036C49" w:rsidRPr="000457FD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68" w:name="_Toc231219177"/>
      <w:r w:rsidRPr="000457FD">
        <w:rPr>
          <w:rFonts w:hint="eastAsia"/>
          <w:color w:val="auto"/>
          <w:sz w:val="28"/>
          <w:szCs w:val="20"/>
        </w:rPr>
        <w:t>圖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7-3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1</w:t>
      </w:r>
      <w:r w:rsidR="008569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元件圖</w:t>
      </w:r>
      <w:bookmarkEnd w:id="68"/>
    </w:p>
    <w:p w14:paraId="650FB1B0" w14:textId="572B3DC8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lastRenderedPageBreak/>
        <w:t xml:space="preserve"> </w:t>
      </w:r>
      <w:bookmarkStart w:id="69" w:name="_Toc231219156"/>
      <w:proofErr w:type="spellStart"/>
      <w:r w:rsidRPr="000457FD">
        <w:rPr>
          <w:color w:val="auto"/>
        </w:rPr>
        <w:t>狀態</w:t>
      </w:r>
      <w:proofErr w:type="spellEnd"/>
      <w:r w:rsidR="003A405E">
        <w:rPr>
          <w:rFonts w:hint="eastAsia"/>
          <w:color w:val="auto"/>
          <w:lang w:eastAsia="zh-TW"/>
        </w:rPr>
        <w:t>圖</w:t>
      </w:r>
      <w:bookmarkEnd w:id="69"/>
    </w:p>
    <w:p w14:paraId="23BE2BB7" w14:textId="076C8AB7" w:rsidR="006419C8" w:rsidRPr="000457FD" w:rsidRDefault="00996C07" w:rsidP="006419C8">
      <w:pPr>
        <w:keepNext/>
        <w:ind w:left="280" w:right="280"/>
        <w:jc w:val="center"/>
      </w:pPr>
      <w:r>
        <w:rPr>
          <w:noProof/>
        </w:rPr>
        <w:drawing>
          <wp:inline distT="0" distB="0" distL="0" distR="0" wp14:anchorId="6A123285" wp14:editId="73031CA6">
            <wp:extent cx="3603031" cy="6191584"/>
            <wp:effectExtent l="0" t="0" r="0" b="0"/>
            <wp:docPr id="10399944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94436" name="圖片 10399944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4100" cy="6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8FFF" w14:textId="52B04483" w:rsidR="00036C49" w:rsidRPr="000457FD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70" w:name="_Toc231219178"/>
      <w:r w:rsidRPr="000457FD">
        <w:rPr>
          <w:rFonts w:hint="eastAsia"/>
          <w:color w:val="auto"/>
          <w:sz w:val="28"/>
          <w:szCs w:val="20"/>
          <w:lang w:eastAsia="zh-TW"/>
        </w:rPr>
        <w:t>圖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7-4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996C07">
        <w:rPr>
          <w:rFonts w:hint="eastAsia"/>
          <w:color w:val="auto"/>
          <w:sz w:val="28"/>
          <w:szCs w:val="20"/>
          <w:lang w:eastAsia="zh-TW"/>
        </w:rPr>
        <w:t>註冊</w:t>
      </w:r>
      <w:r w:rsidR="00996C07">
        <w:rPr>
          <w:rFonts w:hint="eastAsia"/>
          <w:color w:val="auto"/>
          <w:sz w:val="28"/>
          <w:szCs w:val="20"/>
          <w:lang w:eastAsia="zh-TW"/>
        </w:rPr>
        <w:t>&amp;</w:t>
      </w:r>
      <w:r w:rsidR="00996C07">
        <w:rPr>
          <w:rFonts w:hint="eastAsia"/>
          <w:color w:val="auto"/>
          <w:sz w:val="28"/>
          <w:szCs w:val="20"/>
          <w:lang w:eastAsia="zh-TW"/>
        </w:rPr>
        <w:t>登入</w:t>
      </w:r>
      <w:r w:rsidR="00AD1839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996C07">
        <w:rPr>
          <w:rFonts w:hint="eastAsia"/>
          <w:color w:val="auto"/>
          <w:sz w:val="28"/>
          <w:szCs w:val="20"/>
          <w:lang w:eastAsia="zh-TW"/>
        </w:rPr>
        <w:t>狀態圖</w:t>
      </w:r>
      <w:bookmarkEnd w:id="70"/>
    </w:p>
    <w:p w14:paraId="362D2AAC" w14:textId="77777777" w:rsidR="00036C49" w:rsidRDefault="00036C49">
      <w:pPr>
        <w:ind w:left="280" w:right="280"/>
        <w:rPr>
          <w:lang w:eastAsia="zh-TW"/>
        </w:rPr>
      </w:pPr>
    </w:p>
    <w:p w14:paraId="66766BD0" w14:textId="77777777" w:rsidR="00587F67" w:rsidRDefault="00587F67" w:rsidP="00587F67">
      <w:pPr>
        <w:keepNext/>
        <w:ind w:left="280" w:right="280"/>
        <w:jc w:val="center"/>
      </w:pPr>
      <w:r>
        <w:rPr>
          <w:noProof/>
          <w:lang w:eastAsia="zh-TW"/>
        </w:rPr>
        <w:lastRenderedPageBreak/>
        <w:drawing>
          <wp:inline distT="0" distB="0" distL="0" distR="0" wp14:anchorId="0CAB7D91" wp14:editId="1215EE48">
            <wp:extent cx="3358836" cy="7810624"/>
            <wp:effectExtent l="0" t="0" r="0" b="0"/>
            <wp:docPr id="69389602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6027" name="圖片 6938960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4245" cy="786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D1CD" w14:textId="60BC499F" w:rsidR="00996C07" w:rsidRPr="00587F67" w:rsidRDefault="00587F67" w:rsidP="00587F67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71" w:name="_Toc231219179"/>
      <w:r w:rsidRPr="00587F67">
        <w:rPr>
          <w:rFonts w:hint="eastAsia"/>
          <w:color w:val="auto"/>
          <w:sz w:val="28"/>
          <w:szCs w:val="20"/>
          <w:lang w:eastAsia="zh-TW"/>
        </w:rPr>
        <w:t>圖</w:t>
      </w:r>
      <w:r w:rsidRPr="00587F67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7-4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2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Pr="00587F67">
        <w:rPr>
          <w:color w:val="auto"/>
          <w:sz w:val="28"/>
          <w:szCs w:val="20"/>
          <w:lang w:eastAsia="zh-TW"/>
        </w:rPr>
        <w:t>上傳圖片並取得分析結果</w:t>
      </w:r>
      <w:r w:rsidRPr="00587F67">
        <w:rPr>
          <w:noProof/>
          <w:color w:val="auto"/>
          <w:sz w:val="28"/>
          <w:szCs w:val="20"/>
          <w:lang w:eastAsia="zh-TW"/>
        </w:rPr>
        <w:t xml:space="preserve"> </w:t>
      </w:r>
      <w:r w:rsidRPr="00587F67">
        <w:rPr>
          <w:rFonts w:hint="eastAsia"/>
          <w:noProof/>
          <w:color w:val="auto"/>
          <w:sz w:val="28"/>
          <w:szCs w:val="20"/>
          <w:lang w:eastAsia="zh-TW"/>
        </w:rPr>
        <w:t>狀態圖</w:t>
      </w:r>
      <w:bookmarkEnd w:id="71"/>
    </w:p>
    <w:p w14:paraId="371C5493" w14:textId="77777777" w:rsidR="00443127" w:rsidRDefault="00443127" w:rsidP="00443127">
      <w:pPr>
        <w:keepNext/>
        <w:ind w:left="280" w:right="280"/>
        <w:jc w:val="center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62BACE5E" wp14:editId="0420F72F">
            <wp:extent cx="4011997" cy="8356348"/>
            <wp:effectExtent l="0" t="0" r="7620" b="6985"/>
            <wp:docPr id="144407218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2180" name="圖片 144407218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0292" cy="83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2710" w14:textId="39708734" w:rsidR="00443127" w:rsidRDefault="00443127" w:rsidP="00443127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72" w:name="_Toc231219180"/>
      <w:r w:rsidRPr="00443127">
        <w:rPr>
          <w:rFonts w:hint="eastAsia"/>
          <w:color w:val="auto"/>
          <w:sz w:val="28"/>
          <w:szCs w:val="20"/>
        </w:rPr>
        <w:t>圖</w:t>
      </w:r>
      <w:r w:rsidRPr="00443127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7-4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3</w:t>
      </w:r>
      <w:r w:rsidR="00856940">
        <w:rPr>
          <w:color w:val="auto"/>
          <w:sz w:val="28"/>
          <w:szCs w:val="20"/>
        </w:rPr>
        <w:fldChar w:fldCharType="end"/>
      </w:r>
      <w:r w:rsidRPr="00443127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Pr="00443127">
        <w:rPr>
          <w:color w:val="auto"/>
          <w:sz w:val="28"/>
          <w:szCs w:val="20"/>
          <w:lang w:eastAsia="zh-TW"/>
        </w:rPr>
        <w:t>儲存診斷紀錄</w:t>
      </w:r>
      <w:r>
        <w:rPr>
          <w:rFonts w:hint="eastAsia"/>
          <w:color w:val="auto"/>
          <w:sz w:val="28"/>
          <w:szCs w:val="20"/>
          <w:lang w:eastAsia="zh-TW"/>
        </w:rPr>
        <w:t xml:space="preserve"> </w:t>
      </w:r>
      <w:r>
        <w:rPr>
          <w:rFonts w:hint="eastAsia"/>
          <w:color w:val="auto"/>
          <w:sz w:val="28"/>
          <w:szCs w:val="20"/>
          <w:lang w:eastAsia="zh-TW"/>
        </w:rPr>
        <w:t>狀態圖</w:t>
      </w:r>
      <w:bookmarkEnd w:id="72"/>
    </w:p>
    <w:p w14:paraId="38EFBFB7" w14:textId="77777777" w:rsidR="00443127" w:rsidRDefault="00443127" w:rsidP="00443127">
      <w:pPr>
        <w:keepNext/>
        <w:ind w:left="280" w:right="280"/>
        <w:jc w:val="center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3D2939B2" wp14:editId="5DC7430D">
            <wp:extent cx="2661719" cy="7337057"/>
            <wp:effectExtent l="0" t="0" r="5715" b="0"/>
            <wp:docPr id="147178739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87398" name="圖片 147178739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4491" cy="737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073" w14:textId="3C7F5688" w:rsidR="00443127" w:rsidRDefault="00443127" w:rsidP="00443127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73" w:name="_Toc231219181"/>
      <w:r w:rsidRPr="00443127">
        <w:rPr>
          <w:rFonts w:hint="eastAsia"/>
          <w:color w:val="auto"/>
          <w:sz w:val="28"/>
          <w:szCs w:val="20"/>
        </w:rPr>
        <w:t>圖</w:t>
      </w:r>
      <w:r w:rsidRPr="00443127">
        <w:rPr>
          <w:rFonts w:hint="eastAsia"/>
          <w:color w:val="auto"/>
          <w:sz w:val="28"/>
          <w:szCs w:val="20"/>
        </w:rPr>
        <w:t xml:space="preserve"> </w:t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>STYLEREF 2 \s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7-4</w:t>
      </w:r>
      <w:r w:rsidR="00856940">
        <w:rPr>
          <w:color w:val="auto"/>
          <w:sz w:val="28"/>
          <w:szCs w:val="20"/>
        </w:rPr>
        <w:fldChar w:fldCharType="end"/>
      </w:r>
      <w:r w:rsidR="00856940">
        <w:rPr>
          <w:color w:val="auto"/>
          <w:sz w:val="28"/>
          <w:szCs w:val="20"/>
        </w:rPr>
        <w:noBreakHyphen/>
      </w:r>
      <w:r w:rsidR="00856940">
        <w:rPr>
          <w:color w:val="auto"/>
          <w:sz w:val="28"/>
          <w:szCs w:val="20"/>
        </w:rPr>
        <w:fldChar w:fldCharType="begin"/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</w:rPr>
        <w:instrText>圖</w:instrText>
      </w:r>
      <w:r w:rsidR="00856940">
        <w:rPr>
          <w:rFonts w:hint="eastAsia"/>
          <w:color w:val="auto"/>
          <w:sz w:val="28"/>
          <w:szCs w:val="20"/>
        </w:rPr>
        <w:instrText xml:space="preserve"> \* ARABIC \s 2</w:instrText>
      </w:r>
      <w:r w:rsidR="00856940">
        <w:rPr>
          <w:color w:val="auto"/>
          <w:sz w:val="28"/>
          <w:szCs w:val="20"/>
        </w:rPr>
        <w:instrText xml:space="preserve"> </w:instrText>
      </w:r>
      <w:r w:rsidR="00856940">
        <w:rPr>
          <w:color w:val="auto"/>
          <w:sz w:val="28"/>
          <w:szCs w:val="20"/>
        </w:rPr>
        <w:fldChar w:fldCharType="separate"/>
      </w:r>
      <w:r w:rsidR="00856940">
        <w:rPr>
          <w:noProof/>
          <w:color w:val="auto"/>
          <w:sz w:val="28"/>
          <w:szCs w:val="20"/>
        </w:rPr>
        <w:t>4</w:t>
      </w:r>
      <w:r w:rsidR="00856940">
        <w:rPr>
          <w:color w:val="auto"/>
          <w:sz w:val="28"/>
          <w:szCs w:val="20"/>
        </w:rPr>
        <w:fldChar w:fldCharType="end"/>
      </w:r>
      <w:r w:rsidRPr="00443127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Pr="00443127">
        <w:rPr>
          <w:color w:val="auto"/>
          <w:sz w:val="28"/>
          <w:szCs w:val="20"/>
          <w:lang w:eastAsia="zh-TW"/>
        </w:rPr>
        <w:t>查看歷史紀錄</w:t>
      </w:r>
      <w:r w:rsidRPr="00443127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Pr="00443127">
        <w:rPr>
          <w:rFonts w:hint="eastAsia"/>
          <w:color w:val="auto"/>
          <w:sz w:val="28"/>
          <w:szCs w:val="20"/>
          <w:lang w:eastAsia="zh-TW"/>
        </w:rPr>
        <w:t>狀態圖</w:t>
      </w:r>
      <w:bookmarkEnd w:id="73"/>
    </w:p>
    <w:p w14:paraId="1C9338D4" w14:textId="77777777" w:rsidR="007D589F" w:rsidRDefault="007D589F" w:rsidP="007D589F">
      <w:pPr>
        <w:keepNext/>
        <w:ind w:left="280" w:right="280"/>
        <w:jc w:val="center"/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140CE1A3" wp14:editId="0C096626">
            <wp:extent cx="6246891" cy="6459220"/>
            <wp:effectExtent l="0" t="0" r="1905" b="0"/>
            <wp:docPr id="42224618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6189" name="圖片 42224618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6891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ED8B" w14:textId="5E7BF37B" w:rsidR="00443127" w:rsidRPr="007D589F" w:rsidRDefault="007D589F" w:rsidP="007D589F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74" w:name="_Toc231219182"/>
      <w:r w:rsidRPr="007D589F">
        <w:rPr>
          <w:rFonts w:hint="eastAsia"/>
          <w:color w:val="auto"/>
          <w:sz w:val="28"/>
          <w:szCs w:val="20"/>
          <w:lang w:eastAsia="zh-TW"/>
        </w:rPr>
        <w:t>圖</w:t>
      </w:r>
      <w:r w:rsidRPr="007D589F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7-4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5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Pr="007D589F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Pr="007D589F">
        <w:rPr>
          <w:color w:val="auto"/>
          <w:sz w:val="28"/>
          <w:szCs w:val="20"/>
          <w:lang w:eastAsia="zh-TW"/>
        </w:rPr>
        <w:t>檢視儀表板與診斷紀錄</w:t>
      </w:r>
      <w:r w:rsidRPr="007D589F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Pr="007D589F">
        <w:rPr>
          <w:rFonts w:hint="eastAsia"/>
          <w:color w:val="auto"/>
          <w:sz w:val="28"/>
          <w:szCs w:val="20"/>
          <w:lang w:eastAsia="zh-TW"/>
        </w:rPr>
        <w:t>狀態圖</w:t>
      </w:r>
      <w:bookmarkEnd w:id="74"/>
    </w:p>
    <w:p w14:paraId="7DCADE6C" w14:textId="1172BFD4" w:rsidR="00036C49" w:rsidRPr="000457FD" w:rsidRDefault="00000000" w:rsidP="005E0F81">
      <w:pPr>
        <w:pStyle w:val="1"/>
        <w:ind w:left="705" w:right="280"/>
        <w:jc w:val="center"/>
        <w:rPr>
          <w:rFonts w:ascii="Times New Roman" w:eastAsia="標楷體" w:hAnsi="Times New Roman"/>
          <w:color w:val="auto"/>
          <w:lang w:eastAsia="zh-TW"/>
        </w:rPr>
      </w:pPr>
      <w:bookmarkStart w:id="75" w:name="_Toc231219157"/>
      <w:r w:rsidRPr="000457FD">
        <w:rPr>
          <w:rFonts w:ascii="Times New Roman" w:eastAsia="標楷體" w:hAnsi="Times New Roman"/>
          <w:color w:val="auto"/>
          <w:lang w:eastAsia="zh-TW"/>
        </w:rPr>
        <w:lastRenderedPageBreak/>
        <w:t>資料庫設計</w:t>
      </w:r>
      <w:bookmarkEnd w:id="75"/>
    </w:p>
    <w:p w14:paraId="6AC3E28C" w14:textId="611D7846" w:rsidR="00036C49" w:rsidRPr="000457FD" w:rsidRDefault="00000000">
      <w:pPr>
        <w:pStyle w:val="21"/>
        <w:ind w:left="847" w:right="280"/>
        <w:rPr>
          <w:color w:val="auto"/>
        </w:rPr>
      </w:pPr>
      <w:r w:rsidRPr="000457FD">
        <w:rPr>
          <w:color w:val="auto"/>
        </w:rPr>
        <w:t xml:space="preserve"> </w:t>
      </w:r>
      <w:bookmarkStart w:id="76" w:name="_Toc231219158"/>
      <w:proofErr w:type="spellStart"/>
      <w:r w:rsidRPr="000457FD">
        <w:rPr>
          <w:color w:val="auto"/>
        </w:rPr>
        <w:t>資料庫關聯</w:t>
      </w:r>
      <w:proofErr w:type="spellEnd"/>
      <w:r w:rsidR="006419C8" w:rsidRPr="000457FD">
        <w:rPr>
          <w:rFonts w:hint="eastAsia"/>
          <w:color w:val="auto"/>
          <w:lang w:eastAsia="zh-TW"/>
        </w:rPr>
        <w:t>圖</w:t>
      </w:r>
      <w:bookmarkEnd w:id="76"/>
    </w:p>
    <w:p w14:paraId="7E0626D0" w14:textId="77777777" w:rsidR="006419C8" w:rsidRPr="000457FD" w:rsidRDefault="00000000" w:rsidP="006419C8">
      <w:pPr>
        <w:keepNext/>
        <w:ind w:left="280" w:right="280"/>
        <w:jc w:val="center"/>
      </w:pPr>
      <w:r w:rsidRPr="000457FD">
        <w:rPr>
          <w:noProof/>
        </w:rPr>
        <w:drawing>
          <wp:inline distT="0" distB="0" distL="0" distR="0" wp14:anchorId="5A2BAE6B" wp14:editId="58CF2380">
            <wp:extent cx="5580000" cy="3534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04E0" w14:textId="7941FF51" w:rsidR="00036C49" w:rsidRPr="000457FD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  <w:lang w:eastAsia="zh-TW"/>
        </w:rPr>
      </w:pPr>
      <w:bookmarkStart w:id="77" w:name="_Toc231219183"/>
      <w:r w:rsidRPr="000457FD">
        <w:rPr>
          <w:rFonts w:hint="eastAsia"/>
          <w:color w:val="auto"/>
          <w:sz w:val="28"/>
          <w:szCs w:val="20"/>
          <w:lang w:eastAsia="zh-TW"/>
        </w:rPr>
        <w:t>圖</w:t>
      </w:r>
      <w:r w:rsidRPr="000457FD">
        <w:rPr>
          <w:rFonts w:hint="eastAsia"/>
          <w:color w:val="auto"/>
          <w:sz w:val="28"/>
          <w:szCs w:val="20"/>
          <w:lang w:eastAsia="zh-TW"/>
        </w:rPr>
        <w:t xml:space="preserve"> </w:t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STYLEREF 2 \s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8-1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="00856940">
        <w:rPr>
          <w:color w:val="auto"/>
          <w:sz w:val="28"/>
          <w:szCs w:val="20"/>
          <w:lang w:eastAsia="zh-TW"/>
        </w:rPr>
        <w:noBreakHyphen/>
      </w:r>
      <w:r w:rsidR="00856940">
        <w:rPr>
          <w:color w:val="auto"/>
          <w:sz w:val="28"/>
          <w:szCs w:val="20"/>
          <w:lang w:eastAsia="zh-TW"/>
        </w:rPr>
        <w:fldChar w:fldCharType="begin"/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SEQ 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>圖</w:instrText>
      </w:r>
      <w:r w:rsidR="00856940">
        <w:rPr>
          <w:rFonts w:hint="eastAsia"/>
          <w:color w:val="auto"/>
          <w:sz w:val="28"/>
          <w:szCs w:val="20"/>
          <w:lang w:eastAsia="zh-TW"/>
        </w:rPr>
        <w:instrText xml:space="preserve"> \* ARABIC \s 2</w:instrText>
      </w:r>
      <w:r w:rsidR="00856940">
        <w:rPr>
          <w:color w:val="auto"/>
          <w:sz w:val="28"/>
          <w:szCs w:val="20"/>
          <w:lang w:eastAsia="zh-TW"/>
        </w:rPr>
        <w:instrText xml:space="preserve"> </w:instrText>
      </w:r>
      <w:r w:rsidR="00856940">
        <w:rPr>
          <w:color w:val="auto"/>
          <w:sz w:val="28"/>
          <w:szCs w:val="20"/>
          <w:lang w:eastAsia="zh-TW"/>
        </w:rPr>
        <w:fldChar w:fldCharType="separate"/>
      </w:r>
      <w:r w:rsidR="00856940">
        <w:rPr>
          <w:noProof/>
          <w:color w:val="auto"/>
          <w:sz w:val="28"/>
          <w:szCs w:val="20"/>
          <w:lang w:eastAsia="zh-TW"/>
        </w:rPr>
        <w:t>1</w:t>
      </w:r>
      <w:r w:rsidR="00856940">
        <w:rPr>
          <w:color w:val="auto"/>
          <w:sz w:val="28"/>
          <w:szCs w:val="20"/>
          <w:lang w:eastAsia="zh-TW"/>
        </w:rPr>
        <w:fldChar w:fldCharType="end"/>
      </w:r>
      <w:r w:rsidRPr="000457FD">
        <w:rPr>
          <w:rFonts w:hint="eastAsia"/>
          <w:color w:val="auto"/>
          <w:sz w:val="28"/>
          <w:szCs w:val="20"/>
          <w:lang w:eastAsia="zh-TW"/>
        </w:rPr>
        <w:t>資料庫實體關聯圖</w:t>
      </w:r>
      <w:bookmarkEnd w:id="77"/>
    </w:p>
    <w:p w14:paraId="33C78E34" w14:textId="77777777" w:rsidR="00036C49" w:rsidRPr="000457FD" w:rsidRDefault="00036C49">
      <w:pPr>
        <w:ind w:left="280" w:right="280"/>
        <w:rPr>
          <w:lang w:eastAsia="zh-TW"/>
        </w:rPr>
      </w:pPr>
    </w:p>
    <w:p w14:paraId="09A738DC" w14:textId="77777777" w:rsidR="00036C49" w:rsidRPr="000457FD" w:rsidRDefault="00000000">
      <w:pPr>
        <w:ind w:left="280" w:right="280" w:firstLine="454"/>
        <w:rPr>
          <w:lang w:eastAsia="zh-TW"/>
        </w:rPr>
      </w:pPr>
      <w:r w:rsidRPr="000457FD">
        <w:rPr>
          <w:lang w:eastAsia="zh-TW"/>
        </w:rPr>
        <w:t>資料庫以使用者與植物診斷日誌為核心。</w:t>
      </w:r>
      <w:proofErr w:type="spellStart"/>
      <w:r w:rsidRPr="000457FD">
        <w:rPr>
          <w:lang w:eastAsia="zh-TW"/>
        </w:rPr>
        <w:t>plant_diary</w:t>
      </w:r>
      <w:proofErr w:type="spellEnd"/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關聯</w:t>
      </w:r>
      <w:r w:rsidRPr="000457FD">
        <w:rPr>
          <w:lang w:eastAsia="zh-TW"/>
        </w:rPr>
        <w:t xml:space="preserve"> user</w:t>
      </w:r>
      <w:r w:rsidRPr="000457FD">
        <w:rPr>
          <w:lang w:eastAsia="zh-TW"/>
        </w:rPr>
        <w:t>、</w:t>
      </w:r>
      <w:r w:rsidRPr="000457FD">
        <w:rPr>
          <w:lang w:eastAsia="zh-TW"/>
        </w:rPr>
        <w:t>crop</w:t>
      </w:r>
      <w:r w:rsidRPr="000457FD">
        <w:rPr>
          <w:lang w:eastAsia="zh-TW"/>
        </w:rPr>
        <w:t>、</w:t>
      </w:r>
      <w:r w:rsidRPr="000457FD">
        <w:rPr>
          <w:lang w:eastAsia="zh-TW"/>
        </w:rPr>
        <w:t xml:space="preserve">disease </w:t>
      </w:r>
      <w:r w:rsidRPr="000457FD">
        <w:rPr>
          <w:lang w:eastAsia="zh-TW"/>
        </w:rPr>
        <w:t>與</w:t>
      </w:r>
      <w:r w:rsidRPr="000457FD">
        <w:rPr>
          <w:lang w:eastAsia="zh-TW"/>
        </w:rPr>
        <w:t xml:space="preserve"> pests</w:t>
      </w:r>
      <w:r w:rsidRPr="000457FD">
        <w:rPr>
          <w:lang w:eastAsia="zh-TW"/>
        </w:rPr>
        <w:t>；</w:t>
      </w:r>
      <w:proofErr w:type="spellStart"/>
      <w:r w:rsidRPr="000457FD">
        <w:rPr>
          <w:lang w:eastAsia="zh-TW"/>
        </w:rPr>
        <w:t>user_one_time_tokens</w:t>
      </w:r>
      <w:proofErr w:type="spellEnd"/>
      <w:r w:rsidRPr="000457FD">
        <w:rPr>
          <w:lang w:eastAsia="zh-TW"/>
        </w:rPr>
        <w:t xml:space="preserve"> </w:t>
      </w:r>
      <w:r w:rsidRPr="000457FD">
        <w:rPr>
          <w:lang w:eastAsia="zh-TW"/>
        </w:rPr>
        <w:t>用於信箱驗證與忘記密碼的一次性</w:t>
      </w:r>
      <w:r w:rsidRPr="000457FD">
        <w:rPr>
          <w:lang w:eastAsia="zh-TW"/>
        </w:rPr>
        <w:t>token</w:t>
      </w:r>
      <w:r w:rsidRPr="000457FD">
        <w:rPr>
          <w:lang w:eastAsia="zh-TW"/>
        </w:rPr>
        <w:t>。</w:t>
      </w:r>
    </w:p>
    <w:p w14:paraId="6F3D0CD6" w14:textId="476B38FD" w:rsidR="00036C49" w:rsidRPr="000457FD" w:rsidRDefault="00000000">
      <w:pPr>
        <w:pStyle w:val="21"/>
        <w:ind w:left="847" w:right="280"/>
        <w:rPr>
          <w:color w:val="auto"/>
          <w:lang w:eastAsia="zh-TW"/>
        </w:rPr>
      </w:pPr>
      <w:r w:rsidRPr="000457FD">
        <w:rPr>
          <w:color w:val="auto"/>
          <w:lang w:eastAsia="zh-TW"/>
        </w:rPr>
        <w:t xml:space="preserve"> </w:t>
      </w:r>
      <w:bookmarkStart w:id="78" w:name="_Toc231219159"/>
      <w:r w:rsidRPr="000457FD">
        <w:rPr>
          <w:color w:val="auto"/>
          <w:lang w:eastAsia="zh-TW"/>
        </w:rPr>
        <w:t>表格及其</w:t>
      </w:r>
      <w:r w:rsidRPr="000457FD">
        <w:rPr>
          <w:color w:val="auto"/>
          <w:lang w:eastAsia="zh-TW"/>
        </w:rPr>
        <w:t>Meta data</w:t>
      </w:r>
      <w:bookmarkEnd w:id="78"/>
    </w:p>
    <w:p w14:paraId="245140B7" w14:textId="24048859" w:rsidR="00036C49" w:rsidRDefault="006419C8" w:rsidP="006419C8">
      <w:pPr>
        <w:pStyle w:val="af7"/>
        <w:ind w:left="280" w:right="280"/>
        <w:jc w:val="center"/>
        <w:rPr>
          <w:color w:val="auto"/>
          <w:sz w:val="28"/>
          <w:szCs w:val="20"/>
        </w:rPr>
      </w:pPr>
      <w:bookmarkStart w:id="79" w:name="_Toc231219204"/>
      <w:r w:rsidRPr="000457FD">
        <w:rPr>
          <w:rFonts w:hint="eastAsia"/>
          <w:color w:val="auto"/>
          <w:sz w:val="28"/>
          <w:szCs w:val="20"/>
        </w:rPr>
        <w:t>表</w:t>
      </w:r>
      <w:r w:rsidRPr="000457FD">
        <w:rPr>
          <w:rFonts w:hint="eastAsia"/>
          <w:color w:val="auto"/>
          <w:sz w:val="28"/>
          <w:szCs w:val="20"/>
        </w:rPr>
        <w:t xml:space="preserve"> </w:t>
      </w:r>
      <w:r w:rsidR="00635A40">
        <w:rPr>
          <w:color w:val="auto"/>
          <w:sz w:val="28"/>
          <w:szCs w:val="20"/>
        </w:rPr>
        <w:fldChar w:fldCharType="begin"/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</w:rPr>
        <w:instrText>STYLEREF 2 \s</w:instrText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color w:val="auto"/>
          <w:sz w:val="28"/>
          <w:szCs w:val="20"/>
        </w:rPr>
        <w:fldChar w:fldCharType="separate"/>
      </w:r>
      <w:r w:rsidR="00635A40">
        <w:rPr>
          <w:noProof/>
          <w:color w:val="auto"/>
          <w:sz w:val="28"/>
          <w:szCs w:val="20"/>
        </w:rPr>
        <w:t>8-2</w:t>
      </w:r>
      <w:r w:rsidR="00635A40">
        <w:rPr>
          <w:color w:val="auto"/>
          <w:sz w:val="28"/>
          <w:szCs w:val="20"/>
        </w:rPr>
        <w:fldChar w:fldCharType="end"/>
      </w:r>
      <w:r w:rsidR="00635A40">
        <w:rPr>
          <w:color w:val="auto"/>
          <w:sz w:val="28"/>
          <w:szCs w:val="20"/>
        </w:rPr>
        <w:noBreakHyphen/>
      </w:r>
      <w:r w:rsidR="00635A40">
        <w:rPr>
          <w:color w:val="auto"/>
          <w:sz w:val="28"/>
          <w:szCs w:val="20"/>
        </w:rPr>
        <w:fldChar w:fldCharType="begin"/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rFonts w:hint="eastAsia"/>
          <w:color w:val="auto"/>
          <w:sz w:val="28"/>
          <w:szCs w:val="20"/>
        </w:rPr>
        <w:instrText xml:space="preserve">SEQ </w:instrText>
      </w:r>
      <w:r w:rsidR="00635A40">
        <w:rPr>
          <w:rFonts w:hint="eastAsia"/>
          <w:color w:val="auto"/>
          <w:sz w:val="28"/>
          <w:szCs w:val="20"/>
        </w:rPr>
        <w:instrText>表</w:instrText>
      </w:r>
      <w:r w:rsidR="00635A40">
        <w:rPr>
          <w:rFonts w:hint="eastAsia"/>
          <w:color w:val="auto"/>
          <w:sz w:val="28"/>
          <w:szCs w:val="20"/>
        </w:rPr>
        <w:instrText xml:space="preserve"> \* ARABIC \s 2</w:instrText>
      </w:r>
      <w:r w:rsidR="00635A40">
        <w:rPr>
          <w:color w:val="auto"/>
          <w:sz w:val="28"/>
          <w:szCs w:val="20"/>
        </w:rPr>
        <w:instrText xml:space="preserve"> </w:instrText>
      </w:r>
      <w:r w:rsidR="00635A40">
        <w:rPr>
          <w:color w:val="auto"/>
          <w:sz w:val="28"/>
          <w:szCs w:val="20"/>
        </w:rPr>
        <w:fldChar w:fldCharType="separate"/>
      </w:r>
      <w:r w:rsidR="00635A40">
        <w:rPr>
          <w:noProof/>
          <w:color w:val="auto"/>
          <w:sz w:val="28"/>
          <w:szCs w:val="20"/>
        </w:rPr>
        <w:t>1</w:t>
      </w:r>
      <w:r w:rsidR="00635A40">
        <w:rPr>
          <w:color w:val="auto"/>
          <w:sz w:val="28"/>
          <w:szCs w:val="20"/>
        </w:rPr>
        <w:fldChar w:fldCharType="end"/>
      </w:r>
      <w:r w:rsidRPr="000457FD">
        <w:rPr>
          <w:rFonts w:hint="eastAsia"/>
          <w:color w:val="auto"/>
          <w:sz w:val="28"/>
          <w:szCs w:val="20"/>
        </w:rPr>
        <w:t>資料表</w:t>
      </w:r>
      <w:r w:rsidR="00414607">
        <w:rPr>
          <w:rFonts w:hint="eastAsia"/>
          <w:color w:val="auto"/>
          <w:sz w:val="28"/>
          <w:szCs w:val="20"/>
          <w:lang w:eastAsia="zh-TW"/>
        </w:rPr>
        <w:t>-crop</w:t>
      </w:r>
      <w:bookmarkEnd w:id="79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17"/>
        <w:gridCol w:w="2552"/>
        <w:gridCol w:w="1865"/>
        <w:gridCol w:w="1570"/>
        <w:gridCol w:w="1148"/>
      </w:tblGrid>
      <w:tr w:rsidR="00AD1839" w14:paraId="708A8AD4" w14:textId="77777777" w:rsidTr="003318AA">
        <w:trPr>
          <w:jc w:val="center"/>
        </w:trPr>
        <w:tc>
          <w:tcPr>
            <w:tcW w:w="2317" w:type="dxa"/>
            <w:shd w:val="clear" w:color="auto" w:fill="DDEAD7"/>
          </w:tcPr>
          <w:p w14:paraId="59969F0D" w14:textId="1748241F" w:rsidR="00AD1839" w:rsidRDefault="00AD1839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欄位名稱</w:t>
            </w:r>
          </w:p>
        </w:tc>
        <w:tc>
          <w:tcPr>
            <w:tcW w:w="2552" w:type="dxa"/>
            <w:shd w:val="clear" w:color="auto" w:fill="DDEAD7"/>
          </w:tcPr>
          <w:p w14:paraId="02609EDA" w14:textId="6BACCA16" w:rsidR="00AD1839" w:rsidRDefault="00AD1839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欄位中文名稱</w:t>
            </w:r>
          </w:p>
        </w:tc>
        <w:tc>
          <w:tcPr>
            <w:tcW w:w="1865" w:type="dxa"/>
            <w:shd w:val="clear" w:color="auto" w:fill="DDEAD7"/>
          </w:tcPr>
          <w:p w14:paraId="4FBABE9A" w14:textId="2A45E63E" w:rsidR="00AD1839" w:rsidRDefault="00AD1839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資料型態</w:t>
            </w:r>
          </w:p>
        </w:tc>
        <w:tc>
          <w:tcPr>
            <w:tcW w:w="1570" w:type="dxa"/>
            <w:shd w:val="clear" w:color="auto" w:fill="DDEAD7"/>
          </w:tcPr>
          <w:p w14:paraId="4A2EF6A2" w14:textId="2152C9C7" w:rsidR="00AD1839" w:rsidRDefault="00AD1839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資料長度</w:t>
            </w:r>
          </w:p>
        </w:tc>
        <w:tc>
          <w:tcPr>
            <w:tcW w:w="1148" w:type="dxa"/>
            <w:shd w:val="clear" w:color="auto" w:fill="DDEAD7"/>
          </w:tcPr>
          <w:p w14:paraId="06B889C9" w14:textId="0C26720E" w:rsidR="00AD1839" w:rsidRDefault="00AD1839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索引</w:t>
            </w:r>
          </w:p>
        </w:tc>
      </w:tr>
      <w:tr w:rsidR="00AD1839" w14:paraId="735EE0C8" w14:textId="77777777" w:rsidTr="003318AA">
        <w:trPr>
          <w:jc w:val="center"/>
        </w:trPr>
        <w:tc>
          <w:tcPr>
            <w:tcW w:w="2317" w:type="dxa"/>
          </w:tcPr>
          <w:p w14:paraId="0DFCEAAB" w14:textId="1EAAD48B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crop_id</w:t>
            </w:r>
            <w:proofErr w:type="spellEnd"/>
          </w:p>
        </w:tc>
        <w:tc>
          <w:tcPr>
            <w:tcW w:w="2552" w:type="dxa"/>
          </w:tcPr>
          <w:p w14:paraId="3AC35B24" w14:textId="52EB74A4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農作物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65" w:type="dxa"/>
          </w:tcPr>
          <w:p w14:paraId="738C56AE" w14:textId="01994538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0" w:type="dxa"/>
          </w:tcPr>
          <w:p w14:paraId="69E652E9" w14:textId="77D84E56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48" w:type="dxa"/>
          </w:tcPr>
          <w:p w14:paraId="44079EAB" w14:textId="4940898A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AD1839" w14:paraId="3964C035" w14:textId="77777777" w:rsidTr="003318AA">
        <w:trPr>
          <w:jc w:val="center"/>
        </w:trPr>
        <w:tc>
          <w:tcPr>
            <w:tcW w:w="2317" w:type="dxa"/>
          </w:tcPr>
          <w:p w14:paraId="19E2509E" w14:textId="4E82F1EA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crop_name</w:t>
            </w:r>
            <w:proofErr w:type="spellEnd"/>
          </w:p>
        </w:tc>
        <w:tc>
          <w:tcPr>
            <w:tcW w:w="2552" w:type="dxa"/>
          </w:tcPr>
          <w:p w14:paraId="1A3B8FE6" w14:textId="3A7D5571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農作物中文名</w:t>
            </w:r>
          </w:p>
        </w:tc>
        <w:tc>
          <w:tcPr>
            <w:tcW w:w="1865" w:type="dxa"/>
          </w:tcPr>
          <w:p w14:paraId="7A0C1D81" w14:textId="3DFF16D7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0" w:type="dxa"/>
          </w:tcPr>
          <w:p w14:paraId="3DD4CB7C" w14:textId="13F8DB78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48" w:type="dxa"/>
          </w:tcPr>
          <w:p w14:paraId="278F23FF" w14:textId="77777777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</w:p>
        </w:tc>
      </w:tr>
      <w:tr w:rsidR="00AD1839" w14:paraId="6179FCBA" w14:textId="77777777" w:rsidTr="003318AA">
        <w:trPr>
          <w:jc w:val="center"/>
        </w:trPr>
        <w:tc>
          <w:tcPr>
            <w:tcW w:w="2317" w:type="dxa"/>
          </w:tcPr>
          <w:p w14:paraId="17944C4A" w14:textId="541EDDB9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crop_name_en</w:t>
            </w:r>
            <w:proofErr w:type="spellEnd"/>
          </w:p>
        </w:tc>
        <w:tc>
          <w:tcPr>
            <w:tcW w:w="2552" w:type="dxa"/>
          </w:tcPr>
          <w:p w14:paraId="2F3F70B3" w14:textId="373647B4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農作物英文名</w:t>
            </w:r>
          </w:p>
        </w:tc>
        <w:tc>
          <w:tcPr>
            <w:tcW w:w="1865" w:type="dxa"/>
          </w:tcPr>
          <w:p w14:paraId="2FD35740" w14:textId="47388B7C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0" w:type="dxa"/>
          </w:tcPr>
          <w:p w14:paraId="59C6EC05" w14:textId="7ED5306D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48" w:type="dxa"/>
          </w:tcPr>
          <w:p w14:paraId="3F595761" w14:textId="77777777" w:rsidR="00AD1839" w:rsidRDefault="00AD1839" w:rsidP="00AD1839">
            <w:pPr>
              <w:ind w:leftChars="0" w:left="0" w:rightChars="0" w:right="0"/>
              <w:rPr>
                <w:lang w:eastAsia="zh-TW"/>
              </w:rPr>
            </w:pPr>
          </w:p>
        </w:tc>
      </w:tr>
    </w:tbl>
    <w:p w14:paraId="572EAC71" w14:textId="77777777" w:rsidR="00414607" w:rsidRDefault="00414607" w:rsidP="00414607">
      <w:pPr>
        <w:ind w:left="280" w:right="280"/>
        <w:rPr>
          <w:lang w:eastAsia="zh-TW"/>
        </w:rPr>
      </w:pPr>
    </w:p>
    <w:p w14:paraId="1497103F" w14:textId="1B808593" w:rsidR="00474FD1" w:rsidRPr="00AD1839" w:rsidRDefault="00AD1839" w:rsidP="00AD1839">
      <w:pPr>
        <w:pStyle w:val="af7"/>
        <w:ind w:left="280" w:right="280"/>
        <w:jc w:val="center"/>
        <w:rPr>
          <w:color w:val="auto"/>
          <w:sz w:val="28"/>
          <w:szCs w:val="28"/>
        </w:rPr>
      </w:pPr>
      <w:bookmarkStart w:id="80" w:name="_Toc231219205"/>
      <w:r w:rsidRPr="00AD1839">
        <w:rPr>
          <w:rFonts w:hint="eastAsia"/>
          <w:color w:val="auto"/>
          <w:sz w:val="28"/>
          <w:szCs w:val="28"/>
        </w:rPr>
        <w:t>表</w:t>
      </w:r>
      <w:r w:rsidRPr="00AD1839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8-2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2</w:t>
      </w:r>
      <w:r w:rsidR="00635A40">
        <w:rPr>
          <w:color w:val="auto"/>
          <w:sz w:val="28"/>
          <w:szCs w:val="28"/>
        </w:rPr>
        <w:fldChar w:fldCharType="end"/>
      </w:r>
      <w:r w:rsidRPr="00AD1839">
        <w:rPr>
          <w:rFonts w:hint="eastAsia"/>
          <w:color w:val="auto"/>
          <w:sz w:val="28"/>
          <w:szCs w:val="28"/>
        </w:rPr>
        <w:t>資料表</w:t>
      </w:r>
      <w:r w:rsidRPr="00AD1839">
        <w:rPr>
          <w:rFonts w:hint="eastAsia"/>
          <w:color w:val="auto"/>
          <w:sz w:val="28"/>
          <w:szCs w:val="28"/>
          <w:lang w:eastAsia="zh-TW"/>
        </w:rPr>
        <w:t>-disease</w:t>
      </w:r>
      <w:bookmarkEnd w:id="80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43"/>
        <w:gridCol w:w="2526"/>
        <w:gridCol w:w="1857"/>
        <w:gridCol w:w="1574"/>
        <w:gridCol w:w="1152"/>
      </w:tblGrid>
      <w:tr w:rsidR="00474FD1" w14:paraId="1DA1D7DC" w14:textId="77777777" w:rsidTr="003318AA">
        <w:trPr>
          <w:jc w:val="center"/>
        </w:trPr>
        <w:tc>
          <w:tcPr>
            <w:tcW w:w="2343" w:type="dxa"/>
            <w:shd w:val="clear" w:color="auto" w:fill="DDEAD7"/>
          </w:tcPr>
          <w:p w14:paraId="0256EB4D" w14:textId="77777777" w:rsidR="00474FD1" w:rsidRDefault="00474FD1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欄位名稱</w:t>
            </w:r>
          </w:p>
        </w:tc>
        <w:tc>
          <w:tcPr>
            <w:tcW w:w="2526" w:type="dxa"/>
            <w:shd w:val="clear" w:color="auto" w:fill="DDEAD7"/>
          </w:tcPr>
          <w:p w14:paraId="5B8D951B" w14:textId="77777777" w:rsidR="00474FD1" w:rsidRDefault="00474FD1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欄位中文名稱</w:t>
            </w:r>
          </w:p>
        </w:tc>
        <w:tc>
          <w:tcPr>
            <w:tcW w:w="1857" w:type="dxa"/>
            <w:shd w:val="clear" w:color="auto" w:fill="DDEAD7"/>
          </w:tcPr>
          <w:p w14:paraId="619E0620" w14:textId="77777777" w:rsidR="00474FD1" w:rsidRDefault="00474FD1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資料型態</w:t>
            </w:r>
          </w:p>
        </w:tc>
        <w:tc>
          <w:tcPr>
            <w:tcW w:w="1574" w:type="dxa"/>
            <w:shd w:val="clear" w:color="auto" w:fill="DDEAD7"/>
          </w:tcPr>
          <w:p w14:paraId="065DD7E3" w14:textId="77777777" w:rsidR="00474FD1" w:rsidRDefault="00474FD1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資料長度</w:t>
            </w:r>
          </w:p>
        </w:tc>
        <w:tc>
          <w:tcPr>
            <w:tcW w:w="1152" w:type="dxa"/>
            <w:shd w:val="clear" w:color="auto" w:fill="DDEAD7"/>
          </w:tcPr>
          <w:p w14:paraId="592FE645" w14:textId="77777777" w:rsidR="00474FD1" w:rsidRDefault="00474FD1" w:rsidP="00AD1839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索引</w:t>
            </w:r>
          </w:p>
        </w:tc>
      </w:tr>
      <w:tr w:rsidR="00474FD1" w14:paraId="12878A3B" w14:textId="77777777" w:rsidTr="003318AA">
        <w:trPr>
          <w:jc w:val="center"/>
        </w:trPr>
        <w:tc>
          <w:tcPr>
            <w:tcW w:w="2343" w:type="dxa"/>
          </w:tcPr>
          <w:p w14:paraId="64E2D0E3" w14:textId="482F03C2" w:rsidR="00474FD1" w:rsidRDefault="00AD1839" w:rsidP="007863FF">
            <w:pPr>
              <w:ind w:leftChars="0" w:left="0" w:right="280"/>
              <w:rPr>
                <w:lang w:eastAsia="zh-TW"/>
              </w:rPr>
            </w:pPr>
            <w:proofErr w:type="spellStart"/>
            <w:r>
              <w:rPr>
                <w:rFonts w:hint="eastAsia"/>
                <w:lang w:eastAsia="zh-TW"/>
              </w:rPr>
              <w:t>disease</w:t>
            </w:r>
            <w:r w:rsidR="00474FD1">
              <w:rPr>
                <w:lang w:eastAsia="zh-TW"/>
              </w:rPr>
              <w:t>_id</w:t>
            </w:r>
            <w:proofErr w:type="spellEnd"/>
          </w:p>
        </w:tc>
        <w:tc>
          <w:tcPr>
            <w:tcW w:w="2526" w:type="dxa"/>
          </w:tcPr>
          <w:p w14:paraId="6C74769E" w14:textId="382CF448" w:rsidR="00474FD1" w:rsidRDefault="00AD1839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疾病</w:t>
            </w:r>
            <w:r w:rsidR="00474FD1"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4AF789A7" w14:textId="77777777" w:rsidR="00474FD1" w:rsidRDefault="00474FD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1568A80F" w14:textId="77777777" w:rsidR="00474FD1" w:rsidRDefault="00474FD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6B03F980" w14:textId="77777777" w:rsidR="00474FD1" w:rsidRDefault="00474FD1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AD1839" w14:paraId="0407F3A0" w14:textId="77777777" w:rsidTr="003318AA">
        <w:trPr>
          <w:jc w:val="center"/>
        </w:trPr>
        <w:tc>
          <w:tcPr>
            <w:tcW w:w="2343" w:type="dxa"/>
          </w:tcPr>
          <w:p w14:paraId="74CEAE1B" w14:textId="4EE94A86" w:rsidR="00AD1839" w:rsidRDefault="00AD1839" w:rsidP="00AD1839">
            <w:pPr>
              <w:ind w:leftChars="0" w:left="0" w:right="28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lastRenderedPageBreak/>
              <w:t>crop_id</w:t>
            </w:r>
            <w:proofErr w:type="spellEnd"/>
          </w:p>
        </w:tc>
        <w:tc>
          <w:tcPr>
            <w:tcW w:w="2526" w:type="dxa"/>
          </w:tcPr>
          <w:p w14:paraId="37FA363F" w14:textId="7DA40DFC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農作物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14FFF338" w14:textId="3B0B5A80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3A226723" w14:textId="78BF8796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54DB819B" w14:textId="6EB799C7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AD1839" w14:paraId="72F33A0D" w14:textId="77777777" w:rsidTr="003318AA">
        <w:trPr>
          <w:jc w:val="center"/>
        </w:trPr>
        <w:tc>
          <w:tcPr>
            <w:tcW w:w="2343" w:type="dxa"/>
          </w:tcPr>
          <w:p w14:paraId="4019EC36" w14:textId="60F9E17B" w:rsidR="00AD1839" w:rsidRPr="00AD1839" w:rsidRDefault="00AD1839" w:rsidP="00AD1839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disease_name</w:t>
            </w:r>
            <w:proofErr w:type="spellEnd"/>
          </w:p>
        </w:tc>
        <w:tc>
          <w:tcPr>
            <w:tcW w:w="2526" w:type="dxa"/>
          </w:tcPr>
          <w:p w14:paraId="3D87981A" w14:textId="5E2D19B4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疾病中文名</w:t>
            </w:r>
          </w:p>
        </w:tc>
        <w:tc>
          <w:tcPr>
            <w:tcW w:w="1857" w:type="dxa"/>
          </w:tcPr>
          <w:p w14:paraId="15E2F809" w14:textId="77777777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3F523BE6" w14:textId="77777777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52" w:type="dxa"/>
          </w:tcPr>
          <w:p w14:paraId="50D0BD19" w14:textId="77777777" w:rsidR="00AD1839" w:rsidRDefault="00AD1839" w:rsidP="00AD1839">
            <w:pPr>
              <w:ind w:leftChars="0" w:left="0" w:right="280"/>
              <w:rPr>
                <w:lang w:eastAsia="zh-TW"/>
              </w:rPr>
            </w:pPr>
          </w:p>
        </w:tc>
      </w:tr>
      <w:tr w:rsidR="00AD1839" w14:paraId="2526027D" w14:textId="77777777" w:rsidTr="003318AA">
        <w:trPr>
          <w:jc w:val="center"/>
        </w:trPr>
        <w:tc>
          <w:tcPr>
            <w:tcW w:w="2343" w:type="dxa"/>
          </w:tcPr>
          <w:p w14:paraId="1B03BDC9" w14:textId="35B73074" w:rsidR="00AD1839" w:rsidRPr="00AD1839" w:rsidRDefault="00AD1839" w:rsidP="00AD1839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t>description</w:t>
            </w:r>
          </w:p>
        </w:tc>
        <w:tc>
          <w:tcPr>
            <w:tcW w:w="2526" w:type="dxa"/>
          </w:tcPr>
          <w:p w14:paraId="799489F4" w14:textId="0D4EE873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疾病形容</w:t>
            </w:r>
          </w:p>
        </w:tc>
        <w:tc>
          <w:tcPr>
            <w:tcW w:w="1857" w:type="dxa"/>
          </w:tcPr>
          <w:p w14:paraId="527D4FD9" w14:textId="7BD83EE0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text</w:t>
            </w:r>
          </w:p>
        </w:tc>
        <w:tc>
          <w:tcPr>
            <w:tcW w:w="1574" w:type="dxa"/>
          </w:tcPr>
          <w:p w14:paraId="2C6D1B90" w14:textId="54FB076D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70C73415" w14:textId="77777777" w:rsidR="00AD1839" w:rsidRDefault="00AD1839" w:rsidP="00AD1839">
            <w:pPr>
              <w:ind w:leftChars="0" w:left="0" w:right="280"/>
              <w:rPr>
                <w:lang w:eastAsia="zh-TW"/>
              </w:rPr>
            </w:pPr>
          </w:p>
        </w:tc>
      </w:tr>
      <w:tr w:rsidR="00AD1839" w14:paraId="1E93760D" w14:textId="77777777" w:rsidTr="003318AA">
        <w:trPr>
          <w:jc w:val="center"/>
        </w:trPr>
        <w:tc>
          <w:tcPr>
            <w:tcW w:w="2343" w:type="dxa"/>
          </w:tcPr>
          <w:p w14:paraId="36A4C1D1" w14:textId="0AA809E9" w:rsidR="00AD1839" w:rsidRPr="00AD1839" w:rsidRDefault="00AD1839" w:rsidP="00AD1839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t>treatment</w:t>
            </w:r>
          </w:p>
        </w:tc>
        <w:tc>
          <w:tcPr>
            <w:tcW w:w="2526" w:type="dxa"/>
          </w:tcPr>
          <w:p w14:paraId="69AC4491" w14:textId="5CCBEA3F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解決方法</w:t>
            </w:r>
          </w:p>
        </w:tc>
        <w:tc>
          <w:tcPr>
            <w:tcW w:w="1857" w:type="dxa"/>
          </w:tcPr>
          <w:p w14:paraId="10CF601F" w14:textId="60B960E6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7EA738E2" w14:textId="5B8CDE4D" w:rsidR="00AD1839" w:rsidRDefault="00AD1839" w:rsidP="00AD1839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52" w:type="dxa"/>
          </w:tcPr>
          <w:p w14:paraId="703E3C12" w14:textId="77777777" w:rsidR="00AD1839" w:rsidRDefault="00AD1839" w:rsidP="00AD1839">
            <w:pPr>
              <w:ind w:leftChars="0" w:left="0" w:right="280"/>
              <w:rPr>
                <w:lang w:eastAsia="zh-TW"/>
              </w:rPr>
            </w:pPr>
          </w:p>
        </w:tc>
      </w:tr>
    </w:tbl>
    <w:p w14:paraId="31CCB060" w14:textId="77777777" w:rsidR="00474FD1" w:rsidRDefault="00474FD1" w:rsidP="00414607">
      <w:pPr>
        <w:ind w:left="280" w:right="280"/>
        <w:rPr>
          <w:lang w:eastAsia="zh-TW"/>
        </w:rPr>
      </w:pPr>
    </w:p>
    <w:p w14:paraId="292B7F3B" w14:textId="70B6F5A0" w:rsidR="008F3F67" w:rsidRPr="009E238E" w:rsidRDefault="009E238E" w:rsidP="009E238E">
      <w:pPr>
        <w:pStyle w:val="af7"/>
        <w:ind w:left="280" w:right="280"/>
        <w:jc w:val="center"/>
        <w:rPr>
          <w:color w:val="auto"/>
          <w:sz w:val="28"/>
          <w:szCs w:val="28"/>
        </w:rPr>
      </w:pPr>
      <w:bookmarkStart w:id="81" w:name="_Toc231219206"/>
      <w:r w:rsidRPr="009E238E">
        <w:rPr>
          <w:rFonts w:hint="eastAsia"/>
          <w:color w:val="auto"/>
          <w:sz w:val="28"/>
          <w:szCs w:val="28"/>
        </w:rPr>
        <w:t>表</w:t>
      </w:r>
      <w:r w:rsidRPr="009E238E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8-2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3</w:t>
      </w:r>
      <w:r w:rsidR="00635A40">
        <w:rPr>
          <w:color w:val="auto"/>
          <w:sz w:val="28"/>
          <w:szCs w:val="28"/>
        </w:rPr>
        <w:fldChar w:fldCharType="end"/>
      </w:r>
      <w:r w:rsidRPr="009E238E">
        <w:rPr>
          <w:rFonts w:hint="eastAsia"/>
          <w:color w:val="auto"/>
          <w:sz w:val="28"/>
          <w:szCs w:val="28"/>
        </w:rPr>
        <w:t>資料表</w:t>
      </w:r>
      <w:r w:rsidRPr="009E238E">
        <w:rPr>
          <w:rFonts w:hint="eastAsia"/>
          <w:color w:val="auto"/>
          <w:sz w:val="28"/>
          <w:szCs w:val="28"/>
          <w:lang w:eastAsia="zh-TW"/>
        </w:rPr>
        <w:t>-pests</w:t>
      </w:r>
      <w:bookmarkEnd w:id="81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43"/>
        <w:gridCol w:w="2526"/>
        <w:gridCol w:w="1857"/>
        <w:gridCol w:w="1574"/>
        <w:gridCol w:w="1152"/>
      </w:tblGrid>
      <w:tr w:rsidR="008F3F67" w14:paraId="15C0FF89" w14:textId="77777777" w:rsidTr="003318AA">
        <w:trPr>
          <w:jc w:val="center"/>
        </w:trPr>
        <w:tc>
          <w:tcPr>
            <w:tcW w:w="2343" w:type="dxa"/>
            <w:shd w:val="clear" w:color="auto" w:fill="DDEAD7"/>
          </w:tcPr>
          <w:p w14:paraId="04BCC48B" w14:textId="77777777" w:rsidR="008F3F67" w:rsidRDefault="008F3F6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欄位名稱</w:t>
            </w:r>
          </w:p>
        </w:tc>
        <w:tc>
          <w:tcPr>
            <w:tcW w:w="2526" w:type="dxa"/>
            <w:shd w:val="clear" w:color="auto" w:fill="DDEAD7"/>
          </w:tcPr>
          <w:p w14:paraId="58CCAE42" w14:textId="77777777" w:rsidR="008F3F67" w:rsidRDefault="008F3F6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欄位中文名稱</w:t>
            </w:r>
          </w:p>
        </w:tc>
        <w:tc>
          <w:tcPr>
            <w:tcW w:w="1857" w:type="dxa"/>
            <w:shd w:val="clear" w:color="auto" w:fill="DDEAD7"/>
          </w:tcPr>
          <w:p w14:paraId="3F4608CC" w14:textId="77777777" w:rsidR="008F3F67" w:rsidRDefault="008F3F6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資料型態</w:t>
            </w:r>
          </w:p>
        </w:tc>
        <w:tc>
          <w:tcPr>
            <w:tcW w:w="1574" w:type="dxa"/>
            <w:shd w:val="clear" w:color="auto" w:fill="DDEAD7"/>
          </w:tcPr>
          <w:p w14:paraId="7CCC4662" w14:textId="77777777" w:rsidR="008F3F67" w:rsidRDefault="008F3F6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資料長度</w:t>
            </w:r>
          </w:p>
        </w:tc>
        <w:tc>
          <w:tcPr>
            <w:tcW w:w="1152" w:type="dxa"/>
            <w:shd w:val="clear" w:color="auto" w:fill="DDEAD7"/>
          </w:tcPr>
          <w:p w14:paraId="43B51A5B" w14:textId="77777777" w:rsidR="008F3F67" w:rsidRDefault="008F3F6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索引</w:t>
            </w:r>
          </w:p>
        </w:tc>
      </w:tr>
      <w:tr w:rsidR="008F3F67" w14:paraId="2F41DEFF" w14:textId="77777777" w:rsidTr="003318AA">
        <w:trPr>
          <w:jc w:val="center"/>
        </w:trPr>
        <w:tc>
          <w:tcPr>
            <w:tcW w:w="2343" w:type="dxa"/>
          </w:tcPr>
          <w:p w14:paraId="2817E285" w14:textId="31695CAE" w:rsidR="008F3F67" w:rsidRDefault="009E238E" w:rsidP="007863FF">
            <w:pPr>
              <w:ind w:leftChars="0" w:left="0" w:right="280"/>
              <w:rPr>
                <w:lang w:eastAsia="zh-TW"/>
              </w:rPr>
            </w:pPr>
            <w:proofErr w:type="spellStart"/>
            <w:r>
              <w:rPr>
                <w:rFonts w:hint="eastAsia"/>
                <w:lang w:eastAsia="zh-TW"/>
              </w:rPr>
              <w:t>pests</w:t>
            </w:r>
            <w:r w:rsidR="008F3F67">
              <w:rPr>
                <w:lang w:eastAsia="zh-TW"/>
              </w:rPr>
              <w:t>_id</w:t>
            </w:r>
            <w:proofErr w:type="spellEnd"/>
          </w:p>
        </w:tc>
        <w:tc>
          <w:tcPr>
            <w:tcW w:w="2526" w:type="dxa"/>
          </w:tcPr>
          <w:p w14:paraId="3759C130" w14:textId="66E9AC3E" w:rsidR="008F3F67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害蟲</w:t>
            </w:r>
            <w:r w:rsidR="008F3F67"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0955231C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2230A664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3F6C0D2A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8F3F67" w14:paraId="61AC0A8A" w14:textId="77777777" w:rsidTr="003318AA">
        <w:trPr>
          <w:jc w:val="center"/>
        </w:trPr>
        <w:tc>
          <w:tcPr>
            <w:tcW w:w="2343" w:type="dxa"/>
          </w:tcPr>
          <w:p w14:paraId="0D14B535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crop_id</w:t>
            </w:r>
            <w:proofErr w:type="spellEnd"/>
          </w:p>
        </w:tc>
        <w:tc>
          <w:tcPr>
            <w:tcW w:w="2526" w:type="dxa"/>
          </w:tcPr>
          <w:p w14:paraId="6E785A30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農作物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1A28DC86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2CA0C88A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2F3A1107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8F3F67" w14:paraId="73B9FA96" w14:textId="77777777" w:rsidTr="003318AA">
        <w:trPr>
          <w:jc w:val="center"/>
        </w:trPr>
        <w:tc>
          <w:tcPr>
            <w:tcW w:w="2343" w:type="dxa"/>
          </w:tcPr>
          <w:p w14:paraId="201D3789" w14:textId="78705DC4" w:rsidR="008F3F67" w:rsidRPr="00AD1839" w:rsidRDefault="009E238E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rPr>
                <w:rFonts w:hint="eastAsia"/>
                <w:lang w:eastAsia="zh-TW"/>
              </w:rPr>
              <w:t>pests</w:t>
            </w:r>
            <w:r w:rsidR="008F3F67">
              <w:t>_name</w:t>
            </w:r>
            <w:proofErr w:type="spellEnd"/>
          </w:p>
        </w:tc>
        <w:tc>
          <w:tcPr>
            <w:tcW w:w="2526" w:type="dxa"/>
          </w:tcPr>
          <w:p w14:paraId="1BE84FB9" w14:textId="24397D25" w:rsidR="008F3F67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害蟲</w:t>
            </w:r>
            <w:r w:rsidR="008F3F67">
              <w:rPr>
                <w:rFonts w:hint="eastAsia"/>
                <w:lang w:eastAsia="zh-TW"/>
              </w:rPr>
              <w:t>中文名</w:t>
            </w:r>
          </w:p>
        </w:tc>
        <w:tc>
          <w:tcPr>
            <w:tcW w:w="1857" w:type="dxa"/>
          </w:tcPr>
          <w:p w14:paraId="3A473497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58B94A2A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52" w:type="dxa"/>
          </w:tcPr>
          <w:p w14:paraId="575F07C5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8F3F67" w14:paraId="72C81048" w14:textId="77777777" w:rsidTr="003318AA">
        <w:trPr>
          <w:jc w:val="center"/>
        </w:trPr>
        <w:tc>
          <w:tcPr>
            <w:tcW w:w="2343" w:type="dxa"/>
          </w:tcPr>
          <w:p w14:paraId="40CF4D85" w14:textId="77777777" w:rsidR="008F3F67" w:rsidRPr="00AD1839" w:rsidRDefault="008F3F67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t>description</w:t>
            </w:r>
          </w:p>
        </w:tc>
        <w:tc>
          <w:tcPr>
            <w:tcW w:w="2526" w:type="dxa"/>
          </w:tcPr>
          <w:p w14:paraId="6BDDB910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疾病形容</w:t>
            </w:r>
          </w:p>
        </w:tc>
        <w:tc>
          <w:tcPr>
            <w:tcW w:w="1857" w:type="dxa"/>
          </w:tcPr>
          <w:p w14:paraId="34117B2C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text</w:t>
            </w:r>
          </w:p>
        </w:tc>
        <w:tc>
          <w:tcPr>
            <w:tcW w:w="1574" w:type="dxa"/>
          </w:tcPr>
          <w:p w14:paraId="1DAF113E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60352B39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8F3F67" w14:paraId="3C90262F" w14:textId="77777777" w:rsidTr="003318AA">
        <w:trPr>
          <w:jc w:val="center"/>
        </w:trPr>
        <w:tc>
          <w:tcPr>
            <w:tcW w:w="2343" w:type="dxa"/>
          </w:tcPr>
          <w:p w14:paraId="00258D8D" w14:textId="77777777" w:rsidR="008F3F67" w:rsidRPr="00AD1839" w:rsidRDefault="008F3F67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t>treatment</w:t>
            </w:r>
          </w:p>
        </w:tc>
        <w:tc>
          <w:tcPr>
            <w:tcW w:w="2526" w:type="dxa"/>
          </w:tcPr>
          <w:p w14:paraId="3BB40336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解決方法</w:t>
            </w:r>
          </w:p>
        </w:tc>
        <w:tc>
          <w:tcPr>
            <w:tcW w:w="1857" w:type="dxa"/>
          </w:tcPr>
          <w:p w14:paraId="03EBEFCF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0D5B9B1D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52" w:type="dxa"/>
          </w:tcPr>
          <w:p w14:paraId="0E5A62E2" w14:textId="77777777" w:rsidR="008F3F67" w:rsidRDefault="008F3F67" w:rsidP="007863FF">
            <w:pPr>
              <w:ind w:leftChars="0" w:left="0" w:right="280"/>
              <w:rPr>
                <w:lang w:eastAsia="zh-TW"/>
              </w:rPr>
            </w:pPr>
          </w:p>
        </w:tc>
      </w:tr>
    </w:tbl>
    <w:p w14:paraId="75B9F504" w14:textId="77777777" w:rsidR="008F3F67" w:rsidRDefault="008F3F67" w:rsidP="00414607">
      <w:pPr>
        <w:ind w:left="280" w:right="280"/>
        <w:rPr>
          <w:lang w:eastAsia="zh-TW"/>
        </w:rPr>
      </w:pPr>
    </w:p>
    <w:p w14:paraId="4C82C404" w14:textId="39D6BC33" w:rsidR="009E238E" w:rsidRPr="009E238E" w:rsidRDefault="009E238E" w:rsidP="009E238E">
      <w:pPr>
        <w:pStyle w:val="af7"/>
        <w:ind w:left="280" w:right="280"/>
        <w:jc w:val="center"/>
        <w:rPr>
          <w:color w:val="auto"/>
          <w:sz w:val="28"/>
          <w:szCs w:val="28"/>
        </w:rPr>
      </w:pPr>
      <w:bookmarkStart w:id="82" w:name="_Toc231219207"/>
      <w:r w:rsidRPr="009E238E">
        <w:rPr>
          <w:rFonts w:hint="eastAsia"/>
          <w:color w:val="auto"/>
          <w:sz w:val="28"/>
          <w:szCs w:val="28"/>
        </w:rPr>
        <w:t>表</w:t>
      </w:r>
      <w:r w:rsidRPr="009E238E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8-2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4</w:t>
      </w:r>
      <w:r w:rsidR="00635A40">
        <w:rPr>
          <w:color w:val="auto"/>
          <w:sz w:val="28"/>
          <w:szCs w:val="28"/>
        </w:rPr>
        <w:fldChar w:fldCharType="end"/>
      </w:r>
      <w:r w:rsidRPr="009E238E">
        <w:rPr>
          <w:rFonts w:hint="eastAsia"/>
          <w:color w:val="auto"/>
          <w:sz w:val="28"/>
          <w:szCs w:val="28"/>
        </w:rPr>
        <w:t>資料表</w:t>
      </w:r>
      <w:r w:rsidRPr="009E238E">
        <w:rPr>
          <w:rFonts w:hint="eastAsia"/>
          <w:color w:val="auto"/>
          <w:sz w:val="28"/>
          <w:szCs w:val="28"/>
          <w:lang w:eastAsia="zh-TW"/>
        </w:rPr>
        <w:t>-plant_diary</w:t>
      </w:r>
      <w:bookmarkEnd w:id="82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43"/>
        <w:gridCol w:w="2526"/>
        <w:gridCol w:w="1857"/>
        <w:gridCol w:w="1574"/>
        <w:gridCol w:w="1152"/>
      </w:tblGrid>
      <w:tr w:rsidR="009E238E" w14:paraId="1980D81E" w14:textId="77777777" w:rsidTr="003318AA">
        <w:trPr>
          <w:jc w:val="center"/>
        </w:trPr>
        <w:tc>
          <w:tcPr>
            <w:tcW w:w="2343" w:type="dxa"/>
            <w:shd w:val="clear" w:color="auto" w:fill="DDEAD7"/>
          </w:tcPr>
          <w:p w14:paraId="4FA6A38C" w14:textId="77777777" w:rsidR="009E238E" w:rsidRDefault="009E238E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欄位名稱</w:t>
            </w:r>
          </w:p>
        </w:tc>
        <w:tc>
          <w:tcPr>
            <w:tcW w:w="2526" w:type="dxa"/>
            <w:shd w:val="clear" w:color="auto" w:fill="DDEAD7"/>
          </w:tcPr>
          <w:p w14:paraId="46DD0062" w14:textId="77777777" w:rsidR="009E238E" w:rsidRDefault="009E238E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欄位中文名稱</w:t>
            </w:r>
          </w:p>
        </w:tc>
        <w:tc>
          <w:tcPr>
            <w:tcW w:w="1857" w:type="dxa"/>
            <w:shd w:val="clear" w:color="auto" w:fill="DDEAD7"/>
          </w:tcPr>
          <w:p w14:paraId="2764973B" w14:textId="77777777" w:rsidR="009E238E" w:rsidRDefault="009E238E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資料型態</w:t>
            </w:r>
          </w:p>
        </w:tc>
        <w:tc>
          <w:tcPr>
            <w:tcW w:w="1574" w:type="dxa"/>
            <w:shd w:val="clear" w:color="auto" w:fill="DDEAD7"/>
          </w:tcPr>
          <w:p w14:paraId="590A6DED" w14:textId="77777777" w:rsidR="009E238E" w:rsidRDefault="009E238E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資料長度</w:t>
            </w:r>
          </w:p>
        </w:tc>
        <w:tc>
          <w:tcPr>
            <w:tcW w:w="1152" w:type="dxa"/>
            <w:shd w:val="clear" w:color="auto" w:fill="DDEAD7"/>
          </w:tcPr>
          <w:p w14:paraId="0027FF7C" w14:textId="77777777" w:rsidR="009E238E" w:rsidRDefault="009E238E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索引</w:t>
            </w:r>
          </w:p>
        </w:tc>
      </w:tr>
      <w:tr w:rsidR="009E238E" w14:paraId="627F35A9" w14:textId="77777777" w:rsidTr="003318AA">
        <w:trPr>
          <w:jc w:val="center"/>
        </w:trPr>
        <w:tc>
          <w:tcPr>
            <w:tcW w:w="2343" w:type="dxa"/>
          </w:tcPr>
          <w:p w14:paraId="7EEFC6D8" w14:textId="69A8B65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lang w:eastAsia="zh-TW"/>
              </w:rPr>
              <w:t>id</w:t>
            </w:r>
          </w:p>
        </w:tc>
        <w:tc>
          <w:tcPr>
            <w:tcW w:w="2526" w:type="dxa"/>
          </w:tcPr>
          <w:p w14:paraId="4FAC53C5" w14:textId="6B88B7A4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日誌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21169000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799F04E5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648BCE88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9E238E" w14:paraId="37EE6631" w14:textId="77777777" w:rsidTr="003318AA">
        <w:trPr>
          <w:jc w:val="center"/>
        </w:trPr>
        <w:tc>
          <w:tcPr>
            <w:tcW w:w="2343" w:type="dxa"/>
          </w:tcPr>
          <w:p w14:paraId="453A70B5" w14:textId="2CFB710E" w:rsidR="009E238E" w:rsidRPr="009E238E" w:rsidRDefault="009E238E" w:rsidP="009E238E">
            <w:pPr>
              <w:tabs>
                <w:tab w:val="right" w:pos="1847"/>
              </w:tabs>
              <w:ind w:leftChars="0" w:left="0" w:right="280"/>
              <w:rPr>
                <w:lang w:eastAsia="zh-TW"/>
              </w:rPr>
            </w:pPr>
            <w:proofErr w:type="spellStart"/>
            <w:r>
              <w:t>user_id</w:t>
            </w:r>
            <w:proofErr w:type="spellEnd"/>
            <w:r>
              <w:rPr>
                <w:lang w:eastAsia="zh-TW"/>
              </w:rPr>
              <w:tab/>
            </w:r>
          </w:p>
        </w:tc>
        <w:tc>
          <w:tcPr>
            <w:tcW w:w="2526" w:type="dxa"/>
          </w:tcPr>
          <w:p w14:paraId="6E02A133" w14:textId="3600E8F9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75EF0C5F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6EBA999C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07A3F4AE" w14:textId="76FA0F87" w:rsidR="009E238E" w:rsidRDefault="009E238E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9E238E" w14:paraId="2D5D6A2B" w14:textId="77777777" w:rsidTr="003318AA">
        <w:trPr>
          <w:jc w:val="center"/>
        </w:trPr>
        <w:tc>
          <w:tcPr>
            <w:tcW w:w="2343" w:type="dxa"/>
          </w:tcPr>
          <w:p w14:paraId="4FD33B5E" w14:textId="22B8315F" w:rsidR="009E238E" w:rsidRPr="00AD1839" w:rsidRDefault="009E238E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rPr>
                <w:lang w:eastAsia="zh-TW"/>
              </w:rPr>
              <w:t>crop_id</w:t>
            </w:r>
            <w:proofErr w:type="spellEnd"/>
          </w:p>
        </w:tc>
        <w:tc>
          <w:tcPr>
            <w:tcW w:w="2526" w:type="dxa"/>
          </w:tcPr>
          <w:p w14:paraId="75996F9E" w14:textId="6BBBB778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農作物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1A5C04E0" w14:textId="1AEF06B6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5733BE3F" w14:textId="296645AF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77164B8D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9E238E" w14:paraId="242143C5" w14:textId="77777777" w:rsidTr="003318AA">
        <w:trPr>
          <w:jc w:val="center"/>
        </w:trPr>
        <w:tc>
          <w:tcPr>
            <w:tcW w:w="2343" w:type="dxa"/>
          </w:tcPr>
          <w:p w14:paraId="73BEB687" w14:textId="07434F89" w:rsidR="009E238E" w:rsidRPr="009E238E" w:rsidRDefault="009E238E" w:rsidP="009E238E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proofErr w:type="spellStart"/>
            <w:r>
              <w:t>status_name</w:t>
            </w:r>
            <w:proofErr w:type="spellEnd"/>
          </w:p>
        </w:tc>
        <w:tc>
          <w:tcPr>
            <w:tcW w:w="2526" w:type="dxa"/>
          </w:tcPr>
          <w:p w14:paraId="766D611C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疾病形容</w:t>
            </w:r>
          </w:p>
        </w:tc>
        <w:tc>
          <w:tcPr>
            <w:tcW w:w="1857" w:type="dxa"/>
          </w:tcPr>
          <w:p w14:paraId="5D3369FA" w14:textId="6BF66175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187590F0" w14:textId="0453F25A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52" w:type="dxa"/>
          </w:tcPr>
          <w:p w14:paraId="7145F6FD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9E238E" w14:paraId="366E5D07" w14:textId="77777777" w:rsidTr="003318AA">
        <w:trPr>
          <w:jc w:val="center"/>
        </w:trPr>
        <w:tc>
          <w:tcPr>
            <w:tcW w:w="2343" w:type="dxa"/>
          </w:tcPr>
          <w:p w14:paraId="2B3199C9" w14:textId="320D4808" w:rsidR="009E238E" w:rsidRPr="00AD1839" w:rsidRDefault="009E238E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image_url</w:t>
            </w:r>
            <w:proofErr w:type="spellEnd"/>
          </w:p>
        </w:tc>
        <w:tc>
          <w:tcPr>
            <w:tcW w:w="2526" w:type="dxa"/>
          </w:tcPr>
          <w:p w14:paraId="28E576DB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解決方法</w:t>
            </w:r>
          </w:p>
        </w:tc>
        <w:tc>
          <w:tcPr>
            <w:tcW w:w="1857" w:type="dxa"/>
          </w:tcPr>
          <w:p w14:paraId="060D8A4D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507F5E2D" w14:textId="0D4BB0AD" w:rsidR="009E238E" w:rsidRDefault="009E238E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2048</w:t>
            </w:r>
          </w:p>
        </w:tc>
        <w:tc>
          <w:tcPr>
            <w:tcW w:w="1152" w:type="dxa"/>
          </w:tcPr>
          <w:p w14:paraId="414CB2A6" w14:textId="77777777" w:rsidR="009E238E" w:rsidRDefault="009E238E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59EFA452" w14:textId="77777777" w:rsidTr="003318AA">
        <w:trPr>
          <w:jc w:val="center"/>
        </w:trPr>
        <w:tc>
          <w:tcPr>
            <w:tcW w:w="2343" w:type="dxa"/>
          </w:tcPr>
          <w:p w14:paraId="189C15A9" w14:textId="19EE5DD0" w:rsidR="003318AA" w:rsidRDefault="003318AA" w:rsidP="003318AA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proofErr w:type="spellStart"/>
            <w:r>
              <w:t>disease_id</w:t>
            </w:r>
            <w:proofErr w:type="spellEnd"/>
          </w:p>
        </w:tc>
        <w:tc>
          <w:tcPr>
            <w:tcW w:w="2526" w:type="dxa"/>
          </w:tcPr>
          <w:p w14:paraId="36F7C192" w14:textId="113A6EF3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疾病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59C9DB53" w14:textId="68BCF813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2FEFDE76" w14:textId="579FF5DA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20363082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69F4F4A8" w14:textId="77777777" w:rsidTr="003318AA">
        <w:trPr>
          <w:jc w:val="center"/>
        </w:trPr>
        <w:tc>
          <w:tcPr>
            <w:tcW w:w="2343" w:type="dxa"/>
          </w:tcPr>
          <w:p w14:paraId="17C41F06" w14:textId="0A598769" w:rsidR="003318AA" w:rsidRDefault="003318AA" w:rsidP="003318AA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proofErr w:type="spellStart"/>
            <w:r>
              <w:t>pest_id</w:t>
            </w:r>
            <w:proofErr w:type="spellEnd"/>
          </w:p>
        </w:tc>
        <w:tc>
          <w:tcPr>
            <w:tcW w:w="2526" w:type="dxa"/>
          </w:tcPr>
          <w:p w14:paraId="59E6F35C" w14:textId="6E0E3FB3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害蟲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0C12E385" w14:textId="789F2986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4BAF29A7" w14:textId="2EA77F11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19DDB853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6AD71DE5" w14:textId="77777777" w:rsidTr="003318AA">
        <w:trPr>
          <w:jc w:val="center"/>
        </w:trPr>
        <w:tc>
          <w:tcPr>
            <w:tcW w:w="2343" w:type="dxa"/>
          </w:tcPr>
          <w:p w14:paraId="614D9C9A" w14:textId="0A4CD506" w:rsidR="003318AA" w:rsidRDefault="003318AA" w:rsidP="003318AA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r>
              <w:t>confidence</w:t>
            </w:r>
          </w:p>
        </w:tc>
        <w:tc>
          <w:tcPr>
            <w:tcW w:w="2526" w:type="dxa"/>
          </w:tcPr>
          <w:p w14:paraId="797DAEC3" w14:textId="2BCBC2EA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信心度</w:t>
            </w:r>
          </w:p>
        </w:tc>
        <w:tc>
          <w:tcPr>
            <w:tcW w:w="1857" w:type="dxa"/>
          </w:tcPr>
          <w:p w14:paraId="65A6617A" w14:textId="584F9CA8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float</w:t>
            </w:r>
          </w:p>
        </w:tc>
        <w:tc>
          <w:tcPr>
            <w:tcW w:w="1574" w:type="dxa"/>
          </w:tcPr>
          <w:p w14:paraId="3AF6823A" w14:textId="30CCB6BB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1DEEBD0B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2F15FC5E" w14:textId="77777777" w:rsidTr="003318AA">
        <w:trPr>
          <w:jc w:val="center"/>
        </w:trPr>
        <w:tc>
          <w:tcPr>
            <w:tcW w:w="2343" w:type="dxa"/>
          </w:tcPr>
          <w:p w14:paraId="795C4E97" w14:textId="47AAED4A" w:rsidR="003318AA" w:rsidRDefault="003318AA" w:rsidP="003318AA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r>
              <w:t>suggestion</w:t>
            </w:r>
          </w:p>
        </w:tc>
        <w:tc>
          <w:tcPr>
            <w:tcW w:w="2526" w:type="dxa"/>
          </w:tcPr>
          <w:p w14:paraId="653FF22F" w14:textId="76343414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形容</w:t>
            </w:r>
          </w:p>
        </w:tc>
        <w:tc>
          <w:tcPr>
            <w:tcW w:w="1857" w:type="dxa"/>
          </w:tcPr>
          <w:p w14:paraId="613AF4AD" w14:textId="29E06206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text</w:t>
            </w:r>
          </w:p>
        </w:tc>
        <w:tc>
          <w:tcPr>
            <w:tcW w:w="1574" w:type="dxa"/>
          </w:tcPr>
          <w:p w14:paraId="2DC97780" w14:textId="388AE400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24FA3D7F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1E2045FF" w14:textId="77777777" w:rsidTr="003318AA">
        <w:trPr>
          <w:jc w:val="center"/>
        </w:trPr>
        <w:tc>
          <w:tcPr>
            <w:tcW w:w="2343" w:type="dxa"/>
          </w:tcPr>
          <w:p w14:paraId="5F917CF2" w14:textId="6139EBA9" w:rsidR="003318AA" w:rsidRDefault="003318AA" w:rsidP="003318AA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r>
              <w:t>treatment</w:t>
            </w:r>
          </w:p>
        </w:tc>
        <w:tc>
          <w:tcPr>
            <w:tcW w:w="2526" w:type="dxa"/>
          </w:tcPr>
          <w:p w14:paraId="6B7330A5" w14:textId="235B5A35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解決方法</w:t>
            </w:r>
          </w:p>
        </w:tc>
        <w:tc>
          <w:tcPr>
            <w:tcW w:w="1857" w:type="dxa"/>
          </w:tcPr>
          <w:p w14:paraId="3D1E16E3" w14:textId="201D47AA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text</w:t>
            </w:r>
          </w:p>
        </w:tc>
        <w:tc>
          <w:tcPr>
            <w:tcW w:w="1574" w:type="dxa"/>
          </w:tcPr>
          <w:p w14:paraId="4660E080" w14:textId="79E9AB37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0D9166C5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3DDBC4CF" w14:textId="77777777" w:rsidTr="003318AA">
        <w:trPr>
          <w:jc w:val="center"/>
        </w:trPr>
        <w:tc>
          <w:tcPr>
            <w:tcW w:w="2343" w:type="dxa"/>
          </w:tcPr>
          <w:p w14:paraId="4BB98271" w14:textId="5CD69C9B" w:rsidR="003318AA" w:rsidRDefault="003318AA" w:rsidP="003318AA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proofErr w:type="spellStart"/>
            <w:r>
              <w:t>user_note</w:t>
            </w:r>
            <w:proofErr w:type="spellEnd"/>
          </w:p>
        </w:tc>
        <w:tc>
          <w:tcPr>
            <w:tcW w:w="2526" w:type="dxa"/>
          </w:tcPr>
          <w:p w14:paraId="26CE0CA2" w14:textId="03E65721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使用者筆記</w:t>
            </w:r>
          </w:p>
        </w:tc>
        <w:tc>
          <w:tcPr>
            <w:tcW w:w="1857" w:type="dxa"/>
          </w:tcPr>
          <w:p w14:paraId="49C765B0" w14:textId="1E53032D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text</w:t>
            </w:r>
          </w:p>
        </w:tc>
        <w:tc>
          <w:tcPr>
            <w:tcW w:w="1574" w:type="dxa"/>
          </w:tcPr>
          <w:p w14:paraId="0194EBAE" w14:textId="131EF34C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4922246A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67F9C24B" w14:textId="77777777" w:rsidTr="003318AA">
        <w:trPr>
          <w:jc w:val="center"/>
        </w:trPr>
        <w:tc>
          <w:tcPr>
            <w:tcW w:w="2343" w:type="dxa"/>
          </w:tcPr>
          <w:p w14:paraId="347215D6" w14:textId="06124EBA" w:rsidR="003318AA" w:rsidRDefault="003318AA" w:rsidP="003318AA">
            <w:pPr>
              <w:overflowPunct/>
              <w:spacing w:after="0"/>
              <w:ind w:leftChars="0" w:left="0" w:rightChars="0" w:right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526" w:type="dxa"/>
          </w:tcPr>
          <w:p w14:paraId="17BC8D2F" w14:textId="5AE6C530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日誌時間</w:t>
            </w:r>
          </w:p>
        </w:tc>
        <w:tc>
          <w:tcPr>
            <w:tcW w:w="1857" w:type="dxa"/>
          </w:tcPr>
          <w:p w14:paraId="378100C4" w14:textId="69E33F42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timestamp</w:t>
            </w:r>
          </w:p>
        </w:tc>
        <w:tc>
          <w:tcPr>
            <w:tcW w:w="1574" w:type="dxa"/>
          </w:tcPr>
          <w:p w14:paraId="6B073DFC" w14:textId="2568752A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0FE1E423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</w:tbl>
    <w:p w14:paraId="36D13FF3" w14:textId="77777777" w:rsidR="008F3F67" w:rsidRDefault="008F3F67" w:rsidP="00414607">
      <w:pPr>
        <w:ind w:left="280" w:right="280"/>
        <w:rPr>
          <w:lang w:eastAsia="zh-TW"/>
        </w:rPr>
      </w:pPr>
    </w:p>
    <w:p w14:paraId="2A46A41A" w14:textId="0A79BCE9" w:rsidR="003318AA" w:rsidRPr="003318AA" w:rsidRDefault="003318AA" w:rsidP="003318AA">
      <w:pPr>
        <w:pStyle w:val="af7"/>
        <w:ind w:left="280" w:right="280"/>
        <w:jc w:val="center"/>
        <w:rPr>
          <w:color w:val="auto"/>
          <w:sz w:val="28"/>
          <w:szCs w:val="28"/>
        </w:rPr>
      </w:pPr>
      <w:bookmarkStart w:id="83" w:name="_Toc231219208"/>
      <w:r w:rsidRPr="003318AA">
        <w:rPr>
          <w:rFonts w:hint="eastAsia"/>
          <w:color w:val="auto"/>
          <w:sz w:val="28"/>
          <w:szCs w:val="28"/>
        </w:rPr>
        <w:t>表</w:t>
      </w:r>
      <w:r w:rsidRPr="003318AA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8-2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5</w:t>
      </w:r>
      <w:r w:rsidR="00635A40">
        <w:rPr>
          <w:color w:val="auto"/>
          <w:sz w:val="28"/>
          <w:szCs w:val="28"/>
        </w:rPr>
        <w:fldChar w:fldCharType="end"/>
      </w:r>
      <w:r w:rsidRPr="003318AA">
        <w:rPr>
          <w:rFonts w:hint="eastAsia"/>
          <w:color w:val="auto"/>
          <w:sz w:val="28"/>
          <w:szCs w:val="28"/>
        </w:rPr>
        <w:t>資料表</w:t>
      </w:r>
      <w:r w:rsidRPr="003318AA">
        <w:rPr>
          <w:rFonts w:hint="eastAsia"/>
          <w:color w:val="auto"/>
          <w:sz w:val="28"/>
          <w:szCs w:val="28"/>
          <w:lang w:eastAsia="zh-TW"/>
        </w:rPr>
        <w:t>-user</w:t>
      </w:r>
      <w:bookmarkEnd w:id="83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43"/>
        <w:gridCol w:w="2526"/>
        <w:gridCol w:w="1857"/>
        <w:gridCol w:w="1574"/>
        <w:gridCol w:w="1152"/>
      </w:tblGrid>
      <w:tr w:rsidR="003318AA" w14:paraId="4451B5CA" w14:textId="77777777" w:rsidTr="003318AA">
        <w:trPr>
          <w:jc w:val="center"/>
        </w:trPr>
        <w:tc>
          <w:tcPr>
            <w:tcW w:w="2343" w:type="dxa"/>
            <w:shd w:val="clear" w:color="auto" w:fill="DDEAD7"/>
          </w:tcPr>
          <w:p w14:paraId="73123503" w14:textId="77777777" w:rsidR="003318AA" w:rsidRDefault="003318AA" w:rsidP="003318AA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欄位名稱</w:t>
            </w:r>
          </w:p>
        </w:tc>
        <w:tc>
          <w:tcPr>
            <w:tcW w:w="2526" w:type="dxa"/>
            <w:shd w:val="clear" w:color="auto" w:fill="DDEAD7"/>
          </w:tcPr>
          <w:p w14:paraId="1C889D71" w14:textId="77777777" w:rsidR="003318AA" w:rsidRDefault="003318AA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欄位中文名稱</w:t>
            </w:r>
          </w:p>
        </w:tc>
        <w:tc>
          <w:tcPr>
            <w:tcW w:w="1857" w:type="dxa"/>
            <w:shd w:val="clear" w:color="auto" w:fill="DDEAD7"/>
          </w:tcPr>
          <w:p w14:paraId="400CBA83" w14:textId="77777777" w:rsidR="003318AA" w:rsidRDefault="003318AA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資料型態</w:t>
            </w:r>
          </w:p>
        </w:tc>
        <w:tc>
          <w:tcPr>
            <w:tcW w:w="1574" w:type="dxa"/>
            <w:shd w:val="clear" w:color="auto" w:fill="DDEAD7"/>
          </w:tcPr>
          <w:p w14:paraId="435C11DA" w14:textId="77777777" w:rsidR="003318AA" w:rsidRDefault="003318AA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資料長度</w:t>
            </w:r>
          </w:p>
        </w:tc>
        <w:tc>
          <w:tcPr>
            <w:tcW w:w="1152" w:type="dxa"/>
            <w:shd w:val="clear" w:color="auto" w:fill="DDEAD7"/>
          </w:tcPr>
          <w:p w14:paraId="3E259F01" w14:textId="77777777" w:rsidR="003318AA" w:rsidRDefault="003318AA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索引</w:t>
            </w:r>
          </w:p>
        </w:tc>
      </w:tr>
      <w:tr w:rsidR="003318AA" w14:paraId="0CEED74F" w14:textId="77777777" w:rsidTr="003318AA">
        <w:trPr>
          <w:jc w:val="center"/>
        </w:trPr>
        <w:tc>
          <w:tcPr>
            <w:tcW w:w="2343" w:type="dxa"/>
          </w:tcPr>
          <w:p w14:paraId="21EC5370" w14:textId="77777777" w:rsidR="003318AA" w:rsidRPr="009E238E" w:rsidRDefault="003318AA" w:rsidP="007863FF">
            <w:pPr>
              <w:tabs>
                <w:tab w:val="right" w:pos="1847"/>
              </w:tabs>
              <w:ind w:leftChars="0" w:left="0" w:right="280"/>
              <w:rPr>
                <w:lang w:eastAsia="zh-TW"/>
              </w:rPr>
            </w:pPr>
            <w:proofErr w:type="spellStart"/>
            <w:r>
              <w:t>user_id</w:t>
            </w:r>
            <w:proofErr w:type="spellEnd"/>
            <w:r>
              <w:rPr>
                <w:lang w:eastAsia="zh-TW"/>
              </w:rPr>
              <w:tab/>
            </w:r>
          </w:p>
        </w:tc>
        <w:tc>
          <w:tcPr>
            <w:tcW w:w="2526" w:type="dxa"/>
          </w:tcPr>
          <w:p w14:paraId="0249BA52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617D8BF7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286F7B12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57D12114" w14:textId="16B5EA8F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3318AA" w14:paraId="6E6EE35A" w14:textId="77777777" w:rsidTr="003318AA">
        <w:trPr>
          <w:jc w:val="center"/>
        </w:trPr>
        <w:tc>
          <w:tcPr>
            <w:tcW w:w="2343" w:type="dxa"/>
          </w:tcPr>
          <w:p w14:paraId="41C69969" w14:textId="58B30775" w:rsidR="003318AA" w:rsidRPr="00AD1839" w:rsidRDefault="003318AA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rPr>
                <w:rFonts w:hint="eastAsia"/>
                <w:lang w:eastAsia="zh-TW"/>
              </w:rPr>
              <w:t>username</w:t>
            </w:r>
          </w:p>
        </w:tc>
        <w:tc>
          <w:tcPr>
            <w:tcW w:w="2526" w:type="dxa"/>
          </w:tcPr>
          <w:p w14:paraId="7AF83552" w14:textId="0EF826D1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使用者名字</w:t>
            </w:r>
          </w:p>
        </w:tc>
        <w:tc>
          <w:tcPr>
            <w:tcW w:w="1857" w:type="dxa"/>
          </w:tcPr>
          <w:p w14:paraId="1F228560" w14:textId="57EBF8B8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0A636DA6" w14:textId="1CAD3BC5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50</w:t>
            </w:r>
          </w:p>
        </w:tc>
        <w:tc>
          <w:tcPr>
            <w:tcW w:w="1152" w:type="dxa"/>
          </w:tcPr>
          <w:p w14:paraId="23722E81" w14:textId="40206253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3318AA" w14:paraId="28881B0C" w14:textId="77777777" w:rsidTr="003318AA">
        <w:trPr>
          <w:jc w:val="center"/>
        </w:trPr>
        <w:tc>
          <w:tcPr>
            <w:tcW w:w="2343" w:type="dxa"/>
          </w:tcPr>
          <w:p w14:paraId="2F14E164" w14:textId="16E962C3" w:rsidR="003318AA" w:rsidRPr="003318AA" w:rsidRDefault="003318AA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2526" w:type="dxa"/>
          </w:tcPr>
          <w:p w14:paraId="4F17902B" w14:textId="2FF66B3D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通行密</w:t>
            </w:r>
            <w:proofErr w:type="gramStart"/>
            <w:r>
              <w:rPr>
                <w:rFonts w:hint="eastAsia"/>
                <w:lang w:eastAsia="zh-TW"/>
              </w:rPr>
              <w:t>鑰</w:t>
            </w:r>
            <w:proofErr w:type="gramEnd"/>
          </w:p>
        </w:tc>
        <w:tc>
          <w:tcPr>
            <w:tcW w:w="1857" w:type="dxa"/>
          </w:tcPr>
          <w:p w14:paraId="5602AF77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40124D02" w14:textId="3D2EFE60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255</w:t>
            </w:r>
          </w:p>
        </w:tc>
        <w:tc>
          <w:tcPr>
            <w:tcW w:w="1152" w:type="dxa"/>
          </w:tcPr>
          <w:p w14:paraId="19212B55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2C82903B" w14:textId="77777777" w:rsidTr="003318AA">
        <w:trPr>
          <w:jc w:val="center"/>
        </w:trPr>
        <w:tc>
          <w:tcPr>
            <w:tcW w:w="2343" w:type="dxa"/>
          </w:tcPr>
          <w:p w14:paraId="0882538F" w14:textId="4CA6A895" w:rsidR="003318AA" w:rsidRPr="00AD1839" w:rsidRDefault="003318AA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t>email</w:t>
            </w:r>
          </w:p>
        </w:tc>
        <w:tc>
          <w:tcPr>
            <w:tcW w:w="2526" w:type="dxa"/>
          </w:tcPr>
          <w:p w14:paraId="0ACC5145" w14:textId="0A2A35FF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電子信箱</w:t>
            </w:r>
          </w:p>
        </w:tc>
        <w:tc>
          <w:tcPr>
            <w:tcW w:w="1857" w:type="dxa"/>
          </w:tcPr>
          <w:p w14:paraId="5B568002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2079B28E" w14:textId="020728CF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  <w:tc>
          <w:tcPr>
            <w:tcW w:w="1152" w:type="dxa"/>
          </w:tcPr>
          <w:p w14:paraId="77C3C5A7" w14:textId="3568DC80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3318AA" w14:paraId="673F09EF" w14:textId="77777777" w:rsidTr="003318AA">
        <w:trPr>
          <w:jc w:val="center"/>
        </w:trPr>
        <w:tc>
          <w:tcPr>
            <w:tcW w:w="2343" w:type="dxa"/>
          </w:tcPr>
          <w:p w14:paraId="27E3E4F4" w14:textId="76C44F69" w:rsidR="003318AA" w:rsidRPr="003318AA" w:rsidRDefault="003318AA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full_name</w:t>
            </w:r>
            <w:proofErr w:type="spellEnd"/>
          </w:p>
        </w:tc>
        <w:tc>
          <w:tcPr>
            <w:tcW w:w="2526" w:type="dxa"/>
          </w:tcPr>
          <w:p w14:paraId="6CD31CFC" w14:textId="7EF5D7D8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使用者完整名字</w:t>
            </w:r>
          </w:p>
        </w:tc>
        <w:tc>
          <w:tcPr>
            <w:tcW w:w="1857" w:type="dxa"/>
          </w:tcPr>
          <w:p w14:paraId="7A0BE029" w14:textId="4194C438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34A38566" w14:textId="7541ECE3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50</w:t>
            </w:r>
          </w:p>
        </w:tc>
        <w:tc>
          <w:tcPr>
            <w:tcW w:w="1152" w:type="dxa"/>
          </w:tcPr>
          <w:p w14:paraId="00416151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73045C1B" w14:textId="77777777" w:rsidTr="003318AA">
        <w:trPr>
          <w:jc w:val="center"/>
        </w:trPr>
        <w:tc>
          <w:tcPr>
            <w:tcW w:w="2343" w:type="dxa"/>
          </w:tcPr>
          <w:p w14:paraId="786D07CA" w14:textId="62FA9E50" w:rsidR="003318AA" w:rsidRDefault="003318AA" w:rsidP="003318AA">
            <w:pPr>
              <w:overflowPunct/>
              <w:spacing w:after="0"/>
              <w:ind w:leftChars="0" w:left="0" w:rightChars="0" w:right="0"/>
              <w:rPr>
                <w:lang w:eastAsia="zh-TW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2526" w:type="dxa"/>
          </w:tcPr>
          <w:p w14:paraId="09D0C32D" w14:textId="0804E403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使用者建立時間</w:t>
            </w:r>
          </w:p>
        </w:tc>
        <w:tc>
          <w:tcPr>
            <w:tcW w:w="1857" w:type="dxa"/>
          </w:tcPr>
          <w:p w14:paraId="28DC5351" w14:textId="2804D4B9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timestamp</w:t>
            </w:r>
          </w:p>
        </w:tc>
        <w:tc>
          <w:tcPr>
            <w:tcW w:w="1574" w:type="dxa"/>
          </w:tcPr>
          <w:p w14:paraId="27750638" w14:textId="233AC395" w:rsidR="003318AA" w:rsidRDefault="003318AA" w:rsidP="003318AA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4F7C6A3C" w14:textId="77777777" w:rsidR="003318AA" w:rsidRDefault="003318AA" w:rsidP="003318AA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4A13B580" w14:textId="77777777" w:rsidTr="003318AA">
        <w:trPr>
          <w:jc w:val="center"/>
        </w:trPr>
        <w:tc>
          <w:tcPr>
            <w:tcW w:w="2343" w:type="dxa"/>
          </w:tcPr>
          <w:p w14:paraId="094E6F9F" w14:textId="24168060" w:rsidR="003318AA" w:rsidRPr="003318AA" w:rsidRDefault="003318AA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t>role</w:t>
            </w:r>
          </w:p>
        </w:tc>
        <w:tc>
          <w:tcPr>
            <w:tcW w:w="2526" w:type="dxa"/>
          </w:tcPr>
          <w:p w14:paraId="211CEB53" w14:textId="528A9ED7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角色</w:t>
            </w:r>
          </w:p>
        </w:tc>
        <w:tc>
          <w:tcPr>
            <w:tcW w:w="1857" w:type="dxa"/>
          </w:tcPr>
          <w:p w14:paraId="6D7C8A58" w14:textId="24D80566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varchar</w:t>
            </w:r>
          </w:p>
        </w:tc>
        <w:tc>
          <w:tcPr>
            <w:tcW w:w="1574" w:type="dxa"/>
          </w:tcPr>
          <w:p w14:paraId="5DD43ED7" w14:textId="77A64134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20</w:t>
            </w:r>
          </w:p>
        </w:tc>
        <w:tc>
          <w:tcPr>
            <w:tcW w:w="1152" w:type="dxa"/>
          </w:tcPr>
          <w:p w14:paraId="327B9519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2D82B17A" w14:textId="77777777" w:rsidTr="003318AA">
        <w:trPr>
          <w:jc w:val="center"/>
        </w:trPr>
        <w:tc>
          <w:tcPr>
            <w:tcW w:w="2343" w:type="dxa"/>
          </w:tcPr>
          <w:p w14:paraId="7126CC09" w14:textId="37BE4AF6" w:rsidR="003318AA" w:rsidRPr="003318AA" w:rsidRDefault="003318AA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is_email_verified</w:t>
            </w:r>
            <w:proofErr w:type="spellEnd"/>
          </w:p>
        </w:tc>
        <w:tc>
          <w:tcPr>
            <w:tcW w:w="2526" w:type="dxa"/>
          </w:tcPr>
          <w:p w14:paraId="786E5B9E" w14:textId="54DB7EB8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信箱驗證了嗎？</w:t>
            </w:r>
          </w:p>
        </w:tc>
        <w:tc>
          <w:tcPr>
            <w:tcW w:w="1857" w:type="dxa"/>
          </w:tcPr>
          <w:p w14:paraId="3CBDC166" w14:textId="2FA08593" w:rsidR="003318AA" w:rsidRDefault="003318AA" w:rsidP="007863FF">
            <w:pPr>
              <w:ind w:leftChars="0" w:left="0" w:right="280"/>
              <w:rPr>
                <w:lang w:eastAsia="zh-TW"/>
              </w:rPr>
            </w:pPr>
            <w:proofErr w:type="spellStart"/>
            <w:r>
              <w:rPr>
                <w:rFonts w:hint="eastAsia"/>
                <w:lang w:eastAsia="zh-TW"/>
              </w:rPr>
              <w:t>tinyint</w:t>
            </w:r>
            <w:proofErr w:type="spellEnd"/>
          </w:p>
        </w:tc>
        <w:tc>
          <w:tcPr>
            <w:tcW w:w="1574" w:type="dxa"/>
          </w:tcPr>
          <w:p w14:paraId="56B1296A" w14:textId="45F9CADA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1152" w:type="dxa"/>
          </w:tcPr>
          <w:p w14:paraId="658EACA9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3318AA" w14:paraId="662CE018" w14:textId="77777777" w:rsidTr="003318AA">
        <w:trPr>
          <w:jc w:val="center"/>
        </w:trPr>
        <w:tc>
          <w:tcPr>
            <w:tcW w:w="2343" w:type="dxa"/>
          </w:tcPr>
          <w:p w14:paraId="09DF663F" w14:textId="405BE2E4" w:rsidR="003318AA" w:rsidRPr="003318AA" w:rsidRDefault="003318AA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email_verified_at</w:t>
            </w:r>
            <w:proofErr w:type="spellEnd"/>
          </w:p>
        </w:tc>
        <w:tc>
          <w:tcPr>
            <w:tcW w:w="2526" w:type="dxa"/>
          </w:tcPr>
          <w:p w14:paraId="5A6238F4" w14:textId="056F6820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信箱</w:t>
            </w:r>
            <w:r w:rsidR="007A0B37">
              <w:rPr>
                <w:rFonts w:hint="eastAsia"/>
                <w:lang w:eastAsia="zh-TW"/>
              </w:rPr>
              <w:t>驗證時間</w:t>
            </w:r>
          </w:p>
        </w:tc>
        <w:tc>
          <w:tcPr>
            <w:tcW w:w="1857" w:type="dxa"/>
          </w:tcPr>
          <w:p w14:paraId="052FE015" w14:textId="71FE3610" w:rsidR="003318AA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datetime</w:t>
            </w:r>
          </w:p>
        </w:tc>
        <w:tc>
          <w:tcPr>
            <w:tcW w:w="1574" w:type="dxa"/>
          </w:tcPr>
          <w:p w14:paraId="18B42746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52537142" w14:textId="77777777" w:rsidR="003318AA" w:rsidRDefault="003318AA" w:rsidP="007863FF">
            <w:pPr>
              <w:ind w:leftChars="0" w:left="0" w:right="280"/>
              <w:rPr>
                <w:lang w:eastAsia="zh-TW"/>
              </w:rPr>
            </w:pPr>
          </w:p>
        </w:tc>
      </w:tr>
    </w:tbl>
    <w:p w14:paraId="41F875BB" w14:textId="77777777" w:rsidR="008F3F67" w:rsidRDefault="008F3F67" w:rsidP="00414607">
      <w:pPr>
        <w:ind w:left="280" w:right="280"/>
        <w:rPr>
          <w:lang w:eastAsia="zh-TW"/>
        </w:rPr>
      </w:pPr>
    </w:p>
    <w:p w14:paraId="0CB1FD9E" w14:textId="339B12D4" w:rsidR="007A0B37" w:rsidRPr="007A0B37" w:rsidRDefault="007A0B37" w:rsidP="007A0B37">
      <w:pPr>
        <w:pStyle w:val="af7"/>
        <w:ind w:left="280" w:right="280"/>
        <w:jc w:val="center"/>
        <w:rPr>
          <w:color w:val="auto"/>
          <w:sz w:val="28"/>
          <w:szCs w:val="28"/>
        </w:rPr>
      </w:pPr>
      <w:bookmarkStart w:id="84" w:name="_Toc231219209"/>
      <w:r w:rsidRPr="007A0B37">
        <w:rPr>
          <w:rFonts w:hint="eastAsia"/>
          <w:color w:val="auto"/>
          <w:sz w:val="28"/>
          <w:szCs w:val="28"/>
        </w:rPr>
        <w:t>表</w:t>
      </w:r>
      <w:r w:rsidRPr="007A0B37">
        <w:rPr>
          <w:rFonts w:hint="eastAsia"/>
          <w:color w:val="auto"/>
          <w:sz w:val="28"/>
          <w:szCs w:val="28"/>
        </w:rPr>
        <w:t xml:space="preserve"> </w:t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>STYLEREF 2 \s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8-2</w:t>
      </w:r>
      <w:r w:rsidR="00635A40">
        <w:rPr>
          <w:color w:val="auto"/>
          <w:sz w:val="28"/>
          <w:szCs w:val="28"/>
        </w:rPr>
        <w:fldChar w:fldCharType="end"/>
      </w:r>
      <w:r w:rsidR="00635A40">
        <w:rPr>
          <w:color w:val="auto"/>
          <w:sz w:val="28"/>
          <w:szCs w:val="28"/>
        </w:rPr>
        <w:noBreakHyphen/>
      </w:r>
      <w:r w:rsidR="00635A40">
        <w:rPr>
          <w:color w:val="auto"/>
          <w:sz w:val="28"/>
          <w:szCs w:val="28"/>
        </w:rPr>
        <w:fldChar w:fldCharType="begin"/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rFonts w:hint="eastAsia"/>
          <w:color w:val="auto"/>
          <w:sz w:val="28"/>
          <w:szCs w:val="28"/>
        </w:rPr>
        <w:instrText xml:space="preserve">SEQ </w:instrText>
      </w:r>
      <w:r w:rsidR="00635A40">
        <w:rPr>
          <w:rFonts w:hint="eastAsia"/>
          <w:color w:val="auto"/>
          <w:sz w:val="28"/>
          <w:szCs w:val="28"/>
        </w:rPr>
        <w:instrText>表</w:instrText>
      </w:r>
      <w:r w:rsidR="00635A40">
        <w:rPr>
          <w:rFonts w:hint="eastAsia"/>
          <w:color w:val="auto"/>
          <w:sz w:val="28"/>
          <w:szCs w:val="28"/>
        </w:rPr>
        <w:instrText xml:space="preserve"> \* ARABIC \s 2</w:instrText>
      </w:r>
      <w:r w:rsidR="00635A40">
        <w:rPr>
          <w:color w:val="auto"/>
          <w:sz w:val="28"/>
          <w:szCs w:val="28"/>
        </w:rPr>
        <w:instrText xml:space="preserve"> </w:instrText>
      </w:r>
      <w:r w:rsidR="00635A40">
        <w:rPr>
          <w:color w:val="auto"/>
          <w:sz w:val="28"/>
          <w:szCs w:val="28"/>
        </w:rPr>
        <w:fldChar w:fldCharType="separate"/>
      </w:r>
      <w:r w:rsidR="00635A40">
        <w:rPr>
          <w:noProof/>
          <w:color w:val="auto"/>
          <w:sz w:val="28"/>
          <w:szCs w:val="28"/>
        </w:rPr>
        <w:t>6</w:t>
      </w:r>
      <w:r w:rsidR="00635A40">
        <w:rPr>
          <w:color w:val="auto"/>
          <w:sz w:val="28"/>
          <w:szCs w:val="28"/>
        </w:rPr>
        <w:fldChar w:fldCharType="end"/>
      </w:r>
      <w:r w:rsidRPr="007A0B37">
        <w:rPr>
          <w:rFonts w:hint="eastAsia"/>
          <w:color w:val="auto"/>
          <w:sz w:val="28"/>
          <w:szCs w:val="28"/>
        </w:rPr>
        <w:t>資料表</w:t>
      </w:r>
      <w:r w:rsidRPr="007A0B37">
        <w:rPr>
          <w:rFonts w:hint="eastAsia"/>
          <w:color w:val="auto"/>
          <w:sz w:val="28"/>
          <w:szCs w:val="28"/>
          <w:lang w:eastAsia="zh-TW"/>
        </w:rPr>
        <w:t>-user_one_time_tokens</w:t>
      </w:r>
      <w:bookmarkEnd w:id="84"/>
    </w:p>
    <w:tbl>
      <w:tblPr>
        <w:tblStyle w:val="aff2"/>
        <w:tblW w:w="9452" w:type="dxa"/>
        <w:jc w:val="center"/>
        <w:tblLook w:val="04A0" w:firstRow="1" w:lastRow="0" w:firstColumn="1" w:lastColumn="0" w:noHBand="0" w:noVBand="1"/>
      </w:tblPr>
      <w:tblGrid>
        <w:gridCol w:w="2343"/>
        <w:gridCol w:w="2526"/>
        <w:gridCol w:w="1857"/>
        <w:gridCol w:w="1574"/>
        <w:gridCol w:w="1152"/>
      </w:tblGrid>
      <w:tr w:rsidR="007A0B37" w14:paraId="24B900DD" w14:textId="77777777" w:rsidTr="007863FF">
        <w:trPr>
          <w:jc w:val="center"/>
        </w:trPr>
        <w:tc>
          <w:tcPr>
            <w:tcW w:w="2343" w:type="dxa"/>
            <w:shd w:val="clear" w:color="auto" w:fill="DDEAD7"/>
          </w:tcPr>
          <w:p w14:paraId="235B575D" w14:textId="77777777" w:rsidR="007A0B37" w:rsidRDefault="007A0B3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欄位名稱</w:t>
            </w:r>
          </w:p>
        </w:tc>
        <w:tc>
          <w:tcPr>
            <w:tcW w:w="2526" w:type="dxa"/>
            <w:shd w:val="clear" w:color="auto" w:fill="DDEAD7"/>
          </w:tcPr>
          <w:p w14:paraId="023350C6" w14:textId="77777777" w:rsidR="007A0B37" w:rsidRDefault="007A0B3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欄位中文名稱</w:t>
            </w:r>
          </w:p>
        </w:tc>
        <w:tc>
          <w:tcPr>
            <w:tcW w:w="1857" w:type="dxa"/>
            <w:shd w:val="clear" w:color="auto" w:fill="DDEAD7"/>
          </w:tcPr>
          <w:p w14:paraId="05AE6212" w14:textId="77777777" w:rsidR="007A0B37" w:rsidRDefault="007A0B3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資料型態</w:t>
            </w:r>
          </w:p>
        </w:tc>
        <w:tc>
          <w:tcPr>
            <w:tcW w:w="1574" w:type="dxa"/>
            <w:shd w:val="clear" w:color="auto" w:fill="DDEAD7"/>
          </w:tcPr>
          <w:p w14:paraId="0DF5117B" w14:textId="77777777" w:rsidR="007A0B37" w:rsidRDefault="007A0B3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資料長度</w:t>
            </w:r>
          </w:p>
        </w:tc>
        <w:tc>
          <w:tcPr>
            <w:tcW w:w="1152" w:type="dxa"/>
            <w:shd w:val="clear" w:color="auto" w:fill="DDEAD7"/>
          </w:tcPr>
          <w:p w14:paraId="0DAC43FD" w14:textId="77777777" w:rsidR="007A0B37" w:rsidRDefault="007A0B37" w:rsidP="007863FF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索引</w:t>
            </w:r>
          </w:p>
        </w:tc>
      </w:tr>
      <w:tr w:rsidR="007A0B37" w14:paraId="2F3B2788" w14:textId="77777777" w:rsidTr="007863FF">
        <w:trPr>
          <w:jc w:val="center"/>
        </w:trPr>
        <w:tc>
          <w:tcPr>
            <w:tcW w:w="2343" w:type="dxa"/>
          </w:tcPr>
          <w:p w14:paraId="6862E61A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lang w:eastAsia="zh-TW"/>
              </w:rPr>
              <w:t>id</w:t>
            </w:r>
          </w:p>
        </w:tc>
        <w:tc>
          <w:tcPr>
            <w:tcW w:w="2526" w:type="dxa"/>
          </w:tcPr>
          <w:p w14:paraId="35226467" w14:textId="11EA6FD1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編號</w:t>
            </w:r>
          </w:p>
        </w:tc>
        <w:tc>
          <w:tcPr>
            <w:tcW w:w="1857" w:type="dxa"/>
          </w:tcPr>
          <w:p w14:paraId="03728343" w14:textId="108E66FC" w:rsidR="007A0B37" w:rsidRPr="007A0B37" w:rsidRDefault="007A0B37" w:rsidP="007A0B37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bigint</w:t>
            </w:r>
            <w:proofErr w:type="spellEnd"/>
          </w:p>
        </w:tc>
        <w:tc>
          <w:tcPr>
            <w:tcW w:w="1574" w:type="dxa"/>
          </w:tcPr>
          <w:p w14:paraId="5B224B86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4DB837A2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7A0B37" w14:paraId="34DC24F0" w14:textId="77777777" w:rsidTr="007863FF">
        <w:trPr>
          <w:jc w:val="center"/>
        </w:trPr>
        <w:tc>
          <w:tcPr>
            <w:tcW w:w="2343" w:type="dxa"/>
          </w:tcPr>
          <w:p w14:paraId="0B68528B" w14:textId="77777777" w:rsidR="007A0B37" w:rsidRPr="009E238E" w:rsidRDefault="007A0B37" w:rsidP="007863FF">
            <w:pPr>
              <w:tabs>
                <w:tab w:val="right" w:pos="1847"/>
              </w:tabs>
              <w:ind w:leftChars="0" w:left="0" w:right="280"/>
              <w:rPr>
                <w:lang w:eastAsia="zh-TW"/>
              </w:rPr>
            </w:pPr>
            <w:proofErr w:type="spellStart"/>
            <w:r>
              <w:t>user_id</w:t>
            </w:r>
            <w:proofErr w:type="spellEnd"/>
            <w:r>
              <w:rPr>
                <w:lang w:eastAsia="zh-TW"/>
              </w:rPr>
              <w:tab/>
            </w:r>
          </w:p>
        </w:tc>
        <w:tc>
          <w:tcPr>
            <w:tcW w:w="2526" w:type="dxa"/>
          </w:tcPr>
          <w:p w14:paraId="3C335292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</w:t>
            </w:r>
            <w:r>
              <w:rPr>
                <w:rFonts w:hint="eastAsia"/>
                <w:lang w:eastAsia="zh-TW"/>
              </w:rPr>
              <w:t>ID</w:t>
            </w:r>
          </w:p>
        </w:tc>
        <w:tc>
          <w:tcPr>
            <w:tcW w:w="1857" w:type="dxa"/>
          </w:tcPr>
          <w:p w14:paraId="17F38E19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759F0D80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71D5DF15" w14:textId="3B9D12C0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7A0B37" w14:paraId="77F0F053" w14:textId="77777777" w:rsidTr="007863FF">
        <w:trPr>
          <w:jc w:val="center"/>
        </w:trPr>
        <w:tc>
          <w:tcPr>
            <w:tcW w:w="2343" w:type="dxa"/>
          </w:tcPr>
          <w:p w14:paraId="7C81CBD9" w14:textId="468E6769" w:rsidR="007A0B37" w:rsidRPr="00AD1839" w:rsidRDefault="007A0B37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rPr>
                <w:rFonts w:hint="eastAsia"/>
                <w:lang w:eastAsia="zh-TW"/>
              </w:rPr>
              <w:t>purpose</w:t>
            </w:r>
          </w:p>
        </w:tc>
        <w:tc>
          <w:tcPr>
            <w:tcW w:w="2526" w:type="dxa"/>
          </w:tcPr>
          <w:p w14:paraId="1A763AAC" w14:textId="498CFAAF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目的</w:t>
            </w:r>
          </w:p>
        </w:tc>
        <w:tc>
          <w:tcPr>
            <w:tcW w:w="1857" w:type="dxa"/>
          </w:tcPr>
          <w:p w14:paraId="44B58F42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int</w:t>
            </w:r>
          </w:p>
        </w:tc>
        <w:tc>
          <w:tcPr>
            <w:tcW w:w="1574" w:type="dxa"/>
          </w:tcPr>
          <w:p w14:paraId="0445A85A" w14:textId="1FE6575C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32</w:t>
            </w:r>
          </w:p>
        </w:tc>
        <w:tc>
          <w:tcPr>
            <w:tcW w:w="1152" w:type="dxa"/>
          </w:tcPr>
          <w:p w14:paraId="7F584235" w14:textId="4CCFFE9D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7A0B37" w14:paraId="7BA40848" w14:textId="77777777" w:rsidTr="007863FF">
        <w:trPr>
          <w:jc w:val="center"/>
        </w:trPr>
        <w:tc>
          <w:tcPr>
            <w:tcW w:w="2343" w:type="dxa"/>
          </w:tcPr>
          <w:p w14:paraId="714090C4" w14:textId="26371168" w:rsidR="007A0B37" w:rsidRPr="007A0B37" w:rsidRDefault="007A0B37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token_hash</w:t>
            </w:r>
            <w:proofErr w:type="spellEnd"/>
          </w:p>
        </w:tc>
        <w:tc>
          <w:tcPr>
            <w:tcW w:w="2526" w:type="dxa"/>
          </w:tcPr>
          <w:p w14:paraId="54FEAFB4" w14:textId="41C7478C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通行密</w:t>
            </w:r>
            <w:proofErr w:type="gramStart"/>
            <w:r>
              <w:rPr>
                <w:rFonts w:hint="eastAsia"/>
                <w:lang w:eastAsia="zh-TW"/>
              </w:rPr>
              <w:t>鑰</w:t>
            </w:r>
            <w:proofErr w:type="gramEnd"/>
          </w:p>
        </w:tc>
        <w:tc>
          <w:tcPr>
            <w:tcW w:w="1857" w:type="dxa"/>
          </w:tcPr>
          <w:p w14:paraId="49A77A03" w14:textId="1CF69B73" w:rsidR="007A0B37" w:rsidRPr="007A0B37" w:rsidRDefault="007A0B37" w:rsidP="007A0B37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r>
              <w:t>char</w:t>
            </w:r>
          </w:p>
        </w:tc>
        <w:tc>
          <w:tcPr>
            <w:tcW w:w="1574" w:type="dxa"/>
          </w:tcPr>
          <w:p w14:paraId="390094F7" w14:textId="6A1C22D1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64</w:t>
            </w:r>
          </w:p>
        </w:tc>
        <w:tc>
          <w:tcPr>
            <w:tcW w:w="1152" w:type="dxa"/>
          </w:tcPr>
          <w:p w14:paraId="665F9355" w14:textId="1510ABD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V</w:t>
            </w:r>
          </w:p>
        </w:tc>
      </w:tr>
      <w:tr w:rsidR="007A0B37" w14:paraId="3EA5DC4F" w14:textId="77777777" w:rsidTr="007863FF">
        <w:trPr>
          <w:jc w:val="center"/>
        </w:trPr>
        <w:tc>
          <w:tcPr>
            <w:tcW w:w="2343" w:type="dxa"/>
          </w:tcPr>
          <w:p w14:paraId="5EDE9B47" w14:textId="26FF4546" w:rsidR="007A0B37" w:rsidRPr="00AD1839" w:rsidRDefault="007A0B37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expires_at</w:t>
            </w:r>
            <w:proofErr w:type="spellEnd"/>
          </w:p>
        </w:tc>
        <w:tc>
          <w:tcPr>
            <w:tcW w:w="2526" w:type="dxa"/>
          </w:tcPr>
          <w:p w14:paraId="1CF7ED01" w14:textId="337FC239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到期時間</w:t>
            </w:r>
          </w:p>
        </w:tc>
        <w:tc>
          <w:tcPr>
            <w:tcW w:w="1857" w:type="dxa"/>
          </w:tcPr>
          <w:p w14:paraId="6E4BFCA7" w14:textId="69ACA4D4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datetime</w:t>
            </w:r>
          </w:p>
        </w:tc>
        <w:tc>
          <w:tcPr>
            <w:tcW w:w="1574" w:type="dxa"/>
          </w:tcPr>
          <w:p w14:paraId="742882D5" w14:textId="7141A5C3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5130226F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7A0B37" w14:paraId="33CAEF37" w14:textId="77777777" w:rsidTr="007863FF">
        <w:trPr>
          <w:jc w:val="center"/>
        </w:trPr>
        <w:tc>
          <w:tcPr>
            <w:tcW w:w="2343" w:type="dxa"/>
          </w:tcPr>
          <w:p w14:paraId="7C019052" w14:textId="1666309E" w:rsidR="007A0B37" w:rsidRPr="007A0B37" w:rsidRDefault="007A0B37" w:rsidP="007863FF">
            <w:pPr>
              <w:overflowPunct/>
              <w:spacing w:after="0"/>
              <w:ind w:leftChars="0" w:left="0" w:rightChars="0" w:right="0"/>
              <w:rPr>
                <w:rFonts w:eastAsia="新細明體"/>
                <w:sz w:val="24"/>
                <w:lang w:eastAsia="zh-TW"/>
              </w:rPr>
            </w:pPr>
            <w:proofErr w:type="spellStart"/>
            <w:r>
              <w:t>used_at</w:t>
            </w:r>
            <w:proofErr w:type="spellEnd"/>
          </w:p>
        </w:tc>
        <w:tc>
          <w:tcPr>
            <w:tcW w:w="2526" w:type="dxa"/>
          </w:tcPr>
          <w:p w14:paraId="630AA0E2" w14:textId="7678D242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使用時間</w:t>
            </w:r>
          </w:p>
        </w:tc>
        <w:tc>
          <w:tcPr>
            <w:tcW w:w="1857" w:type="dxa"/>
          </w:tcPr>
          <w:p w14:paraId="29CAEB20" w14:textId="675A607B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datetime</w:t>
            </w:r>
          </w:p>
        </w:tc>
        <w:tc>
          <w:tcPr>
            <w:tcW w:w="1574" w:type="dxa"/>
          </w:tcPr>
          <w:p w14:paraId="68AAE91D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7FBDEA1A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</w:p>
        </w:tc>
      </w:tr>
      <w:tr w:rsidR="007A0B37" w14:paraId="5E9A888D" w14:textId="77777777" w:rsidTr="007863FF">
        <w:trPr>
          <w:jc w:val="center"/>
        </w:trPr>
        <w:tc>
          <w:tcPr>
            <w:tcW w:w="2343" w:type="dxa"/>
          </w:tcPr>
          <w:p w14:paraId="61C71D60" w14:textId="77777777" w:rsidR="007A0B37" w:rsidRDefault="007A0B37" w:rsidP="007863FF">
            <w:pPr>
              <w:overflowPunct/>
              <w:spacing w:after="0"/>
              <w:ind w:leftChars="0" w:left="0" w:rightChars="0" w:right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526" w:type="dxa"/>
          </w:tcPr>
          <w:p w14:paraId="2EBEDE97" w14:textId="691110B5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創立時間</w:t>
            </w:r>
          </w:p>
        </w:tc>
        <w:tc>
          <w:tcPr>
            <w:tcW w:w="1857" w:type="dxa"/>
          </w:tcPr>
          <w:p w14:paraId="6B6E2437" w14:textId="1DBAB809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datetime</w:t>
            </w:r>
          </w:p>
        </w:tc>
        <w:tc>
          <w:tcPr>
            <w:tcW w:w="1574" w:type="dxa"/>
          </w:tcPr>
          <w:p w14:paraId="7B703841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-</w:t>
            </w:r>
          </w:p>
        </w:tc>
        <w:tc>
          <w:tcPr>
            <w:tcW w:w="1152" w:type="dxa"/>
          </w:tcPr>
          <w:p w14:paraId="1B2B1392" w14:textId="77777777" w:rsidR="007A0B37" w:rsidRDefault="007A0B37" w:rsidP="007863FF">
            <w:pPr>
              <w:ind w:leftChars="0" w:left="0" w:right="280"/>
              <w:rPr>
                <w:lang w:eastAsia="zh-TW"/>
              </w:rPr>
            </w:pPr>
          </w:p>
        </w:tc>
      </w:tr>
    </w:tbl>
    <w:p w14:paraId="66E7A5EA" w14:textId="3D0E895B" w:rsidR="00DB5917" w:rsidRDefault="00DB5917" w:rsidP="00414607">
      <w:pPr>
        <w:ind w:left="280" w:right="280"/>
        <w:rPr>
          <w:lang w:eastAsia="zh-TW"/>
        </w:rPr>
      </w:pPr>
    </w:p>
    <w:p w14:paraId="6AD2811C" w14:textId="01B2D103" w:rsidR="0020685E" w:rsidRPr="0020685E" w:rsidRDefault="0020685E" w:rsidP="0020685E">
      <w:pPr>
        <w:overflowPunct/>
        <w:spacing w:after="200"/>
        <w:ind w:leftChars="0" w:left="0" w:rightChars="0" w:right="0"/>
        <w:rPr>
          <w:rFonts w:hint="eastAsia"/>
          <w:lang w:eastAsia="zh-TW"/>
        </w:rPr>
      </w:pPr>
    </w:p>
    <w:sectPr w:rsidR="0020685E" w:rsidRPr="0020685E" w:rsidSect="009C0231">
      <w:pgSz w:w="11906" w:h="16838" w:code="9"/>
      <w:pgMar w:top="851" w:right="851" w:bottom="851" w:left="85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E095" w14:textId="77777777" w:rsidR="00816C95" w:rsidRDefault="00816C95">
      <w:pPr>
        <w:spacing w:after="0" w:line="240" w:lineRule="auto"/>
        <w:ind w:left="280" w:right="280"/>
      </w:pPr>
      <w:r>
        <w:separator/>
      </w:r>
    </w:p>
  </w:endnote>
  <w:endnote w:type="continuationSeparator" w:id="0">
    <w:p w14:paraId="1F82D012" w14:textId="77777777" w:rsidR="00816C95" w:rsidRDefault="00816C95">
      <w:pPr>
        <w:spacing w:after="0" w:line="240" w:lineRule="auto"/>
        <w:ind w:left="280" w:right="2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0252996"/>
      <w:docPartObj>
        <w:docPartGallery w:val="Page Numbers (Bottom of Page)"/>
        <w:docPartUnique/>
      </w:docPartObj>
    </w:sdtPr>
    <w:sdtContent>
      <w:p w14:paraId="7B6B126F" w14:textId="01738466" w:rsidR="00CC29A2" w:rsidRDefault="00CC29A2">
        <w:pPr>
          <w:pStyle w:val="a7"/>
          <w:ind w:left="280" w:right="2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2A2E09BA" w14:textId="276FB406" w:rsidR="00036C49" w:rsidRDefault="00036C49">
    <w:pPr>
      <w:pStyle w:val="a7"/>
      <w:ind w:left="280" w:right="28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0198191"/>
      <w:docPartObj>
        <w:docPartGallery w:val="Page Numbers (Bottom of Page)"/>
        <w:docPartUnique/>
      </w:docPartObj>
    </w:sdtPr>
    <w:sdtContent>
      <w:p w14:paraId="16D70AE1" w14:textId="6441D604" w:rsidR="001F1AC1" w:rsidRDefault="001F1AC1">
        <w:pPr>
          <w:pStyle w:val="a7"/>
          <w:ind w:left="280" w:right="2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0B7494BB" w14:textId="77777777" w:rsidR="001F1AC1" w:rsidRDefault="001F1AC1">
    <w:pPr>
      <w:pStyle w:val="a7"/>
      <w:ind w:left="280" w:right="2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8E23" w14:textId="77777777" w:rsidR="00816C95" w:rsidRDefault="00816C95">
      <w:pPr>
        <w:spacing w:after="0" w:line="240" w:lineRule="auto"/>
        <w:ind w:left="280" w:right="280"/>
      </w:pPr>
      <w:r>
        <w:separator/>
      </w:r>
    </w:p>
  </w:footnote>
  <w:footnote w:type="continuationSeparator" w:id="0">
    <w:p w14:paraId="0EA3F311" w14:textId="77777777" w:rsidR="00816C95" w:rsidRDefault="00816C95">
      <w:pPr>
        <w:spacing w:after="0" w:line="240" w:lineRule="auto"/>
        <w:ind w:left="280" w:right="2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CF2BD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FD60B3"/>
    <w:multiLevelType w:val="multilevel"/>
    <w:tmpl w:val="7EEA73EA"/>
    <w:lvl w:ilvl="0">
      <w:start w:val="1"/>
      <w:numFmt w:val="decimal"/>
      <w:pStyle w:val="1"/>
      <w:suff w:val="nothing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suff w:val="nothing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FullWidth"/>
      <w:pStyle w:val="31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EF32494"/>
    <w:multiLevelType w:val="hybridMultilevel"/>
    <w:tmpl w:val="AFC234A6"/>
    <w:lvl w:ilvl="0" w:tplc="08783EB0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0702D0"/>
    <w:multiLevelType w:val="hybridMultilevel"/>
    <w:tmpl w:val="2EDCFF5C"/>
    <w:lvl w:ilvl="0" w:tplc="80CEDC80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220126"/>
    <w:multiLevelType w:val="hybridMultilevel"/>
    <w:tmpl w:val="CEB46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0C45A1"/>
    <w:multiLevelType w:val="hybridMultilevel"/>
    <w:tmpl w:val="1B4A35B6"/>
    <w:lvl w:ilvl="0" w:tplc="0346DEE0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6553C60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0E5503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1DD204A"/>
    <w:multiLevelType w:val="hybridMultilevel"/>
    <w:tmpl w:val="27461D84"/>
    <w:lvl w:ilvl="0" w:tplc="63A06176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407FAE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506304B"/>
    <w:multiLevelType w:val="hybridMultilevel"/>
    <w:tmpl w:val="DFE888E6"/>
    <w:lvl w:ilvl="0" w:tplc="2E0C0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C32CB7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2C513A2"/>
    <w:multiLevelType w:val="hybridMultilevel"/>
    <w:tmpl w:val="DA6AA122"/>
    <w:lvl w:ilvl="0" w:tplc="1576BA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A6269A"/>
    <w:multiLevelType w:val="hybridMultilevel"/>
    <w:tmpl w:val="947E0BC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8504B88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5E23F5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B60323D"/>
    <w:multiLevelType w:val="hybridMultilevel"/>
    <w:tmpl w:val="D2E09794"/>
    <w:lvl w:ilvl="0" w:tplc="AB80C898">
      <w:start w:val="1"/>
      <w:numFmt w:val="decimal"/>
      <w:suff w:val="nothing"/>
      <w:lvlText w:val="%1."/>
      <w:lvlJc w:val="left"/>
      <w:pPr>
        <w:ind w:left="113" w:hanging="113"/>
      </w:pPr>
      <w:rPr>
        <w:rFonts w:hint="eastAsia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D861980"/>
    <w:multiLevelType w:val="hybridMultilevel"/>
    <w:tmpl w:val="04DAA1F0"/>
    <w:lvl w:ilvl="0" w:tplc="2E0C0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E357004"/>
    <w:multiLevelType w:val="hybridMultilevel"/>
    <w:tmpl w:val="6A8E2396"/>
    <w:lvl w:ilvl="0" w:tplc="8B92DFE2">
      <w:start w:val="1"/>
      <w:numFmt w:val="bullet"/>
      <w:lvlText w:val="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242570A"/>
    <w:multiLevelType w:val="hybridMultilevel"/>
    <w:tmpl w:val="5CEC56B2"/>
    <w:lvl w:ilvl="0" w:tplc="3118C810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759147E"/>
    <w:multiLevelType w:val="hybridMultilevel"/>
    <w:tmpl w:val="12E05A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8DE672C"/>
    <w:multiLevelType w:val="hybridMultilevel"/>
    <w:tmpl w:val="A4AABAE6"/>
    <w:lvl w:ilvl="0" w:tplc="E6060590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3F31024"/>
    <w:multiLevelType w:val="hybridMultilevel"/>
    <w:tmpl w:val="EFE0F810"/>
    <w:lvl w:ilvl="0" w:tplc="B602E634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28" w15:restartNumberingAfterBreak="0">
    <w:nsid w:val="7EC21C46"/>
    <w:multiLevelType w:val="hybridMultilevel"/>
    <w:tmpl w:val="198EDCC8"/>
    <w:lvl w:ilvl="0" w:tplc="22D0DA9C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FB80AE0"/>
    <w:multiLevelType w:val="hybridMultilevel"/>
    <w:tmpl w:val="96AE3BC6"/>
    <w:lvl w:ilvl="0" w:tplc="B77A59BE">
      <w:start w:val="1"/>
      <w:numFmt w:val="decimal"/>
      <w:suff w:val="space"/>
      <w:lvlText w:val="%1."/>
      <w:lvlJc w:val="left"/>
      <w:pPr>
        <w:ind w:left="113" w:hanging="113"/>
      </w:pPr>
      <w:rPr>
        <w:rFonts w:hint="eastAsia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64714497">
    <w:abstractNumId w:val="5"/>
  </w:num>
  <w:num w:numId="2" w16cid:durableId="708602017">
    <w:abstractNumId w:val="3"/>
  </w:num>
  <w:num w:numId="3" w16cid:durableId="140003181">
    <w:abstractNumId w:val="2"/>
  </w:num>
  <w:num w:numId="4" w16cid:durableId="2005207509">
    <w:abstractNumId w:val="4"/>
  </w:num>
  <w:num w:numId="5" w16cid:durableId="1408184151">
    <w:abstractNumId w:val="1"/>
  </w:num>
  <w:num w:numId="6" w16cid:durableId="852065838">
    <w:abstractNumId w:val="0"/>
  </w:num>
  <w:num w:numId="7" w16cid:durableId="761989900">
    <w:abstractNumId w:val="6"/>
  </w:num>
  <w:num w:numId="8" w16cid:durableId="771585420">
    <w:abstractNumId w:val="21"/>
  </w:num>
  <w:num w:numId="9" w16cid:durableId="1747800656">
    <w:abstractNumId w:val="28"/>
  </w:num>
  <w:num w:numId="10" w16cid:durableId="1724910705">
    <w:abstractNumId w:val="13"/>
  </w:num>
  <w:num w:numId="11" w16cid:durableId="2101367989">
    <w:abstractNumId w:val="7"/>
  </w:num>
  <w:num w:numId="12" w16cid:durableId="1538003646">
    <w:abstractNumId w:val="26"/>
  </w:num>
  <w:num w:numId="13" w16cid:durableId="1563828142">
    <w:abstractNumId w:val="29"/>
  </w:num>
  <w:num w:numId="14" w16cid:durableId="449712908">
    <w:abstractNumId w:val="24"/>
  </w:num>
  <w:num w:numId="15" w16cid:durableId="485559320">
    <w:abstractNumId w:val="10"/>
  </w:num>
  <w:num w:numId="16" w16cid:durableId="575750068">
    <w:abstractNumId w:val="8"/>
  </w:num>
  <w:num w:numId="17" w16cid:durableId="1184635403">
    <w:abstractNumId w:val="23"/>
  </w:num>
  <w:num w:numId="18" w16cid:durableId="1928927108">
    <w:abstractNumId w:val="27"/>
  </w:num>
  <w:num w:numId="19" w16cid:durableId="1575511942">
    <w:abstractNumId w:val="15"/>
  </w:num>
  <w:num w:numId="20" w16cid:durableId="38285217">
    <w:abstractNumId w:val="22"/>
  </w:num>
  <w:num w:numId="21" w16cid:durableId="1300846541">
    <w:abstractNumId w:val="17"/>
  </w:num>
  <w:num w:numId="22" w16cid:durableId="763497913">
    <w:abstractNumId w:val="12"/>
  </w:num>
  <w:num w:numId="23" w16cid:durableId="958802702">
    <w:abstractNumId w:val="9"/>
  </w:num>
  <w:num w:numId="24" w16cid:durableId="1363168371">
    <w:abstractNumId w:val="25"/>
  </w:num>
  <w:num w:numId="25" w16cid:durableId="770584483">
    <w:abstractNumId w:val="20"/>
  </w:num>
  <w:num w:numId="26" w16cid:durableId="1828201342">
    <w:abstractNumId w:val="19"/>
  </w:num>
  <w:num w:numId="27" w16cid:durableId="2044476000">
    <w:abstractNumId w:val="14"/>
  </w:num>
  <w:num w:numId="28" w16cid:durableId="363599204">
    <w:abstractNumId w:val="16"/>
  </w:num>
  <w:num w:numId="29" w16cid:durableId="1809125704">
    <w:abstractNumId w:val="11"/>
  </w:num>
  <w:num w:numId="30" w16cid:durableId="586114496">
    <w:abstractNumId w:val="1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79"/>
    <w:rsid w:val="000050F8"/>
    <w:rsid w:val="00033DCB"/>
    <w:rsid w:val="00034616"/>
    <w:rsid w:val="00036C49"/>
    <w:rsid w:val="000437F5"/>
    <w:rsid w:val="000457FD"/>
    <w:rsid w:val="0006063C"/>
    <w:rsid w:val="00090784"/>
    <w:rsid w:val="00091F38"/>
    <w:rsid w:val="000C12F9"/>
    <w:rsid w:val="000F3AC1"/>
    <w:rsid w:val="00113B0A"/>
    <w:rsid w:val="00121518"/>
    <w:rsid w:val="0015074B"/>
    <w:rsid w:val="00162243"/>
    <w:rsid w:val="001842DC"/>
    <w:rsid w:val="00196A66"/>
    <w:rsid w:val="001A1294"/>
    <w:rsid w:val="001F1AC1"/>
    <w:rsid w:val="002035D4"/>
    <w:rsid w:val="0020685E"/>
    <w:rsid w:val="0020689F"/>
    <w:rsid w:val="002142B8"/>
    <w:rsid w:val="002423C8"/>
    <w:rsid w:val="0029639D"/>
    <w:rsid w:val="0029698D"/>
    <w:rsid w:val="002A27FC"/>
    <w:rsid w:val="002D152C"/>
    <w:rsid w:val="00326F90"/>
    <w:rsid w:val="003318AA"/>
    <w:rsid w:val="00387A1A"/>
    <w:rsid w:val="003A405E"/>
    <w:rsid w:val="003B2E1E"/>
    <w:rsid w:val="003E18EE"/>
    <w:rsid w:val="003E64CE"/>
    <w:rsid w:val="004105BE"/>
    <w:rsid w:val="00414607"/>
    <w:rsid w:val="0043028C"/>
    <w:rsid w:val="00443127"/>
    <w:rsid w:val="00450D4D"/>
    <w:rsid w:val="004667AF"/>
    <w:rsid w:val="00474C94"/>
    <w:rsid w:val="00474D30"/>
    <w:rsid w:val="00474FD1"/>
    <w:rsid w:val="0049413D"/>
    <w:rsid w:val="004A6CF7"/>
    <w:rsid w:val="004B62FE"/>
    <w:rsid w:val="00573549"/>
    <w:rsid w:val="00587F67"/>
    <w:rsid w:val="00591EA2"/>
    <w:rsid w:val="005E0F81"/>
    <w:rsid w:val="005F07B4"/>
    <w:rsid w:val="00610139"/>
    <w:rsid w:val="00627840"/>
    <w:rsid w:val="00635A40"/>
    <w:rsid w:val="006419C8"/>
    <w:rsid w:val="006509D3"/>
    <w:rsid w:val="00661444"/>
    <w:rsid w:val="00666B5D"/>
    <w:rsid w:val="00667ABF"/>
    <w:rsid w:val="00675E4A"/>
    <w:rsid w:val="00685E5A"/>
    <w:rsid w:val="00696B32"/>
    <w:rsid w:val="006C1482"/>
    <w:rsid w:val="006F61C6"/>
    <w:rsid w:val="00710407"/>
    <w:rsid w:val="00735EC0"/>
    <w:rsid w:val="007452FD"/>
    <w:rsid w:val="00751B3B"/>
    <w:rsid w:val="007A0B37"/>
    <w:rsid w:val="007C2B7E"/>
    <w:rsid w:val="007C4246"/>
    <w:rsid w:val="007D589F"/>
    <w:rsid w:val="007E17DC"/>
    <w:rsid w:val="007F3DA8"/>
    <w:rsid w:val="00816C95"/>
    <w:rsid w:val="0084668D"/>
    <w:rsid w:val="00850B5E"/>
    <w:rsid w:val="00856940"/>
    <w:rsid w:val="00871915"/>
    <w:rsid w:val="0089448B"/>
    <w:rsid w:val="008A3D3E"/>
    <w:rsid w:val="008D0C2A"/>
    <w:rsid w:val="008F3F67"/>
    <w:rsid w:val="00906D5C"/>
    <w:rsid w:val="00916D43"/>
    <w:rsid w:val="00916FD6"/>
    <w:rsid w:val="00922A55"/>
    <w:rsid w:val="00964223"/>
    <w:rsid w:val="00977330"/>
    <w:rsid w:val="00996C07"/>
    <w:rsid w:val="009A4C4B"/>
    <w:rsid w:val="009C0231"/>
    <w:rsid w:val="009E238E"/>
    <w:rsid w:val="009F22A8"/>
    <w:rsid w:val="00A06149"/>
    <w:rsid w:val="00A609DC"/>
    <w:rsid w:val="00A660F7"/>
    <w:rsid w:val="00A673C3"/>
    <w:rsid w:val="00A73ED3"/>
    <w:rsid w:val="00A86A27"/>
    <w:rsid w:val="00A87A43"/>
    <w:rsid w:val="00A97A0C"/>
    <w:rsid w:val="00AA1D8D"/>
    <w:rsid w:val="00AA2296"/>
    <w:rsid w:val="00AB1331"/>
    <w:rsid w:val="00AB17F9"/>
    <w:rsid w:val="00AD1839"/>
    <w:rsid w:val="00AF3D6E"/>
    <w:rsid w:val="00B371A3"/>
    <w:rsid w:val="00B40A7E"/>
    <w:rsid w:val="00B47730"/>
    <w:rsid w:val="00B55110"/>
    <w:rsid w:val="00BB255B"/>
    <w:rsid w:val="00BB7F0A"/>
    <w:rsid w:val="00BD33B5"/>
    <w:rsid w:val="00BE7117"/>
    <w:rsid w:val="00C229FF"/>
    <w:rsid w:val="00C357D1"/>
    <w:rsid w:val="00C35C70"/>
    <w:rsid w:val="00C5023D"/>
    <w:rsid w:val="00C71313"/>
    <w:rsid w:val="00C737FB"/>
    <w:rsid w:val="00C8366F"/>
    <w:rsid w:val="00CA1F10"/>
    <w:rsid w:val="00CA3009"/>
    <w:rsid w:val="00CB0664"/>
    <w:rsid w:val="00CC29A2"/>
    <w:rsid w:val="00CC6E4F"/>
    <w:rsid w:val="00CE2834"/>
    <w:rsid w:val="00CE6CE7"/>
    <w:rsid w:val="00CF7ED6"/>
    <w:rsid w:val="00D1198A"/>
    <w:rsid w:val="00D14AEB"/>
    <w:rsid w:val="00D55F33"/>
    <w:rsid w:val="00DB5917"/>
    <w:rsid w:val="00DC3C59"/>
    <w:rsid w:val="00DE5699"/>
    <w:rsid w:val="00DE7C39"/>
    <w:rsid w:val="00DF00D3"/>
    <w:rsid w:val="00DF29FA"/>
    <w:rsid w:val="00DF3EA0"/>
    <w:rsid w:val="00E26F6C"/>
    <w:rsid w:val="00E572BD"/>
    <w:rsid w:val="00E7759A"/>
    <w:rsid w:val="00EA5C7B"/>
    <w:rsid w:val="00EB4C8F"/>
    <w:rsid w:val="00EE44BF"/>
    <w:rsid w:val="00F17359"/>
    <w:rsid w:val="00F32D77"/>
    <w:rsid w:val="00F347FE"/>
    <w:rsid w:val="00F4461E"/>
    <w:rsid w:val="00FA3AF9"/>
    <w:rsid w:val="00FB20C7"/>
    <w:rsid w:val="00FB58BC"/>
    <w:rsid w:val="00FC4F85"/>
    <w:rsid w:val="00FC693F"/>
    <w:rsid w:val="00FD62B8"/>
    <w:rsid w:val="00FE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E1AA90"/>
  <w14:defaultImageDpi w14:val="300"/>
  <w15:docId w15:val="{8976296E-D77D-47FB-B5CD-13B8F7A7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437F5"/>
    <w:pPr>
      <w:overflowPunct w:val="0"/>
      <w:spacing w:after="120"/>
      <w:ind w:leftChars="100" w:left="560" w:rightChars="100" w:right="100"/>
    </w:pPr>
    <w:rPr>
      <w:rFonts w:ascii="Times New Roman" w:eastAsia="標楷體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numPr>
        <w:numId w:val="7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035D4"/>
    <w:pPr>
      <w:keepNext/>
      <w:keepLines/>
      <w:numPr>
        <w:ilvl w:val="1"/>
        <w:numId w:val="7"/>
      </w:numPr>
      <w:spacing w:before="200" w:after="0"/>
      <w:outlineLvl w:val="1"/>
    </w:pPr>
    <w:rPr>
      <w:rFonts w:cstheme="majorBidi"/>
      <w:b/>
      <w:bCs/>
      <w:color w:val="000000" w:themeColor="tex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22">
    <w:name w:val="標題 2 字元"/>
    <w:basedOn w:val="a2"/>
    <w:link w:val="21"/>
    <w:uiPriority w:val="9"/>
    <w:rsid w:val="002035D4"/>
    <w:rPr>
      <w:rFonts w:ascii="Times New Roman" w:eastAsia="標楷體" w:hAnsi="Times New Roman" w:cstheme="majorBidi"/>
      <w:b/>
      <w:bCs/>
      <w:color w:val="000000" w:themeColor="text1"/>
      <w:sz w:val="32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leftChars="100" w:left="5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Cs/>
      <w:color w:val="4F81BD" w:themeColor="accent1"/>
      <w:sz w:val="24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660F7"/>
  </w:style>
  <w:style w:type="paragraph" w:styleId="2a">
    <w:name w:val="toc 2"/>
    <w:basedOn w:val="a1"/>
    <w:next w:val="a1"/>
    <w:autoRedefine/>
    <w:uiPriority w:val="39"/>
    <w:unhideWhenUsed/>
    <w:rsid w:val="00A660F7"/>
    <w:pPr>
      <w:ind w:leftChars="200" w:left="480"/>
    </w:pPr>
  </w:style>
  <w:style w:type="character" w:styleId="affa">
    <w:name w:val="Hyperlink"/>
    <w:basedOn w:val="a2"/>
    <w:uiPriority w:val="99"/>
    <w:unhideWhenUsed/>
    <w:rsid w:val="00977330"/>
    <w:rPr>
      <w:rFonts w:ascii="Times New Roman" w:eastAsia="標楷體" w:hAnsi="Times New Roman"/>
      <w:color w:val="0D0D0D" w:themeColor="text1" w:themeTint="F2"/>
      <w:sz w:val="28"/>
      <w:u w:val="none"/>
    </w:rPr>
  </w:style>
  <w:style w:type="paragraph" w:styleId="affb">
    <w:name w:val="table of figures"/>
    <w:basedOn w:val="a1"/>
    <w:next w:val="a1"/>
    <w:uiPriority w:val="99"/>
    <w:unhideWhenUsed/>
    <w:rsid w:val="00450D4D"/>
    <w:pPr>
      <w:ind w:leftChars="400" w:left="400" w:hangingChars="200" w:hanging="200"/>
    </w:pPr>
  </w:style>
  <w:style w:type="paragraph" w:styleId="affc">
    <w:name w:val="footnote text"/>
    <w:basedOn w:val="a1"/>
    <w:link w:val="affd"/>
    <w:uiPriority w:val="99"/>
    <w:semiHidden/>
    <w:unhideWhenUsed/>
    <w:rsid w:val="00696B32"/>
    <w:pPr>
      <w:snapToGrid w:val="0"/>
    </w:pPr>
    <w:rPr>
      <w:sz w:val="20"/>
      <w:szCs w:val="20"/>
    </w:rPr>
  </w:style>
  <w:style w:type="character" w:customStyle="1" w:styleId="affd">
    <w:name w:val="註腳文字 字元"/>
    <w:basedOn w:val="a2"/>
    <w:link w:val="affc"/>
    <w:uiPriority w:val="99"/>
    <w:semiHidden/>
    <w:rsid w:val="00696B32"/>
    <w:rPr>
      <w:rFonts w:ascii="Times New Roman" w:eastAsia="標楷體" w:hAnsi="Times New Roman"/>
      <w:sz w:val="20"/>
      <w:szCs w:val="20"/>
    </w:rPr>
  </w:style>
  <w:style w:type="character" w:styleId="affe">
    <w:name w:val="footnote reference"/>
    <w:basedOn w:val="a2"/>
    <w:uiPriority w:val="99"/>
    <w:semiHidden/>
    <w:unhideWhenUsed/>
    <w:rsid w:val="00696B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39</Pages>
  <Words>2842</Words>
  <Characters>16202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LL</cp:lastModifiedBy>
  <cp:revision>5</cp:revision>
  <cp:lastPrinted>2026-05-31T20:46:00Z</cp:lastPrinted>
  <dcterms:created xsi:type="dcterms:W3CDTF">2026-06-01T06:48:00Z</dcterms:created>
  <dcterms:modified xsi:type="dcterms:W3CDTF">2026-06-01T07:12:00Z</dcterms:modified>
  <cp:category/>
</cp:coreProperties>
</file>