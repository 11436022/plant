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FC4A" w14:textId="77777777" w:rsidR="00D91EFB" w:rsidRPr="00A536BE" w:rsidRDefault="00D91EFB" w:rsidP="005A4C6C">
      <w:pPr>
        <w:widowControl w:val="0"/>
        <w:overflowPunct/>
        <w:spacing w:beforeLines="100" w:before="240"/>
        <w:ind w:firstLineChars="0" w:firstLine="0"/>
        <w:jc w:val="distribute"/>
        <w:rPr>
          <w:rFonts w:cs="Times New Roman"/>
          <w:color w:val="auto"/>
          <w:kern w:val="2"/>
          <w:sz w:val="72"/>
          <w:szCs w:val="24"/>
        </w:rPr>
      </w:pPr>
      <w:r w:rsidRPr="00A536BE">
        <w:rPr>
          <w:rFonts w:cs="Times New Roman" w:hint="eastAsia"/>
          <w:color w:val="auto"/>
          <w:kern w:val="2"/>
          <w:sz w:val="72"/>
          <w:szCs w:val="24"/>
        </w:rPr>
        <w:t>國立臺北商業大學</w:t>
      </w:r>
    </w:p>
    <w:p w14:paraId="65A07C6C" w14:textId="77777777" w:rsidR="00D91EFB" w:rsidRPr="00A536BE" w:rsidRDefault="00D91EFB" w:rsidP="005A4C6C">
      <w:pPr>
        <w:widowControl w:val="0"/>
        <w:overflowPunct/>
        <w:spacing w:afterLines="50" w:after="120"/>
        <w:ind w:firstLineChars="0" w:firstLine="0"/>
        <w:jc w:val="center"/>
        <w:rPr>
          <w:rFonts w:cs="Times New Roman"/>
          <w:color w:val="auto"/>
          <w:kern w:val="2"/>
          <w:sz w:val="72"/>
          <w:szCs w:val="24"/>
        </w:rPr>
      </w:pPr>
      <w:r w:rsidRPr="00A536BE">
        <w:rPr>
          <w:rFonts w:cs="Times New Roman" w:hint="eastAsia"/>
          <w:color w:val="auto"/>
          <w:kern w:val="2"/>
          <w:sz w:val="56"/>
          <w:szCs w:val="24"/>
        </w:rPr>
        <w:t>資</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訊</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管</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理</w:t>
      </w:r>
      <w:r w:rsidRPr="00A536BE">
        <w:rPr>
          <w:rFonts w:cs="Times New Roman" w:hint="eastAsia"/>
          <w:color w:val="auto"/>
          <w:kern w:val="2"/>
          <w:sz w:val="56"/>
          <w:szCs w:val="24"/>
        </w:rPr>
        <w:t xml:space="preserve"> </w:t>
      </w:r>
      <w:r w:rsidRPr="00A536BE">
        <w:rPr>
          <w:rFonts w:cs="Times New Roman" w:hint="eastAsia"/>
          <w:color w:val="auto"/>
          <w:kern w:val="2"/>
          <w:sz w:val="56"/>
          <w:szCs w:val="24"/>
        </w:rPr>
        <w:t>系</w:t>
      </w:r>
      <w:r w:rsidRPr="00A536BE">
        <w:rPr>
          <w:rFonts w:cs="Times New Roman" w:hint="eastAsia"/>
          <w:color w:val="auto"/>
          <w:kern w:val="2"/>
          <w:sz w:val="72"/>
          <w:szCs w:val="24"/>
        </w:rPr>
        <w:t xml:space="preserve"> </w:t>
      </w:r>
    </w:p>
    <w:p w14:paraId="58D21765" w14:textId="77777777" w:rsidR="00D91EFB" w:rsidRPr="00A536BE" w:rsidRDefault="00D91EFB" w:rsidP="005A4C6C">
      <w:pPr>
        <w:widowControl w:val="0"/>
        <w:overflowPunct/>
        <w:spacing w:afterLines="50" w:after="120"/>
        <w:ind w:left="1021" w:right="1021" w:firstLineChars="0" w:firstLine="0"/>
        <w:jc w:val="distribute"/>
        <w:rPr>
          <w:rFonts w:cs="Arial"/>
          <w:color w:val="auto"/>
          <w:kern w:val="2"/>
          <w:sz w:val="48"/>
          <w:szCs w:val="24"/>
        </w:rPr>
      </w:pPr>
      <w:r w:rsidRPr="00A536BE">
        <w:rPr>
          <w:rFonts w:cs="Arial"/>
          <w:color w:val="auto"/>
          <w:kern w:val="2"/>
          <w:sz w:val="48"/>
          <w:szCs w:val="24"/>
        </w:rPr>
        <w:t>115</w:t>
      </w:r>
      <w:r w:rsidRPr="00A536BE">
        <w:rPr>
          <w:rFonts w:cs="Arial"/>
          <w:color w:val="auto"/>
          <w:kern w:val="2"/>
          <w:sz w:val="48"/>
          <w:szCs w:val="24"/>
        </w:rPr>
        <w:t>資訊系統專</w:t>
      </w:r>
      <w:r w:rsidRPr="00A536BE">
        <w:rPr>
          <w:rFonts w:cs="Arial" w:hint="eastAsia"/>
          <w:color w:val="auto"/>
          <w:kern w:val="2"/>
          <w:sz w:val="48"/>
          <w:szCs w:val="24"/>
        </w:rPr>
        <w:t>案</w:t>
      </w:r>
      <w:r w:rsidRPr="00A536BE">
        <w:rPr>
          <w:rFonts w:cs="Times New Roman"/>
          <w:color w:val="auto"/>
          <w:kern w:val="2"/>
          <w:sz w:val="48"/>
          <w:szCs w:val="24"/>
        </w:rPr>
        <w:t>設計</w:t>
      </w:r>
    </w:p>
    <w:p w14:paraId="0ED86792" w14:textId="77777777" w:rsidR="00D91EFB" w:rsidRPr="000457FD" w:rsidRDefault="00D91EFB" w:rsidP="005A4C6C">
      <w:pPr>
        <w:spacing w:afterLines="50" w:after="120"/>
        <w:ind w:left="280" w:right="280" w:firstLineChars="0" w:firstLine="0"/>
        <w:jc w:val="center"/>
        <w:rPr>
          <w:sz w:val="72"/>
        </w:rPr>
      </w:pPr>
      <w:r w:rsidRPr="000457FD">
        <w:rPr>
          <w:rFonts w:cs="Times New Roman" w:hint="eastAsia"/>
          <w:b/>
          <w:bCs/>
          <w:sz w:val="72"/>
        </w:rPr>
        <w:t>系統手冊</w:t>
      </w:r>
    </w:p>
    <w:p w14:paraId="1F09F268" w14:textId="77777777" w:rsidR="00D91EFB" w:rsidRPr="000457FD" w:rsidRDefault="00D91EFB" w:rsidP="005A4C6C">
      <w:pPr>
        <w:keepNext/>
        <w:ind w:left="280" w:right="280" w:firstLineChars="0" w:firstLine="0"/>
        <w:jc w:val="center"/>
      </w:pPr>
      <w:r w:rsidRPr="000457FD">
        <w:rPr>
          <w:rFonts w:cs="Times New Roman" w:hint="eastAsia"/>
          <w:noProof/>
        </w:rPr>
        <w:drawing>
          <wp:inline distT="0" distB="0" distL="0" distR="0" wp14:anchorId="56A24C0E" wp14:editId="2B4CA3D5">
            <wp:extent cx="3073400" cy="3073400"/>
            <wp:effectExtent l="0" t="0" r="0" b="0"/>
            <wp:docPr id="12438839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3915" name="圖片 1243883915"/>
                    <pic:cNvPicPr/>
                  </pic:nvPicPr>
                  <pic:blipFill>
                    <a:blip r:embed="rId8"/>
                    <a:stretch>
                      <a:fillRect/>
                    </a:stretch>
                  </pic:blipFill>
                  <pic:spPr>
                    <a:xfrm>
                      <a:off x="0" y="0"/>
                      <a:ext cx="3073400" cy="3073400"/>
                    </a:xfrm>
                    <a:prstGeom prst="rect">
                      <a:avLst/>
                    </a:prstGeom>
                  </pic:spPr>
                </pic:pic>
              </a:graphicData>
            </a:graphic>
          </wp:inline>
        </w:drawing>
      </w:r>
    </w:p>
    <w:p w14:paraId="5BA53341" w14:textId="77777777" w:rsidR="00D91EFB" w:rsidRPr="000457FD" w:rsidRDefault="00D91EFB" w:rsidP="005A4C6C">
      <w:pPr>
        <w:ind w:left="280" w:right="280" w:firstLineChars="0" w:firstLine="0"/>
        <w:rPr>
          <w:b/>
          <w:bCs/>
        </w:rPr>
      </w:pPr>
    </w:p>
    <w:tbl>
      <w:tblPr>
        <w:tblStyle w:val="aff2"/>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7"/>
        <w:gridCol w:w="3822"/>
        <w:gridCol w:w="4247"/>
      </w:tblGrid>
      <w:tr w:rsidR="00397C55" w14:paraId="16E44EF8" w14:textId="77777777" w:rsidTr="005025C6">
        <w:tc>
          <w:tcPr>
            <w:tcW w:w="1847" w:type="dxa"/>
          </w:tcPr>
          <w:p w14:paraId="1C470C1C" w14:textId="5D408F82" w:rsid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組別</w:t>
            </w:r>
          </w:p>
        </w:tc>
        <w:tc>
          <w:tcPr>
            <w:tcW w:w="8069" w:type="dxa"/>
            <w:gridSpan w:val="2"/>
          </w:tcPr>
          <w:p w14:paraId="101BD5C3" w14:textId="5E2BDBC2"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Pr>
                <w:rFonts w:cs="Times New Roman" w:hint="eastAsia"/>
                <w:b/>
                <w:bCs/>
                <w:sz w:val="40"/>
                <w:szCs w:val="40"/>
              </w:rPr>
              <w:t>第</w:t>
            </w:r>
            <w:r w:rsidR="00397C55">
              <w:rPr>
                <w:rFonts w:cs="Times New Roman" w:hint="eastAsia"/>
                <w:b/>
                <w:bCs/>
                <w:sz w:val="40"/>
                <w:szCs w:val="40"/>
              </w:rPr>
              <w:t>115203</w:t>
            </w:r>
            <w:r w:rsidR="00397C55">
              <w:rPr>
                <w:rFonts w:cs="Times New Roman" w:hint="eastAsia"/>
                <w:b/>
                <w:bCs/>
                <w:sz w:val="40"/>
                <w:szCs w:val="40"/>
              </w:rPr>
              <w:t>組</w:t>
            </w:r>
          </w:p>
        </w:tc>
      </w:tr>
      <w:tr w:rsidR="00397C55" w14:paraId="284586F2" w14:textId="77777777" w:rsidTr="005025C6">
        <w:tc>
          <w:tcPr>
            <w:tcW w:w="1847" w:type="dxa"/>
          </w:tcPr>
          <w:p w14:paraId="4FB62B40" w14:textId="10CE47D8" w:rsidR="00397C55" w:rsidRP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題目</w:t>
            </w:r>
          </w:p>
        </w:tc>
        <w:tc>
          <w:tcPr>
            <w:tcW w:w="8069" w:type="dxa"/>
            <w:gridSpan w:val="2"/>
          </w:tcPr>
          <w:p w14:paraId="735BEAA4" w14:textId="388EED21"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sidRPr="000457FD">
              <w:rPr>
                <w:rFonts w:cs="Times New Roman"/>
                <w:b/>
                <w:bCs/>
                <w:sz w:val="40"/>
                <w:szCs w:val="40"/>
              </w:rPr>
              <w:t>植葉神醫</w:t>
            </w:r>
            <w:r w:rsidR="00397C55" w:rsidRPr="000457FD">
              <w:rPr>
                <w:rFonts w:cs="Times New Roman"/>
                <w:b/>
                <w:bCs/>
                <w:sz w:val="40"/>
                <w:szCs w:val="40"/>
              </w:rPr>
              <w:t xml:space="preserve"> Plant Doctor - </w:t>
            </w:r>
            <w:r w:rsidR="00397C55" w:rsidRPr="000457FD">
              <w:rPr>
                <w:rFonts w:cs="Times New Roman"/>
                <w:b/>
                <w:bCs/>
                <w:sz w:val="40"/>
                <w:szCs w:val="40"/>
              </w:rPr>
              <w:t>植物病害診斷系統</w:t>
            </w:r>
          </w:p>
        </w:tc>
      </w:tr>
      <w:tr w:rsidR="00397C55" w14:paraId="404CCC1F" w14:textId="77777777" w:rsidTr="005025C6">
        <w:tc>
          <w:tcPr>
            <w:tcW w:w="1847" w:type="dxa"/>
          </w:tcPr>
          <w:p w14:paraId="0E56C503" w14:textId="54A6E63C" w:rsid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指導老師</w:t>
            </w:r>
          </w:p>
        </w:tc>
        <w:tc>
          <w:tcPr>
            <w:tcW w:w="8069" w:type="dxa"/>
            <w:gridSpan w:val="2"/>
          </w:tcPr>
          <w:p w14:paraId="31A5CA40" w14:textId="37005E8E"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Pr>
                <w:rFonts w:cs="Times New Roman" w:hint="eastAsia"/>
                <w:b/>
                <w:bCs/>
                <w:sz w:val="40"/>
                <w:szCs w:val="40"/>
              </w:rPr>
              <w:t>陳信宏</w:t>
            </w:r>
            <w:r w:rsidR="00397C55">
              <w:rPr>
                <w:rFonts w:cs="Times New Roman" w:hint="eastAsia"/>
                <w:b/>
                <w:bCs/>
                <w:sz w:val="40"/>
                <w:szCs w:val="40"/>
              </w:rPr>
              <w:t xml:space="preserve"> </w:t>
            </w:r>
            <w:r w:rsidR="00397C55">
              <w:rPr>
                <w:rFonts w:cs="Times New Roman" w:hint="eastAsia"/>
                <w:b/>
                <w:bCs/>
                <w:sz w:val="40"/>
                <w:szCs w:val="40"/>
              </w:rPr>
              <w:t>老師</w:t>
            </w:r>
          </w:p>
        </w:tc>
      </w:tr>
      <w:tr w:rsidR="005025C6" w14:paraId="35ECA83C" w14:textId="77777777" w:rsidTr="005025C6">
        <w:tc>
          <w:tcPr>
            <w:tcW w:w="1847" w:type="dxa"/>
          </w:tcPr>
          <w:p w14:paraId="5D3F970E" w14:textId="21DB718D" w:rsidR="005025C6" w:rsidRDefault="005025C6"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組長</w:t>
            </w:r>
          </w:p>
        </w:tc>
        <w:tc>
          <w:tcPr>
            <w:tcW w:w="8069" w:type="dxa"/>
            <w:gridSpan w:val="2"/>
          </w:tcPr>
          <w:p w14:paraId="79D33030" w14:textId="5C9C6006" w:rsidR="005025C6"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Pr>
                <w:rFonts w:cs="Times New Roman" w:hint="eastAsia"/>
                <w:b/>
                <w:bCs/>
                <w:sz w:val="40"/>
                <w:szCs w:val="40"/>
              </w:rPr>
              <w:t xml:space="preserve">11436016 </w:t>
            </w:r>
            <w:r>
              <w:rPr>
                <w:rFonts w:cs="Times New Roman" w:hint="eastAsia"/>
                <w:b/>
                <w:bCs/>
                <w:sz w:val="40"/>
                <w:szCs w:val="40"/>
              </w:rPr>
              <w:t>龔正源</w:t>
            </w:r>
          </w:p>
        </w:tc>
      </w:tr>
      <w:tr w:rsidR="00397C55" w14:paraId="0CA39A44" w14:textId="77777777" w:rsidTr="005025C6">
        <w:tc>
          <w:tcPr>
            <w:tcW w:w="1847" w:type="dxa"/>
          </w:tcPr>
          <w:p w14:paraId="52FED6F2" w14:textId="7A9FFB52" w:rsidR="00397C55" w:rsidRDefault="00397C55" w:rsidP="005A4C6C">
            <w:pPr>
              <w:spacing w:beforeLines="50" w:before="120" w:afterLines="50" w:after="120"/>
              <w:ind w:firstLineChars="0" w:firstLine="0"/>
              <w:jc w:val="distribute"/>
              <w:rPr>
                <w:rFonts w:cs="Times New Roman"/>
                <w:b/>
                <w:bCs/>
                <w:sz w:val="40"/>
                <w:szCs w:val="40"/>
              </w:rPr>
            </w:pPr>
            <w:r>
              <w:rPr>
                <w:rFonts w:cs="Times New Roman" w:hint="eastAsia"/>
                <w:b/>
                <w:bCs/>
                <w:sz w:val="40"/>
                <w:szCs w:val="40"/>
              </w:rPr>
              <w:t>組員</w:t>
            </w:r>
          </w:p>
        </w:tc>
        <w:tc>
          <w:tcPr>
            <w:tcW w:w="3822" w:type="dxa"/>
          </w:tcPr>
          <w:p w14:paraId="1588D0E4" w14:textId="66797578" w:rsidR="00397C55" w:rsidRDefault="005025C6"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w:t>
            </w:r>
            <w:r w:rsidR="00397C55">
              <w:rPr>
                <w:rFonts w:cs="Times New Roman" w:hint="eastAsia"/>
                <w:b/>
                <w:bCs/>
                <w:sz w:val="40"/>
                <w:szCs w:val="40"/>
              </w:rPr>
              <w:t xml:space="preserve">11436014 </w:t>
            </w:r>
            <w:r w:rsidR="00397C55">
              <w:rPr>
                <w:rFonts w:cs="Times New Roman" w:hint="eastAsia"/>
                <w:b/>
                <w:bCs/>
                <w:sz w:val="40"/>
                <w:szCs w:val="40"/>
              </w:rPr>
              <w:t>林東建</w:t>
            </w:r>
          </w:p>
        </w:tc>
        <w:tc>
          <w:tcPr>
            <w:tcW w:w="4247" w:type="dxa"/>
          </w:tcPr>
          <w:p w14:paraId="3CC27F8A" w14:textId="23A6592E" w:rsidR="00397C55" w:rsidRDefault="00397C55"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 xml:space="preserve">11436015 </w:t>
            </w:r>
            <w:r w:rsidR="005025C6">
              <w:rPr>
                <w:rFonts w:cs="Times New Roman" w:hint="eastAsia"/>
                <w:b/>
                <w:bCs/>
                <w:sz w:val="40"/>
                <w:szCs w:val="40"/>
              </w:rPr>
              <w:t>陳浩民</w:t>
            </w:r>
          </w:p>
        </w:tc>
      </w:tr>
      <w:tr w:rsidR="00397C55" w14:paraId="39473784" w14:textId="77777777" w:rsidTr="005025C6">
        <w:tc>
          <w:tcPr>
            <w:tcW w:w="1847" w:type="dxa"/>
          </w:tcPr>
          <w:p w14:paraId="7B61E0F7" w14:textId="77777777" w:rsidR="00397C55" w:rsidRDefault="00397C55" w:rsidP="005A4C6C">
            <w:pPr>
              <w:spacing w:beforeLines="50" w:before="120" w:afterLines="50" w:after="120"/>
              <w:ind w:firstLineChars="0" w:firstLine="0"/>
              <w:jc w:val="both"/>
              <w:rPr>
                <w:rFonts w:cs="Times New Roman"/>
                <w:b/>
                <w:bCs/>
                <w:sz w:val="40"/>
                <w:szCs w:val="40"/>
              </w:rPr>
            </w:pPr>
          </w:p>
        </w:tc>
        <w:tc>
          <w:tcPr>
            <w:tcW w:w="3822" w:type="dxa"/>
          </w:tcPr>
          <w:p w14:paraId="750061C2" w14:textId="58C9A05F" w:rsidR="00397C55" w:rsidRDefault="005A4C6C"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 xml:space="preserve">　</w:t>
            </w:r>
            <w:r w:rsidR="00397C55">
              <w:rPr>
                <w:rFonts w:cs="Times New Roman" w:hint="eastAsia"/>
                <w:b/>
                <w:bCs/>
                <w:sz w:val="40"/>
                <w:szCs w:val="40"/>
              </w:rPr>
              <w:t xml:space="preserve">11436022 </w:t>
            </w:r>
            <w:r w:rsidR="00397C55">
              <w:rPr>
                <w:rFonts w:cs="Times New Roman" w:hint="eastAsia"/>
                <w:b/>
                <w:bCs/>
                <w:sz w:val="40"/>
                <w:szCs w:val="40"/>
              </w:rPr>
              <w:t>周昱潤</w:t>
            </w:r>
          </w:p>
        </w:tc>
        <w:tc>
          <w:tcPr>
            <w:tcW w:w="4247" w:type="dxa"/>
          </w:tcPr>
          <w:p w14:paraId="2AB33D66" w14:textId="55ACA139" w:rsidR="00397C55" w:rsidRDefault="00397C55" w:rsidP="005A4C6C">
            <w:pPr>
              <w:spacing w:beforeLines="50" w:before="120" w:afterLines="50" w:after="120"/>
              <w:ind w:firstLineChars="0" w:firstLine="0"/>
              <w:jc w:val="both"/>
              <w:rPr>
                <w:rFonts w:cs="Times New Roman"/>
                <w:b/>
                <w:bCs/>
                <w:sz w:val="40"/>
                <w:szCs w:val="40"/>
              </w:rPr>
            </w:pPr>
            <w:r>
              <w:rPr>
                <w:rFonts w:cs="Times New Roman" w:hint="eastAsia"/>
                <w:b/>
                <w:bCs/>
                <w:sz w:val="40"/>
                <w:szCs w:val="40"/>
              </w:rPr>
              <w:t xml:space="preserve">11436023 </w:t>
            </w:r>
            <w:r w:rsidR="005025C6">
              <w:rPr>
                <w:rFonts w:cs="Times New Roman" w:hint="eastAsia"/>
                <w:b/>
                <w:bCs/>
                <w:sz w:val="40"/>
                <w:szCs w:val="40"/>
              </w:rPr>
              <w:t>施奕安</w:t>
            </w:r>
          </w:p>
        </w:tc>
      </w:tr>
    </w:tbl>
    <w:p w14:paraId="12EF9731" w14:textId="77777777" w:rsidR="00D91EFB" w:rsidRDefault="00D91EFB" w:rsidP="005A4C6C">
      <w:pPr>
        <w:spacing w:beforeLines="200" w:before="480" w:afterLines="100" w:after="240"/>
        <w:ind w:left="278" w:right="278" w:firstLineChars="0" w:firstLine="0"/>
        <w:jc w:val="distribute"/>
        <w:rPr>
          <w:b/>
          <w:bCs/>
          <w:sz w:val="40"/>
          <w:szCs w:val="32"/>
        </w:rPr>
      </w:pPr>
      <w:r w:rsidRPr="0059374C">
        <w:rPr>
          <w:b/>
          <w:bCs/>
          <w:sz w:val="40"/>
          <w:szCs w:val="32"/>
        </w:rPr>
        <w:t>中華民國</w:t>
      </w:r>
      <w:r w:rsidRPr="0059374C">
        <w:rPr>
          <w:b/>
          <w:bCs/>
          <w:sz w:val="40"/>
          <w:szCs w:val="32"/>
        </w:rPr>
        <w:t>115</w:t>
      </w:r>
      <w:r w:rsidRPr="0059374C">
        <w:rPr>
          <w:b/>
          <w:bCs/>
          <w:sz w:val="40"/>
          <w:szCs w:val="32"/>
        </w:rPr>
        <w:t>年</w:t>
      </w:r>
      <w:r w:rsidRPr="0059374C">
        <w:rPr>
          <w:b/>
          <w:bCs/>
          <w:sz w:val="40"/>
          <w:szCs w:val="32"/>
        </w:rPr>
        <w:t>10</w:t>
      </w:r>
      <w:r w:rsidRPr="0059374C">
        <w:rPr>
          <w:b/>
          <w:bCs/>
          <w:sz w:val="40"/>
          <w:szCs w:val="32"/>
        </w:rPr>
        <w:t>月</w:t>
      </w:r>
      <w:r w:rsidRPr="0059374C">
        <w:rPr>
          <w:b/>
          <w:bCs/>
          <w:sz w:val="40"/>
          <w:szCs w:val="32"/>
        </w:rPr>
        <w:t>14</w:t>
      </w:r>
      <w:r w:rsidRPr="0059374C">
        <w:rPr>
          <w:b/>
          <w:bCs/>
          <w:sz w:val="40"/>
          <w:szCs w:val="32"/>
        </w:rPr>
        <w:t>日</w:t>
      </w:r>
    </w:p>
    <w:sdt>
      <w:sdtPr>
        <w:rPr>
          <w:rFonts w:cstheme="minorBidi"/>
          <w:b w:val="0"/>
          <w:bCs w:val="0"/>
          <w:sz w:val="28"/>
          <w:szCs w:val="22"/>
          <w:lang w:val="zh-TW" w:eastAsia="zh-TW"/>
        </w:rPr>
        <w:id w:val="-1571040747"/>
        <w:docPartObj>
          <w:docPartGallery w:val="Table of Contents"/>
          <w:docPartUnique/>
        </w:docPartObj>
      </w:sdtPr>
      <w:sdtContent>
        <w:p w14:paraId="429D611E" w14:textId="79E8E675" w:rsidR="00091F38" w:rsidRPr="000C2A74" w:rsidRDefault="00091F38" w:rsidP="00D91EFB">
          <w:pPr>
            <w:pStyle w:val="aff1"/>
            <w:ind w:left="425"/>
            <w:rPr>
              <w:lang w:eastAsia="zh-TW"/>
            </w:rPr>
          </w:pPr>
          <w:r w:rsidRPr="000C2A74">
            <w:rPr>
              <w:lang w:val="zh-TW" w:eastAsia="zh-TW"/>
            </w:rPr>
            <w:t>目錄</w:t>
          </w:r>
        </w:p>
        <w:p w14:paraId="6231C1DB" w14:textId="4BBA6755" w:rsidR="00B913A9" w:rsidRDefault="00043F78">
          <w:pPr>
            <w:pStyle w:val="14"/>
            <w:spacing w:before="120" w:after="120"/>
            <w:ind w:firstLine="560"/>
            <w:rPr>
              <w:rFonts w:asciiTheme="minorHAnsi" w:eastAsiaTheme="minorEastAsia" w:hAnsiTheme="minorHAnsi" w:cstheme="minorBidi"/>
              <w:b w:val="0"/>
              <w:noProof/>
              <w:color w:val="auto"/>
              <w:kern w:val="2"/>
              <w:sz w:val="24"/>
              <w:szCs w:val="30"/>
              <w:lang w:bidi="th-TH"/>
              <w14:ligatures w14:val="standardContextual"/>
            </w:rPr>
          </w:pPr>
          <w:r>
            <w:rPr>
              <w:b w:val="0"/>
            </w:rPr>
            <w:fldChar w:fldCharType="begin"/>
          </w:r>
          <w:r>
            <w:rPr>
              <w:b w:val="0"/>
            </w:rPr>
            <w:instrText xml:space="preserve"> TOC \o "1-2" \h \z \u </w:instrText>
          </w:r>
          <w:r>
            <w:rPr>
              <w:b w:val="0"/>
            </w:rPr>
            <w:fldChar w:fldCharType="separate"/>
          </w:r>
          <w:hyperlink w:anchor="_Toc242700602" w:history="1">
            <w:r w:rsidR="00B913A9" w:rsidRPr="00E94C49">
              <w:rPr>
                <w:rStyle w:val="affa"/>
                <w:noProof/>
              </w:rPr>
              <w:t>第</w:t>
            </w:r>
            <w:r w:rsidR="00B913A9" w:rsidRPr="00E94C49">
              <w:rPr>
                <w:rStyle w:val="affa"/>
                <w:noProof/>
              </w:rPr>
              <w:t xml:space="preserve"> 1 </w:t>
            </w:r>
            <w:r w:rsidR="00B913A9" w:rsidRPr="00E94C49">
              <w:rPr>
                <w:rStyle w:val="affa"/>
                <w:noProof/>
              </w:rPr>
              <w:t>章</w:t>
            </w:r>
            <w:r w:rsidR="00B913A9" w:rsidRPr="00E94C49">
              <w:rPr>
                <w:rStyle w:val="affa"/>
                <w:noProof/>
              </w:rPr>
              <w:t xml:space="preserve"> </w:t>
            </w:r>
            <w:r w:rsidR="00B913A9" w:rsidRPr="00E94C49">
              <w:rPr>
                <w:rStyle w:val="affa"/>
                <w:noProof/>
              </w:rPr>
              <w:t>前言</w:t>
            </w:r>
            <w:r w:rsidR="00B913A9">
              <w:rPr>
                <w:noProof/>
                <w:webHidden/>
              </w:rPr>
              <w:tab/>
            </w:r>
            <w:r w:rsidR="00B913A9">
              <w:rPr>
                <w:noProof/>
                <w:webHidden/>
              </w:rPr>
              <w:fldChar w:fldCharType="begin"/>
            </w:r>
            <w:r w:rsidR="00B913A9">
              <w:rPr>
                <w:noProof/>
                <w:webHidden/>
              </w:rPr>
              <w:instrText xml:space="preserve"> PAGEREF _Toc242700602 \h </w:instrText>
            </w:r>
            <w:r w:rsidR="00B913A9">
              <w:rPr>
                <w:noProof/>
                <w:webHidden/>
              </w:rPr>
            </w:r>
            <w:r w:rsidR="00B913A9">
              <w:rPr>
                <w:noProof/>
                <w:webHidden/>
              </w:rPr>
              <w:fldChar w:fldCharType="separate"/>
            </w:r>
            <w:r w:rsidR="00B913A9">
              <w:rPr>
                <w:noProof/>
                <w:webHidden/>
              </w:rPr>
              <w:t>1</w:t>
            </w:r>
            <w:r w:rsidR="00B913A9">
              <w:rPr>
                <w:noProof/>
                <w:webHidden/>
              </w:rPr>
              <w:fldChar w:fldCharType="end"/>
            </w:r>
          </w:hyperlink>
        </w:p>
        <w:p w14:paraId="29E6E4CC" w14:textId="2D4B93F0"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03" w:history="1">
            <w:r w:rsidRPr="00E94C49">
              <w:rPr>
                <w:rStyle w:val="affa"/>
                <w:noProof/>
              </w:rPr>
              <w:t xml:space="preserve">1-1 </w:t>
            </w:r>
            <w:r w:rsidRPr="00E94C49">
              <w:rPr>
                <w:rStyle w:val="affa"/>
                <w:noProof/>
              </w:rPr>
              <w:t>背景介紹</w:t>
            </w:r>
            <w:r>
              <w:rPr>
                <w:noProof/>
                <w:webHidden/>
              </w:rPr>
              <w:tab/>
            </w:r>
            <w:r>
              <w:rPr>
                <w:noProof/>
                <w:webHidden/>
              </w:rPr>
              <w:fldChar w:fldCharType="begin"/>
            </w:r>
            <w:r>
              <w:rPr>
                <w:noProof/>
                <w:webHidden/>
              </w:rPr>
              <w:instrText xml:space="preserve"> PAGEREF _Toc242700603 \h </w:instrText>
            </w:r>
            <w:r>
              <w:rPr>
                <w:noProof/>
                <w:webHidden/>
              </w:rPr>
            </w:r>
            <w:r>
              <w:rPr>
                <w:noProof/>
                <w:webHidden/>
              </w:rPr>
              <w:fldChar w:fldCharType="separate"/>
            </w:r>
            <w:r>
              <w:rPr>
                <w:noProof/>
                <w:webHidden/>
              </w:rPr>
              <w:t>1</w:t>
            </w:r>
            <w:r>
              <w:rPr>
                <w:noProof/>
                <w:webHidden/>
              </w:rPr>
              <w:fldChar w:fldCharType="end"/>
            </w:r>
          </w:hyperlink>
        </w:p>
        <w:p w14:paraId="19E431B7" w14:textId="4200E97C"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04" w:history="1">
            <w:r w:rsidRPr="00E94C49">
              <w:rPr>
                <w:rStyle w:val="affa"/>
                <w:noProof/>
              </w:rPr>
              <w:t xml:space="preserve">1-2 </w:t>
            </w:r>
            <w:r w:rsidRPr="00E94C49">
              <w:rPr>
                <w:rStyle w:val="affa"/>
                <w:noProof/>
              </w:rPr>
              <w:t>動機</w:t>
            </w:r>
            <w:r>
              <w:rPr>
                <w:noProof/>
                <w:webHidden/>
              </w:rPr>
              <w:tab/>
            </w:r>
            <w:r>
              <w:rPr>
                <w:noProof/>
                <w:webHidden/>
              </w:rPr>
              <w:fldChar w:fldCharType="begin"/>
            </w:r>
            <w:r>
              <w:rPr>
                <w:noProof/>
                <w:webHidden/>
              </w:rPr>
              <w:instrText xml:space="preserve"> PAGEREF _Toc242700604 \h </w:instrText>
            </w:r>
            <w:r>
              <w:rPr>
                <w:noProof/>
                <w:webHidden/>
              </w:rPr>
            </w:r>
            <w:r>
              <w:rPr>
                <w:noProof/>
                <w:webHidden/>
              </w:rPr>
              <w:fldChar w:fldCharType="separate"/>
            </w:r>
            <w:r>
              <w:rPr>
                <w:noProof/>
                <w:webHidden/>
              </w:rPr>
              <w:t>1</w:t>
            </w:r>
            <w:r>
              <w:rPr>
                <w:noProof/>
                <w:webHidden/>
              </w:rPr>
              <w:fldChar w:fldCharType="end"/>
            </w:r>
          </w:hyperlink>
        </w:p>
        <w:p w14:paraId="6253F785" w14:textId="75A11D86"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05" w:history="1">
            <w:r w:rsidRPr="00E94C49">
              <w:rPr>
                <w:rStyle w:val="affa"/>
                <w:noProof/>
              </w:rPr>
              <w:t xml:space="preserve">1-3 </w:t>
            </w:r>
            <w:r w:rsidRPr="00E94C49">
              <w:rPr>
                <w:rStyle w:val="affa"/>
                <w:noProof/>
              </w:rPr>
              <w:t>系統目的與目標</w:t>
            </w:r>
            <w:r>
              <w:rPr>
                <w:noProof/>
                <w:webHidden/>
              </w:rPr>
              <w:tab/>
            </w:r>
            <w:r>
              <w:rPr>
                <w:noProof/>
                <w:webHidden/>
              </w:rPr>
              <w:fldChar w:fldCharType="begin"/>
            </w:r>
            <w:r>
              <w:rPr>
                <w:noProof/>
                <w:webHidden/>
              </w:rPr>
              <w:instrText xml:space="preserve"> PAGEREF _Toc242700605 \h </w:instrText>
            </w:r>
            <w:r>
              <w:rPr>
                <w:noProof/>
                <w:webHidden/>
              </w:rPr>
            </w:r>
            <w:r>
              <w:rPr>
                <w:noProof/>
                <w:webHidden/>
              </w:rPr>
              <w:fldChar w:fldCharType="separate"/>
            </w:r>
            <w:r>
              <w:rPr>
                <w:noProof/>
                <w:webHidden/>
              </w:rPr>
              <w:t>1</w:t>
            </w:r>
            <w:r>
              <w:rPr>
                <w:noProof/>
                <w:webHidden/>
              </w:rPr>
              <w:fldChar w:fldCharType="end"/>
            </w:r>
          </w:hyperlink>
        </w:p>
        <w:p w14:paraId="4A4B9271" w14:textId="4C1D0693"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06" w:history="1">
            <w:r w:rsidRPr="00E94C49">
              <w:rPr>
                <w:rStyle w:val="affa"/>
                <w:noProof/>
              </w:rPr>
              <w:t xml:space="preserve">1-4 </w:t>
            </w:r>
            <w:r w:rsidRPr="00E94C49">
              <w:rPr>
                <w:rStyle w:val="affa"/>
                <w:noProof/>
              </w:rPr>
              <w:t>預期成果</w:t>
            </w:r>
            <w:r>
              <w:rPr>
                <w:noProof/>
                <w:webHidden/>
              </w:rPr>
              <w:tab/>
            </w:r>
            <w:r>
              <w:rPr>
                <w:noProof/>
                <w:webHidden/>
              </w:rPr>
              <w:fldChar w:fldCharType="begin"/>
            </w:r>
            <w:r>
              <w:rPr>
                <w:noProof/>
                <w:webHidden/>
              </w:rPr>
              <w:instrText xml:space="preserve"> PAGEREF _Toc242700606 \h </w:instrText>
            </w:r>
            <w:r>
              <w:rPr>
                <w:noProof/>
                <w:webHidden/>
              </w:rPr>
            </w:r>
            <w:r>
              <w:rPr>
                <w:noProof/>
                <w:webHidden/>
              </w:rPr>
              <w:fldChar w:fldCharType="separate"/>
            </w:r>
            <w:r>
              <w:rPr>
                <w:noProof/>
                <w:webHidden/>
              </w:rPr>
              <w:t>2</w:t>
            </w:r>
            <w:r>
              <w:rPr>
                <w:noProof/>
                <w:webHidden/>
              </w:rPr>
              <w:fldChar w:fldCharType="end"/>
            </w:r>
          </w:hyperlink>
        </w:p>
        <w:p w14:paraId="503DCCD2" w14:textId="4FEF1D38"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07" w:history="1">
            <w:r w:rsidRPr="00E94C49">
              <w:rPr>
                <w:rStyle w:val="affa"/>
                <w:noProof/>
              </w:rPr>
              <w:t>第</w:t>
            </w:r>
            <w:r w:rsidRPr="00E94C49">
              <w:rPr>
                <w:rStyle w:val="affa"/>
                <w:noProof/>
              </w:rPr>
              <w:t xml:space="preserve"> 2 </w:t>
            </w:r>
            <w:r w:rsidRPr="00E94C49">
              <w:rPr>
                <w:rStyle w:val="affa"/>
                <w:noProof/>
              </w:rPr>
              <w:t>章</w:t>
            </w:r>
            <w:r w:rsidRPr="00E94C49">
              <w:rPr>
                <w:rStyle w:val="affa"/>
                <w:noProof/>
              </w:rPr>
              <w:t xml:space="preserve"> </w:t>
            </w:r>
            <w:r w:rsidRPr="00E94C49">
              <w:rPr>
                <w:rStyle w:val="affa"/>
                <w:noProof/>
              </w:rPr>
              <w:t>營運計畫</w:t>
            </w:r>
            <w:r>
              <w:rPr>
                <w:noProof/>
                <w:webHidden/>
              </w:rPr>
              <w:tab/>
            </w:r>
            <w:r>
              <w:rPr>
                <w:noProof/>
                <w:webHidden/>
              </w:rPr>
              <w:fldChar w:fldCharType="begin"/>
            </w:r>
            <w:r>
              <w:rPr>
                <w:noProof/>
                <w:webHidden/>
              </w:rPr>
              <w:instrText xml:space="preserve"> PAGEREF _Toc242700607 \h </w:instrText>
            </w:r>
            <w:r>
              <w:rPr>
                <w:noProof/>
                <w:webHidden/>
              </w:rPr>
            </w:r>
            <w:r>
              <w:rPr>
                <w:noProof/>
                <w:webHidden/>
              </w:rPr>
              <w:fldChar w:fldCharType="separate"/>
            </w:r>
            <w:r>
              <w:rPr>
                <w:noProof/>
                <w:webHidden/>
              </w:rPr>
              <w:t>3</w:t>
            </w:r>
            <w:r>
              <w:rPr>
                <w:noProof/>
                <w:webHidden/>
              </w:rPr>
              <w:fldChar w:fldCharType="end"/>
            </w:r>
          </w:hyperlink>
        </w:p>
        <w:p w14:paraId="6DE770F9" w14:textId="07798400"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08" w:history="1">
            <w:r w:rsidRPr="00E94C49">
              <w:rPr>
                <w:rStyle w:val="affa"/>
                <w:noProof/>
              </w:rPr>
              <w:t xml:space="preserve">2-1 </w:t>
            </w:r>
            <w:r w:rsidRPr="00E94C49">
              <w:rPr>
                <w:rStyle w:val="affa"/>
                <w:noProof/>
              </w:rPr>
              <w:t>可行性分析</w:t>
            </w:r>
            <w:r>
              <w:rPr>
                <w:noProof/>
                <w:webHidden/>
              </w:rPr>
              <w:tab/>
            </w:r>
            <w:r>
              <w:rPr>
                <w:noProof/>
                <w:webHidden/>
              </w:rPr>
              <w:fldChar w:fldCharType="begin"/>
            </w:r>
            <w:r>
              <w:rPr>
                <w:noProof/>
                <w:webHidden/>
              </w:rPr>
              <w:instrText xml:space="preserve"> PAGEREF _Toc242700608 \h </w:instrText>
            </w:r>
            <w:r>
              <w:rPr>
                <w:noProof/>
                <w:webHidden/>
              </w:rPr>
            </w:r>
            <w:r>
              <w:rPr>
                <w:noProof/>
                <w:webHidden/>
              </w:rPr>
              <w:fldChar w:fldCharType="separate"/>
            </w:r>
            <w:r>
              <w:rPr>
                <w:noProof/>
                <w:webHidden/>
              </w:rPr>
              <w:t>3</w:t>
            </w:r>
            <w:r>
              <w:rPr>
                <w:noProof/>
                <w:webHidden/>
              </w:rPr>
              <w:fldChar w:fldCharType="end"/>
            </w:r>
          </w:hyperlink>
        </w:p>
        <w:p w14:paraId="62E5F4BE" w14:textId="616FED66"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09" w:history="1">
            <w:r w:rsidRPr="00E94C49">
              <w:rPr>
                <w:rStyle w:val="affa"/>
                <w:noProof/>
              </w:rPr>
              <w:t xml:space="preserve">2-2 </w:t>
            </w:r>
            <w:r w:rsidRPr="00E94C49">
              <w:rPr>
                <w:rStyle w:val="affa"/>
                <w:noProof/>
              </w:rPr>
              <w:t>商業模式</w:t>
            </w:r>
            <w:r>
              <w:rPr>
                <w:noProof/>
                <w:webHidden/>
              </w:rPr>
              <w:tab/>
            </w:r>
            <w:r>
              <w:rPr>
                <w:noProof/>
                <w:webHidden/>
              </w:rPr>
              <w:fldChar w:fldCharType="begin"/>
            </w:r>
            <w:r>
              <w:rPr>
                <w:noProof/>
                <w:webHidden/>
              </w:rPr>
              <w:instrText xml:space="preserve"> PAGEREF _Toc242700609 \h </w:instrText>
            </w:r>
            <w:r>
              <w:rPr>
                <w:noProof/>
                <w:webHidden/>
              </w:rPr>
            </w:r>
            <w:r>
              <w:rPr>
                <w:noProof/>
                <w:webHidden/>
              </w:rPr>
              <w:fldChar w:fldCharType="separate"/>
            </w:r>
            <w:r>
              <w:rPr>
                <w:noProof/>
                <w:webHidden/>
              </w:rPr>
              <w:t>4</w:t>
            </w:r>
            <w:r>
              <w:rPr>
                <w:noProof/>
                <w:webHidden/>
              </w:rPr>
              <w:fldChar w:fldCharType="end"/>
            </w:r>
          </w:hyperlink>
        </w:p>
        <w:p w14:paraId="2AEB19A1" w14:textId="172273CE"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0" w:history="1">
            <w:r w:rsidRPr="00E94C49">
              <w:rPr>
                <w:rStyle w:val="affa"/>
                <w:noProof/>
              </w:rPr>
              <w:t xml:space="preserve">2-3 </w:t>
            </w:r>
            <w:r w:rsidRPr="00E94C49">
              <w:rPr>
                <w:rStyle w:val="affa"/>
                <w:noProof/>
              </w:rPr>
              <w:t>市場分析</w:t>
            </w:r>
            <w:r w:rsidRPr="00E94C49">
              <w:rPr>
                <w:rStyle w:val="affa"/>
                <w:noProof/>
              </w:rPr>
              <w:t>-STP</w:t>
            </w:r>
            <w:r>
              <w:rPr>
                <w:noProof/>
                <w:webHidden/>
              </w:rPr>
              <w:tab/>
            </w:r>
            <w:r>
              <w:rPr>
                <w:noProof/>
                <w:webHidden/>
              </w:rPr>
              <w:fldChar w:fldCharType="begin"/>
            </w:r>
            <w:r>
              <w:rPr>
                <w:noProof/>
                <w:webHidden/>
              </w:rPr>
              <w:instrText xml:space="preserve"> PAGEREF _Toc242700610 \h </w:instrText>
            </w:r>
            <w:r>
              <w:rPr>
                <w:noProof/>
                <w:webHidden/>
              </w:rPr>
            </w:r>
            <w:r>
              <w:rPr>
                <w:noProof/>
                <w:webHidden/>
              </w:rPr>
              <w:fldChar w:fldCharType="separate"/>
            </w:r>
            <w:r>
              <w:rPr>
                <w:noProof/>
                <w:webHidden/>
              </w:rPr>
              <w:t>5</w:t>
            </w:r>
            <w:r>
              <w:rPr>
                <w:noProof/>
                <w:webHidden/>
              </w:rPr>
              <w:fldChar w:fldCharType="end"/>
            </w:r>
          </w:hyperlink>
        </w:p>
        <w:p w14:paraId="184311F4" w14:textId="5AFE9C08"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1" w:history="1">
            <w:r w:rsidRPr="00E94C49">
              <w:rPr>
                <w:rStyle w:val="affa"/>
                <w:noProof/>
              </w:rPr>
              <w:t xml:space="preserve">2-4 </w:t>
            </w:r>
            <w:r w:rsidRPr="00E94C49">
              <w:rPr>
                <w:rStyle w:val="affa"/>
                <w:noProof/>
              </w:rPr>
              <w:t>競爭力分析</w:t>
            </w:r>
            <w:r w:rsidRPr="00E94C49">
              <w:rPr>
                <w:rStyle w:val="affa"/>
                <w:noProof/>
              </w:rPr>
              <w:t>SWOT-TOWS</w:t>
            </w:r>
            <w:r>
              <w:rPr>
                <w:noProof/>
                <w:webHidden/>
              </w:rPr>
              <w:tab/>
            </w:r>
            <w:r>
              <w:rPr>
                <w:noProof/>
                <w:webHidden/>
              </w:rPr>
              <w:fldChar w:fldCharType="begin"/>
            </w:r>
            <w:r>
              <w:rPr>
                <w:noProof/>
                <w:webHidden/>
              </w:rPr>
              <w:instrText xml:space="preserve"> PAGEREF _Toc242700611 \h </w:instrText>
            </w:r>
            <w:r>
              <w:rPr>
                <w:noProof/>
                <w:webHidden/>
              </w:rPr>
            </w:r>
            <w:r>
              <w:rPr>
                <w:noProof/>
                <w:webHidden/>
              </w:rPr>
              <w:fldChar w:fldCharType="separate"/>
            </w:r>
            <w:r>
              <w:rPr>
                <w:noProof/>
                <w:webHidden/>
              </w:rPr>
              <w:t>6</w:t>
            </w:r>
            <w:r>
              <w:rPr>
                <w:noProof/>
                <w:webHidden/>
              </w:rPr>
              <w:fldChar w:fldCharType="end"/>
            </w:r>
          </w:hyperlink>
        </w:p>
        <w:p w14:paraId="601476A9" w14:textId="542EA869"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12" w:history="1">
            <w:r w:rsidRPr="00E94C49">
              <w:rPr>
                <w:rStyle w:val="affa"/>
                <w:noProof/>
              </w:rPr>
              <w:t>第</w:t>
            </w:r>
            <w:r w:rsidRPr="00E94C49">
              <w:rPr>
                <w:rStyle w:val="affa"/>
                <w:noProof/>
              </w:rPr>
              <w:t xml:space="preserve"> 3 </w:t>
            </w:r>
            <w:r w:rsidRPr="00E94C49">
              <w:rPr>
                <w:rStyle w:val="affa"/>
                <w:noProof/>
              </w:rPr>
              <w:t>章</w:t>
            </w:r>
            <w:r w:rsidRPr="00E94C49">
              <w:rPr>
                <w:rStyle w:val="affa"/>
                <w:noProof/>
              </w:rPr>
              <w:t xml:space="preserve"> </w:t>
            </w:r>
            <w:r w:rsidRPr="00E94C49">
              <w:rPr>
                <w:rStyle w:val="affa"/>
                <w:noProof/>
              </w:rPr>
              <w:t>系統規格</w:t>
            </w:r>
            <w:r>
              <w:rPr>
                <w:noProof/>
                <w:webHidden/>
              </w:rPr>
              <w:tab/>
            </w:r>
            <w:r>
              <w:rPr>
                <w:noProof/>
                <w:webHidden/>
              </w:rPr>
              <w:fldChar w:fldCharType="begin"/>
            </w:r>
            <w:r>
              <w:rPr>
                <w:noProof/>
                <w:webHidden/>
              </w:rPr>
              <w:instrText xml:space="preserve"> PAGEREF _Toc242700612 \h </w:instrText>
            </w:r>
            <w:r>
              <w:rPr>
                <w:noProof/>
                <w:webHidden/>
              </w:rPr>
            </w:r>
            <w:r>
              <w:rPr>
                <w:noProof/>
                <w:webHidden/>
              </w:rPr>
              <w:fldChar w:fldCharType="separate"/>
            </w:r>
            <w:r>
              <w:rPr>
                <w:noProof/>
                <w:webHidden/>
              </w:rPr>
              <w:t>7</w:t>
            </w:r>
            <w:r>
              <w:rPr>
                <w:noProof/>
                <w:webHidden/>
              </w:rPr>
              <w:fldChar w:fldCharType="end"/>
            </w:r>
          </w:hyperlink>
        </w:p>
        <w:p w14:paraId="0C191401" w14:textId="17F78038"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3" w:history="1">
            <w:r w:rsidRPr="00E94C49">
              <w:rPr>
                <w:rStyle w:val="affa"/>
                <w:noProof/>
              </w:rPr>
              <w:t xml:space="preserve">3-1 </w:t>
            </w:r>
            <w:r w:rsidRPr="00E94C49">
              <w:rPr>
                <w:rStyle w:val="affa"/>
                <w:noProof/>
              </w:rPr>
              <w:t>系統架構</w:t>
            </w:r>
            <w:r>
              <w:rPr>
                <w:noProof/>
                <w:webHidden/>
              </w:rPr>
              <w:tab/>
            </w:r>
            <w:r>
              <w:rPr>
                <w:noProof/>
                <w:webHidden/>
              </w:rPr>
              <w:fldChar w:fldCharType="begin"/>
            </w:r>
            <w:r>
              <w:rPr>
                <w:noProof/>
                <w:webHidden/>
              </w:rPr>
              <w:instrText xml:space="preserve"> PAGEREF _Toc242700613 \h </w:instrText>
            </w:r>
            <w:r>
              <w:rPr>
                <w:noProof/>
                <w:webHidden/>
              </w:rPr>
            </w:r>
            <w:r>
              <w:rPr>
                <w:noProof/>
                <w:webHidden/>
              </w:rPr>
              <w:fldChar w:fldCharType="separate"/>
            </w:r>
            <w:r>
              <w:rPr>
                <w:noProof/>
                <w:webHidden/>
              </w:rPr>
              <w:t>7</w:t>
            </w:r>
            <w:r>
              <w:rPr>
                <w:noProof/>
                <w:webHidden/>
              </w:rPr>
              <w:fldChar w:fldCharType="end"/>
            </w:r>
          </w:hyperlink>
        </w:p>
        <w:p w14:paraId="39211F57" w14:textId="1E74E091"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4" w:history="1">
            <w:r w:rsidRPr="00E94C49">
              <w:rPr>
                <w:rStyle w:val="affa"/>
                <w:noProof/>
              </w:rPr>
              <w:t xml:space="preserve">3-2 </w:t>
            </w:r>
            <w:r w:rsidRPr="00E94C49">
              <w:rPr>
                <w:rStyle w:val="affa"/>
                <w:noProof/>
              </w:rPr>
              <w:t>系統軟、硬體需求與技術平台</w:t>
            </w:r>
            <w:r>
              <w:rPr>
                <w:noProof/>
                <w:webHidden/>
              </w:rPr>
              <w:tab/>
            </w:r>
            <w:r>
              <w:rPr>
                <w:noProof/>
                <w:webHidden/>
              </w:rPr>
              <w:fldChar w:fldCharType="begin"/>
            </w:r>
            <w:r>
              <w:rPr>
                <w:noProof/>
                <w:webHidden/>
              </w:rPr>
              <w:instrText xml:space="preserve"> PAGEREF _Toc242700614 \h </w:instrText>
            </w:r>
            <w:r>
              <w:rPr>
                <w:noProof/>
                <w:webHidden/>
              </w:rPr>
            </w:r>
            <w:r>
              <w:rPr>
                <w:noProof/>
                <w:webHidden/>
              </w:rPr>
              <w:fldChar w:fldCharType="separate"/>
            </w:r>
            <w:r>
              <w:rPr>
                <w:noProof/>
                <w:webHidden/>
              </w:rPr>
              <w:t>8</w:t>
            </w:r>
            <w:r>
              <w:rPr>
                <w:noProof/>
                <w:webHidden/>
              </w:rPr>
              <w:fldChar w:fldCharType="end"/>
            </w:r>
          </w:hyperlink>
        </w:p>
        <w:p w14:paraId="46BC1031" w14:textId="67FAE998"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5" w:history="1">
            <w:r w:rsidRPr="00E94C49">
              <w:rPr>
                <w:rStyle w:val="affa"/>
                <w:noProof/>
              </w:rPr>
              <w:t xml:space="preserve">3-3 </w:t>
            </w:r>
            <w:r w:rsidRPr="00E94C49">
              <w:rPr>
                <w:rStyle w:val="affa"/>
                <w:noProof/>
              </w:rPr>
              <w:t>使用標準與工具</w:t>
            </w:r>
            <w:r>
              <w:rPr>
                <w:noProof/>
                <w:webHidden/>
              </w:rPr>
              <w:tab/>
            </w:r>
            <w:r>
              <w:rPr>
                <w:noProof/>
                <w:webHidden/>
              </w:rPr>
              <w:fldChar w:fldCharType="begin"/>
            </w:r>
            <w:r>
              <w:rPr>
                <w:noProof/>
                <w:webHidden/>
              </w:rPr>
              <w:instrText xml:space="preserve"> PAGEREF _Toc242700615 \h </w:instrText>
            </w:r>
            <w:r>
              <w:rPr>
                <w:noProof/>
                <w:webHidden/>
              </w:rPr>
            </w:r>
            <w:r>
              <w:rPr>
                <w:noProof/>
                <w:webHidden/>
              </w:rPr>
              <w:fldChar w:fldCharType="separate"/>
            </w:r>
            <w:r>
              <w:rPr>
                <w:noProof/>
                <w:webHidden/>
              </w:rPr>
              <w:t>9</w:t>
            </w:r>
            <w:r>
              <w:rPr>
                <w:noProof/>
                <w:webHidden/>
              </w:rPr>
              <w:fldChar w:fldCharType="end"/>
            </w:r>
          </w:hyperlink>
        </w:p>
        <w:p w14:paraId="37C5FB7F" w14:textId="7CDD9D3C"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16" w:history="1">
            <w:r w:rsidRPr="00E94C49">
              <w:rPr>
                <w:rStyle w:val="affa"/>
                <w:noProof/>
              </w:rPr>
              <w:t>第</w:t>
            </w:r>
            <w:r w:rsidRPr="00E94C49">
              <w:rPr>
                <w:rStyle w:val="affa"/>
                <w:noProof/>
              </w:rPr>
              <w:t xml:space="preserve"> 4 </w:t>
            </w:r>
            <w:r w:rsidRPr="00E94C49">
              <w:rPr>
                <w:rStyle w:val="affa"/>
                <w:noProof/>
              </w:rPr>
              <w:t>章</w:t>
            </w:r>
            <w:r w:rsidRPr="00E94C49">
              <w:rPr>
                <w:rStyle w:val="affa"/>
                <w:noProof/>
              </w:rPr>
              <w:t xml:space="preserve"> </w:t>
            </w:r>
            <w:r w:rsidRPr="00E94C49">
              <w:rPr>
                <w:rStyle w:val="affa"/>
                <w:noProof/>
              </w:rPr>
              <w:t>專案時程與組織分工</w:t>
            </w:r>
            <w:r>
              <w:rPr>
                <w:noProof/>
                <w:webHidden/>
              </w:rPr>
              <w:tab/>
            </w:r>
            <w:r>
              <w:rPr>
                <w:noProof/>
                <w:webHidden/>
              </w:rPr>
              <w:fldChar w:fldCharType="begin"/>
            </w:r>
            <w:r>
              <w:rPr>
                <w:noProof/>
                <w:webHidden/>
              </w:rPr>
              <w:instrText xml:space="preserve"> PAGEREF _Toc242700616 \h </w:instrText>
            </w:r>
            <w:r>
              <w:rPr>
                <w:noProof/>
                <w:webHidden/>
              </w:rPr>
            </w:r>
            <w:r>
              <w:rPr>
                <w:noProof/>
                <w:webHidden/>
              </w:rPr>
              <w:fldChar w:fldCharType="separate"/>
            </w:r>
            <w:r>
              <w:rPr>
                <w:noProof/>
                <w:webHidden/>
              </w:rPr>
              <w:t>10</w:t>
            </w:r>
            <w:r>
              <w:rPr>
                <w:noProof/>
                <w:webHidden/>
              </w:rPr>
              <w:fldChar w:fldCharType="end"/>
            </w:r>
          </w:hyperlink>
        </w:p>
        <w:p w14:paraId="414E0CDB" w14:textId="7EC16717"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7" w:history="1">
            <w:r w:rsidRPr="00E94C49">
              <w:rPr>
                <w:rStyle w:val="affa"/>
                <w:noProof/>
              </w:rPr>
              <w:t xml:space="preserve">4-1 </w:t>
            </w:r>
            <w:r w:rsidRPr="00E94C49">
              <w:rPr>
                <w:rStyle w:val="affa"/>
                <w:noProof/>
              </w:rPr>
              <w:t>專案時程</w:t>
            </w:r>
            <w:r>
              <w:rPr>
                <w:noProof/>
                <w:webHidden/>
              </w:rPr>
              <w:tab/>
            </w:r>
            <w:r>
              <w:rPr>
                <w:noProof/>
                <w:webHidden/>
              </w:rPr>
              <w:fldChar w:fldCharType="begin"/>
            </w:r>
            <w:r>
              <w:rPr>
                <w:noProof/>
                <w:webHidden/>
              </w:rPr>
              <w:instrText xml:space="preserve"> PAGEREF _Toc242700617 \h </w:instrText>
            </w:r>
            <w:r>
              <w:rPr>
                <w:noProof/>
                <w:webHidden/>
              </w:rPr>
            </w:r>
            <w:r>
              <w:rPr>
                <w:noProof/>
                <w:webHidden/>
              </w:rPr>
              <w:fldChar w:fldCharType="separate"/>
            </w:r>
            <w:r>
              <w:rPr>
                <w:noProof/>
                <w:webHidden/>
              </w:rPr>
              <w:t>10</w:t>
            </w:r>
            <w:r>
              <w:rPr>
                <w:noProof/>
                <w:webHidden/>
              </w:rPr>
              <w:fldChar w:fldCharType="end"/>
            </w:r>
          </w:hyperlink>
        </w:p>
        <w:p w14:paraId="6A4FFF9A" w14:textId="0790B86C"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8" w:history="1">
            <w:r w:rsidRPr="00E94C49">
              <w:rPr>
                <w:rStyle w:val="affa"/>
                <w:noProof/>
              </w:rPr>
              <w:t xml:space="preserve">4-2 </w:t>
            </w:r>
            <w:r w:rsidRPr="00E94C49">
              <w:rPr>
                <w:rStyle w:val="affa"/>
                <w:noProof/>
              </w:rPr>
              <w:t>專案組織與分工</w:t>
            </w:r>
            <w:r>
              <w:rPr>
                <w:noProof/>
                <w:webHidden/>
              </w:rPr>
              <w:tab/>
            </w:r>
            <w:r>
              <w:rPr>
                <w:noProof/>
                <w:webHidden/>
              </w:rPr>
              <w:fldChar w:fldCharType="begin"/>
            </w:r>
            <w:r>
              <w:rPr>
                <w:noProof/>
                <w:webHidden/>
              </w:rPr>
              <w:instrText xml:space="preserve"> PAGEREF _Toc242700618 \h </w:instrText>
            </w:r>
            <w:r>
              <w:rPr>
                <w:noProof/>
                <w:webHidden/>
              </w:rPr>
            </w:r>
            <w:r>
              <w:rPr>
                <w:noProof/>
                <w:webHidden/>
              </w:rPr>
              <w:fldChar w:fldCharType="separate"/>
            </w:r>
            <w:r>
              <w:rPr>
                <w:noProof/>
                <w:webHidden/>
              </w:rPr>
              <w:t>11</w:t>
            </w:r>
            <w:r>
              <w:rPr>
                <w:noProof/>
                <w:webHidden/>
              </w:rPr>
              <w:fldChar w:fldCharType="end"/>
            </w:r>
          </w:hyperlink>
        </w:p>
        <w:p w14:paraId="1A0DB32E" w14:textId="50AD32A4"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19" w:history="1">
            <w:r w:rsidRPr="00E94C49">
              <w:rPr>
                <w:rStyle w:val="affa"/>
                <w:noProof/>
              </w:rPr>
              <w:t xml:space="preserve">4-3 </w:t>
            </w:r>
            <w:r w:rsidRPr="00E94C49">
              <w:rPr>
                <w:rStyle w:val="affa"/>
                <w:noProof/>
              </w:rPr>
              <w:t>上傳</w:t>
            </w:r>
            <w:r w:rsidRPr="00E94C49">
              <w:rPr>
                <w:rStyle w:val="affa"/>
                <w:noProof/>
              </w:rPr>
              <w:t>GitHub</w:t>
            </w:r>
            <w:r w:rsidRPr="00E94C49">
              <w:rPr>
                <w:rStyle w:val="affa"/>
                <w:noProof/>
              </w:rPr>
              <w:t>紀錄</w:t>
            </w:r>
            <w:r>
              <w:rPr>
                <w:noProof/>
                <w:webHidden/>
              </w:rPr>
              <w:tab/>
            </w:r>
            <w:r>
              <w:rPr>
                <w:noProof/>
                <w:webHidden/>
              </w:rPr>
              <w:fldChar w:fldCharType="begin"/>
            </w:r>
            <w:r>
              <w:rPr>
                <w:noProof/>
                <w:webHidden/>
              </w:rPr>
              <w:instrText xml:space="preserve"> PAGEREF _Toc242700619 \h </w:instrText>
            </w:r>
            <w:r>
              <w:rPr>
                <w:noProof/>
                <w:webHidden/>
              </w:rPr>
            </w:r>
            <w:r>
              <w:rPr>
                <w:noProof/>
                <w:webHidden/>
              </w:rPr>
              <w:fldChar w:fldCharType="separate"/>
            </w:r>
            <w:r>
              <w:rPr>
                <w:noProof/>
                <w:webHidden/>
              </w:rPr>
              <w:t>13</w:t>
            </w:r>
            <w:r>
              <w:rPr>
                <w:noProof/>
                <w:webHidden/>
              </w:rPr>
              <w:fldChar w:fldCharType="end"/>
            </w:r>
          </w:hyperlink>
        </w:p>
        <w:p w14:paraId="1A9FA555" w14:textId="08682574"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20" w:history="1">
            <w:r w:rsidRPr="00E94C49">
              <w:rPr>
                <w:rStyle w:val="affa"/>
                <w:noProof/>
              </w:rPr>
              <w:t>第</w:t>
            </w:r>
            <w:r w:rsidRPr="00E94C49">
              <w:rPr>
                <w:rStyle w:val="affa"/>
                <w:noProof/>
              </w:rPr>
              <w:t xml:space="preserve"> 5 </w:t>
            </w:r>
            <w:r w:rsidRPr="00E94C49">
              <w:rPr>
                <w:rStyle w:val="affa"/>
                <w:noProof/>
              </w:rPr>
              <w:t>章</w:t>
            </w:r>
            <w:r w:rsidRPr="00E94C49">
              <w:rPr>
                <w:rStyle w:val="affa"/>
                <w:noProof/>
              </w:rPr>
              <w:t xml:space="preserve"> </w:t>
            </w:r>
            <w:r w:rsidRPr="00E94C49">
              <w:rPr>
                <w:rStyle w:val="affa"/>
                <w:noProof/>
              </w:rPr>
              <w:t>需求模型</w:t>
            </w:r>
            <w:r>
              <w:rPr>
                <w:noProof/>
                <w:webHidden/>
              </w:rPr>
              <w:tab/>
            </w:r>
            <w:r>
              <w:rPr>
                <w:noProof/>
                <w:webHidden/>
              </w:rPr>
              <w:fldChar w:fldCharType="begin"/>
            </w:r>
            <w:r>
              <w:rPr>
                <w:noProof/>
                <w:webHidden/>
              </w:rPr>
              <w:instrText xml:space="preserve"> PAGEREF _Toc242700620 \h </w:instrText>
            </w:r>
            <w:r>
              <w:rPr>
                <w:noProof/>
                <w:webHidden/>
              </w:rPr>
            </w:r>
            <w:r>
              <w:rPr>
                <w:noProof/>
                <w:webHidden/>
              </w:rPr>
              <w:fldChar w:fldCharType="separate"/>
            </w:r>
            <w:r>
              <w:rPr>
                <w:noProof/>
                <w:webHidden/>
              </w:rPr>
              <w:t>15</w:t>
            </w:r>
            <w:r>
              <w:rPr>
                <w:noProof/>
                <w:webHidden/>
              </w:rPr>
              <w:fldChar w:fldCharType="end"/>
            </w:r>
          </w:hyperlink>
        </w:p>
        <w:p w14:paraId="79967B80" w14:textId="056E3FC1"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1" w:history="1">
            <w:r w:rsidRPr="00E94C49">
              <w:rPr>
                <w:rStyle w:val="affa"/>
                <w:noProof/>
              </w:rPr>
              <w:t xml:space="preserve">5-1 </w:t>
            </w:r>
            <w:r w:rsidRPr="00E94C49">
              <w:rPr>
                <w:rStyle w:val="affa"/>
                <w:noProof/>
              </w:rPr>
              <w:t>使用者需求</w:t>
            </w:r>
            <w:r>
              <w:rPr>
                <w:noProof/>
                <w:webHidden/>
              </w:rPr>
              <w:tab/>
            </w:r>
            <w:r>
              <w:rPr>
                <w:noProof/>
                <w:webHidden/>
              </w:rPr>
              <w:fldChar w:fldCharType="begin"/>
            </w:r>
            <w:r>
              <w:rPr>
                <w:noProof/>
                <w:webHidden/>
              </w:rPr>
              <w:instrText xml:space="preserve"> PAGEREF _Toc242700621 \h </w:instrText>
            </w:r>
            <w:r>
              <w:rPr>
                <w:noProof/>
                <w:webHidden/>
              </w:rPr>
            </w:r>
            <w:r>
              <w:rPr>
                <w:noProof/>
                <w:webHidden/>
              </w:rPr>
              <w:fldChar w:fldCharType="separate"/>
            </w:r>
            <w:r>
              <w:rPr>
                <w:noProof/>
                <w:webHidden/>
              </w:rPr>
              <w:t>15</w:t>
            </w:r>
            <w:r>
              <w:rPr>
                <w:noProof/>
                <w:webHidden/>
              </w:rPr>
              <w:fldChar w:fldCharType="end"/>
            </w:r>
          </w:hyperlink>
        </w:p>
        <w:p w14:paraId="1D0CE499" w14:textId="4F7E9192"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2" w:history="1">
            <w:r w:rsidRPr="00E94C49">
              <w:rPr>
                <w:rStyle w:val="affa"/>
                <w:noProof/>
              </w:rPr>
              <w:t xml:space="preserve">5-2 </w:t>
            </w:r>
            <w:r w:rsidRPr="00E94C49">
              <w:rPr>
                <w:rStyle w:val="affa"/>
                <w:noProof/>
              </w:rPr>
              <w:t>使用個案圖</w:t>
            </w:r>
            <w:r>
              <w:rPr>
                <w:noProof/>
                <w:webHidden/>
              </w:rPr>
              <w:tab/>
            </w:r>
            <w:r>
              <w:rPr>
                <w:noProof/>
                <w:webHidden/>
              </w:rPr>
              <w:fldChar w:fldCharType="begin"/>
            </w:r>
            <w:r>
              <w:rPr>
                <w:noProof/>
                <w:webHidden/>
              </w:rPr>
              <w:instrText xml:space="preserve"> PAGEREF _Toc242700622 \h </w:instrText>
            </w:r>
            <w:r>
              <w:rPr>
                <w:noProof/>
                <w:webHidden/>
              </w:rPr>
            </w:r>
            <w:r>
              <w:rPr>
                <w:noProof/>
                <w:webHidden/>
              </w:rPr>
              <w:fldChar w:fldCharType="separate"/>
            </w:r>
            <w:r>
              <w:rPr>
                <w:noProof/>
                <w:webHidden/>
              </w:rPr>
              <w:t>18</w:t>
            </w:r>
            <w:r>
              <w:rPr>
                <w:noProof/>
                <w:webHidden/>
              </w:rPr>
              <w:fldChar w:fldCharType="end"/>
            </w:r>
          </w:hyperlink>
        </w:p>
        <w:p w14:paraId="12AA883E" w14:textId="29DD6884"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3" w:history="1">
            <w:r w:rsidRPr="00E94C49">
              <w:rPr>
                <w:rStyle w:val="affa"/>
                <w:noProof/>
              </w:rPr>
              <w:t xml:space="preserve">5-3 </w:t>
            </w:r>
            <w:r w:rsidRPr="00E94C49">
              <w:rPr>
                <w:rStyle w:val="affa"/>
                <w:noProof/>
              </w:rPr>
              <w:t>使用個案描述</w:t>
            </w:r>
            <w:r>
              <w:rPr>
                <w:noProof/>
                <w:webHidden/>
              </w:rPr>
              <w:tab/>
            </w:r>
            <w:r>
              <w:rPr>
                <w:noProof/>
                <w:webHidden/>
              </w:rPr>
              <w:fldChar w:fldCharType="begin"/>
            </w:r>
            <w:r>
              <w:rPr>
                <w:noProof/>
                <w:webHidden/>
              </w:rPr>
              <w:instrText xml:space="preserve"> PAGEREF _Toc242700623 \h </w:instrText>
            </w:r>
            <w:r>
              <w:rPr>
                <w:noProof/>
                <w:webHidden/>
              </w:rPr>
            </w:r>
            <w:r>
              <w:rPr>
                <w:noProof/>
                <w:webHidden/>
              </w:rPr>
              <w:fldChar w:fldCharType="separate"/>
            </w:r>
            <w:r>
              <w:rPr>
                <w:noProof/>
                <w:webHidden/>
              </w:rPr>
              <w:t>18</w:t>
            </w:r>
            <w:r>
              <w:rPr>
                <w:noProof/>
                <w:webHidden/>
              </w:rPr>
              <w:fldChar w:fldCharType="end"/>
            </w:r>
          </w:hyperlink>
        </w:p>
        <w:p w14:paraId="33397104" w14:textId="3565DDA6"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4" w:history="1">
            <w:r w:rsidRPr="00E94C49">
              <w:rPr>
                <w:rStyle w:val="affa"/>
                <w:noProof/>
              </w:rPr>
              <w:t xml:space="preserve">5-4 </w:t>
            </w:r>
            <w:r w:rsidRPr="00E94C49">
              <w:rPr>
                <w:rStyle w:val="affa"/>
                <w:noProof/>
              </w:rPr>
              <w:t>分析類別圖</w:t>
            </w:r>
            <w:r>
              <w:rPr>
                <w:noProof/>
                <w:webHidden/>
              </w:rPr>
              <w:tab/>
            </w:r>
            <w:r>
              <w:rPr>
                <w:noProof/>
                <w:webHidden/>
              </w:rPr>
              <w:fldChar w:fldCharType="begin"/>
            </w:r>
            <w:r>
              <w:rPr>
                <w:noProof/>
                <w:webHidden/>
              </w:rPr>
              <w:instrText xml:space="preserve"> PAGEREF _Toc242700624 \h </w:instrText>
            </w:r>
            <w:r>
              <w:rPr>
                <w:noProof/>
                <w:webHidden/>
              </w:rPr>
            </w:r>
            <w:r>
              <w:rPr>
                <w:noProof/>
                <w:webHidden/>
              </w:rPr>
              <w:fldChar w:fldCharType="separate"/>
            </w:r>
            <w:r>
              <w:rPr>
                <w:noProof/>
                <w:webHidden/>
              </w:rPr>
              <w:t>25</w:t>
            </w:r>
            <w:r>
              <w:rPr>
                <w:noProof/>
                <w:webHidden/>
              </w:rPr>
              <w:fldChar w:fldCharType="end"/>
            </w:r>
          </w:hyperlink>
        </w:p>
        <w:p w14:paraId="3DB16CA9" w14:textId="169A67B3"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25" w:history="1">
            <w:r w:rsidRPr="00E94C49">
              <w:rPr>
                <w:rStyle w:val="affa"/>
                <w:noProof/>
              </w:rPr>
              <w:t>第</w:t>
            </w:r>
            <w:r w:rsidRPr="00E94C49">
              <w:rPr>
                <w:rStyle w:val="affa"/>
                <w:noProof/>
              </w:rPr>
              <w:t xml:space="preserve"> 6 </w:t>
            </w:r>
            <w:r w:rsidRPr="00E94C49">
              <w:rPr>
                <w:rStyle w:val="affa"/>
                <w:noProof/>
              </w:rPr>
              <w:t>章</w:t>
            </w:r>
            <w:r w:rsidRPr="00E94C49">
              <w:rPr>
                <w:rStyle w:val="affa"/>
                <w:noProof/>
              </w:rPr>
              <w:t xml:space="preserve"> </w:t>
            </w:r>
            <w:r w:rsidRPr="00E94C49">
              <w:rPr>
                <w:rStyle w:val="affa"/>
                <w:noProof/>
              </w:rPr>
              <w:t>設計模型</w:t>
            </w:r>
            <w:r>
              <w:rPr>
                <w:noProof/>
                <w:webHidden/>
              </w:rPr>
              <w:tab/>
            </w:r>
            <w:r>
              <w:rPr>
                <w:noProof/>
                <w:webHidden/>
              </w:rPr>
              <w:fldChar w:fldCharType="begin"/>
            </w:r>
            <w:r>
              <w:rPr>
                <w:noProof/>
                <w:webHidden/>
              </w:rPr>
              <w:instrText xml:space="preserve"> PAGEREF _Toc242700625 \h </w:instrText>
            </w:r>
            <w:r>
              <w:rPr>
                <w:noProof/>
                <w:webHidden/>
              </w:rPr>
            </w:r>
            <w:r>
              <w:rPr>
                <w:noProof/>
                <w:webHidden/>
              </w:rPr>
              <w:fldChar w:fldCharType="separate"/>
            </w:r>
            <w:r>
              <w:rPr>
                <w:noProof/>
                <w:webHidden/>
              </w:rPr>
              <w:t>26</w:t>
            </w:r>
            <w:r>
              <w:rPr>
                <w:noProof/>
                <w:webHidden/>
              </w:rPr>
              <w:fldChar w:fldCharType="end"/>
            </w:r>
          </w:hyperlink>
        </w:p>
        <w:p w14:paraId="5AA270CD" w14:textId="708846C9"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6" w:history="1">
            <w:r w:rsidRPr="00E94C49">
              <w:rPr>
                <w:rStyle w:val="affa"/>
                <w:noProof/>
              </w:rPr>
              <w:t xml:space="preserve">6-1 </w:t>
            </w:r>
            <w:r w:rsidRPr="00E94C49">
              <w:rPr>
                <w:rStyle w:val="affa"/>
                <w:noProof/>
              </w:rPr>
              <w:t>循序圖</w:t>
            </w:r>
            <w:r>
              <w:rPr>
                <w:noProof/>
                <w:webHidden/>
              </w:rPr>
              <w:tab/>
            </w:r>
            <w:r>
              <w:rPr>
                <w:noProof/>
                <w:webHidden/>
              </w:rPr>
              <w:fldChar w:fldCharType="begin"/>
            </w:r>
            <w:r>
              <w:rPr>
                <w:noProof/>
                <w:webHidden/>
              </w:rPr>
              <w:instrText xml:space="preserve"> PAGEREF _Toc242700626 \h </w:instrText>
            </w:r>
            <w:r>
              <w:rPr>
                <w:noProof/>
                <w:webHidden/>
              </w:rPr>
            </w:r>
            <w:r>
              <w:rPr>
                <w:noProof/>
                <w:webHidden/>
              </w:rPr>
              <w:fldChar w:fldCharType="separate"/>
            </w:r>
            <w:r>
              <w:rPr>
                <w:noProof/>
                <w:webHidden/>
              </w:rPr>
              <w:t>26</w:t>
            </w:r>
            <w:r>
              <w:rPr>
                <w:noProof/>
                <w:webHidden/>
              </w:rPr>
              <w:fldChar w:fldCharType="end"/>
            </w:r>
          </w:hyperlink>
        </w:p>
        <w:p w14:paraId="24CE4769" w14:textId="0FFE215B"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7" w:history="1">
            <w:r w:rsidRPr="00E94C49">
              <w:rPr>
                <w:rStyle w:val="affa"/>
                <w:noProof/>
              </w:rPr>
              <w:t xml:space="preserve">6-2 </w:t>
            </w:r>
            <w:r w:rsidRPr="00E94C49">
              <w:rPr>
                <w:rStyle w:val="affa"/>
                <w:noProof/>
              </w:rPr>
              <w:t>設計類別圖</w:t>
            </w:r>
            <w:r>
              <w:rPr>
                <w:noProof/>
                <w:webHidden/>
              </w:rPr>
              <w:tab/>
            </w:r>
            <w:r>
              <w:rPr>
                <w:noProof/>
                <w:webHidden/>
              </w:rPr>
              <w:fldChar w:fldCharType="begin"/>
            </w:r>
            <w:r>
              <w:rPr>
                <w:noProof/>
                <w:webHidden/>
              </w:rPr>
              <w:instrText xml:space="preserve"> PAGEREF _Toc242700627 \h </w:instrText>
            </w:r>
            <w:r>
              <w:rPr>
                <w:noProof/>
                <w:webHidden/>
              </w:rPr>
            </w:r>
            <w:r>
              <w:rPr>
                <w:noProof/>
                <w:webHidden/>
              </w:rPr>
              <w:fldChar w:fldCharType="separate"/>
            </w:r>
            <w:r>
              <w:rPr>
                <w:noProof/>
                <w:webHidden/>
              </w:rPr>
              <w:t>27</w:t>
            </w:r>
            <w:r>
              <w:rPr>
                <w:noProof/>
                <w:webHidden/>
              </w:rPr>
              <w:fldChar w:fldCharType="end"/>
            </w:r>
          </w:hyperlink>
        </w:p>
        <w:p w14:paraId="18963FF1" w14:textId="28A91CF4"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28" w:history="1">
            <w:r w:rsidRPr="00E94C49">
              <w:rPr>
                <w:rStyle w:val="affa"/>
                <w:noProof/>
              </w:rPr>
              <w:t>第</w:t>
            </w:r>
            <w:r w:rsidRPr="00E94C49">
              <w:rPr>
                <w:rStyle w:val="affa"/>
                <w:noProof/>
              </w:rPr>
              <w:t xml:space="preserve"> 7 </w:t>
            </w:r>
            <w:r w:rsidRPr="00E94C49">
              <w:rPr>
                <w:rStyle w:val="affa"/>
                <w:noProof/>
              </w:rPr>
              <w:t>章</w:t>
            </w:r>
            <w:r w:rsidRPr="00E94C49">
              <w:rPr>
                <w:rStyle w:val="affa"/>
                <w:noProof/>
              </w:rPr>
              <w:t xml:space="preserve"> </w:t>
            </w:r>
            <w:r w:rsidRPr="00E94C49">
              <w:rPr>
                <w:rStyle w:val="affa"/>
                <w:noProof/>
              </w:rPr>
              <w:t>實作模型</w:t>
            </w:r>
            <w:r>
              <w:rPr>
                <w:noProof/>
                <w:webHidden/>
              </w:rPr>
              <w:tab/>
            </w:r>
            <w:r>
              <w:rPr>
                <w:noProof/>
                <w:webHidden/>
              </w:rPr>
              <w:fldChar w:fldCharType="begin"/>
            </w:r>
            <w:r>
              <w:rPr>
                <w:noProof/>
                <w:webHidden/>
              </w:rPr>
              <w:instrText xml:space="preserve"> PAGEREF _Toc242700628 \h </w:instrText>
            </w:r>
            <w:r>
              <w:rPr>
                <w:noProof/>
                <w:webHidden/>
              </w:rPr>
            </w:r>
            <w:r>
              <w:rPr>
                <w:noProof/>
                <w:webHidden/>
              </w:rPr>
              <w:fldChar w:fldCharType="separate"/>
            </w:r>
            <w:r>
              <w:rPr>
                <w:noProof/>
                <w:webHidden/>
              </w:rPr>
              <w:t>28</w:t>
            </w:r>
            <w:r>
              <w:rPr>
                <w:noProof/>
                <w:webHidden/>
              </w:rPr>
              <w:fldChar w:fldCharType="end"/>
            </w:r>
          </w:hyperlink>
        </w:p>
        <w:p w14:paraId="571FCE40" w14:textId="77035ABF"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29" w:history="1">
            <w:r w:rsidRPr="00E94C49">
              <w:rPr>
                <w:rStyle w:val="affa"/>
                <w:noProof/>
              </w:rPr>
              <w:t xml:space="preserve">7-1 </w:t>
            </w:r>
            <w:r w:rsidRPr="00E94C49">
              <w:rPr>
                <w:rStyle w:val="affa"/>
                <w:noProof/>
              </w:rPr>
              <w:t>佈署圖</w:t>
            </w:r>
            <w:r>
              <w:rPr>
                <w:noProof/>
                <w:webHidden/>
              </w:rPr>
              <w:tab/>
            </w:r>
            <w:r>
              <w:rPr>
                <w:noProof/>
                <w:webHidden/>
              </w:rPr>
              <w:fldChar w:fldCharType="begin"/>
            </w:r>
            <w:r>
              <w:rPr>
                <w:noProof/>
                <w:webHidden/>
              </w:rPr>
              <w:instrText xml:space="preserve"> PAGEREF _Toc242700629 \h </w:instrText>
            </w:r>
            <w:r>
              <w:rPr>
                <w:noProof/>
                <w:webHidden/>
              </w:rPr>
            </w:r>
            <w:r>
              <w:rPr>
                <w:noProof/>
                <w:webHidden/>
              </w:rPr>
              <w:fldChar w:fldCharType="separate"/>
            </w:r>
            <w:r>
              <w:rPr>
                <w:noProof/>
                <w:webHidden/>
              </w:rPr>
              <w:t>28</w:t>
            </w:r>
            <w:r>
              <w:rPr>
                <w:noProof/>
                <w:webHidden/>
              </w:rPr>
              <w:fldChar w:fldCharType="end"/>
            </w:r>
          </w:hyperlink>
        </w:p>
        <w:p w14:paraId="7A3854F3" w14:textId="38D5D542"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0" w:history="1">
            <w:r w:rsidRPr="00E94C49">
              <w:rPr>
                <w:rStyle w:val="affa"/>
                <w:noProof/>
              </w:rPr>
              <w:t xml:space="preserve">7-2 </w:t>
            </w:r>
            <w:r w:rsidRPr="00E94C49">
              <w:rPr>
                <w:rStyle w:val="affa"/>
                <w:noProof/>
              </w:rPr>
              <w:t>套件圖</w:t>
            </w:r>
            <w:r>
              <w:rPr>
                <w:noProof/>
                <w:webHidden/>
              </w:rPr>
              <w:tab/>
            </w:r>
            <w:r>
              <w:rPr>
                <w:noProof/>
                <w:webHidden/>
              </w:rPr>
              <w:fldChar w:fldCharType="begin"/>
            </w:r>
            <w:r>
              <w:rPr>
                <w:noProof/>
                <w:webHidden/>
              </w:rPr>
              <w:instrText xml:space="preserve"> PAGEREF _Toc242700630 \h </w:instrText>
            </w:r>
            <w:r>
              <w:rPr>
                <w:noProof/>
                <w:webHidden/>
              </w:rPr>
            </w:r>
            <w:r>
              <w:rPr>
                <w:noProof/>
                <w:webHidden/>
              </w:rPr>
              <w:fldChar w:fldCharType="separate"/>
            </w:r>
            <w:r>
              <w:rPr>
                <w:noProof/>
                <w:webHidden/>
              </w:rPr>
              <w:t>29</w:t>
            </w:r>
            <w:r>
              <w:rPr>
                <w:noProof/>
                <w:webHidden/>
              </w:rPr>
              <w:fldChar w:fldCharType="end"/>
            </w:r>
          </w:hyperlink>
        </w:p>
        <w:p w14:paraId="5E1FD71A" w14:textId="393245A9"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1" w:history="1">
            <w:r w:rsidRPr="00E94C49">
              <w:rPr>
                <w:rStyle w:val="affa"/>
                <w:noProof/>
              </w:rPr>
              <w:t xml:space="preserve">7-3 </w:t>
            </w:r>
            <w:r w:rsidRPr="00E94C49">
              <w:rPr>
                <w:rStyle w:val="affa"/>
                <w:noProof/>
              </w:rPr>
              <w:t>元件圖</w:t>
            </w:r>
            <w:r>
              <w:rPr>
                <w:noProof/>
                <w:webHidden/>
              </w:rPr>
              <w:tab/>
            </w:r>
            <w:r>
              <w:rPr>
                <w:noProof/>
                <w:webHidden/>
              </w:rPr>
              <w:fldChar w:fldCharType="begin"/>
            </w:r>
            <w:r>
              <w:rPr>
                <w:noProof/>
                <w:webHidden/>
              </w:rPr>
              <w:instrText xml:space="preserve"> PAGEREF _Toc242700631 \h </w:instrText>
            </w:r>
            <w:r>
              <w:rPr>
                <w:noProof/>
                <w:webHidden/>
              </w:rPr>
            </w:r>
            <w:r>
              <w:rPr>
                <w:noProof/>
                <w:webHidden/>
              </w:rPr>
              <w:fldChar w:fldCharType="separate"/>
            </w:r>
            <w:r>
              <w:rPr>
                <w:noProof/>
                <w:webHidden/>
              </w:rPr>
              <w:t>29</w:t>
            </w:r>
            <w:r>
              <w:rPr>
                <w:noProof/>
                <w:webHidden/>
              </w:rPr>
              <w:fldChar w:fldCharType="end"/>
            </w:r>
          </w:hyperlink>
        </w:p>
        <w:p w14:paraId="068BDEC9" w14:textId="24C6018E"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2" w:history="1">
            <w:r w:rsidRPr="00E94C49">
              <w:rPr>
                <w:rStyle w:val="affa"/>
                <w:noProof/>
              </w:rPr>
              <w:t xml:space="preserve">7-4 </w:t>
            </w:r>
            <w:r w:rsidRPr="00E94C49">
              <w:rPr>
                <w:rStyle w:val="affa"/>
                <w:noProof/>
              </w:rPr>
              <w:t>狀態圖</w:t>
            </w:r>
            <w:r>
              <w:rPr>
                <w:noProof/>
                <w:webHidden/>
              </w:rPr>
              <w:tab/>
            </w:r>
            <w:r>
              <w:rPr>
                <w:noProof/>
                <w:webHidden/>
              </w:rPr>
              <w:fldChar w:fldCharType="begin"/>
            </w:r>
            <w:r>
              <w:rPr>
                <w:noProof/>
                <w:webHidden/>
              </w:rPr>
              <w:instrText xml:space="preserve"> PAGEREF _Toc242700632 \h </w:instrText>
            </w:r>
            <w:r>
              <w:rPr>
                <w:noProof/>
                <w:webHidden/>
              </w:rPr>
            </w:r>
            <w:r>
              <w:rPr>
                <w:noProof/>
                <w:webHidden/>
              </w:rPr>
              <w:fldChar w:fldCharType="separate"/>
            </w:r>
            <w:r>
              <w:rPr>
                <w:noProof/>
                <w:webHidden/>
              </w:rPr>
              <w:t>30</w:t>
            </w:r>
            <w:r>
              <w:rPr>
                <w:noProof/>
                <w:webHidden/>
              </w:rPr>
              <w:fldChar w:fldCharType="end"/>
            </w:r>
          </w:hyperlink>
        </w:p>
        <w:p w14:paraId="3EEE6C6F" w14:textId="516C91FF"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33" w:history="1">
            <w:r w:rsidRPr="00E94C49">
              <w:rPr>
                <w:rStyle w:val="affa"/>
                <w:noProof/>
              </w:rPr>
              <w:t>第</w:t>
            </w:r>
            <w:r w:rsidRPr="00E94C49">
              <w:rPr>
                <w:rStyle w:val="affa"/>
                <w:noProof/>
              </w:rPr>
              <w:t xml:space="preserve"> 8 </w:t>
            </w:r>
            <w:r w:rsidRPr="00E94C49">
              <w:rPr>
                <w:rStyle w:val="affa"/>
                <w:noProof/>
              </w:rPr>
              <w:t>章</w:t>
            </w:r>
            <w:r w:rsidRPr="00E94C49">
              <w:rPr>
                <w:rStyle w:val="affa"/>
                <w:noProof/>
              </w:rPr>
              <w:t xml:space="preserve"> </w:t>
            </w:r>
            <w:r w:rsidRPr="00E94C49">
              <w:rPr>
                <w:rStyle w:val="affa"/>
                <w:noProof/>
              </w:rPr>
              <w:t>資料庫設計</w:t>
            </w:r>
            <w:r>
              <w:rPr>
                <w:noProof/>
                <w:webHidden/>
              </w:rPr>
              <w:tab/>
            </w:r>
            <w:r>
              <w:rPr>
                <w:noProof/>
                <w:webHidden/>
              </w:rPr>
              <w:fldChar w:fldCharType="begin"/>
            </w:r>
            <w:r>
              <w:rPr>
                <w:noProof/>
                <w:webHidden/>
              </w:rPr>
              <w:instrText xml:space="preserve"> PAGEREF _Toc242700633 \h </w:instrText>
            </w:r>
            <w:r>
              <w:rPr>
                <w:noProof/>
                <w:webHidden/>
              </w:rPr>
            </w:r>
            <w:r>
              <w:rPr>
                <w:noProof/>
                <w:webHidden/>
              </w:rPr>
              <w:fldChar w:fldCharType="separate"/>
            </w:r>
            <w:r>
              <w:rPr>
                <w:noProof/>
                <w:webHidden/>
              </w:rPr>
              <w:t>33</w:t>
            </w:r>
            <w:r>
              <w:rPr>
                <w:noProof/>
                <w:webHidden/>
              </w:rPr>
              <w:fldChar w:fldCharType="end"/>
            </w:r>
          </w:hyperlink>
        </w:p>
        <w:p w14:paraId="5BC2A6A1" w14:textId="5830E224"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4" w:history="1">
            <w:r w:rsidRPr="00E94C49">
              <w:rPr>
                <w:rStyle w:val="affa"/>
                <w:noProof/>
              </w:rPr>
              <w:t xml:space="preserve">8-1 </w:t>
            </w:r>
            <w:r w:rsidRPr="00E94C49">
              <w:rPr>
                <w:rStyle w:val="affa"/>
                <w:noProof/>
              </w:rPr>
              <w:t>資料庫關聯圖</w:t>
            </w:r>
            <w:r>
              <w:rPr>
                <w:noProof/>
                <w:webHidden/>
              </w:rPr>
              <w:tab/>
            </w:r>
            <w:r>
              <w:rPr>
                <w:noProof/>
                <w:webHidden/>
              </w:rPr>
              <w:fldChar w:fldCharType="begin"/>
            </w:r>
            <w:r>
              <w:rPr>
                <w:noProof/>
                <w:webHidden/>
              </w:rPr>
              <w:instrText xml:space="preserve"> PAGEREF _Toc242700634 \h </w:instrText>
            </w:r>
            <w:r>
              <w:rPr>
                <w:noProof/>
                <w:webHidden/>
              </w:rPr>
            </w:r>
            <w:r>
              <w:rPr>
                <w:noProof/>
                <w:webHidden/>
              </w:rPr>
              <w:fldChar w:fldCharType="separate"/>
            </w:r>
            <w:r>
              <w:rPr>
                <w:noProof/>
                <w:webHidden/>
              </w:rPr>
              <w:t>33</w:t>
            </w:r>
            <w:r>
              <w:rPr>
                <w:noProof/>
                <w:webHidden/>
              </w:rPr>
              <w:fldChar w:fldCharType="end"/>
            </w:r>
          </w:hyperlink>
        </w:p>
        <w:p w14:paraId="557F5331" w14:textId="1D4AD27D"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5" w:history="1">
            <w:r w:rsidRPr="00E94C49">
              <w:rPr>
                <w:rStyle w:val="affa"/>
                <w:noProof/>
              </w:rPr>
              <w:t xml:space="preserve">8-2 </w:t>
            </w:r>
            <w:r w:rsidRPr="00E94C49">
              <w:rPr>
                <w:rStyle w:val="affa"/>
                <w:noProof/>
              </w:rPr>
              <w:t>表格及其</w:t>
            </w:r>
            <w:r w:rsidRPr="00E94C49">
              <w:rPr>
                <w:rStyle w:val="affa"/>
                <w:noProof/>
              </w:rPr>
              <w:t>Meta data</w:t>
            </w:r>
            <w:r>
              <w:rPr>
                <w:noProof/>
                <w:webHidden/>
              </w:rPr>
              <w:tab/>
            </w:r>
            <w:r>
              <w:rPr>
                <w:noProof/>
                <w:webHidden/>
              </w:rPr>
              <w:fldChar w:fldCharType="begin"/>
            </w:r>
            <w:r>
              <w:rPr>
                <w:noProof/>
                <w:webHidden/>
              </w:rPr>
              <w:instrText xml:space="preserve"> PAGEREF _Toc242700635 \h </w:instrText>
            </w:r>
            <w:r>
              <w:rPr>
                <w:noProof/>
                <w:webHidden/>
              </w:rPr>
            </w:r>
            <w:r>
              <w:rPr>
                <w:noProof/>
                <w:webHidden/>
              </w:rPr>
              <w:fldChar w:fldCharType="separate"/>
            </w:r>
            <w:r>
              <w:rPr>
                <w:noProof/>
                <w:webHidden/>
              </w:rPr>
              <w:t>33</w:t>
            </w:r>
            <w:r>
              <w:rPr>
                <w:noProof/>
                <w:webHidden/>
              </w:rPr>
              <w:fldChar w:fldCharType="end"/>
            </w:r>
          </w:hyperlink>
        </w:p>
        <w:p w14:paraId="10A75D70" w14:textId="0C885930"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36" w:history="1">
            <w:r w:rsidRPr="00E94C49">
              <w:rPr>
                <w:rStyle w:val="affa"/>
                <w:noProof/>
              </w:rPr>
              <w:t>第</w:t>
            </w:r>
            <w:r w:rsidRPr="00E94C49">
              <w:rPr>
                <w:rStyle w:val="affa"/>
                <w:noProof/>
              </w:rPr>
              <w:t xml:space="preserve"> 9 </w:t>
            </w:r>
            <w:r w:rsidRPr="00E94C49">
              <w:rPr>
                <w:rStyle w:val="affa"/>
                <w:noProof/>
              </w:rPr>
              <w:t>章</w:t>
            </w:r>
            <w:r w:rsidRPr="00E94C49">
              <w:rPr>
                <w:rStyle w:val="affa"/>
                <w:noProof/>
              </w:rPr>
              <w:t xml:space="preserve"> </w:t>
            </w:r>
            <w:r w:rsidRPr="00E94C49">
              <w:rPr>
                <w:rStyle w:val="affa"/>
                <w:noProof/>
              </w:rPr>
              <w:t>程式</w:t>
            </w:r>
            <w:r>
              <w:rPr>
                <w:noProof/>
                <w:webHidden/>
              </w:rPr>
              <w:tab/>
            </w:r>
            <w:r>
              <w:rPr>
                <w:noProof/>
                <w:webHidden/>
              </w:rPr>
              <w:fldChar w:fldCharType="begin"/>
            </w:r>
            <w:r>
              <w:rPr>
                <w:noProof/>
                <w:webHidden/>
              </w:rPr>
              <w:instrText xml:space="preserve"> PAGEREF _Toc242700636 \h </w:instrText>
            </w:r>
            <w:r>
              <w:rPr>
                <w:noProof/>
                <w:webHidden/>
              </w:rPr>
            </w:r>
            <w:r>
              <w:rPr>
                <w:noProof/>
                <w:webHidden/>
              </w:rPr>
              <w:fldChar w:fldCharType="separate"/>
            </w:r>
            <w:r>
              <w:rPr>
                <w:noProof/>
                <w:webHidden/>
              </w:rPr>
              <w:t>38</w:t>
            </w:r>
            <w:r>
              <w:rPr>
                <w:noProof/>
                <w:webHidden/>
              </w:rPr>
              <w:fldChar w:fldCharType="end"/>
            </w:r>
          </w:hyperlink>
        </w:p>
        <w:p w14:paraId="7FB854F8" w14:textId="5062F0E2"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7" w:history="1">
            <w:r w:rsidRPr="00E94C49">
              <w:rPr>
                <w:rStyle w:val="affa"/>
                <w:noProof/>
              </w:rPr>
              <w:t xml:space="preserve">9-1 </w:t>
            </w:r>
            <w:r w:rsidRPr="00E94C49">
              <w:rPr>
                <w:rStyle w:val="affa"/>
                <w:noProof/>
              </w:rPr>
              <w:t>元件清單及其規格描述</w:t>
            </w:r>
            <w:r>
              <w:rPr>
                <w:noProof/>
                <w:webHidden/>
              </w:rPr>
              <w:tab/>
            </w:r>
            <w:r>
              <w:rPr>
                <w:noProof/>
                <w:webHidden/>
              </w:rPr>
              <w:fldChar w:fldCharType="begin"/>
            </w:r>
            <w:r>
              <w:rPr>
                <w:noProof/>
                <w:webHidden/>
              </w:rPr>
              <w:instrText xml:space="preserve"> PAGEREF _Toc242700637 \h </w:instrText>
            </w:r>
            <w:r>
              <w:rPr>
                <w:noProof/>
                <w:webHidden/>
              </w:rPr>
            </w:r>
            <w:r>
              <w:rPr>
                <w:noProof/>
                <w:webHidden/>
              </w:rPr>
              <w:fldChar w:fldCharType="separate"/>
            </w:r>
            <w:r>
              <w:rPr>
                <w:noProof/>
                <w:webHidden/>
              </w:rPr>
              <w:t>38</w:t>
            </w:r>
            <w:r>
              <w:rPr>
                <w:noProof/>
                <w:webHidden/>
              </w:rPr>
              <w:fldChar w:fldCharType="end"/>
            </w:r>
          </w:hyperlink>
        </w:p>
        <w:p w14:paraId="5DA0B2A4" w14:textId="21D32A01"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38" w:history="1">
            <w:r w:rsidRPr="00E94C49">
              <w:rPr>
                <w:rStyle w:val="affa"/>
                <w:noProof/>
              </w:rPr>
              <w:t xml:space="preserve">9-2 </w:t>
            </w:r>
            <w:r w:rsidRPr="00E94C49">
              <w:rPr>
                <w:rStyle w:val="affa"/>
                <w:noProof/>
              </w:rPr>
              <w:t>其他附屬之各種元件</w:t>
            </w:r>
            <w:r>
              <w:rPr>
                <w:noProof/>
                <w:webHidden/>
              </w:rPr>
              <w:tab/>
            </w:r>
            <w:r>
              <w:rPr>
                <w:noProof/>
                <w:webHidden/>
              </w:rPr>
              <w:fldChar w:fldCharType="begin"/>
            </w:r>
            <w:r>
              <w:rPr>
                <w:noProof/>
                <w:webHidden/>
              </w:rPr>
              <w:instrText xml:space="preserve"> PAGEREF _Toc242700638 \h </w:instrText>
            </w:r>
            <w:r>
              <w:rPr>
                <w:noProof/>
                <w:webHidden/>
              </w:rPr>
            </w:r>
            <w:r>
              <w:rPr>
                <w:noProof/>
                <w:webHidden/>
              </w:rPr>
              <w:fldChar w:fldCharType="separate"/>
            </w:r>
            <w:r>
              <w:rPr>
                <w:noProof/>
                <w:webHidden/>
              </w:rPr>
              <w:t>39</w:t>
            </w:r>
            <w:r>
              <w:rPr>
                <w:noProof/>
                <w:webHidden/>
              </w:rPr>
              <w:fldChar w:fldCharType="end"/>
            </w:r>
          </w:hyperlink>
        </w:p>
        <w:p w14:paraId="78F223DA" w14:textId="2265D292"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39" w:history="1">
            <w:r w:rsidRPr="00E94C49">
              <w:rPr>
                <w:rStyle w:val="affa"/>
                <w:noProof/>
              </w:rPr>
              <w:t>第</w:t>
            </w:r>
            <w:r w:rsidRPr="00E94C49">
              <w:rPr>
                <w:rStyle w:val="affa"/>
                <w:noProof/>
              </w:rPr>
              <w:t xml:space="preserve"> 10 </w:t>
            </w:r>
            <w:r w:rsidRPr="00E94C49">
              <w:rPr>
                <w:rStyle w:val="affa"/>
                <w:noProof/>
              </w:rPr>
              <w:t>章</w:t>
            </w:r>
            <w:r w:rsidRPr="00E94C49">
              <w:rPr>
                <w:rStyle w:val="affa"/>
                <w:noProof/>
              </w:rPr>
              <w:t xml:space="preserve"> </w:t>
            </w:r>
            <w:r w:rsidRPr="00E94C49">
              <w:rPr>
                <w:rStyle w:val="affa"/>
                <w:noProof/>
              </w:rPr>
              <w:t>測試模型</w:t>
            </w:r>
            <w:r>
              <w:rPr>
                <w:noProof/>
                <w:webHidden/>
              </w:rPr>
              <w:tab/>
            </w:r>
            <w:r>
              <w:rPr>
                <w:noProof/>
                <w:webHidden/>
              </w:rPr>
              <w:fldChar w:fldCharType="begin"/>
            </w:r>
            <w:r>
              <w:rPr>
                <w:noProof/>
                <w:webHidden/>
              </w:rPr>
              <w:instrText xml:space="preserve"> PAGEREF _Toc242700639 \h </w:instrText>
            </w:r>
            <w:r>
              <w:rPr>
                <w:noProof/>
                <w:webHidden/>
              </w:rPr>
            </w:r>
            <w:r>
              <w:rPr>
                <w:noProof/>
                <w:webHidden/>
              </w:rPr>
              <w:fldChar w:fldCharType="separate"/>
            </w:r>
            <w:r>
              <w:rPr>
                <w:noProof/>
                <w:webHidden/>
              </w:rPr>
              <w:t>41</w:t>
            </w:r>
            <w:r>
              <w:rPr>
                <w:noProof/>
                <w:webHidden/>
              </w:rPr>
              <w:fldChar w:fldCharType="end"/>
            </w:r>
          </w:hyperlink>
        </w:p>
        <w:p w14:paraId="7C566012" w14:textId="796CC887"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0" w:history="1">
            <w:r w:rsidRPr="00E94C49">
              <w:rPr>
                <w:rStyle w:val="affa"/>
                <w:noProof/>
              </w:rPr>
              <w:t xml:space="preserve">10-1 </w:t>
            </w:r>
            <w:r w:rsidRPr="00E94C49">
              <w:rPr>
                <w:rStyle w:val="affa"/>
                <w:noProof/>
              </w:rPr>
              <w:t>測試計畫</w:t>
            </w:r>
            <w:r>
              <w:rPr>
                <w:noProof/>
                <w:webHidden/>
              </w:rPr>
              <w:tab/>
            </w:r>
            <w:r>
              <w:rPr>
                <w:noProof/>
                <w:webHidden/>
              </w:rPr>
              <w:fldChar w:fldCharType="begin"/>
            </w:r>
            <w:r>
              <w:rPr>
                <w:noProof/>
                <w:webHidden/>
              </w:rPr>
              <w:instrText xml:space="preserve"> PAGEREF _Toc242700640 \h </w:instrText>
            </w:r>
            <w:r>
              <w:rPr>
                <w:noProof/>
                <w:webHidden/>
              </w:rPr>
            </w:r>
            <w:r>
              <w:rPr>
                <w:noProof/>
                <w:webHidden/>
              </w:rPr>
              <w:fldChar w:fldCharType="separate"/>
            </w:r>
            <w:r>
              <w:rPr>
                <w:noProof/>
                <w:webHidden/>
              </w:rPr>
              <w:t>41</w:t>
            </w:r>
            <w:r>
              <w:rPr>
                <w:noProof/>
                <w:webHidden/>
              </w:rPr>
              <w:fldChar w:fldCharType="end"/>
            </w:r>
          </w:hyperlink>
        </w:p>
        <w:p w14:paraId="18B098BD" w14:textId="44492AA2"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1" w:history="1">
            <w:r w:rsidRPr="00E94C49">
              <w:rPr>
                <w:rStyle w:val="affa"/>
                <w:noProof/>
              </w:rPr>
              <w:t xml:space="preserve">10-2 </w:t>
            </w:r>
            <w:r w:rsidRPr="00E94C49">
              <w:rPr>
                <w:rStyle w:val="affa"/>
                <w:noProof/>
              </w:rPr>
              <w:t>測試個案與測試結果資料</w:t>
            </w:r>
            <w:r>
              <w:rPr>
                <w:noProof/>
                <w:webHidden/>
              </w:rPr>
              <w:tab/>
            </w:r>
            <w:r>
              <w:rPr>
                <w:noProof/>
                <w:webHidden/>
              </w:rPr>
              <w:fldChar w:fldCharType="begin"/>
            </w:r>
            <w:r>
              <w:rPr>
                <w:noProof/>
                <w:webHidden/>
              </w:rPr>
              <w:instrText xml:space="preserve"> PAGEREF _Toc242700641 \h </w:instrText>
            </w:r>
            <w:r>
              <w:rPr>
                <w:noProof/>
                <w:webHidden/>
              </w:rPr>
            </w:r>
            <w:r>
              <w:rPr>
                <w:noProof/>
                <w:webHidden/>
              </w:rPr>
              <w:fldChar w:fldCharType="separate"/>
            </w:r>
            <w:r>
              <w:rPr>
                <w:noProof/>
                <w:webHidden/>
              </w:rPr>
              <w:t>44</w:t>
            </w:r>
            <w:r>
              <w:rPr>
                <w:noProof/>
                <w:webHidden/>
              </w:rPr>
              <w:fldChar w:fldCharType="end"/>
            </w:r>
          </w:hyperlink>
        </w:p>
        <w:p w14:paraId="49E04A6D" w14:textId="702BA53D"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2" w:history="1">
            <w:r w:rsidRPr="00E94C49">
              <w:rPr>
                <w:rStyle w:val="affa"/>
                <w:noProof/>
              </w:rPr>
              <w:t xml:space="preserve">10-3 AI </w:t>
            </w:r>
            <w:r w:rsidRPr="00E94C49">
              <w:rPr>
                <w:rStyle w:val="affa"/>
                <w:noProof/>
              </w:rPr>
              <w:t>模型驗證數據與未知場景泛化防護機制</w:t>
            </w:r>
            <w:r>
              <w:rPr>
                <w:noProof/>
                <w:webHidden/>
              </w:rPr>
              <w:tab/>
            </w:r>
            <w:r>
              <w:rPr>
                <w:noProof/>
                <w:webHidden/>
              </w:rPr>
              <w:fldChar w:fldCharType="begin"/>
            </w:r>
            <w:r>
              <w:rPr>
                <w:noProof/>
                <w:webHidden/>
              </w:rPr>
              <w:instrText xml:space="preserve"> PAGEREF _Toc242700642 \h </w:instrText>
            </w:r>
            <w:r>
              <w:rPr>
                <w:noProof/>
                <w:webHidden/>
              </w:rPr>
            </w:r>
            <w:r>
              <w:rPr>
                <w:noProof/>
                <w:webHidden/>
              </w:rPr>
              <w:fldChar w:fldCharType="separate"/>
            </w:r>
            <w:r>
              <w:rPr>
                <w:noProof/>
                <w:webHidden/>
              </w:rPr>
              <w:t>49</w:t>
            </w:r>
            <w:r>
              <w:rPr>
                <w:noProof/>
                <w:webHidden/>
              </w:rPr>
              <w:fldChar w:fldCharType="end"/>
            </w:r>
          </w:hyperlink>
        </w:p>
        <w:p w14:paraId="3C94012E" w14:textId="218AC2D9"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43" w:history="1">
            <w:r w:rsidRPr="00E94C49">
              <w:rPr>
                <w:rStyle w:val="affa"/>
                <w:noProof/>
              </w:rPr>
              <w:t>第</w:t>
            </w:r>
            <w:r w:rsidRPr="00E94C49">
              <w:rPr>
                <w:rStyle w:val="affa"/>
                <w:noProof/>
              </w:rPr>
              <w:t xml:space="preserve"> 11 </w:t>
            </w:r>
            <w:r w:rsidRPr="00E94C49">
              <w:rPr>
                <w:rStyle w:val="affa"/>
                <w:noProof/>
              </w:rPr>
              <w:t>章</w:t>
            </w:r>
            <w:r w:rsidRPr="00E94C49">
              <w:rPr>
                <w:rStyle w:val="affa"/>
                <w:noProof/>
              </w:rPr>
              <w:t xml:space="preserve"> </w:t>
            </w:r>
            <w:r w:rsidRPr="00E94C49">
              <w:rPr>
                <w:rStyle w:val="affa"/>
                <w:noProof/>
              </w:rPr>
              <w:t>操作手冊</w:t>
            </w:r>
            <w:r>
              <w:rPr>
                <w:noProof/>
                <w:webHidden/>
              </w:rPr>
              <w:tab/>
            </w:r>
            <w:r>
              <w:rPr>
                <w:noProof/>
                <w:webHidden/>
              </w:rPr>
              <w:fldChar w:fldCharType="begin"/>
            </w:r>
            <w:r>
              <w:rPr>
                <w:noProof/>
                <w:webHidden/>
              </w:rPr>
              <w:instrText xml:space="preserve"> PAGEREF _Toc242700643 \h </w:instrText>
            </w:r>
            <w:r>
              <w:rPr>
                <w:noProof/>
                <w:webHidden/>
              </w:rPr>
            </w:r>
            <w:r>
              <w:rPr>
                <w:noProof/>
                <w:webHidden/>
              </w:rPr>
              <w:fldChar w:fldCharType="separate"/>
            </w:r>
            <w:r>
              <w:rPr>
                <w:noProof/>
                <w:webHidden/>
              </w:rPr>
              <w:t>52</w:t>
            </w:r>
            <w:r>
              <w:rPr>
                <w:noProof/>
                <w:webHidden/>
              </w:rPr>
              <w:fldChar w:fldCharType="end"/>
            </w:r>
          </w:hyperlink>
        </w:p>
        <w:p w14:paraId="14FE036D" w14:textId="37CB5DCF"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4" w:history="1">
            <w:r w:rsidRPr="00E94C49">
              <w:rPr>
                <w:rStyle w:val="affa"/>
                <w:noProof/>
              </w:rPr>
              <w:t xml:space="preserve">11-1 </w:t>
            </w:r>
            <w:r w:rsidRPr="00E94C49">
              <w:rPr>
                <w:rStyle w:val="affa"/>
                <w:noProof/>
              </w:rPr>
              <w:t>系統架構與元件需求</w:t>
            </w:r>
            <w:r>
              <w:rPr>
                <w:noProof/>
                <w:webHidden/>
              </w:rPr>
              <w:tab/>
            </w:r>
            <w:r>
              <w:rPr>
                <w:noProof/>
                <w:webHidden/>
              </w:rPr>
              <w:fldChar w:fldCharType="begin"/>
            </w:r>
            <w:r>
              <w:rPr>
                <w:noProof/>
                <w:webHidden/>
              </w:rPr>
              <w:instrText xml:space="preserve"> PAGEREF _Toc242700644 \h </w:instrText>
            </w:r>
            <w:r>
              <w:rPr>
                <w:noProof/>
                <w:webHidden/>
              </w:rPr>
            </w:r>
            <w:r>
              <w:rPr>
                <w:noProof/>
                <w:webHidden/>
              </w:rPr>
              <w:fldChar w:fldCharType="separate"/>
            </w:r>
            <w:r>
              <w:rPr>
                <w:noProof/>
                <w:webHidden/>
              </w:rPr>
              <w:t>52</w:t>
            </w:r>
            <w:r>
              <w:rPr>
                <w:noProof/>
                <w:webHidden/>
              </w:rPr>
              <w:fldChar w:fldCharType="end"/>
            </w:r>
          </w:hyperlink>
        </w:p>
        <w:p w14:paraId="6FD62B89" w14:textId="51E63F62"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5" w:history="1">
            <w:r w:rsidRPr="00E94C49">
              <w:rPr>
                <w:rStyle w:val="affa"/>
                <w:noProof/>
              </w:rPr>
              <w:t xml:space="preserve">11-2 </w:t>
            </w:r>
            <w:r w:rsidRPr="00E94C49">
              <w:rPr>
                <w:rStyle w:val="affa"/>
                <w:noProof/>
              </w:rPr>
              <w:t>系統安裝與環境設定</w:t>
            </w:r>
            <w:r>
              <w:rPr>
                <w:noProof/>
                <w:webHidden/>
              </w:rPr>
              <w:tab/>
            </w:r>
            <w:r>
              <w:rPr>
                <w:noProof/>
                <w:webHidden/>
              </w:rPr>
              <w:fldChar w:fldCharType="begin"/>
            </w:r>
            <w:r>
              <w:rPr>
                <w:noProof/>
                <w:webHidden/>
              </w:rPr>
              <w:instrText xml:space="preserve"> PAGEREF _Toc242700645 \h </w:instrText>
            </w:r>
            <w:r>
              <w:rPr>
                <w:noProof/>
                <w:webHidden/>
              </w:rPr>
            </w:r>
            <w:r>
              <w:rPr>
                <w:noProof/>
                <w:webHidden/>
              </w:rPr>
              <w:fldChar w:fldCharType="separate"/>
            </w:r>
            <w:r>
              <w:rPr>
                <w:noProof/>
                <w:webHidden/>
              </w:rPr>
              <w:t>53</w:t>
            </w:r>
            <w:r>
              <w:rPr>
                <w:noProof/>
                <w:webHidden/>
              </w:rPr>
              <w:fldChar w:fldCharType="end"/>
            </w:r>
          </w:hyperlink>
        </w:p>
        <w:p w14:paraId="065116CB" w14:textId="55F59A44"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6" w:history="1">
            <w:r w:rsidRPr="00E94C49">
              <w:rPr>
                <w:rStyle w:val="affa"/>
                <w:noProof/>
              </w:rPr>
              <w:t xml:space="preserve">11-3 </w:t>
            </w:r>
            <w:r w:rsidRPr="00E94C49">
              <w:rPr>
                <w:rStyle w:val="affa"/>
                <w:noProof/>
              </w:rPr>
              <w:t>資料庫遷移與知識庫建置</w:t>
            </w:r>
            <w:r>
              <w:rPr>
                <w:noProof/>
                <w:webHidden/>
              </w:rPr>
              <w:tab/>
            </w:r>
            <w:r>
              <w:rPr>
                <w:noProof/>
                <w:webHidden/>
              </w:rPr>
              <w:fldChar w:fldCharType="begin"/>
            </w:r>
            <w:r>
              <w:rPr>
                <w:noProof/>
                <w:webHidden/>
              </w:rPr>
              <w:instrText xml:space="preserve"> PAGEREF _Toc242700646 \h </w:instrText>
            </w:r>
            <w:r>
              <w:rPr>
                <w:noProof/>
                <w:webHidden/>
              </w:rPr>
            </w:r>
            <w:r>
              <w:rPr>
                <w:noProof/>
                <w:webHidden/>
              </w:rPr>
              <w:fldChar w:fldCharType="separate"/>
            </w:r>
            <w:r>
              <w:rPr>
                <w:noProof/>
                <w:webHidden/>
              </w:rPr>
              <w:t>55</w:t>
            </w:r>
            <w:r>
              <w:rPr>
                <w:noProof/>
                <w:webHidden/>
              </w:rPr>
              <w:fldChar w:fldCharType="end"/>
            </w:r>
          </w:hyperlink>
        </w:p>
        <w:p w14:paraId="6FE40C23" w14:textId="143695AA"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7" w:history="1">
            <w:r w:rsidRPr="00E94C49">
              <w:rPr>
                <w:rStyle w:val="affa"/>
                <w:noProof/>
              </w:rPr>
              <w:t xml:space="preserve">11-4 </w:t>
            </w:r>
            <w:r w:rsidRPr="00E94C49">
              <w:rPr>
                <w:rStyle w:val="affa"/>
                <w:noProof/>
              </w:rPr>
              <w:t>系統啟動與服務驗證</w:t>
            </w:r>
            <w:r>
              <w:rPr>
                <w:noProof/>
                <w:webHidden/>
              </w:rPr>
              <w:tab/>
            </w:r>
            <w:r>
              <w:rPr>
                <w:noProof/>
                <w:webHidden/>
              </w:rPr>
              <w:fldChar w:fldCharType="begin"/>
            </w:r>
            <w:r>
              <w:rPr>
                <w:noProof/>
                <w:webHidden/>
              </w:rPr>
              <w:instrText xml:space="preserve"> PAGEREF _Toc242700647 \h </w:instrText>
            </w:r>
            <w:r>
              <w:rPr>
                <w:noProof/>
                <w:webHidden/>
              </w:rPr>
            </w:r>
            <w:r>
              <w:rPr>
                <w:noProof/>
                <w:webHidden/>
              </w:rPr>
              <w:fldChar w:fldCharType="separate"/>
            </w:r>
            <w:r>
              <w:rPr>
                <w:noProof/>
                <w:webHidden/>
              </w:rPr>
              <w:t>55</w:t>
            </w:r>
            <w:r>
              <w:rPr>
                <w:noProof/>
                <w:webHidden/>
              </w:rPr>
              <w:fldChar w:fldCharType="end"/>
            </w:r>
          </w:hyperlink>
        </w:p>
        <w:p w14:paraId="1AB282DE" w14:textId="77DA4CD6"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8" w:history="1">
            <w:r w:rsidRPr="00E94C49">
              <w:rPr>
                <w:rStyle w:val="affa"/>
                <w:noProof/>
              </w:rPr>
              <w:t xml:space="preserve">11-5 Docker </w:t>
            </w:r>
            <w:r w:rsidRPr="00E94C49">
              <w:rPr>
                <w:rStyle w:val="affa"/>
                <w:noProof/>
              </w:rPr>
              <w:t>容器化快速部署</w:t>
            </w:r>
            <w:r>
              <w:rPr>
                <w:noProof/>
                <w:webHidden/>
              </w:rPr>
              <w:tab/>
            </w:r>
            <w:r>
              <w:rPr>
                <w:noProof/>
                <w:webHidden/>
              </w:rPr>
              <w:fldChar w:fldCharType="begin"/>
            </w:r>
            <w:r>
              <w:rPr>
                <w:noProof/>
                <w:webHidden/>
              </w:rPr>
              <w:instrText xml:space="preserve"> PAGEREF _Toc242700648 \h </w:instrText>
            </w:r>
            <w:r>
              <w:rPr>
                <w:noProof/>
                <w:webHidden/>
              </w:rPr>
            </w:r>
            <w:r>
              <w:rPr>
                <w:noProof/>
                <w:webHidden/>
              </w:rPr>
              <w:fldChar w:fldCharType="separate"/>
            </w:r>
            <w:r>
              <w:rPr>
                <w:noProof/>
                <w:webHidden/>
              </w:rPr>
              <w:t>56</w:t>
            </w:r>
            <w:r>
              <w:rPr>
                <w:noProof/>
                <w:webHidden/>
              </w:rPr>
              <w:fldChar w:fldCharType="end"/>
            </w:r>
          </w:hyperlink>
        </w:p>
        <w:p w14:paraId="4D5344B5" w14:textId="243BC737"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49" w:history="1">
            <w:r w:rsidRPr="00E94C49">
              <w:rPr>
                <w:rStyle w:val="affa"/>
                <w:noProof/>
              </w:rPr>
              <w:t xml:space="preserve">11-6 Android </w:t>
            </w:r>
            <w:r w:rsidRPr="00E94C49">
              <w:rPr>
                <w:rStyle w:val="affa"/>
                <w:noProof/>
              </w:rPr>
              <w:t>行動客戶端建置與連線</w:t>
            </w:r>
            <w:r>
              <w:rPr>
                <w:noProof/>
                <w:webHidden/>
              </w:rPr>
              <w:tab/>
            </w:r>
            <w:r>
              <w:rPr>
                <w:noProof/>
                <w:webHidden/>
              </w:rPr>
              <w:fldChar w:fldCharType="begin"/>
            </w:r>
            <w:r>
              <w:rPr>
                <w:noProof/>
                <w:webHidden/>
              </w:rPr>
              <w:instrText xml:space="preserve"> PAGEREF _Toc242700649 \h </w:instrText>
            </w:r>
            <w:r>
              <w:rPr>
                <w:noProof/>
                <w:webHidden/>
              </w:rPr>
            </w:r>
            <w:r>
              <w:rPr>
                <w:noProof/>
                <w:webHidden/>
              </w:rPr>
              <w:fldChar w:fldCharType="separate"/>
            </w:r>
            <w:r>
              <w:rPr>
                <w:noProof/>
                <w:webHidden/>
              </w:rPr>
              <w:t>57</w:t>
            </w:r>
            <w:r>
              <w:rPr>
                <w:noProof/>
                <w:webHidden/>
              </w:rPr>
              <w:fldChar w:fldCharType="end"/>
            </w:r>
          </w:hyperlink>
        </w:p>
        <w:p w14:paraId="0E7FA73A" w14:textId="20538CE3"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50" w:history="1">
            <w:r w:rsidRPr="00E94C49">
              <w:rPr>
                <w:rStyle w:val="affa"/>
                <w:noProof/>
              </w:rPr>
              <w:t xml:space="preserve">11-7 Web </w:t>
            </w:r>
            <w:r w:rsidRPr="00E94C49">
              <w:rPr>
                <w:rStyle w:val="affa"/>
                <w:noProof/>
              </w:rPr>
              <w:t>管理後台存取與日常維護</w:t>
            </w:r>
            <w:r>
              <w:rPr>
                <w:noProof/>
                <w:webHidden/>
              </w:rPr>
              <w:tab/>
            </w:r>
            <w:r>
              <w:rPr>
                <w:noProof/>
                <w:webHidden/>
              </w:rPr>
              <w:fldChar w:fldCharType="begin"/>
            </w:r>
            <w:r>
              <w:rPr>
                <w:noProof/>
                <w:webHidden/>
              </w:rPr>
              <w:instrText xml:space="preserve"> PAGEREF _Toc242700650 \h </w:instrText>
            </w:r>
            <w:r>
              <w:rPr>
                <w:noProof/>
                <w:webHidden/>
              </w:rPr>
            </w:r>
            <w:r>
              <w:rPr>
                <w:noProof/>
                <w:webHidden/>
              </w:rPr>
              <w:fldChar w:fldCharType="separate"/>
            </w:r>
            <w:r>
              <w:rPr>
                <w:noProof/>
                <w:webHidden/>
              </w:rPr>
              <w:t>57</w:t>
            </w:r>
            <w:r>
              <w:rPr>
                <w:noProof/>
                <w:webHidden/>
              </w:rPr>
              <w:fldChar w:fldCharType="end"/>
            </w:r>
          </w:hyperlink>
        </w:p>
        <w:p w14:paraId="523F1CE2" w14:textId="70959BB5"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51" w:history="1">
            <w:r w:rsidRPr="00E94C49">
              <w:rPr>
                <w:rStyle w:val="affa"/>
                <w:noProof/>
              </w:rPr>
              <w:t>第</w:t>
            </w:r>
            <w:r w:rsidRPr="00E94C49">
              <w:rPr>
                <w:rStyle w:val="affa"/>
                <w:noProof/>
              </w:rPr>
              <w:t xml:space="preserve"> 12 </w:t>
            </w:r>
            <w:r w:rsidRPr="00E94C49">
              <w:rPr>
                <w:rStyle w:val="affa"/>
                <w:noProof/>
              </w:rPr>
              <w:t>章</w:t>
            </w:r>
            <w:r w:rsidRPr="00E94C49">
              <w:rPr>
                <w:rStyle w:val="affa"/>
                <w:noProof/>
              </w:rPr>
              <w:t xml:space="preserve"> </w:t>
            </w:r>
            <w:r w:rsidRPr="00E94C49">
              <w:rPr>
                <w:rStyle w:val="affa"/>
                <w:noProof/>
              </w:rPr>
              <w:t>使用手冊</w:t>
            </w:r>
            <w:r>
              <w:rPr>
                <w:noProof/>
                <w:webHidden/>
              </w:rPr>
              <w:tab/>
            </w:r>
            <w:r>
              <w:rPr>
                <w:noProof/>
                <w:webHidden/>
              </w:rPr>
              <w:fldChar w:fldCharType="begin"/>
            </w:r>
            <w:r>
              <w:rPr>
                <w:noProof/>
                <w:webHidden/>
              </w:rPr>
              <w:instrText xml:space="preserve"> PAGEREF _Toc242700651 \h </w:instrText>
            </w:r>
            <w:r>
              <w:rPr>
                <w:noProof/>
                <w:webHidden/>
              </w:rPr>
            </w:r>
            <w:r>
              <w:rPr>
                <w:noProof/>
                <w:webHidden/>
              </w:rPr>
              <w:fldChar w:fldCharType="separate"/>
            </w:r>
            <w:r>
              <w:rPr>
                <w:noProof/>
                <w:webHidden/>
              </w:rPr>
              <w:t>59</w:t>
            </w:r>
            <w:r>
              <w:rPr>
                <w:noProof/>
                <w:webHidden/>
              </w:rPr>
              <w:fldChar w:fldCharType="end"/>
            </w:r>
          </w:hyperlink>
        </w:p>
        <w:p w14:paraId="5A43E883" w14:textId="6B13A106"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53" w:history="1">
            <w:r w:rsidRPr="00E94C49">
              <w:rPr>
                <w:rStyle w:val="affa"/>
                <w:noProof/>
              </w:rPr>
              <w:t>第</w:t>
            </w:r>
            <w:r w:rsidRPr="00E94C49">
              <w:rPr>
                <w:rStyle w:val="affa"/>
                <w:noProof/>
              </w:rPr>
              <w:t xml:space="preserve"> 13 </w:t>
            </w:r>
            <w:r w:rsidRPr="00E94C49">
              <w:rPr>
                <w:rStyle w:val="affa"/>
                <w:noProof/>
              </w:rPr>
              <w:t>章</w:t>
            </w:r>
            <w:r w:rsidRPr="00E94C49">
              <w:rPr>
                <w:rStyle w:val="affa"/>
                <w:noProof/>
              </w:rPr>
              <w:t xml:space="preserve"> </w:t>
            </w:r>
            <w:r w:rsidRPr="00E94C49">
              <w:rPr>
                <w:rStyle w:val="affa"/>
                <w:noProof/>
              </w:rPr>
              <w:t>感想</w:t>
            </w:r>
            <w:r>
              <w:rPr>
                <w:noProof/>
                <w:webHidden/>
              </w:rPr>
              <w:tab/>
            </w:r>
            <w:r>
              <w:rPr>
                <w:noProof/>
                <w:webHidden/>
              </w:rPr>
              <w:fldChar w:fldCharType="begin"/>
            </w:r>
            <w:r>
              <w:rPr>
                <w:noProof/>
                <w:webHidden/>
              </w:rPr>
              <w:instrText xml:space="preserve"> PAGEREF _Toc242700653 \h </w:instrText>
            </w:r>
            <w:r>
              <w:rPr>
                <w:noProof/>
                <w:webHidden/>
              </w:rPr>
            </w:r>
            <w:r>
              <w:rPr>
                <w:noProof/>
                <w:webHidden/>
              </w:rPr>
              <w:fldChar w:fldCharType="separate"/>
            </w:r>
            <w:r>
              <w:rPr>
                <w:noProof/>
                <w:webHidden/>
              </w:rPr>
              <w:t>74</w:t>
            </w:r>
            <w:r>
              <w:rPr>
                <w:noProof/>
                <w:webHidden/>
              </w:rPr>
              <w:fldChar w:fldCharType="end"/>
            </w:r>
          </w:hyperlink>
        </w:p>
        <w:p w14:paraId="7A3BBE55" w14:textId="29D84EDF"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55" w:history="1">
            <w:r w:rsidRPr="00E94C49">
              <w:rPr>
                <w:rStyle w:val="affa"/>
                <w:noProof/>
              </w:rPr>
              <w:t>第</w:t>
            </w:r>
            <w:r w:rsidRPr="00E94C49">
              <w:rPr>
                <w:rStyle w:val="affa"/>
                <w:noProof/>
              </w:rPr>
              <w:t xml:space="preserve"> 14 </w:t>
            </w:r>
            <w:r w:rsidRPr="00E94C49">
              <w:rPr>
                <w:rStyle w:val="affa"/>
                <w:noProof/>
              </w:rPr>
              <w:t>章</w:t>
            </w:r>
            <w:r w:rsidRPr="00E94C49">
              <w:rPr>
                <w:rStyle w:val="affa"/>
                <w:noProof/>
              </w:rPr>
              <w:t xml:space="preserve"> </w:t>
            </w:r>
            <w:r w:rsidRPr="00E94C49">
              <w:rPr>
                <w:rStyle w:val="affa"/>
                <w:noProof/>
              </w:rPr>
              <w:t>參考資料</w:t>
            </w:r>
            <w:r>
              <w:rPr>
                <w:noProof/>
                <w:webHidden/>
              </w:rPr>
              <w:tab/>
            </w:r>
            <w:r>
              <w:rPr>
                <w:noProof/>
                <w:webHidden/>
              </w:rPr>
              <w:fldChar w:fldCharType="begin"/>
            </w:r>
            <w:r>
              <w:rPr>
                <w:noProof/>
                <w:webHidden/>
              </w:rPr>
              <w:instrText xml:space="preserve"> PAGEREF _Toc242700655 \h </w:instrText>
            </w:r>
            <w:r>
              <w:rPr>
                <w:noProof/>
                <w:webHidden/>
              </w:rPr>
            </w:r>
            <w:r>
              <w:rPr>
                <w:noProof/>
                <w:webHidden/>
              </w:rPr>
              <w:fldChar w:fldCharType="separate"/>
            </w:r>
            <w:r>
              <w:rPr>
                <w:noProof/>
                <w:webHidden/>
              </w:rPr>
              <w:t>77</w:t>
            </w:r>
            <w:r>
              <w:rPr>
                <w:noProof/>
                <w:webHidden/>
              </w:rPr>
              <w:fldChar w:fldCharType="end"/>
            </w:r>
          </w:hyperlink>
        </w:p>
        <w:p w14:paraId="6101AD6D" w14:textId="15128ACE"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56" w:history="1">
            <w:r w:rsidRPr="00E94C49">
              <w:rPr>
                <w:rStyle w:val="affa"/>
                <w:noProof/>
              </w:rPr>
              <w:t xml:space="preserve">14-1 </w:t>
            </w:r>
            <w:r w:rsidRPr="00E94C49">
              <w:rPr>
                <w:rStyle w:val="affa"/>
                <w:noProof/>
              </w:rPr>
              <w:t>專案技術與文獻參考資料</w:t>
            </w:r>
            <w:r>
              <w:rPr>
                <w:noProof/>
                <w:webHidden/>
              </w:rPr>
              <w:tab/>
            </w:r>
            <w:r>
              <w:rPr>
                <w:noProof/>
                <w:webHidden/>
              </w:rPr>
              <w:fldChar w:fldCharType="begin"/>
            </w:r>
            <w:r>
              <w:rPr>
                <w:noProof/>
                <w:webHidden/>
              </w:rPr>
              <w:instrText xml:space="preserve"> PAGEREF _Toc242700656 \h </w:instrText>
            </w:r>
            <w:r>
              <w:rPr>
                <w:noProof/>
                <w:webHidden/>
              </w:rPr>
            </w:r>
            <w:r>
              <w:rPr>
                <w:noProof/>
                <w:webHidden/>
              </w:rPr>
              <w:fldChar w:fldCharType="separate"/>
            </w:r>
            <w:r>
              <w:rPr>
                <w:noProof/>
                <w:webHidden/>
              </w:rPr>
              <w:t>77</w:t>
            </w:r>
            <w:r>
              <w:rPr>
                <w:noProof/>
                <w:webHidden/>
              </w:rPr>
              <w:fldChar w:fldCharType="end"/>
            </w:r>
          </w:hyperlink>
        </w:p>
        <w:p w14:paraId="186713D4" w14:textId="2422E610"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57" w:history="1">
            <w:r w:rsidRPr="00E94C49">
              <w:rPr>
                <w:rStyle w:val="affa"/>
                <w:noProof/>
              </w:rPr>
              <w:t xml:space="preserve">14-2 </w:t>
            </w:r>
            <w:r w:rsidRPr="00E94C49">
              <w:rPr>
                <w:rStyle w:val="affa"/>
                <w:noProof/>
              </w:rPr>
              <w:t>生成式人工智慧</w:t>
            </w:r>
            <w:r w:rsidRPr="00E94C49">
              <w:rPr>
                <w:rStyle w:val="affa"/>
                <w:noProof/>
              </w:rPr>
              <w:t xml:space="preserve"> (AI) </w:t>
            </w:r>
            <w:r w:rsidRPr="00E94C49">
              <w:rPr>
                <w:rStyle w:val="affa"/>
                <w:noProof/>
              </w:rPr>
              <w:t>工具使用揭露與說明</w:t>
            </w:r>
            <w:r>
              <w:rPr>
                <w:noProof/>
                <w:webHidden/>
              </w:rPr>
              <w:tab/>
            </w:r>
            <w:r>
              <w:rPr>
                <w:noProof/>
                <w:webHidden/>
              </w:rPr>
              <w:fldChar w:fldCharType="begin"/>
            </w:r>
            <w:r>
              <w:rPr>
                <w:noProof/>
                <w:webHidden/>
              </w:rPr>
              <w:instrText xml:space="preserve"> PAGEREF _Toc242700657 \h </w:instrText>
            </w:r>
            <w:r>
              <w:rPr>
                <w:noProof/>
                <w:webHidden/>
              </w:rPr>
            </w:r>
            <w:r>
              <w:rPr>
                <w:noProof/>
                <w:webHidden/>
              </w:rPr>
              <w:fldChar w:fldCharType="separate"/>
            </w:r>
            <w:r>
              <w:rPr>
                <w:noProof/>
                <w:webHidden/>
              </w:rPr>
              <w:t>79</w:t>
            </w:r>
            <w:r>
              <w:rPr>
                <w:noProof/>
                <w:webHidden/>
              </w:rPr>
              <w:fldChar w:fldCharType="end"/>
            </w:r>
          </w:hyperlink>
        </w:p>
        <w:p w14:paraId="45706EB4" w14:textId="6D24F508" w:rsidR="00B913A9" w:rsidRDefault="00B913A9">
          <w:pPr>
            <w:pStyle w:val="2a"/>
            <w:ind w:left="560"/>
            <w:rPr>
              <w:rFonts w:asciiTheme="minorHAnsi" w:eastAsiaTheme="minorEastAsia" w:hAnsiTheme="minorHAnsi" w:cstheme="minorBidi"/>
              <w:noProof/>
              <w:color w:val="auto"/>
              <w:kern w:val="2"/>
              <w:sz w:val="24"/>
              <w:szCs w:val="30"/>
              <w:lang w:bidi="th-TH"/>
              <w14:ligatures w14:val="standardContextual"/>
            </w:rPr>
          </w:pPr>
          <w:hyperlink w:anchor="_Toc242700658" w:history="1">
            <w:r w:rsidRPr="00E94C49">
              <w:rPr>
                <w:rStyle w:val="affa"/>
                <w:noProof/>
              </w:rPr>
              <w:t xml:space="preserve">14-3 </w:t>
            </w:r>
            <w:r w:rsidRPr="00E94C49">
              <w:rPr>
                <w:rStyle w:val="affa"/>
                <w:noProof/>
              </w:rPr>
              <w:t>開放資料與開源軟體授權聲明</w:t>
            </w:r>
            <w:r>
              <w:rPr>
                <w:noProof/>
                <w:webHidden/>
              </w:rPr>
              <w:tab/>
            </w:r>
            <w:r>
              <w:rPr>
                <w:noProof/>
                <w:webHidden/>
              </w:rPr>
              <w:fldChar w:fldCharType="begin"/>
            </w:r>
            <w:r>
              <w:rPr>
                <w:noProof/>
                <w:webHidden/>
              </w:rPr>
              <w:instrText xml:space="preserve"> PAGEREF _Toc242700658 \h </w:instrText>
            </w:r>
            <w:r>
              <w:rPr>
                <w:noProof/>
                <w:webHidden/>
              </w:rPr>
            </w:r>
            <w:r>
              <w:rPr>
                <w:noProof/>
                <w:webHidden/>
              </w:rPr>
              <w:fldChar w:fldCharType="separate"/>
            </w:r>
            <w:r>
              <w:rPr>
                <w:noProof/>
                <w:webHidden/>
              </w:rPr>
              <w:t>81</w:t>
            </w:r>
            <w:r>
              <w:rPr>
                <w:noProof/>
                <w:webHidden/>
              </w:rPr>
              <w:fldChar w:fldCharType="end"/>
            </w:r>
          </w:hyperlink>
        </w:p>
        <w:p w14:paraId="0553BC32" w14:textId="4E9A3FF9" w:rsidR="00B913A9" w:rsidRDefault="00B913A9">
          <w:pPr>
            <w:pStyle w:val="14"/>
            <w:spacing w:before="120" w:after="120"/>
            <w:ind w:firstLine="561"/>
            <w:rPr>
              <w:rFonts w:asciiTheme="minorHAnsi" w:eastAsiaTheme="minorEastAsia" w:hAnsiTheme="minorHAnsi" w:cstheme="minorBidi"/>
              <w:b w:val="0"/>
              <w:noProof/>
              <w:color w:val="auto"/>
              <w:kern w:val="2"/>
              <w:sz w:val="24"/>
              <w:szCs w:val="30"/>
              <w:lang w:bidi="th-TH"/>
              <w14:ligatures w14:val="standardContextual"/>
            </w:rPr>
          </w:pPr>
          <w:hyperlink w:anchor="_Toc242700659" w:history="1">
            <w:r w:rsidRPr="00E94C49">
              <w:rPr>
                <w:rStyle w:val="affa"/>
                <w:noProof/>
              </w:rPr>
              <w:t>附錄</w:t>
            </w:r>
            <w:r w:rsidRPr="00E94C49">
              <w:rPr>
                <w:rStyle w:val="affa"/>
                <w:noProof/>
              </w:rPr>
              <w:t xml:space="preserve"> A </w:t>
            </w:r>
            <w:r w:rsidRPr="00E94C49">
              <w:rPr>
                <w:rStyle w:val="affa"/>
                <w:noProof/>
              </w:rPr>
              <w:t>初評評審建議修正對照</w:t>
            </w:r>
            <w:r>
              <w:rPr>
                <w:noProof/>
                <w:webHidden/>
              </w:rPr>
              <w:tab/>
            </w:r>
            <w:r>
              <w:rPr>
                <w:noProof/>
                <w:webHidden/>
              </w:rPr>
              <w:fldChar w:fldCharType="begin"/>
            </w:r>
            <w:r>
              <w:rPr>
                <w:noProof/>
                <w:webHidden/>
              </w:rPr>
              <w:instrText xml:space="preserve"> PAGEREF _Toc242700659 \h </w:instrText>
            </w:r>
            <w:r>
              <w:rPr>
                <w:noProof/>
                <w:webHidden/>
              </w:rPr>
            </w:r>
            <w:r>
              <w:rPr>
                <w:noProof/>
                <w:webHidden/>
              </w:rPr>
              <w:fldChar w:fldCharType="separate"/>
            </w:r>
            <w:r>
              <w:rPr>
                <w:noProof/>
                <w:webHidden/>
              </w:rPr>
              <w:t>83</w:t>
            </w:r>
            <w:r>
              <w:rPr>
                <w:noProof/>
                <w:webHidden/>
              </w:rPr>
              <w:fldChar w:fldCharType="end"/>
            </w:r>
          </w:hyperlink>
        </w:p>
        <w:p w14:paraId="7FAD55C8" w14:textId="7867849B" w:rsidR="00BC16C7" w:rsidRDefault="00043F78" w:rsidP="00EE4ACC">
          <w:pPr>
            <w:ind w:firstLineChars="0" w:firstLine="0"/>
          </w:pPr>
          <w:r>
            <w:rPr>
              <w:b/>
            </w:rPr>
            <w:fldChar w:fldCharType="end"/>
          </w:r>
        </w:p>
      </w:sdtContent>
    </w:sdt>
    <w:p w14:paraId="7D3D5FCF" w14:textId="77777777" w:rsidR="00EE4ACC" w:rsidRDefault="00EE4ACC">
      <w:pPr>
        <w:overflowPunct/>
        <w:snapToGrid/>
        <w:spacing w:after="200" w:line="276" w:lineRule="auto"/>
        <w:ind w:firstLine="560"/>
        <w:rPr>
          <w:rFonts w:cstheme="majorBidi"/>
          <w:b/>
          <w:bCs/>
          <w:sz w:val="36"/>
          <w:szCs w:val="36"/>
          <w:lang w:val="zh-TW"/>
        </w:rPr>
      </w:pPr>
      <w:r>
        <w:rPr>
          <w:lang w:val="zh-TW"/>
        </w:rPr>
        <w:br w:type="page"/>
      </w:r>
    </w:p>
    <w:p w14:paraId="548ACB9C" w14:textId="77777777" w:rsidR="00EE4ACC" w:rsidRDefault="006419C8" w:rsidP="008A38AB">
      <w:pPr>
        <w:pStyle w:val="aff1"/>
        <w:pageBreakBefore w:val="0"/>
        <w:ind w:left="369"/>
        <w:rPr>
          <w:lang w:val="zh-TW" w:eastAsia="zh-TW"/>
        </w:rPr>
      </w:pPr>
      <w:r w:rsidRPr="008A38AB">
        <w:rPr>
          <w:rFonts w:hint="eastAsia"/>
          <w:lang w:val="zh-TW" w:eastAsia="zh-TW"/>
        </w:rPr>
        <w:lastRenderedPageBreak/>
        <w:t>圖</w:t>
      </w:r>
      <w:r w:rsidRPr="008A38AB">
        <w:rPr>
          <w:lang w:val="zh-TW" w:eastAsia="zh-TW"/>
        </w:rPr>
        <w:t>目錄</w:t>
      </w:r>
    </w:p>
    <w:p w14:paraId="0C58EEB9" w14:textId="1903D629" w:rsidR="00B913A9" w:rsidRDefault="003A0A2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r>
        <w:rPr>
          <w:b/>
          <w:bCs/>
          <w:lang w:val="zh-TW"/>
        </w:rPr>
        <w:fldChar w:fldCharType="begin"/>
      </w:r>
      <w:r>
        <w:rPr>
          <w:b/>
          <w:bCs/>
          <w:lang w:val="zh-TW"/>
        </w:rPr>
        <w:instrText xml:space="preserve"> TOC \h \z \c "</w:instrText>
      </w:r>
      <w:r>
        <w:rPr>
          <w:b/>
          <w:bCs/>
          <w:lang w:val="zh-TW"/>
        </w:rPr>
        <w:instrText>圖</w:instrText>
      </w:r>
      <w:r>
        <w:rPr>
          <w:b/>
          <w:bCs/>
          <w:lang w:val="zh-TW"/>
        </w:rPr>
        <w:instrText xml:space="preserve">" </w:instrText>
      </w:r>
      <w:r>
        <w:rPr>
          <w:b/>
          <w:bCs/>
          <w:lang w:val="zh-TW"/>
        </w:rPr>
        <w:fldChar w:fldCharType="separate"/>
      </w:r>
      <w:hyperlink w:anchor="_Toc242700660" w:history="1">
        <w:r w:rsidR="00B913A9" w:rsidRPr="001406D9">
          <w:rPr>
            <w:rStyle w:val="affa"/>
            <w:noProof/>
          </w:rPr>
          <w:t>圖</w:t>
        </w:r>
        <w:r w:rsidR="00B913A9" w:rsidRPr="001406D9">
          <w:rPr>
            <w:rStyle w:val="affa"/>
            <w:noProof/>
          </w:rPr>
          <w:t xml:space="preserve"> 3-1</w:t>
        </w:r>
        <w:r w:rsidR="00B913A9" w:rsidRPr="001406D9">
          <w:rPr>
            <w:rStyle w:val="affa"/>
            <w:noProof/>
          </w:rPr>
          <w:noBreakHyphen/>
          <w:t>1</w:t>
        </w:r>
        <w:r w:rsidR="00B913A9" w:rsidRPr="001406D9">
          <w:rPr>
            <w:rStyle w:val="affa"/>
            <w:noProof/>
          </w:rPr>
          <w:t>系統架構圖</w:t>
        </w:r>
        <w:r w:rsidR="00B913A9">
          <w:rPr>
            <w:noProof/>
            <w:webHidden/>
          </w:rPr>
          <w:tab/>
        </w:r>
        <w:r w:rsidR="00B913A9">
          <w:rPr>
            <w:noProof/>
            <w:webHidden/>
          </w:rPr>
          <w:fldChar w:fldCharType="begin"/>
        </w:r>
        <w:r w:rsidR="00B913A9">
          <w:rPr>
            <w:noProof/>
            <w:webHidden/>
          </w:rPr>
          <w:instrText xml:space="preserve"> PAGEREF _Toc242700660 \h </w:instrText>
        </w:r>
        <w:r w:rsidR="00B913A9">
          <w:rPr>
            <w:noProof/>
            <w:webHidden/>
          </w:rPr>
        </w:r>
        <w:r w:rsidR="00B913A9">
          <w:rPr>
            <w:noProof/>
            <w:webHidden/>
          </w:rPr>
          <w:fldChar w:fldCharType="separate"/>
        </w:r>
        <w:r w:rsidR="00B913A9">
          <w:rPr>
            <w:noProof/>
            <w:webHidden/>
          </w:rPr>
          <w:t>7</w:t>
        </w:r>
        <w:r w:rsidR="00B913A9">
          <w:rPr>
            <w:noProof/>
            <w:webHidden/>
          </w:rPr>
          <w:fldChar w:fldCharType="end"/>
        </w:r>
      </w:hyperlink>
    </w:p>
    <w:p w14:paraId="4ACAEED2" w14:textId="5FE20DBC"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1" w:history="1">
        <w:r w:rsidRPr="001406D9">
          <w:rPr>
            <w:rStyle w:val="affa"/>
            <w:noProof/>
          </w:rPr>
          <w:t>圖</w:t>
        </w:r>
        <w:r w:rsidRPr="001406D9">
          <w:rPr>
            <w:rStyle w:val="affa"/>
            <w:noProof/>
          </w:rPr>
          <w:t xml:space="preserve"> 4-1</w:t>
        </w:r>
        <w:r w:rsidRPr="001406D9">
          <w:rPr>
            <w:rStyle w:val="affa"/>
            <w:noProof/>
          </w:rPr>
          <w:noBreakHyphen/>
          <w:t>1</w:t>
        </w:r>
        <w:r w:rsidRPr="001406D9">
          <w:rPr>
            <w:rStyle w:val="affa"/>
            <w:noProof/>
          </w:rPr>
          <w:t>專案時程甘特圖</w:t>
        </w:r>
        <w:r>
          <w:rPr>
            <w:noProof/>
            <w:webHidden/>
          </w:rPr>
          <w:tab/>
        </w:r>
        <w:r>
          <w:rPr>
            <w:noProof/>
            <w:webHidden/>
          </w:rPr>
          <w:fldChar w:fldCharType="begin"/>
        </w:r>
        <w:r>
          <w:rPr>
            <w:noProof/>
            <w:webHidden/>
          </w:rPr>
          <w:instrText xml:space="preserve"> PAGEREF _Toc242700661 \h </w:instrText>
        </w:r>
        <w:r>
          <w:rPr>
            <w:noProof/>
            <w:webHidden/>
          </w:rPr>
        </w:r>
        <w:r>
          <w:rPr>
            <w:noProof/>
            <w:webHidden/>
          </w:rPr>
          <w:fldChar w:fldCharType="separate"/>
        </w:r>
        <w:r>
          <w:rPr>
            <w:noProof/>
            <w:webHidden/>
          </w:rPr>
          <w:t>10</w:t>
        </w:r>
        <w:r>
          <w:rPr>
            <w:noProof/>
            <w:webHidden/>
          </w:rPr>
          <w:fldChar w:fldCharType="end"/>
        </w:r>
      </w:hyperlink>
    </w:p>
    <w:p w14:paraId="6638D04B" w14:textId="708AA10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2" w:history="1">
        <w:r w:rsidRPr="001406D9">
          <w:rPr>
            <w:rStyle w:val="affa"/>
            <w:noProof/>
          </w:rPr>
          <w:t>圖</w:t>
        </w:r>
        <w:r w:rsidRPr="001406D9">
          <w:rPr>
            <w:rStyle w:val="affa"/>
            <w:noProof/>
          </w:rPr>
          <w:t xml:space="preserve"> 5-1</w:t>
        </w:r>
        <w:r w:rsidRPr="001406D9">
          <w:rPr>
            <w:rStyle w:val="affa"/>
            <w:noProof/>
          </w:rPr>
          <w:noBreakHyphen/>
          <w:t>1</w:t>
        </w:r>
        <w:r w:rsidRPr="001406D9">
          <w:rPr>
            <w:rStyle w:val="affa"/>
            <w:noProof/>
          </w:rPr>
          <w:t>功能分解圖</w:t>
        </w:r>
        <w:r>
          <w:rPr>
            <w:noProof/>
            <w:webHidden/>
          </w:rPr>
          <w:tab/>
        </w:r>
        <w:r>
          <w:rPr>
            <w:noProof/>
            <w:webHidden/>
          </w:rPr>
          <w:fldChar w:fldCharType="begin"/>
        </w:r>
        <w:r>
          <w:rPr>
            <w:noProof/>
            <w:webHidden/>
          </w:rPr>
          <w:instrText xml:space="preserve"> PAGEREF _Toc242700662 \h </w:instrText>
        </w:r>
        <w:r>
          <w:rPr>
            <w:noProof/>
            <w:webHidden/>
          </w:rPr>
        </w:r>
        <w:r>
          <w:rPr>
            <w:noProof/>
            <w:webHidden/>
          </w:rPr>
          <w:fldChar w:fldCharType="separate"/>
        </w:r>
        <w:r>
          <w:rPr>
            <w:noProof/>
            <w:webHidden/>
          </w:rPr>
          <w:t>17</w:t>
        </w:r>
        <w:r>
          <w:rPr>
            <w:noProof/>
            <w:webHidden/>
          </w:rPr>
          <w:fldChar w:fldCharType="end"/>
        </w:r>
      </w:hyperlink>
    </w:p>
    <w:p w14:paraId="2C9BBD91" w14:textId="4CBACC27"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3" w:history="1">
        <w:r w:rsidRPr="001406D9">
          <w:rPr>
            <w:rStyle w:val="affa"/>
            <w:noProof/>
          </w:rPr>
          <w:t>圖</w:t>
        </w:r>
        <w:r w:rsidRPr="001406D9">
          <w:rPr>
            <w:rStyle w:val="affa"/>
            <w:noProof/>
          </w:rPr>
          <w:t xml:space="preserve"> 5-2</w:t>
        </w:r>
        <w:r w:rsidRPr="001406D9">
          <w:rPr>
            <w:rStyle w:val="affa"/>
            <w:noProof/>
          </w:rPr>
          <w:noBreakHyphen/>
          <w:t>1</w:t>
        </w:r>
        <w:r w:rsidRPr="001406D9">
          <w:rPr>
            <w:rStyle w:val="affa"/>
            <w:noProof/>
          </w:rPr>
          <w:t>使用個案圖</w:t>
        </w:r>
        <w:r>
          <w:rPr>
            <w:noProof/>
            <w:webHidden/>
          </w:rPr>
          <w:tab/>
        </w:r>
        <w:r>
          <w:rPr>
            <w:noProof/>
            <w:webHidden/>
          </w:rPr>
          <w:fldChar w:fldCharType="begin"/>
        </w:r>
        <w:r>
          <w:rPr>
            <w:noProof/>
            <w:webHidden/>
          </w:rPr>
          <w:instrText xml:space="preserve"> PAGEREF _Toc242700663 \h </w:instrText>
        </w:r>
        <w:r>
          <w:rPr>
            <w:noProof/>
            <w:webHidden/>
          </w:rPr>
        </w:r>
        <w:r>
          <w:rPr>
            <w:noProof/>
            <w:webHidden/>
          </w:rPr>
          <w:fldChar w:fldCharType="separate"/>
        </w:r>
        <w:r>
          <w:rPr>
            <w:noProof/>
            <w:webHidden/>
          </w:rPr>
          <w:t>18</w:t>
        </w:r>
        <w:r>
          <w:rPr>
            <w:noProof/>
            <w:webHidden/>
          </w:rPr>
          <w:fldChar w:fldCharType="end"/>
        </w:r>
      </w:hyperlink>
    </w:p>
    <w:p w14:paraId="6DC421DD" w14:textId="11452304"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4" w:history="1">
        <w:r w:rsidRPr="001406D9">
          <w:rPr>
            <w:rStyle w:val="affa"/>
            <w:noProof/>
          </w:rPr>
          <w:t>圖</w:t>
        </w:r>
        <w:r w:rsidRPr="001406D9">
          <w:rPr>
            <w:rStyle w:val="affa"/>
            <w:noProof/>
          </w:rPr>
          <w:t xml:space="preserve"> 5-3</w:t>
        </w:r>
        <w:r w:rsidRPr="001406D9">
          <w:rPr>
            <w:rStyle w:val="affa"/>
            <w:noProof/>
          </w:rPr>
          <w:noBreakHyphen/>
          <w:t>1</w:t>
        </w:r>
        <w:r w:rsidRPr="001406D9">
          <w:rPr>
            <w:rStyle w:val="affa"/>
            <w:noProof/>
          </w:rPr>
          <w:t>診斷流程活動圖</w:t>
        </w:r>
        <w:r>
          <w:rPr>
            <w:noProof/>
            <w:webHidden/>
          </w:rPr>
          <w:tab/>
        </w:r>
        <w:r>
          <w:rPr>
            <w:noProof/>
            <w:webHidden/>
          </w:rPr>
          <w:fldChar w:fldCharType="begin"/>
        </w:r>
        <w:r>
          <w:rPr>
            <w:noProof/>
            <w:webHidden/>
          </w:rPr>
          <w:instrText xml:space="preserve"> PAGEREF _Toc242700664 \h </w:instrText>
        </w:r>
        <w:r>
          <w:rPr>
            <w:noProof/>
            <w:webHidden/>
          </w:rPr>
        </w:r>
        <w:r>
          <w:rPr>
            <w:noProof/>
            <w:webHidden/>
          </w:rPr>
          <w:fldChar w:fldCharType="separate"/>
        </w:r>
        <w:r>
          <w:rPr>
            <w:noProof/>
            <w:webHidden/>
          </w:rPr>
          <w:t>24</w:t>
        </w:r>
        <w:r>
          <w:rPr>
            <w:noProof/>
            <w:webHidden/>
          </w:rPr>
          <w:fldChar w:fldCharType="end"/>
        </w:r>
      </w:hyperlink>
    </w:p>
    <w:p w14:paraId="18541259" w14:textId="20276ABB"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5" w:history="1">
        <w:r w:rsidRPr="001406D9">
          <w:rPr>
            <w:rStyle w:val="affa"/>
            <w:noProof/>
          </w:rPr>
          <w:t>圖</w:t>
        </w:r>
        <w:r w:rsidRPr="001406D9">
          <w:rPr>
            <w:rStyle w:val="affa"/>
            <w:noProof/>
          </w:rPr>
          <w:t xml:space="preserve"> 5-4</w:t>
        </w:r>
        <w:r w:rsidRPr="001406D9">
          <w:rPr>
            <w:rStyle w:val="affa"/>
            <w:noProof/>
          </w:rPr>
          <w:noBreakHyphen/>
          <w:t xml:space="preserve">1 </w:t>
        </w:r>
        <w:r w:rsidRPr="001406D9">
          <w:rPr>
            <w:rStyle w:val="affa"/>
            <w:noProof/>
          </w:rPr>
          <w:t>分析類別圖</w:t>
        </w:r>
        <w:r>
          <w:rPr>
            <w:noProof/>
            <w:webHidden/>
          </w:rPr>
          <w:tab/>
        </w:r>
        <w:r>
          <w:rPr>
            <w:noProof/>
            <w:webHidden/>
          </w:rPr>
          <w:fldChar w:fldCharType="begin"/>
        </w:r>
        <w:r>
          <w:rPr>
            <w:noProof/>
            <w:webHidden/>
          </w:rPr>
          <w:instrText xml:space="preserve"> PAGEREF _Toc242700665 \h </w:instrText>
        </w:r>
        <w:r>
          <w:rPr>
            <w:noProof/>
            <w:webHidden/>
          </w:rPr>
        </w:r>
        <w:r>
          <w:rPr>
            <w:noProof/>
            <w:webHidden/>
          </w:rPr>
          <w:fldChar w:fldCharType="separate"/>
        </w:r>
        <w:r>
          <w:rPr>
            <w:noProof/>
            <w:webHidden/>
          </w:rPr>
          <w:t>25</w:t>
        </w:r>
        <w:r>
          <w:rPr>
            <w:noProof/>
            <w:webHidden/>
          </w:rPr>
          <w:fldChar w:fldCharType="end"/>
        </w:r>
      </w:hyperlink>
    </w:p>
    <w:p w14:paraId="6C50ABEF" w14:textId="729A9C6D"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6" w:history="1">
        <w:r w:rsidRPr="001406D9">
          <w:rPr>
            <w:rStyle w:val="affa"/>
            <w:noProof/>
          </w:rPr>
          <w:t>圖</w:t>
        </w:r>
        <w:r w:rsidRPr="001406D9">
          <w:rPr>
            <w:rStyle w:val="affa"/>
            <w:noProof/>
          </w:rPr>
          <w:t xml:space="preserve"> 5-4</w:t>
        </w:r>
        <w:r w:rsidRPr="001406D9">
          <w:rPr>
            <w:rStyle w:val="affa"/>
            <w:noProof/>
          </w:rPr>
          <w:noBreakHyphen/>
          <w:t xml:space="preserve">2 </w:t>
        </w:r>
        <w:r w:rsidRPr="001406D9">
          <w:rPr>
            <w:rStyle w:val="affa"/>
            <w:noProof/>
          </w:rPr>
          <w:t>分析物件圖</w:t>
        </w:r>
        <w:r>
          <w:rPr>
            <w:noProof/>
            <w:webHidden/>
          </w:rPr>
          <w:tab/>
        </w:r>
        <w:r>
          <w:rPr>
            <w:noProof/>
            <w:webHidden/>
          </w:rPr>
          <w:fldChar w:fldCharType="begin"/>
        </w:r>
        <w:r>
          <w:rPr>
            <w:noProof/>
            <w:webHidden/>
          </w:rPr>
          <w:instrText xml:space="preserve"> PAGEREF _Toc242700666 \h </w:instrText>
        </w:r>
        <w:r>
          <w:rPr>
            <w:noProof/>
            <w:webHidden/>
          </w:rPr>
        </w:r>
        <w:r>
          <w:rPr>
            <w:noProof/>
            <w:webHidden/>
          </w:rPr>
          <w:fldChar w:fldCharType="separate"/>
        </w:r>
        <w:r>
          <w:rPr>
            <w:noProof/>
            <w:webHidden/>
          </w:rPr>
          <w:t>25</w:t>
        </w:r>
        <w:r>
          <w:rPr>
            <w:noProof/>
            <w:webHidden/>
          </w:rPr>
          <w:fldChar w:fldCharType="end"/>
        </w:r>
      </w:hyperlink>
    </w:p>
    <w:p w14:paraId="6DE0D43A" w14:textId="52165D42"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7" w:history="1">
        <w:r w:rsidRPr="001406D9">
          <w:rPr>
            <w:rStyle w:val="affa"/>
            <w:noProof/>
          </w:rPr>
          <w:t>圖</w:t>
        </w:r>
        <w:r w:rsidRPr="001406D9">
          <w:rPr>
            <w:rStyle w:val="affa"/>
            <w:noProof/>
          </w:rPr>
          <w:t xml:space="preserve"> 6-1</w:t>
        </w:r>
        <w:r w:rsidRPr="001406D9">
          <w:rPr>
            <w:rStyle w:val="affa"/>
            <w:noProof/>
          </w:rPr>
          <w:noBreakHyphen/>
          <w:t>1</w:t>
        </w:r>
        <w:r w:rsidRPr="001406D9">
          <w:rPr>
            <w:rStyle w:val="affa"/>
            <w:noProof/>
          </w:rPr>
          <w:t>植物診斷循序圖</w:t>
        </w:r>
        <w:r>
          <w:rPr>
            <w:noProof/>
            <w:webHidden/>
          </w:rPr>
          <w:tab/>
        </w:r>
        <w:r>
          <w:rPr>
            <w:noProof/>
            <w:webHidden/>
          </w:rPr>
          <w:fldChar w:fldCharType="begin"/>
        </w:r>
        <w:r>
          <w:rPr>
            <w:noProof/>
            <w:webHidden/>
          </w:rPr>
          <w:instrText xml:space="preserve"> PAGEREF _Toc242700667 \h </w:instrText>
        </w:r>
        <w:r>
          <w:rPr>
            <w:noProof/>
            <w:webHidden/>
          </w:rPr>
        </w:r>
        <w:r>
          <w:rPr>
            <w:noProof/>
            <w:webHidden/>
          </w:rPr>
          <w:fldChar w:fldCharType="separate"/>
        </w:r>
        <w:r>
          <w:rPr>
            <w:noProof/>
            <w:webHidden/>
          </w:rPr>
          <w:t>26</w:t>
        </w:r>
        <w:r>
          <w:rPr>
            <w:noProof/>
            <w:webHidden/>
          </w:rPr>
          <w:fldChar w:fldCharType="end"/>
        </w:r>
      </w:hyperlink>
    </w:p>
    <w:p w14:paraId="653A9E31" w14:textId="2DC2D9EF"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8" w:history="1">
        <w:r w:rsidRPr="001406D9">
          <w:rPr>
            <w:rStyle w:val="affa"/>
            <w:noProof/>
          </w:rPr>
          <w:t>圖</w:t>
        </w:r>
        <w:r w:rsidRPr="001406D9">
          <w:rPr>
            <w:rStyle w:val="affa"/>
            <w:noProof/>
          </w:rPr>
          <w:t xml:space="preserve"> 6-2</w:t>
        </w:r>
        <w:r w:rsidRPr="001406D9">
          <w:rPr>
            <w:rStyle w:val="affa"/>
            <w:noProof/>
          </w:rPr>
          <w:noBreakHyphen/>
          <w:t>1</w:t>
        </w:r>
        <w:r w:rsidRPr="001406D9">
          <w:rPr>
            <w:rStyle w:val="affa"/>
            <w:noProof/>
          </w:rPr>
          <w:t>設計類別圖</w:t>
        </w:r>
        <w:r>
          <w:rPr>
            <w:noProof/>
            <w:webHidden/>
          </w:rPr>
          <w:tab/>
        </w:r>
        <w:r>
          <w:rPr>
            <w:noProof/>
            <w:webHidden/>
          </w:rPr>
          <w:fldChar w:fldCharType="begin"/>
        </w:r>
        <w:r>
          <w:rPr>
            <w:noProof/>
            <w:webHidden/>
          </w:rPr>
          <w:instrText xml:space="preserve"> PAGEREF _Toc242700668 \h </w:instrText>
        </w:r>
        <w:r>
          <w:rPr>
            <w:noProof/>
            <w:webHidden/>
          </w:rPr>
        </w:r>
        <w:r>
          <w:rPr>
            <w:noProof/>
            <w:webHidden/>
          </w:rPr>
          <w:fldChar w:fldCharType="separate"/>
        </w:r>
        <w:r>
          <w:rPr>
            <w:noProof/>
            <w:webHidden/>
          </w:rPr>
          <w:t>27</w:t>
        </w:r>
        <w:r>
          <w:rPr>
            <w:noProof/>
            <w:webHidden/>
          </w:rPr>
          <w:fldChar w:fldCharType="end"/>
        </w:r>
      </w:hyperlink>
    </w:p>
    <w:p w14:paraId="14D3B803" w14:textId="60677AC9"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69" w:history="1">
        <w:r w:rsidRPr="001406D9">
          <w:rPr>
            <w:rStyle w:val="affa"/>
            <w:noProof/>
          </w:rPr>
          <w:t>圖</w:t>
        </w:r>
        <w:r w:rsidRPr="001406D9">
          <w:rPr>
            <w:rStyle w:val="affa"/>
            <w:noProof/>
          </w:rPr>
          <w:t xml:space="preserve"> 7-1</w:t>
        </w:r>
        <w:r w:rsidRPr="001406D9">
          <w:rPr>
            <w:rStyle w:val="affa"/>
            <w:noProof/>
          </w:rPr>
          <w:noBreakHyphen/>
          <w:t>1</w:t>
        </w:r>
        <w:r w:rsidRPr="001406D9">
          <w:rPr>
            <w:rStyle w:val="affa"/>
            <w:noProof/>
          </w:rPr>
          <w:t>佈署圖</w:t>
        </w:r>
        <w:r>
          <w:rPr>
            <w:noProof/>
            <w:webHidden/>
          </w:rPr>
          <w:tab/>
        </w:r>
        <w:r>
          <w:rPr>
            <w:noProof/>
            <w:webHidden/>
          </w:rPr>
          <w:fldChar w:fldCharType="begin"/>
        </w:r>
        <w:r>
          <w:rPr>
            <w:noProof/>
            <w:webHidden/>
          </w:rPr>
          <w:instrText xml:space="preserve"> PAGEREF _Toc242700669 \h </w:instrText>
        </w:r>
        <w:r>
          <w:rPr>
            <w:noProof/>
            <w:webHidden/>
          </w:rPr>
        </w:r>
        <w:r>
          <w:rPr>
            <w:noProof/>
            <w:webHidden/>
          </w:rPr>
          <w:fldChar w:fldCharType="separate"/>
        </w:r>
        <w:r>
          <w:rPr>
            <w:noProof/>
            <w:webHidden/>
          </w:rPr>
          <w:t>28</w:t>
        </w:r>
        <w:r>
          <w:rPr>
            <w:noProof/>
            <w:webHidden/>
          </w:rPr>
          <w:fldChar w:fldCharType="end"/>
        </w:r>
      </w:hyperlink>
    </w:p>
    <w:p w14:paraId="19470862" w14:textId="7BB6145E"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0" w:history="1">
        <w:r w:rsidRPr="001406D9">
          <w:rPr>
            <w:rStyle w:val="affa"/>
            <w:noProof/>
          </w:rPr>
          <w:t>圖</w:t>
        </w:r>
        <w:r w:rsidRPr="001406D9">
          <w:rPr>
            <w:rStyle w:val="affa"/>
            <w:noProof/>
          </w:rPr>
          <w:t xml:space="preserve"> 7-2</w:t>
        </w:r>
        <w:r w:rsidRPr="001406D9">
          <w:rPr>
            <w:rStyle w:val="affa"/>
            <w:noProof/>
          </w:rPr>
          <w:noBreakHyphen/>
          <w:t>1</w:t>
        </w:r>
        <w:r w:rsidRPr="001406D9">
          <w:rPr>
            <w:rStyle w:val="affa"/>
            <w:noProof/>
          </w:rPr>
          <w:t>套件圖</w:t>
        </w:r>
        <w:r>
          <w:rPr>
            <w:noProof/>
            <w:webHidden/>
          </w:rPr>
          <w:tab/>
        </w:r>
        <w:r>
          <w:rPr>
            <w:noProof/>
            <w:webHidden/>
          </w:rPr>
          <w:fldChar w:fldCharType="begin"/>
        </w:r>
        <w:r>
          <w:rPr>
            <w:noProof/>
            <w:webHidden/>
          </w:rPr>
          <w:instrText xml:space="preserve"> PAGEREF _Toc242700670 \h </w:instrText>
        </w:r>
        <w:r>
          <w:rPr>
            <w:noProof/>
            <w:webHidden/>
          </w:rPr>
        </w:r>
        <w:r>
          <w:rPr>
            <w:noProof/>
            <w:webHidden/>
          </w:rPr>
          <w:fldChar w:fldCharType="separate"/>
        </w:r>
        <w:r>
          <w:rPr>
            <w:noProof/>
            <w:webHidden/>
          </w:rPr>
          <w:t>29</w:t>
        </w:r>
        <w:r>
          <w:rPr>
            <w:noProof/>
            <w:webHidden/>
          </w:rPr>
          <w:fldChar w:fldCharType="end"/>
        </w:r>
      </w:hyperlink>
    </w:p>
    <w:p w14:paraId="55196168" w14:textId="74A1386C"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1" w:history="1">
        <w:r w:rsidRPr="001406D9">
          <w:rPr>
            <w:rStyle w:val="affa"/>
            <w:noProof/>
          </w:rPr>
          <w:t>圖</w:t>
        </w:r>
        <w:r w:rsidRPr="001406D9">
          <w:rPr>
            <w:rStyle w:val="affa"/>
            <w:noProof/>
          </w:rPr>
          <w:t xml:space="preserve"> 7-3</w:t>
        </w:r>
        <w:r w:rsidRPr="001406D9">
          <w:rPr>
            <w:rStyle w:val="affa"/>
            <w:noProof/>
          </w:rPr>
          <w:noBreakHyphen/>
          <w:t>1</w:t>
        </w:r>
        <w:r w:rsidRPr="001406D9">
          <w:rPr>
            <w:rStyle w:val="affa"/>
            <w:noProof/>
          </w:rPr>
          <w:t>元件圖</w:t>
        </w:r>
        <w:r>
          <w:rPr>
            <w:noProof/>
            <w:webHidden/>
          </w:rPr>
          <w:tab/>
        </w:r>
        <w:r>
          <w:rPr>
            <w:noProof/>
            <w:webHidden/>
          </w:rPr>
          <w:fldChar w:fldCharType="begin"/>
        </w:r>
        <w:r>
          <w:rPr>
            <w:noProof/>
            <w:webHidden/>
          </w:rPr>
          <w:instrText xml:space="preserve"> PAGEREF _Toc242700671 \h </w:instrText>
        </w:r>
        <w:r>
          <w:rPr>
            <w:noProof/>
            <w:webHidden/>
          </w:rPr>
        </w:r>
        <w:r>
          <w:rPr>
            <w:noProof/>
            <w:webHidden/>
          </w:rPr>
          <w:fldChar w:fldCharType="separate"/>
        </w:r>
        <w:r>
          <w:rPr>
            <w:noProof/>
            <w:webHidden/>
          </w:rPr>
          <w:t>29</w:t>
        </w:r>
        <w:r>
          <w:rPr>
            <w:noProof/>
            <w:webHidden/>
          </w:rPr>
          <w:fldChar w:fldCharType="end"/>
        </w:r>
      </w:hyperlink>
    </w:p>
    <w:p w14:paraId="49BAA966" w14:textId="27CD25D2"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2" w:history="1">
        <w:r w:rsidRPr="001406D9">
          <w:rPr>
            <w:rStyle w:val="affa"/>
            <w:noProof/>
          </w:rPr>
          <w:t>圖</w:t>
        </w:r>
        <w:r w:rsidRPr="001406D9">
          <w:rPr>
            <w:rStyle w:val="affa"/>
            <w:noProof/>
          </w:rPr>
          <w:t xml:space="preserve"> 7-4</w:t>
        </w:r>
        <w:r w:rsidRPr="001406D9">
          <w:rPr>
            <w:rStyle w:val="affa"/>
            <w:noProof/>
          </w:rPr>
          <w:noBreakHyphen/>
          <w:t>1</w:t>
        </w:r>
        <w:r w:rsidRPr="001406D9">
          <w:rPr>
            <w:rStyle w:val="affa"/>
            <w:noProof/>
          </w:rPr>
          <w:t>註冊</w:t>
        </w:r>
        <w:r w:rsidRPr="001406D9">
          <w:rPr>
            <w:rStyle w:val="affa"/>
            <w:noProof/>
          </w:rPr>
          <w:t>&amp;</w:t>
        </w:r>
        <w:r w:rsidRPr="001406D9">
          <w:rPr>
            <w:rStyle w:val="affa"/>
            <w:noProof/>
          </w:rPr>
          <w:t>登入</w:t>
        </w:r>
        <w:r w:rsidRPr="001406D9">
          <w:rPr>
            <w:rStyle w:val="affa"/>
            <w:noProof/>
          </w:rPr>
          <w:t xml:space="preserve"> </w:t>
        </w:r>
        <w:r w:rsidRPr="001406D9">
          <w:rPr>
            <w:rStyle w:val="affa"/>
            <w:noProof/>
          </w:rPr>
          <w:t>狀態圖</w:t>
        </w:r>
        <w:r>
          <w:rPr>
            <w:noProof/>
            <w:webHidden/>
          </w:rPr>
          <w:tab/>
        </w:r>
        <w:r>
          <w:rPr>
            <w:noProof/>
            <w:webHidden/>
          </w:rPr>
          <w:fldChar w:fldCharType="begin"/>
        </w:r>
        <w:r>
          <w:rPr>
            <w:noProof/>
            <w:webHidden/>
          </w:rPr>
          <w:instrText xml:space="preserve"> PAGEREF _Toc242700672 \h </w:instrText>
        </w:r>
        <w:r>
          <w:rPr>
            <w:noProof/>
            <w:webHidden/>
          </w:rPr>
        </w:r>
        <w:r>
          <w:rPr>
            <w:noProof/>
            <w:webHidden/>
          </w:rPr>
          <w:fldChar w:fldCharType="separate"/>
        </w:r>
        <w:r>
          <w:rPr>
            <w:noProof/>
            <w:webHidden/>
          </w:rPr>
          <w:t>30</w:t>
        </w:r>
        <w:r>
          <w:rPr>
            <w:noProof/>
            <w:webHidden/>
          </w:rPr>
          <w:fldChar w:fldCharType="end"/>
        </w:r>
      </w:hyperlink>
    </w:p>
    <w:p w14:paraId="190186FF" w14:textId="5D72BDE4"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3" w:history="1">
        <w:r w:rsidRPr="001406D9">
          <w:rPr>
            <w:rStyle w:val="affa"/>
            <w:noProof/>
          </w:rPr>
          <w:t>圖</w:t>
        </w:r>
        <w:r w:rsidRPr="001406D9">
          <w:rPr>
            <w:rStyle w:val="affa"/>
            <w:noProof/>
          </w:rPr>
          <w:t xml:space="preserve"> 7-4</w:t>
        </w:r>
        <w:r w:rsidRPr="001406D9">
          <w:rPr>
            <w:rStyle w:val="affa"/>
            <w:noProof/>
          </w:rPr>
          <w:noBreakHyphen/>
          <w:t>2</w:t>
        </w:r>
        <w:r w:rsidRPr="001406D9">
          <w:rPr>
            <w:rStyle w:val="affa"/>
            <w:noProof/>
          </w:rPr>
          <w:t>上傳圖片並取得分析結果</w:t>
        </w:r>
        <w:r w:rsidRPr="001406D9">
          <w:rPr>
            <w:rStyle w:val="affa"/>
            <w:noProof/>
          </w:rPr>
          <w:t xml:space="preserve"> </w:t>
        </w:r>
        <w:r w:rsidRPr="001406D9">
          <w:rPr>
            <w:rStyle w:val="affa"/>
            <w:noProof/>
          </w:rPr>
          <w:t>狀態圖</w:t>
        </w:r>
        <w:r>
          <w:rPr>
            <w:noProof/>
            <w:webHidden/>
          </w:rPr>
          <w:tab/>
        </w:r>
        <w:r>
          <w:rPr>
            <w:noProof/>
            <w:webHidden/>
          </w:rPr>
          <w:fldChar w:fldCharType="begin"/>
        </w:r>
        <w:r>
          <w:rPr>
            <w:noProof/>
            <w:webHidden/>
          </w:rPr>
          <w:instrText xml:space="preserve"> PAGEREF _Toc242700673 \h </w:instrText>
        </w:r>
        <w:r>
          <w:rPr>
            <w:noProof/>
            <w:webHidden/>
          </w:rPr>
        </w:r>
        <w:r>
          <w:rPr>
            <w:noProof/>
            <w:webHidden/>
          </w:rPr>
          <w:fldChar w:fldCharType="separate"/>
        </w:r>
        <w:r>
          <w:rPr>
            <w:noProof/>
            <w:webHidden/>
          </w:rPr>
          <w:t>30</w:t>
        </w:r>
        <w:r>
          <w:rPr>
            <w:noProof/>
            <w:webHidden/>
          </w:rPr>
          <w:fldChar w:fldCharType="end"/>
        </w:r>
      </w:hyperlink>
    </w:p>
    <w:p w14:paraId="6AA4AF6A" w14:textId="1151FE2E"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4" w:history="1">
        <w:r w:rsidRPr="001406D9">
          <w:rPr>
            <w:rStyle w:val="affa"/>
            <w:noProof/>
          </w:rPr>
          <w:t>圖</w:t>
        </w:r>
        <w:r w:rsidRPr="001406D9">
          <w:rPr>
            <w:rStyle w:val="affa"/>
            <w:noProof/>
          </w:rPr>
          <w:t xml:space="preserve"> 7-4</w:t>
        </w:r>
        <w:r w:rsidRPr="001406D9">
          <w:rPr>
            <w:rStyle w:val="affa"/>
            <w:noProof/>
          </w:rPr>
          <w:noBreakHyphen/>
          <w:t xml:space="preserve">3 </w:t>
        </w:r>
        <w:r w:rsidRPr="001406D9">
          <w:rPr>
            <w:rStyle w:val="affa"/>
            <w:noProof/>
          </w:rPr>
          <w:t>儲存診斷紀錄</w:t>
        </w:r>
        <w:r w:rsidRPr="001406D9">
          <w:rPr>
            <w:rStyle w:val="affa"/>
            <w:noProof/>
          </w:rPr>
          <w:t xml:space="preserve"> </w:t>
        </w:r>
        <w:r w:rsidRPr="001406D9">
          <w:rPr>
            <w:rStyle w:val="affa"/>
            <w:noProof/>
          </w:rPr>
          <w:t>狀態圖</w:t>
        </w:r>
        <w:r>
          <w:rPr>
            <w:noProof/>
            <w:webHidden/>
          </w:rPr>
          <w:tab/>
        </w:r>
        <w:r>
          <w:rPr>
            <w:noProof/>
            <w:webHidden/>
          </w:rPr>
          <w:fldChar w:fldCharType="begin"/>
        </w:r>
        <w:r>
          <w:rPr>
            <w:noProof/>
            <w:webHidden/>
          </w:rPr>
          <w:instrText xml:space="preserve"> PAGEREF _Toc242700674 \h </w:instrText>
        </w:r>
        <w:r>
          <w:rPr>
            <w:noProof/>
            <w:webHidden/>
          </w:rPr>
        </w:r>
        <w:r>
          <w:rPr>
            <w:noProof/>
            <w:webHidden/>
          </w:rPr>
          <w:fldChar w:fldCharType="separate"/>
        </w:r>
        <w:r>
          <w:rPr>
            <w:noProof/>
            <w:webHidden/>
          </w:rPr>
          <w:t>31</w:t>
        </w:r>
        <w:r>
          <w:rPr>
            <w:noProof/>
            <w:webHidden/>
          </w:rPr>
          <w:fldChar w:fldCharType="end"/>
        </w:r>
      </w:hyperlink>
    </w:p>
    <w:p w14:paraId="4AEA59FC" w14:textId="7D3E4DE4"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5" w:history="1">
        <w:r w:rsidRPr="001406D9">
          <w:rPr>
            <w:rStyle w:val="affa"/>
            <w:noProof/>
          </w:rPr>
          <w:t>圖</w:t>
        </w:r>
        <w:r w:rsidRPr="001406D9">
          <w:rPr>
            <w:rStyle w:val="affa"/>
            <w:noProof/>
          </w:rPr>
          <w:t xml:space="preserve"> 7-4</w:t>
        </w:r>
        <w:r w:rsidRPr="001406D9">
          <w:rPr>
            <w:rStyle w:val="affa"/>
            <w:noProof/>
          </w:rPr>
          <w:noBreakHyphen/>
          <w:t xml:space="preserve">4 </w:t>
        </w:r>
        <w:r w:rsidRPr="001406D9">
          <w:rPr>
            <w:rStyle w:val="affa"/>
            <w:noProof/>
          </w:rPr>
          <w:t>查看歷史紀錄</w:t>
        </w:r>
        <w:r w:rsidRPr="001406D9">
          <w:rPr>
            <w:rStyle w:val="affa"/>
            <w:noProof/>
          </w:rPr>
          <w:t xml:space="preserve"> </w:t>
        </w:r>
        <w:r w:rsidRPr="001406D9">
          <w:rPr>
            <w:rStyle w:val="affa"/>
            <w:noProof/>
          </w:rPr>
          <w:t>狀態圖</w:t>
        </w:r>
        <w:r>
          <w:rPr>
            <w:noProof/>
            <w:webHidden/>
          </w:rPr>
          <w:tab/>
        </w:r>
        <w:r>
          <w:rPr>
            <w:noProof/>
            <w:webHidden/>
          </w:rPr>
          <w:fldChar w:fldCharType="begin"/>
        </w:r>
        <w:r>
          <w:rPr>
            <w:noProof/>
            <w:webHidden/>
          </w:rPr>
          <w:instrText xml:space="preserve"> PAGEREF _Toc242700675 \h </w:instrText>
        </w:r>
        <w:r>
          <w:rPr>
            <w:noProof/>
            <w:webHidden/>
          </w:rPr>
        </w:r>
        <w:r>
          <w:rPr>
            <w:noProof/>
            <w:webHidden/>
          </w:rPr>
          <w:fldChar w:fldCharType="separate"/>
        </w:r>
        <w:r>
          <w:rPr>
            <w:noProof/>
            <w:webHidden/>
          </w:rPr>
          <w:t>31</w:t>
        </w:r>
        <w:r>
          <w:rPr>
            <w:noProof/>
            <w:webHidden/>
          </w:rPr>
          <w:fldChar w:fldCharType="end"/>
        </w:r>
      </w:hyperlink>
    </w:p>
    <w:p w14:paraId="1B8B08A4" w14:textId="431F7B09"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6" w:history="1">
        <w:r w:rsidRPr="001406D9">
          <w:rPr>
            <w:rStyle w:val="affa"/>
            <w:noProof/>
          </w:rPr>
          <w:t>圖</w:t>
        </w:r>
        <w:r w:rsidRPr="001406D9">
          <w:rPr>
            <w:rStyle w:val="affa"/>
            <w:noProof/>
          </w:rPr>
          <w:t xml:space="preserve"> 7-4</w:t>
        </w:r>
        <w:r w:rsidRPr="001406D9">
          <w:rPr>
            <w:rStyle w:val="affa"/>
            <w:noProof/>
          </w:rPr>
          <w:noBreakHyphen/>
          <w:t xml:space="preserve">5 </w:t>
        </w:r>
        <w:r w:rsidRPr="001406D9">
          <w:rPr>
            <w:rStyle w:val="affa"/>
            <w:noProof/>
          </w:rPr>
          <w:t>檢視儀表板與診斷紀錄</w:t>
        </w:r>
        <w:r w:rsidRPr="001406D9">
          <w:rPr>
            <w:rStyle w:val="affa"/>
            <w:noProof/>
          </w:rPr>
          <w:t xml:space="preserve"> </w:t>
        </w:r>
        <w:r w:rsidRPr="001406D9">
          <w:rPr>
            <w:rStyle w:val="affa"/>
            <w:noProof/>
          </w:rPr>
          <w:t>狀態圖</w:t>
        </w:r>
        <w:r>
          <w:rPr>
            <w:noProof/>
            <w:webHidden/>
          </w:rPr>
          <w:tab/>
        </w:r>
        <w:r>
          <w:rPr>
            <w:noProof/>
            <w:webHidden/>
          </w:rPr>
          <w:fldChar w:fldCharType="begin"/>
        </w:r>
        <w:r>
          <w:rPr>
            <w:noProof/>
            <w:webHidden/>
          </w:rPr>
          <w:instrText xml:space="preserve"> PAGEREF _Toc242700676 \h </w:instrText>
        </w:r>
        <w:r>
          <w:rPr>
            <w:noProof/>
            <w:webHidden/>
          </w:rPr>
        </w:r>
        <w:r>
          <w:rPr>
            <w:noProof/>
            <w:webHidden/>
          </w:rPr>
          <w:fldChar w:fldCharType="separate"/>
        </w:r>
        <w:r>
          <w:rPr>
            <w:noProof/>
            <w:webHidden/>
          </w:rPr>
          <w:t>32</w:t>
        </w:r>
        <w:r>
          <w:rPr>
            <w:noProof/>
            <w:webHidden/>
          </w:rPr>
          <w:fldChar w:fldCharType="end"/>
        </w:r>
      </w:hyperlink>
    </w:p>
    <w:p w14:paraId="3FD74B3A" w14:textId="417D3BE7"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7" w:history="1">
        <w:r w:rsidRPr="001406D9">
          <w:rPr>
            <w:rStyle w:val="affa"/>
            <w:noProof/>
          </w:rPr>
          <w:t>圖</w:t>
        </w:r>
        <w:r w:rsidRPr="001406D9">
          <w:rPr>
            <w:rStyle w:val="affa"/>
            <w:noProof/>
          </w:rPr>
          <w:t xml:space="preserve"> 8-1</w:t>
        </w:r>
        <w:r w:rsidRPr="001406D9">
          <w:rPr>
            <w:rStyle w:val="affa"/>
            <w:noProof/>
          </w:rPr>
          <w:noBreakHyphen/>
          <w:t>1</w:t>
        </w:r>
        <w:r w:rsidRPr="001406D9">
          <w:rPr>
            <w:rStyle w:val="affa"/>
            <w:noProof/>
          </w:rPr>
          <w:t>資料庫實體關聯圖</w:t>
        </w:r>
        <w:r>
          <w:rPr>
            <w:noProof/>
            <w:webHidden/>
          </w:rPr>
          <w:tab/>
        </w:r>
        <w:r>
          <w:rPr>
            <w:noProof/>
            <w:webHidden/>
          </w:rPr>
          <w:fldChar w:fldCharType="begin"/>
        </w:r>
        <w:r>
          <w:rPr>
            <w:noProof/>
            <w:webHidden/>
          </w:rPr>
          <w:instrText xml:space="preserve"> PAGEREF _Toc242700677 \h </w:instrText>
        </w:r>
        <w:r>
          <w:rPr>
            <w:noProof/>
            <w:webHidden/>
          </w:rPr>
        </w:r>
        <w:r>
          <w:rPr>
            <w:noProof/>
            <w:webHidden/>
          </w:rPr>
          <w:fldChar w:fldCharType="separate"/>
        </w:r>
        <w:r>
          <w:rPr>
            <w:noProof/>
            <w:webHidden/>
          </w:rPr>
          <w:t>33</w:t>
        </w:r>
        <w:r>
          <w:rPr>
            <w:noProof/>
            <w:webHidden/>
          </w:rPr>
          <w:fldChar w:fldCharType="end"/>
        </w:r>
      </w:hyperlink>
    </w:p>
    <w:p w14:paraId="416DCD22" w14:textId="6E1F3930"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678" w:history="1">
        <w:r w:rsidRPr="001406D9">
          <w:rPr>
            <w:rStyle w:val="affa"/>
            <w:noProof/>
          </w:rPr>
          <w:t>圖</w:t>
        </w:r>
        <w:r w:rsidRPr="001406D9">
          <w:rPr>
            <w:rStyle w:val="affa"/>
            <w:noProof/>
          </w:rPr>
          <w:t xml:space="preserve"> 12-1</w:t>
        </w:r>
        <w:r w:rsidRPr="001406D9">
          <w:rPr>
            <w:rStyle w:val="affa"/>
            <w:noProof/>
          </w:rPr>
          <w:noBreakHyphen/>
          <w:t>1</w:t>
        </w:r>
        <w:r w:rsidRPr="001406D9">
          <w:rPr>
            <w:rStyle w:val="affa"/>
            <w:noProof/>
          </w:rPr>
          <w:t>應用程式畫面狀態轉換圖</w:t>
        </w:r>
        <w:r>
          <w:rPr>
            <w:noProof/>
            <w:webHidden/>
          </w:rPr>
          <w:tab/>
        </w:r>
        <w:r>
          <w:rPr>
            <w:noProof/>
            <w:webHidden/>
          </w:rPr>
          <w:fldChar w:fldCharType="begin"/>
        </w:r>
        <w:r>
          <w:rPr>
            <w:noProof/>
            <w:webHidden/>
          </w:rPr>
          <w:instrText xml:space="preserve"> PAGEREF _Toc242700678 \h </w:instrText>
        </w:r>
        <w:r>
          <w:rPr>
            <w:noProof/>
            <w:webHidden/>
          </w:rPr>
        </w:r>
        <w:r>
          <w:rPr>
            <w:noProof/>
            <w:webHidden/>
          </w:rPr>
          <w:fldChar w:fldCharType="separate"/>
        </w:r>
        <w:r>
          <w:rPr>
            <w:noProof/>
            <w:webHidden/>
          </w:rPr>
          <w:t>73</w:t>
        </w:r>
        <w:r>
          <w:rPr>
            <w:noProof/>
            <w:webHidden/>
          </w:rPr>
          <w:fldChar w:fldCharType="end"/>
        </w:r>
      </w:hyperlink>
    </w:p>
    <w:p w14:paraId="6F11CF23" w14:textId="2C635BC2" w:rsidR="00265C9D" w:rsidRDefault="003A0A29" w:rsidP="003A0A29">
      <w:pPr>
        <w:pStyle w:val="aff1"/>
        <w:ind w:left="369"/>
        <w:rPr>
          <w:noProof/>
          <w:lang w:eastAsia="zh-TW"/>
        </w:rPr>
      </w:pPr>
      <w:r>
        <w:rPr>
          <w:rFonts w:cs="標楷體"/>
          <w:b w:val="0"/>
          <w:bCs w:val="0"/>
          <w:sz w:val="28"/>
          <w:szCs w:val="28"/>
          <w:lang w:val="zh-TW" w:eastAsia="zh-TW"/>
        </w:rPr>
        <w:lastRenderedPageBreak/>
        <w:fldChar w:fldCharType="end"/>
      </w:r>
      <w:r w:rsidR="00450D4D" w:rsidRPr="000457FD">
        <w:rPr>
          <w:lang w:eastAsia="zh-TW"/>
        </w:rPr>
        <w:t>表目錄</w:t>
      </w:r>
    </w:p>
    <w:p w14:paraId="7FC67AFF" w14:textId="29D14CEF" w:rsidR="00B913A9" w:rsidRDefault="00B04D31">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r>
        <w:fldChar w:fldCharType="begin"/>
      </w:r>
      <w:r>
        <w:instrText xml:space="preserve"> TOC \h \z \c "</w:instrText>
      </w:r>
      <w:r>
        <w:instrText>表</w:instrText>
      </w:r>
      <w:r>
        <w:instrText xml:space="preserve">" </w:instrText>
      </w:r>
      <w:r>
        <w:fldChar w:fldCharType="separate"/>
      </w:r>
      <w:hyperlink w:anchor="_Toc242700777" w:history="1">
        <w:r w:rsidR="00B913A9" w:rsidRPr="009148EC">
          <w:rPr>
            <w:rStyle w:val="affa"/>
            <w:noProof/>
          </w:rPr>
          <w:t>表</w:t>
        </w:r>
        <w:r w:rsidR="00B913A9" w:rsidRPr="009148EC">
          <w:rPr>
            <w:rStyle w:val="affa"/>
            <w:noProof/>
          </w:rPr>
          <w:t xml:space="preserve"> 2-1</w:t>
        </w:r>
        <w:r w:rsidR="00B913A9" w:rsidRPr="009148EC">
          <w:rPr>
            <w:rStyle w:val="affa"/>
            <w:noProof/>
          </w:rPr>
          <w:noBreakHyphen/>
          <w:t>1</w:t>
        </w:r>
        <w:r w:rsidR="00B913A9" w:rsidRPr="009148EC">
          <w:rPr>
            <w:rStyle w:val="affa"/>
            <w:noProof/>
          </w:rPr>
          <w:t>可行性分析表</w:t>
        </w:r>
        <w:r w:rsidR="00B913A9">
          <w:rPr>
            <w:noProof/>
            <w:webHidden/>
          </w:rPr>
          <w:tab/>
        </w:r>
        <w:r w:rsidR="00B913A9">
          <w:rPr>
            <w:noProof/>
            <w:webHidden/>
          </w:rPr>
          <w:fldChar w:fldCharType="begin"/>
        </w:r>
        <w:r w:rsidR="00B913A9">
          <w:rPr>
            <w:noProof/>
            <w:webHidden/>
          </w:rPr>
          <w:instrText xml:space="preserve"> PAGEREF _Toc242700777 \h </w:instrText>
        </w:r>
        <w:r w:rsidR="00B913A9">
          <w:rPr>
            <w:noProof/>
            <w:webHidden/>
          </w:rPr>
        </w:r>
        <w:r w:rsidR="00B913A9">
          <w:rPr>
            <w:noProof/>
            <w:webHidden/>
          </w:rPr>
          <w:fldChar w:fldCharType="separate"/>
        </w:r>
        <w:r w:rsidR="00B913A9">
          <w:rPr>
            <w:noProof/>
            <w:webHidden/>
          </w:rPr>
          <w:t>3</w:t>
        </w:r>
        <w:r w:rsidR="00B913A9">
          <w:rPr>
            <w:noProof/>
            <w:webHidden/>
          </w:rPr>
          <w:fldChar w:fldCharType="end"/>
        </w:r>
      </w:hyperlink>
    </w:p>
    <w:p w14:paraId="7C699007" w14:textId="3F0E6CA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78" w:history="1">
        <w:r w:rsidRPr="009148EC">
          <w:rPr>
            <w:rStyle w:val="affa"/>
            <w:noProof/>
          </w:rPr>
          <w:t>表</w:t>
        </w:r>
        <w:r w:rsidRPr="009148EC">
          <w:rPr>
            <w:rStyle w:val="affa"/>
            <w:noProof/>
          </w:rPr>
          <w:t xml:space="preserve"> 2-2</w:t>
        </w:r>
        <w:r w:rsidRPr="009148EC">
          <w:rPr>
            <w:rStyle w:val="affa"/>
            <w:noProof/>
          </w:rPr>
          <w:noBreakHyphen/>
          <w:t>1</w:t>
        </w:r>
        <w:r w:rsidRPr="009148EC">
          <w:rPr>
            <w:rStyle w:val="affa"/>
            <w:noProof/>
          </w:rPr>
          <w:t>商業模式九宮格</w:t>
        </w:r>
        <w:r>
          <w:rPr>
            <w:noProof/>
            <w:webHidden/>
          </w:rPr>
          <w:tab/>
        </w:r>
        <w:r>
          <w:rPr>
            <w:noProof/>
            <w:webHidden/>
          </w:rPr>
          <w:fldChar w:fldCharType="begin"/>
        </w:r>
        <w:r>
          <w:rPr>
            <w:noProof/>
            <w:webHidden/>
          </w:rPr>
          <w:instrText xml:space="preserve"> PAGEREF _Toc242700778 \h </w:instrText>
        </w:r>
        <w:r>
          <w:rPr>
            <w:noProof/>
            <w:webHidden/>
          </w:rPr>
        </w:r>
        <w:r>
          <w:rPr>
            <w:noProof/>
            <w:webHidden/>
          </w:rPr>
          <w:fldChar w:fldCharType="separate"/>
        </w:r>
        <w:r>
          <w:rPr>
            <w:noProof/>
            <w:webHidden/>
          </w:rPr>
          <w:t>4</w:t>
        </w:r>
        <w:r>
          <w:rPr>
            <w:noProof/>
            <w:webHidden/>
          </w:rPr>
          <w:fldChar w:fldCharType="end"/>
        </w:r>
      </w:hyperlink>
    </w:p>
    <w:p w14:paraId="78C7656F" w14:textId="44FA5CA0"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79" w:history="1">
        <w:r w:rsidRPr="009148EC">
          <w:rPr>
            <w:rStyle w:val="affa"/>
            <w:noProof/>
          </w:rPr>
          <w:t>表</w:t>
        </w:r>
        <w:r w:rsidRPr="009148EC">
          <w:rPr>
            <w:rStyle w:val="affa"/>
            <w:noProof/>
          </w:rPr>
          <w:t xml:space="preserve"> 2-3</w:t>
        </w:r>
        <w:r w:rsidRPr="009148EC">
          <w:rPr>
            <w:rStyle w:val="affa"/>
            <w:noProof/>
          </w:rPr>
          <w:noBreakHyphen/>
          <w:t>1 Segmentation(</w:t>
        </w:r>
        <w:r w:rsidRPr="009148EC">
          <w:rPr>
            <w:rStyle w:val="affa"/>
            <w:noProof/>
          </w:rPr>
          <w:t>市場區隔</w:t>
        </w:r>
        <w:r w:rsidRPr="009148EC">
          <w:rPr>
            <w:rStyle w:val="affa"/>
            <w:noProof/>
          </w:rPr>
          <w:t>)</w:t>
        </w:r>
        <w:r>
          <w:rPr>
            <w:noProof/>
            <w:webHidden/>
          </w:rPr>
          <w:tab/>
        </w:r>
        <w:r>
          <w:rPr>
            <w:noProof/>
            <w:webHidden/>
          </w:rPr>
          <w:fldChar w:fldCharType="begin"/>
        </w:r>
        <w:r>
          <w:rPr>
            <w:noProof/>
            <w:webHidden/>
          </w:rPr>
          <w:instrText xml:space="preserve"> PAGEREF _Toc242700779 \h </w:instrText>
        </w:r>
        <w:r>
          <w:rPr>
            <w:noProof/>
            <w:webHidden/>
          </w:rPr>
        </w:r>
        <w:r>
          <w:rPr>
            <w:noProof/>
            <w:webHidden/>
          </w:rPr>
          <w:fldChar w:fldCharType="separate"/>
        </w:r>
        <w:r>
          <w:rPr>
            <w:noProof/>
            <w:webHidden/>
          </w:rPr>
          <w:t>5</w:t>
        </w:r>
        <w:r>
          <w:rPr>
            <w:noProof/>
            <w:webHidden/>
          </w:rPr>
          <w:fldChar w:fldCharType="end"/>
        </w:r>
      </w:hyperlink>
    </w:p>
    <w:p w14:paraId="148B4E22" w14:textId="114BB971"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0" w:history="1">
        <w:r w:rsidRPr="009148EC">
          <w:rPr>
            <w:rStyle w:val="affa"/>
            <w:noProof/>
          </w:rPr>
          <w:t>表</w:t>
        </w:r>
        <w:r w:rsidRPr="009148EC">
          <w:rPr>
            <w:rStyle w:val="affa"/>
            <w:noProof/>
          </w:rPr>
          <w:t xml:space="preserve"> 2-4</w:t>
        </w:r>
        <w:r w:rsidRPr="009148EC">
          <w:rPr>
            <w:rStyle w:val="affa"/>
            <w:noProof/>
          </w:rPr>
          <w:noBreakHyphen/>
          <w:t xml:space="preserve">1 </w:t>
        </w:r>
        <w:r w:rsidRPr="009148EC">
          <w:rPr>
            <w:rStyle w:val="affa"/>
            <w:noProof/>
          </w:rPr>
          <w:t>競爭力分析</w:t>
        </w:r>
        <w:r w:rsidRPr="009148EC">
          <w:rPr>
            <w:rStyle w:val="affa"/>
            <w:noProof/>
          </w:rPr>
          <w:t>SWOT-TOWS</w:t>
        </w:r>
        <w:r>
          <w:rPr>
            <w:noProof/>
            <w:webHidden/>
          </w:rPr>
          <w:tab/>
        </w:r>
        <w:r>
          <w:rPr>
            <w:noProof/>
            <w:webHidden/>
          </w:rPr>
          <w:fldChar w:fldCharType="begin"/>
        </w:r>
        <w:r>
          <w:rPr>
            <w:noProof/>
            <w:webHidden/>
          </w:rPr>
          <w:instrText xml:space="preserve"> PAGEREF _Toc242700780 \h </w:instrText>
        </w:r>
        <w:r>
          <w:rPr>
            <w:noProof/>
            <w:webHidden/>
          </w:rPr>
        </w:r>
        <w:r>
          <w:rPr>
            <w:noProof/>
            <w:webHidden/>
          </w:rPr>
          <w:fldChar w:fldCharType="separate"/>
        </w:r>
        <w:r>
          <w:rPr>
            <w:noProof/>
            <w:webHidden/>
          </w:rPr>
          <w:t>6</w:t>
        </w:r>
        <w:r>
          <w:rPr>
            <w:noProof/>
            <w:webHidden/>
          </w:rPr>
          <w:fldChar w:fldCharType="end"/>
        </w:r>
      </w:hyperlink>
    </w:p>
    <w:p w14:paraId="3F413D1A" w14:textId="5D19F1CD"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1" w:history="1">
        <w:r w:rsidRPr="009148EC">
          <w:rPr>
            <w:rStyle w:val="affa"/>
            <w:noProof/>
          </w:rPr>
          <w:t>表</w:t>
        </w:r>
        <w:r w:rsidRPr="009148EC">
          <w:rPr>
            <w:rStyle w:val="affa"/>
            <w:noProof/>
          </w:rPr>
          <w:t xml:space="preserve"> 3-2</w:t>
        </w:r>
        <w:r w:rsidRPr="009148EC">
          <w:rPr>
            <w:rStyle w:val="affa"/>
            <w:noProof/>
          </w:rPr>
          <w:noBreakHyphen/>
          <w:t>1</w:t>
        </w:r>
        <w:r w:rsidRPr="009148EC">
          <w:rPr>
            <w:rStyle w:val="affa"/>
            <w:noProof/>
          </w:rPr>
          <w:t>系統軟硬體需求表</w:t>
        </w:r>
        <w:r>
          <w:rPr>
            <w:noProof/>
            <w:webHidden/>
          </w:rPr>
          <w:tab/>
        </w:r>
        <w:r>
          <w:rPr>
            <w:noProof/>
            <w:webHidden/>
          </w:rPr>
          <w:fldChar w:fldCharType="begin"/>
        </w:r>
        <w:r>
          <w:rPr>
            <w:noProof/>
            <w:webHidden/>
          </w:rPr>
          <w:instrText xml:space="preserve"> PAGEREF _Toc242700781 \h </w:instrText>
        </w:r>
        <w:r>
          <w:rPr>
            <w:noProof/>
            <w:webHidden/>
          </w:rPr>
        </w:r>
        <w:r>
          <w:rPr>
            <w:noProof/>
            <w:webHidden/>
          </w:rPr>
          <w:fldChar w:fldCharType="separate"/>
        </w:r>
        <w:r>
          <w:rPr>
            <w:noProof/>
            <w:webHidden/>
          </w:rPr>
          <w:t>8</w:t>
        </w:r>
        <w:r>
          <w:rPr>
            <w:noProof/>
            <w:webHidden/>
          </w:rPr>
          <w:fldChar w:fldCharType="end"/>
        </w:r>
      </w:hyperlink>
    </w:p>
    <w:p w14:paraId="44D1E49D" w14:textId="0300796D"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2" w:history="1">
        <w:r w:rsidRPr="009148EC">
          <w:rPr>
            <w:rStyle w:val="affa"/>
            <w:noProof/>
          </w:rPr>
          <w:t>表</w:t>
        </w:r>
        <w:r w:rsidRPr="009148EC">
          <w:rPr>
            <w:rStyle w:val="affa"/>
            <w:noProof/>
          </w:rPr>
          <w:t xml:space="preserve"> 3-3</w:t>
        </w:r>
        <w:r w:rsidRPr="009148EC">
          <w:rPr>
            <w:rStyle w:val="affa"/>
            <w:noProof/>
          </w:rPr>
          <w:noBreakHyphen/>
          <w:t>1</w:t>
        </w:r>
        <w:r w:rsidRPr="009148EC">
          <w:rPr>
            <w:rStyle w:val="affa"/>
            <w:noProof/>
          </w:rPr>
          <w:t>使用標準與工具表</w:t>
        </w:r>
        <w:r>
          <w:rPr>
            <w:noProof/>
            <w:webHidden/>
          </w:rPr>
          <w:tab/>
        </w:r>
        <w:r>
          <w:rPr>
            <w:noProof/>
            <w:webHidden/>
          </w:rPr>
          <w:fldChar w:fldCharType="begin"/>
        </w:r>
        <w:r>
          <w:rPr>
            <w:noProof/>
            <w:webHidden/>
          </w:rPr>
          <w:instrText xml:space="preserve"> PAGEREF _Toc242700782 \h </w:instrText>
        </w:r>
        <w:r>
          <w:rPr>
            <w:noProof/>
            <w:webHidden/>
          </w:rPr>
        </w:r>
        <w:r>
          <w:rPr>
            <w:noProof/>
            <w:webHidden/>
          </w:rPr>
          <w:fldChar w:fldCharType="separate"/>
        </w:r>
        <w:r>
          <w:rPr>
            <w:noProof/>
            <w:webHidden/>
          </w:rPr>
          <w:t>9</w:t>
        </w:r>
        <w:r>
          <w:rPr>
            <w:noProof/>
            <w:webHidden/>
          </w:rPr>
          <w:fldChar w:fldCharType="end"/>
        </w:r>
      </w:hyperlink>
    </w:p>
    <w:p w14:paraId="433C3087" w14:textId="3E753E49"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3" w:history="1">
        <w:r w:rsidRPr="009148EC">
          <w:rPr>
            <w:rStyle w:val="affa"/>
            <w:noProof/>
          </w:rPr>
          <w:t>表</w:t>
        </w:r>
        <w:r w:rsidRPr="009148EC">
          <w:rPr>
            <w:rStyle w:val="affa"/>
            <w:noProof/>
          </w:rPr>
          <w:t xml:space="preserve"> 4-1</w:t>
        </w:r>
        <w:r w:rsidRPr="009148EC">
          <w:rPr>
            <w:rStyle w:val="affa"/>
            <w:noProof/>
          </w:rPr>
          <w:noBreakHyphen/>
          <w:t>1</w:t>
        </w:r>
        <w:r w:rsidRPr="009148EC">
          <w:rPr>
            <w:rStyle w:val="affa"/>
            <w:noProof/>
          </w:rPr>
          <w:t>專案時程表</w:t>
        </w:r>
        <w:r>
          <w:rPr>
            <w:noProof/>
            <w:webHidden/>
          </w:rPr>
          <w:tab/>
        </w:r>
        <w:r>
          <w:rPr>
            <w:noProof/>
            <w:webHidden/>
          </w:rPr>
          <w:fldChar w:fldCharType="begin"/>
        </w:r>
        <w:r>
          <w:rPr>
            <w:noProof/>
            <w:webHidden/>
          </w:rPr>
          <w:instrText xml:space="preserve"> PAGEREF _Toc242700783 \h </w:instrText>
        </w:r>
        <w:r>
          <w:rPr>
            <w:noProof/>
            <w:webHidden/>
          </w:rPr>
        </w:r>
        <w:r>
          <w:rPr>
            <w:noProof/>
            <w:webHidden/>
          </w:rPr>
          <w:fldChar w:fldCharType="separate"/>
        </w:r>
        <w:r>
          <w:rPr>
            <w:noProof/>
            <w:webHidden/>
          </w:rPr>
          <w:t>10</w:t>
        </w:r>
        <w:r>
          <w:rPr>
            <w:noProof/>
            <w:webHidden/>
          </w:rPr>
          <w:fldChar w:fldCharType="end"/>
        </w:r>
      </w:hyperlink>
    </w:p>
    <w:p w14:paraId="771E8E8B" w14:textId="55694CC6"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4" w:history="1">
        <w:r w:rsidRPr="009148EC">
          <w:rPr>
            <w:rStyle w:val="affa"/>
            <w:noProof/>
          </w:rPr>
          <w:t>表</w:t>
        </w:r>
        <w:r w:rsidRPr="009148EC">
          <w:rPr>
            <w:rStyle w:val="affa"/>
            <w:noProof/>
          </w:rPr>
          <w:t xml:space="preserve"> 4-2</w:t>
        </w:r>
        <w:r w:rsidRPr="009148EC">
          <w:rPr>
            <w:rStyle w:val="affa"/>
            <w:noProof/>
          </w:rPr>
          <w:noBreakHyphen/>
          <w:t>1</w:t>
        </w:r>
        <w:r w:rsidRPr="009148EC">
          <w:rPr>
            <w:rStyle w:val="affa"/>
            <w:noProof/>
          </w:rPr>
          <w:t>專案組織與分工表</w:t>
        </w:r>
        <w:r>
          <w:rPr>
            <w:noProof/>
            <w:webHidden/>
          </w:rPr>
          <w:tab/>
        </w:r>
        <w:r>
          <w:rPr>
            <w:noProof/>
            <w:webHidden/>
          </w:rPr>
          <w:fldChar w:fldCharType="begin"/>
        </w:r>
        <w:r>
          <w:rPr>
            <w:noProof/>
            <w:webHidden/>
          </w:rPr>
          <w:instrText xml:space="preserve"> PAGEREF _Toc242700784 \h </w:instrText>
        </w:r>
        <w:r>
          <w:rPr>
            <w:noProof/>
            <w:webHidden/>
          </w:rPr>
        </w:r>
        <w:r>
          <w:rPr>
            <w:noProof/>
            <w:webHidden/>
          </w:rPr>
          <w:fldChar w:fldCharType="separate"/>
        </w:r>
        <w:r>
          <w:rPr>
            <w:noProof/>
            <w:webHidden/>
          </w:rPr>
          <w:t>11</w:t>
        </w:r>
        <w:r>
          <w:rPr>
            <w:noProof/>
            <w:webHidden/>
          </w:rPr>
          <w:fldChar w:fldCharType="end"/>
        </w:r>
      </w:hyperlink>
    </w:p>
    <w:p w14:paraId="6A4F7317" w14:textId="4C599AC3"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5" w:history="1">
        <w:r w:rsidRPr="009148EC">
          <w:rPr>
            <w:rStyle w:val="affa"/>
            <w:noProof/>
          </w:rPr>
          <w:t>表</w:t>
        </w:r>
        <w:r w:rsidRPr="009148EC">
          <w:rPr>
            <w:rStyle w:val="affa"/>
            <w:noProof/>
          </w:rPr>
          <w:t xml:space="preserve"> 4-2</w:t>
        </w:r>
        <w:r w:rsidRPr="009148EC">
          <w:rPr>
            <w:rStyle w:val="affa"/>
            <w:noProof/>
          </w:rPr>
          <w:noBreakHyphen/>
          <w:t>2</w:t>
        </w:r>
        <w:r w:rsidRPr="009148EC">
          <w:rPr>
            <w:rStyle w:val="affa"/>
            <w:noProof/>
          </w:rPr>
          <w:t>專題成果工作內容與貢獻度表</w:t>
        </w:r>
        <w:r>
          <w:rPr>
            <w:noProof/>
            <w:webHidden/>
          </w:rPr>
          <w:tab/>
        </w:r>
        <w:r>
          <w:rPr>
            <w:noProof/>
            <w:webHidden/>
          </w:rPr>
          <w:fldChar w:fldCharType="begin"/>
        </w:r>
        <w:r>
          <w:rPr>
            <w:noProof/>
            <w:webHidden/>
          </w:rPr>
          <w:instrText xml:space="preserve"> PAGEREF _Toc242700785 \h </w:instrText>
        </w:r>
        <w:r>
          <w:rPr>
            <w:noProof/>
            <w:webHidden/>
          </w:rPr>
        </w:r>
        <w:r>
          <w:rPr>
            <w:noProof/>
            <w:webHidden/>
          </w:rPr>
          <w:fldChar w:fldCharType="separate"/>
        </w:r>
        <w:r>
          <w:rPr>
            <w:noProof/>
            <w:webHidden/>
          </w:rPr>
          <w:t>12</w:t>
        </w:r>
        <w:r>
          <w:rPr>
            <w:noProof/>
            <w:webHidden/>
          </w:rPr>
          <w:fldChar w:fldCharType="end"/>
        </w:r>
      </w:hyperlink>
    </w:p>
    <w:p w14:paraId="04FF184B" w14:textId="3627846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6" w:history="1">
        <w:r w:rsidRPr="009148EC">
          <w:rPr>
            <w:rStyle w:val="affa"/>
            <w:noProof/>
          </w:rPr>
          <w:t>表</w:t>
        </w:r>
        <w:r w:rsidRPr="009148EC">
          <w:rPr>
            <w:rStyle w:val="affa"/>
            <w:noProof/>
          </w:rPr>
          <w:t xml:space="preserve"> 5-1</w:t>
        </w:r>
        <w:r w:rsidRPr="009148EC">
          <w:rPr>
            <w:rStyle w:val="affa"/>
            <w:noProof/>
          </w:rPr>
          <w:noBreakHyphen/>
          <w:t>1</w:t>
        </w:r>
        <w:r w:rsidRPr="009148EC">
          <w:rPr>
            <w:rStyle w:val="affa"/>
            <w:noProof/>
          </w:rPr>
          <w:t>功能需求清單表</w:t>
        </w:r>
        <w:r>
          <w:rPr>
            <w:noProof/>
            <w:webHidden/>
          </w:rPr>
          <w:tab/>
        </w:r>
        <w:r>
          <w:rPr>
            <w:noProof/>
            <w:webHidden/>
          </w:rPr>
          <w:fldChar w:fldCharType="begin"/>
        </w:r>
        <w:r>
          <w:rPr>
            <w:noProof/>
            <w:webHidden/>
          </w:rPr>
          <w:instrText xml:space="preserve"> PAGEREF _Toc242700786 \h </w:instrText>
        </w:r>
        <w:r>
          <w:rPr>
            <w:noProof/>
            <w:webHidden/>
          </w:rPr>
        </w:r>
        <w:r>
          <w:rPr>
            <w:noProof/>
            <w:webHidden/>
          </w:rPr>
          <w:fldChar w:fldCharType="separate"/>
        </w:r>
        <w:r>
          <w:rPr>
            <w:noProof/>
            <w:webHidden/>
          </w:rPr>
          <w:t>15</w:t>
        </w:r>
        <w:r>
          <w:rPr>
            <w:noProof/>
            <w:webHidden/>
          </w:rPr>
          <w:fldChar w:fldCharType="end"/>
        </w:r>
      </w:hyperlink>
    </w:p>
    <w:p w14:paraId="4953AE0B" w14:textId="469660F4"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7" w:history="1">
        <w:r w:rsidRPr="009148EC">
          <w:rPr>
            <w:rStyle w:val="affa"/>
            <w:noProof/>
          </w:rPr>
          <w:t>表</w:t>
        </w:r>
        <w:r w:rsidRPr="009148EC">
          <w:rPr>
            <w:rStyle w:val="affa"/>
            <w:noProof/>
          </w:rPr>
          <w:t xml:space="preserve"> 5-1</w:t>
        </w:r>
        <w:r w:rsidRPr="009148EC">
          <w:rPr>
            <w:rStyle w:val="affa"/>
            <w:noProof/>
          </w:rPr>
          <w:noBreakHyphen/>
          <w:t>2</w:t>
        </w:r>
        <w:r w:rsidRPr="009148EC">
          <w:rPr>
            <w:rStyle w:val="affa"/>
            <w:noProof/>
          </w:rPr>
          <w:t>非功能需求清單表</w:t>
        </w:r>
        <w:r>
          <w:rPr>
            <w:noProof/>
            <w:webHidden/>
          </w:rPr>
          <w:tab/>
        </w:r>
        <w:r>
          <w:rPr>
            <w:noProof/>
            <w:webHidden/>
          </w:rPr>
          <w:fldChar w:fldCharType="begin"/>
        </w:r>
        <w:r>
          <w:rPr>
            <w:noProof/>
            <w:webHidden/>
          </w:rPr>
          <w:instrText xml:space="preserve"> PAGEREF _Toc242700787 \h </w:instrText>
        </w:r>
        <w:r>
          <w:rPr>
            <w:noProof/>
            <w:webHidden/>
          </w:rPr>
        </w:r>
        <w:r>
          <w:rPr>
            <w:noProof/>
            <w:webHidden/>
          </w:rPr>
          <w:fldChar w:fldCharType="separate"/>
        </w:r>
        <w:r>
          <w:rPr>
            <w:noProof/>
            <w:webHidden/>
          </w:rPr>
          <w:t>16</w:t>
        </w:r>
        <w:r>
          <w:rPr>
            <w:noProof/>
            <w:webHidden/>
          </w:rPr>
          <w:fldChar w:fldCharType="end"/>
        </w:r>
      </w:hyperlink>
    </w:p>
    <w:p w14:paraId="2A48A9B3" w14:textId="619DCF6A"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8" w:history="1">
        <w:r w:rsidRPr="009148EC">
          <w:rPr>
            <w:rStyle w:val="affa"/>
            <w:noProof/>
          </w:rPr>
          <w:t>表</w:t>
        </w:r>
        <w:r w:rsidRPr="009148EC">
          <w:rPr>
            <w:rStyle w:val="affa"/>
            <w:noProof/>
          </w:rPr>
          <w:t xml:space="preserve"> 5-3</w:t>
        </w:r>
        <w:r w:rsidRPr="009148EC">
          <w:rPr>
            <w:rStyle w:val="affa"/>
            <w:noProof/>
          </w:rPr>
          <w:noBreakHyphen/>
          <w:t>1</w:t>
        </w:r>
        <w:r w:rsidRPr="009148EC">
          <w:rPr>
            <w:rStyle w:val="affa"/>
            <w:noProof/>
          </w:rPr>
          <w:t>註冊</w:t>
        </w:r>
        <w:r>
          <w:rPr>
            <w:noProof/>
            <w:webHidden/>
          </w:rPr>
          <w:tab/>
        </w:r>
        <w:r>
          <w:rPr>
            <w:noProof/>
            <w:webHidden/>
          </w:rPr>
          <w:fldChar w:fldCharType="begin"/>
        </w:r>
        <w:r>
          <w:rPr>
            <w:noProof/>
            <w:webHidden/>
          </w:rPr>
          <w:instrText xml:space="preserve"> PAGEREF _Toc242700788 \h </w:instrText>
        </w:r>
        <w:r>
          <w:rPr>
            <w:noProof/>
            <w:webHidden/>
          </w:rPr>
        </w:r>
        <w:r>
          <w:rPr>
            <w:noProof/>
            <w:webHidden/>
          </w:rPr>
          <w:fldChar w:fldCharType="separate"/>
        </w:r>
        <w:r>
          <w:rPr>
            <w:noProof/>
            <w:webHidden/>
          </w:rPr>
          <w:t>18</w:t>
        </w:r>
        <w:r>
          <w:rPr>
            <w:noProof/>
            <w:webHidden/>
          </w:rPr>
          <w:fldChar w:fldCharType="end"/>
        </w:r>
      </w:hyperlink>
    </w:p>
    <w:p w14:paraId="40A2F95D" w14:textId="54FE2386"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89" w:history="1">
        <w:r w:rsidRPr="009148EC">
          <w:rPr>
            <w:rStyle w:val="affa"/>
            <w:noProof/>
          </w:rPr>
          <w:t>表</w:t>
        </w:r>
        <w:r w:rsidRPr="009148EC">
          <w:rPr>
            <w:rStyle w:val="affa"/>
            <w:noProof/>
          </w:rPr>
          <w:t xml:space="preserve"> 5-3</w:t>
        </w:r>
        <w:r w:rsidRPr="009148EC">
          <w:rPr>
            <w:rStyle w:val="affa"/>
            <w:noProof/>
          </w:rPr>
          <w:noBreakHyphen/>
          <w:t>2 Gmail</w:t>
        </w:r>
        <w:r w:rsidRPr="009148EC">
          <w:rPr>
            <w:rStyle w:val="affa"/>
            <w:noProof/>
          </w:rPr>
          <w:t>信箱認證</w:t>
        </w:r>
        <w:r>
          <w:rPr>
            <w:noProof/>
            <w:webHidden/>
          </w:rPr>
          <w:tab/>
        </w:r>
        <w:r>
          <w:rPr>
            <w:noProof/>
            <w:webHidden/>
          </w:rPr>
          <w:fldChar w:fldCharType="begin"/>
        </w:r>
        <w:r>
          <w:rPr>
            <w:noProof/>
            <w:webHidden/>
          </w:rPr>
          <w:instrText xml:space="preserve"> PAGEREF _Toc242700789 \h </w:instrText>
        </w:r>
        <w:r>
          <w:rPr>
            <w:noProof/>
            <w:webHidden/>
          </w:rPr>
        </w:r>
        <w:r>
          <w:rPr>
            <w:noProof/>
            <w:webHidden/>
          </w:rPr>
          <w:fldChar w:fldCharType="separate"/>
        </w:r>
        <w:r>
          <w:rPr>
            <w:noProof/>
            <w:webHidden/>
          </w:rPr>
          <w:t>19</w:t>
        </w:r>
        <w:r>
          <w:rPr>
            <w:noProof/>
            <w:webHidden/>
          </w:rPr>
          <w:fldChar w:fldCharType="end"/>
        </w:r>
      </w:hyperlink>
    </w:p>
    <w:p w14:paraId="47454D9C" w14:textId="5141B732"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0" w:history="1">
        <w:r w:rsidRPr="009148EC">
          <w:rPr>
            <w:rStyle w:val="affa"/>
            <w:noProof/>
          </w:rPr>
          <w:t>表</w:t>
        </w:r>
        <w:r w:rsidRPr="009148EC">
          <w:rPr>
            <w:rStyle w:val="affa"/>
            <w:noProof/>
          </w:rPr>
          <w:t>5-3</w:t>
        </w:r>
        <w:r w:rsidRPr="009148EC">
          <w:rPr>
            <w:rStyle w:val="affa"/>
            <w:noProof/>
          </w:rPr>
          <w:noBreakHyphen/>
          <w:t xml:space="preserve">3 </w:t>
        </w:r>
        <w:r w:rsidRPr="009148EC">
          <w:rPr>
            <w:rStyle w:val="affa"/>
            <w:noProof/>
          </w:rPr>
          <w:t>使用者登入</w:t>
        </w:r>
        <w:r>
          <w:rPr>
            <w:noProof/>
            <w:webHidden/>
          </w:rPr>
          <w:tab/>
        </w:r>
        <w:r>
          <w:rPr>
            <w:noProof/>
            <w:webHidden/>
          </w:rPr>
          <w:fldChar w:fldCharType="begin"/>
        </w:r>
        <w:r>
          <w:rPr>
            <w:noProof/>
            <w:webHidden/>
          </w:rPr>
          <w:instrText xml:space="preserve"> PAGEREF _Toc242700790 \h </w:instrText>
        </w:r>
        <w:r>
          <w:rPr>
            <w:noProof/>
            <w:webHidden/>
          </w:rPr>
        </w:r>
        <w:r>
          <w:rPr>
            <w:noProof/>
            <w:webHidden/>
          </w:rPr>
          <w:fldChar w:fldCharType="separate"/>
        </w:r>
        <w:r>
          <w:rPr>
            <w:noProof/>
            <w:webHidden/>
          </w:rPr>
          <w:t>19</w:t>
        </w:r>
        <w:r>
          <w:rPr>
            <w:noProof/>
            <w:webHidden/>
          </w:rPr>
          <w:fldChar w:fldCharType="end"/>
        </w:r>
      </w:hyperlink>
    </w:p>
    <w:p w14:paraId="48BF37EE" w14:textId="51095577"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1" w:history="1">
        <w:r w:rsidRPr="009148EC">
          <w:rPr>
            <w:rStyle w:val="affa"/>
            <w:noProof/>
          </w:rPr>
          <w:t>表</w:t>
        </w:r>
        <w:r w:rsidRPr="009148EC">
          <w:rPr>
            <w:rStyle w:val="affa"/>
            <w:noProof/>
          </w:rPr>
          <w:t xml:space="preserve"> 5-3</w:t>
        </w:r>
        <w:r w:rsidRPr="009148EC">
          <w:rPr>
            <w:rStyle w:val="affa"/>
            <w:noProof/>
          </w:rPr>
          <w:noBreakHyphen/>
          <w:t>4</w:t>
        </w:r>
        <w:r w:rsidRPr="009148EC">
          <w:rPr>
            <w:rStyle w:val="affa"/>
            <w:rFonts w:ascii="標楷體" w:hAnsi="標楷體"/>
            <w:noProof/>
          </w:rPr>
          <w:t>上傳圖片並取得分析結果</w:t>
        </w:r>
        <w:r>
          <w:rPr>
            <w:noProof/>
            <w:webHidden/>
          </w:rPr>
          <w:tab/>
        </w:r>
        <w:r>
          <w:rPr>
            <w:noProof/>
            <w:webHidden/>
          </w:rPr>
          <w:fldChar w:fldCharType="begin"/>
        </w:r>
        <w:r>
          <w:rPr>
            <w:noProof/>
            <w:webHidden/>
          </w:rPr>
          <w:instrText xml:space="preserve"> PAGEREF _Toc242700791 \h </w:instrText>
        </w:r>
        <w:r>
          <w:rPr>
            <w:noProof/>
            <w:webHidden/>
          </w:rPr>
        </w:r>
        <w:r>
          <w:rPr>
            <w:noProof/>
            <w:webHidden/>
          </w:rPr>
          <w:fldChar w:fldCharType="separate"/>
        </w:r>
        <w:r>
          <w:rPr>
            <w:noProof/>
            <w:webHidden/>
          </w:rPr>
          <w:t>19</w:t>
        </w:r>
        <w:r>
          <w:rPr>
            <w:noProof/>
            <w:webHidden/>
          </w:rPr>
          <w:fldChar w:fldCharType="end"/>
        </w:r>
      </w:hyperlink>
    </w:p>
    <w:p w14:paraId="6AD192A1" w14:textId="727D519F"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2" w:history="1">
        <w:r w:rsidRPr="009148EC">
          <w:rPr>
            <w:rStyle w:val="affa"/>
            <w:noProof/>
          </w:rPr>
          <w:t>表</w:t>
        </w:r>
        <w:r w:rsidRPr="009148EC">
          <w:rPr>
            <w:rStyle w:val="affa"/>
            <w:noProof/>
          </w:rPr>
          <w:t xml:space="preserve"> 5-3</w:t>
        </w:r>
        <w:r w:rsidRPr="009148EC">
          <w:rPr>
            <w:rStyle w:val="affa"/>
            <w:noProof/>
          </w:rPr>
          <w:noBreakHyphen/>
          <w:t>5</w:t>
        </w:r>
        <w:r w:rsidRPr="009148EC">
          <w:rPr>
            <w:rStyle w:val="affa"/>
            <w:rFonts w:ascii="標楷體" w:hAnsi="標楷體"/>
            <w:noProof/>
          </w:rPr>
          <w:t>儲存診斷紀錄</w:t>
        </w:r>
        <w:r>
          <w:rPr>
            <w:noProof/>
            <w:webHidden/>
          </w:rPr>
          <w:tab/>
        </w:r>
        <w:r>
          <w:rPr>
            <w:noProof/>
            <w:webHidden/>
          </w:rPr>
          <w:fldChar w:fldCharType="begin"/>
        </w:r>
        <w:r>
          <w:rPr>
            <w:noProof/>
            <w:webHidden/>
          </w:rPr>
          <w:instrText xml:space="preserve"> PAGEREF _Toc242700792 \h </w:instrText>
        </w:r>
        <w:r>
          <w:rPr>
            <w:noProof/>
            <w:webHidden/>
          </w:rPr>
        </w:r>
        <w:r>
          <w:rPr>
            <w:noProof/>
            <w:webHidden/>
          </w:rPr>
          <w:fldChar w:fldCharType="separate"/>
        </w:r>
        <w:r>
          <w:rPr>
            <w:noProof/>
            <w:webHidden/>
          </w:rPr>
          <w:t>20</w:t>
        </w:r>
        <w:r>
          <w:rPr>
            <w:noProof/>
            <w:webHidden/>
          </w:rPr>
          <w:fldChar w:fldCharType="end"/>
        </w:r>
      </w:hyperlink>
    </w:p>
    <w:p w14:paraId="04F31D48" w14:textId="46301FD3"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3" w:history="1">
        <w:r w:rsidRPr="009148EC">
          <w:rPr>
            <w:rStyle w:val="affa"/>
            <w:noProof/>
          </w:rPr>
          <w:t>表</w:t>
        </w:r>
        <w:r w:rsidRPr="009148EC">
          <w:rPr>
            <w:rStyle w:val="affa"/>
            <w:noProof/>
          </w:rPr>
          <w:t xml:space="preserve"> 5-3</w:t>
        </w:r>
        <w:r w:rsidRPr="009148EC">
          <w:rPr>
            <w:rStyle w:val="affa"/>
            <w:noProof/>
          </w:rPr>
          <w:noBreakHyphen/>
          <w:t xml:space="preserve">6 </w:t>
        </w:r>
        <w:r w:rsidRPr="009148EC">
          <w:rPr>
            <w:rStyle w:val="affa"/>
            <w:noProof/>
          </w:rPr>
          <w:t>查看歷史紀錄</w:t>
        </w:r>
        <w:r>
          <w:rPr>
            <w:noProof/>
            <w:webHidden/>
          </w:rPr>
          <w:tab/>
        </w:r>
        <w:r>
          <w:rPr>
            <w:noProof/>
            <w:webHidden/>
          </w:rPr>
          <w:fldChar w:fldCharType="begin"/>
        </w:r>
        <w:r>
          <w:rPr>
            <w:noProof/>
            <w:webHidden/>
          </w:rPr>
          <w:instrText xml:space="preserve"> PAGEREF _Toc242700793 \h </w:instrText>
        </w:r>
        <w:r>
          <w:rPr>
            <w:noProof/>
            <w:webHidden/>
          </w:rPr>
        </w:r>
        <w:r>
          <w:rPr>
            <w:noProof/>
            <w:webHidden/>
          </w:rPr>
          <w:fldChar w:fldCharType="separate"/>
        </w:r>
        <w:r>
          <w:rPr>
            <w:noProof/>
            <w:webHidden/>
          </w:rPr>
          <w:t>20</w:t>
        </w:r>
        <w:r>
          <w:rPr>
            <w:noProof/>
            <w:webHidden/>
          </w:rPr>
          <w:fldChar w:fldCharType="end"/>
        </w:r>
      </w:hyperlink>
    </w:p>
    <w:p w14:paraId="7DB7111E" w14:textId="5666D218"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4" w:history="1">
        <w:r w:rsidRPr="009148EC">
          <w:rPr>
            <w:rStyle w:val="affa"/>
            <w:noProof/>
          </w:rPr>
          <w:t>表</w:t>
        </w:r>
        <w:r w:rsidRPr="009148EC">
          <w:rPr>
            <w:rStyle w:val="affa"/>
            <w:noProof/>
          </w:rPr>
          <w:t xml:space="preserve"> 5-3</w:t>
        </w:r>
        <w:r w:rsidRPr="009148EC">
          <w:rPr>
            <w:rStyle w:val="affa"/>
            <w:noProof/>
          </w:rPr>
          <w:noBreakHyphen/>
          <w:t xml:space="preserve">7 </w:t>
        </w:r>
        <w:r w:rsidRPr="009148EC">
          <w:rPr>
            <w:rStyle w:val="affa"/>
            <w:noProof/>
          </w:rPr>
          <w:t>檢視儀表板與診斷紀錄</w:t>
        </w:r>
        <w:r>
          <w:rPr>
            <w:noProof/>
            <w:webHidden/>
          </w:rPr>
          <w:tab/>
        </w:r>
        <w:r>
          <w:rPr>
            <w:noProof/>
            <w:webHidden/>
          </w:rPr>
          <w:fldChar w:fldCharType="begin"/>
        </w:r>
        <w:r>
          <w:rPr>
            <w:noProof/>
            <w:webHidden/>
          </w:rPr>
          <w:instrText xml:space="preserve"> PAGEREF _Toc242700794 \h </w:instrText>
        </w:r>
        <w:r>
          <w:rPr>
            <w:noProof/>
            <w:webHidden/>
          </w:rPr>
        </w:r>
        <w:r>
          <w:rPr>
            <w:noProof/>
            <w:webHidden/>
          </w:rPr>
          <w:fldChar w:fldCharType="separate"/>
        </w:r>
        <w:r>
          <w:rPr>
            <w:noProof/>
            <w:webHidden/>
          </w:rPr>
          <w:t>21</w:t>
        </w:r>
        <w:r>
          <w:rPr>
            <w:noProof/>
            <w:webHidden/>
          </w:rPr>
          <w:fldChar w:fldCharType="end"/>
        </w:r>
      </w:hyperlink>
    </w:p>
    <w:p w14:paraId="7318B46A" w14:textId="4EB86C87"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5" w:history="1">
        <w:r w:rsidRPr="009148EC">
          <w:rPr>
            <w:rStyle w:val="affa"/>
            <w:noProof/>
          </w:rPr>
          <w:t>表</w:t>
        </w:r>
        <w:r w:rsidRPr="009148EC">
          <w:rPr>
            <w:rStyle w:val="affa"/>
            <w:noProof/>
          </w:rPr>
          <w:t xml:space="preserve"> 5-3</w:t>
        </w:r>
        <w:r w:rsidRPr="009148EC">
          <w:rPr>
            <w:rStyle w:val="affa"/>
            <w:noProof/>
          </w:rPr>
          <w:noBreakHyphen/>
          <w:t xml:space="preserve">8 </w:t>
        </w:r>
        <w:r w:rsidRPr="009148EC">
          <w:rPr>
            <w:rStyle w:val="affa"/>
            <w:noProof/>
          </w:rPr>
          <w:t>編輯診斷備忘筆記</w:t>
        </w:r>
        <w:r>
          <w:rPr>
            <w:noProof/>
            <w:webHidden/>
          </w:rPr>
          <w:tab/>
        </w:r>
        <w:r>
          <w:rPr>
            <w:noProof/>
            <w:webHidden/>
          </w:rPr>
          <w:fldChar w:fldCharType="begin"/>
        </w:r>
        <w:r>
          <w:rPr>
            <w:noProof/>
            <w:webHidden/>
          </w:rPr>
          <w:instrText xml:space="preserve"> PAGEREF _Toc242700795 \h </w:instrText>
        </w:r>
        <w:r>
          <w:rPr>
            <w:noProof/>
            <w:webHidden/>
          </w:rPr>
        </w:r>
        <w:r>
          <w:rPr>
            <w:noProof/>
            <w:webHidden/>
          </w:rPr>
          <w:fldChar w:fldCharType="separate"/>
        </w:r>
        <w:r>
          <w:rPr>
            <w:noProof/>
            <w:webHidden/>
          </w:rPr>
          <w:t>21</w:t>
        </w:r>
        <w:r>
          <w:rPr>
            <w:noProof/>
            <w:webHidden/>
          </w:rPr>
          <w:fldChar w:fldCharType="end"/>
        </w:r>
      </w:hyperlink>
    </w:p>
    <w:p w14:paraId="15CE44EA" w14:textId="683570F9"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6" w:history="1">
        <w:r w:rsidRPr="009148EC">
          <w:rPr>
            <w:rStyle w:val="affa"/>
            <w:noProof/>
          </w:rPr>
          <w:t>表</w:t>
        </w:r>
        <w:r w:rsidRPr="009148EC">
          <w:rPr>
            <w:rStyle w:val="affa"/>
            <w:noProof/>
          </w:rPr>
          <w:t xml:space="preserve"> 5-3</w:t>
        </w:r>
        <w:r w:rsidRPr="009148EC">
          <w:rPr>
            <w:rStyle w:val="affa"/>
            <w:noProof/>
          </w:rPr>
          <w:noBreakHyphen/>
          <w:t>9</w:t>
        </w:r>
        <w:r w:rsidRPr="009148EC">
          <w:rPr>
            <w:rStyle w:val="affa"/>
            <w:noProof/>
          </w:rPr>
          <w:t>刪除個人診斷紀錄</w:t>
        </w:r>
        <w:r>
          <w:rPr>
            <w:noProof/>
            <w:webHidden/>
          </w:rPr>
          <w:tab/>
        </w:r>
        <w:r>
          <w:rPr>
            <w:noProof/>
            <w:webHidden/>
          </w:rPr>
          <w:fldChar w:fldCharType="begin"/>
        </w:r>
        <w:r>
          <w:rPr>
            <w:noProof/>
            <w:webHidden/>
          </w:rPr>
          <w:instrText xml:space="preserve"> PAGEREF _Toc242700796 \h </w:instrText>
        </w:r>
        <w:r>
          <w:rPr>
            <w:noProof/>
            <w:webHidden/>
          </w:rPr>
        </w:r>
        <w:r>
          <w:rPr>
            <w:noProof/>
            <w:webHidden/>
          </w:rPr>
          <w:fldChar w:fldCharType="separate"/>
        </w:r>
        <w:r>
          <w:rPr>
            <w:noProof/>
            <w:webHidden/>
          </w:rPr>
          <w:t>22</w:t>
        </w:r>
        <w:r>
          <w:rPr>
            <w:noProof/>
            <w:webHidden/>
          </w:rPr>
          <w:fldChar w:fldCharType="end"/>
        </w:r>
      </w:hyperlink>
    </w:p>
    <w:p w14:paraId="253688F8" w14:textId="45C7B50C"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7" w:history="1">
        <w:r w:rsidRPr="009148EC">
          <w:rPr>
            <w:rStyle w:val="affa"/>
            <w:noProof/>
          </w:rPr>
          <w:t>表</w:t>
        </w:r>
        <w:r w:rsidRPr="009148EC">
          <w:rPr>
            <w:rStyle w:val="affa"/>
            <w:noProof/>
          </w:rPr>
          <w:t xml:space="preserve"> 5-3</w:t>
        </w:r>
        <w:r w:rsidRPr="009148EC">
          <w:rPr>
            <w:rStyle w:val="affa"/>
            <w:noProof/>
          </w:rPr>
          <w:noBreakHyphen/>
          <w:t xml:space="preserve">10 </w:t>
        </w:r>
        <w:r w:rsidRPr="009148EC">
          <w:rPr>
            <w:rStyle w:val="affa"/>
            <w:rFonts w:ascii="標楷體" w:hAnsi="標楷體"/>
            <w:noProof/>
          </w:rPr>
          <w:t>Webcam監控與自動警報</w:t>
        </w:r>
        <w:r>
          <w:rPr>
            <w:noProof/>
            <w:webHidden/>
          </w:rPr>
          <w:tab/>
        </w:r>
        <w:r>
          <w:rPr>
            <w:noProof/>
            <w:webHidden/>
          </w:rPr>
          <w:fldChar w:fldCharType="begin"/>
        </w:r>
        <w:r>
          <w:rPr>
            <w:noProof/>
            <w:webHidden/>
          </w:rPr>
          <w:instrText xml:space="preserve"> PAGEREF _Toc242700797 \h </w:instrText>
        </w:r>
        <w:r>
          <w:rPr>
            <w:noProof/>
            <w:webHidden/>
          </w:rPr>
        </w:r>
        <w:r>
          <w:rPr>
            <w:noProof/>
            <w:webHidden/>
          </w:rPr>
          <w:fldChar w:fldCharType="separate"/>
        </w:r>
        <w:r>
          <w:rPr>
            <w:noProof/>
            <w:webHidden/>
          </w:rPr>
          <w:t>22</w:t>
        </w:r>
        <w:r>
          <w:rPr>
            <w:noProof/>
            <w:webHidden/>
          </w:rPr>
          <w:fldChar w:fldCharType="end"/>
        </w:r>
      </w:hyperlink>
    </w:p>
    <w:p w14:paraId="38316245" w14:textId="60900BAC"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8" w:history="1">
        <w:r w:rsidRPr="009148EC">
          <w:rPr>
            <w:rStyle w:val="affa"/>
            <w:noProof/>
          </w:rPr>
          <w:t>表</w:t>
        </w:r>
        <w:r w:rsidRPr="009148EC">
          <w:rPr>
            <w:rStyle w:val="affa"/>
            <w:noProof/>
          </w:rPr>
          <w:t xml:space="preserve"> 5-3</w:t>
        </w:r>
        <w:r w:rsidRPr="009148EC">
          <w:rPr>
            <w:rStyle w:val="affa"/>
            <w:noProof/>
          </w:rPr>
          <w:noBreakHyphen/>
          <w:t xml:space="preserve">11 </w:t>
        </w:r>
        <w:r w:rsidRPr="009148EC">
          <w:rPr>
            <w:rStyle w:val="affa"/>
            <w:rFonts w:ascii="標楷體" w:hAnsi="標楷體"/>
            <w:noProof/>
          </w:rPr>
          <w:t>管理Webcam警報</w:t>
        </w:r>
        <w:r>
          <w:rPr>
            <w:noProof/>
            <w:webHidden/>
          </w:rPr>
          <w:tab/>
        </w:r>
        <w:r>
          <w:rPr>
            <w:noProof/>
            <w:webHidden/>
          </w:rPr>
          <w:fldChar w:fldCharType="begin"/>
        </w:r>
        <w:r>
          <w:rPr>
            <w:noProof/>
            <w:webHidden/>
          </w:rPr>
          <w:instrText xml:space="preserve"> PAGEREF _Toc242700798 \h </w:instrText>
        </w:r>
        <w:r>
          <w:rPr>
            <w:noProof/>
            <w:webHidden/>
          </w:rPr>
        </w:r>
        <w:r>
          <w:rPr>
            <w:noProof/>
            <w:webHidden/>
          </w:rPr>
          <w:fldChar w:fldCharType="separate"/>
        </w:r>
        <w:r>
          <w:rPr>
            <w:noProof/>
            <w:webHidden/>
          </w:rPr>
          <w:t>22</w:t>
        </w:r>
        <w:r>
          <w:rPr>
            <w:noProof/>
            <w:webHidden/>
          </w:rPr>
          <w:fldChar w:fldCharType="end"/>
        </w:r>
      </w:hyperlink>
    </w:p>
    <w:p w14:paraId="5993B22E" w14:textId="160FB72D"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799" w:history="1">
        <w:r w:rsidRPr="009148EC">
          <w:rPr>
            <w:rStyle w:val="affa"/>
            <w:noProof/>
          </w:rPr>
          <w:t>表</w:t>
        </w:r>
        <w:r w:rsidRPr="009148EC">
          <w:rPr>
            <w:rStyle w:val="affa"/>
            <w:noProof/>
          </w:rPr>
          <w:t xml:space="preserve"> 5-3</w:t>
        </w:r>
        <w:r w:rsidRPr="009148EC">
          <w:rPr>
            <w:rStyle w:val="affa"/>
            <w:noProof/>
          </w:rPr>
          <w:noBreakHyphen/>
          <w:t xml:space="preserve">12 </w:t>
        </w:r>
        <w:r w:rsidRPr="009148EC">
          <w:rPr>
            <w:rStyle w:val="affa"/>
            <w:noProof/>
          </w:rPr>
          <w:t>查詢使用者列表</w:t>
        </w:r>
        <w:r>
          <w:rPr>
            <w:noProof/>
            <w:webHidden/>
          </w:rPr>
          <w:tab/>
        </w:r>
        <w:r>
          <w:rPr>
            <w:noProof/>
            <w:webHidden/>
          </w:rPr>
          <w:fldChar w:fldCharType="begin"/>
        </w:r>
        <w:r>
          <w:rPr>
            <w:noProof/>
            <w:webHidden/>
          </w:rPr>
          <w:instrText xml:space="preserve"> PAGEREF _Toc242700799 \h </w:instrText>
        </w:r>
        <w:r>
          <w:rPr>
            <w:noProof/>
            <w:webHidden/>
          </w:rPr>
        </w:r>
        <w:r>
          <w:rPr>
            <w:noProof/>
            <w:webHidden/>
          </w:rPr>
          <w:fldChar w:fldCharType="separate"/>
        </w:r>
        <w:r>
          <w:rPr>
            <w:noProof/>
            <w:webHidden/>
          </w:rPr>
          <w:t>23</w:t>
        </w:r>
        <w:r>
          <w:rPr>
            <w:noProof/>
            <w:webHidden/>
          </w:rPr>
          <w:fldChar w:fldCharType="end"/>
        </w:r>
      </w:hyperlink>
    </w:p>
    <w:p w14:paraId="122762A2" w14:textId="49D8C7CC"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0" w:history="1">
        <w:r w:rsidRPr="009148EC">
          <w:rPr>
            <w:rStyle w:val="affa"/>
            <w:noProof/>
          </w:rPr>
          <w:t>表</w:t>
        </w:r>
        <w:r w:rsidRPr="009148EC">
          <w:rPr>
            <w:rStyle w:val="affa"/>
            <w:noProof/>
          </w:rPr>
          <w:t xml:space="preserve"> 5-3</w:t>
        </w:r>
        <w:r w:rsidRPr="009148EC">
          <w:rPr>
            <w:rStyle w:val="affa"/>
            <w:noProof/>
          </w:rPr>
          <w:noBreakHyphen/>
          <w:t xml:space="preserve">13 </w:t>
        </w:r>
        <w:r w:rsidRPr="009148EC">
          <w:rPr>
            <w:rStyle w:val="affa"/>
            <w:noProof/>
          </w:rPr>
          <w:t>提交診斷反饋與糾錯</w:t>
        </w:r>
        <w:r>
          <w:rPr>
            <w:noProof/>
            <w:webHidden/>
          </w:rPr>
          <w:tab/>
        </w:r>
        <w:r>
          <w:rPr>
            <w:noProof/>
            <w:webHidden/>
          </w:rPr>
          <w:fldChar w:fldCharType="begin"/>
        </w:r>
        <w:r>
          <w:rPr>
            <w:noProof/>
            <w:webHidden/>
          </w:rPr>
          <w:instrText xml:space="preserve"> PAGEREF _Toc242700800 \h </w:instrText>
        </w:r>
        <w:r>
          <w:rPr>
            <w:noProof/>
            <w:webHidden/>
          </w:rPr>
        </w:r>
        <w:r>
          <w:rPr>
            <w:noProof/>
            <w:webHidden/>
          </w:rPr>
          <w:fldChar w:fldCharType="separate"/>
        </w:r>
        <w:r>
          <w:rPr>
            <w:noProof/>
            <w:webHidden/>
          </w:rPr>
          <w:t>23</w:t>
        </w:r>
        <w:r>
          <w:rPr>
            <w:noProof/>
            <w:webHidden/>
          </w:rPr>
          <w:fldChar w:fldCharType="end"/>
        </w:r>
      </w:hyperlink>
    </w:p>
    <w:p w14:paraId="0BFFA51D" w14:textId="6C4B8AB0"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1" w:history="1">
        <w:r w:rsidRPr="009148EC">
          <w:rPr>
            <w:rStyle w:val="affa"/>
            <w:noProof/>
          </w:rPr>
          <w:t>表</w:t>
        </w:r>
        <w:r w:rsidRPr="009148EC">
          <w:rPr>
            <w:rStyle w:val="affa"/>
            <w:noProof/>
          </w:rPr>
          <w:t xml:space="preserve"> 5-3</w:t>
        </w:r>
        <w:r w:rsidRPr="009148EC">
          <w:rPr>
            <w:rStyle w:val="affa"/>
            <w:noProof/>
          </w:rPr>
          <w:noBreakHyphen/>
          <w:t xml:space="preserve">14 </w:t>
        </w:r>
        <w:r w:rsidRPr="009148EC">
          <w:rPr>
            <w:rStyle w:val="affa"/>
            <w:noProof/>
          </w:rPr>
          <w:t>審核回饋與模型標註</w:t>
        </w:r>
        <w:r>
          <w:rPr>
            <w:noProof/>
            <w:webHidden/>
          </w:rPr>
          <w:tab/>
        </w:r>
        <w:r>
          <w:rPr>
            <w:noProof/>
            <w:webHidden/>
          </w:rPr>
          <w:fldChar w:fldCharType="begin"/>
        </w:r>
        <w:r>
          <w:rPr>
            <w:noProof/>
            <w:webHidden/>
          </w:rPr>
          <w:instrText xml:space="preserve"> PAGEREF _Toc242700801 \h </w:instrText>
        </w:r>
        <w:r>
          <w:rPr>
            <w:noProof/>
            <w:webHidden/>
          </w:rPr>
        </w:r>
        <w:r>
          <w:rPr>
            <w:noProof/>
            <w:webHidden/>
          </w:rPr>
          <w:fldChar w:fldCharType="separate"/>
        </w:r>
        <w:r>
          <w:rPr>
            <w:noProof/>
            <w:webHidden/>
          </w:rPr>
          <w:t>23</w:t>
        </w:r>
        <w:r>
          <w:rPr>
            <w:noProof/>
            <w:webHidden/>
          </w:rPr>
          <w:fldChar w:fldCharType="end"/>
        </w:r>
      </w:hyperlink>
    </w:p>
    <w:p w14:paraId="696E0F37" w14:textId="0EDD9E5A"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2" w:history="1">
        <w:r w:rsidRPr="009148EC">
          <w:rPr>
            <w:rStyle w:val="affa"/>
            <w:noProof/>
          </w:rPr>
          <w:t>表</w:t>
        </w:r>
        <w:r w:rsidRPr="009148EC">
          <w:rPr>
            <w:rStyle w:val="affa"/>
            <w:noProof/>
          </w:rPr>
          <w:t xml:space="preserve"> 8-2</w:t>
        </w:r>
        <w:r w:rsidRPr="009148EC">
          <w:rPr>
            <w:rStyle w:val="affa"/>
            <w:noProof/>
          </w:rPr>
          <w:noBreakHyphen/>
          <w:t>1</w:t>
        </w:r>
        <w:r w:rsidRPr="009148EC">
          <w:rPr>
            <w:rStyle w:val="affa"/>
            <w:noProof/>
          </w:rPr>
          <w:t>資料表</w:t>
        </w:r>
        <w:r w:rsidRPr="009148EC">
          <w:rPr>
            <w:rStyle w:val="affa"/>
            <w:noProof/>
          </w:rPr>
          <w:t>-crop</w:t>
        </w:r>
        <w:r>
          <w:rPr>
            <w:noProof/>
            <w:webHidden/>
          </w:rPr>
          <w:tab/>
        </w:r>
        <w:r>
          <w:rPr>
            <w:noProof/>
            <w:webHidden/>
          </w:rPr>
          <w:fldChar w:fldCharType="begin"/>
        </w:r>
        <w:r>
          <w:rPr>
            <w:noProof/>
            <w:webHidden/>
          </w:rPr>
          <w:instrText xml:space="preserve"> PAGEREF _Toc242700802 \h </w:instrText>
        </w:r>
        <w:r>
          <w:rPr>
            <w:noProof/>
            <w:webHidden/>
          </w:rPr>
        </w:r>
        <w:r>
          <w:rPr>
            <w:noProof/>
            <w:webHidden/>
          </w:rPr>
          <w:fldChar w:fldCharType="separate"/>
        </w:r>
        <w:r>
          <w:rPr>
            <w:noProof/>
            <w:webHidden/>
          </w:rPr>
          <w:t>33</w:t>
        </w:r>
        <w:r>
          <w:rPr>
            <w:noProof/>
            <w:webHidden/>
          </w:rPr>
          <w:fldChar w:fldCharType="end"/>
        </w:r>
      </w:hyperlink>
    </w:p>
    <w:p w14:paraId="3E4AAE56" w14:textId="024408D3"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3" w:history="1">
        <w:r w:rsidRPr="009148EC">
          <w:rPr>
            <w:rStyle w:val="affa"/>
            <w:noProof/>
          </w:rPr>
          <w:t>表</w:t>
        </w:r>
        <w:r w:rsidRPr="009148EC">
          <w:rPr>
            <w:rStyle w:val="affa"/>
            <w:noProof/>
          </w:rPr>
          <w:t xml:space="preserve"> 8-2</w:t>
        </w:r>
        <w:r w:rsidRPr="009148EC">
          <w:rPr>
            <w:rStyle w:val="affa"/>
            <w:noProof/>
          </w:rPr>
          <w:noBreakHyphen/>
          <w:t>2</w:t>
        </w:r>
        <w:r w:rsidRPr="009148EC">
          <w:rPr>
            <w:rStyle w:val="affa"/>
            <w:noProof/>
          </w:rPr>
          <w:t>資料表</w:t>
        </w:r>
        <w:r w:rsidRPr="009148EC">
          <w:rPr>
            <w:rStyle w:val="affa"/>
            <w:noProof/>
          </w:rPr>
          <w:t>-disease</w:t>
        </w:r>
        <w:r>
          <w:rPr>
            <w:noProof/>
            <w:webHidden/>
          </w:rPr>
          <w:tab/>
        </w:r>
        <w:r>
          <w:rPr>
            <w:noProof/>
            <w:webHidden/>
          </w:rPr>
          <w:fldChar w:fldCharType="begin"/>
        </w:r>
        <w:r>
          <w:rPr>
            <w:noProof/>
            <w:webHidden/>
          </w:rPr>
          <w:instrText xml:space="preserve"> PAGEREF _Toc242700803 \h </w:instrText>
        </w:r>
        <w:r>
          <w:rPr>
            <w:noProof/>
            <w:webHidden/>
          </w:rPr>
        </w:r>
        <w:r>
          <w:rPr>
            <w:noProof/>
            <w:webHidden/>
          </w:rPr>
          <w:fldChar w:fldCharType="separate"/>
        </w:r>
        <w:r>
          <w:rPr>
            <w:noProof/>
            <w:webHidden/>
          </w:rPr>
          <w:t>34</w:t>
        </w:r>
        <w:r>
          <w:rPr>
            <w:noProof/>
            <w:webHidden/>
          </w:rPr>
          <w:fldChar w:fldCharType="end"/>
        </w:r>
      </w:hyperlink>
    </w:p>
    <w:p w14:paraId="520EEEA9" w14:textId="0767B8A4"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4" w:history="1">
        <w:r w:rsidRPr="009148EC">
          <w:rPr>
            <w:rStyle w:val="affa"/>
            <w:noProof/>
          </w:rPr>
          <w:t>表</w:t>
        </w:r>
        <w:r w:rsidRPr="009148EC">
          <w:rPr>
            <w:rStyle w:val="affa"/>
            <w:noProof/>
          </w:rPr>
          <w:t xml:space="preserve"> 8-2</w:t>
        </w:r>
        <w:r w:rsidRPr="009148EC">
          <w:rPr>
            <w:rStyle w:val="affa"/>
            <w:noProof/>
          </w:rPr>
          <w:noBreakHyphen/>
          <w:t>3</w:t>
        </w:r>
        <w:r w:rsidRPr="009148EC">
          <w:rPr>
            <w:rStyle w:val="affa"/>
            <w:noProof/>
          </w:rPr>
          <w:t>資料表</w:t>
        </w:r>
        <w:r w:rsidRPr="009148EC">
          <w:rPr>
            <w:rStyle w:val="affa"/>
            <w:noProof/>
          </w:rPr>
          <w:t>-pests</w:t>
        </w:r>
        <w:r>
          <w:rPr>
            <w:noProof/>
            <w:webHidden/>
          </w:rPr>
          <w:tab/>
        </w:r>
        <w:r>
          <w:rPr>
            <w:noProof/>
            <w:webHidden/>
          </w:rPr>
          <w:fldChar w:fldCharType="begin"/>
        </w:r>
        <w:r>
          <w:rPr>
            <w:noProof/>
            <w:webHidden/>
          </w:rPr>
          <w:instrText xml:space="preserve"> PAGEREF _Toc242700804 \h </w:instrText>
        </w:r>
        <w:r>
          <w:rPr>
            <w:noProof/>
            <w:webHidden/>
          </w:rPr>
        </w:r>
        <w:r>
          <w:rPr>
            <w:noProof/>
            <w:webHidden/>
          </w:rPr>
          <w:fldChar w:fldCharType="separate"/>
        </w:r>
        <w:r>
          <w:rPr>
            <w:noProof/>
            <w:webHidden/>
          </w:rPr>
          <w:t>34</w:t>
        </w:r>
        <w:r>
          <w:rPr>
            <w:noProof/>
            <w:webHidden/>
          </w:rPr>
          <w:fldChar w:fldCharType="end"/>
        </w:r>
      </w:hyperlink>
    </w:p>
    <w:p w14:paraId="21E6A5EF" w14:textId="2BC10DE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5" w:history="1">
        <w:r w:rsidRPr="009148EC">
          <w:rPr>
            <w:rStyle w:val="affa"/>
            <w:noProof/>
          </w:rPr>
          <w:t>表</w:t>
        </w:r>
        <w:r w:rsidRPr="009148EC">
          <w:rPr>
            <w:rStyle w:val="affa"/>
            <w:noProof/>
          </w:rPr>
          <w:t xml:space="preserve"> 8-2</w:t>
        </w:r>
        <w:r w:rsidRPr="009148EC">
          <w:rPr>
            <w:rStyle w:val="affa"/>
            <w:noProof/>
          </w:rPr>
          <w:noBreakHyphen/>
          <w:t>4</w:t>
        </w:r>
        <w:r w:rsidRPr="009148EC">
          <w:rPr>
            <w:rStyle w:val="affa"/>
            <w:noProof/>
          </w:rPr>
          <w:t>資料表</w:t>
        </w:r>
        <w:r w:rsidRPr="009148EC">
          <w:rPr>
            <w:rStyle w:val="affa"/>
            <w:noProof/>
          </w:rPr>
          <w:t>-plant_diary</w:t>
        </w:r>
        <w:r>
          <w:rPr>
            <w:noProof/>
            <w:webHidden/>
          </w:rPr>
          <w:tab/>
        </w:r>
        <w:r>
          <w:rPr>
            <w:noProof/>
            <w:webHidden/>
          </w:rPr>
          <w:fldChar w:fldCharType="begin"/>
        </w:r>
        <w:r>
          <w:rPr>
            <w:noProof/>
            <w:webHidden/>
          </w:rPr>
          <w:instrText xml:space="preserve"> PAGEREF _Toc242700805 \h </w:instrText>
        </w:r>
        <w:r>
          <w:rPr>
            <w:noProof/>
            <w:webHidden/>
          </w:rPr>
        </w:r>
        <w:r>
          <w:rPr>
            <w:noProof/>
            <w:webHidden/>
          </w:rPr>
          <w:fldChar w:fldCharType="separate"/>
        </w:r>
        <w:r>
          <w:rPr>
            <w:noProof/>
            <w:webHidden/>
          </w:rPr>
          <w:t>34</w:t>
        </w:r>
        <w:r>
          <w:rPr>
            <w:noProof/>
            <w:webHidden/>
          </w:rPr>
          <w:fldChar w:fldCharType="end"/>
        </w:r>
      </w:hyperlink>
    </w:p>
    <w:p w14:paraId="287881D1" w14:textId="0F31FEEB"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6" w:history="1">
        <w:r w:rsidRPr="009148EC">
          <w:rPr>
            <w:rStyle w:val="affa"/>
            <w:noProof/>
          </w:rPr>
          <w:t>表</w:t>
        </w:r>
        <w:r w:rsidRPr="009148EC">
          <w:rPr>
            <w:rStyle w:val="affa"/>
            <w:noProof/>
          </w:rPr>
          <w:t xml:space="preserve"> 8-2</w:t>
        </w:r>
        <w:r w:rsidRPr="009148EC">
          <w:rPr>
            <w:rStyle w:val="affa"/>
            <w:noProof/>
          </w:rPr>
          <w:noBreakHyphen/>
          <w:t>5</w:t>
        </w:r>
        <w:r w:rsidRPr="009148EC">
          <w:rPr>
            <w:rStyle w:val="affa"/>
            <w:noProof/>
          </w:rPr>
          <w:t>資料表</w:t>
        </w:r>
        <w:r w:rsidRPr="009148EC">
          <w:rPr>
            <w:rStyle w:val="affa"/>
            <w:noProof/>
          </w:rPr>
          <w:t>-user</w:t>
        </w:r>
        <w:r>
          <w:rPr>
            <w:noProof/>
            <w:webHidden/>
          </w:rPr>
          <w:tab/>
        </w:r>
        <w:r>
          <w:rPr>
            <w:noProof/>
            <w:webHidden/>
          </w:rPr>
          <w:fldChar w:fldCharType="begin"/>
        </w:r>
        <w:r>
          <w:rPr>
            <w:noProof/>
            <w:webHidden/>
          </w:rPr>
          <w:instrText xml:space="preserve"> PAGEREF _Toc242700806 \h </w:instrText>
        </w:r>
        <w:r>
          <w:rPr>
            <w:noProof/>
            <w:webHidden/>
          </w:rPr>
        </w:r>
        <w:r>
          <w:rPr>
            <w:noProof/>
            <w:webHidden/>
          </w:rPr>
          <w:fldChar w:fldCharType="separate"/>
        </w:r>
        <w:r>
          <w:rPr>
            <w:noProof/>
            <w:webHidden/>
          </w:rPr>
          <w:t>35</w:t>
        </w:r>
        <w:r>
          <w:rPr>
            <w:noProof/>
            <w:webHidden/>
          </w:rPr>
          <w:fldChar w:fldCharType="end"/>
        </w:r>
      </w:hyperlink>
    </w:p>
    <w:p w14:paraId="3218E70C" w14:textId="728A95D1"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7" w:history="1">
        <w:r w:rsidRPr="009148EC">
          <w:rPr>
            <w:rStyle w:val="affa"/>
            <w:noProof/>
          </w:rPr>
          <w:t>表</w:t>
        </w:r>
        <w:r w:rsidRPr="009148EC">
          <w:rPr>
            <w:rStyle w:val="affa"/>
            <w:noProof/>
          </w:rPr>
          <w:t xml:space="preserve"> 8-2</w:t>
        </w:r>
        <w:r w:rsidRPr="009148EC">
          <w:rPr>
            <w:rStyle w:val="affa"/>
            <w:noProof/>
          </w:rPr>
          <w:noBreakHyphen/>
          <w:t>6</w:t>
        </w:r>
        <w:r w:rsidRPr="009148EC">
          <w:rPr>
            <w:rStyle w:val="affa"/>
            <w:noProof/>
          </w:rPr>
          <w:t>資料表</w:t>
        </w:r>
        <w:r w:rsidRPr="009148EC">
          <w:rPr>
            <w:rStyle w:val="affa"/>
            <w:noProof/>
          </w:rPr>
          <w:t>-user_one_time_tokens</w:t>
        </w:r>
        <w:r>
          <w:rPr>
            <w:noProof/>
            <w:webHidden/>
          </w:rPr>
          <w:tab/>
        </w:r>
        <w:r>
          <w:rPr>
            <w:noProof/>
            <w:webHidden/>
          </w:rPr>
          <w:fldChar w:fldCharType="begin"/>
        </w:r>
        <w:r>
          <w:rPr>
            <w:noProof/>
            <w:webHidden/>
          </w:rPr>
          <w:instrText xml:space="preserve"> PAGEREF _Toc242700807 \h </w:instrText>
        </w:r>
        <w:r>
          <w:rPr>
            <w:noProof/>
            <w:webHidden/>
          </w:rPr>
        </w:r>
        <w:r>
          <w:rPr>
            <w:noProof/>
            <w:webHidden/>
          </w:rPr>
          <w:fldChar w:fldCharType="separate"/>
        </w:r>
        <w:r>
          <w:rPr>
            <w:noProof/>
            <w:webHidden/>
          </w:rPr>
          <w:t>35</w:t>
        </w:r>
        <w:r>
          <w:rPr>
            <w:noProof/>
            <w:webHidden/>
          </w:rPr>
          <w:fldChar w:fldCharType="end"/>
        </w:r>
      </w:hyperlink>
    </w:p>
    <w:p w14:paraId="00649313" w14:textId="78E82224"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8" w:history="1">
        <w:r w:rsidRPr="009148EC">
          <w:rPr>
            <w:rStyle w:val="affa"/>
            <w:noProof/>
          </w:rPr>
          <w:t>表</w:t>
        </w:r>
        <w:r w:rsidRPr="009148EC">
          <w:rPr>
            <w:rStyle w:val="affa"/>
            <w:noProof/>
          </w:rPr>
          <w:t xml:space="preserve"> 8-2</w:t>
        </w:r>
        <w:r w:rsidRPr="009148EC">
          <w:rPr>
            <w:rStyle w:val="affa"/>
            <w:noProof/>
          </w:rPr>
          <w:noBreakHyphen/>
          <w:t xml:space="preserve">7 </w:t>
        </w:r>
        <w:r w:rsidRPr="009148EC">
          <w:rPr>
            <w:rStyle w:val="affa"/>
            <w:rFonts w:ascii="標楷體" w:hAnsi="標楷體"/>
            <w:noProof/>
          </w:rPr>
          <w:t>資料表-webcam_aler</w:t>
        </w:r>
        <w:r w:rsidRPr="009148EC">
          <w:rPr>
            <w:rStyle w:val="affa"/>
            <w:noProof/>
          </w:rPr>
          <w:t>t</w:t>
        </w:r>
        <w:r>
          <w:rPr>
            <w:noProof/>
            <w:webHidden/>
          </w:rPr>
          <w:tab/>
        </w:r>
        <w:r>
          <w:rPr>
            <w:noProof/>
            <w:webHidden/>
          </w:rPr>
          <w:fldChar w:fldCharType="begin"/>
        </w:r>
        <w:r>
          <w:rPr>
            <w:noProof/>
            <w:webHidden/>
          </w:rPr>
          <w:instrText xml:space="preserve"> PAGEREF _Toc242700808 \h </w:instrText>
        </w:r>
        <w:r>
          <w:rPr>
            <w:noProof/>
            <w:webHidden/>
          </w:rPr>
        </w:r>
        <w:r>
          <w:rPr>
            <w:noProof/>
            <w:webHidden/>
          </w:rPr>
          <w:fldChar w:fldCharType="separate"/>
        </w:r>
        <w:r>
          <w:rPr>
            <w:noProof/>
            <w:webHidden/>
          </w:rPr>
          <w:t>35</w:t>
        </w:r>
        <w:r>
          <w:rPr>
            <w:noProof/>
            <w:webHidden/>
          </w:rPr>
          <w:fldChar w:fldCharType="end"/>
        </w:r>
      </w:hyperlink>
    </w:p>
    <w:p w14:paraId="2D6AFFF8" w14:textId="5A0414C3"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09" w:history="1">
        <w:r w:rsidRPr="009148EC">
          <w:rPr>
            <w:rStyle w:val="affa"/>
            <w:noProof/>
          </w:rPr>
          <w:t>表</w:t>
        </w:r>
        <w:r w:rsidRPr="009148EC">
          <w:rPr>
            <w:rStyle w:val="affa"/>
            <w:noProof/>
          </w:rPr>
          <w:t xml:space="preserve"> 8-2</w:t>
        </w:r>
        <w:r w:rsidRPr="009148EC">
          <w:rPr>
            <w:rStyle w:val="affa"/>
            <w:noProof/>
          </w:rPr>
          <w:noBreakHyphen/>
          <w:t xml:space="preserve">8 </w:t>
        </w:r>
        <w:r w:rsidRPr="009148EC">
          <w:rPr>
            <w:rStyle w:val="affa"/>
            <w:rFonts w:ascii="標楷體" w:hAnsi="標楷體"/>
            <w:noProof/>
          </w:rPr>
          <w:t>資料表-diagnosis_feedback</w:t>
        </w:r>
        <w:r>
          <w:rPr>
            <w:noProof/>
            <w:webHidden/>
          </w:rPr>
          <w:tab/>
        </w:r>
        <w:r>
          <w:rPr>
            <w:noProof/>
            <w:webHidden/>
          </w:rPr>
          <w:fldChar w:fldCharType="begin"/>
        </w:r>
        <w:r>
          <w:rPr>
            <w:noProof/>
            <w:webHidden/>
          </w:rPr>
          <w:instrText xml:space="preserve"> PAGEREF _Toc242700809 \h </w:instrText>
        </w:r>
        <w:r>
          <w:rPr>
            <w:noProof/>
            <w:webHidden/>
          </w:rPr>
        </w:r>
        <w:r>
          <w:rPr>
            <w:noProof/>
            <w:webHidden/>
          </w:rPr>
          <w:fldChar w:fldCharType="separate"/>
        </w:r>
        <w:r>
          <w:rPr>
            <w:noProof/>
            <w:webHidden/>
          </w:rPr>
          <w:t>36</w:t>
        </w:r>
        <w:r>
          <w:rPr>
            <w:noProof/>
            <w:webHidden/>
          </w:rPr>
          <w:fldChar w:fldCharType="end"/>
        </w:r>
      </w:hyperlink>
    </w:p>
    <w:p w14:paraId="7CEA8C2E" w14:textId="534FABAD"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0" w:history="1">
        <w:r w:rsidRPr="009148EC">
          <w:rPr>
            <w:rStyle w:val="affa"/>
            <w:noProof/>
          </w:rPr>
          <w:t>表</w:t>
        </w:r>
        <w:r w:rsidRPr="009148EC">
          <w:rPr>
            <w:rStyle w:val="affa"/>
            <w:noProof/>
          </w:rPr>
          <w:t xml:space="preserve"> 9-1</w:t>
        </w:r>
        <w:r w:rsidRPr="009148EC">
          <w:rPr>
            <w:rStyle w:val="affa"/>
            <w:noProof/>
          </w:rPr>
          <w:noBreakHyphen/>
          <w:t>1</w:t>
        </w:r>
        <w:r w:rsidRPr="009148EC">
          <w:rPr>
            <w:rStyle w:val="affa"/>
            <w:noProof/>
          </w:rPr>
          <w:t>元件清單及規格描述</w:t>
        </w:r>
        <w:r>
          <w:rPr>
            <w:noProof/>
            <w:webHidden/>
          </w:rPr>
          <w:tab/>
        </w:r>
        <w:r>
          <w:rPr>
            <w:noProof/>
            <w:webHidden/>
          </w:rPr>
          <w:fldChar w:fldCharType="begin"/>
        </w:r>
        <w:r>
          <w:rPr>
            <w:noProof/>
            <w:webHidden/>
          </w:rPr>
          <w:instrText xml:space="preserve"> PAGEREF _Toc242700810 \h </w:instrText>
        </w:r>
        <w:r>
          <w:rPr>
            <w:noProof/>
            <w:webHidden/>
          </w:rPr>
        </w:r>
        <w:r>
          <w:rPr>
            <w:noProof/>
            <w:webHidden/>
          </w:rPr>
          <w:fldChar w:fldCharType="separate"/>
        </w:r>
        <w:r>
          <w:rPr>
            <w:noProof/>
            <w:webHidden/>
          </w:rPr>
          <w:t>38</w:t>
        </w:r>
        <w:r>
          <w:rPr>
            <w:noProof/>
            <w:webHidden/>
          </w:rPr>
          <w:fldChar w:fldCharType="end"/>
        </w:r>
      </w:hyperlink>
    </w:p>
    <w:p w14:paraId="4D10CD0D" w14:textId="0B1C8F37"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1" w:history="1">
        <w:r w:rsidRPr="009148EC">
          <w:rPr>
            <w:rStyle w:val="affa"/>
            <w:noProof/>
          </w:rPr>
          <w:t>表</w:t>
        </w:r>
        <w:r w:rsidRPr="009148EC">
          <w:rPr>
            <w:rStyle w:val="affa"/>
            <w:noProof/>
          </w:rPr>
          <w:t xml:space="preserve"> 9-2</w:t>
        </w:r>
        <w:r w:rsidRPr="009148EC">
          <w:rPr>
            <w:rStyle w:val="affa"/>
            <w:noProof/>
          </w:rPr>
          <w:noBreakHyphen/>
          <w:t xml:space="preserve">1 </w:t>
        </w:r>
        <w:r w:rsidRPr="009148EC">
          <w:rPr>
            <w:rStyle w:val="affa"/>
            <w:noProof/>
          </w:rPr>
          <w:t>附屬元件與依附項目清單</w:t>
        </w:r>
        <w:r>
          <w:rPr>
            <w:noProof/>
            <w:webHidden/>
          </w:rPr>
          <w:tab/>
        </w:r>
        <w:r>
          <w:rPr>
            <w:noProof/>
            <w:webHidden/>
          </w:rPr>
          <w:fldChar w:fldCharType="begin"/>
        </w:r>
        <w:r>
          <w:rPr>
            <w:noProof/>
            <w:webHidden/>
          </w:rPr>
          <w:instrText xml:space="preserve"> PAGEREF _Toc242700811 \h </w:instrText>
        </w:r>
        <w:r>
          <w:rPr>
            <w:noProof/>
            <w:webHidden/>
          </w:rPr>
        </w:r>
        <w:r>
          <w:rPr>
            <w:noProof/>
            <w:webHidden/>
          </w:rPr>
          <w:fldChar w:fldCharType="separate"/>
        </w:r>
        <w:r>
          <w:rPr>
            <w:noProof/>
            <w:webHidden/>
          </w:rPr>
          <w:t>39</w:t>
        </w:r>
        <w:r>
          <w:rPr>
            <w:noProof/>
            <w:webHidden/>
          </w:rPr>
          <w:fldChar w:fldCharType="end"/>
        </w:r>
      </w:hyperlink>
    </w:p>
    <w:p w14:paraId="18974DCE" w14:textId="0CC7367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2" w:history="1">
        <w:r w:rsidRPr="009148EC">
          <w:rPr>
            <w:rStyle w:val="affa"/>
            <w:noProof/>
          </w:rPr>
          <w:t>表</w:t>
        </w:r>
        <w:r w:rsidRPr="009148EC">
          <w:rPr>
            <w:rStyle w:val="affa"/>
            <w:noProof/>
          </w:rPr>
          <w:t xml:space="preserve"> 10-1</w:t>
        </w:r>
        <w:r w:rsidRPr="009148EC">
          <w:rPr>
            <w:rStyle w:val="affa"/>
            <w:noProof/>
          </w:rPr>
          <w:noBreakHyphen/>
          <w:t>1</w:t>
        </w:r>
        <w:r w:rsidRPr="009148EC">
          <w:rPr>
            <w:rStyle w:val="affa"/>
            <w:noProof/>
          </w:rPr>
          <w:t>測試計畫表</w:t>
        </w:r>
        <w:r>
          <w:rPr>
            <w:noProof/>
            <w:webHidden/>
          </w:rPr>
          <w:tab/>
        </w:r>
        <w:r>
          <w:rPr>
            <w:noProof/>
            <w:webHidden/>
          </w:rPr>
          <w:fldChar w:fldCharType="begin"/>
        </w:r>
        <w:r>
          <w:rPr>
            <w:noProof/>
            <w:webHidden/>
          </w:rPr>
          <w:instrText xml:space="preserve"> PAGEREF _Toc242700812 \h </w:instrText>
        </w:r>
        <w:r>
          <w:rPr>
            <w:noProof/>
            <w:webHidden/>
          </w:rPr>
        </w:r>
        <w:r>
          <w:rPr>
            <w:noProof/>
            <w:webHidden/>
          </w:rPr>
          <w:fldChar w:fldCharType="separate"/>
        </w:r>
        <w:r>
          <w:rPr>
            <w:noProof/>
            <w:webHidden/>
          </w:rPr>
          <w:t>41</w:t>
        </w:r>
        <w:r>
          <w:rPr>
            <w:noProof/>
            <w:webHidden/>
          </w:rPr>
          <w:fldChar w:fldCharType="end"/>
        </w:r>
      </w:hyperlink>
    </w:p>
    <w:p w14:paraId="7F90A8C1" w14:textId="566E0CE8"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3" w:history="1">
        <w:r w:rsidRPr="009148EC">
          <w:rPr>
            <w:rStyle w:val="affa"/>
            <w:noProof/>
          </w:rPr>
          <w:t>表</w:t>
        </w:r>
        <w:r w:rsidRPr="009148EC">
          <w:rPr>
            <w:rStyle w:val="affa"/>
            <w:noProof/>
          </w:rPr>
          <w:t>10-2</w:t>
        </w:r>
        <w:r w:rsidRPr="009148EC">
          <w:rPr>
            <w:rStyle w:val="affa"/>
            <w:noProof/>
          </w:rPr>
          <w:noBreakHyphen/>
          <w:t>1</w:t>
        </w:r>
        <w:r w:rsidRPr="009148EC">
          <w:rPr>
            <w:rStyle w:val="affa"/>
            <w:noProof/>
          </w:rPr>
          <w:t>測試個案與測試結果表</w:t>
        </w:r>
        <w:r>
          <w:rPr>
            <w:noProof/>
            <w:webHidden/>
          </w:rPr>
          <w:tab/>
        </w:r>
        <w:r>
          <w:rPr>
            <w:noProof/>
            <w:webHidden/>
          </w:rPr>
          <w:fldChar w:fldCharType="begin"/>
        </w:r>
        <w:r>
          <w:rPr>
            <w:noProof/>
            <w:webHidden/>
          </w:rPr>
          <w:instrText xml:space="preserve"> PAGEREF _Toc242700813 \h </w:instrText>
        </w:r>
        <w:r>
          <w:rPr>
            <w:noProof/>
            <w:webHidden/>
          </w:rPr>
        </w:r>
        <w:r>
          <w:rPr>
            <w:noProof/>
            <w:webHidden/>
          </w:rPr>
          <w:fldChar w:fldCharType="separate"/>
        </w:r>
        <w:r>
          <w:rPr>
            <w:noProof/>
            <w:webHidden/>
          </w:rPr>
          <w:t>44</w:t>
        </w:r>
        <w:r>
          <w:rPr>
            <w:noProof/>
            <w:webHidden/>
          </w:rPr>
          <w:fldChar w:fldCharType="end"/>
        </w:r>
      </w:hyperlink>
    </w:p>
    <w:p w14:paraId="6BA6FAE8" w14:textId="1F00A750"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4" w:history="1">
        <w:r w:rsidRPr="009148EC">
          <w:rPr>
            <w:rStyle w:val="affa"/>
            <w:noProof/>
          </w:rPr>
          <w:t>表</w:t>
        </w:r>
        <w:r w:rsidRPr="009148EC">
          <w:rPr>
            <w:rStyle w:val="affa"/>
            <w:noProof/>
          </w:rPr>
          <w:t xml:space="preserve"> 10-3</w:t>
        </w:r>
        <w:r w:rsidRPr="009148EC">
          <w:rPr>
            <w:rStyle w:val="affa"/>
            <w:noProof/>
          </w:rPr>
          <w:noBreakHyphen/>
          <w:t xml:space="preserve">1 </w:t>
        </w:r>
        <w:r w:rsidRPr="009148EC">
          <w:rPr>
            <w:rStyle w:val="affa"/>
            <w:noProof/>
          </w:rPr>
          <w:t>本地</w:t>
        </w:r>
        <w:r w:rsidRPr="009148EC">
          <w:rPr>
            <w:rStyle w:val="affa"/>
            <w:noProof/>
          </w:rPr>
          <w:t xml:space="preserve"> AI </w:t>
        </w:r>
        <w:r w:rsidRPr="009148EC">
          <w:rPr>
            <w:rStyle w:val="affa"/>
            <w:noProof/>
          </w:rPr>
          <w:t>模型基準測試與各主要作物驗證成果表</w:t>
        </w:r>
        <w:r>
          <w:rPr>
            <w:noProof/>
            <w:webHidden/>
          </w:rPr>
          <w:tab/>
        </w:r>
        <w:r>
          <w:rPr>
            <w:noProof/>
            <w:webHidden/>
          </w:rPr>
          <w:fldChar w:fldCharType="begin"/>
        </w:r>
        <w:r>
          <w:rPr>
            <w:noProof/>
            <w:webHidden/>
          </w:rPr>
          <w:instrText xml:space="preserve"> PAGEREF _Toc242700814 \h </w:instrText>
        </w:r>
        <w:r>
          <w:rPr>
            <w:noProof/>
            <w:webHidden/>
          </w:rPr>
        </w:r>
        <w:r>
          <w:rPr>
            <w:noProof/>
            <w:webHidden/>
          </w:rPr>
          <w:fldChar w:fldCharType="separate"/>
        </w:r>
        <w:r>
          <w:rPr>
            <w:noProof/>
            <w:webHidden/>
          </w:rPr>
          <w:t>49</w:t>
        </w:r>
        <w:r>
          <w:rPr>
            <w:noProof/>
            <w:webHidden/>
          </w:rPr>
          <w:fldChar w:fldCharType="end"/>
        </w:r>
      </w:hyperlink>
    </w:p>
    <w:p w14:paraId="7FF48DCA" w14:textId="095DCAEE"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5" w:history="1">
        <w:r w:rsidRPr="009148EC">
          <w:rPr>
            <w:rStyle w:val="affa"/>
            <w:noProof/>
          </w:rPr>
          <w:t>表</w:t>
        </w:r>
        <w:r w:rsidRPr="009148EC">
          <w:rPr>
            <w:rStyle w:val="affa"/>
            <w:noProof/>
          </w:rPr>
          <w:t xml:space="preserve"> 10-3</w:t>
        </w:r>
        <w:r w:rsidRPr="009148EC">
          <w:rPr>
            <w:rStyle w:val="affa"/>
            <w:noProof/>
          </w:rPr>
          <w:noBreakHyphen/>
          <w:t xml:space="preserve">2 </w:t>
        </w:r>
        <w:r w:rsidRPr="009148EC">
          <w:rPr>
            <w:rStyle w:val="affa"/>
            <w:noProof/>
          </w:rPr>
          <w:t>非標準田間擾動與階層防護策略實測對照表</w:t>
        </w:r>
        <w:r>
          <w:rPr>
            <w:noProof/>
            <w:webHidden/>
          </w:rPr>
          <w:tab/>
        </w:r>
        <w:r>
          <w:rPr>
            <w:noProof/>
            <w:webHidden/>
          </w:rPr>
          <w:fldChar w:fldCharType="begin"/>
        </w:r>
        <w:r>
          <w:rPr>
            <w:noProof/>
            <w:webHidden/>
          </w:rPr>
          <w:instrText xml:space="preserve"> PAGEREF _Toc242700815 \h </w:instrText>
        </w:r>
        <w:r>
          <w:rPr>
            <w:noProof/>
            <w:webHidden/>
          </w:rPr>
        </w:r>
        <w:r>
          <w:rPr>
            <w:noProof/>
            <w:webHidden/>
          </w:rPr>
          <w:fldChar w:fldCharType="separate"/>
        </w:r>
        <w:r>
          <w:rPr>
            <w:noProof/>
            <w:webHidden/>
          </w:rPr>
          <w:t>50</w:t>
        </w:r>
        <w:r>
          <w:rPr>
            <w:noProof/>
            <w:webHidden/>
          </w:rPr>
          <w:fldChar w:fldCharType="end"/>
        </w:r>
      </w:hyperlink>
    </w:p>
    <w:p w14:paraId="63F073CB" w14:textId="76FD3B60"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6" w:history="1">
        <w:r w:rsidRPr="009148EC">
          <w:rPr>
            <w:rStyle w:val="affa"/>
            <w:noProof/>
          </w:rPr>
          <w:t>表</w:t>
        </w:r>
        <w:r w:rsidRPr="009148EC">
          <w:rPr>
            <w:rStyle w:val="affa"/>
            <w:noProof/>
          </w:rPr>
          <w:t xml:space="preserve"> 10-3</w:t>
        </w:r>
        <w:r w:rsidRPr="009148EC">
          <w:rPr>
            <w:rStyle w:val="affa"/>
            <w:noProof/>
          </w:rPr>
          <w:noBreakHyphen/>
          <w:t xml:space="preserve">3 </w:t>
        </w:r>
        <w:r w:rsidRPr="009148EC">
          <w:rPr>
            <w:rStyle w:val="affa"/>
            <w:noProof/>
          </w:rPr>
          <w:t>驗證集全量</w:t>
        </w:r>
        <w:r w:rsidRPr="009148EC">
          <w:rPr>
            <w:rStyle w:val="affa"/>
            <w:noProof/>
          </w:rPr>
          <w:t xml:space="preserve"> 10,861 </w:t>
        </w:r>
        <w:r w:rsidRPr="009148EC">
          <w:rPr>
            <w:rStyle w:val="affa"/>
            <w:noProof/>
          </w:rPr>
          <w:t>張置信度門檻分流實測分析表</w:t>
        </w:r>
        <w:r>
          <w:rPr>
            <w:noProof/>
            <w:webHidden/>
          </w:rPr>
          <w:tab/>
        </w:r>
        <w:r>
          <w:rPr>
            <w:noProof/>
            <w:webHidden/>
          </w:rPr>
          <w:fldChar w:fldCharType="begin"/>
        </w:r>
        <w:r>
          <w:rPr>
            <w:noProof/>
            <w:webHidden/>
          </w:rPr>
          <w:instrText xml:space="preserve"> PAGEREF _Toc242700816 \h </w:instrText>
        </w:r>
        <w:r>
          <w:rPr>
            <w:noProof/>
            <w:webHidden/>
          </w:rPr>
        </w:r>
        <w:r>
          <w:rPr>
            <w:noProof/>
            <w:webHidden/>
          </w:rPr>
          <w:fldChar w:fldCharType="separate"/>
        </w:r>
        <w:r>
          <w:rPr>
            <w:noProof/>
            <w:webHidden/>
          </w:rPr>
          <w:t>51</w:t>
        </w:r>
        <w:r>
          <w:rPr>
            <w:noProof/>
            <w:webHidden/>
          </w:rPr>
          <w:fldChar w:fldCharType="end"/>
        </w:r>
      </w:hyperlink>
    </w:p>
    <w:p w14:paraId="1A9724DD" w14:textId="6A6AA2C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7" w:history="1">
        <w:r w:rsidRPr="009148EC">
          <w:rPr>
            <w:rStyle w:val="affa"/>
            <w:noProof/>
          </w:rPr>
          <w:t>表</w:t>
        </w:r>
        <w:r w:rsidRPr="009148EC">
          <w:rPr>
            <w:rStyle w:val="affa"/>
            <w:noProof/>
          </w:rPr>
          <w:t xml:space="preserve"> 11-1</w:t>
        </w:r>
        <w:r w:rsidRPr="009148EC">
          <w:rPr>
            <w:rStyle w:val="affa"/>
            <w:noProof/>
          </w:rPr>
          <w:noBreakHyphen/>
          <w:t>1</w:t>
        </w:r>
        <w:r w:rsidRPr="009148EC">
          <w:rPr>
            <w:rStyle w:val="affa"/>
            <w:noProof/>
          </w:rPr>
          <w:t>系統軟硬體需求與套件清單</w:t>
        </w:r>
        <w:r>
          <w:rPr>
            <w:noProof/>
            <w:webHidden/>
          </w:rPr>
          <w:tab/>
        </w:r>
        <w:r>
          <w:rPr>
            <w:noProof/>
            <w:webHidden/>
          </w:rPr>
          <w:fldChar w:fldCharType="begin"/>
        </w:r>
        <w:r>
          <w:rPr>
            <w:noProof/>
            <w:webHidden/>
          </w:rPr>
          <w:instrText xml:space="preserve"> PAGEREF _Toc242700817 \h </w:instrText>
        </w:r>
        <w:r>
          <w:rPr>
            <w:noProof/>
            <w:webHidden/>
          </w:rPr>
        </w:r>
        <w:r>
          <w:rPr>
            <w:noProof/>
            <w:webHidden/>
          </w:rPr>
          <w:fldChar w:fldCharType="separate"/>
        </w:r>
        <w:r>
          <w:rPr>
            <w:noProof/>
            <w:webHidden/>
          </w:rPr>
          <w:t>52</w:t>
        </w:r>
        <w:r>
          <w:rPr>
            <w:noProof/>
            <w:webHidden/>
          </w:rPr>
          <w:fldChar w:fldCharType="end"/>
        </w:r>
      </w:hyperlink>
    </w:p>
    <w:p w14:paraId="336DFE43" w14:textId="6C7A7395"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8" w:history="1">
        <w:r w:rsidRPr="009148EC">
          <w:rPr>
            <w:rStyle w:val="affa"/>
            <w:noProof/>
          </w:rPr>
          <w:t>表</w:t>
        </w:r>
        <w:r w:rsidRPr="009148EC">
          <w:rPr>
            <w:rStyle w:val="affa"/>
            <w:noProof/>
          </w:rPr>
          <w:t xml:space="preserve"> 12-1</w:t>
        </w:r>
        <w:r w:rsidRPr="009148EC">
          <w:rPr>
            <w:rStyle w:val="affa"/>
            <w:noProof/>
          </w:rPr>
          <w:noBreakHyphen/>
          <w:t>1</w:t>
        </w:r>
        <w:r w:rsidRPr="009148EC">
          <w:rPr>
            <w:rStyle w:val="affa"/>
            <w:noProof/>
          </w:rPr>
          <w:t>註冊</w:t>
        </w:r>
        <w:r w:rsidRPr="009148EC">
          <w:rPr>
            <w:rStyle w:val="affa"/>
            <w:noProof/>
          </w:rPr>
          <w:t>/</w:t>
        </w:r>
        <w:r w:rsidRPr="009148EC">
          <w:rPr>
            <w:rStyle w:val="affa"/>
            <w:noProof/>
          </w:rPr>
          <w:t>登入功能操作表</w:t>
        </w:r>
        <w:r>
          <w:rPr>
            <w:noProof/>
            <w:webHidden/>
          </w:rPr>
          <w:tab/>
        </w:r>
        <w:r>
          <w:rPr>
            <w:noProof/>
            <w:webHidden/>
          </w:rPr>
          <w:fldChar w:fldCharType="begin"/>
        </w:r>
        <w:r>
          <w:rPr>
            <w:noProof/>
            <w:webHidden/>
          </w:rPr>
          <w:instrText xml:space="preserve"> PAGEREF _Toc242700818 \h </w:instrText>
        </w:r>
        <w:r>
          <w:rPr>
            <w:noProof/>
            <w:webHidden/>
          </w:rPr>
        </w:r>
        <w:r>
          <w:rPr>
            <w:noProof/>
            <w:webHidden/>
          </w:rPr>
          <w:fldChar w:fldCharType="separate"/>
        </w:r>
        <w:r>
          <w:rPr>
            <w:noProof/>
            <w:webHidden/>
          </w:rPr>
          <w:t>59</w:t>
        </w:r>
        <w:r>
          <w:rPr>
            <w:noProof/>
            <w:webHidden/>
          </w:rPr>
          <w:fldChar w:fldCharType="end"/>
        </w:r>
      </w:hyperlink>
    </w:p>
    <w:p w14:paraId="1DC03139" w14:textId="15B19AC9"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19" w:history="1">
        <w:r w:rsidRPr="009148EC">
          <w:rPr>
            <w:rStyle w:val="affa"/>
            <w:noProof/>
          </w:rPr>
          <w:t>表</w:t>
        </w:r>
        <w:r w:rsidRPr="009148EC">
          <w:rPr>
            <w:rStyle w:val="affa"/>
            <w:noProof/>
          </w:rPr>
          <w:t xml:space="preserve"> 12-1</w:t>
        </w:r>
        <w:r w:rsidRPr="009148EC">
          <w:rPr>
            <w:rStyle w:val="affa"/>
            <w:noProof/>
          </w:rPr>
          <w:noBreakHyphen/>
          <w:t xml:space="preserve">2 </w:t>
        </w:r>
        <w:r w:rsidRPr="009148EC">
          <w:rPr>
            <w:rStyle w:val="affa"/>
            <w:noProof/>
          </w:rPr>
          <w:t>忘記密碼</w:t>
        </w:r>
        <w:r w:rsidRPr="009148EC">
          <w:rPr>
            <w:rStyle w:val="affa"/>
            <w:noProof/>
          </w:rPr>
          <w:t>/</w:t>
        </w:r>
        <w:r w:rsidRPr="009148EC">
          <w:rPr>
            <w:rStyle w:val="affa"/>
            <w:noProof/>
          </w:rPr>
          <w:t>更改密碼功能表</w:t>
        </w:r>
        <w:r>
          <w:rPr>
            <w:noProof/>
            <w:webHidden/>
          </w:rPr>
          <w:tab/>
        </w:r>
        <w:r>
          <w:rPr>
            <w:noProof/>
            <w:webHidden/>
          </w:rPr>
          <w:fldChar w:fldCharType="begin"/>
        </w:r>
        <w:r>
          <w:rPr>
            <w:noProof/>
            <w:webHidden/>
          </w:rPr>
          <w:instrText xml:space="preserve"> PAGEREF _Toc242700819 \h </w:instrText>
        </w:r>
        <w:r>
          <w:rPr>
            <w:noProof/>
            <w:webHidden/>
          </w:rPr>
        </w:r>
        <w:r>
          <w:rPr>
            <w:noProof/>
            <w:webHidden/>
          </w:rPr>
          <w:fldChar w:fldCharType="separate"/>
        </w:r>
        <w:r>
          <w:rPr>
            <w:noProof/>
            <w:webHidden/>
          </w:rPr>
          <w:t>62</w:t>
        </w:r>
        <w:r>
          <w:rPr>
            <w:noProof/>
            <w:webHidden/>
          </w:rPr>
          <w:fldChar w:fldCharType="end"/>
        </w:r>
      </w:hyperlink>
    </w:p>
    <w:p w14:paraId="712D2C39" w14:textId="60E17A9C"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20" w:history="1">
        <w:r w:rsidRPr="009148EC">
          <w:rPr>
            <w:rStyle w:val="affa"/>
            <w:noProof/>
          </w:rPr>
          <w:t>表</w:t>
        </w:r>
        <w:r w:rsidRPr="009148EC">
          <w:rPr>
            <w:rStyle w:val="affa"/>
            <w:noProof/>
          </w:rPr>
          <w:t xml:space="preserve"> 12-1</w:t>
        </w:r>
        <w:r w:rsidRPr="009148EC">
          <w:rPr>
            <w:rStyle w:val="affa"/>
            <w:noProof/>
          </w:rPr>
          <w:noBreakHyphen/>
          <w:t xml:space="preserve">3 </w:t>
        </w:r>
        <w:r w:rsidRPr="009148EC">
          <w:rPr>
            <w:rStyle w:val="affa"/>
            <w:noProof/>
          </w:rPr>
          <w:t>診斷</w:t>
        </w:r>
        <w:r w:rsidRPr="009148EC">
          <w:rPr>
            <w:rStyle w:val="affa"/>
            <w:noProof/>
          </w:rPr>
          <w:t>/</w:t>
        </w:r>
        <w:r w:rsidRPr="009148EC">
          <w:rPr>
            <w:rStyle w:val="affa"/>
            <w:noProof/>
          </w:rPr>
          <w:t>上傳</w:t>
        </w:r>
        <w:r w:rsidRPr="009148EC">
          <w:rPr>
            <w:rStyle w:val="affa"/>
            <w:noProof/>
          </w:rPr>
          <w:t>(</w:t>
        </w:r>
        <w:r w:rsidRPr="009148EC">
          <w:rPr>
            <w:rStyle w:val="affa"/>
            <w:noProof/>
          </w:rPr>
          <w:t>啟用相機拍攝</w:t>
        </w:r>
        <w:r w:rsidRPr="009148EC">
          <w:rPr>
            <w:rStyle w:val="affa"/>
            <w:noProof/>
          </w:rPr>
          <w:t>)</w:t>
        </w:r>
        <w:r w:rsidRPr="009148EC">
          <w:rPr>
            <w:rStyle w:val="affa"/>
            <w:noProof/>
          </w:rPr>
          <w:t>功能表</w:t>
        </w:r>
        <w:r>
          <w:rPr>
            <w:noProof/>
            <w:webHidden/>
          </w:rPr>
          <w:tab/>
        </w:r>
        <w:r>
          <w:rPr>
            <w:noProof/>
            <w:webHidden/>
          </w:rPr>
          <w:fldChar w:fldCharType="begin"/>
        </w:r>
        <w:r>
          <w:rPr>
            <w:noProof/>
            <w:webHidden/>
          </w:rPr>
          <w:instrText xml:space="preserve"> PAGEREF _Toc242700820 \h </w:instrText>
        </w:r>
        <w:r>
          <w:rPr>
            <w:noProof/>
            <w:webHidden/>
          </w:rPr>
        </w:r>
        <w:r>
          <w:rPr>
            <w:noProof/>
            <w:webHidden/>
          </w:rPr>
          <w:fldChar w:fldCharType="separate"/>
        </w:r>
        <w:r>
          <w:rPr>
            <w:noProof/>
            <w:webHidden/>
          </w:rPr>
          <w:t>64</w:t>
        </w:r>
        <w:r>
          <w:rPr>
            <w:noProof/>
            <w:webHidden/>
          </w:rPr>
          <w:fldChar w:fldCharType="end"/>
        </w:r>
      </w:hyperlink>
    </w:p>
    <w:p w14:paraId="6D0682B6" w14:textId="69954601"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21" w:history="1">
        <w:r w:rsidRPr="009148EC">
          <w:rPr>
            <w:rStyle w:val="affa"/>
            <w:noProof/>
          </w:rPr>
          <w:t>表</w:t>
        </w:r>
        <w:r w:rsidRPr="009148EC">
          <w:rPr>
            <w:rStyle w:val="affa"/>
            <w:noProof/>
          </w:rPr>
          <w:t xml:space="preserve"> 12-1</w:t>
        </w:r>
        <w:r w:rsidRPr="009148EC">
          <w:rPr>
            <w:rStyle w:val="affa"/>
            <w:noProof/>
          </w:rPr>
          <w:noBreakHyphen/>
          <w:t xml:space="preserve">4 </w:t>
        </w:r>
        <w:r w:rsidRPr="009148EC">
          <w:rPr>
            <w:rStyle w:val="affa"/>
            <w:noProof/>
          </w:rPr>
          <w:t>診斷</w:t>
        </w:r>
        <w:r w:rsidRPr="009148EC">
          <w:rPr>
            <w:rStyle w:val="affa"/>
            <w:noProof/>
          </w:rPr>
          <w:t>/</w:t>
        </w:r>
        <w:r w:rsidRPr="009148EC">
          <w:rPr>
            <w:rStyle w:val="affa"/>
            <w:noProof/>
          </w:rPr>
          <w:t>上傳</w:t>
        </w:r>
        <w:r w:rsidRPr="009148EC">
          <w:rPr>
            <w:rStyle w:val="affa"/>
            <w:noProof/>
          </w:rPr>
          <w:t>(</w:t>
        </w:r>
        <w:r w:rsidRPr="009148EC">
          <w:rPr>
            <w:rStyle w:val="affa"/>
            <w:noProof/>
          </w:rPr>
          <w:t>使用相簿照片</w:t>
        </w:r>
        <w:r w:rsidRPr="009148EC">
          <w:rPr>
            <w:rStyle w:val="affa"/>
            <w:noProof/>
          </w:rPr>
          <w:t>)</w:t>
        </w:r>
        <w:r w:rsidRPr="009148EC">
          <w:rPr>
            <w:rStyle w:val="affa"/>
            <w:noProof/>
          </w:rPr>
          <w:t>功能表</w:t>
        </w:r>
        <w:r>
          <w:rPr>
            <w:noProof/>
            <w:webHidden/>
          </w:rPr>
          <w:tab/>
        </w:r>
        <w:r>
          <w:rPr>
            <w:noProof/>
            <w:webHidden/>
          </w:rPr>
          <w:fldChar w:fldCharType="begin"/>
        </w:r>
        <w:r>
          <w:rPr>
            <w:noProof/>
            <w:webHidden/>
          </w:rPr>
          <w:instrText xml:space="preserve"> PAGEREF _Toc242700821 \h </w:instrText>
        </w:r>
        <w:r>
          <w:rPr>
            <w:noProof/>
            <w:webHidden/>
          </w:rPr>
        </w:r>
        <w:r>
          <w:rPr>
            <w:noProof/>
            <w:webHidden/>
          </w:rPr>
          <w:fldChar w:fldCharType="separate"/>
        </w:r>
        <w:r>
          <w:rPr>
            <w:noProof/>
            <w:webHidden/>
          </w:rPr>
          <w:t>66</w:t>
        </w:r>
        <w:r>
          <w:rPr>
            <w:noProof/>
            <w:webHidden/>
          </w:rPr>
          <w:fldChar w:fldCharType="end"/>
        </w:r>
      </w:hyperlink>
    </w:p>
    <w:p w14:paraId="2DD171A3" w14:textId="35D442D8"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22" w:history="1">
        <w:r w:rsidRPr="009148EC">
          <w:rPr>
            <w:rStyle w:val="affa"/>
            <w:noProof/>
          </w:rPr>
          <w:t>表</w:t>
        </w:r>
        <w:r w:rsidRPr="009148EC">
          <w:rPr>
            <w:rStyle w:val="affa"/>
            <w:noProof/>
          </w:rPr>
          <w:t xml:space="preserve"> 12-1</w:t>
        </w:r>
        <w:r w:rsidRPr="009148EC">
          <w:rPr>
            <w:rStyle w:val="affa"/>
            <w:noProof/>
          </w:rPr>
          <w:noBreakHyphen/>
          <w:t xml:space="preserve">5 </w:t>
        </w:r>
        <w:r w:rsidRPr="009148EC">
          <w:rPr>
            <w:rStyle w:val="affa"/>
            <w:noProof/>
          </w:rPr>
          <w:t>即時診斷監控功能表</w:t>
        </w:r>
        <w:r>
          <w:rPr>
            <w:noProof/>
            <w:webHidden/>
          </w:rPr>
          <w:tab/>
        </w:r>
        <w:r>
          <w:rPr>
            <w:noProof/>
            <w:webHidden/>
          </w:rPr>
          <w:fldChar w:fldCharType="begin"/>
        </w:r>
        <w:r>
          <w:rPr>
            <w:noProof/>
            <w:webHidden/>
          </w:rPr>
          <w:instrText xml:space="preserve"> PAGEREF _Toc242700822 \h </w:instrText>
        </w:r>
        <w:r>
          <w:rPr>
            <w:noProof/>
            <w:webHidden/>
          </w:rPr>
        </w:r>
        <w:r>
          <w:rPr>
            <w:noProof/>
            <w:webHidden/>
          </w:rPr>
          <w:fldChar w:fldCharType="separate"/>
        </w:r>
        <w:r>
          <w:rPr>
            <w:noProof/>
            <w:webHidden/>
          </w:rPr>
          <w:t>68</w:t>
        </w:r>
        <w:r>
          <w:rPr>
            <w:noProof/>
            <w:webHidden/>
          </w:rPr>
          <w:fldChar w:fldCharType="end"/>
        </w:r>
      </w:hyperlink>
    </w:p>
    <w:p w14:paraId="570134E2" w14:textId="637A9D6F"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23" w:history="1">
        <w:r w:rsidRPr="009148EC">
          <w:rPr>
            <w:rStyle w:val="affa"/>
            <w:noProof/>
          </w:rPr>
          <w:t>表</w:t>
        </w:r>
        <w:r w:rsidRPr="009148EC">
          <w:rPr>
            <w:rStyle w:val="affa"/>
            <w:noProof/>
          </w:rPr>
          <w:t xml:space="preserve"> 12-1</w:t>
        </w:r>
        <w:r w:rsidRPr="009148EC">
          <w:rPr>
            <w:rStyle w:val="affa"/>
            <w:noProof/>
          </w:rPr>
          <w:noBreakHyphen/>
          <w:t xml:space="preserve">6 </w:t>
        </w:r>
        <w:r w:rsidRPr="009148EC">
          <w:rPr>
            <w:rStyle w:val="affa"/>
            <w:noProof/>
          </w:rPr>
          <w:t>查詢歷史病例</w:t>
        </w:r>
        <w:r w:rsidRPr="009148EC">
          <w:rPr>
            <w:rStyle w:val="affa"/>
            <w:noProof/>
          </w:rPr>
          <w:t>/</w:t>
        </w:r>
        <w:r w:rsidRPr="009148EC">
          <w:rPr>
            <w:rStyle w:val="affa"/>
            <w:noProof/>
          </w:rPr>
          <w:t>筆記功能表</w:t>
        </w:r>
        <w:r>
          <w:rPr>
            <w:noProof/>
            <w:webHidden/>
          </w:rPr>
          <w:tab/>
        </w:r>
        <w:r>
          <w:rPr>
            <w:noProof/>
            <w:webHidden/>
          </w:rPr>
          <w:fldChar w:fldCharType="begin"/>
        </w:r>
        <w:r>
          <w:rPr>
            <w:noProof/>
            <w:webHidden/>
          </w:rPr>
          <w:instrText xml:space="preserve"> PAGEREF _Toc242700823 \h </w:instrText>
        </w:r>
        <w:r>
          <w:rPr>
            <w:noProof/>
            <w:webHidden/>
          </w:rPr>
        </w:r>
        <w:r>
          <w:rPr>
            <w:noProof/>
            <w:webHidden/>
          </w:rPr>
          <w:fldChar w:fldCharType="separate"/>
        </w:r>
        <w:r>
          <w:rPr>
            <w:noProof/>
            <w:webHidden/>
          </w:rPr>
          <w:t>70</w:t>
        </w:r>
        <w:r>
          <w:rPr>
            <w:noProof/>
            <w:webHidden/>
          </w:rPr>
          <w:fldChar w:fldCharType="end"/>
        </w:r>
      </w:hyperlink>
    </w:p>
    <w:p w14:paraId="6456A48E" w14:textId="1DBD9BA0"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24" w:history="1">
        <w:r w:rsidRPr="009148EC">
          <w:rPr>
            <w:rStyle w:val="affa"/>
            <w:noProof/>
          </w:rPr>
          <w:t>表</w:t>
        </w:r>
        <w:r w:rsidRPr="009148EC">
          <w:rPr>
            <w:rStyle w:val="affa"/>
            <w:noProof/>
          </w:rPr>
          <w:t xml:space="preserve"> 12-1</w:t>
        </w:r>
        <w:r w:rsidRPr="009148EC">
          <w:rPr>
            <w:rStyle w:val="affa"/>
            <w:noProof/>
          </w:rPr>
          <w:noBreakHyphen/>
          <w:t>7</w:t>
        </w:r>
        <w:r w:rsidRPr="009148EC">
          <w:rPr>
            <w:rStyle w:val="affa"/>
            <w:noProof/>
          </w:rPr>
          <w:t>更改主題顏色功能表</w:t>
        </w:r>
        <w:r>
          <w:rPr>
            <w:noProof/>
            <w:webHidden/>
          </w:rPr>
          <w:tab/>
        </w:r>
        <w:r>
          <w:rPr>
            <w:noProof/>
            <w:webHidden/>
          </w:rPr>
          <w:fldChar w:fldCharType="begin"/>
        </w:r>
        <w:r>
          <w:rPr>
            <w:noProof/>
            <w:webHidden/>
          </w:rPr>
          <w:instrText xml:space="preserve"> PAGEREF _Toc242700824 \h </w:instrText>
        </w:r>
        <w:r>
          <w:rPr>
            <w:noProof/>
            <w:webHidden/>
          </w:rPr>
        </w:r>
        <w:r>
          <w:rPr>
            <w:noProof/>
            <w:webHidden/>
          </w:rPr>
          <w:fldChar w:fldCharType="separate"/>
        </w:r>
        <w:r>
          <w:rPr>
            <w:noProof/>
            <w:webHidden/>
          </w:rPr>
          <w:t>72</w:t>
        </w:r>
        <w:r>
          <w:rPr>
            <w:noProof/>
            <w:webHidden/>
          </w:rPr>
          <w:fldChar w:fldCharType="end"/>
        </w:r>
      </w:hyperlink>
    </w:p>
    <w:p w14:paraId="6AF3CF59" w14:textId="649D642A" w:rsidR="00B913A9" w:rsidRDefault="00B913A9">
      <w:pPr>
        <w:pStyle w:val="affb"/>
        <w:tabs>
          <w:tab w:val="right" w:leader="dot" w:pos="10196"/>
        </w:tabs>
        <w:rPr>
          <w:rFonts w:asciiTheme="minorHAnsi" w:eastAsiaTheme="minorEastAsia" w:hAnsiTheme="minorHAnsi" w:cstheme="minorBidi"/>
          <w:noProof/>
          <w:color w:val="auto"/>
          <w:kern w:val="2"/>
          <w:sz w:val="24"/>
          <w:szCs w:val="30"/>
          <w:lang w:bidi="th-TH"/>
          <w14:ligatures w14:val="standardContextual"/>
        </w:rPr>
      </w:pPr>
      <w:hyperlink w:anchor="_Toc242700825" w:history="1">
        <w:r w:rsidRPr="009148EC">
          <w:rPr>
            <w:rStyle w:val="affa"/>
            <w:noProof/>
          </w:rPr>
          <w:t>表</w:t>
        </w:r>
        <w:r w:rsidRPr="009148EC">
          <w:rPr>
            <w:rStyle w:val="affa"/>
            <w:noProof/>
          </w:rPr>
          <w:t xml:space="preserve"> 13-1</w:t>
        </w:r>
        <w:r w:rsidRPr="009148EC">
          <w:rPr>
            <w:rStyle w:val="affa"/>
            <w:noProof/>
          </w:rPr>
          <w:noBreakHyphen/>
          <w:t xml:space="preserve">1 </w:t>
        </w:r>
        <w:r w:rsidRPr="009148EC">
          <w:rPr>
            <w:rStyle w:val="affa"/>
            <w:noProof/>
          </w:rPr>
          <w:t>組員心得</w:t>
        </w:r>
        <w:r>
          <w:rPr>
            <w:noProof/>
            <w:webHidden/>
          </w:rPr>
          <w:tab/>
        </w:r>
        <w:r>
          <w:rPr>
            <w:noProof/>
            <w:webHidden/>
          </w:rPr>
          <w:fldChar w:fldCharType="begin"/>
        </w:r>
        <w:r>
          <w:rPr>
            <w:noProof/>
            <w:webHidden/>
          </w:rPr>
          <w:instrText xml:space="preserve"> PAGEREF _Toc242700825 \h </w:instrText>
        </w:r>
        <w:r>
          <w:rPr>
            <w:noProof/>
            <w:webHidden/>
          </w:rPr>
        </w:r>
        <w:r>
          <w:rPr>
            <w:noProof/>
            <w:webHidden/>
          </w:rPr>
          <w:fldChar w:fldCharType="separate"/>
        </w:r>
        <w:r>
          <w:rPr>
            <w:noProof/>
            <w:webHidden/>
          </w:rPr>
          <w:t>74</w:t>
        </w:r>
        <w:r>
          <w:rPr>
            <w:noProof/>
            <w:webHidden/>
          </w:rPr>
          <w:fldChar w:fldCharType="end"/>
        </w:r>
      </w:hyperlink>
    </w:p>
    <w:p w14:paraId="2EE12A21" w14:textId="26667B86" w:rsidR="005D77B2" w:rsidRDefault="00B04D31" w:rsidP="00DD5014">
      <w:pPr>
        <w:ind w:firstLine="560"/>
      </w:pPr>
      <w:r>
        <w:fldChar w:fldCharType="end"/>
      </w:r>
    </w:p>
    <w:p w14:paraId="0E640578" w14:textId="77777777" w:rsidR="004F6E0C" w:rsidRDefault="004F6E0C" w:rsidP="00781079">
      <w:pPr>
        <w:pStyle w:val="1"/>
        <w:sectPr w:rsidR="004F6E0C" w:rsidSect="00D153E7">
          <w:headerReference w:type="even" r:id="rId9"/>
          <w:headerReference w:type="default" r:id="rId10"/>
          <w:footerReference w:type="even" r:id="rId11"/>
          <w:footerReference w:type="default" r:id="rId12"/>
          <w:headerReference w:type="first" r:id="rId13"/>
          <w:footerReference w:type="first" r:id="rId14"/>
          <w:pgSz w:w="11906" w:h="16838" w:code="9"/>
          <w:pgMar w:top="850" w:right="850" w:bottom="850" w:left="850" w:header="567" w:footer="567" w:gutter="0"/>
          <w:pgNumType w:fmt="upperRoman" w:start="1"/>
          <w:cols w:space="720"/>
          <w:titlePg/>
          <w:docGrid w:linePitch="381"/>
        </w:sectPr>
      </w:pPr>
      <w:bookmarkStart w:id="0" w:name="_Toc242653406"/>
    </w:p>
    <w:p w14:paraId="725854CD" w14:textId="77777777" w:rsidR="00036C49" w:rsidRPr="00667084" w:rsidRDefault="006C1CB8" w:rsidP="00781079">
      <w:pPr>
        <w:pStyle w:val="1"/>
      </w:pPr>
      <w:bookmarkStart w:id="1" w:name="_Toc242700602"/>
      <w:r w:rsidRPr="00667084">
        <w:lastRenderedPageBreak/>
        <w:t>前言</w:t>
      </w:r>
      <w:bookmarkEnd w:id="0"/>
      <w:bookmarkEnd w:id="1"/>
    </w:p>
    <w:p w14:paraId="065E319F" w14:textId="06BAC5C4" w:rsidR="00036C49" w:rsidRPr="00667084" w:rsidRDefault="00A66AB4" w:rsidP="00610AD4">
      <w:pPr>
        <w:pStyle w:val="21"/>
      </w:pPr>
      <w:bookmarkStart w:id="2" w:name="_Toc242653407"/>
      <w:bookmarkStart w:id="3" w:name="_Toc242700603"/>
      <w:r w:rsidRPr="00667084">
        <w:t>背景介紹</w:t>
      </w:r>
      <w:bookmarkEnd w:id="2"/>
      <w:bookmarkEnd w:id="3"/>
    </w:p>
    <w:p w14:paraId="66A243E7" w14:textId="0238B3EF" w:rsidR="0049413D" w:rsidRPr="000457FD" w:rsidRDefault="0049413D" w:rsidP="00DD5014">
      <w:pPr>
        <w:ind w:firstLine="560"/>
      </w:pPr>
      <w:r w:rsidRPr="000457FD">
        <w:t>在現代都市生活中，越來越多的人</w:t>
      </w:r>
      <w:r w:rsidR="008C7191">
        <w:rPr>
          <w:rFonts w:hint="eastAsia"/>
        </w:rPr>
        <w:t>把</w:t>
      </w:r>
      <w:r w:rsidRPr="000457FD">
        <w:t>在家中或辦公室種植植物</w:t>
      </w:r>
      <w:r w:rsidR="008C7191">
        <w:rPr>
          <w:rFonts w:hint="eastAsia"/>
        </w:rPr>
        <w:t>當作</w:t>
      </w:r>
      <w:r w:rsidRPr="000457FD">
        <w:t>美化環境、舒緩壓力的一種方式。然而，對於許多非專業的園藝愛好者而言，植物一旦出現枯黃、斑點等不健康的跡象，往往束手無策。</w:t>
      </w:r>
      <w:r w:rsidR="007E5DD5">
        <w:rPr>
          <w:rFonts w:hint="eastAsia"/>
        </w:rPr>
        <w:t>假設使用</w:t>
      </w:r>
      <w:r w:rsidRPr="000457FD">
        <w:t>傳統的求助方式，</w:t>
      </w:r>
      <w:r w:rsidR="007E5DD5">
        <w:rPr>
          <w:rFonts w:hint="eastAsia"/>
        </w:rPr>
        <w:t>像是</w:t>
      </w:r>
      <w:r w:rsidRPr="000457FD">
        <w:t>上網搜尋比對、詢問花店老</w:t>
      </w:r>
      <w:r w:rsidR="007E5DD5">
        <w:rPr>
          <w:rFonts w:hint="eastAsia"/>
        </w:rPr>
        <w:t>闆等</w:t>
      </w:r>
      <w:r w:rsidRPr="000457FD">
        <w:t>，不僅耗時，且資訊繁雜，難以獲得準確的判斷。本專案旨在利用尖端的人工智慧（</w:t>
      </w:r>
      <w:r w:rsidRPr="000457FD">
        <w:t>AI</w:t>
      </w:r>
      <w:r w:rsidRPr="000457FD">
        <w:t>）技術，開發一款行動應用，為廣大園藝愛好者提供一個即時、可靠的植物健康顧問。</w:t>
      </w:r>
    </w:p>
    <w:p w14:paraId="7A13D606" w14:textId="77777777" w:rsidR="00036C49" w:rsidRPr="000457FD" w:rsidRDefault="00A66AB4" w:rsidP="00667084">
      <w:pPr>
        <w:pStyle w:val="21"/>
        <w:rPr>
          <w:lang w:eastAsia="zh-TW"/>
        </w:rPr>
      </w:pPr>
      <w:bookmarkStart w:id="4" w:name="_Toc242653408"/>
      <w:bookmarkStart w:id="5" w:name="_Toc242700604"/>
      <w:r w:rsidRPr="000457FD">
        <w:rPr>
          <w:lang w:eastAsia="zh-TW"/>
        </w:rPr>
        <w:t>動機</w:t>
      </w:r>
      <w:bookmarkEnd w:id="4"/>
      <w:bookmarkEnd w:id="5"/>
    </w:p>
    <w:p w14:paraId="4E157E0C" w14:textId="77777777" w:rsidR="007E5DD5" w:rsidRDefault="007E5DD5" w:rsidP="00DD5014">
      <w:pPr>
        <w:ind w:firstLine="560"/>
      </w:pPr>
      <w:r>
        <w:rPr>
          <w:rFonts w:hint="eastAsia"/>
        </w:rPr>
        <w:t>本組</w:t>
      </w:r>
      <w:r w:rsidR="0049413D" w:rsidRPr="000457FD">
        <w:t>觀察</w:t>
      </w:r>
      <w:r>
        <w:rPr>
          <w:rFonts w:hint="eastAsia"/>
        </w:rPr>
        <w:t>發現</w:t>
      </w:r>
      <w:r w:rsidR="0049413D" w:rsidRPr="000457FD">
        <w:t>，當心愛的盆栽出現問題時，許多</w:t>
      </w:r>
      <w:r>
        <w:rPr>
          <w:rFonts w:hint="eastAsia"/>
        </w:rPr>
        <w:t>種植</w:t>
      </w:r>
      <w:r w:rsidR="0049413D" w:rsidRPr="000457FD">
        <w:t>者會感到焦慮與困惑。</w:t>
      </w:r>
      <w:r>
        <w:rPr>
          <w:rFonts w:hint="eastAsia"/>
        </w:rPr>
        <w:t>如果使用</w:t>
      </w:r>
      <w:r w:rsidR="0049413D" w:rsidRPr="000457FD">
        <w:t>錯誤的處理方式，</w:t>
      </w:r>
      <w:r>
        <w:rPr>
          <w:rFonts w:hint="eastAsia"/>
        </w:rPr>
        <w:t>往往</w:t>
      </w:r>
      <w:r w:rsidR="0049413D" w:rsidRPr="000457FD">
        <w:t>會加速植物的死亡。智慧型手機的普及讓我們看到</w:t>
      </w:r>
      <w:r w:rsidR="0049413D" w:rsidRPr="00DD5014">
        <w:t>了一</w:t>
      </w:r>
      <w:r w:rsidR="0049413D" w:rsidRPr="000457FD">
        <w:t>個契機：如果能將手機鏡頭變成一個能夠「看懂」植物狀況的智慧之眼，就能極大地降低園藝的門檻。本專案的動機在於，打造一個「植物夥伴」，讓每位使用者都能透過簡單的拍照，快速了解植物的健康狀況，並獲得清晰、易懂的照護建議，享受園藝帶來的樂趣而非挫折。</w:t>
      </w:r>
      <w:bookmarkStart w:id="6" w:name="review_motivation"/>
    </w:p>
    <w:p w14:paraId="233F1CC6" w14:textId="60377C66" w:rsidR="007E5DD5" w:rsidRDefault="007E5DD5" w:rsidP="00DD5014">
      <w:pPr>
        <w:ind w:firstLine="560"/>
      </w:pPr>
      <w:r w:rsidRPr="007E5DD5">
        <w:t>本專案以此作為核心需求起點，論證三大不可替代之必要性：</w:t>
      </w:r>
    </w:p>
    <w:p w14:paraId="0A01DE97" w14:textId="77777777" w:rsidR="007E5DD5" w:rsidRPr="004C5545" w:rsidRDefault="00000000" w:rsidP="004C5545">
      <w:pPr>
        <w:pStyle w:val="ae"/>
      </w:pPr>
      <w:r w:rsidRPr="004C5545">
        <w:t>解決基層農友與園藝新手病害辨識門檻高及農改場送驗耗時問題（錯過</w:t>
      </w:r>
      <w:r w:rsidRPr="004C5545">
        <w:t xml:space="preserve"> 48 </w:t>
      </w:r>
      <w:r w:rsidRPr="004C5545">
        <w:t>小時黃金防治期）</w:t>
      </w:r>
    </w:p>
    <w:p w14:paraId="0121647B" w14:textId="77777777" w:rsidR="007E5DD5" w:rsidRPr="004C5545" w:rsidRDefault="00000000" w:rsidP="004C5545">
      <w:pPr>
        <w:pStyle w:val="ae"/>
      </w:pPr>
      <w:r w:rsidRPr="004C5545">
        <w:t>消弭通用型大模型（如</w:t>
      </w:r>
      <w:r w:rsidRPr="004C5545">
        <w:t xml:space="preserve"> ChatGPT</w:t>
      </w:r>
      <w:r w:rsidRPr="004C5545">
        <w:t>）缺乏台灣在地審定、易產生「農藥致死幻覺」之風險（整合農業部</w:t>
      </w:r>
      <w:r w:rsidRPr="004C5545">
        <w:t xml:space="preserve"> RAG </w:t>
      </w:r>
      <w:r w:rsidRPr="004C5545">
        <w:t>官方審定專書處方）</w:t>
      </w:r>
    </w:p>
    <w:p w14:paraId="24733CAA" w14:textId="7F0F183A" w:rsidR="002961C5" w:rsidRPr="004C5545" w:rsidRDefault="00000000" w:rsidP="004C5545">
      <w:pPr>
        <w:pStyle w:val="ae"/>
      </w:pPr>
      <w:r w:rsidRPr="004C5545">
        <w:t>提供從即時快篩、用藥日誌到</w:t>
      </w:r>
      <w:r w:rsidRPr="004C5545">
        <w:t xml:space="preserve"> Webcam </w:t>
      </w:r>
      <w:r w:rsidRPr="004C5545">
        <w:t>連續追蹤之完整閉環管理，降低嘗試錯誤造成的植株損失與時間成本。</w:t>
      </w:r>
      <w:bookmarkEnd w:id="6"/>
    </w:p>
    <w:p w14:paraId="27679AAD" w14:textId="7CE68D5F" w:rsidR="007E5DD5" w:rsidRPr="007E5DD5" w:rsidRDefault="00A66AB4" w:rsidP="00667084">
      <w:pPr>
        <w:pStyle w:val="21"/>
        <w:rPr>
          <w:lang w:eastAsia="zh-TW"/>
        </w:rPr>
      </w:pPr>
      <w:bookmarkStart w:id="7" w:name="_Toc242653409"/>
      <w:bookmarkStart w:id="8" w:name="_Toc242700605"/>
      <w:r w:rsidRPr="000457FD">
        <w:t>系統目的與目標</w:t>
      </w:r>
      <w:bookmarkEnd w:id="7"/>
      <w:bookmarkEnd w:id="8"/>
    </w:p>
    <w:p w14:paraId="341113D4" w14:textId="0E32833C" w:rsidR="007E5DD5" w:rsidRPr="000457FD" w:rsidRDefault="0049413D" w:rsidP="00DD5014">
      <w:pPr>
        <w:ind w:firstLine="560"/>
      </w:pPr>
      <w:r w:rsidRPr="000457FD">
        <w:t>為達成上述目的，我們設定了以下具體目標：</w:t>
      </w:r>
    </w:p>
    <w:p w14:paraId="297080CF" w14:textId="77777777" w:rsidR="0049413D" w:rsidRPr="004C5545" w:rsidRDefault="0049413D" w:rsidP="00B4526B">
      <w:pPr>
        <w:pStyle w:val="ae"/>
        <w:numPr>
          <w:ilvl w:val="0"/>
          <w:numId w:val="43"/>
        </w:numPr>
      </w:pPr>
      <w:r w:rsidRPr="004C5545">
        <w:t>開發使用者友善的行動應用：建立直觀的</w:t>
      </w:r>
      <w:r w:rsidRPr="004C5545">
        <w:t xml:space="preserve"> Android </w:t>
      </w:r>
      <w:r w:rsidRPr="004C5545">
        <w:t>應用程式，讓一般使用者完成帳號驗證、拍照或選圖診斷、結果確認、歷史紀錄、瀏覽歷史紀錄、編輯診斷備忘筆記與提交反饋糾錯。</w:t>
      </w:r>
    </w:p>
    <w:p w14:paraId="5C0A5F69" w14:textId="77777777" w:rsidR="0049413D" w:rsidRPr="004C5545" w:rsidRDefault="0049413D" w:rsidP="00B4526B">
      <w:pPr>
        <w:pStyle w:val="ae"/>
        <w:numPr>
          <w:ilvl w:val="0"/>
          <w:numId w:val="43"/>
        </w:numPr>
      </w:pPr>
      <w:r w:rsidRPr="004C5545">
        <w:t>建構高效能的後端服務：使用</w:t>
      </w:r>
      <w:r w:rsidRPr="004C5545">
        <w:t xml:space="preserve"> FastAPI </w:t>
      </w:r>
      <w:r w:rsidRPr="004C5545">
        <w:t>建立可擴充的</w:t>
      </w:r>
      <w:r w:rsidRPr="004C5545">
        <w:t xml:space="preserve"> API</w:t>
      </w:r>
      <w:r w:rsidRPr="004C5545">
        <w:t>，負責帳號驗證、圖片診斷、診斷紀錄、</w:t>
      </w:r>
      <w:r w:rsidRPr="004C5545">
        <w:t xml:space="preserve">Webcam </w:t>
      </w:r>
      <w:r w:rsidRPr="004C5545">
        <w:t>警報、管理後台及</w:t>
      </w:r>
      <w:r w:rsidRPr="004C5545">
        <w:t xml:space="preserve"> MySQL </w:t>
      </w:r>
      <w:r w:rsidRPr="004C5545">
        <w:t>資料存取。</w:t>
      </w:r>
    </w:p>
    <w:p w14:paraId="14FB33A9" w14:textId="77777777" w:rsidR="0049413D" w:rsidRPr="004C5545" w:rsidRDefault="0049413D" w:rsidP="00B4526B">
      <w:pPr>
        <w:pStyle w:val="ae"/>
        <w:numPr>
          <w:ilvl w:val="0"/>
          <w:numId w:val="43"/>
        </w:numPr>
      </w:pPr>
      <w:r w:rsidRPr="004C5545">
        <w:t>建立可驗證的階層式瀑布流</w:t>
      </w:r>
      <w:r w:rsidRPr="004C5545">
        <w:t xml:space="preserve"> AI </w:t>
      </w:r>
      <w:r w:rsidRPr="004C5545">
        <w:t>診斷流程：結合本地自訓特定作物</w:t>
      </w:r>
      <w:r w:rsidRPr="004C5545">
        <w:t xml:space="preserve"> ConvNet </w:t>
      </w:r>
      <w:r w:rsidRPr="004C5545">
        <w:t>卷積神經網路優先快篩（零雲端託管成本）與</w:t>
      </w:r>
      <w:r w:rsidRPr="004C5545">
        <w:t xml:space="preserve"> Google Gemini 3.8 Flash </w:t>
      </w:r>
      <w:r w:rsidRPr="004C5545">
        <w:t>雲端多模態模型兜底分析，經後端階層式決策整合與本地</w:t>
      </w:r>
      <w:r w:rsidRPr="004C5545">
        <w:t xml:space="preserve"> FAISS </w:t>
      </w:r>
      <w:r w:rsidRPr="004C5545">
        <w:t>向量知識庫、農業部官方病害蟲害開放資料庫校驗名稱與</w:t>
      </w:r>
      <w:r w:rsidRPr="004C5545">
        <w:t xml:space="preserve"> 70% </w:t>
      </w:r>
      <w:r w:rsidRPr="004C5545">
        <w:t>信心門檻；處置建議由可追溯資料來源覆核，無法確認時明確標示需人工專家確認。</w:t>
      </w:r>
    </w:p>
    <w:p w14:paraId="03F99F2F" w14:textId="77777777" w:rsidR="001F1AC1" w:rsidRPr="004C5545" w:rsidRDefault="0049413D" w:rsidP="00B4526B">
      <w:pPr>
        <w:pStyle w:val="ae"/>
        <w:numPr>
          <w:ilvl w:val="0"/>
          <w:numId w:val="43"/>
        </w:numPr>
      </w:pPr>
      <w:r w:rsidRPr="004C5545">
        <w:lastRenderedPageBreak/>
        <w:t>整合個人化照護日誌與</w:t>
      </w:r>
      <w:r w:rsidRPr="004C5545">
        <w:t xml:space="preserve"> Webcam </w:t>
      </w:r>
      <w:r w:rsidRPr="004C5545">
        <w:t>監控：保存診斷歷史，並以單株或多區域定時監控、連續影格一致判定及警報紀錄協助使用者追蹤植物狀況。</w:t>
      </w:r>
    </w:p>
    <w:p w14:paraId="1A5C77D0" w14:textId="77777777" w:rsidR="00036C49" w:rsidRPr="000457FD" w:rsidRDefault="00A66AB4" w:rsidP="00667084">
      <w:pPr>
        <w:pStyle w:val="21"/>
      </w:pPr>
      <w:r w:rsidRPr="000457FD">
        <w:rPr>
          <w:lang w:eastAsia="zh-TW"/>
        </w:rPr>
        <w:t xml:space="preserve"> </w:t>
      </w:r>
      <w:bookmarkStart w:id="9" w:name="_Toc242653410"/>
      <w:bookmarkStart w:id="10" w:name="_Toc242700606"/>
      <w:r w:rsidRPr="000457FD">
        <w:t>預期成果</w:t>
      </w:r>
      <w:bookmarkEnd w:id="9"/>
      <w:bookmarkEnd w:id="10"/>
    </w:p>
    <w:p w14:paraId="686D20B4" w14:textId="77777777" w:rsidR="00036C49" w:rsidRPr="000457FD" w:rsidRDefault="00A66AB4" w:rsidP="00B4526B">
      <w:pPr>
        <w:pStyle w:val="ae"/>
        <w:numPr>
          <w:ilvl w:val="0"/>
          <w:numId w:val="44"/>
        </w:numPr>
      </w:pPr>
      <w:r>
        <w:t>可安裝執行的</w:t>
      </w:r>
      <w:r>
        <w:t xml:space="preserve"> Android </w:t>
      </w:r>
      <w:r>
        <w:t>應用程式（</w:t>
      </w:r>
      <w:r>
        <w:t>APK</w:t>
      </w:r>
      <w:r>
        <w:t>），包含帳號、圖片診斷、歷史紀錄及</w:t>
      </w:r>
      <w:r>
        <w:t xml:space="preserve"> Webcam </w:t>
      </w:r>
      <w:r>
        <w:t>監控介面。</w:t>
      </w:r>
    </w:p>
    <w:p w14:paraId="3D8C97CC" w14:textId="77777777" w:rsidR="00036C49" w:rsidRPr="000457FD" w:rsidRDefault="00A66AB4" w:rsidP="00B4526B">
      <w:pPr>
        <w:pStyle w:val="ae"/>
        <w:numPr>
          <w:ilvl w:val="0"/>
          <w:numId w:val="44"/>
        </w:numPr>
      </w:pPr>
      <w:r>
        <w:t>可由本機或</w:t>
      </w:r>
      <w:r>
        <w:t xml:space="preserve"> Docker </w:t>
      </w:r>
      <w:r>
        <w:t>啟動的</w:t>
      </w:r>
      <w:r>
        <w:t xml:space="preserve"> FastAPI </w:t>
      </w:r>
      <w:r>
        <w:t>後端服務與管理後台。</w:t>
      </w:r>
    </w:p>
    <w:p w14:paraId="55A830FE" w14:textId="77777777" w:rsidR="00036C49" w:rsidRPr="000457FD" w:rsidRDefault="00A66AB4" w:rsidP="00B4526B">
      <w:pPr>
        <w:pStyle w:val="ae"/>
        <w:numPr>
          <w:ilvl w:val="0"/>
          <w:numId w:val="44"/>
        </w:numPr>
      </w:pPr>
      <w:r>
        <w:t>具備本地自訓特定作物</w:t>
      </w:r>
      <w:r>
        <w:t xml:space="preserve"> ConvNet </w:t>
      </w:r>
      <w:r>
        <w:t>優先快篩與</w:t>
      </w:r>
      <w:r>
        <w:t xml:space="preserve"> Google Gemini 3.8 Flash </w:t>
      </w:r>
      <w:r>
        <w:t>雲端兜底之階層式瀑布流推論、</w:t>
      </w:r>
      <w:r>
        <w:t xml:space="preserve">FAISS </w:t>
      </w:r>
      <w:r>
        <w:t>向量知識庫校驗、</w:t>
      </w:r>
      <w:r>
        <w:t xml:space="preserve">70% </w:t>
      </w:r>
      <w:r>
        <w:t>信心門檻及官方資料來源追溯的植物影像診斷流程。</w:t>
      </w:r>
    </w:p>
    <w:p w14:paraId="306C6FD8" w14:textId="77777777" w:rsidR="00036C49" w:rsidRPr="000457FD" w:rsidRDefault="00A66AB4" w:rsidP="00B4526B">
      <w:pPr>
        <w:pStyle w:val="ae"/>
        <w:numPr>
          <w:ilvl w:val="0"/>
          <w:numId w:val="44"/>
        </w:numPr>
      </w:pPr>
      <w:r>
        <w:t>具備登入驗證、個人化診斷紀錄、知識資料及</w:t>
      </w:r>
      <w:r>
        <w:t xml:space="preserve"> Webcam </w:t>
      </w:r>
      <w:r>
        <w:t>警報紀錄的</w:t>
      </w:r>
      <w:r>
        <w:t xml:space="preserve"> MySQL </w:t>
      </w:r>
      <w:r>
        <w:t>資料庫。</w:t>
      </w:r>
    </w:p>
    <w:p w14:paraId="4B0B76B4" w14:textId="77777777" w:rsidR="00DB5917" w:rsidRDefault="00A66AB4" w:rsidP="00B4526B">
      <w:pPr>
        <w:pStyle w:val="ae"/>
        <w:numPr>
          <w:ilvl w:val="0"/>
          <w:numId w:val="44"/>
        </w:numPr>
      </w:pPr>
      <w:r>
        <w:t>完整的系統手冊、</w:t>
      </w:r>
      <w:r>
        <w:t>FDD</w:t>
      </w:r>
      <w:r>
        <w:t>／使用個案圖、系統簡介、測試紀錄與後續改善清單。</w:t>
      </w:r>
    </w:p>
    <w:p w14:paraId="11D5AAF0" w14:textId="77777777" w:rsidR="00964223" w:rsidRPr="000457FD" w:rsidRDefault="00DB5917" w:rsidP="00043F78">
      <w:pPr>
        <w:ind w:leftChars="50" w:left="140" w:rightChars="50" w:right="140" w:firstLine="560"/>
      </w:pPr>
      <w:r>
        <w:br w:type="page"/>
      </w:r>
    </w:p>
    <w:p w14:paraId="4D0B80F8" w14:textId="77777777" w:rsidR="00036C49" w:rsidRPr="000457FD" w:rsidRDefault="006C1CB8" w:rsidP="00667084">
      <w:pPr>
        <w:pStyle w:val="1"/>
        <w:rPr>
          <w:lang w:eastAsia="zh-TW"/>
        </w:rPr>
      </w:pPr>
      <w:bookmarkStart w:id="11" w:name="_Toc242653411"/>
      <w:bookmarkStart w:id="12" w:name="_Toc242700607"/>
      <w:r>
        <w:lastRenderedPageBreak/>
        <w:t>營運計畫</w:t>
      </w:r>
      <w:bookmarkEnd w:id="11"/>
      <w:bookmarkEnd w:id="12"/>
    </w:p>
    <w:p w14:paraId="4D5F8462" w14:textId="77777777" w:rsidR="00A86A27" w:rsidRPr="000457FD" w:rsidRDefault="00A66AB4" w:rsidP="00667084">
      <w:pPr>
        <w:pStyle w:val="21"/>
        <w:rPr>
          <w:lang w:eastAsia="zh-TW"/>
        </w:rPr>
      </w:pPr>
      <w:r w:rsidRPr="000457FD">
        <w:rPr>
          <w:lang w:eastAsia="zh-TW"/>
        </w:rPr>
        <w:t xml:space="preserve"> </w:t>
      </w:r>
      <w:bookmarkStart w:id="13" w:name="_Toc242653412"/>
      <w:bookmarkStart w:id="14" w:name="_Toc242700608"/>
      <w:r w:rsidRPr="000457FD">
        <w:rPr>
          <w:lang w:eastAsia="zh-TW"/>
        </w:rPr>
        <w:t>可行性分析</w:t>
      </w:r>
      <w:bookmarkEnd w:id="13"/>
      <w:bookmarkEnd w:id="14"/>
    </w:p>
    <w:p w14:paraId="646678B8" w14:textId="2A694C38" w:rsidR="00666B5D" w:rsidRPr="000457FD" w:rsidRDefault="00B913A9" w:rsidP="00B913A9">
      <w:pPr>
        <w:pStyle w:val="af7"/>
        <w:ind w:firstLine="560"/>
        <w:rPr>
          <w:color w:val="auto"/>
        </w:rPr>
      </w:pPr>
      <w:bookmarkStart w:id="15" w:name="_Toc242700777"/>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Pr>
          <w:noProof/>
        </w:rPr>
        <w:t>1</w:t>
      </w:r>
      <w:r>
        <w:fldChar w:fldCharType="end"/>
      </w:r>
      <w:r w:rsidRPr="000457FD">
        <w:rPr>
          <w:rFonts w:hint="eastAsia"/>
          <w:color w:val="auto"/>
        </w:rPr>
        <w:t>可行性分析表</w:t>
      </w:r>
      <w:bookmarkEnd w:id="15"/>
    </w:p>
    <w:tbl>
      <w:tblPr>
        <w:tblStyle w:val="aff2"/>
        <w:tblW w:w="9468" w:type="dxa"/>
        <w:jc w:val="center"/>
        <w:tblLayout w:type="fixed"/>
        <w:tblLook w:val="04A0" w:firstRow="1" w:lastRow="0" w:firstColumn="1" w:lastColumn="0" w:noHBand="0" w:noVBand="1"/>
      </w:tblPr>
      <w:tblGrid>
        <w:gridCol w:w="2184"/>
        <w:gridCol w:w="7284"/>
      </w:tblGrid>
      <w:tr w:rsidR="0049413D" w:rsidRPr="000457FD" w14:paraId="3E893A09" w14:textId="77777777" w:rsidTr="007A012C">
        <w:trPr>
          <w:cantSplit/>
          <w:jc w:val="center"/>
        </w:trPr>
        <w:tc>
          <w:tcPr>
            <w:tcW w:w="2184" w:type="dxa"/>
            <w:shd w:val="clear" w:color="auto" w:fill="DDEAD7"/>
            <w:vAlign w:val="center"/>
          </w:tcPr>
          <w:p w14:paraId="4A3211DF" w14:textId="77777777" w:rsidR="00036C49" w:rsidRPr="000457FD" w:rsidRDefault="00A66AB4" w:rsidP="007A012C">
            <w:pPr>
              <w:pStyle w:val="afff2"/>
              <w:jc w:val="center"/>
            </w:pPr>
            <w:r w:rsidRPr="000457FD">
              <w:t>面向</w:t>
            </w:r>
          </w:p>
        </w:tc>
        <w:tc>
          <w:tcPr>
            <w:tcW w:w="7284" w:type="dxa"/>
            <w:shd w:val="clear" w:color="auto" w:fill="DDEAD7"/>
            <w:vAlign w:val="center"/>
          </w:tcPr>
          <w:p w14:paraId="7DE4687B" w14:textId="77777777" w:rsidR="00036C49" w:rsidRPr="000457FD" w:rsidRDefault="00A66AB4" w:rsidP="007A012C">
            <w:pPr>
              <w:pStyle w:val="afff2"/>
              <w:jc w:val="center"/>
            </w:pPr>
            <w:r w:rsidRPr="000457FD">
              <w:t>分析內容</w:t>
            </w:r>
          </w:p>
        </w:tc>
      </w:tr>
      <w:tr w:rsidR="0049413D" w:rsidRPr="000457FD" w14:paraId="1BA13871" w14:textId="77777777" w:rsidTr="007A012C">
        <w:trPr>
          <w:cantSplit/>
          <w:jc w:val="center"/>
        </w:trPr>
        <w:tc>
          <w:tcPr>
            <w:tcW w:w="2184" w:type="dxa"/>
            <w:vAlign w:val="center"/>
          </w:tcPr>
          <w:p w14:paraId="31842EC8" w14:textId="77777777" w:rsidR="00036C49" w:rsidRPr="000457FD" w:rsidRDefault="00A66AB4" w:rsidP="007A012C">
            <w:pPr>
              <w:pStyle w:val="afff2"/>
              <w:jc w:val="center"/>
            </w:pPr>
            <w:r w:rsidRPr="000457FD">
              <w:t>技術可行性</w:t>
            </w:r>
          </w:p>
        </w:tc>
        <w:tc>
          <w:tcPr>
            <w:tcW w:w="7284" w:type="dxa"/>
            <w:vAlign w:val="center"/>
          </w:tcPr>
          <w:p w14:paraId="37037B62" w14:textId="77777777" w:rsidR="00036C49" w:rsidRPr="000457FD" w:rsidRDefault="00A66AB4" w:rsidP="00EE4E2B">
            <w:pPr>
              <w:pStyle w:val="afff2"/>
            </w:pPr>
            <w:r w:rsidRPr="000457FD">
              <w:t>Android</w:t>
            </w:r>
            <w:r w:rsidRPr="000457FD">
              <w:t>、</w:t>
            </w:r>
            <w:r w:rsidRPr="000457FD">
              <w:t>FastAPI</w:t>
            </w:r>
            <w:r w:rsidRPr="000457FD">
              <w:t>、</w:t>
            </w:r>
            <w:r w:rsidRPr="000457FD">
              <w:t>MySQL</w:t>
            </w:r>
            <w:r w:rsidRPr="000457FD">
              <w:t>、</w:t>
            </w:r>
            <w:r w:rsidRPr="000457FD">
              <w:t xml:space="preserve">Docker </w:t>
            </w:r>
            <w:r w:rsidRPr="000457FD">
              <w:t>與</w:t>
            </w:r>
            <w:r w:rsidRPr="000457FD">
              <w:t xml:space="preserve"> Gemini API </w:t>
            </w:r>
            <w:r w:rsidRPr="000457FD">
              <w:t>皆為成熟技術，專案程式碼已具備可執行骨架。</w:t>
            </w:r>
          </w:p>
        </w:tc>
      </w:tr>
      <w:tr w:rsidR="0049413D" w:rsidRPr="000457FD" w14:paraId="258E9DCF" w14:textId="77777777" w:rsidTr="007A012C">
        <w:trPr>
          <w:cantSplit/>
          <w:jc w:val="center"/>
        </w:trPr>
        <w:tc>
          <w:tcPr>
            <w:tcW w:w="2184" w:type="dxa"/>
            <w:vAlign w:val="center"/>
          </w:tcPr>
          <w:p w14:paraId="12FF18BA" w14:textId="77777777" w:rsidR="00036C49" w:rsidRPr="000457FD" w:rsidRDefault="00A66AB4" w:rsidP="007A012C">
            <w:pPr>
              <w:pStyle w:val="afff2"/>
              <w:jc w:val="center"/>
            </w:pPr>
            <w:r w:rsidRPr="000457FD">
              <w:t>經濟可行性</w:t>
            </w:r>
          </w:p>
        </w:tc>
        <w:tc>
          <w:tcPr>
            <w:tcW w:w="7284" w:type="dxa"/>
            <w:vAlign w:val="center"/>
          </w:tcPr>
          <w:p w14:paraId="5F644A98" w14:textId="77777777" w:rsidR="00036C49" w:rsidRPr="000457FD" w:rsidRDefault="00A66AB4" w:rsidP="00EE4E2B">
            <w:pPr>
              <w:pStyle w:val="afff2"/>
            </w:pPr>
            <w:r w:rsidRPr="000457FD">
              <w:t>主要成本為伺服器、資料庫與</w:t>
            </w:r>
            <w:r w:rsidRPr="000457FD">
              <w:t xml:space="preserve"> Gemini API </w:t>
            </w:r>
            <w:r w:rsidRPr="000457FD">
              <w:t>使用量；初期可採免費展示或校內專題展示模式。</w:t>
            </w:r>
          </w:p>
        </w:tc>
      </w:tr>
      <w:tr w:rsidR="0049413D" w:rsidRPr="000457FD" w14:paraId="3B225B6E" w14:textId="77777777" w:rsidTr="007A012C">
        <w:trPr>
          <w:cantSplit/>
          <w:jc w:val="center"/>
        </w:trPr>
        <w:tc>
          <w:tcPr>
            <w:tcW w:w="2184" w:type="dxa"/>
            <w:vAlign w:val="center"/>
          </w:tcPr>
          <w:p w14:paraId="6B48D9F3" w14:textId="77777777" w:rsidR="00036C49" w:rsidRPr="000457FD" w:rsidRDefault="00A66AB4" w:rsidP="007A012C">
            <w:pPr>
              <w:pStyle w:val="afff2"/>
              <w:jc w:val="center"/>
            </w:pPr>
            <w:r w:rsidRPr="000457FD">
              <w:t>操作可行性</w:t>
            </w:r>
          </w:p>
        </w:tc>
        <w:tc>
          <w:tcPr>
            <w:tcW w:w="7284" w:type="dxa"/>
            <w:vAlign w:val="center"/>
          </w:tcPr>
          <w:p w14:paraId="64DE319E" w14:textId="77777777" w:rsidR="00036C49" w:rsidRPr="000457FD" w:rsidRDefault="00A66AB4" w:rsidP="00EE4E2B">
            <w:pPr>
              <w:pStyle w:val="afff2"/>
            </w:pPr>
            <w:r w:rsidRPr="000457FD">
              <w:t>使用者只需登入、選取照片並查看結果，操作流程符合一般手機使用習慣。</w:t>
            </w:r>
          </w:p>
        </w:tc>
      </w:tr>
      <w:tr w:rsidR="0049413D" w:rsidRPr="000457FD" w14:paraId="568D9C42" w14:textId="77777777" w:rsidTr="007A012C">
        <w:trPr>
          <w:cantSplit/>
          <w:jc w:val="center"/>
        </w:trPr>
        <w:tc>
          <w:tcPr>
            <w:tcW w:w="2184" w:type="dxa"/>
            <w:vAlign w:val="center"/>
          </w:tcPr>
          <w:p w14:paraId="301A6D6B" w14:textId="77777777" w:rsidR="00036C49" w:rsidRPr="000457FD" w:rsidRDefault="00A66AB4" w:rsidP="007A012C">
            <w:pPr>
              <w:pStyle w:val="afff2"/>
              <w:jc w:val="center"/>
            </w:pPr>
            <w:r w:rsidRPr="000457FD">
              <w:t>時程可行性</w:t>
            </w:r>
          </w:p>
        </w:tc>
        <w:tc>
          <w:tcPr>
            <w:tcW w:w="7284" w:type="dxa"/>
            <w:vAlign w:val="center"/>
          </w:tcPr>
          <w:p w14:paraId="00E46F47" w14:textId="77777777" w:rsidR="00036C49" w:rsidRPr="000457FD" w:rsidRDefault="00A66AB4" w:rsidP="00EE4E2B">
            <w:pPr>
              <w:pStyle w:val="afff2"/>
            </w:pPr>
            <w:r w:rsidRPr="000457FD">
              <w:t>核心功能已完成雛形，後續重點為前端缺口、資安設定、測試與交付包裝。</w:t>
            </w:r>
          </w:p>
        </w:tc>
      </w:tr>
    </w:tbl>
    <w:p w14:paraId="11B062ED" w14:textId="77777777" w:rsidR="00121518" w:rsidRPr="000457FD" w:rsidRDefault="00121518" w:rsidP="00B4526B">
      <w:pPr>
        <w:pStyle w:val="ae"/>
        <w:numPr>
          <w:ilvl w:val="0"/>
          <w:numId w:val="45"/>
        </w:numPr>
      </w:pPr>
      <w:r w:rsidRPr="000457FD">
        <w:t>技術與市場面向：</w:t>
      </w:r>
      <w:r w:rsidRPr="000457FD">
        <w:t xml:space="preserve"> </w:t>
      </w:r>
      <w:r w:rsidRPr="000457FD">
        <w:t>本系統採用</w:t>
      </w:r>
      <w:r w:rsidRPr="000457FD">
        <w:t xml:space="preserve"> Android </w:t>
      </w:r>
      <w:r w:rsidRPr="000457FD">
        <w:t>與</w:t>
      </w:r>
      <w:r w:rsidRPr="000457FD">
        <w:t xml:space="preserve"> FastAPI </w:t>
      </w:r>
      <w:r w:rsidRPr="000457FD">
        <w:t>成熟架構，並透過</w:t>
      </w:r>
      <w:r w:rsidRPr="000457FD">
        <w:t xml:space="preserve"> Docker </w:t>
      </w:r>
      <w:r w:rsidRPr="000457FD">
        <w:t>確保部署彈性；市場上針對都市園藝新手缺乏結構化診斷工具之缺口，本專案能有效緩解其照護焦慮。</w:t>
      </w:r>
    </w:p>
    <w:p w14:paraId="36CFDFF6" w14:textId="77777777" w:rsidR="00121518" w:rsidRPr="000457FD" w:rsidRDefault="00121518" w:rsidP="00B4526B">
      <w:pPr>
        <w:pStyle w:val="ae"/>
        <w:numPr>
          <w:ilvl w:val="0"/>
          <w:numId w:val="45"/>
        </w:numPr>
      </w:pPr>
      <w:r w:rsidRPr="000457FD">
        <w:t>操作可行性：</w:t>
      </w:r>
      <w:r w:rsidRPr="000457FD">
        <w:t xml:space="preserve"> </w:t>
      </w:r>
      <w:r w:rsidRPr="000457FD">
        <w:t>本系統採用直觀的「拍照</w:t>
      </w:r>
      <w:r w:rsidR="00745A67" w:rsidRPr="00745A67">
        <w:t>→</w:t>
      </w:r>
      <w:r w:rsidRPr="000457FD">
        <w:t>上傳</w:t>
      </w:r>
      <w:r w:rsidR="00745A67" w:rsidRPr="00745A67">
        <w:t>→</w:t>
      </w:r>
      <w:r w:rsidRPr="000457FD">
        <w:t>診斷」流程，符合現代使用者對行動裝置的操作慣例，無須額外的學習成本，確保了高易用性。</w:t>
      </w:r>
    </w:p>
    <w:p w14:paraId="5FCFAD3E" w14:textId="77777777" w:rsidR="00A673C3" w:rsidRPr="000457FD" w:rsidRDefault="00121518" w:rsidP="00B4526B">
      <w:pPr>
        <w:pStyle w:val="ae"/>
        <w:numPr>
          <w:ilvl w:val="0"/>
          <w:numId w:val="45"/>
        </w:numPr>
      </w:pPr>
      <w:r w:rsidRPr="000457FD">
        <w:t>時程可行性：</w:t>
      </w:r>
      <w:r w:rsidRPr="000457FD">
        <w:t xml:space="preserve"> </w:t>
      </w:r>
      <w:r w:rsidRPr="000457FD">
        <w:t>核心診斷功能已完成雛形開發，目前的開發時程規劃合理，後續將專注於前端使用者體驗優化、系統資安防護設定，並預留充分的時間進行完整測試與交付包裝。</w:t>
      </w:r>
    </w:p>
    <w:p w14:paraId="403797A6" w14:textId="2FC1A195" w:rsidR="00A673C3" w:rsidRDefault="00610AD4" w:rsidP="00610AD4">
      <w:pPr>
        <w:overflowPunct/>
        <w:snapToGrid/>
        <w:spacing w:after="200" w:line="276" w:lineRule="auto"/>
        <w:ind w:firstLine="560"/>
      </w:pPr>
      <w:r>
        <w:br w:type="page"/>
      </w:r>
    </w:p>
    <w:p w14:paraId="2BE61DCE" w14:textId="13ACAC4C" w:rsidR="00036C49" w:rsidRPr="000457FD" w:rsidRDefault="00A66AB4" w:rsidP="00667084">
      <w:pPr>
        <w:pStyle w:val="21"/>
        <w:rPr>
          <w:sz w:val="28"/>
          <w:szCs w:val="28"/>
          <w:lang w:eastAsia="zh-TW"/>
        </w:rPr>
      </w:pPr>
      <w:bookmarkStart w:id="16" w:name="_Toc242653413"/>
      <w:bookmarkStart w:id="17" w:name="_Toc242700609"/>
      <w:r w:rsidRPr="000457FD">
        <w:rPr>
          <w:lang w:eastAsia="zh-TW"/>
        </w:rPr>
        <w:lastRenderedPageBreak/>
        <w:t>商業模式</w:t>
      </w:r>
      <w:bookmarkEnd w:id="16"/>
      <w:bookmarkEnd w:id="17"/>
    </w:p>
    <w:p w14:paraId="36123AEF" w14:textId="4CCDCBE8" w:rsidR="00FD62B8" w:rsidRPr="000457FD" w:rsidRDefault="00FD62B8" w:rsidP="00DD5014">
      <w:pPr>
        <w:pStyle w:val="af7"/>
        <w:ind w:firstLine="560"/>
      </w:pPr>
      <w:bookmarkStart w:id="18" w:name="_Toc231300086"/>
      <w:bookmarkStart w:id="19" w:name="_Toc242700778"/>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2-2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商業模式九宮格</w:t>
      </w:r>
      <w:bookmarkEnd w:id="18"/>
      <w:bookmarkEnd w:id="19"/>
    </w:p>
    <w:tbl>
      <w:tblPr>
        <w:tblStyle w:val="aff2"/>
        <w:tblW w:w="9452" w:type="dxa"/>
        <w:jc w:val="center"/>
        <w:tblLook w:val="04A0" w:firstRow="1" w:lastRow="0" w:firstColumn="1" w:lastColumn="0" w:noHBand="0" w:noVBand="1"/>
      </w:tblPr>
      <w:tblGrid>
        <w:gridCol w:w="1980"/>
        <w:gridCol w:w="1984"/>
        <w:gridCol w:w="571"/>
        <w:gridCol w:w="1185"/>
        <w:gridCol w:w="1984"/>
        <w:gridCol w:w="1748"/>
      </w:tblGrid>
      <w:tr w:rsidR="00EA5C7B" w:rsidRPr="000457FD" w14:paraId="01D9C472" w14:textId="77777777" w:rsidTr="007A012C">
        <w:trPr>
          <w:cantSplit/>
          <w:jc w:val="center"/>
        </w:trPr>
        <w:tc>
          <w:tcPr>
            <w:tcW w:w="1980" w:type="dxa"/>
            <w:shd w:val="clear" w:color="auto" w:fill="DDEAD7"/>
            <w:vAlign w:val="center"/>
          </w:tcPr>
          <w:p w14:paraId="746BA728" w14:textId="77777777" w:rsidR="00EA5C7B" w:rsidRPr="000457FD" w:rsidRDefault="00EA5C7B" w:rsidP="007A012C">
            <w:pPr>
              <w:pStyle w:val="afff2"/>
              <w:jc w:val="center"/>
            </w:pPr>
            <w:r w:rsidRPr="000457FD">
              <w:rPr>
                <w:rFonts w:hint="eastAsia"/>
              </w:rPr>
              <w:t>關鍵合作夥伴</w:t>
            </w:r>
          </w:p>
        </w:tc>
        <w:tc>
          <w:tcPr>
            <w:tcW w:w="1984" w:type="dxa"/>
            <w:shd w:val="clear" w:color="auto" w:fill="DDEAD7"/>
            <w:vAlign w:val="center"/>
          </w:tcPr>
          <w:p w14:paraId="60F89C8B" w14:textId="77777777" w:rsidR="00EA5C7B" w:rsidRPr="000457FD" w:rsidRDefault="00EA5C7B" w:rsidP="007A012C">
            <w:pPr>
              <w:pStyle w:val="afff2"/>
              <w:jc w:val="center"/>
            </w:pPr>
            <w:r w:rsidRPr="000457FD">
              <w:rPr>
                <w:rFonts w:hint="eastAsia"/>
              </w:rPr>
              <w:t>關鍵活動</w:t>
            </w:r>
          </w:p>
        </w:tc>
        <w:tc>
          <w:tcPr>
            <w:tcW w:w="1756" w:type="dxa"/>
            <w:gridSpan w:val="2"/>
            <w:shd w:val="clear" w:color="auto" w:fill="DDEAD7"/>
            <w:vAlign w:val="center"/>
          </w:tcPr>
          <w:p w14:paraId="3C9A79CE" w14:textId="77777777" w:rsidR="00EA5C7B" w:rsidRPr="000457FD" w:rsidRDefault="00EA5C7B" w:rsidP="007A012C">
            <w:pPr>
              <w:pStyle w:val="afff2"/>
              <w:jc w:val="center"/>
            </w:pPr>
            <w:r w:rsidRPr="000457FD">
              <w:rPr>
                <w:rFonts w:hint="eastAsia"/>
              </w:rPr>
              <w:t>價值主張</w:t>
            </w:r>
          </w:p>
        </w:tc>
        <w:tc>
          <w:tcPr>
            <w:tcW w:w="1984" w:type="dxa"/>
            <w:shd w:val="clear" w:color="auto" w:fill="DDEAD7"/>
            <w:vAlign w:val="center"/>
          </w:tcPr>
          <w:p w14:paraId="0D3FB09A" w14:textId="77777777" w:rsidR="00EA5C7B" w:rsidRPr="000457FD" w:rsidRDefault="00EA5C7B" w:rsidP="007A012C">
            <w:pPr>
              <w:pStyle w:val="afff2"/>
              <w:jc w:val="center"/>
            </w:pPr>
            <w:r w:rsidRPr="000457FD">
              <w:rPr>
                <w:rFonts w:hint="eastAsia"/>
              </w:rPr>
              <w:t>顧客關係</w:t>
            </w:r>
          </w:p>
        </w:tc>
        <w:tc>
          <w:tcPr>
            <w:tcW w:w="1748" w:type="dxa"/>
            <w:shd w:val="clear" w:color="auto" w:fill="DDEAD7"/>
            <w:vAlign w:val="center"/>
          </w:tcPr>
          <w:p w14:paraId="5F66B279" w14:textId="77777777" w:rsidR="00EA5C7B" w:rsidRPr="000457FD" w:rsidRDefault="00EA5C7B" w:rsidP="007A012C">
            <w:pPr>
              <w:pStyle w:val="afff2"/>
              <w:jc w:val="center"/>
            </w:pPr>
            <w:r w:rsidRPr="000457FD">
              <w:rPr>
                <w:rFonts w:hint="eastAsia"/>
              </w:rPr>
              <w:t>目標客群</w:t>
            </w:r>
          </w:p>
        </w:tc>
      </w:tr>
      <w:tr w:rsidR="00474C94" w:rsidRPr="000457FD" w14:paraId="26BEDEC0" w14:textId="77777777" w:rsidTr="007A012C">
        <w:trPr>
          <w:cantSplit/>
          <w:jc w:val="center"/>
        </w:trPr>
        <w:tc>
          <w:tcPr>
            <w:tcW w:w="1980" w:type="dxa"/>
            <w:vMerge w:val="restart"/>
            <w:vAlign w:val="center"/>
          </w:tcPr>
          <w:p w14:paraId="1A51FFE4" w14:textId="77777777" w:rsidR="00AA2296" w:rsidRPr="000457FD" w:rsidRDefault="00AA2296" w:rsidP="00EE4E2B">
            <w:pPr>
              <w:pStyle w:val="afff2"/>
            </w:pPr>
            <w:r w:rsidRPr="000457FD">
              <w:rPr>
                <w:rFonts w:hint="eastAsia"/>
              </w:rPr>
              <w:t>Google (AI</w:t>
            </w:r>
            <w:r w:rsidRPr="000457FD">
              <w:rPr>
                <w:rFonts w:hint="eastAsia"/>
              </w:rPr>
              <w:t>服務</w:t>
            </w:r>
            <w:r w:rsidRPr="000457FD">
              <w:rPr>
                <w:rFonts w:hint="eastAsia"/>
              </w:rPr>
              <w:t>)</w:t>
            </w:r>
          </w:p>
          <w:p w14:paraId="56D28354" w14:textId="77777777" w:rsidR="00AA2296" w:rsidRPr="000457FD" w:rsidRDefault="00AA2296" w:rsidP="00EE4E2B">
            <w:pPr>
              <w:pStyle w:val="afff2"/>
            </w:pPr>
            <w:r w:rsidRPr="000457FD">
              <w:rPr>
                <w:rFonts w:hint="eastAsia"/>
              </w:rPr>
              <w:t>園藝內容創作者</w:t>
            </w:r>
          </w:p>
          <w:p w14:paraId="65051284" w14:textId="77777777" w:rsidR="00AA2296" w:rsidRPr="000457FD" w:rsidRDefault="00AA2296" w:rsidP="00EE4E2B">
            <w:pPr>
              <w:pStyle w:val="afff2"/>
            </w:pPr>
            <w:r w:rsidRPr="000457FD">
              <w:rPr>
                <w:rFonts w:hint="eastAsia"/>
              </w:rPr>
              <w:t>植物</w:t>
            </w:r>
            <w:r w:rsidRPr="000457FD">
              <w:rPr>
                <w:rFonts w:hint="eastAsia"/>
              </w:rPr>
              <w:t>/</w:t>
            </w:r>
            <w:r w:rsidRPr="000457FD">
              <w:rPr>
                <w:rFonts w:hint="eastAsia"/>
              </w:rPr>
              <w:t>園藝電商</w:t>
            </w:r>
          </w:p>
        </w:tc>
        <w:tc>
          <w:tcPr>
            <w:tcW w:w="1984" w:type="dxa"/>
            <w:vAlign w:val="center"/>
          </w:tcPr>
          <w:p w14:paraId="0EA44C77" w14:textId="77777777" w:rsidR="0073568F" w:rsidRPr="0073568F" w:rsidRDefault="0073568F" w:rsidP="00EE4E2B">
            <w:pPr>
              <w:pStyle w:val="afff2"/>
            </w:pPr>
            <w:r w:rsidRPr="0073568F">
              <w:rPr>
                <w:rFonts w:hint="eastAsia"/>
              </w:rPr>
              <w:t>技術研發與</w:t>
            </w:r>
            <w:r w:rsidRPr="0073568F">
              <w:t xml:space="preserve">AI </w:t>
            </w:r>
            <w:r w:rsidRPr="0073568F">
              <w:rPr>
                <w:rFonts w:hint="eastAsia"/>
              </w:rPr>
              <w:t>優化</w:t>
            </w:r>
          </w:p>
          <w:p w14:paraId="50162408" w14:textId="77777777" w:rsidR="0073568F" w:rsidRPr="0073568F" w:rsidRDefault="0073568F" w:rsidP="00EE4E2B">
            <w:pPr>
              <w:pStyle w:val="afff2"/>
            </w:pPr>
            <w:r w:rsidRPr="0073568F">
              <w:rPr>
                <w:rFonts w:hint="eastAsia"/>
              </w:rPr>
              <w:t>社群內容營運</w:t>
            </w:r>
          </w:p>
          <w:p w14:paraId="7C712696" w14:textId="77777777" w:rsidR="0020689F" w:rsidRPr="0073568F" w:rsidRDefault="0073568F" w:rsidP="00EE4E2B">
            <w:pPr>
              <w:pStyle w:val="afff2"/>
            </w:pPr>
            <w:r>
              <w:rPr>
                <w:rFonts w:hint="eastAsia"/>
              </w:rPr>
              <w:t>商務行銷</w:t>
            </w:r>
          </w:p>
        </w:tc>
        <w:tc>
          <w:tcPr>
            <w:tcW w:w="1756" w:type="dxa"/>
            <w:gridSpan w:val="2"/>
            <w:vMerge w:val="restart"/>
            <w:vAlign w:val="center"/>
          </w:tcPr>
          <w:p w14:paraId="1BE246F9" w14:textId="77777777" w:rsidR="0073568F" w:rsidRDefault="0073568F" w:rsidP="00EE4E2B">
            <w:pPr>
              <w:pStyle w:val="afff2"/>
            </w:pPr>
            <w:r>
              <w:t xml:space="preserve">AI </w:t>
            </w:r>
            <w:r>
              <w:rPr>
                <w:rFonts w:hint="eastAsia"/>
              </w:rPr>
              <w:t>醫生，</w:t>
            </w:r>
          </w:p>
          <w:p w14:paraId="52C9894F" w14:textId="77777777" w:rsidR="0020689F" w:rsidRPr="000457FD" w:rsidRDefault="0073568F" w:rsidP="00EE4E2B">
            <w:pPr>
              <w:pStyle w:val="afff2"/>
            </w:pPr>
            <w:r>
              <w:rPr>
                <w:rFonts w:hint="eastAsia"/>
              </w:rPr>
              <w:t>種植路上的好幫手</w:t>
            </w:r>
          </w:p>
        </w:tc>
        <w:tc>
          <w:tcPr>
            <w:tcW w:w="1984" w:type="dxa"/>
            <w:vAlign w:val="center"/>
          </w:tcPr>
          <w:p w14:paraId="18A58726" w14:textId="77777777" w:rsidR="0073568F" w:rsidRDefault="0073568F" w:rsidP="00EE4E2B">
            <w:pPr>
              <w:pStyle w:val="afff2"/>
            </w:pPr>
            <w:r>
              <w:t>AI</w:t>
            </w:r>
            <w:r>
              <w:rPr>
                <w:rFonts w:hint="eastAsia"/>
              </w:rPr>
              <w:t>醫生暖心陪伴</w:t>
            </w:r>
          </w:p>
          <w:p w14:paraId="213E826A" w14:textId="77777777" w:rsidR="0073568F" w:rsidRDefault="0073568F" w:rsidP="00EE4E2B">
            <w:pPr>
              <w:pStyle w:val="afff2"/>
            </w:pPr>
            <w:r>
              <w:rPr>
                <w:rFonts w:hint="eastAsia"/>
              </w:rPr>
              <w:t>社群媒體互動接觸</w:t>
            </w:r>
          </w:p>
          <w:p w14:paraId="761DEC87" w14:textId="77777777" w:rsidR="0073568F" w:rsidRDefault="0073568F" w:rsidP="00EE4E2B">
            <w:pPr>
              <w:pStyle w:val="afff2"/>
            </w:pPr>
            <w:r>
              <w:rPr>
                <w:rFonts w:hint="eastAsia"/>
              </w:rPr>
              <w:t>個人化的植物照護日誌</w:t>
            </w:r>
          </w:p>
          <w:p w14:paraId="7507F6F1" w14:textId="77777777" w:rsidR="0020689F" w:rsidRPr="000457FD" w:rsidRDefault="0020689F" w:rsidP="00EE4E2B">
            <w:pPr>
              <w:pStyle w:val="afff2"/>
            </w:pPr>
          </w:p>
        </w:tc>
        <w:tc>
          <w:tcPr>
            <w:tcW w:w="1748" w:type="dxa"/>
            <w:vMerge w:val="restart"/>
            <w:vAlign w:val="center"/>
          </w:tcPr>
          <w:p w14:paraId="4D997E26" w14:textId="77777777" w:rsidR="0073568F" w:rsidRDefault="0073568F" w:rsidP="00EE4E2B">
            <w:pPr>
              <w:pStyle w:val="afff2"/>
            </w:pPr>
            <w:r>
              <w:rPr>
                <w:rFonts w:hint="eastAsia"/>
              </w:rPr>
              <w:t>家庭園藝愛好者</w:t>
            </w:r>
          </w:p>
          <w:p w14:paraId="148968B9" w14:textId="77777777" w:rsidR="0073568F" w:rsidRDefault="0073568F" w:rsidP="00EE4E2B">
            <w:pPr>
              <w:pStyle w:val="afff2"/>
            </w:pPr>
            <w:r>
              <w:rPr>
                <w:rFonts w:hint="eastAsia"/>
              </w:rPr>
              <w:t>辦公室綠植族</w:t>
            </w:r>
          </w:p>
          <w:p w14:paraId="768350C7" w14:textId="77777777" w:rsidR="0020689F" w:rsidRPr="000457FD" w:rsidRDefault="0073568F" w:rsidP="00EE4E2B">
            <w:pPr>
              <w:pStyle w:val="afff2"/>
            </w:pPr>
            <w:r>
              <w:rPr>
                <w:rFonts w:hint="eastAsia"/>
              </w:rPr>
              <w:t>對植物有興趣的民眾</w:t>
            </w:r>
          </w:p>
        </w:tc>
      </w:tr>
      <w:tr w:rsidR="00474C94" w:rsidRPr="000457FD" w14:paraId="2AD211D5" w14:textId="77777777" w:rsidTr="007A012C">
        <w:trPr>
          <w:cantSplit/>
          <w:jc w:val="center"/>
        </w:trPr>
        <w:tc>
          <w:tcPr>
            <w:tcW w:w="1980" w:type="dxa"/>
            <w:vMerge/>
          </w:tcPr>
          <w:p w14:paraId="03743A5B" w14:textId="77777777" w:rsidR="00474C94" w:rsidRPr="000457FD" w:rsidRDefault="00474C94" w:rsidP="00EE4E2B">
            <w:pPr>
              <w:pStyle w:val="afff2"/>
            </w:pPr>
          </w:p>
        </w:tc>
        <w:tc>
          <w:tcPr>
            <w:tcW w:w="1984" w:type="dxa"/>
            <w:shd w:val="clear" w:color="auto" w:fill="DDEAD7"/>
            <w:vAlign w:val="center"/>
          </w:tcPr>
          <w:p w14:paraId="1CEF56EE" w14:textId="77777777" w:rsidR="00474C94" w:rsidRPr="000457FD" w:rsidRDefault="00474C94" w:rsidP="007A012C">
            <w:pPr>
              <w:pStyle w:val="afff2"/>
              <w:jc w:val="center"/>
            </w:pPr>
            <w:r w:rsidRPr="000457FD">
              <w:rPr>
                <w:rFonts w:hint="eastAsia"/>
              </w:rPr>
              <w:t>關鍵資源</w:t>
            </w:r>
          </w:p>
        </w:tc>
        <w:tc>
          <w:tcPr>
            <w:tcW w:w="1756" w:type="dxa"/>
            <w:gridSpan w:val="2"/>
            <w:vMerge/>
          </w:tcPr>
          <w:p w14:paraId="24E69FD6" w14:textId="77777777" w:rsidR="00474C94" w:rsidRPr="000457FD" w:rsidRDefault="00474C94" w:rsidP="00EE4E2B">
            <w:pPr>
              <w:pStyle w:val="afff2"/>
            </w:pPr>
          </w:p>
        </w:tc>
        <w:tc>
          <w:tcPr>
            <w:tcW w:w="1984" w:type="dxa"/>
            <w:shd w:val="clear" w:color="auto" w:fill="DDEAD7"/>
            <w:vAlign w:val="center"/>
          </w:tcPr>
          <w:p w14:paraId="3E8E9123" w14:textId="77777777" w:rsidR="00474C94" w:rsidRPr="000457FD" w:rsidRDefault="00474C94" w:rsidP="007A012C">
            <w:pPr>
              <w:pStyle w:val="afff2"/>
              <w:jc w:val="center"/>
            </w:pPr>
            <w:r w:rsidRPr="000457FD">
              <w:rPr>
                <w:rFonts w:hint="eastAsia"/>
              </w:rPr>
              <w:t>通路</w:t>
            </w:r>
          </w:p>
        </w:tc>
        <w:tc>
          <w:tcPr>
            <w:tcW w:w="1748" w:type="dxa"/>
            <w:vMerge/>
          </w:tcPr>
          <w:p w14:paraId="7E62AE9F" w14:textId="77777777" w:rsidR="00474C94" w:rsidRPr="000457FD" w:rsidRDefault="00474C94" w:rsidP="00EE4E2B">
            <w:pPr>
              <w:pStyle w:val="afff2"/>
            </w:pPr>
          </w:p>
        </w:tc>
      </w:tr>
      <w:tr w:rsidR="00474C94" w:rsidRPr="000457FD" w14:paraId="35575C91" w14:textId="77777777" w:rsidTr="007A012C">
        <w:trPr>
          <w:cantSplit/>
          <w:jc w:val="center"/>
        </w:trPr>
        <w:tc>
          <w:tcPr>
            <w:tcW w:w="1980" w:type="dxa"/>
            <w:vMerge/>
          </w:tcPr>
          <w:p w14:paraId="5802ECD2" w14:textId="77777777" w:rsidR="00474C94" w:rsidRPr="000457FD" w:rsidRDefault="00474C94" w:rsidP="00EE4E2B">
            <w:pPr>
              <w:pStyle w:val="afff2"/>
            </w:pPr>
          </w:p>
        </w:tc>
        <w:tc>
          <w:tcPr>
            <w:tcW w:w="1984" w:type="dxa"/>
            <w:vAlign w:val="center"/>
          </w:tcPr>
          <w:p w14:paraId="03442955" w14:textId="77777777" w:rsidR="00474C94" w:rsidRPr="000457FD" w:rsidRDefault="0029698D" w:rsidP="00EE4E2B">
            <w:pPr>
              <w:pStyle w:val="afff2"/>
            </w:pPr>
            <w:r w:rsidRPr="000457FD">
              <w:rPr>
                <w:rFonts w:hint="eastAsia"/>
              </w:rPr>
              <w:t>Gemini AI</w:t>
            </w:r>
            <w:r w:rsidRPr="000457FD">
              <w:rPr>
                <w:rFonts w:hint="eastAsia"/>
              </w:rPr>
              <w:t>模型</w:t>
            </w:r>
          </w:p>
          <w:p w14:paraId="68F24AB6" w14:textId="77777777" w:rsidR="0029698D" w:rsidRPr="000457FD" w:rsidRDefault="0029698D" w:rsidP="00EE4E2B">
            <w:pPr>
              <w:pStyle w:val="afff2"/>
            </w:pPr>
            <w:r w:rsidRPr="000457FD">
              <w:rPr>
                <w:rFonts w:hint="eastAsia"/>
              </w:rPr>
              <w:t>技術開發團隊</w:t>
            </w:r>
          </w:p>
          <w:p w14:paraId="32292819" w14:textId="77777777" w:rsidR="0029698D" w:rsidRPr="000457FD" w:rsidRDefault="0029698D" w:rsidP="00EE4E2B">
            <w:pPr>
              <w:pStyle w:val="afff2"/>
            </w:pPr>
            <w:r w:rsidRPr="000457FD">
              <w:rPr>
                <w:rFonts w:hint="eastAsia"/>
              </w:rPr>
              <w:t>品牌與使用者社群</w:t>
            </w:r>
          </w:p>
        </w:tc>
        <w:tc>
          <w:tcPr>
            <w:tcW w:w="1756" w:type="dxa"/>
            <w:gridSpan w:val="2"/>
            <w:vMerge/>
          </w:tcPr>
          <w:p w14:paraId="6FF41AD9" w14:textId="77777777" w:rsidR="00474C94" w:rsidRPr="000457FD" w:rsidRDefault="00474C94" w:rsidP="00EE4E2B">
            <w:pPr>
              <w:pStyle w:val="afff2"/>
            </w:pPr>
          </w:p>
        </w:tc>
        <w:tc>
          <w:tcPr>
            <w:tcW w:w="1984" w:type="dxa"/>
            <w:vAlign w:val="center"/>
          </w:tcPr>
          <w:p w14:paraId="02B6F9E3" w14:textId="77777777" w:rsidR="00474C94" w:rsidRPr="000457FD" w:rsidRDefault="00C229FF" w:rsidP="00EE4E2B">
            <w:pPr>
              <w:pStyle w:val="afff2"/>
            </w:pPr>
            <w:r w:rsidRPr="000457FD">
              <w:rPr>
                <w:rFonts w:hint="eastAsia"/>
              </w:rPr>
              <w:t>Google Play</w:t>
            </w:r>
            <w:r w:rsidRPr="000457FD">
              <w:rPr>
                <w:rFonts w:hint="eastAsia"/>
              </w:rPr>
              <w:t>商店</w:t>
            </w:r>
          </w:p>
          <w:p w14:paraId="409D211A" w14:textId="77777777" w:rsidR="00C229FF" w:rsidRPr="000457FD" w:rsidRDefault="00C229FF" w:rsidP="00EE4E2B">
            <w:pPr>
              <w:pStyle w:val="afff2"/>
            </w:pPr>
            <w:r w:rsidRPr="000457FD">
              <w:rPr>
                <w:rFonts w:hint="eastAsia"/>
              </w:rPr>
              <w:t>社群媒體</w:t>
            </w:r>
            <w:r w:rsidRPr="000457FD">
              <w:rPr>
                <w:rFonts w:hint="eastAsia"/>
              </w:rPr>
              <w:t>(e.g. Instagram, Facebook)</w:t>
            </w:r>
          </w:p>
          <w:p w14:paraId="670BBFA8" w14:textId="77777777" w:rsidR="00C229FF" w:rsidRPr="000457FD" w:rsidRDefault="00C229FF" w:rsidP="00EE4E2B">
            <w:pPr>
              <w:pStyle w:val="afff2"/>
            </w:pPr>
            <w:r w:rsidRPr="000457FD">
              <w:rPr>
                <w:rFonts w:hint="eastAsia"/>
              </w:rPr>
              <w:t>口碑行銷</w:t>
            </w:r>
          </w:p>
        </w:tc>
        <w:tc>
          <w:tcPr>
            <w:tcW w:w="1748" w:type="dxa"/>
            <w:vMerge/>
          </w:tcPr>
          <w:p w14:paraId="48C47F60" w14:textId="77777777" w:rsidR="00474C94" w:rsidRPr="000457FD" w:rsidRDefault="00474C94" w:rsidP="00EE4E2B">
            <w:pPr>
              <w:pStyle w:val="afff2"/>
            </w:pPr>
          </w:p>
        </w:tc>
      </w:tr>
      <w:tr w:rsidR="00474C94" w:rsidRPr="000457FD" w14:paraId="10F8E9BC" w14:textId="77777777" w:rsidTr="007A012C">
        <w:trPr>
          <w:cantSplit/>
          <w:trHeight w:val="455"/>
          <w:jc w:val="center"/>
        </w:trPr>
        <w:tc>
          <w:tcPr>
            <w:tcW w:w="4535" w:type="dxa"/>
            <w:gridSpan w:val="3"/>
            <w:shd w:val="clear" w:color="auto" w:fill="DDEAD7"/>
            <w:vAlign w:val="center"/>
          </w:tcPr>
          <w:p w14:paraId="73870695" w14:textId="77777777" w:rsidR="00474C94" w:rsidRPr="000457FD" w:rsidRDefault="00AA2296" w:rsidP="007A012C">
            <w:pPr>
              <w:pStyle w:val="afff2"/>
              <w:jc w:val="center"/>
            </w:pPr>
            <w:r w:rsidRPr="000457FD">
              <w:rPr>
                <w:rFonts w:hint="eastAsia"/>
              </w:rPr>
              <w:t>成本結構</w:t>
            </w:r>
          </w:p>
        </w:tc>
        <w:tc>
          <w:tcPr>
            <w:tcW w:w="4917" w:type="dxa"/>
            <w:gridSpan w:val="3"/>
            <w:shd w:val="clear" w:color="auto" w:fill="DDEAD7"/>
            <w:vAlign w:val="center"/>
          </w:tcPr>
          <w:p w14:paraId="1E146F27" w14:textId="77777777" w:rsidR="00474C94" w:rsidRPr="000457FD" w:rsidRDefault="00AA2296" w:rsidP="007A012C">
            <w:pPr>
              <w:pStyle w:val="afff2"/>
              <w:jc w:val="center"/>
            </w:pPr>
            <w:r w:rsidRPr="000457FD">
              <w:rPr>
                <w:rFonts w:hint="eastAsia"/>
              </w:rPr>
              <w:t>收入來源</w:t>
            </w:r>
          </w:p>
        </w:tc>
      </w:tr>
      <w:tr w:rsidR="00474C94" w:rsidRPr="000457FD" w14:paraId="2F9F54A3" w14:textId="77777777" w:rsidTr="000437F5">
        <w:trPr>
          <w:cantSplit/>
          <w:trHeight w:val="455"/>
          <w:jc w:val="center"/>
        </w:trPr>
        <w:tc>
          <w:tcPr>
            <w:tcW w:w="4535" w:type="dxa"/>
            <w:gridSpan w:val="3"/>
            <w:vAlign w:val="center"/>
          </w:tcPr>
          <w:p w14:paraId="382B9E79" w14:textId="77777777" w:rsidR="004105BE" w:rsidRPr="000457FD" w:rsidRDefault="004105BE" w:rsidP="00EE4E2B">
            <w:pPr>
              <w:pStyle w:val="afff2"/>
            </w:pPr>
            <w:r w:rsidRPr="000457FD">
              <w:rPr>
                <w:rFonts w:hint="eastAsia"/>
              </w:rPr>
              <w:t>研發人力成本</w:t>
            </w:r>
          </w:p>
          <w:p w14:paraId="7C6B653D" w14:textId="77777777" w:rsidR="004105BE" w:rsidRPr="000457FD" w:rsidRDefault="004105BE" w:rsidP="00EE4E2B">
            <w:pPr>
              <w:pStyle w:val="afff2"/>
            </w:pPr>
            <w:r w:rsidRPr="000457FD">
              <w:rPr>
                <w:rFonts w:hint="eastAsia"/>
              </w:rPr>
              <w:t>Google Gemini API</w:t>
            </w:r>
            <w:r w:rsidRPr="000457FD">
              <w:rPr>
                <w:rFonts w:hint="eastAsia"/>
              </w:rPr>
              <w:t>費用</w:t>
            </w:r>
          </w:p>
          <w:p w14:paraId="3F17DAD5" w14:textId="77777777" w:rsidR="004105BE" w:rsidRPr="000457FD" w:rsidRDefault="004105BE" w:rsidP="00EE4E2B">
            <w:pPr>
              <w:pStyle w:val="afff2"/>
            </w:pPr>
            <w:r w:rsidRPr="000457FD">
              <w:rPr>
                <w:rFonts w:hint="eastAsia"/>
              </w:rPr>
              <w:t>伺服器與雲端服務專用</w:t>
            </w:r>
          </w:p>
        </w:tc>
        <w:tc>
          <w:tcPr>
            <w:tcW w:w="4917" w:type="dxa"/>
            <w:gridSpan w:val="3"/>
            <w:vAlign w:val="center"/>
          </w:tcPr>
          <w:p w14:paraId="1132F905" w14:textId="77777777" w:rsidR="00474C94" w:rsidRPr="000457FD" w:rsidRDefault="004105BE" w:rsidP="00EE4E2B">
            <w:pPr>
              <w:pStyle w:val="afff2"/>
            </w:pPr>
            <w:r w:rsidRPr="000457FD">
              <w:rPr>
                <w:rFonts w:hint="eastAsia"/>
              </w:rPr>
              <w:t>應用內廣告</w:t>
            </w:r>
          </w:p>
          <w:p w14:paraId="6B87EDE9" w14:textId="77777777" w:rsidR="004105BE" w:rsidRPr="000457FD" w:rsidRDefault="004105BE" w:rsidP="00EE4E2B">
            <w:pPr>
              <w:pStyle w:val="afff2"/>
            </w:pPr>
            <w:r w:rsidRPr="000457FD">
              <w:rPr>
                <w:rFonts w:hint="eastAsia"/>
              </w:rPr>
              <w:t>進階功能訂閱</w:t>
            </w:r>
          </w:p>
          <w:p w14:paraId="58BEED38" w14:textId="77777777" w:rsidR="004105BE" w:rsidRPr="000457FD" w:rsidRDefault="004105BE" w:rsidP="00EE4E2B">
            <w:pPr>
              <w:pStyle w:val="afff2"/>
            </w:pPr>
            <w:r w:rsidRPr="000457FD">
              <w:rPr>
                <w:rFonts w:hint="eastAsia"/>
              </w:rPr>
              <w:t>與電商平台合作導購分潤</w:t>
            </w:r>
          </w:p>
        </w:tc>
      </w:tr>
    </w:tbl>
    <w:p w14:paraId="0E7EBC26" w14:textId="77777777" w:rsidR="00A97A0C" w:rsidRPr="0073568F" w:rsidRDefault="00A97A0C" w:rsidP="00DD5014">
      <w:pPr>
        <w:ind w:firstLine="560"/>
      </w:pPr>
    </w:p>
    <w:p w14:paraId="2F04A37F" w14:textId="77777777" w:rsidR="00A673C3" w:rsidRPr="000457FD" w:rsidRDefault="00871915" w:rsidP="00DD5014">
      <w:pPr>
        <w:ind w:firstLine="560"/>
      </w:pPr>
      <w:r w:rsidRPr="000457FD">
        <w:t>本專案旨在以</w:t>
      </w:r>
      <w:r w:rsidRPr="000457FD">
        <w:t xml:space="preserve"> AI </w:t>
      </w:r>
      <w:r w:rsidRPr="000457FD">
        <w:t>技術降低園藝門檻，透過植葉神醫</w:t>
      </w:r>
      <w:r w:rsidRPr="000457FD">
        <w:t>App</w:t>
      </w:r>
      <w:r w:rsidRPr="000457FD">
        <w:t>，將使用者傳統繁瑣的搜尋行為，轉化為即時、精準且個人化的智慧照護體驗。在商業模式上，初期採取免費展示</w:t>
      </w:r>
      <w:r w:rsidRPr="000457FD">
        <w:t xml:space="preserve"> + </w:t>
      </w:r>
      <w:r w:rsidRPr="000457FD">
        <w:t>應用內廣告模式以降低門檻，並規劃透過進階功能訂閱與電商平台導購分潤實現永續經營。目前已完成核心診斷模組與</w:t>
      </w:r>
      <w:r w:rsidRPr="000457FD">
        <w:t xml:space="preserve"> Android </w:t>
      </w:r>
      <w:r w:rsidRPr="000457FD">
        <w:t>應用程式開發，未來將持續優化</w:t>
      </w:r>
      <w:r w:rsidRPr="000457FD">
        <w:t xml:space="preserve"> AI </w:t>
      </w:r>
      <w:r w:rsidRPr="000457FD">
        <w:t>辨識精準度，致力成為都市生活中最可信賴的數位園藝夥伴。</w:t>
      </w:r>
    </w:p>
    <w:p w14:paraId="6001009F" w14:textId="77777777" w:rsidR="00A673C3" w:rsidRPr="000457FD" w:rsidRDefault="00A673C3" w:rsidP="00DD5014">
      <w:pPr>
        <w:ind w:firstLine="560"/>
      </w:pPr>
      <w:r w:rsidRPr="000457FD">
        <w:rPr>
          <w:rFonts w:hint="eastAsia"/>
        </w:rPr>
        <w:br w:type="page"/>
      </w:r>
    </w:p>
    <w:p w14:paraId="2181CA86" w14:textId="77777777" w:rsidR="006C1CB8" w:rsidRPr="006C1CB8" w:rsidRDefault="00BD33B5" w:rsidP="00667084">
      <w:pPr>
        <w:pStyle w:val="21"/>
      </w:pPr>
      <w:bookmarkStart w:id="20" w:name="_Toc242653414"/>
      <w:bookmarkStart w:id="21" w:name="_Toc242700610"/>
      <w:r w:rsidRPr="000457FD">
        <w:rPr>
          <w:rFonts w:hint="eastAsia"/>
          <w:lang w:eastAsia="zh-TW"/>
        </w:rPr>
        <w:lastRenderedPageBreak/>
        <w:t>市</w:t>
      </w:r>
      <w:r w:rsidR="00A86A27" w:rsidRPr="000457FD">
        <w:t>場分析</w:t>
      </w:r>
      <w:r w:rsidR="00A86A27" w:rsidRPr="000457FD">
        <w:t>-STP</w:t>
      </w:r>
      <w:bookmarkEnd w:id="20"/>
      <w:bookmarkEnd w:id="21"/>
    </w:p>
    <w:p w14:paraId="0B434CB3" w14:textId="77777777" w:rsidR="00964223" w:rsidRPr="000457FD" w:rsidRDefault="00964223" w:rsidP="00DD5014">
      <w:pPr>
        <w:ind w:firstLine="560"/>
      </w:pPr>
      <w:r w:rsidRPr="000457FD">
        <w:rPr>
          <w:rFonts w:hint="eastAsia"/>
        </w:rPr>
        <w:t xml:space="preserve">Segmentation </w:t>
      </w:r>
      <w:r w:rsidRPr="000457FD">
        <w:rPr>
          <w:rFonts w:hint="eastAsia"/>
        </w:rPr>
        <w:t>市場區隔</w:t>
      </w:r>
      <w:r w:rsidR="006C1CB8">
        <w:rPr>
          <w:rFonts w:hint="eastAsia"/>
        </w:rPr>
        <w:t>：</w:t>
      </w:r>
    </w:p>
    <w:p w14:paraId="2FE23696" w14:textId="2F7F889F" w:rsidR="003B2E1E" w:rsidRPr="000457FD" w:rsidRDefault="00964223" w:rsidP="00DD5014">
      <w:pPr>
        <w:pStyle w:val="af7"/>
        <w:ind w:firstLine="560"/>
      </w:pPr>
      <w:bookmarkStart w:id="22" w:name="_Toc231300087"/>
      <w:bookmarkStart w:id="23" w:name="_Toc242700779"/>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2-3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 xml:space="preserve"> Segmentation(</w:t>
      </w:r>
      <w:r w:rsidRPr="000457FD">
        <w:rPr>
          <w:rFonts w:hint="eastAsia"/>
        </w:rPr>
        <w:t>市場區隔</w:t>
      </w:r>
      <w:r w:rsidRPr="000457FD">
        <w:rPr>
          <w:rFonts w:hint="eastAsia"/>
        </w:rPr>
        <w:t>)</w:t>
      </w:r>
      <w:bookmarkEnd w:id="22"/>
      <w:bookmarkEnd w:id="23"/>
    </w:p>
    <w:tbl>
      <w:tblPr>
        <w:tblStyle w:val="aff2"/>
        <w:tblW w:w="9452" w:type="dxa"/>
        <w:jc w:val="center"/>
        <w:tblLook w:val="04A0" w:firstRow="1" w:lastRow="0" w:firstColumn="1" w:lastColumn="0" w:noHBand="0" w:noVBand="1"/>
      </w:tblPr>
      <w:tblGrid>
        <w:gridCol w:w="2033"/>
        <w:gridCol w:w="2977"/>
        <w:gridCol w:w="4442"/>
      </w:tblGrid>
      <w:tr w:rsidR="003B2E1E" w:rsidRPr="000457FD" w14:paraId="4CD5D7E8" w14:textId="77777777" w:rsidTr="007A012C">
        <w:trPr>
          <w:cantSplit/>
          <w:jc w:val="center"/>
        </w:trPr>
        <w:tc>
          <w:tcPr>
            <w:tcW w:w="2033" w:type="dxa"/>
            <w:shd w:val="clear" w:color="auto" w:fill="DDEAD7"/>
            <w:vAlign w:val="center"/>
          </w:tcPr>
          <w:p w14:paraId="1454DDE1" w14:textId="77777777" w:rsidR="003B2E1E" w:rsidRPr="000457FD" w:rsidRDefault="003B2E1E" w:rsidP="007A012C">
            <w:pPr>
              <w:pStyle w:val="afff2"/>
              <w:jc w:val="center"/>
            </w:pPr>
            <w:r w:rsidRPr="000457FD">
              <w:rPr>
                <w:rFonts w:hint="eastAsia"/>
              </w:rPr>
              <w:t>變數</w:t>
            </w:r>
          </w:p>
        </w:tc>
        <w:tc>
          <w:tcPr>
            <w:tcW w:w="2977" w:type="dxa"/>
            <w:shd w:val="clear" w:color="auto" w:fill="DDEAD7"/>
            <w:vAlign w:val="center"/>
          </w:tcPr>
          <w:p w14:paraId="16D0BBDC" w14:textId="77777777" w:rsidR="003B2E1E" w:rsidRPr="000457FD" w:rsidRDefault="003B2E1E" w:rsidP="007A012C">
            <w:pPr>
              <w:pStyle w:val="afff2"/>
              <w:jc w:val="center"/>
            </w:pPr>
            <w:r w:rsidRPr="000457FD">
              <w:rPr>
                <w:rFonts w:hint="eastAsia"/>
              </w:rPr>
              <w:t>市場類型</w:t>
            </w:r>
          </w:p>
        </w:tc>
        <w:tc>
          <w:tcPr>
            <w:tcW w:w="4442" w:type="dxa"/>
            <w:shd w:val="clear" w:color="auto" w:fill="DDEAD7"/>
            <w:vAlign w:val="center"/>
          </w:tcPr>
          <w:p w14:paraId="60C3A676" w14:textId="77777777" w:rsidR="003B2E1E" w:rsidRPr="000457FD" w:rsidRDefault="003B2E1E" w:rsidP="007A012C">
            <w:pPr>
              <w:pStyle w:val="afff2"/>
              <w:jc w:val="center"/>
            </w:pPr>
            <w:r w:rsidRPr="000457FD">
              <w:rPr>
                <w:rFonts w:hint="eastAsia"/>
              </w:rPr>
              <w:t>特徵描述</w:t>
            </w:r>
          </w:p>
        </w:tc>
      </w:tr>
      <w:tr w:rsidR="003B2E1E" w:rsidRPr="000457FD" w14:paraId="7778E15E" w14:textId="77777777" w:rsidTr="00610AD4">
        <w:trPr>
          <w:cantSplit/>
          <w:jc w:val="center"/>
        </w:trPr>
        <w:tc>
          <w:tcPr>
            <w:tcW w:w="2033" w:type="dxa"/>
            <w:vMerge w:val="restart"/>
            <w:shd w:val="clear" w:color="auto" w:fill="DDEAD7"/>
            <w:vAlign w:val="center"/>
          </w:tcPr>
          <w:p w14:paraId="42C8AD5B" w14:textId="77777777" w:rsidR="003B2E1E" w:rsidRPr="000457FD" w:rsidRDefault="00F347FE" w:rsidP="00EE4E2B">
            <w:pPr>
              <w:pStyle w:val="afff2"/>
            </w:pPr>
            <w:r w:rsidRPr="000457FD">
              <w:rPr>
                <w:rFonts w:hint="eastAsia"/>
              </w:rPr>
              <w:t>族群區隔</w:t>
            </w:r>
          </w:p>
        </w:tc>
        <w:tc>
          <w:tcPr>
            <w:tcW w:w="2977" w:type="dxa"/>
            <w:vAlign w:val="center"/>
          </w:tcPr>
          <w:p w14:paraId="27AF603D" w14:textId="77777777" w:rsidR="003B2E1E" w:rsidRPr="000457FD" w:rsidRDefault="003B2E1E" w:rsidP="00EE4E2B">
            <w:pPr>
              <w:pStyle w:val="afff2"/>
            </w:pPr>
            <w:r w:rsidRPr="000457FD">
              <w:rPr>
                <w:rFonts w:hint="eastAsia"/>
              </w:rPr>
              <w:t>都市租屋族</w:t>
            </w:r>
            <w:r w:rsidRPr="000457FD">
              <w:rPr>
                <w:rFonts w:hint="eastAsia"/>
              </w:rPr>
              <w:t>/</w:t>
            </w:r>
            <w:r w:rsidRPr="000457FD">
              <w:rPr>
                <w:rFonts w:hint="eastAsia"/>
              </w:rPr>
              <w:t>通勤族</w:t>
            </w:r>
          </w:p>
        </w:tc>
        <w:tc>
          <w:tcPr>
            <w:tcW w:w="4442" w:type="dxa"/>
          </w:tcPr>
          <w:p w14:paraId="0E0BD862" w14:textId="77777777" w:rsidR="003B2E1E" w:rsidRPr="000457FD" w:rsidRDefault="002142B8" w:rsidP="00EE4E2B">
            <w:pPr>
              <w:pStyle w:val="afff2"/>
            </w:pPr>
            <w:r w:rsidRPr="000457FD">
              <w:rPr>
                <w:rFonts w:hint="eastAsia"/>
              </w:rPr>
              <w:t>居住空間有限，生活步調快，且無瑕研究複雜園藝知識。</w:t>
            </w:r>
          </w:p>
        </w:tc>
      </w:tr>
      <w:tr w:rsidR="003B2E1E" w:rsidRPr="000457FD" w14:paraId="1FFA94AD" w14:textId="77777777" w:rsidTr="00610AD4">
        <w:trPr>
          <w:cantSplit/>
          <w:jc w:val="center"/>
        </w:trPr>
        <w:tc>
          <w:tcPr>
            <w:tcW w:w="2033" w:type="dxa"/>
            <w:vMerge/>
            <w:shd w:val="clear" w:color="auto" w:fill="DDEAD7"/>
            <w:vAlign w:val="center"/>
          </w:tcPr>
          <w:p w14:paraId="736AD512" w14:textId="77777777" w:rsidR="003B2E1E" w:rsidRPr="000457FD" w:rsidRDefault="003B2E1E" w:rsidP="00EE4E2B">
            <w:pPr>
              <w:pStyle w:val="afff2"/>
            </w:pPr>
          </w:p>
        </w:tc>
        <w:tc>
          <w:tcPr>
            <w:tcW w:w="2977" w:type="dxa"/>
            <w:vAlign w:val="center"/>
          </w:tcPr>
          <w:p w14:paraId="647D128A" w14:textId="77777777" w:rsidR="003B2E1E" w:rsidRPr="000457FD" w:rsidRDefault="003B2E1E" w:rsidP="00EE4E2B">
            <w:pPr>
              <w:pStyle w:val="afff2"/>
            </w:pPr>
            <w:r w:rsidRPr="000457FD">
              <w:rPr>
                <w:rFonts w:hint="eastAsia"/>
              </w:rPr>
              <w:t>職場辦公族</w:t>
            </w:r>
          </w:p>
        </w:tc>
        <w:tc>
          <w:tcPr>
            <w:tcW w:w="4442" w:type="dxa"/>
          </w:tcPr>
          <w:p w14:paraId="2D3D33D7" w14:textId="77777777" w:rsidR="003B2E1E" w:rsidRPr="000457FD" w:rsidRDefault="002142B8" w:rsidP="00EE4E2B">
            <w:pPr>
              <w:pStyle w:val="afff2"/>
            </w:pPr>
            <w:r w:rsidRPr="000457FD">
              <w:rPr>
                <w:rFonts w:hint="eastAsia"/>
              </w:rPr>
              <w:t>辦公桌上放置療癒型盆栽，擔心植物死亡影響心情或擔心主管覺得沒照顧好。</w:t>
            </w:r>
          </w:p>
        </w:tc>
      </w:tr>
      <w:tr w:rsidR="003B2E1E" w:rsidRPr="000457FD" w14:paraId="5CE4963C" w14:textId="77777777" w:rsidTr="00610AD4">
        <w:trPr>
          <w:cantSplit/>
          <w:jc w:val="center"/>
        </w:trPr>
        <w:tc>
          <w:tcPr>
            <w:tcW w:w="2033" w:type="dxa"/>
            <w:vMerge w:val="restart"/>
            <w:shd w:val="clear" w:color="auto" w:fill="DDEAD7"/>
            <w:vAlign w:val="center"/>
          </w:tcPr>
          <w:p w14:paraId="6B2674F5" w14:textId="77777777" w:rsidR="003B2E1E" w:rsidRPr="000457FD" w:rsidRDefault="003B2E1E" w:rsidP="00EE4E2B">
            <w:pPr>
              <w:pStyle w:val="afff2"/>
            </w:pPr>
            <w:r w:rsidRPr="000457FD">
              <w:rPr>
                <w:rFonts w:hint="eastAsia"/>
              </w:rPr>
              <w:t>心</w:t>
            </w:r>
            <w:r w:rsidR="00F347FE" w:rsidRPr="000457FD">
              <w:rPr>
                <w:rFonts w:hint="eastAsia"/>
              </w:rPr>
              <w:t>理區隔</w:t>
            </w:r>
          </w:p>
        </w:tc>
        <w:tc>
          <w:tcPr>
            <w:tcW w:w="2977" w:type="dxa"/>
            <w:vAlign w:val="center"/>
          </w:tcPr>
          <w:p w14:paraId="3D61B91D" w14:textId="77777777" w:rsidR="003B2E1E" w:rsidRPr="000457FD" w:rsidRDefault="00964223" w:rsidP="00EE4E2B">
            <w:pPr>
              <w:pStyle w:val="afff2"/>
            </w:pPr>
            <w:r w:rsidRPr="000457FD">
              <w:rPr>
                <w:rFonts w:hint="eastAsia"/>
              </w:rPr>
              <w:t>新手</w:t>
            </w:r>
            <w:r w:rsidR="003B2E1E" w:rsidRPr="000457FD">
              <w:rPr>
                <w:rFonts w:hint="eastAsia"/>
              </w:rPr>
              <w:t>焦慮型</w:t>
            </w:r>
          </w:p>
        </w:tc>
        <w:tc>
          <w:tcPr>
            <w:tcW w:w="4442" w:type="dxa"/>
          </w:tcPr>
          <w:p w14:paraId="69076CC4" w14:textId="77777777" w:rsidR="003B2E1E" w:rsidRPr="000457FD" w:rsidRDefault="002142B8" w:rsidP="00EE4E2B">
            <w:pPr>
              <w:pStyle w:val="afff2"/>
            </w:pPr>
            <w:r w:rsidRPr="000457FD">
              <w:rPr>
                <w:rFonts w:hint="eastAsia"/>
              </w:rPr>
              <w:t>對植物的黃葉、落葉高度敏感，極度可望立即得到解決方案。</w:t>
            </w:r>
          </w:p>
        </w:tc>
      </w:tr>
      <w:tr w:rsidR="003B2E1E" w:rsidRPr="000457FD" w14:paraId="0923FA26" w14:textId="77777777" w:rsidTr="00610AD4">
        <w:trPr>
          <w:cantSplit/>
          <w:jc w:val="center"/>
        </w:trPr>
        <w:tc>
          <w:tcPr>
            <w:tcW w:w="2033" w:type="dxa"/>
            <w:vMerge/>
            <w:shd w:val="clear" w:color="auto" w:fill="DDEAD7"/>
            <w:vAlign w:val="center"/>
          </w:tcPr>
          <w:p w14:paraId="48645F60" w14:textId="77777777" w:rsidR="003B2E1E" w:rsidRPr="000457FD" w:rsidRDefault="003B2E1E" w:rsidP="00EE4E2B">
            <w:pPr>
              <w:pStyle w:val="afff2"/>
            </w:pPr>
          </w:p>
        </w:tc>
        <w:tc>
          <w:tcPr>
            <w:tcW w:w="2977" w:type="dxa"/>
            <w:vAlign w:val="center"/>
          </w:tcPr>
          <w:p w14:paraId="4DABCF13" w14:textId="77777777" w:rsidR="003B2E1E" w:rsidRPr="000457FD" w:rsidRDefault="003B2E1E" w:rsidP="00EE4E2B">
            <w:pPr>
              <w:pStyle w:val="afff2"/>
            </w:pPr>
            <w:r w:rsidRPr="000457FD">
              <w:rPr>
                <w:rFonts w:hint="eastAsia"/>
              </w:rPr>
              <w:t>興趣養成型</w:t>
            </w:r>
          </w:p>
        </w:tc>
        <w:tc>
          <w:tcPr>
            <w:tcW w:w="4442" w:type="dxa"/>
          </w:tcPr>
          <w:p w14:paraId="5333E6A4" w14:textId="77777777" w:rsidR="003B2E1E" w:rsidRPr="000457FD" w:rsidRDefault="002142B8" w:rsidP="00EE4E2B">
            <w:pPr>
              <w:pStyle w:val="afff2"/>
            </w:pPr>
            <w:r w:rsidRPr="000457FD">
              <w:rPr>
                <w:rFonts w:hint="eastAsia"/>
              </w:rPr>
              <w:t>對於園藝有興趣卻缺乏植物病理知識，想要從植物殺手轉變成綠手指。</w:t>
            </w:r>
          </w:p>
        </w:tc>
      </w:tr>
      <w:tr w:rsidR="003B2E1E" w:rsidRPr="000457FD" w14:paraId="4B0E50DB" w14:textId="77777777" w:rsidTr="00610AD4">
        <w:trPr>
          <w:cantSplit/>
          <w:jc w:val="center"/>
        </w:trPr>
        <w:tc>
          <w:tcPr>
            <w:tcW w:w="2033" w:type="dxa"/>
            <w:vMerge w:val="restart"/>
            <w:shd w:val="clear" w:color="auto" w:fill="DDEAD7"/>
            <w:vAlign w:val="center"/>
          </w:tcPr>
          <w:p w14:paraId="44402BBE" w14:textId="77777777" w:rsidR="003B2E1E" w:rsidRPr="000457FD" w:rsidRDefault="003B2E1E" w:rsidP="00EE4E2B">
            <w:pPr>
              <w:pStyle w:val="afff2"/>
            </w:pPr>
            <w:r w:rsidRPr="000457FD">
              <w:rPr>
                <w:rFonts w:hint="eastAsia"/>
              </w:rPr>
              <w:t>行為模式</w:t>
            </w:r>
            <w:r w:rsidR="00F347FE" w:rsidRPr="000457FD">
              <w:rPr>
                <w:rFonts w:hint="eastAsia"/>
              </w:rPr>
              <w:t>區隔</w:t>
            </w:r>
          </w:p>
        </w:tc>
        <w:tc>
          <w:tcPr>
            <w:tcW w:w="2977" w:type="dxa"/>
            <w:vAlign w:val="center"/>
          </w:tcPr>
          <w:p w14:paraId="6CDAEABE" w14:textId="77777777" w:rsidR="003B2E1E" w:rsidRPr="000457FD" w:rsidRDefault="003B2E1E" w:rsidP="00EE4E2B">
            <w:pPr>
              <w:pStyle w:val="afff2"/>
            </w:pPr>
            <w:r w:rsidRPr="000457FD">
              <w:rPr>
                <w:rFonts w:hint="eastAsia"/>
              </w:rPr>
              <w:t>便利導向者</w:t>
            </w:r>
          </w:p>
        </w:tc>
        <w:tc>
          <w:tcPr>
            <w:tcW w:w="4442" w:type="dxa"/>
          </w:tcPr>
          <w:p w14:paraId="256C693F" w14:textId="77777777" w:rsidR="003B2E1E" w:rsidRPr="000457FD" w:rsidRDefault="002142B8" w:rsidP="00EE4E2B">
            <w:pPr>
              <w:pStyle w:val="afff2"/>
            </w:pPr>
            <w:r w:rsidRPr="000457FD">
              <w:rPr>
                <w:rFonts w:hint="eastAsia"/>
              </w:rPr>
              <w:t>習慣用手機獲取解決方式，而非翻閱書籍或查閱園藝論壇。</w:t>
            </w:r>
          </w:p>
        </w:tc>
      </w:tr>
      <w:tr w:rsidR="003B2E1E" w:rsidRPr="000457FD" w14:paraId="4F799F78" w14:textId="77777777" w:rsidTr="00610AD4">
        <w:trPr>
          <w:cantSplit/>
          <w:jc w:val="center"/>
        </w:trPr>
        <w:tc>
          <w:tcPr>
            <w:tcW w:w="2033" w:type="dxa"/>
            <w:vMerge/>
            <w:shd w:val="clear" w:color="auto" w:fill="DDEAD7"/>
          </w:tcPr>
          <w:p w14:paraId="7F40B985" w14:textId="77777777" w:rsidR="003B2E1E" w:rsidRPr="000457FD" w:rsidRDefault="003B2E1E" w:rsidP="00EE4E2B">
            <w:pPr>
              <w:pStyle w:val="afff2"/>
            </w:pPr>
          </w:p>
        </w:tc>
        <w:tc>
          <w:tcPr>
            <w:tcW w:w="2977" w:type="dxa"/>
            <w:vAlign w:val="center"/>
          </w:tcPr>
          <w:p w14:paraId="711A2CF5" w14:textId="77777777" w:rsidR="003B2E1E" w:rsidRPr="000457FD" w:rsidRDefault="002142B8" w:rsidP="00EE4E2B">
            <w:pPr>
              <w:pStyle w:val="afff2"/>
            </w:pPr>
            <w:r w:rsidRPr="000457FD">
              <w:rPr>
                <w:rFonts w:hint="eastAsia"/>
              </w:rPr>
              <w:t>智慧生活實踐者</w:t>
            </w:r>
          </w:p>
        </w:tc>
        <w:tc>
          <w:tcPr>
            <w:tcW w:w="4442" w:type="dxa"/>
          </w:tcPr>
          <w:p w14:paraId="143BA6C5" w14:textId="77777777" w:rsidR="003B2E1E" w:rsidRPr="000457FD" w:rsidRDefault="002142B8" w:rsidP="00EE4E2B">
            <w:pPr>
              <w:pStyle w:val="afff2"/>
            </w:pPr>
            <w:r w:rsidRPr="000457FD">
              <w:rPr>
                <w:rFonts w:hint="eastAsia"/>
              </w:rPr>
              <w:t>偏好透過照片辨識、</w:t>
            </w:r>
            <w:r w:rsidRPr="000457FD">
              <w:rPr>
                <w:rFonts w:hint="eastAsia"/>
              </w:rPr>
              <w:t>APP</w:t>
            </w:r>
            <w:r w:rsidRPr="000457FD">
              <w:rPr>
                <w:rFonts w:hint="eastAsia"/>
              </w:rPr>
              <w:t>介面進行互動，對於</w:t>
            </w:r>
            <w:r w:rsidRPr="000457FD">
              <w:rPr>
                <w:rFonts w:hint="eastAsia"/>
              </w:rPr>
              <w:t>AI</w:t>
            </w:r>
            <w:r w:rsidRPr="000457FD">
              <w:rPr>
                <w:rFonts w:hint="eastAsia"/>
              </w:rPr>
              <w:t>技術有高度信任與接受度。</w:t>
            </w:r>
          </w:p>
        </w:tc>
      </w:tr>
    </w:tbl>
    <w:p w14:paraId="07E79883" w14:textId="77777777" w:rsidR="001A1294" w:rsidRPr="000457FD" w:rsidRDefault="001A1294" w:rsidP="00DD5014">
      <w:pPr>
        <w:ind w:firstLine="560"/>
      </w:pPr>
    </w:p>
    <w:p w14:paraId="5AD28BDE" w14:textId="77777777" w:rsidR="002142B8" w:rsidRPr="000457FD" w:rsidRDefault="002142B8" w:rsidP="00DD5014">
      <w:pPr>
        <w:ind w:firstLine="560"/>
      </w:pPr>
      <w:r w:rsidRPr="000457FD">
        <w:rPr>
          <w:rFonts w:hint="eastAsia"/>
        </w:rPr>
        <w:t>Targeting</w:t>
      </w:r>
      <w:r w:rsidRPr="000457FD">
        <w:rPr>
          <w:rFonts w:hint="eastAsia"/>
        </w:rPr>
        <w:t>目標市場</w:t>
      </w:r>
      <w:r w:rsidR="006C1CB8">
        <w:rPr>
          <w:rFonts w:hint="eastAsia"/>
        </w:rPr>
        <w:t>：</w:t>
      </w:r>
    </w:p>
    <w:p w14:paraId="5A4C98EA" w14:textId="77777777" w:rsidR="009C0231" w:rsidRPr="004C5545" w:rsidRDefault="009C0231" w:rsidP="004C5545">
      <w:pPr>
        <w:pStyle w:val="ae"/>
        <w:numPr>
          <w:ilvl w:val="0"/>
          <w:numId w:val="42"/>
        </w:numPr>
      </w:pPr>
      <w:r w:rsidRPr="004C5545">
        <w:t>種植植物以得到療癒的族群：</w:t>
      </w:r>
    </w:p>
    <w:p w14:paraId="47933DF9" w14:textId="77777777" w:rsidR="009C0231" w:rsidRPr="000457FD" w:rsidRDefault="009C0231" w:rsidP="004C5545">
      <w:pPr>
        <w:pStyle w:val="afff2"/>
        <w:ind w:leftChars="200" w:left="560"/>
      </w:pPr>
      <w:r w:rsidRPr="000457FD">
        <w:t>此族群多為都市租屋族或生活步調繁忙的專業人士，將植物視為舒緩壓力與美化空間的夥伴。因缺乏園藝經驗，面對植物枯萎時常感到焦慮與挫折，他們非常需要一個能提供「即時安心感」的</w:t>
      </w:r>
      <w:r w:rsidRPr="000457FD">
        <w:t xml:space="preserve"> AI </w:t>
      </w:r>
      <w:r w:rsidRPr="000457FD">
        <w:t>顧問，透過溫暖且易懂的診斷建議，協助他們輕鬆維持植物的生機。</w:t>
      </w:r>
    </w:p>
    <w:p w14:paraId="76BD41AF" w14:textId="77777777" w:rsidR="009C0231" w:rsidRPr="004C5545" w:rsidRDefault="009C0231" w:rsidP="004C5545">
      <w:pPr>
        <w:pStyle w:val="ae"/>
        <w:numPr>
          <w:ilvl w:val="0"/>
          <w:numId w:val="42"/>
        </w:numPr>
      </w:pPr>
      <w:r w:rsidRPr="004C5545">
        <w:t>熱衷科技應用的植系青年：</w:t>
      </w:r>
      <w:r w:rsidRPr="004C5545">
        <w:t xml:space="preserve"> </w:t>
      </w:r>
    </w:p>
    <w:p w14:paraId="558DDAAC" w14:textId="77777777" w:rsidR="009C0231" w:rsidRPr="00637D9C" w:rsidRDefault="009C0231" w:rsidP="004C5545">
      <w:pPr>
        <w:pStyle w:val="afff2"/>
        <w:ind w:leftChars="200" w:left="560"/>
      </w:pPr>
      <w:r w:rsidRPr="000457FD">
        <w:t>此族群為數位產品的高頻使用者，樂於嘗試</w:t>
      </w:r>
      <w:r w:rsidRPr="000457FD">
        <w:t xml:space="preserve"> AI </w:t>
      </w:r>
      <w:r w:rsidRPr="000457FD">
        <w:t>技術，並將園藝視為一項智慧化任務。他們重視數據的累積與紀錄，傾向使用「個人化照護日誌」來追蹤植物的生長狀況與照護歷程，並期待透</w:t>
      </w:r>
      <w:r w:rsidRPr="00637D9C">
        <w:t>過</w:t>
      </w:r>
      <w:r w:rsidRPr="00637D9C">
        <w:t xml:space="preserve"> AI </w:t>
      </w:r>
      <w:r w:rsidRPr="00637D9C">
        <w:t>獲得精準、專業的病理分析，將園藝過程轉化為一種科學化的生活樂趣。</w:t>
      </w:r>
    </w:p>
    <w:p w14:paraId="3E0ADB51" w14:textId="77777777" w:rsidR="009C0231" w:rsidRPr="004C5545" w:rsidRDefault="009C0231" w:rsidP="004C5545">
      <w:pPr>
        <w:pStyle w:val="ae"/>
        <w:numPr>
          <w:ilvl w:val="0"/>
          <w:numId w:val="42"/>
        </w:numPr>
      </w:pPr>
      <w:r w:rsidRPr="004C5545">
        <w:t>注重效率的辦公室綠化守護者：</w:t>
      </w:r>
    </w:p>
    <w:p w14:paraId="418C7C4E" w14:textId="70727DA1" w:rsidR="004C5545" w:rsidRDefault="009C0231" w:rsidP="004C5545">
      <w:pPr>
        <w:pStyle w:val="afff2"/>
        <w:ind w:leftChars="200" w:left="560"/>
      </w:pPr>
      <w:r w:rsidRPr="00637D9C">
        <w:t>此族群多將盆栽置於職場環境，非常在意植物的外觀與整潔，以避免影響工作形象</w:t>
      </w:r>
      <w:r w:rsidRPr="000457FD">
        <w:t>。由於工作繁忙，他們追求的是極簡且迅速的「緊急救援」，希望在短短幾分鐘內獲得具體且可立即執行的照護指示，讓</w:t>
      </w:r>
      <w:r w:rsidRPr="000457FD">
        <w:t xml:space="preserve"> App </w:t>
      </w:r>
      <w:r w:rsidRPr="000457FD">
        <w:t>成為辦公桌上最有效率的植物健康守護工具。</w:t>
      </w:r>
    </w:p>
    <w:p w14:paraId="0B4BA7D6" w14:textId="098C0B5A" w:rsidR="009C0231" w:rsidRPr="000457FD" w:rsidRDefault="004C5545" w:rsidP="004C5545">
      <w:pPr>
        <w:overflowPunct/>
        <w:snapToGrid/>
        <w:spacing w:after="200" w:line="276" w:lineRule="auto"/>
        <w:ind w:firstLineChars="0" w:firstLine="0"/>
        <w:rPr>
          <w:noProof/>
        </w:rPr>
      </w:pPr>
      <w:r>
        <w:br w:type="page"/>
      </w:r>
    </w:p>
    <w:p w14:paraId="458999EC" w14:textId="77777777" w:rsidR="00871915" w:rsidRPr="000457FD" w:rsidRDefault="00871915" w:rsidP="00DD5014">
      <w:pPr>
        <w:ind w:firstLine="560"/>
      </w:pPr>
      <w:r w:rsidRPr="000457FD">
        <w:rPr>
          <w:rFonts w:hint="eastAsia"/>
        </w:rPr>
        <w:lastRenderedPageBreak/>
        <w:t>Positioning</w:t>
      </w:r>
      <w:r w:rsidRPr="000457FD">
        <w:rPr>
          <w:rFonts w:hint="eastAsia"/>
        </w:rPr>
        <w:t>市場定位</w:t>
      </w:r>
      <w:r w:rsidR="006C1CB8">
        <w:rPr>
          <w:rFonts w:hint="eastAsia"/>
        </w:rPr>
        <w:t>：</w:t>
      </w:r>
    </w:p>
    <w:p w14:paraId="4AE2C78E" w14:textId="77777777" w:rsidR="00036C49" w:rsidRPr="000457FD" w:rsidRDefault="00121518" w:rsidP="004C5545">
      <w:pPr>
        <w:pStyle w:val="ae"/>
        <w:numPr>
          <w:ilvl w:val="0"/>
          <w:numId w:val="42"/>
        </w:numPr>
      </w:pPr>
      <w:r w:rsidRPr="004C5545">
        <w:t>即時性</w:t>
      </w:r>
      <w:r>
        <w:t>：</w:t>
      </w:r>
      <w:r>
        <w:t xml:space="preserve"> </w:t>
      </w:r>
      <w:r>
        <w:t>透過本地</w:t>
      </w:r>
      <w:r>
        <w:t xml:space="preserve"> ConvNet </w:t>
      </w:r>
      <w:r>
        <w:t>優先快篩與</w:t>
      </w:r>
      <w:r>
        <w:t xml:space="preserve"> Google Gemini 3.8 Flash </w:t>
      </w:r>
      <w:r>
        <w:t>雲端多模態兜底技術，使用者只需透過拍照，即可在極短時間內（毫秒級本地快篩優先）獲得植物健康狀況的精準分析，省去繁瑣的網路上網搜尋與比對過程。</w:t>
      </w:r>
    </w:p>
    <w:p w14:paraId="790E5DBC" w14:textId="77777777" w:rsidR="00121518" w:rsidRPr="000457FD" w:rsidRDefault="00121518" w:rsidP="004C5545">
      <w:pPr>
        <w:pStyle w:val="ae"/>
        <w:numPr>
          <w:ilvl w:val="0"/>
          <w:numId w:val="42"/>
        </w:numPr>
      </w:pPr>
      <w:r w:rsidRPr="000457FD">
        <w:t>在地化：</w:t>
      </w:r>
      <w:r w:rsidRPr="000457FD">
        <w:t xml:space="preserve"> </w:t>
      </w:r>
      <w:r w:rsidRPr="000457FD">
        <w:t>考量台灣氣候與環境，提供符合在地化情境的照護建議，包括在地常見的園藝資材推薦與氣候應對指引，建立競品難以複製的在地連結。</w:t>
      </w:r>
    </w:p>
    <w:p w14:paraId="372EFC9E" w14:textId="77777777" w:rsidR="00121518" w:rsidRPr="000457FD" w:rsidRDefault="00121518" w:rsidP="004C5545">
      <w:pPr>
        <w:pStyle w:val="ae"/>
        <w:numPr>
          <w:ilvl w:val="0"/>
          <w:numId w:val="42"/>
        </w:numPr>
      </w:pPr>
      <w:r w:rsidRPr="000457FD">
        <w:t>低門檻：</w:t>
      </w:r>
      <w:r w:rsidRPr="000457FD">
        <w:t xml:space="preserve"> </w:t>
      </w:r>
      <w:r w:rsidRPr="000457FD">
        <w:t>專為初心者設計直覺化的</w:t>
      </w:r>
      <w:r w:rsidRPr="000457FD">
        <w:t xml:space="preserve"> Android </w:t>
      </w:r>
      <w:r w:rsidRPr="000457FD">
        <w:t>操作介面，拍照、診斷、查看建議一氣呵成，讓園藝愛好者無需具備專業農學知識也能輕鬆上手。</w:t>
      </w:r>
    </w:p>
    <w:p w14:paraId="209E150A" w14:textId="77777777" w:rsidR="00121518" w:rsidRPr="000457FD" w:rsidRDefault="00121518" w:rsidP="004C5545">
      <w:pPr>
        <w:pStyle w:val="ae"/>
        <w:numPr>
          <w:ilvl w:val="0"/>
          <w:numId w:val="42"/>
        </w:numPr>
      </w:pPr>
      <w:r w:rsidRPr="000457FD">
        <w:t>個人化：</w:t>
      </w:r>
      <w:r w:rsidRPr="000457FD">
        <w:t xml:space="preserve"> </w:t>
      </w:r>
      <w:r w:rsidRPr="000457FD">
        <w:t>具備專屬的植物照護日誌功能，能完整紀錄診斷歷史與健康變化，協助使用者深入追蹤植物的生長歷程，創造個人化的智慧園藝體驗。</w:t>
      </w:r>
    </w:p>
    <w:p w14:paraId="6B99D9BA" w14:textId="77777777" w:rsidR="00036C49" w:rsidRPr="000457FD" w:rsidRDefault="00A66AB4" w:rsidP="00667084">
      <w:pPr>
        <w:pStyle w:val="21"/>
      </w:pPr>
      <w:r w:rsidRPr="000457FD">
        <w:rPr>
          <w:lang w:eastAsia="zh-TW"/>
        </w:rPr>
        <w:t xml:space="preserve"> </w:t>
      </w:r>
      <w:bookmarkStart w:id="24" w:name="_Toc242653415"/>
      <w:bookmarkStart w:id="25" w:name="_Toc242700611"/>
      <w:r w:rsidRPr="000457FD">
        <w:t>競爭力分析</w:t>
      </w:r>
      <w:r w:rsidRPr="000457FD">
        <w:t>SWOT-TOWS</w:t>
      </w:r>
      <w:bookmarkEnd w:id="24"/>
      <w:bookmarkEnd w:id="25"/>
    </w:p>
    <w:p w14:paraId="08429E26" w14:textId="237242FD" w:rsidR="00036C49" w:rsidRPr="000457FD" w:rsidRDefault="00666B5D" w:rsidP="00DD5014">
      <w:pPr>
        <w:pStyle w:val="af7"/>
        <w:ind w:firstLine="560"/>
      </w:pPr>
      <w:bookmarkStart w:id="26" w:name="_Toc231300088"/>
      <w:bookmarkStart w:id="27" w:name="_Toc242700780"/>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2-4</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 xml:space="preserve"> </w:t>
      </w:r>
      <w:r w:rsidR="00FB58BC" w:rsidRPr="000457FD">
        <w:rPr>
          <w:rFonts w:hint="eastAsia"/>
        </w:rPr>
        <w:t>競爭力分析</w:t>
      </w:r>
      <w:r w:rsidRPr="000457FD">
        <w:rPr>
          <w:rFonts w:hint="eastAsia"/>
        </w:rPr>
        <w:t>SWOT</w:t>
      </w:r>
      <w:r w:rsidR="00FB58BC" w:rsidRPr="000457FD">
        <w:rPr>
          <w:rFonts w:hint="eastAsia"/>
        </w:rPr>
        <w:t>-TOWS</w:t>
      </w:r>
      <w:bookmarkEnd w:id="26"/>
      <w:bookmarkEnd w:id="27"/>
    </w:p>
    <w:tbl>
      <w:tblPr>
        <w:tblStyle w:val="aff2"/>
        <w:tblW w:w="9452" w:type="dxa"/>
        <w:jc w:val="center"/>
        <w:tblLook w:val="04A0" w:firstRow="1" w:lastRow="0" w:firstColumn="1" w:lastColumn="0" w:noHBand="0" w:noVBand="1"/>
      </w:tblPr>
      <w:tblGrid>
        <w:gridCol w:w="3026"/>
        <w:gridCol w:w="3267"/>
        <w:gridCol w:w="3159"/>
      </w:tblGrid>
      <w:tr w:rsidR="00FB58BC" w:rsidRPr="000457FD" w14:paraId="4270A215" w14:textId="77777777" w:rsidTr="007A012C">
        <w:trPr>
          <w:cantSplit/>
          <w:trHeight w:val="770"/>
          <w:jc w:val="center"/>
        </w:trPr>
        <w:tc>
          <w:tcPr>
            <w:tcW w:w="3026" w:type="dxa"/>
            <w:tcBorders>
              <w:tl2br w:val="single" w:sz="4" w:space="0" w:color="auto"/>
            </w:tcBorders>
            <w:shd w:val="clear" w:color="auto" w:fill="FFFFFF" w:themeFill="background1"/>
          </w:tcPr>
          <w:p w14:paraId="7EB9C8BB" w14:textId="1BF7D5D1" w:rsidR="00387A1A" w:rsidRPr="000457FD" w:rsidRDefault="00362EE1" w:rsidP="00EE4E2B">
            <w:pPr>
              <w:pStyle w:val="afff2"/>
              <w:jc w:val="right"/>
            </w:pPr>
            <w:r>
              <w:rPr>
                <w:rFonts w:hint="eastAsia"/>
              </w:rPr>
              <w:t>內部</w:t>
            </w:r>
          </w:p>
          <w:p w14:paraId="38569F3A" w14:textId="5DB5A13F" w:rsidR="00A609DC" w:rsidRPr="000457FD" w:rsidRDefault="00387A1A" w:rsidP="00EE4E2B">
            <w:pPr>
              <w:pStyle w:val="afff2"/>
              <w:jc w:val="both"/>
            </w:pPr>
            <w:r w:rsidRPr="000457FD">
              <w:rPr>
                <w:rFonts w:hint="eastAsia"/>
              </w:rPr>
              <w:t>外部</w:t>
            </w:r>
          </w:p>
        </w:tc>
        <w:tc>
          <w:tcPr>
            <w:tcW w:w="3267" w:type="dxa"/>
            <w:shd w:val="clear" w:color="auto" w:fill="DDEAD7"/>
            <w:vAlign w:val="center"/>
          </w:tcPr>
          <w:p w14:paraId="6E27401F" w14:textId="77777777" w:rsidR="00FB58BC" w:rsidRPr="000457FD" w:rsidRDefault="00FB58BC" w:rsidP="007A012C">
            <w:pPr>
              <w:pStyle w:val="afff2"/>
              <w:jc w:val="center"/>
            </w:pPr>
            <w:r w:rsidRPr="000457FD">
              <w:rPr>
                <w:rFonts w:hint="eastAsia"/>
              </w:rPr>
              <w:t>優勢</w:t>
            </w:r>
            <w:r w:rsidRPr="000457FD">
              <w:rPr>
                <w:rFonts w:hint="eastAsia"/>
              </w:rPr>
              <w:t>(Strengths)</w:t>
            </w:r>
          </w:p>
        </w:tc>
        <w:tc>
          <w:tcPr>
            <w:tcW w:w="3159" w:type="dxa"/>
            <w:shd w:val="clear" w:color="auto" w:fill="DDEAD7"/>
            <w:vAlign w:val="center"/>
          </w:tcPr>
          <w:p w14:paraId="72D3CD1C" w14:textId="77777777" w:rsidR="00FB58BC" w:rsidRPr="000457FD" w:rsidRDefault="00FB58BC" w:rsidP="007A012C">
            <w:pPr>
              <w:pStyle w:val="afff2"/>
              <w:jc w:val="center"/>
            </w:pPr>
            <w:r w:rsidRPr="000457FD">
              <w:rPr>
                <w:rFonts w:hint="eastAsia"/>
              </w:rPr>
              <w:t>劣勢</w:t>
            </w:r>
            <w:r w:rsidRPr="000457FD">
              <w:rPr>
                <w:rFonts w:hint="eastAsia"/>
              </w:rPr>
              <w:t>(Weaknesses)</w:t>
            </w:r>
          </w:p>
        </w:tc>
      </w:tr>
      <w:tr w:rsidR="00FB58BC" w:rsidRPr="000457FD" w14:paraId="70331529" w14:textId="77777777" w:rsidTr="007A012C">
        <w:trPr>
          <w:cantSplit/>
          <w:trHeight w:val="907"/>
          <w:jc w:val="center"/>
        </w:trPr>
        <w:tc>
          <w:tcPr>
            <w:tcW w:w="3026" w:type="dxa"/>
            <w:shd w:val="clear" w:color="auto" w:fill="DDEAD7"/>
            <w:vAlign w:val="center"/>
          </w:tcPr>
          <w:p w14:paraId="7606E3A8" w14:textId="77777777" w:rsidR="00FB58BC" w:rsidRPr="000457FD" w:rsidRDefault="00FB58BC" w:rsidP="007A012C">
            <w:pPr>
              <w:pStyle w:val="afff2"/>
              <w:jc w:val="both"/>
            </w:pPr>
            <w:r w:rsidRPr="000457FD">
              <w:rPr>
                <w:rFonts w:hint="eastAsia"/>
              </w:rPr>
              <w:t>機會</w:t>
            </w:r>
            <w:r w:rsidRPr="000457FD">
              <w:rPr>
                <w:rFonts w:hint="eastAsia"/>
              </w:rPr>
              <w:t>(Opportunities)</w:t>
            </w:r>
          </w:p>
          <w:p w14:paraId="015890AE" w14:textId="77777777" w:rsidR="00FB58BC" w:rsidRPr="000457FD" w:rsidRDefault="00FB58BC" w:rsidP="007A012C">
            <w:pPr>
              <w:pStyle w:val="afff2"/>
              <w:jc w:val="both"/>
            </w:pPr>
            <w:r w:rsidRPr="000457FD">
              <w:rPr>
                <w:rFonts w:hint="eastAsia"/>
              </w:rPr>
              <w:t xml:space="preserve">AI </w:t>
            </w:r>
            <w:r w:rsidRPr="000457FD">
              <w:rPr>
                <w:rFonts w:hint="eastAsia"/>
              </w:rPr>
              <w:t>技術成熟</w:t>
            </w:r>
            <w:r w:rsidRPr="000457FD">
              <w:rPr>
                <w:rFonts w:hint="eastAsia"/>
              </w:rPr>
              <w:t xml:space="preserve"> (Gemini)</w:t>
            </w:r>
          </w:p>
          <w:p w14:paraId="3DB32560" w14:textId="77777777" w:rsidR="00FB58BC" w:rsidRPr="000457FD" w:rsidRDefault="00FB58BC" w:rsidP="007A012C">
            <w:pPr>
              <w:pStyle w:val="afff2"/>
              <w:jc w:val="both"/>
            </w:pPr>
            <w:r w:rsidRPr="000457FD">
              <w:rPr>
                <w:rFonts w:hint="eastAsia"/>
              </w:rPr>
              <w:t>整合性高</w:t>
            </w:r>
            <w:r w:rsidRPr="000457FD">
              <w:rPr>
                <w:rFonts w:hint="eastAsia"/>
              </w:rPr>
              <w:t xml:space="preserve"> (APP+API)</w:t>
            </w:r>
          </w:p>
          <w:p w14:paraId="1CAD9644" w14:textId="77777777" w:rsidR="00FB58BC" w:rsidRPr="000457FD" w:rsidRDefault="00FB58BC" w:rsidP="007A012C">
            <w:pPr>
              <w:pStyle w:val="afff2"/>
              <w:jc w:val="both"/>
            </w:pPr>
            <w:r w:rsidRPr="000457FD">
              <w:rPr>
                <w:rFonts w:hint="eastAsia"/>
              </w:rPr>
              <w:t>輕量化開發成本</w:t>
            </w:r>
          </w:p>
        </w:tc>
        <w:tc>
          <w:tcPr>
            <w:tcW w:w="3267" w:type="dxa"/>
          </w:tcPr>
          <w:p w14:paraId="4A6A6B18" w14:textId="77777777" w:rsidR="00FB58BC" w:rsidRPr="000457FD" w:rsidRDefault="00FB58BC" w:rsidP="00EE4E2B">
            <w:pPr>
              <w:pStyle w:val="afff2"/>
            </w:pPr>
            <w:r w:rsidRPr="000457FD">
              <w:rPr>
                <w:rFonts w:hint="eastAsia"/>
              </w:rPr>
              <w:t>SO</w:t>
            </w:r>
            <w:r w:rsidRPr="000457FD">
              <w:rPr>
                <w:rFonts w:hint="eastAsia"/>
              </w:rPr>
              <w:t>策略</w:t>
            </w:r>
          </w:p>
          <w:p w14:paraId="6F9B60FE" w14:textId="77777777" w:rsidR="00610139" w:rsidRPr="000457FD" w:rsidRDefault="00610139" w:rsidP="00EE4E2B">
            <w:pPr>
              <w:pStyle w:val="afff2"/>
            </w:pPr>
            <w:r w:rsidRPr="000457FD">
              <w:t>強調「免費且精準的</w:t>
            </w:r>
            <w:r w:rsidRPr="000457FD">
              <w:t xml:space="preserve"> AI </w:t>
            </w:r>
            <w:r w:rsidRPr="000457FD">
              <w:t>診斷」，快速吸收對市面現有付費</w:t>
            </w:r>
            <w:r w:rsidRPr="000457FD">
              <w:t xml:space="preserve"> App </w:t>
            </w:r>
            <w:r w:rsidRPr="000457FD">
              <w:t>不滿的用戶群。</w:t>
            </w:r>
          </w:p>
        </w:tc>
        <w:tc>
          <w:tcPr>
            <w:tcW w:w="3159" w:type="dxa"/>
          </w:tcPr>
          <w:p w14:paraId="36E4D1FB" w14:textId="77777777" w:rsidR="00FB58BC" w:rsidRPr="000457FD" w:rsidRDefault="00FB58BC" w:rsidP="00EE4E2B">
            <w:pPr>
              <w:pStyle w:val="afff2"/>
            </w:pPr>
            <w:r w:rsidRPr="000457FD">
              <w:rPr>
                <w:rFonts w:hint="eastAsia"/>
              </w:rPr>
              <w:t>WO</w:t>
            </w:r>
            <w:r w:rsidRPr="000457FD">
              <w:rPr>
                <w:rFonts w:hint="eastAsia"/>
              </w:rPr>
              <w:t>策略</w:t>
            </w:r>
          </w:p>
          <w:p w14:paraId="03585EA2" w14:textId="77777777" w:rsidR="00610139" w:rsidRPr="000457FD" w:rsidRDefault="00610139" w:rsidP="00EE4E2B">
            <w:pPr>
              <w:pStyle w:val="afff2"/>
            </w:pPr>
            <w:r w:rsidRPr="000457FD">
              <w:t>透過使用者累積的歷史診斷資料，進一步訓練或微調</w:t>
            </w:r>
            <w:r w:rsidRPr="000457FD">
              <w:t xml:space="preserve"> Prompt</w:t>
            </w:r>
            <w:r w:rsidRPr="000457FD">
              <w:t>，彌補開發初期模型精準度不足的缺點。</w:t>
            </w:r>
          </w:p>
        </w:tc>
      </w:tr>
      <w:tr w:rsidR="00FB58BC" w:rsidRPr="000457FD" w14:paraId="0E5CA655" w14:textId="77777777" w:rsidTr="007A012C">
        <w:trPr>
          <w:cantSplit/>
          <w:trHeight w:val="907"/>
          <w:jc w:val="center"/>
        </w:trPr>
        <w:tc>
          <w:tcPr>
            <w:tcW w:w="3026" w:type="dxa"/>
            <w:shd w:val="clear" w:color="auto" w:fill="DDEAD7"/>
            <w:vAlign w:val="center"/>
          </w:tcPr>
          <w:p w14:paraId="72BFBB74" w14:textId="77777777" w:rsidR="00FB58BC" w:rsidRPr="000457FD" w:rsidRDefault="00FB58BC" w:rsidP="007A012C">
            <w:pPr>
              <w:pStyle w:val="afff2"/>
              <w:jc w:val="both"/>
            </w:pPr>
            <w:r w:rsidRPr="000457FD">
              <w:rPr>
                <w:rFonts w:hint="eastAsia"/>
              </w:rPr>
              <w:t>威脅</w:t>
            </w:r>
            <w:r w:rsidRPr="000457FD">
              <w:rPr>
                <w:rFonts w:hint="eastAsia"/>
              </w:rPr>
              <w:t>(Threats)</w:t>
            </w:r>
          </w:p>
          <w:p w14:paraId="40875132" w14:textId="77777777" w:rsidR="00FB58BC" w:rsidRPr="000457FD" w:rsidRDefault="00FB58BC" w:rsidP="007A012C">
            <w:pPr>
              <w:pStyle w:val="afff2"/>
              <w:jc w:val="both"/>
            </w:pPr>
            <w:r w:rsidRPr="000457FD">
              <w:t>市場競品眾多</w:t>
            </w:r>
          </w:p>
          <w:p w14:paraId="2242AEFA" w14:textId="77777777" w:rsidR="00FB58BC" w:rsidRPr="000457FD" w:rsidRDefault="00FB58BC" w:rsidP="007A012C">
            <w:pPr>
              <w:pStyle w:val="afff2"/>
              <w:jc w:val="both"/>
            </w:pPr>
            <w:r w:rsidRPr="000457FD">
              <w:t>變現壓力與數據隱私</w:t>
            </w:r>
          </w:p>
        </w:tc>
        <w:tc>
          <w:tcPr>
            <w:tcW w:w="3267" w:type="dxa"/>
          </w:tcPr>
          <w:p w14:paraId="733F6F0E" w14:textId="77777777" w:rsidR="00FB58BC" w:rsidRPr="000457FD" w:rsidRDefault="00FB58BC" w:rsidP="00EE4E2B">
            <w:pPr>
              <w:pStyle w:val="afff2"/>
            </w:pPr>
            <w:r w:rsidRPr="000457FD">
              <w:rPr>
                <w:rFonts w:hint="eastAsia"/>
              </w:rPr>
              <w:t>ST</w:t>
            </w:r>
            <w:r w:rsidRPr="000457FD">
              <w:rPr>
                <w:rFonts w:hint="eastAsia"/>
              </w:rPr>
              <w:t>策略</w:t>
            </w:r>
          </w:p>
          <w:p w14:paraId="63945BCD" w14:textId="77777777" w:rsidR="00610139" w:rsidRPr="000457FD" w:rsidRDefault="00AB1331" w:rsidP="00EE4E2B">
            <w:pPr>
              <w:pStyle w:val="afff2"/>
            </w:pPr>
            <w:r w:rsidRPr="00AB1331">
              <w:t>堅持環境永續</w:t>
            </w:r>
            <w:r w:rsidRPr="00AB1331">
              <w:t xml:space="preserve"> (SDGs) </w:t>
            </w:r>
            <w:r w:rsidRPr="00AB1331">
              <w:t>與中立原則，不綑綁商業農藥品牌。透過提供「綠色友善耕作」與無毒防治建議，建立非營利的透明信任感，以高品質的公益價值與在地化連結，打造商業競品難以跨越的信任護城河。</w:t>
            </w:r>
          </w:p>
        </w:tc>
        <w:tc>
          <w:tcPr>
            <w:tcW w:w="3159" w:type="dxa"/>
          </w:tcPr>
          <w:p w14:paraId="4D92C115" w14:textId="77777777" w:rsidR="00FB58BC" w:rsidRPr="000457FD" w:rsidRDefault="00FB58BC" w:rsidP="00EE4E2B">
            <w:pPr>
              <w:pStyle w:val="afff2"/>
            </w:pPr>
            <w:r w:rsidRPr="000457FD">
              <w:rPr>
                <w:rFonts w:hint="eastAsia"/>
              </w:rPr>
              <w:t>WT</w:t>
            </w:r>
            <w:r w:rsidRPr="000457FD">
              <w:rPr>
                <w:rFonts w:hint="eastAsia"/>
              </w:rPr>
              <w:t>策略</w:t>
            </w:r>
          </w:p>
          <w:p w14:paraId="120614E7" w14:textId="77777777" w:rsidR="00610139" w:rsidRPr="000457FD" w:rsidRDefault="00610139" w:rsidP="00EE4E2B">
            <w:pPr>
              <w:pStyle w:val="afff2"/>
            </w:pPr>
            <w:r w:rsidRPr="000457FD">
              <w:t>透過簡潔的介面與完善的使用手冊，降低新手挫折感，建立良好社群評價，避免被視為不專業的工具。</w:t>
            </w:r>
          </w:p>
        </w:tc>
      </w:tr>
    </w:tbl>
    <w:p w14:paraId="1365B823" w14:textId="77777777" w:rsidR="00036C49" w:rsidRPr="00ED528B" w:rsidRDefault="006C1CB8" w:rsidP="00667084">
      <w:pPr>
        <w:pStyle w:val="1"/>
      </w:pPr>
      <w:bookmarkStart w:id="28" w:name="_Toc242653416"/>
      <w:bookmarkStart w:id="29" w:name="_Toc242700612"/>
      <w:r w:rsidRPr="00ED528B">
        <w:lastRenderedPageBreak/>
        <w:t>系統規格</w:t>
      </w:r>
      <w:bookmarkEnd w:id="28"/>
      <w:bookmarkEnd w:id="29"/>
    </w:p>
    <w:p w14:paraId="4055E577" w14:textId="77777777" w:rsidR="00036C49" w:rsidRPr="000457FD" w:rsidRDefault="00A66AB4" w:rsidP="00667084">
      <w:pPr>
        <w:pStyle w:val="21"/>
      </w:pPr>
      <w:r w:rsidRPr="000457FD">
        <w:t xml:space="preserve"> </w:t>
      </w:r>
      <w:bookmarkStart w:id="30" w:name="_Toc242653417"/>
      <w:bookmarkStart w:id="31" w:name="_Toc242700613"/>
      <w:r w:rsidRPr="000457FD">
        <w:t>系統架構</w:t>
      </w:r>
      <w:bookmarkEnd w:id="30"/>
      <w:bookmarkEnd w:id="31"/>
    </w:p>
    <w:p w14:paraId="3A50DC66" w14:textId="77777777" w:rsidR="00036C49" w:rsidRPr="000457FD" w:rsidRDefault="00A66AB4" w:rsidP="007A012C">
      <w:pPr>
        <w:pStyle w:val="afff4"/>
      </w:pPr>
      <w:r w:rsidRPr="000457FD">
        <w:drawing>
          <wp:inline distT="0" distB="0" distL="0" distR="0" wp14:anchorId="346B2F0B" wp14:editId="0EF89576">
            <wp:extent cx="6200000" cy="34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6200000" cy="3410000"/>
                    </a:xfrm>
                    <a:prstGeom prst="rect">
                      <a:avLst/>
                    </a:prstGeom>
                  </pic:spPr>
                </pic:pic>
              </a:graphicData>
            </a:graphic>
          </wp:inline>
        </w:drawing>
      </w:r>
    </w:p>
    <w:p w14:paraId="4B240A8C" w14:textId="62273A9F" w:rsidR="00036C49" w:rsidRPr="000457FD" w:rsidRDefault="00666B5D" w:rsidP="00DD5014">
      <w:pPr>
        <w:pStyle w:val="af7"/>
        <w:ind w:firstLine="560"/>
      </w:pPr>
      <w:bookmarkStart w:id="32" w:name="_Toc231300061"/>
      <w:bookmarkStart w:id="33" w:name="_Toc242700660"/>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3-1</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系統架構圖</w:t>
      </w:r>
      <w:bookmarkEnd w:id="32"/>
      <w:bookmarkEnd w:id="33"/>
    </w:p>
    <w:p w14:paraId="40B5805D" w14:textId="77777777" w:rsidR="00036C49" w:rsidRDefault="00A66AB4" w:rsidP="00DD5014">
      <w:pPr>
        <w:ind w:firstLine="560"/>
      </w:pPr>
      <w:r>
        <w:t>系統採前後端分離架構。前端包含</w:t>
      </w:r>
      <w:r>
        <w:t xml:space="preserve"> Android </w:t>
      </w:r>
      <w:r>
        <w:t>行動端</w:t>
      </w:r>
      <w:r>
        <w:t xml:space="preserve"> App</w:t>
      </w:r>
      <w:r>
        <w:t>、瀏覽器</w:t>
      </w:r>
      <w:r>
        <w:t xml:space="preserve"> Webcam </w:t>
      </w:r>
      <w:r>
        <w:t>即時監控介面與</w:t>
      </w:r>
      <w:r>
        <w:t xml:space="preserve"> Web </w:t>
      </w:r>
      <w:r>
        <w:t>管理者後台，透過</w:t>
      </w:r>
      <w:r>
        <w:t xml:space="preserve"> HTTPS RESTful API </w:t>
      </w:r>
      <w:r>
        <w:t>與</w:t>
      </w:r>
      <w:r>
        <w:t xml:space="preserve"> FastAPI </w:t>
      </w:r>
      <w:r>
        <w:t>後端微服務通訊。在</w:t>
      </w:r>
      <w:r>
        <w:t xml:space="preserve"> AI </w:t>
      </w:r>
      <w:r>
        <w:t>核心推論方面，系統採用「三層階層式瀑布流架構（</w:t>
      </w:r>
      <w:r>
        <w:t>Hierarchical Waterfall Pipeline</w:t>
      </w:r>
      <w:r>
        <w:t>）」：第一層由本地自訓特定作物</w:t>
      </w:r>
      <w:r>
        <w:t xml:space="preserve"> ConvNeXt </w:t>
      </w:r>
      <w:r>
        <w:t>卷積神經網路執行優先快篩（具備零雲端成本與毫秒級回應優勢，並實作雙重安全驗證：</w:t>
      </w:r>
      <w:r>
        <w:t xml:space="preserve">Softmax </w:t>
      </w:r>
      <w:r>
        <w:t>信心度</w:t>
      </w:r>
      <w:r>
        <w:t xml:space="preserve"> ≥ 75% </w:t>
      </w:r>
      <w:r>
        <w:t>且特徵餘弦相似度</w:t>
      </w:r>
      <w:r>
        <w:t xml:space="preserve"> ≥ 0.68</w:t>
      </w:r>
      <w:r>
        <w:t>，結合部位感知守門員防範分佈外果實異物誤判）；第二層為雲端兜底機制，若本地模型未達雙重門檻或特徵異常，則啟動</w:t>
      </w:r>
      <w:r>
        <w:t xml:space="preserve"> Google Gemini 3.8 Flash </w:t>
      </w:r>
      <w:r>
        <w:t>雲端多模態模型進行全株長尾病徵鑑別、上下文理解與語意描述；第三層則由後端整合本地</w:t>
      </w:r>
      <w:r>
        <w:t xml:space="preserve"> FAISS </w:t>
      </w:r>
      <w:r>
        <w:t>向量知識庫與農業部官方開放資料進行客觀防幻覺校驗並生成精準處方（信心度門檻</w:t>
      </w:r>
      <w:r>
        <w:t xml:space="preserve"> 70%</w:t>
      </w:r>
      <w:r>
        <w:t>）。經確認之診斷日誌、個人備忘筆記、使用者糾錯反饋與</w:t>
      </w:r>
      <w:r>
        <w:t xml:space="preserve"> Webcam </w:t>
      </w:r>
      <w:r>
        <w:t>警報皆持久化儲存於</w:t>
      </w:r>
      <w:r>
        <w:t xml:space="preserve"> MySQL 8 </w:t>
      </w:r>
      <w:r>
        <w:t>大關聯式資料庫中；管理者可審核糾錯反饋並匯出</w:t>
      </w:r>
      <w:r>
        <w:t xml:space="preserve"> JSONL </w:t>
      </w:r>
      <w:r>
        <w:t>訓練集以持續迭代優化本地</w:t>
      </w:r>
      <w:r>
        <w:t xml:space="preserve"> ConvNet </w:t>
      </w:r>
      <w:r>
        <w:t>模型（完全免除雲端端點高昂託管成本）；</w:t>
      </w:r>
      <w:r>
        <w:t xml:space="preserve">SMTP </w:t>
      </w:r>
      <w:r>
        <w:t>郵件服務則提供信箱啟用驗證與離線警報推播。</w:t>
      </w:r>
    </w:p>
    <w:p w14:paraId="4628C26F" w14:textId="77777777" w:rsidR="00637D9C" w:rsidRPr="000457FD" w:rsidRDefault="00637D9C" w:rsidP="00DD5014">
      <w:pPr>
        <w:ind w:firstLine="560"/>
      </w:pPr>
    </w:p>
    <w:p w14:paraId="352F2662" w14:textId="77777777" w:rsidR="00610AD4" w:rsidRDefault="00610AD4">
      <w:pPr>
        <w:overflowPunct/>
        <w:snapToGrid/>
        <w:spacing w:after="200" w:line="276" w:lineRule="auto"/>
        <w:ind w:firstLine="560"/>
        <w:rPr>
          <w:rFonts w:cstheme="majorBidi"/>
          <w:b/>
          <w:bCs/>
          <w:color w:val="000000" w:themeColor="text1"/>
          <w:sz w:val="32"/>
          <w:szCs w:val="32"/>
        </w:rPr>
      </w:pPr>
      <w:r>
        <w:br w:type="page"/>
      </w:r>
    </w:p>
    <w:p w14:paraId="24B803A7" w14:textId="55E45F76" w:rsidR="003E18EE" w:rsidRPr="00F73DD9" w:rsidRDefault="00A66AB4" w:rsidP="00667084">
      <w:pPr>
        <w:pStyle w:val="21"/>
        <w:rPr>
          <w:lang w:eastAsia="zh-TW"/>
        </w:rPr>
      </w:pPr>
      <w:r w:rsidRPr="000457FD">
        <w:rPr>
          <w:lang w:eastAsia="zh-TW"/>
        </w:rPr>
        <w:lastRenderedPageBreak/>
        <w:t xml:space="preserve"> </w:t>
      </w:r>
      <w:bookmarkStart w:id="34" w:name="_Toc242653418"/>
      <w:bookmarkStart w:id="35" w:name="_Toc242700614"/>
      <w:r w:rsidRPr="000457FD">
        <w:rPr>
          <w:lang w:eastAsia="zh-TW"/>
        </w:rPr>
        <w:t>系統軟、硬體需求與技術平台</w:t>
      </w:r>
      <w:bookmarkEnd w:id="34"/>
      <w:bookmarkEnd w:id="35"/>
    </w:p>
    <w:p w14:paraId="4270E3A7" w14:textId="2D067A36" w:rsidR="00666B5D" w:rsidRPr="000457FD" w:rsidRDefault="00666B5D" w:rsidP="00DD5014">
      <w:pPr>
        <w:pStyle w:val="af7"/>
        <w:ind w:firstLine="560"/>
      </w:pPr>
      <w:bookmarkStart w:id="36" w:name="_Toc231300089"/>
      <w:bookmarkStart w:id="37" w:name="_Toc242700781"/>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3-2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系統軟硬體需求表</w:t>
      </w:r>
      <w:bookmarkEnd w:id="36"/>
      <w:bookmarkEnd w:id="37"/>
    </w:p>
    <w:tbl>
      <w:tblPr>
        <w:tblStyle w:val="aff2"/>
        <w:tblW w:w="9468" w:type="dxa"/>
        <w:jc w:val="center"/>
        <w:tblLayout w:type="fixed"/>
        <w:tblLook w:val="04A0" w:firstRow="1" w:lastRow="0" w:firstColumn="1" w:lastColumn="0" w:noHBand="0" w:noVBand="1"/>
      </w:tblPr>
      <w:tblGrid>
        <w:gridCol w:w="1984"/>
        <w:gridCol w:w="7484"/>
      </w:tblGrid>
      <w:tr w:rsidR="0049413D" w:rsidRPr="000457FD" w14:paraId="11E69B69" w14:textId="77777777" w:rsidTr="007A012C">
        <w:trPr>
          <w:cantSplit/>
          <w:jc w:val="center"/>
        </w:trPr>
        <w:tc>
          <w:tcPr>
            <w:tcW w:w="1984" w:type="dxa"/>
            <w:shd w:val="clear" w:color="auto" w:fill="DDEAD7"/>
            <w:vAlign w:val="center"/>
          </w:tcPr>
          <w:p w14:paraId="7FDA4A2B" w14:textId="77777777" w:rsidR="00036C49" w:rsidRPr="000457FD" w:rsidRDefault="00A66AB4" w:rsidP="007A012C">
            <w:pPr>
              <w:pStyle w:val="afff2"/>
              <w:jc w:val="center"/>
            </w:pPr>
            <w:r w:rsidRPr="000457FD">
              <w:t>類別</w:t>
            </w:r>
          </w:p>
        </w:tc>
        <w:tc>
          <w:tcPr>
            <w:tcW w:w="7484" w:type="dxa"/>
            <w:shd w:val="clear" w:color="auto" w:fill="DDEAD7"/>
            <w:vAlign w:val="center"/>
          </w:tcPr>
          <w:p w14:paraId="745C3EEA" w14:textId="77777777" w:rsidR="00036C49" w:rsidRPr="000457FD" w:rsidRDefault="00A66AB4" w:rsidP="007A012C">
            <w:pPr>
              <w:pStyle w:val="afff2"/>
              <w:jc w:val="center"/>
            </w:pPr>
            <w:r w:rsidRPr="000457FD">
              <w:t>需求</w:t>
            </w:r>
          </w:p>
        </w:tc>
      </w:tr>
      <w:tr w:rsidR="0049413D" w:rsidRPr="000457FD" w14:paraId="264A54E7" w14:textId="77777777">
        <w:trPr>
          <w:cantSplit/>
          <w:jc w:val="center"/>
        </w:trPr>
        <w:tc>
          <w:tcPr>
            <w:tcW w:w="1984" w:type="dxa"/>
            <w:vAlign w:val="center"/>
          </w:tcPr>
          <w:p w14:paraId="56E4BD1F" w14:textId="77777777" w:rsidR="00036C49" w:rsidRPr="000457FD" w:rsidRDefault="00A66AB4" w:rsidP="00EE4E2B">
            <w:pPr>
              <w:pStyle w:val="afff2"/>
            </w:pPr>
            <w:r w:rsidRPr="000457FD">
              <w:t>使用者端</w:t>
            </w:r>
          </w:p>
        </w:tc>
        <w:tc>
          <w:tcPr>
            <w:tcW w:w="7484" w:type="dxa"/>
            <w:vAlign w:val="center"/>
          </w:tcPr>
          <w:p w14:paraId="20382E06" w14:textId="77777777" w:rsidR="00036C49" w:rsidRPr="000457FD" w:rsidRDefault="00A66AB4" w:rsidP="00EE4E2B">
            <w:pPr>
              <w:pStyle w:val="afff2"/>
            </w:pPr>
            <w:r w:rsidRPr="000457FD">
              <w:t>Android 8.0</w:t>
            </w:r>
            <w:r w:rsidRPr="000457FD">
              <w:t>以上手機或模擬器、網路連線、相簿讀取權限。</w:t>
            </w:r>
          </w:p>
        </w:tc>
      </w:tr>
      <w:tr w:rsidR="0049413D" w:rsidRPr="000457FD" w14:paraId="1231F814" w14:textId="77777777">
        <w:trPr>
          <w:cantSplit/>
          <w:jc w:val="center"/>
        </w:trPr>
        <w:tc>
          <w:tcPr>
            <w:tcW w:w="1984" w:type="dxa"/>
            <w:vAlign w:val="center"/>
          </w:tcPr>
          <w:p w14:paraId="0CA7E8A7" w14:textId="77777777" w:rsidR="00036C49" w:rsidRPr="000457FD" w:rsidRDefault="00A66AB4" w:rsidP="00EE4E2B">
            <w:pPr>
              <w:pStyle w:val="afff2"/>
            </w:pPr>
            <w:r w:rsidRPr="000457FD">
              <w:t>伺服器端</w:t>
            </w:r>
          </w:p>
        </w:tc>
        <w:tc>
          <w:tcPr>
            <w:tcW w:w="7484" w:type="dxa"/>
            <w:vAlign w:val="center"/>
          </w:tcPr>
          <w:p w14:paraId="20951421" w14:textId="77777777" w:rsidR="00BC16C7" w:rsidRDefault="00D605AA" w:rsidP="00EE4E2B">
            <w:pPr>
              <w:pStyle w:val="afff2"/>
            </w:pPr>
            <w:r>
              <w:t>Python 3.10</w:t>
            </w:r>
            <w:r>
              <w:t>以上、</w:t>
            </w:r>
            <w:r>
              <w:t>FastAPI</w:t>
            </w:r>
            <w:r>
              <w:t>、</w:t>
            </w:r>
            <w:r>
              <w:t>Uvicorn</w:t>
            </w:r>
            <w:r>
              <w:t>、</w:t>
            </w:r>
            <w:r>
              <w:t>Pillow</w:t>
            </w:r>
            <w:r>
              <w:t>、</w:t>
            </w:r>
            <w:r>
              <w:t>Google GenAI SDK (google-genai)</w:t>
            </w:r>
            <w:r>
              <w:t>、</w:t>
            </w:r>
            <w:r>
              <w:t>SQLAlchemy</w:t>
            </w:r>
            <w:r>
              <w:t>、</w:t>
            </w:r>
            <w:r>
              <w:t>PyMySQL</w:t>
            </w:r>
            <w:r>
              <w:t>、</w:t>
            </w:r>
            <w:r>
              <w:t xml:space="preserve">FAISS </w:t>
            </w:r>
            <w:r>
              <w:t>向量庫、</w:t>
            </w:r>
            <w:r>
              <w:t>PyTorch / torchvision (</w:t>
            </w:r>
            <w:r>
              <w:t>本地自訓</w:t>
            </w:r>
            <w:r>
              <w:t xml:space="preserve"> ConvNet </w:t>
            </w:r>
            <w:r>
              <w:t>模型</w:t>
            </w:r>
            <w:r>
              <w:t>)</w:t>
            </w:r>
            <w:r>
              <w:t>。</w:t>
            </w:r>
          </w:p>
        </w:tc>
      </w:tr>
      <w:tr w:rsidR="0049413D" w:rsidRPr="000457FD" w14:paraId="33C1DA77" w14:textId="77777777">
        <w:trPr>
          <w:cantSplit/>
          <w:jc w:val="center"/>
        </w:trPr>
        <w:tc>
          <w:tcPr>
            <w:tcW w:w="1984" w:type="dxa"/>
            <w:vAlign w:val="center"/>
          </w:tcPr>
          <w:p w14:paraId="2206D2B0" w14:textId="77777777" w:rsidR="00036C49" w:rsidRPr="000457FD" w:rsidRDefault="00A66AB4" w:rsidP="00EE4E2B">
            <w:pPr>
              <w:pStyle w:val="afff2"/>
            </w:pPr>
            <w:r w:rsidRPr="000457FD">
              <w:t>資料庫</w:t>
            </w:r>
          </w:p>
        </w:tc>
        <w:tc>
          <w:tcPr>
            <w:tcW w:w="7484" w:type="dxa"/>
            <w:vAlign w:val="center"/>
          </w:tcPr>
          <w:p w14:paraId="7ACD5EFC" w14:textId="77777777" w:rsidR="00BC16C7" w:rsidRDefault="00D605AA" w:rsidP="00EE4E2B">
            <w:pPr>
              <w:pStyle w:val="afff2"/>
            </w:pPr>
            <w:r>
              <w:t xml:space="preserve">MySQL </w:t>
            </w:r>
            <w:r>
              <w:t>關聯式資料庫，包含</w:t>
            </w:r>
            <w:r>
              <w:t xml:space="preserve"> crop</w:t>
            </w:r>
            <w:r>
              <w:t>、</w:t>
            </w:r>
            <w:r>
              <w:t>disease</w:t>
            </w:r>
            <w:r>
              <w:t>、</w:t>
            </w:r>
            <w:r>
              <w:t>pests</w:t>
            </w:r>
            <w:r>
              <w:t>、</w:t>
            </w:r>
            <w:r>
              <w:t>user</w:t>
            </w:r>
            <w:r>
              <w:t>、</w:t>
            </w:r>
            <w:r>
              <w:t>plant_diary</w:t>
            </w:r>
            <w:r>
              <w:t>、</w:t>
            </w:r>
            <w:r>
              <w:t>user_one_time_tokens</w:t>
            </w:r>
            <w:r>
              <w:t>、</w:t>
            </w:r>
            <w:r>
              <w:t xml:space="preserve">webcam_alert </w:t>
            </w:r>
            <w:r>
              <w:t>與</w:t>
            </w:r>
            <w:r>
              <w:t xml:space="preserve"> diagnosis_feedback (8 </w:t>
            </w:r>
            <w:r>
              <w:t>大資料表</w:t>
            </w:r>
            <w:r>
              <w:t>)</w:t>
            </w:r>
            <w:r>
              <w:t>。</w:t>
            </w:r>
          </w:p>
        </w:tc>
      </w:tr>
      <w:tr w:rsidR="0049413D" w:rsidRPr="000457FD" w14:paraId="4E4B4CE0" w14:textId="77777777">
        <w:trPr>
          <w:cantSplit/>
          <w:jc w:val="center"/>
        </w:trPr>
        <w:tc>
          <w:tcPr>
            <w:tcW w:w="1984" w:type="dxa"/>
            <w:vAlign w:val="center"/>
          </w:tcPr>
          <w:p w14:paraId="2EE6D6E1" w14:textId="77777777" w:rsidR="00036C49" w:rsidRPr="000457FD" w:rsidRDefault="00A66AB4" w:rsidP="00EE4E2B">
            <w:pPr>
              <w:pStyle w:val="afff2"/>
            </w:pPr>
            <w:r w:rsidRPr="000457FD">
              <w:t>部署</w:t>
            </w:r>
          </w:p>
        </w:tc>
        <w:tc>
          <w:tcPr>
            <w:tcW w:w="7484" w:type="dxa"/>
            <w:vAlign w:val="center"/>
          </w:tcPr>
          <w:p w14:paraId="68CE52CC" w14:textId="77777777" w:rsidR="00036C49" w:rsidRPr="000457FD" w:rsidRDefault="00A66AB4" w:rsidP="00EE4E2B">
            <w:pPr>
              <w:pStyle w:val="afff2"/>
            </w:pPr>
            <w:r w:rsidRPr="000457FD">
              <w:t>可使用</w:t>
            </w:r>
            <w:r w:rsidRPr="000457FD">
              <w:t xml:space="preserve"> Dockerfile </w:t>
            </w:r>
            <w:r w:rsidRPr="000457FD">
              <w:t>建置</w:t>
            </w:r>
            <w:r w:rsidRPr="000457FD">
              <w:t xml:space="preserve"> plant-backend </w:t>
            </w:r>
            <w:r w:rsidRPr="000457FD">
              <w:t>映像檔，</w:t>
            </w:r>
            <w:r w:rsidRPr="000457FD">
              <w:t xml:space="preserve">docker-compose </w:t>
            </w:r>
            <w:r w:rsidRPr="000457FD">
              <w:t>掛載</w:t>
            </w:r>
            <w:r w:rsidRPr="000457FD">
              <w:t xml:space="preserve"> static/uploads</w:t>
            </w:r>
            <w:r w:rsidRPr="000457FD">
              <w:t>。</w:t>
            </w:r>
          </w:p>
        </w:tc>
      </w:tr>
      <w:tr w:rsidR="00036C49" w:rsidRPr="000457FD" w14:paraId="6C4BFF64" w14:textId="77777777">
        <w:trPr>
          <w:cantSplit/>
          <w:jc w:val="center"/>
        </w:trPr>
        <w:tc>
          <w:tcPr>
            <w:tcW w:w="1984" w:type="dxa"/>
            <w:vAlign w:val="center"/>
          </w:tcPr>
          <w:p w14:paraId="39D11560" w14:textId="77777777" w:rsidR="00036C49" w:rsidRPr="000457FD" w:rsidRDefault="00A66AB4" w:rsidP="00EE4E2B">
            <w:pPr>
              <w:pStyle w:val="afff2"/>
            </w:pPr>
            <w:r w:rsidRPr="000457FD">
              <w:t>外部服務</w:t>
            </w:r>
          </w:p>
        </w:tc>
        <w:tc>
          <w:tcPr>
            <w:tcW w:w="7484" w:type="dxa"/>
            <w:vAlign w:val="center"/>
          </w:tcPr>
          <w:p w14:paraId="252DE236" w14:textId="77777777" w:rsidR="00BC16C7" w:rsidRDefault="00D605AA" w:rsidP="00EE4E2B">
            <w:pPr>
              <w:pStyle w:val="afff2"/>
            </w:pPr>
            <w:r>
              <w:t>Google Gemini 3.8 Flash API</w:t>
            </w:r>
            <w:r>
              <w:t>、</w:t>
            </w:r>
            <w:r>
              <w:t xml:space="preserve">Gmail SMTP </w:t>
            </w:r>
            <w:r>
              <w:t>郵件服務、農業部植物保護開放資料平台、中央氣象署</w:t>
            </w:r>
            <w:r>
              <w:t xml:space="preserve"> CWA </w:t>
            </w:r>
            <w:r>
              <w:t>氣候開放資料。</w:t>
            </w:r>
          </w:p>
        </w:tc>
      </w:tr>
    </w:tbl>
    <w:p w14:paraId="1EC48908" w14:textId="77777777" w:rsidR="00637D9C" w:rsidRPr="000457FD" w:rsidRDefault="00637D9C" w:rsidP="007A012C">
      <w:pPr>
        <w:ind w:firstLineChars="0" w:firstLine="0"/>
      </w:pPr>
    </w:p>
    <w:p w14:paraId="7B33A9F8" w14:textId="77777777" w:rsidR="00B913A9" w:rsidRDefault="00B913A9">
      <w:pPr>
        <w:overflowPunct/>
        <w:snapToGrid/>
        <w:spacing w:after="200" w:line="276" w:lineRule="auto"/>
        <w:ind w:firstLineChars="0" w:firstLine="0"/>
        <w:rPr>
          <w:rFonts w:cstheme="majorBidi"/>
          <w:b/>
          <w:bCs/>
          <w:color w:val="000000" w:themeColor="text1"/>
          <w:sz w:val="32"/>
          <w:szCs w:val="32"/>
          <w:lang w:eastAsia="en-US"/>
        </w:rPr>
      </w:pPr>
      <w:r>
        <w:br w:type="page"/>
      </w:r>
    </w:p>
    <w:p w14:paraId="74C9C8D3" w14:textId="32BF97EA" w:rsidR="00036C49" w:rsidRPr="000457FD" w:rsidRDefault="00A66AB4" w:rsidP="00667084">
      <w:pPr>
        <w:pStyle w:val="21"/>
      </w:pPr>
      <w:r w:rsidRPr="000457FD">
        <w:lastRenderedPageBreak/>
        <w:t xml:space="preserve"> </w:t>
      </w:r>
      <w:bookmarkStart w:id="38" w:name="_Toc242653419"/>
      <w:bookmarkStart w:id="39" w:name="_Toc242700615"/>
      <w:r w:rsidRPr="000457FD">
        <w:t>使用標準與工具</w:t>
      </w:r>
      <w:bookmarkEnd w:id="38"/>
      <w:bookmarkEnd w:id="39"/>
    </w:p>
    <w:p w14:paraId="7C2A4D72" w14:textId="05918C62" w:rsidR="00666B5D" w:rsidRPr="000457FD" w:rsidRDefault="00666B5D" w:rsidP="00DD5014">
      <w:pPr>
        <w:pStyle w:val="af7"/>
        <w:ind w:firstLine="560"/>
      </w:pPr>
      <w:bookmarkStart w:id="40" w:name="_Toc231300090"/>
      <w:bookmarkStart w:id="41" w:name="_Toc242700782"/>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3-3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使用標準與工具表</w:t>
      </w:r>
      <w:bookmarkEnd w:id="40"/>
      <w:bookmarkEnd w:id="41"/>
    </w:p>
    <w:tbl>
      <w:tblPr>
        <w:tblStyle w:val="aff2"/>
        <w:tblW w:w="9468" w:type="dxa"/>
        <w:jc w:val="center"/>
        <w:tblLayout w:type="fixed"/>
        <w:tblLook w:val="04A0" w:firstRow="1" w:lastRow="0" w:firstColumn="1" w:lastColumn="0" w:noHBand="0" w:noVBand="1"/>
      </w:tblPr>
      <w:tblGrid>
        <w:gridCol w:w="2381"/>
        <w:gridCol w:w="7087"/>
      </w:tblGrid>
      <w:tr w:rsidR="0049413D" w:rsidRPr="000457FD" w14:paraId="05619190" w14:textId="77777777" w:rsidTr="007A012C">
        <w:trPr>
          <w:cantSplit/>
          <w:jc w:val="center"/>
        </w:trPr>
        <w:tc>
          <w:tcPr>
            <w:tcW w:w="2381" w:type="dxa"/>
            <w:shd w:val="clear" w:color="auto" w:fill="DDEAD7"/>
            <w:vAlign w:val="center"/>
          </w:tcPr>
          <w:p w14:paraId="7DEA05EC" w14:textId="77777777" w:rsidR="00036C49" w:rsidRPr="000457FD" w:rsidRDefault="00A66AB4" w:rsidP="007A012C">
            <w:pPr>
              <w:pStyle w:val="afff2"/>
              <w:jc w:val="center"/>
            </w:pPr>
            <w:r w:rsidRPr="000457FD">
              <w:t>工具</w:t>
            </w:r>
            <w:r w:rsidRPr="000457FD">
              <w:t>/</w:t>
            </w:r>
            <w:r w:rsidRPr="000457FD">
              <w:t>標準</w:t>
            </w:r>
          </w:p>
        </w:tc>
        <w:tc>
          <w:tcPr>
            <w:tcW w:w="7087" w:type="dxa"/>
            <w:shd w:val="clear" w:color="auto" w:fill="DDEAD7"/>
            <w:vAlign w:val="center"/>
          </w:tcPr>
          <w:p w14:paraId="15F22426" w14:textId="77777777" w:rsidR="00036C49" w:rsidRPr="000457FD" w:rsidRDefault="00A66AB4" w:rsidP="007A012C">
            <w:pPr>
              <w:pStyle w:val="afff2"/>
              <w:jc w:val="center"/>
            </w:pPr>
            <w:r w:rsidRPr="000457FD">
              <w:t>用途</w:t>
            </w:r>
          </w:p>
        </w:tc>
      </w:tr>
      <w:tr w:rsidR="0049413D" w:rsidRPr="000457FD" w14:paraId="1AC25BB5" w14:textId="77777777">
        <w:trPr>
          <w:cantSplit/>
          <w:jc w:val="center"/>
        </w:trPr>
        <w:tc>
          <w:tcPr>
            <w:tcW w:w="2381" w:type="dxa"/>
            <w:vAlign w:val="center"/>
          </w:tcPr>
          <w:p w14:paraId="0B19E6EE" w14:textId="77777777" w:rsidR="00036C49" w:rsidRPr="000457FD" w:rsidRDefault="00A66AB4" w:rsidP="00EE4E2B">
            <w:pPr>
              <w:pStyle w:val="afff2"/>
            </w:pPr>
            <w:r w:rsidRPr="000457FD">
              <w:t>UML</w:t>
            </w:r>
          </w:p>
        </w:tc>
        <w:tc>
          <w:tcPr>
            <w:tcW w:w="7087" w:type="dxa"/>
            <w:vAlign w:val="center"/>
          </w:tcPr>
          <w:p w14:paraId="7BBCF2FA" w14:textId="77777777" w:rsidR="00036C49" w:rsidRPr="000457FD" w:rsidRDefault="00A66AB4" w:rsidP="00EE4E2B">
            <w:pPr>
              <w:pStyle w:val="afff2"/>
            </w:pPr>
            <w:r w:rsidRPr="000457FD">
              <w:t>描述使用個案、活動、循序、類別、部署、套件、元件與狀態機。</w:t>
            </w:r>
          </w:p>
        </w:tc>
      </w:tr>
      <w:tr w:rsidR="0049413D" w:rsidRPr="000457FD" w14:paraId="0D8D9253" w14:textId="77777777">
        <w:trPr>
          <w:cantSplit/>
          <w:jc w:val="center"/>
        </w:trPr>
        <w:tc>
          <w:tcPr>
            <w:tcW w:w="2381" w:type="dxa"/>
            <w:vAlign w:val="center"/>
          </w:tcPr>
          <w:p w14:paraId="2D44DE09" w14:textId="77777777" w:rsidR="00036C49" w:rsidRPr="000457FD" w:rsidRDefault="00A66AB4" w:rsidP="00EE4E2B">
            <w:pPr>
              <w:pStyle w:val="afff2"/>
            </w:pPr>
            <w:r w:rsidRPr="000457FD">
              <w:t>FastAPI / OpenAPI</w:t>
            </w:r>
          </w:p>
        </w:tc>
        <w:tc>
          <w:tcPr>
            <w:tcW w:w="7087" w:type="dxa"/>
            <w:vAlign w:val="center"/>
          </w:tcPr>
          <w:p w14:paraId="4606CA59" w14:textId="77777777" w:rsidR="00036C49" w:rsidRPr="000457FD" w:rsidRDefault="00A66AB4" w:rsidP="00EE4E2B">
            <w:pPr>
              <w:pStyle w:val="afff2"/>
            </w:pPr>
            <w:r w:rsidRPr="000457FD">
              <w:t>建立</w:t>
            </w:r>
            <w:r w:rsidRPr="000457FD">
              <w:t xml:space="preserve"> RESTful API </w:t>
            </w:r>
            <w:r w:rsidRPr="000457FD">
              <w:t>並提供</w:t>
            </w:r>
            <w:r w:rsidRPr="000457FD">
              <w:t xml:space="preserve"> /docs </w:t>
            </w:r>
            <w:r w:rsidRPr="000457FD">
              <w:t>文件。</w:t>
            </w:r>
          </w:p>
        </w:tc>
      </w:tr>
      <w:tr w:rsidR="0049413D" w:rsidRPr="000457FD" w14:paraId="450016DD" w14:textId="77777777">
        <w:trPr>
          <w:cantSplit/>
          <w:jc w:val="center"/>
        </w:trPr>
        <w:tc>
          <w:tcPr>
            <w:tcW w:w="2381" w:type="dxa"/>
            <w:vAlign w:val="center"/>
          </w:tcPr>
          <w:p w14:paraId="0B333367" w14:textId="77777777" w:rsidR="00036C49" w:rsidRPr="000457FD" w:rsidRDefault="00A66AB4" w:rsidP="00EE4E2B">
            <w:pPr>
              <w:pStyle w:val="afff2"/>
            </w:pPr>
            <w:r w:rsidRPr="000457FD">
              <w:t>Kotlin / Android XML Layout</w:t>
            </w:r>
          </w:p>
        </w:tc>
        <w:tc>
          <w:tcPr>
            <w:tcW w:w="7087" w:type="dxa"/>
            <w:vAlign w:val="center"/>
          </w:tcPr>
          <w:p w14:paraId="4647A134" w14:textId="77777777" w:rsidR="00036C49" w:rsidRPr="000457FD" w:rsidRDefault="00A66AB4" w:rsidP="00EE4E2B">
            <w:pPr>
              <w:pStyle w:val="afff2"/>
            </w:pPr>
            <w:r w:rsidRPr="000457FD">
              <w:t>實作行動端畫面與互動流程。</w:t>
            </w:r>
          </w:p>
        </w:tc>
      </w:tr>
      <w:tr w:rsidR="0049413D" w:rsidRPr="000457FD" w14:paraId="7C6F8ED9" w14:textId="77777777">
        <w:trPr>
          <w:cantSplit/>
          <w:jc w:val="center"/>
        </w:trPr>
        <w:tc>
          <w:tcPr>
            <w:tcW w:w="2381" w:type="dxa"/>
            <w:vAlign w:val="center"/>
          </w:tcPr>
          <w:p w14:paraId="2F7A075C" w14:textId="77777777" w:rsidR="00036C49" w:rsidRPr="000457FD" w:rsidRDefault="00A66AB4" w:rsidP="00EE4E2B">
            <w:pPr>
              <w:pStyle w:val="afff2"/>
            </w:pPr>
            <w:r w:rsidRPr="000457FD">
              <w:t>MySQL / SQLAlchemy / Alembic</w:t>
            </w:r>
          </w:p>
        </w:tc>
        <w:tc>
          <w:tcPr>
            <w:tcW w:w="7087" w:type="dxa"/>
            <w:vAlign w:val="center"/>
          </w:tcPr>
          <w:p w14:paraId="77791D8D" w14:textId="77777777" w:rsidR="00036C49" w:rsidRPr="000457FD" w:rsidRDefault="00A66AB4" w:rsidP="00EE4E2B">
            <w:pPr>
              <w:pStyle w:val="afff2"/>
            </w:pPr>
            <w:r w:rsidRPr="000457FD">
              <w:t>資料模型、資料庫連線與遷移。</w:t>
            </w:r>
          </w:p>
        </w:tc>
      </w:tr>
      <w:tr w:rsidR="0049413D" w:rsidRPr="000457FD" w14:paraId="45EDB6DF" w14:textId="77777777">
        <w:trPr>
          <w:cantSplit/>
          <w:jc w:val="center"/>
        </w:trPr>
        <w:tc>
          <w:tcPr>
            <w:tcW w:w="2381" w:type="dxa"/>
            <w:vAlign w:val="center"/>
          </w:tcPr>
          <w:p w14:paraId="5EC818EF" w14:textId="77777777" w:rsidR="00036C49" w:rsidRPr="000457FD" w:rsidRDefault="00A66AB4" w:rsidP="00EE4E2B">
            <w:pPr>
              <w:pStyle w:val="afff2"/>
            </w:pPr>
            <w:r w:rsidRPr="000457FD">
              <w:t>Docker</w:t>
            </w:r>
          </w:p>
        </w:tc>
        <w:tc>
          <w:tcPr>
            <w:tcW w:w="7087" w:type="dxa"/>
            <w:vAlign w:val="center"/>
          </w:tcPr>
          <w:p w14:paraId="3D717DA3" w14:textId="77777777" w:rsidR="00036C49" w:rsidRPr="000457FD" w:rsidRDefault="00A66AB4" w:rsidP="00EE4E2B">
            <w:pPr>
              <w:pStyle w:val="afff2"/>
            </w:pPr>
            <w:r w:rsidRPr="000457FD">
              <w:t>後端服務容器化與執行環境一致化。</w:t>
            </w:r>
          </w:p>
        </w:tc>
      </w:tr>
      <w:tr w:rsidR="0049413D" w:rsidRPr="000457FD" w14:paraId="55071E53" w14:textId="77777777">
        <w:trPr>
          <w:cantSplit/>
          <w:jc w:val="center"/>
        </w:trPr>
        <w:tc>
          <w:tcPr>
            <w:tcW w:w="2381" w:type="dxa"/>
            <w:vAlign w:val="center"/>
          </w:tcPr>
          <w:p w14:paraId="4B8D6EFD" w14:textId="77777777" w:rsidR="00036C49" w:rsidRPr="000457FD" w:rsidRDefault="00A66AB4" w:rsidP="00EE4E2B">
            <w:pPr>
              <w:pStyle w:val="afff2"/>
            </w:pPr>
            <w:r w:rsidRPr="000457FD">
              <w:t>Git / GitHub</w:t>
            </w:r>
          </w:p>
        </w:tc>
        <w:tc>
          <w:tcPr>
            <w:tcW w:w="7087" w:type="dxa"/>
            <w:vAlign w:val="center"/>
          </w:tcPr>
          <w:p w14:paraId="0BE7C1EB" w14:textId="77777777" w:rsidR="00036C49" w:rsidRPr="000457FD" w:rsidRDefault="00A66AB4" w:rsidP="00EE4E2B">
            <w:pPr>
              <w:pStyle w:val="afff2"/>
            </w:pPr>
            <w:r w:rsidRPr="000457FD">
              <w:t>版本控管與組員提交紀錄追蹤。</w:t>
            </w:r>
          </w:p>
        </w:tc>
      </w:tr>
      <w:tr w:rsidR="00BC16C7" w14:paraId="7EBAE7AA" w14:textId="77777777">
        <w:trPr>
          <w:jc w:val="center"/>
        </w:trPr>
        <w:tc>
          <w:tcPr>
            <w:tcW w:w="2381" w:type="dxa"/>
          </w:tcPr>
          <w:p w14:paraId="0D233AB6" w14:textId="77777777" w:rsidR="00BC16C7" w:rsidRDefault="00D605AA" w:rsidP="00EE4E2B">
            <w:pPr>
              <w:pStyle w:val="afff2"/>
            </w:pPr>
            <w:r>
              <w:t>Google GenAI SDK / Gemini 3.8 Flash</w:t>
            </w:r>
          </w:p>
        </w:tc>
        <w:tc>
          <w:tcPr>
            <w:tcW w:w="7087" w:type="dxa"/>
          </w:tcPr>
          <w:p w14:paraId="1B900274" w14:textId="77777777" w:rsidR="00BC16C7" w:rsidRDefault="00D605AA" w:rsidP="00EE4E2B">
            <w:pPr>
              <w:pStyle w:val="afff2"/>
            </w:pPr>
            <w:r>
              <w:t>雲端多模態影像語意分析、廣域病徵初判與農學處方推論。</w:t>
            </w:r>
          </w:p>
        </w:tc>
      </w:tr>
      <w:tr w:rsidR="00BC16C7" w14:paraId="6BF42AA4" w14:textId="77777777">
        <w:trPr>
          <w:jc w:val="center"/>
        </w:trPr>
        <w:tc>
          <w:tcPr>
            <w:tcW w:w="2381" w:type="dxa"/>
          </w:tcPr>
          <w:p w14:paraId="6356688E" w14:textId="77777777" w:rsidR="00BC16C7" w:rsidRDefault="00D605AA" w:rsidP="00EE4E2B">
            <w:pPr>
              <w:pStyle w:val="afff2"/>
            </w:pPr>
            <w:r>
              <w:t>PyTorch / ConvNet</w:t>
            </w:r>
          </w:p>
        </w:tc>
        <w:tc>
          <w:tcPr>
            <w:tcW w:w="7087" w:type="dxa"/>
          </w:tcPr>
          <w:p w14:paraId="04F5FCE9" w14:textId="77777777" w:rsidR="00BC16C7" w:rsidRDefault="00D605AA" w:rsidP="00EE4E2B">
            <w:pPr>
              <w:pStyle w:val="afff2"/>
            </w:pPr>
            <w:r>
              <w:t>本地特定作物輕量化卷積神經網路模型，專精於局部病斑特徵識別，零雲端託管成本。</w:t>
            </w:r>
          </w:p>
        </w:tc>
      </w:tr>
      <w:tr w:rsidR="00BC16C7" w14:paraId="7580577E" w14:textId="77777777">
        <w:trPr>
          <w:jc w:val="center"/>
        </w:trPr>
        <w:tc>
          <w:tcPr>
            <w:tcW w:w="2381" w:type="dxa"/>
          </w:tcPr>
          <w:p w14:paraId="1114D808" w14:textId="77777777" w:rsidR="00BC16C7" w:rsidRDefault="00D605AA" w:rsidP="00EE4E2B">
            <w:pPr>
              <w:pStyle w:val="afff2"/>
            </w:pPr>
            <w:r>
              <w:t xml:space="preserve">FAISS </w:t>
            </w:r>
            <w:r>
              <w:t>向量知識庫</w:t>
            </w:r>
          </w:p>
        </w:tc>
        <w:tc>
          <w:tcPr>
            <w:tcW w:w="7087" w:type="dxa"/>
          </w:tcPr>
          <w:p w14:paraId="67B06785" w14:textId="77777777" w:rsidR="00BC16C7" w:rsidRDefault="00D605AA" w:rsidP="00EE4E2B">
            <w:pPr>
              <w:pStyle w:val="afff2"/>
            </w:pPr>
            <w:r>
              <w:t>農業部官方病害防護指引之本地向量索引庫，提供毫秒級語意檢索與防幻覺比對。</w:t>
            </w:r>
          </w:p>
        </w:tc>
      </w:tr>
    </w:tbl>
    <w:p w14:paraId="13344D99" w14:textId="77777777" w:rsidR="00036C49" w:rsidRPr="00610AD4" w:rsidRDefault="006C1CB8" w:rsidP="00610AD4">
      <w:pPr>
        <w:pStyle w:val="1"/>
      </w:pPr>
      <w:bookmarkStart w:id="42" w:name="_Toc242653420"/>
      <w:bookmarkStart w:id="43" w:name="_Toc242700616"/>
      <w:r w:rsidRPr="00610AD4">
        <w:lastRenderedPageBreak/>
        <w:t>專案時程與組織分工</w:t>
      </w:r>
      <w:bookmarkEnd w:id="42"/>
      <w:bookmarkEnd w:id="43"/>
    </w:p>
    <w:p w14:paraId="58919A35" w14:textId="77777777" w:rsidR="00036C49" w:rsidRPr="000457FD" w:rsidRDefault="00A66AB4" w:rsidP="00667084">
      <w:pPr>
        <w:pStyle w:val="21"/>
      </w:pPr>
      <w:r w:rsidRPr="000457FD">
        <w:rPr>
          <w:lang w:eastAsia="zh-TW"/>
        </w:rPr>
        <w:t xml:space="preserve"> </w:t>
      </w:r>
      <w:bookmarkStart w:id="44" w:name="_Toc242653421"/>
      <w:bookmarkStart w:id="45" w:name="_Toc242700617"/>
      <w:r w:rsidRPr="000457FD">
        <w:t>專案時程</w:t>
      </w:r>
      <w:bookmarkEnd w:id="44"/>
      <w:bookmarkEnd w:id="45"/>
    </w:p>
    <w:p w14:paraId="64D5C2DC" w14:textId="16ACC62B" w:rsidR="00666B5D" w:rsidRPr="000457FD" w:rsidRDefault="006A2CC5" w:rsidP="007A012C">
      <w:pPr>
        <w:pStyle w:val="afff4"/>
      </w:pPr>
      <w:r w:rsidRPr="006A2CC5">
        <w:drawing>
          <wp:inline distT="0" distB="0" distL="0" distR="0" wp14:anchorId="7D3B2F7E" wp14:editId="35C25CE5">
            <wp:extent cx="6480810" cy="3147060"/>
            <wp:effectExtent l="0" t="0" r="0" b="0"/>
            <wp:docPr id="9778515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1589" name=""/>
                    <pic:cNvPicPr/>
                  </pic:nvPicPr>
                  <pic:blipFill>
                    <a:blip r:embed="rId16"/>
                    <a:stretch>
                      <a:fillRect/>
                    </a:stretch>
                  </pic:blipFill>
                  <pic:spPr>
                    <a:xfrm>
                      <a:off x="0" y="0"/>
                      <a:ext cx="6480810" cy="3147060"/>
                    </a:xfrm>
                    <a:prstGeom prst="rect">
                      <a:avLst/>
                    </a:prstGeom>
                  </pic:spPr>
                </pic:pic>
              </a:graphicData>
            </a:graphic>
          </wp:inline>
        </w:drawing>
      </w:r>
    </w:p>
    <w:p w14:paraId="77A1696E" w14:textId="7639775E" w:rsidR="00036C49" w:rsidRPr="000457FD" w:rsidRDefault="00666B5D" w:rsidP="00DD5014">
      <w:pPr>
        <w:pStyle w:val="af7"/>
        <w:ind w:firstLine="560"/>
      </w:pPr>
      <w:bookmarkStart w:id="46" w:name="_Toc231300062"/>
      <w:bookmarkStart w:id="47" w:name="_Toc242700661"/>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4-1</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專案時程甘特圖</w:t>
      </w:r>
      <w:bookmarkEnd w:id="46"/>
      <w:bookmarkEnd w:id="47"/>
    </w:p>
    <w:p w14:paraId="0656964D" w14:textId="77777777" w:rsidR="00036C49" w:rsidRPr="000457FD" w:rsidRDefault="00036C49" w:rsidP="00DD5014">
      <w:pPr>
        <w:pStyle w:val="af7"/>
        <w:ind w:firstLine="560"/>
      </w:pPr>
    </w:p>
    <w:p w14:paraId="42D0CCD5" w14:textId="390520EB" w:rsidR="00666B5D" w:rsidRPr="000457FD" w:rsidRDefault="00666B5D" w:rsidP="00DD5014">
      <w:pPr>
        <w:pStyle w:val="af7"/>
        <w:ind w:firstLine="560"/>
      </w:pPr>
      <w:bookmarkStart w:id="48" w:name="_Toc231300091"/>
      <w:bookmarkStart w:id="49" w:name="_Toc242700783"/>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4-1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專案時程表</w:t>
      </w:r>
      <w:bookmarkEnd w:id="48"/>
      <w:bookmarkEnd w:id="49"/>
    </w:p>
    <w:tbl>
      <w:tblPr>
        <w:tblStyle w:val="aff2"/>
        <w:tblW w:w="9468" w:type="dxa"/>
        <w:jc w:val="center"/>
        <w:tblLayout w:type="fixed"/>
        <w:tblLook w:val="04A0" w:firstRow="1" w:lastRow="0" w:firstColumn="1" w:lastColumn="0" w:noHBand="0" w:noVBand="1"/>
      </w:tblPr>
      <w:tblGrid>
        <w:gridCol w:w="2184"/>
        <w:gridCol w:w="4449"/>
        <w:gridCol w:w="2835"/>
      </w:tblGrid>
      <w:tr w:rsidR="0049413D" w:rsidRPr="000457FD" w14:paraId="19CBCA32" w14:textId="77777777" w:rsidTr="00CC6E4F">
        <w:trPr>
          <w:cantSplit/>
          <w:jc w:val="center"/>
        </w:trPr>
        <w:tc>
          <w:tcPr>
            <w:tcW w:w="2184" w:type="dxa"/>
            <w:shd w:val="clear" w:color="auto" w:fill="DDEAD7"/>
            <w:vAlign w:val="center"/>
          </w:tcPr>
          <w:p w14:paraId="5F4EDE72" w14:textId="77777777" w:rsidR="00036C49" w:rsidRPr="000457FD" w:rsidRDefault="00A66AB4" w:rsidP="00EE4E2B">
            <w:pPr>
              <w:pStyle w:val="afff2"/>
            </w:pPr>
            <w:r w:rsidRPr="000457FD">
              <w:t>階段</w:t>
            </w:r>
          </w:p>
        </w:tc>
        <w:tc>
          <w:tcPr>
            <w:tcW w:w="4449" w:type="dxa"/>
            <w:shd w:val="clear" w:color="auto" w:fill="DDEAD7"/>
            <w:vAlign w:val="center"/>
          </w:tcPr>
          <w:p w14:paraId="6FB897CC" w14:textId="77777777" w:rsidR="00036C49" w:rsidRPr="000457FD" w:rsidRDefault="00A66AB4" w:rsidP="00EE4E2B">
            <w:pPr>
              <w:pStyle w:val="afff2"/>
            </w:pPr>
            <w:r w:rsidRPr="000457FD">
              <w:t>工作項目</w:t>
            </w:r>
          </w:p>
        </w:tc>
        <w:tc>
          <w:tcPr>
            <w:tcW w:w="2835" w:type="dxa"/>
            <w:shd w:val="clear" w:color="auto" w:fill="DDEAD7"/>
            <w:vAlign w:val="center"/>
          </w:tcPr>
          <w:p w14:paraId="17A46BE4" w14:textId="77777777" w:rsidR="00036C49" w:rsidRPr="000457FD" w:rsidRDefault="00A66AB4" w:rsidP="00EE4E2B">
            <w:pPr>
              <w:pStyle w:val="afff2"/>
            </w:pPr>
            <w:r w:rsidRPr="000457FD">
              <w:t>產出</w:t>
            </w:r>
          </w:p>
        </w:tc>
      </w:tr>
      <w:tr w:rsidR="0049413D" w:rsidRPr="000457FD" w14:paraId="3DA4F0D8" w14:textId="77777777" w:rsidTr="00CC6E4F">
        <w:trPr>
          <w:cantSplit/>
          <w:jc w:val="center"/>
        </w:trPr>
        <w:tc>
          <w:tcPr>
            <w:tcW w:w="2184" w:type="dxa"/>
            <w:vAlign w:val="center"/>
          </w:tcPr>
          <w:p w14:paraId="3A1894C4" w14:textId="77777777" w:rsidR="00036C49" w:rsidRPr="000457FD" w:rsidRDefault="00A66AB4" w:rsidP="00EE4E2B">
            <w:pPr>
              <w:pStyle w:val="afff2"/>
            </w:pPr>
            <w:r w:rsidRPr="000457FD">
              <w:t>需求分析</w:t>
            </w:r>
          </w:p>
        </w:tc>
        <w:tc>
          <w:tcPr>
            <w:tcW w:w="4449" w:type="dxa"/>
            <w:vAlign w:val="center"/>
          </w:tcPr>
          <w:p w14:paraId="5C0FEA4F" w14:textId="77777777" w:rsidR="00036C49" w:rsidRPr="000457FD" w:rsidRDefault="00A66AB4" w:rsidP="00EE4E2B">
            <w:pPr>
              <w:pStyle w:val="afff2"/>
            </w:pPr>
            <w:r w:rsidRPr="000457FD">
              <w:t>確認使用者、功能需求、非功能需求與</w:t>
            </w:r>
            <w:r w:rsidRPr="000457FD">
              <w:t>UML</w:t>
            </w:r>
            <w:r w:rsidRPr="000457FD">
              <w:t>模型。</w:t>
            </w:r>
          </w:p>
        </w:tc>
        <w:tc>
          <w:tcPr>
            <w:tcW w:w="2835" w:type="dxa"/>
            <w:vAlign w:val="center"/>
          </w:tcPr>
          <w:p w14:paraId="699CC0FF" w14:textId="77777777" w:rsidR="00036C49" w:rsidRPr="000457FD" w:rsidRDefault="00A66AB4" w:rsidP="00EE4E2B">
            <w:pPr>
              <w:pStyle w:val="afff2"/>
            </w:pPr>
            <w:r w:rsidRPr="000457FD">
              <w:t>需求清單、使用個案與流程圖。</w:t>
            </w:r>
          </w:p>
        </w:tc>
      </w:tr>
      <w:tr w:rsidR="0049413D" w:rsidRPr="000457FD" w14:paraId="2F71E7A7" w14:textId="77777777" w:rsidTr="00CC6E4F">
        <w:trPr>
          <w:cantSplit/>
          <w:jc w:val="center"/>
        </w:trPr>
        <w:tc>
          <w:tcPr>
            <w:tcW w:w="2184" w:type="dxa"/>
            <w:vAlign w:val="center"/>
          </w:tcPr>
          <w:p w14:paraId="7BB8721F" w14:textId="77777777" w:rsidR="00036C49" w:rsidRPr="000457FD" w:rsidRDefault="00A66AB4" w:rsidP="00EE4E2B">
            <w:pPr>
              <w:pStyle w:val="afff2"/>
            </w:pPr>
            <w:r w:rsidRPr="000457FD">
              <w:t>資料庫建置</w:t>
            </w:r>
          </w:p>
        </w:tc>
        <w:tc>
          <w:tcPr>
            <w:tcW w:w="4449" w:type="dxa"/>
            <w:vAlign w:val="center"/>
          </w:tcPr>
          <w:p w14:paraId="6DFEFF6D" w14:textId="77777777" w:rsidR="00036C49" w:rsidRPr="000457FD" w:rsidRDefault="00A66AB4" w:rsidP="00EE4E2B">
            <w:pPr>
              <w:pStyle w:val="afff2"/>
            </w:pPr>
            <w:r w:rsidRPr="000457FD">
              <w:t>整理作物、病害與蟲害資料，建立</w:t>
            </w:r>
            <w:r w:rsidRPr="000457FD">
              <w:t xml:space="preserve"> MySQL schema</w:t>
            </w:r>
            <w:r w:rsidRPr="000457FD">
              <w:t>。</w:t>
            </w:r>
          </w:p>
        </w:tc>
        <w:tc>
          <w:tcPr>
            <w:tcW w:w="2835" w:type="dxa"/>
            <w:vAlign w:val="center"/>
          </w:tcPr>
          <w:p w14:paraId="6A99F5A7" w14:textId="77777777" w:rsidR="00036C49" w:rsidRPr="000457FD" w:rsidRDefault="00A66AB4" w:rsidP="00EE4E2B">
            <w:pPr>
              <w:pStyle w:val="afff2"/>
            </w:pPr>
            <w:r w:rsidRPr="000457FD">
              <w:t>init_db.sql</w:t>
            </w:r>
            <w:r w:rsidRPr="000457FD">
              <w:t>、</w:t>
            </w:r>
            <w:r w:rsidRPr="000457FD">
              <w:t>Alembic migration</w:t>
            </w:r>
            <w:r w:rsidRPr="000457FD">
              <w:t>。</w:t>
            </w:r>
          </w:p>
        </w:tc>
      </w:tr>
      <w:tr w:rsidR="0049413D" w:rsidRPr="000457FD" w14:paraId="6ECDB416" w14:textId="77777777" w:rsidTr="00CC6E4F">
        <w:trPr>
          <w:cantSplit/>
          <w:jc w:val="center"/>
        </w:trPr>
        <w:tc>
          <w:tcPr>
            <w:tcW w:w="2184" w:type="dxa"/>
            <w:vAlign w:val="center"/>
          </w:tcPr>
          <w:p w14:paraId="3FD0BF4B" w14:textId="77777777" w:rsidR="00036C49" w:rsidRPr="000457FD" w:rsidRDefault="00A66AB4" w:rsidP="00EE4E2B">
            <w:pPr>
              <w:pStyle w:val="afff2"/>
            </w:pPr>
            <w:r w:rsidRPr="000457FD">
              <w:t>後端開發</w:t>
            </w:r>
          </w:p>
        </w:tc>
        <w:tc>
          <w:tcPr>
            <w:tcW w:w="4449" w:type="dxa"/>
            <w:vAlign w:val="center"/>
          </w:tcPr>
          <w:p w14:paraId="464780FA" w14:textId="77777777" w:rsidR="00036C49" w:rsidRPr="000457FD" w:rsidRDefault="00A66AB4" w:rsidP="00EE4E2B">
            <w:pPr>
              <w:pStyle w:val="afff2"/>
            </w:pPr>
            <w:r w:rsidRPr="000457FD">
              <w:t>實作認證、診斷、日誌、管理後台與寄信流程。</w:t>
            </w:r>
          </w:p>
        </w:tc>
        <w:tc>
          <w:tcPr>
            <w:tcW w:w="2835" w:type="dxa"/>
            <w:vAlign w:val="center"/>
          </w:tcPr>
          <w:p w14:paraId="402BE3C4" w14:textId="77777777" w:rsidR="00036C49" w:rsidRPr="000457FD" w:rsidRDefault="00A66AB4" w:rsidP="00EE4E2B">
            <w:pPr>
              <w:pStyle w:val="afff2"/>
            </w:pPr>
            <w:r w:rsidRPr="000457FD">
              <w:t xml:space="preserve">FastAPI </w:t>
            </w:r>
            <w:r w:rsidRPr="000457FD">
              <w:t>服務與</w:t>
            </w:r>
            <w:r w:rsidRPr="000457FD">
              <w:t xml:space="preserve"> API </w:t>
            </w:r>
            <w:r w:rsidRPr="000457FD">
              <w:t>文件。</w:t>
            </w:r>
          </w:p>
        </w:tc>
      </w:tr>
      <w:tr w:rsidR="0049413D" w:rsidRPr="000457FD" w14:paraId="4CE2E29B" w14:textId="77777777" w:rsidTr="00CC6E4F">
        <w:trPr>
          <w:cantSplit/>
          <w:jc w:val="center"/>
        </w:trPr>
        <w:tc>
          <w:tcPr>
            <w:tcW w:w="2184" w:type="dxa"/>
            <w:vAlign w:val="center"/>
          </w:tcPr>
          <w:p w14:paraId="6482A0AF" w14:textId="77777777" w:rsidR="00036C49" w:rsidRPr="000457FD" w:rsidRDefault="00A66AB4" w:rsidP="00EE4E2B">
            <w:pPr>
              <w:pStyle w:val="afff2"/>
            </w:pPr>
            <w:r w:rsidRPr="000457FD">
              <w:t>前端開發</w:t>
            </w:r>
          </w:p>
        </w:tc>
        <w:tc>
          <w:tcPr>
            <w:tcW w:w="4449" w:type="dxa"/>
            <w:vAlign w:val="center"/>
          </w:tcPr>
          <w:p w14:paraId="025B3A9C" w14:textId="77777777" w:rsidR="00036C49" w:rsidRPr="000457FD" w:rsidRDefault="00A66AB4" w:rsidP="00EE4E2B">
            <w:pPr>
              <w:pStyle w:val="afff2"/>
            </w:pPr>
            <w:r w:rsidRPr="000457FD">
              <w:t>實作登入、註冊、上傳、診斷結果、歷史紀錄與設定頁。</w:t>
            </w:r>
          </w:p>
        </w:tc>
        <w:tc>
          <w:tcPr>
            <w:tcW w:w="2835" w:type="dxa"/>
            <w:vAlign w:val="center"/>
          </w:tcPr>
          <w:p w14:paraId="00E42EC5" w14:textId="77777777" w:rsidR="00036C49" w:rsidRPr="000457FD" w:rsidRDefault="00A66AB4" w:rsidP="00EE4E2B">
            <w:pPr>
              <w:pStyle w:val="afff2"/>
            </w:pPr>
            <w:r w:rsidRPr="000457FD">
              <w:t>Android App</w:t>
            </w:r>
            <w:r w:rsidRPr="000457FD">
              <w:t>。</w:t>
            </w:r>
          </w:p>
        </w:tc>
      </w:tr>
      <w:tr w:rsidR="0049413D" w:rsidRPr="000457FD" w14:paraId="65E82889" w14:textId="77777777" w:rsidTr="00CC6E4F">
        <w:trPr>
          <w:cantSplit/>
          <w:jc w:val="center"/>
        </w:trPr>
        <w:tc>
          <w:tcPr>
            <w:tcW w:w="2184" w:type="dxa"/>
            <w:vAlign w:val="center"/>
          </w:tcPr>
          <w:p w14:paraId="371C3722" w14:textId="77777777" w:rsidR="00036C49" w:rsidRPr="000457FD" w:rsidRDefault="00A66AB4" w:rsidP="00EE4E2B">
            <w:pPr>
              <w:pStyle w:val="afff2"/>
            </w:pPr>
            <w:r w:rsidRPr="000457FD">
              <w:t>整合測試</w:t>
            </w:r>
          </w:p>
        </w:tc>
        <w:tc>
          <w:tcPr>
            <w:tcW w:w="4449" w:type="dxa"/>
            <w:vAlign w:val="center"/>
          </w:tcPr>
          <w:p w14:paraId="507BF07D" w14:textId="77777777" w:rsidR="00036C49" w:rsidRPr="000457FD" w:rsidRDefault="00A66AB4" w:rsidP="00EE4E2B">
            <w:pPr>
              <w:pStyle w:val="afff2"/>
            </w:pPr>
            <w:r w:rsidRPr="000457FD">
              <w:t>串接</w:t>
            </w:r>
            <w:r w:rsidRPr="000457FD">
              <w:t xml:space="preserve"> Android </w:t>
            </w:r>
            <w:r w:rsidRPr="000457FD">
              <w:t>與後端，驗證圖片上傳、</w:t>
            </w:r>
            <w:r w:rsidRPr="000457FD">
              <w:t>AI</w:t>
            </w:r>
            <w:r w:rsidRPr="000457FD">
              <w:t>回應與資料庫寫入。</w:t>
            </w:r>
          </w:p>
        </w:tc>
        <w:tc>
          <w:tcPr>
            <w:tcW w:w="2835" w:type="dxa"/>
            <w:vAlign w:val="center"/>
          </w:tcPr>
          <w:p w14:paraId="3DC5BCC8" w14:textId="77777777" w:rsidR="00036C49" w:rsidRPr="000457FD" w:rsidRDefault="00A66AB4" w:rsidP="00EE4E2B">
            <w:pPr>
              <w:pStyle w:val="afff2"/>
            </w:pPr>
            <w:r w:rsidRPr="000457FD">
              <w:t>測試紀錄與錯誤修正。</w:t>
            </w:r>
          </w:p>
        </w:tc>
      </w:tr>
      <w:tr w:rsidR="0049413D" w:rsidRPr="000457FD" w14:paraId="26AB08D4" w14:textId="77777777" w:rsidTr="00CC6E4F">
        <w:trPr>
          <w:cantSplit/>
          <w:jc w:val="center"/>
        </w:trPr>
        <w:tc>
          <w:tcPr>
            <w:tcW w:w="2184" w:type="dxa"/>
            <w:vAlign w:val="center"/>
          </w:tcPr>
          <w:p w14:paraId="1667EE7B" w14:textId="77777777" w:rsidR="00036C49" w:rsidRPr="000457FD" w:rsidRDefault="00A66AB4" w:rsidP="00EE4E2B">
            <w:pPr>
              <w:pStyle w:val="afff2"/>
            </w:pPr>
            <w:r w:rsidRPr="000457FD">
              <w:t>文件與交付</w:t>
            </w:r>
          </w:p>
        </w:tc>
        <w:tc>
          <w:tcPr>
            <w:tcW w:w="4449" w:type="dxa"/>
            <w:vAlign w:val="center"/>
          </w:tcPr>
          <w:p w14:paraId="2C34AEF0" w14:textId="77777777" w:rsidR="00036C49" w:rsidRPr="000457FD" w:rsidRDefault="00A66AB4" w:rsidP="00EE4E2B">
            <w:pPr>
              <w:pStyle w:val="afff2"/>
            </w:pPr>
            <w:r w:rsidRPr="000457FD">
              <w:t>整理系統手冊、系統簡介、簡報與安裝說明。</w:t>
            </w:r>
          </w:p>
        </w:tc>
        <w:tc>
          <w:tcPr>
            <w:tcW w:w="2835" w:type="dxa"/>
            <w:vAlign w:val="center"/>
          </w:tcPr>
          <w:p w14:paraId="7C28073F" w14:textId="77777777" w:rsidR="00036C49" w:rsidRPr="000457FD" w:rsidRDefault="00A66AB4" w:rsidP="00EE4E2B">
            <w:pPr>
              <w:pStyle w:val="afff2"/>
            </w:pPr>
            <w:r w:rsidRPr="000457FD">
              <w:t>交付文件與安裝包。</w:t>
            </w:r>
          </w:p>
        </w:tc>
      </w:tr>
    </w:tbl>
    <w:p w14:paraId="0A7E7A1F" w14:textId="77777777" w:rsidR="003E18EE" w:rsidRPr="000457FD" w:rsidRDefault="003E18EE" w:rsidP="00DD5014">
      <w:pPr>
        <w:ind w:firstLine="560"/>
      </w:pPr>
    </w:p>
    <w:p w14:paraId="311FA738" w14:textId="77777777" w:rsidR="003E18EE" w:rsidRPr="000457FD" w:rsidRDefault="003E18EE" w:rsidP="00DD5014">
      <w:pPr>
        <w:ind w:firstLine="560"/>
      </w:pPr>
      <w:r w:rsidRPr="000457FD">
        <w:br w:type="page"/>
      </w:r>
    </w:p>
    <w:p w14:paraId="265ECC6A" w14:textId="77777777" w:rsidR="00036C49" w:rsidRPr="000457FD" w:rsidRDefault="00A66AB4" w:rsidP="00667084">
      <w:pPr>
        <w:pStyle w:val="21"/>
        <w:rPr>
          <w:sz w:val="36"/>
          <w:szCs w:val="28"/>
        </w:rPr>
      </w:pPr>
      <w:r w:rsidRPr="000457FD">
        <w:lastRenderedPageBreak/>
        <w:t xml:space="preserve"> </w:t>
      </w:r>
      <w:bookmarkStart w:id="50" w:name="_Toc242653422"/>
      <w:bookmarkStart w:id="51" w:name="_Toc242700618"/>
      <w:r w:rsidRPr="000457FD">
        <w:t>專案組織與分工</w:t>
      </w:r>
      <w:bookmarkEnd w:id="50"/>
      <w:bookmarkEnd w:id="51"/>
    </w:p>
    <w:p w14:paraId="1DD4B369" w14:textId="284FB318" w:rsidR="00036C49" w:rsidRPr="000457FD" w:rsidRDefault="00666B5D" w:rsidP="00DD5014">
      <w:pPr>
        <w:pStyle w:val="af7"/>
        <w:ind w:firstLine="560"/>
      </w:pPr>
      <w:bookmarkStart w:id="52" w:name="_Toc231300092"/>
      <w:bookmarkStart w:id="53" w:name="_Toc242700784"/>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4-2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專案組織與分工表</w:t>
      </w:r>
      <w:bookmarkEnd w:id="52"/>
      <w:bookmarkEnd w:id="53"/>
    </w:p>
    <w:p w14:paraId="03F37FC4" w14:textId="77777777" w:rsidR="00DC3C59" w:rsidRPr="000457FD" w:rsidRDefault="00DC3C59" w:rsidP="00DD5014">
      <w:pPr>
        <w:pStyle w:val="ae"/>
        <w:ind w:firstLine="560"/>
      </w:pPr>
      <w:r w:rsidRPr="000457FD">
        <w:rPr>
          <w:rFonts w:hint="eastAsia"/>
        </w:rPr>
        <w:t>●</w:t>
      </w:r>
      <w:r w:rsidRPr="000457FD">
        <w:t>主要負責人</w:t>
      </w:r>
      <w:r w:rsidRPr="000457FD">
        <w:rPr>
          <w:rFonts w:hint="eastAsia"/>
        </w:rPr>
        <w:t xml:space="preserve"> </w:t>
      </w:r>
      <w:r w:rsidR="00667ABF">
        <w:rPr>
          <w:rFonts w:hint="eastAsia"/>
        </w:rPr>
        <w:t>○</w:t>
      </w:r>
      <w:r w:rsidRPr="000457FD">
        <w:t>次要負責人</w:t>
      </w:r>
    </w:p>
    <w:tbl>
      <w:tblPr>
        <w:tblW w:w="97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56"/>
        <w:gridCol w:w="1931"/>
        <w:gridCol w:w="1336"/>
        <w:gridCol w:w="1336"/>
        <w:gridCol w:w="1336"/>
        <w:gridCol w:w="1375"/>
        <w:gridCol w:w="1375"/>
      </w:tblGrid>
      <w:tr w:rsidR="00E572BD" w:rsidRPr="000457FD" w14:paraId="6429D1F8" w14:textId="77777777" w:rsidTr="00CF7ED6">
        <w:trPr>
          <w:cantSplit/>
          <w:jc w:val="center"/>
        </w:trPr>
        <w:tc>
          <w:tcPr>
            <w:tcW w:w="2987" w:type="dxa"/>
            <w:gridSpan w:val="2"/>
            <w:shd w:val="clear" w:color="auto" w:fill="DDEAD7"/>
            <w:vAlign w:val="center"/>
          </w:tcPr>
          <w:p w14:paraId="2F7933A8" w14:textId="77777777" w:rsidR="00E572BD" w:rsidRPr="000457FD" w:rsidRDefault="00E572BD" w:rsidP="00EE4E2B">
            <w:pPr>
              <w:pStyle w:val="afff2"/>
            </w:pPr>
            <w:r w:rsidRPr="000457FD">
              <w:t>項目</w:t>
            </w:r>
            <w:r w:rsidRPr="000457FD">
              <w:t>/</w:t>
            </w:r>
            <w:r w:rsidRPr="000457FD">
              <w:t>組員</w:t>
            </w:r>
          </w:p>
        </w:tc>
        <w:tc>
          <w:tcPr>
            <w:tcW w:w="1336" w:type="dxa"/>
            <w:shd w:val="clear" w:color="auto" w:fill="DDEAD7"/>
          </w:tcPr>
          <w:p w14:paraId="57BF8960" w14:textId="77777777" w:rsidR="00E572BD" w:rsidRPr="000457FD" w:rsidRDefault="00E572BD" w:rsidP="00EE4E2B">
            <w:pPr>
              <w:pStyle w:val="afff2"/>
            </w:pPr>
            <w:r w:rsidRPr="000457FD">
              <w:t>1</w:t>
            </w:r>
            <w:r w:rsidRPr="000457FD">
              <w:rPr>
                <w:rFonts w:hint="eastAsia"/>
              </w:rPr>
              <w:t>1436014</w:t>
            </w:r>
          </w:p>
          <w:p w14:paraId="6A05FD71" w14:textId="77777777" w:rsidR="00E572BD" w:rsidRPr="000457FD" w:rsidRDefault="00E572BD" w:rsidP="00EE4E2B">
            <w:pPr>
              <w:pStyle w:val="afff2"/>
            </w:pPr>
            <w:r w:rsidRPr="000457FD">
              <w:t>林東建</w:t>
            </w:r>
          </w:p>
        </w:tc>
        <w:tc>
          <w:tcPr>
            <w:tcW w:w="1336" w:type="dxa"/>
            <w:shd w:val="clear" w:color="auto" w:fill="DDEAD7"/>
            <w:vAlign w:val="center"/>
          </w:tcPr>
          <w:p w14:paraId="02D8C287" w14:textId="77777777" w:rsidR="00E572BD" w:rsidRPr="000457FD" w:rsidRDefault="00E572BD" w:rsidP="00EE4E2B">
            <w:pPr>
              <w:pStyle w:val="afff2"/>
            </w:pPr>
            <w:r w:rsidRPr="000457FD">
              <w:t>1</w:t>
            </w:r>
            <w:r w:rsidRPr="000457FD">
              <w:rPr>
                <w:rFonts w:hint="eastAsia"/>
              </w:rPr>
              <w:t>1436015</w:t>
            </w:r>
          </w:p>
          <w:p w14:paraId="50AB6CCA" w14:textId="77777777" w:rsidR="00E572BD" w:rsidRPr="000457FD" w:rsidRDefault="00E572BD" w:rsidP="00EE4E2B">
            <w:pPr>
              <w:pStyle w:val="afff2"/>
            </w:pPr>
            <w:r w:rsidRPr="000457FD">
              <w:rPr>
                <w:rFonts w:hint="eastAsia"/>
              </w:rPr>
              <w:t>陳浩民</w:t>
            </w:r>
          </w:p>
        </w:tc>
        <w:tc>
          <w:tcPr>
            <w:tcW w:w="1336" w:type="dxa"/>
            <w:shd w:val="clear" w:color="auto" w:fill="DDEAD7"/>
            <w:vAlign w:val="center"/>
          </w:tcPr>
          <w:p w14:paraId="5B79609E" w14:textId="77777777" w:rsidR="00E572BD" w:rsidRPr="000457FD" w:rsidRDefault="00E572BD" w:rsidP="00EE4E2B">
            <w:pPr>
              <w:pStyle w:val="afff2"/>
            </w:pPr>
            <w:r w:rsidRPr="000457FD">
              <w:t>1</w:t>
            </w:r>
            <w:r w:rsidRPr="000457FD">
              <w:rPr>
                <w:rFonts w:hint="eastAsia"/>
              </w:rPr>
              <w:t>1436016</w:t>
            </w:r>
          </w:p>
          <w:p w14:paraId="5A7C7912" w14:textId="77777777" w:rsidR="00E572BD" w:rsidRPr="000457FD" w:rsidRDefault="00E572BD" w:rsidP="00EE4E2B">
            <w:pPr>
              <w:pStyle w:val="afff2"/>
            </w:pPr>
            <w:r w:rsidRPr="000457FD">
              <w:rPr>
                <w:rFonts w:hint="eastAsia"/>
              </w:rPr>
              <w:t>龔正源</w:t>
            </w:r>
          </w:p>
        </w:tc>
        <w:tc>
          <w:tcPr>
            <w:tcW w:w="1375" w:type="dxa"/>
            <w:shd w:val="clear" w:color="auto" w:fill="DDEAD7"/>
            <w:vAlign w:val="center"/>
          </w:tcPr>
          <w:p w14:paraId="743D820D" w14:textId="77777777" w:rsidR="00E572BD" w:rsidRPr="000457FD" w:rsidRDefault="00E572BD" w:rsidP="00EE4E2B">
            <w:pPr>
              <w:pStyle w:val="afff2"/>
            </w:pPr>
            <w:r w:rsidRPr="000457FD">
              <w:t>1</w:t>
            </w:r>
            <w:r w:rsidRPr="000457FD">
              <w:rPr>
                <w:rFonts w:hint="eastAsia"/>
              </w:rPr>
              <w:t>1436022</w:t>
            </w:r>
          </w:p>
          <w:p w14:paraId="76B316BE" w14:textId="77777777" w:rsidR="00E572BD" w:rsidRPr="000457FD" w:rsidRDefault="00E572BD" w:rsidP="00EE4E2B">
            <w:pPr>
              <w:pStyle w:val="afff2"/>
            </w:pPr>
            <w:r w:rsidRPr="000457FD">
              <w:rPr>
                <w:rFonts w:hint="eastAsia"/>
              </w:rPr>
              <w:t>周昱潤</w:t>
            </w:r>
          </w:p>
        </w:tc>
        <w:tc>
          <w:tcPr>
            <w:tcW w:w="1375" w:type="dxa"/>
            <w:shd w:val="clear" w:color="auto" w:fill="DDEAD7"/>
          </w:tcPr>
          <w:p w14:paraId="4F7C7820" w14:textId="77777777" w:rsidR="00E572BD" w:rsidRPr="000457FD" w:rsidRDefault="00E572BD" w:rsidP="00EE4E2B">
            <w:pPr>
              <w:pStyle w:val="afff2"/>
            </w:pPr>
            <w:r w:rsidRPr="000457FD">
              <w:t>1</w:t>
            </w:r>
            <w:r w:rsidRPr="000457FD">
              <w:rPr>
                <w:rFonts w:hint="eastAsia"/>
              </w:rPr>
              <w:t>1436023</w:t>
            </w:r>
          </w:p>
          <w:p w14:paraId="75193C43" w14:textId="77777777" w:rsidR="00E572BD" w:rsidRPr="000457FD" w:rsidRDefault="00E572BD" w:rsidP="00EE4E2B">
            <w:pPr>
              <w:pStyle w:val="afff2"/>
            </w:pPr>
            <w:r w:rsidRPr="000457FD">
              <w:rPr>
                <w:rFonts w:hint="eastAsia"/>
              </w:rPr>
              <w:t>施奕安</w:t>
            </w:r>
          </w:p>
        </w:tc>
      </w:tr>
      <w:tr w:rsidR="00E572BD" w:rsidRPr="000457FD" w14:paraId="6CAF9205" w14:textId="77777777" w:rsidTr="00CF7ED6">
        <w:trPr>
          <w:cantSplit/>
          <w:jc w:val="center"/>
        </w:trPr>
        <w:tc>
          <w:tcPr>
            <w:tcW w:w="1056" w:type="dxa"/>
            <w:vMerge w:val="restart"/>
            <w:shd w:val="clear" w:color="auto" w:fill="DDEAD7"/>
            <w:vAlign w:val="center"/>
          </w:tcPr>
          <w:p w14:paraId="33690C35" w14:textId="77777777" w:rsidR="00E572BD" w:rsidRPr="000457FD" w:rsidRDefault="00E572BD" w:rsidP="00EE4E2B">
            <w:pPr>
              <w:pStyle w:val="afff2"/>
            </w:pPr>
            <w:r w:rsidRPr="000457FD">
              <w:rPr>
                <w:rFonts w:hint="eastAsia"/>
              </w:rPr>
              <w:t>後端開發</w:t>
            </w:r>
          </w:p>
        </w:tc>
        <w:tc>
          <w:tcPr>
            <w:tcW w:w="1931" w:type="dxa"/>
          </w:tcPr>
          <w:p w14:paraId="6006236B" w14:textId="77777777" w:rsidR="00E572BD" w:rsidRPr="000457FD" w:rsidRDefault="00E572BD" w:rsidP="00EE4E2B">
            <w:pPr>
              <w:pStyle w:val="afff2"/>
            </w:pPr>
            <w:r w:rsidRPr="000457FD">
              <w:rPr>
                <w:rFonts w:hint="eastAsia"/>
              </w:rPr>
              <w:t>資料庫建置</w:t>
            </w:r>
          </w:p>
        </w:tc>
        <w:tc>
          <w:tcPr>
            <w:tcW w:w="1336" w:type="dxa"/>
          </w:tcPr>
          <w:p w14:paraId="6689BBBA" w14:textId="77777777" w:rsidR="00E572BD" w:rsidRPr="000457FD" w:rsidRDefault="006C1482" w:rsidP="00EE4E2B">
            <w:pPr>
              <w:pStyle w:val="afff2"/>
            </w:pPr>
            <w:r>
              <w:rPr>
                <w:rFonts w:hint="eastAsia"/>
              </w:rPr>
              <w:t>○</w:t>
            </w:r>
          </w:p>
        </w:tc>
        <w:tc>
          <w:tcPr>
            <w:tcW w:w="1336" w:type="dxa"/>
          </w:tcPr>
          <w:p w14:paraId="4CF3B213" w14:textId="77777777" w:rsidR="00E572BD" w:rsidRPr="000457FD" w:rsidRDefault="00667ABF" w:rsidP="00EE4E2B">
            <w:pPr>
              <w:pStyle w:val="afff2"/>
            </w:pPr>
            <w:r>
              <w:rPr>
                <w:rFonts w:hint="eastAsia"/>
              </w:rPr>
              <w:t>○</w:t>
            </w:r>
          </w:p>
        </w:tc>
        <w:tc>
          <w:tcPr>
            <w:tcW w:w="1336" w:type="dxa"/>
          </w:tcPr>
          <w:p w14:paraId="3C036522" w14:textId="77777777" w:rsidR="00E572BD" w:rsidRPr="000457FD" w:rsidRDefault="00E572BD" w:rsidP="00EE4E2B">
            <w:pPr>
              <w:pStyle w:val="afff2"/>
            </w:pPr>
          </w:p>
        </w:tc>
        <w:tc>
          <w:tcPr>
            <w:tcW w:w="1375" w:type="dxa"/>
          </w:tcPr>
          <w:p w14:paraId="694BA835" w14:textId="77777777" w:rsidR="00E572BD" w:rsidRPr="000457FD" w:rsidRDefault="00A06149" w:rsidP="00EE4E2B">
            <w:pPr>
              <w:pStyle w:val="afff2"/>
            </w:pPr>
            <w:r w:rsidRPr="000457FD">
              <w:rPr>
                <w:rFonts w:hint="eastAsia"/>
              </w:rPr>
              <w:t>●</w:t>
            </w:r>
          </w:p>
        </w:tc>
        <w:tc>
          <w:tcPr>
            <w:tcW w:w="1375" w:type="dxa"/>
          </w:tcPr>
          <w:p w14:paraId="1680F7D0" w14:textId="77777777" w:rsidR="00E572BD" w:rsidRPr="000457FD" w:rsidRDefault="00E572BD" w:rsidP="00EE4E2B">
            <w:pPr>
              <w:pStyle w:val="afff2"/>
            </w:pPr>
          </w:p>
        </w:tc>
      </w:tr>
      <w:tr w:rsidR="00E572BD" w:rsidRPr="000457FD" w14:paraId="0230A860" w14:textId="77777777" w:rsidTr="00CF7ED6">
        <w:trPr>
          <w:cantSplit/>
          <w:jc w:val="center"/>
        </w:trPr>
        <w:tc>
          <w:tcPr>
            <w:tcW w:w="1056" w:type="dxa"/>
            <w:vMerge/>
            <w:shd w:val="clear" w:color="auto" w:fill="DDEAD7"/>
            <w:vAlign w:val="center"/>
          </w:tcPr>
          <w:p w14:paraId="2681B125" w14:textId="77777777" w:rsidR="00E572BD" w:rsidRPr="000457FD" w:rsidRDefault="00E572BD" w:rsidP="00EE4E2B">
            <w:pPr>
              <w:pStyle w:val="afff2"/>
            </w:pPr>
          </w:p>
        </w:tc>
        <w:tc>
          <w:tcPr>
            <w:tcW w:w="1931" w:type="dxa"/>
          </w:tcPr>
          <w:p w14:paraId="58759E80" w14:textId="77777777" w:rsidR="00E572BD" w:rsidRPr="000457FD" w:rsidRDefault="00E572BD" w:rsidP="00EE4E2B">
            <w:pPr>
              <w:pStyle w:val="afff2"/>
            </w:pPr>
            <w:r w:rsidRPr="000457FD">
              <w:rPr>
                <w:rFonts w:hint="eastAsia"/>
              </w:rPr>
              <w:t>伺服器架設</w:t>
            </w:r>
          </w:p>
        </w:tc>
        <w:tc>
          <w:tcPr>
            <w:tcW w:w="1336" w:type="dxa"/>
          </w:tcPr>
          <w:p w14:paraId="334E67F9" w14:textId="77777777" w:rsidR="00E572BD" w:rsidRPr="000457FD" w:rsidRDefault="00C35B4D" w:rsidP="00EE4E2B">
            <w:pPr>
              <w:pStyle w:val="afff2"/>
            </w:pPr>
            <w:r>
              <w:rPr>
                <w:rFonts w:hint="eastAsia"/>
              </w:rPr>
              <w:t>○</w:t>
            </w:r>
          </w:p>
        </w:tc>
        <w:tc>
          <w:tcPr>
            <w:tcW w:w="1336" w:type="dxa"/>
          </w:tcPr>
          <w:p w14:paraId="61F77C45" w14:textId="77777777" w:rsidR="00E572BD" w:rsidRPr="000457FD" w:rsidRDefault="00C35B4D" w:rsidP="00EE4E2B">
            <w:pPr>
              <w:pStyle w:val="afff2"/>
            </w:pPr>
            <w:r w:rsidRPr="000457FD">
              <w:rPr>
                <w:rFonts w:hint="eastAsia"/>
              </w:rPr>
              <w:t>●</w:t>
            </w:r>
          </w:p>
        </w:tc>
        <w:tc>
          <w:tcPr>
            <w:tcW w:w="1336" w:type="dxa"/>
          </w:tcPr>
          <w:p w14:paraId="6E674179" w14:textId="77777777" w:rsidR="00E572BD" w:rsidRPr="000457FD" w:rsidRDefault="00E572BD" w:rsidP="00EE4E2B">
            <w:pPr>
              <w:pStyle w:val="afff2"/>
            </w:pPr>
          </w:p>
        </w:tc>
        <w:tc>
          <w:tcPr>
            <w:tcW w:w="1375" w:type="dxa"/>
          </w:tcPr>
          <w:p w14:paraId="0A47BA11" w14:textId="77777777" w:rsidR="00E572BD" w:rsidRPr="000457FD" w:rsidRDefault="00C35B4D" w:rsidP="00EE4E2B">
            <w:pPr>
              <w:pStyle w:val="afff2"/>
            </w:pPr>
            <w:r>
              <w:rPr>
                <w:rFonts w:hint="eastAsia"/>
              </w:rPr>
              <w:t>○</w:t>
            </w:r>
          </w:p>
        </w:tc>
        <w:tc>
          <w:tcPr>
            <w:tcW w:w="1375" w:type="dxa"/>
          </w:tcPr>
          <w:p w14:paraId="7CB9E26F" w14:textId="77777777" w:rsidR="00E572BD" w:rsidRPr="000457FD" w:rsidRDefault="00E572BD" w:rsidP="00EE4E2B">
            <w:pPr>
              <w:pStyle w:val="afff2"/>
            </w:pPr>
          </w:p>
        </w:tc>
      </w:tr>
      <w:tr w:rsidR="00E572BD" w:rsidRPr="000457FD" w14:paraId="20D65BD6" w14:textId="77777777" w:rsidTr="00CF7ED6">
        <w:trPr>
          <w:cantSplit/>
          <w:jc w:val="center"/>
        </w:trPr>
        <w:tc>
          <w:tcPr>
            <w:tcW w:w="1056" w:type="dxa"/>
            <w:vMerge/>
            <w:shd w:val="clear" w:color="auto" w:fill="DDEAD7"/>
            <w:vAlign w:val="center"/>
          </w:tcPr>
          <w:p w14:paraId="1FB81BA8" w14:textId="77777777" w:rsidR="00E572BD" w:rsidRPr="000457FD" w:rsidRDefault="00E572BD" w:rsidP="00EE4E2B">
            <w:pPr>
              <w:pStyle w:val="afff2"/>
            </w:pPr>
          </w:p>
        </w:tc>
        <w:tc>
          <w:tcPr>
            <w:tcW w:w="1931" w:type="dxa"/>
          </w:tcPr>
          <w:p w14:paraId="7509B906" w14:textId="77777777" w:rsidR="00E572BD" w:rsidRPr="000457FD" w:rsidRDefault="00E572BD" w:rsidP="00EE4E2B">
            <w:pPr>
              <w:pStyle w:val="afff2"/>
            </w:pPr>
            <w:r w:rsidRPr="000457FD">
              <w:rPr>
                <w:rFonts w:hint="eastAsia"/>
              </w:rPr>
              <w:t>帳號管理</w:t>
            </w:r>
          </w:p>
        </w:tc>
        <w:tc>
          <w:tcPr>
            <w:tcW w:w="1336" w:type="dxa"/>
          </w:tcPr>
          <w:p w14:paraId="110C067B" w14:textId="77777777" w:rsidR="00E572BD" w:rsidRPr="000457FD" w:rsidRDefault="00C35B4D" w:rsidP="00EE4E2B">
            <w:pPr>
              <w:pStyle w:val="afff2"/>
            </w:pPr>
            <w:r w:rsidRPr="000457FD">
              <w:rPr>
                <w:rFonts w:hint="eastAsia"/>
              </w:rPr>
              <w:t>●</w:t>
            </w:r>
          </w:p>
        </w:tc>
        <w:tc>
          <w:tcPr>
            <w:tcW w:w="1336" w:type="dxa"/>
          </w:tcPr>
          <w:p w14:paraId="1561545C" w14:textId="77777777" w:rsidR="00E572BD" w:rsidRPr="000457FD" w:rsidRDefault="00E572BD" w:rsidP="00EE4E2B">
            <w:pPr>
              <w:pStyle w:val="afff2"/>
            </w:pPr>
          </w:p>
        </w:tc>
        <w:tc>
          <w:tcPr>
            <w:tcW w:w="1336" w:type="dxa"/>
          </w:tcPr>
          <w:p w14:paraId="51EDFF53" w14:textId="77777777" w:rsidR="00E572BD" w:rsidRPr="000457FD" w:rsidRDefault="00E572BD" w:rsidP="00EE4E2B">
            <w:pPr>
              <w:pStyle w:val="afff2"/>
            </w:pPr>
          </w:p>
        </w:tc>
        <w:tc>
          <w:tcPr>
            <w:tcW w:w="1375" w:type="dxa"/>
          </w:tcPr>
          <w:p w14:paraId="3268EBF2" w14:textId="77777777" w:rsidR="00E572BD" w:rsidRPr="000457FD" w:rsidRDefault="00A06149" w:rsidP="00EE4E2B">
            <w:pPr>
              <w:pStyle w:val="afff2"/>
            </w:pPr>
            <w:r>
              <w:rPr>
                <w:rFonts w:hint="eastAsia"/>
              </w:rPr>
              <w:t>○</w:t>
            </w:r>
          </w:p>
        </w:tc>
        <w:tc>
          <w:tcPr>
            <w:tcW w:w="1375" w:type="dxa"/>
          </w:tcPr>
          <w:p w14:paraId="7E305FC1" w14:textId="77777777" w:rsidR="00E572BD" w:rsidRPr="000457FD" w:rsidRDefault="00E572BD" w:rsidP="00EE4E2B">
            <w:pPr>
              <w:pStyle w:val="afff2"/>
            </w:pPr>
          </w:p>
        </w:tc>
      </w:tr>
      <w:tr w:rsidR="00E572BD" w:rsidRPr="000457FD" w14:paraId="11B82799" w14:textId="77777777" w:rsidTr="00CF7ED6">
        <w:trPr>
          <w:cantSplit/>
          <w:jc w:val="center"/>
        </w:trPr>
        <w:tc>
          <w:tcPr>
            <w:tcW w:w="1056" w:type="dxa"/>
            <w:vMerge/>
            <w:shd w:val="clear" w:color="auto" w:fill="DDEAD7"/>
            <w:vAlign w:val="center"/>
          </w:tcPr>
          <w:p w14:paraId="5A8DE9CC" w14:textId="77777777" w:rsidR="00E572BD" w:rsidRPr="000457FD" w:rsidRDefault="00E572BD" w:rsidP="00EE4E2B">
            <w:pPr>
              <w:pStyle w:val="afff2"/>
            </w:pPr>
          </w:p>
        </w:tc>
        <w:tc>
          <w:tcPr>
            <w:tcW w:w="1931" w:type="dxa"/>
          </w:tcPr>
          <w:p w14:paraId="114F14C6" w14:textId="77777777" w:rsidR="00E572BD" w:rsidRPr="000457FD" w:rsidRDefault="00CF7ED6" w:rsidP="00EE4E2B">
            <w:pPr>
              <w:pStyle w:val="afff2"/>
            </w:pPr>
            <w:r>
              <w:rPr>
                <w:rFonts w:hint="eastAsia"/>
              </w:rPr>
              <w:t>使用者認證與授權</w:t>
            </w:r>
          </w:p>
        </w:tc>
        <w:tc>
          <w:tcPr>
            <w:tcW w:w="1336" w:type="dxa"/>
          </w:tcPr>
          <w:p w14:paraId="21DCA55B" w14:textId="77777777" w:rsidR="00E572BD" w:rsidRPr="000457FD" w:rsidRDefault="00C35B4D" w:rsidP="00EE4E2B">
            <w:pPr>
              <w:pStyle w:val="afff2"/>
            </w:pPr>
            <w:r>
              <w:rPr>
                <w:rFonts w:hint="eastAsia"/>
              </w:rPr>
              <w:t>○</w:t>
            </w:r>
          </w:p>
        </w:tc>
        <w:tc>
          <w:tcPr>
            <w:tcW w:w="1336" w:type="dxa"/>
          </w:tcPr>
          <w:p w14:paraId="28C05B18" w14:textId="77777777" w:rsidR="00E572BD" w:rsidRPr="000457FD" w:rsidRDefault="00E572BD" w:rsidP="00EE4E2B">
            <w:pPr>
              <w:pStyle w:val="afff2"/>
            </w:pPr>
          </w:p>
        </w:tc>
        <w:tc>
          <w:tcPr>
            <w:tcW w:w="1336" w:type="dxa"/>
          </w:tcPr>
          <w:p w14:paraId="767362AF" w14:textId="77777777" w:rsidR="00E572BD" w:rsidRPr="000457FD" w:rsidRDefault="006C1482" w:rsidP="00EE4E2B">
            <w:pPr>
              <w:pStyle w:val="afff2"/>
            </w:pPr>
            <w:r>
              <w:rPr>
                <w:rFonts w:hint="eastAsia"/>
              </w:rPr>
              <w:t>○</w:t>
            </w:r>
          </w:p>
        </w:tc>
        <w:tc>
          <w:tcPr>
            <w:tcW w:w="1375" w:type="dxa"/>
          </w:tcPr>
          <w:p w14:paraId="439DD1E7" w14:textId="77777777" w:rsidR="00E572BD" w:rsidRPr="000457FD" w:rsidRDefault="00A06149" w:rsidP="00EE4E2B">
            <w:pPr>
              <w:pStyle w:val="afff2"/>
            </w:pPr>
            <w:r w:rsidRPr="000457FD">
              <w:rPr>
                <w:rFonts w:hint="eastAsia"/>
              </w:rPr>
              <w:t>●</w:t>
            </w:r>
          </w:p>
        </w:tc>
        <w:tc>
          <w:tcPr>
            <w:tcW w:w="1375" w:type="dxa"/>
          </w:tcPr>
          <w:p w14:paraId="188A6E5A" w14:textId="77777777" w:rsidR="00E572BD" w:rsidRPr="000457FD" w:rsidRDefault="00E572BD" w:rsidP="00EE4E2B">
            <w:pPr>
              <w:pStyle w:val="afff2"/>
            </w:pPr>
          </w:p>
        </w:tc>
      </w:tr>
      <w:tr w:rsidR="00E572BD" w:rsidRPr="000457FD" w14:paraId="5B40F441" w14:textId="77777777" w:rsidTr="00CF7ED6">
        <w:trPr>
          <w:cantSplit/>
          <w:jc w:val="center"/>
        </w:trPr>
        <w:tc>
          <w:tcPr>
            <w:tcW w:w="1056" w:type="dxa"/>
            <w:vMerge/>
            <w:shd w:val="clear" w:color="auto" w:fill="DDEAD7"/>
            <w:vAlign w:val="center"/>
          </w:tcPr>
          <w:p w14:paraId="60D3D533" w14:textId="77777777" w:rsidR="00E572BD" w:rsidRPr="000457FD" w:rsidRDefault="00E572BD" w:rsidP="00EE4E2B">
            <w:pPr>
              <w:pStyle w:val="afff2"/>
            </w:pPr>
          </w:p>
        </w:tc>
        <w:tc>
          <w:tcPr>
            <w:tcW w:w="1931" w:type="dxa"/>
          </w:tcPr>
          <w:p w14:paraId="39A6DD58" w14:textId="77777777" w:rsidR="00E572BD" w:rsidRPr="000457FD" w:rsidRDefault="00CF7ED6" w:rsidP="00EE4E2B">
            <w:pPr>
              <w:pStyle w:val="afff2"/>
            </w:pPr>
            <w:r>
              <w:rPr>
                <w:rFonts w:hint="eastAsia"/>
              </w:rPr>
              <w:t>環境設定</w:t>
            </w:r>
          </w:p>
        </w:tc>
        <w:tc>
          <w:tcPr>
            <w:tcW w:w="1336" w:type="dxa"/>
          </w:tcPr>
          <w:p w14:paraId="51864E50" w14:textId="77777777" w:rsidR="00E572BD" w:rsidRPr="000457FD" w:rsidRDefault="00E572BD" w:rsidP="00EE4E2B">
            <w:pPr>
              <w:pStyle w:val="afff2"/>
            </w:pPr>
          </w:p>
        </w:tc>
        <w:tc>
          <w:tcPr>
            <w:tcW w:w="1336" w:type="dxa"/>
          </w:tcPr>
          <w:p w14:paraId="287728A2" w14:textId="77777777" w:rsidR="00E572BD" w:rsidRPr="000457FD" w:rsidRDefault="007452FD" w:rsidP="00EE4E2B">
            <w:pPr>
              <w:pStyle w:val="afff2"/>
            </w:pPr>
            <w:r>
              <w:rPr>
                <w:rFonts w:hint="eastAsia"/>
              </w:rPr>
              <w:t>○</w:t>
            </w:r>
          </w:p>
        </w:tc>
        <w:tc>
          <w:tcPr>
            <w:tcW w:w="1336" w:type="dxa"/>
          </w:tcPr>
          <w:p w14:paraId="7E5E92F5" w14:textId="77777777" w:rsidR="00E572BD" w:rsidRPr="000457FD" w:rsidRDefault="00E572BD" w:rsidP="00EE4E2B">
            <w:pPr>
              <w:pStyle w:val="afff2"/>
            </w:pPr>
          </w:p>
        </w:tc>
        <w:tc>
          <w:tcPr>
            <w:tcW w:w="1375" w:type="dxa"/>
          </w:tcPr>
          <w:p w14:paraId="0D38C57B" w14:textId="77777777" w:rsidR="00E572BD" w:rsidRPr="000457FD" w:rsidRDefault="00A06149" w:rsidP="00EE4E2B">
            <w:pPr>
              <w:pStyle w:val="afff2"/>
            </w:pPr>
            <w:r w:rsidRPr="000457FD">
              <w:rPr>
                <w:rFonts w:hint="eastAsia"/>
              </w:rPr>
              <w:t>●</w:t>
            </w:r>
          </w:p>
        </w:tc>
        <w:tc>
          <w:tcPr>
            <w:tcW w:w="1375" w:type="dxa"/>
          </w:tcPr>
          <w:p w14:paraId="55FCB88E" w14:textId="77777777" w:rsidR="00E572BD" w:rsidRPr="000457FD" w:rsidRDefault="00E572BD" w:rsidP="00EE4E2B">
            <w:pPr>
              <w:pStyle w:val="afff2"/>
            </w:pPr>
          </w:p>
        </w:tc>
      </w:tr>
      <w:tr w:rsidR="00E572BD" w:rsidRPr="000457FD" w14:paraId="03D7814C" w14:textId="77777777" w:rsidTr="00CF7ED6">
        <w:trPr>
          <w:cantSplit/>
          <w:jc w:val="center"/>
        </w:trPr>
        <w:tc>
          <w:tcPr>
            <w:tcW w:w="1056" w:type="dxa"/>
            <w:vMerge/>
            <w:shd w:val="clear" w:color="auto" w:fill="DDEAD7"/>
            <w:vAlign w:val="center"/>
          </w:tcPr>
          <w:p w14:paraId="65E74531" w14:textId="77777777" w:rsidR="00E572BD" w:rsidRPr="000457FD" w:rsidRDefault="00E572BD" w:rsidP="00EE4E2B">
            <w:pPr>
              <w:pStyle w:val="afff2"/>
            </w:pPr>
          </w:p>
        </w:tc>
        <w:tc>
          <w:tcPr>
            <w:tcW w:w="1931" w:type="dxa"/>
          </w:tcPr>
          <w:p w14:paraId="745651FF" w14:textId="77777777" w:rsidR="00E572BD" w:rsidRPr="000457FD" w:rsidRDefault="00CF7ED6" w:rsidP="00EE4E2B">
            <w:pPr>
              <w:pStyle w:val="afff2"/>
            </w:pPr>
            <w:r>
              <w:rPr>
                <w:rFonts w:hint="eastAsia"/>
              </w:rPr>
              <w:t>AI</w:t>
            </w:r>
            <w:r>
              <w:rPr>
                <w:rFonts w:hint="eastAsia"/>
              </w:rPr>
              <w:t>預測功能</w:t>
            </w:r>
          </w:p>
        </w:tc>
        <w:tc>
          <w:tcPr>
            <w:tcW w:w="1336" w:type="dxa"/>
          </w:tcPr>
          <w:p w14:paraId="2E94A4BD" w14:textId="77777777" w:rsidR="00E572BD" w:rsidRPr="000457FD" w:rsidRDefault="00E572BD" w:rsidP="00EE4E2B">
            <w:pPr>
              <w:pStyle w:val="afff2"/>
            </w:pPr>
          </w:p>
        </w:tc>
        <w:tc>
          <w:tcPr>
            <w:tcW w:w="1336" w:type="dxa"/>
          </w:tcPr>
          <w:p w14:paraId="1780BF4E" w14:textId="77777777" w:rsidR="00E572BD" w:rsidRPr="000457FD" w:rsidRDefault="00A06149" w:rsidP="00EE4E2B">
            <w:pPr>
              <w:pStyle w:val="afff2"/>
            </w:pPr>
            <w:r>
              <w:rPr>
                <w:rFonts w:hint="eastAsia"/>
              </w:rPr>
              <w:t>○</w:t>
            </w:r>
          </w:p>
        </w:tc>
        <w:tc>
          <w:tcPr>
            <w:tcW w:w="1336" w:type="dxa"/>
          </w:tcPr>
          <w:p w14:paraId="4137C23E" w14:textId="77777777" w:rsidR="00E572BD" w:rsidRPr="000457FD" w:rsidRDefault="00E572BD" w:rsidP="00EE4E2B">
            <w:pPr>
              <w:pStyle w:val="afff2"/>
            </w:pPr>
          </w:p>
        </w:tc>
        <w:tc>
          <w:tcPr>
            <w:tcW w:w="1375" w:type="dxa"/>
          </w:tcPr>
          <w:p w14:paraId="13239320" w14:textId="77777777" w:rsidR="00E572BD" w:rsidRPr="000457FD" w:rsidRDefault="00A06149" w:rsidP="00EE4E2B">
            <w:pPr>
              <w:pStyle w:val="afff2"/>
            </w:pPr>
            <w:r w:rsidRPr="000457FD">
              <w:rPr>
                <w:rFonts w:hint="eastAsia"/>
              </w:rPr>
              <w:t>●</w:t>
            </w:r>
          </w:p>
        </w:tc>
        <w:tc>
          <w:tcPr>
            <w:tcW w:w="1375" w:type="dxa"/>
          </w:tcPr>
          <w:p w14:paraId="56CFFADB" w14:textId="77777777" w:rsidR="00E572BD" w:rsidRPr="000457FD" w:rsidRDefault="00E572BD" w:rsidP="00EE4E2B">
            <w:pPr>
              <w:pStyle w:val="afff2"/>
            </w:pPr>
          </w:p>
        </w:tc>
      </w:tr>
      <w:tr w:rsidR="00E572BD" w:rsidRPr="000457FD" w14:paraId="581F61B5" w14:textId="77777777" w:rsidTr="00CF7ED6">
        <w:trPr>
          <w:cantSplit/>
          <w:jc w:val="center"/>
        </w:trPr>
        <w:tc>
          <w:tcPr>
            <w:tcW w:w="1056" w:type="dxa"/>
            <w:vMerge/>
            <w:shd w:val="clear" w:color="auto" w:fill="DDEAD7"/>
            <w:vAlign w:val="center"/>
          </w:tcPr>
          <w:p w14:paraId="7D87FD00" w14:textId="77777777" w:rsidR="00E572BD" w:rsidRPr="000457FD" w:rsidRDefault="00E572BD" w:rsidP="00EE4E2B">
            <w:pPr>
              <w:pStyle w:val="afff2"/>
            </w:pPr>
          </w:p>
        </w:tc>
        <w:tc>
          <w:tcPr>
            <w:tcW w:w="1931" w:type="dxa"/>
          </w:tcPr>
          <w:p w14:paraId="6501D246" w14:textId="77777777" w:rsidR="00E572BD" w:rsidRPr="000457FD" w:rsidRDefault="00CF7ED6" w:rsidP="00EE4E2B">
            <w:pPr>
              <w:pStyle w:val="afff2"/>
            </w:pPr>
            <w:r>
              <w:rPr>
                <w:rFonts w:hint="eastAsia"/>
              </w:rPr>
              <w:t>後台管理頁面</w:t>
            </w:r>
          </w:p>
        </w:tc>
        <w:tc>
          <w:tcPr>
            <w:tcW w:w="1336" w:type="dxa"/>
          </w:tcPr>
          <w:p w14:paraId="11ECA937" w14:textId="77777777" w:rsidR="00E572BD" w:rsidRPr="000457FD" w:rsidRDefault="00E572BD" w:rsidP="00EE4E2B">
            <w:pPr>
              <w:pStyle w:val="afff2"/>
            </w:pPr>
          </w:p>
        </w:tc>
        <w:tc>
          <w:tcPr>
            <w:tcW w:w="1336" w:type="dxa"/>
          </w:tcPr>
          <w:p w14:paraId="3F245808" w14:textId="77777777" w:rsidR="00E572BD" w:rsidRPr="000457FD" w:rsidRDefault="00E572BD" w:rsidP="00EE4E2B">
            <w:pPr>
              <w:pStyle w:val="afff2"/>
            </w:pPr>
          </w:p>
        </w:tc>
        <w:tc>
          <w:tcPr>
            <w:tcW w:w="1336" w:type="dxa"/>
          </w:tcPr>
          <w:p w14:paraId="7051F575" w14:textId="77777777" w:rsidR="00E572BD" w:rsidRPr="000457FD" w:rsidRDefault="00C35B4D" w:rsidP="00EE4E2B">
            <w:pPr>
              <w:pStyle w:val="afff2"/>
            </w:pPr>
            <w:r w:rsidRPr="000457FD">
              <w:rPr>
                <w:rFonts w:hint="eastAsia"/>
              </w:rPr>
              <w:t>●</w:t>
            </w:r>
          </w:p>
        </w:tc>
        <w:tc>
          <w:tcPr>
            <w:tcW w:w="1375" w:type="dxa"/>
          </w:tcPr>
          <w:p w14:paraId="13427F72" w14:textId="77777777" w:rsidR="00E572BD" w:rsidRPr="000457FD" w:rsidRDefault="00A06149" w:rsidP="00EE4E2B">
            <w:pPr>
              <w:pStyle w:val="afff2"/>
            </w:pPr>
            <w:r>
              <w:rPr>
                <w:rFonts w:hint="eastAsia"/>
              </w:rPr>
              <w:t>○</w:t>
            </w:r>
          </w:p>
        </w:tc>
        <w:tc>
          <w:tcPr>
            <w:tcW w:w="1375" w:type="dxa"/>
          </w:tcPr>
          <w:p w14:paraId="791FE84A" w14:textId="77777777" w:rsidR="00E572BD" w:rsidRPr="000457FD" w:rsidRDefault="00E572BD" w:rsidP="00EE4E2B">
            <w:pPr>
              <w:pStyle w:val="afff2"/>
            </w:pPr>
          </w:p>
        </w:tc>
      </w:tr>
      <w:tr w:rsidR="00E572BD" w:rsidRPr="000457FD" w14:paraId="7578E607" w14:textId="77777777" w:rsidTr="00CF7ED6">
        <w:trPr>
          <w:cantSplit/>
          <w:jc w:val="center"/>
        </w:trPr>
        <w:tc>
          <w:tcPr>
            <w:tcW w:w="1056" w:type="dxa"/>
            <w:vMerge/>
            <w:shd w:val="clear" w:color="auto" w:fill="DDEAD7"/>
            <w:vAlign w:val="center"/>
          </w:tcPr>
          <w:p w14:paraId="46F43C4A" w14:textId="77777777" w:rsidR="00E572BD" w:rsidRPr="000457FD" w:rsidRDefault="00E572BD" w:rsidP="00EE4E2B">
            <w:pPr>
              <w:pStyle w:val="afff2"/>
            </w:pPr>
          </w:p>
        </w:tc>
        <w:tc>
          <w:tcPr>
            <w:tcW w:w="1931" w:type="dxa"/>
          </w:tcPr>
          <w:p w14:paraId="22B9AD10" w14:textId="77777777" w:rsidR="00E572BD" w:rsidRPr="000457FD" w:rsidRDefault="00CF7ED6" w:rsidP="00EE4E2B">
            <w:pPr>
              <w:pStyle w:val="afff2"/>
            </w:pPr>
            <w:r>
              <w:rPr>
                <w:rFonts w:hint="eastAsia"/>
              </w:rPr>
              <w:t>日記管理功能</w:t>
            </w:r>
          </w:p>
        </w:tc>
        <w:tc>
          <w:tcPr>
            <w:tcW w:w="1336" w:type="dxa"/>
          </w:tcPr>
          <w:p w14:paraId="483111E8" w14:textId="77777777" w:rsidR="00E572BD" w:rsidRPr="000457FD" w:rsidRDefault="00E572BD" w:rsidP="00EE4E2B">
            <w:pPr>
              <w:pStyle w:val="afff2"/>
            </w:pPr>
          </w:p>
        </w:tc>
        <w:tc>
          <w:tcPr>
            <w:tcW w:w="1336" w:type="dxa"/>
          </w:tcPr>
          <w:p w14:paraId="1D88DBFB" w14:textId="77777777" w:rsidR="00E572BD" w:rsidRPr="000457FD" w:rsidRDefault="00EE44BF" w:rsidP="00EE4E2B">
            <w:pPr>
              <w:pStyle w:val="afff2"/>
            </w:pPr>
            <w:r>
              <w:rPr>
                <w:rFonts w:hint="eastAsia"/>
              </w:rPr>
              <w:t>○</w:t>
            </w:r>
          </w:p>
        </w:tc>
        <w:tc>
          <w:tcPr>
            <w:tcW w:w="1336" w:type="dxa"/>
          </w:tcPr>
          <w:p w14:paraId="266BF8D6" w14:textId="77777777" w:rsidR="00E572BD" w:rsidRPr="000457FD" w:rsidRDefault="00E572BD" w:rsidP="00EE4E2B">
            <w:pPr>
              <w:pStyle w:val="afff2"/>
            </w:pPr>
          </w:p>
        </w:tc>
        <w:tc>
          <w:tcPr>
            <w:tcW w:w="1375" w:type="dxa"/>
          </w:tcPr>
          <w:p w14:paraId="1735FC9E" w14:textId="77777777" w:rsidR="00E572BD" w:rsidRPr="000457FD" w:rsidRDefault="00A06149" w:rsidP="00EE4E2B">
            <w:pPr>
              <w:pStyle w:val="afff2"/>
            </w:pPr>
            <w:r w:rsidRPr="000457FD">
              <w:rPr>
                <w:rFonts w:hint="eastAsia"/>
              </w:rPr>
              <w:t>●</w:t>
            </w:r>
          </w:p>
        </w:tc>
        <w:tc>
          <w:tcPr>
            <w:tcW w:w="1375" w:type="dxa"/>
          </w:tcPr>
          <w:p w14:paraId="0D28E8D5" w14:textId="77777777" w:rsidR="00E572BD" w:rsidRPr="000457FD" w:rsidRDefault="00E572BD" w:rsidP="00EE4E2B">
            <w:pPr>
              <w:pStyle w:val="afff2"/>
            </w:pPr>
          </w:p>
        </w:tc>
      </w:tr>
      <w:tr w:rsidR="00E572BD" w:rsidRPr="000457FD" w14:paraId="0B62ECBD" w14:textId="77777777" w:rsidTr="00CF7ED6">
        <w:trPr>
          <w:cantSplit/>
          <w:jc w:val="center"/>
        </w:trPr>
        <w:tc>
          <w:tcPr>
            <w:tcW w:w="1056" w:type="dxa"/>
            <w:vMerge/>
            <w:shd w:val="clear" w:color="auto" w:fill="DDEAD7"/>
            <w:vAlign w:val="center"/>
          </w:tcPr>
          <w:p w14:paraId="3A1D92A7" w14:textId="77777777" w:rsidR="00E572BD" w:rsidRPr="000457FD" w:rsidRDefault="00E572BD" w:rsidP="00EE4E2B">
            <w:pPr>
              <w:pStyle w:val="afff2"/>
            </w:pPr>
          </w:p>
        </w:tc>
        <w:tc>
          <w:tcPr>
            <w:tcW w:w="1931" w:type="dxa"/>
          </w:tcPr>
          <w:p w14:paraId="1B8FF11A" w14:textId="77777777" w:rsidR="00E572BD" w:rsidRPr="000457FD" w:rsidRDefault="00CF7ED6" w:rsidP="00EE4E2B">
            <w:pPr>
              <w:pStyle w:val="afff2"/>
            </w:pPr>
            <w:r>
              <w:rPr>
                <w:rFonts w:hint="eastAsia"/>
              </w:rPr>
              <w:t>檔案上傳與管理</w:t>
            </w:r>
          </w:p>
        </w:tc>
        <w:tc>
          <w:tcPr>
            <w:tcW w:w="1336" w:type="dxa"/>
          </w:tcPr>
          <w:p w14:paraId="7C214384" w14:textId="77777777" w:rsidR="00E572BD" w:rsidRPr="000457FD" w:rsidRDefault="00E572BD" w:rsidP="00EE4E2B">
            <w:pPr>
              <w:pStyle w:val="afff2"/>
            </w:pPr>
          </w:p>
        </w:tc>
        <w:tc>
          <w:tcPr>
            <w:tcW w:w="1336" w:type="dxa"/>
          </w:tcPr>
          <w:p w14:paraId="23280D53" w14:textId="77777777" w:rsidR="00E572BD" w:rsidRPr="000457FD" w:rsidRDefault="00EE44BF" w:rsidP="00EE4E2B">
            <w:pPr>
              <w:pStyle w:val="afff2"/>
            </w:pPr>
            <w:r>
              <w:rPr>
                <w:rFonts w:hint="eastAsia"/>
              </w:rPr>
              <w:t>○</w:t>
            </w:r>
          </w:p>
        </w:tc>
        <w:tc>
          <w:tcPr>
            <w:tcW w:w="1336" w:type="dxa"/>
          </w:tcPr>
          <w:p w14:paraId="5293F20F" w14:textId="77777777" w:rsidR="00E572BD" w:rsidRPr="000457FD" w:rsidRDefault="00E572BD" w:rsidP="00EE4E2B">
            <w:pPr>
              <w:pStyle w:val="afff2"/>
            </w:pPr>
          </w:p>
        </w:tc>
        <w:tc>
          <w:tcPr>
            <w:tcW w:w="1375" w:type="dxa"/>
          </w:tcPr>
          <w:p w14:paraId="10B9F92D" w14:textId="77777777" w:rsidR="00E572BD" w:rsidRPr="000457FD" w:rsidRDefault="00A06149" w:rsidP="00EE4E2B">
            <w:pPr>
              <w:pStyle w:val="afff2"/>
            </w:pPr>
            <w:r w:rsidRPr="000457FD">
              <w:rPr>
                <w:rFonts w:hint="eastAsia"/>
              </w:rPr>
              <w:t>●</w:t>
            </w:r>
          </w:p>
        </w:tc>
        <w:tc>
          <w:tcPr>
            <w:tcW w:w="1375" w:type="dxa"/>
          </w:tcPr>
          <w:p w14:paraId="4998F103" w14:textId="77777777" w:rsidR="00E572BD" w:rsidRPr="000457FD" w:rsidRDefault="00E572BD" w:rsidP="00EE4E2B">
            <w:pPr>
              <w:pStyle w:val="afff2"/>
            </w:pPr>
          </w:p>
        </w:tc>
      </w:tr>
      <w:tr w:rsidR="00E572BD" w:rsidRPr="000457FD" w14:paraId="77E9F25B" w14:textId="77777777" w:rsidTr="00CF7ED6">
        <w:trPr>
          <w:cantSplit/>
          <w:jc w:val="center"/>
        </w:trPr>
        <w:tc>
          <w:tcPr>
            <w:tcW w:w="1056" w:type="dxa"/>
            <w:vMerge w:val="restart"/>
            <w:shd w:val="clear" w:color="auto" w:fill="DDEAD7"/>
            <w:vAlign w:val="center"/>
          </w:tcPr>
          <w:p w14:paraId="6D20D0AB" w14:textId="77777777" w:rsidR="00E572BD" w:rsidRPr="000457FD" w:rsidRDefault="00E572BD" w:rsidP="00EE4E2B">
            <w:pPr>
              <w:pStyle w:val="afff2"/>
            </w:pPr>
            <w:r w:rsidRPr="000457FD">
              <w:rPr>
                <w:rFonts w:hint="eastAsia"/>
              </w:rPr>
              <w:t>前端開發</w:t>
            </w:r>
          </w:p>
        </w:tc>
        <w:tc>
          <w:tcPr>
            <w:tcW w:w="1931" w:type="dxa"/>
          </w:tcPr>
          <w:p w14:paraId="1EF2314D" w14:textId="77777777" w:rsidR="00E572BD" w:rsidRPr="000457FD" w:rsidRDefault="00E572BD" w:rsidP="00EE4E2B">
            <w:pPr>
              <w:pStyle w:val="afff2"/>
            </w:pPr>
            <w:r w:rsidRPr="000457FD">
              <w:rPr>
                <w:rFonts w:hint="eastAsia"/>
              </w:rPr>
              <w:t>登入</w:t>
            </w:r>
          </w:p>
        </w:tc>
        <w:tc>
          <w:tcPr>
            <w:tcW w:w="1336" w:type="dxa"/>
          </w:tcPr>
          <w:p w14:paraId="4C5A1024" w14:textId="77777777" w:rsidR="00E572BD" w:rsidRPr="000457FD" w:rsidRDefault="00BB255B" w:rsidP="00EE4E2B">
            <w:pPr>
              <w:pStyle w:val="afff2"/>
            </w:pPr>
            <w:r>
              <w:rPr>
                <w:rFonts w:hint="eastAsia"/>
              </w:rPr>
              <w:t>○</w:t>
            </w:r>
          </w:p>
        </w:tc>
        <w:tc>
          <w:tcPr>
            <w:tcW w:w="1336" w:type="dxa"/>
          </w:tcPr>
          <w:p w14:paraId="362A259F" w14:textId="77777777" w:rsidR="00E572BD" w:rsidRPr="000457FD" w:rsidRDefault="00E572BD" w:rsidP="00EE4E2B">
            <w:pPr>
              <w:pStyle w:val="afff2"/>
            </w:pPr>
          </w:p>
        </w:tc>
        <w:tc>
          <w:tcPr>
            <w:tcW w:w="1336" w:type="dxa"/>
          </w:tcPr>
          <w:p w14:paraId="09F217DC" w14:textId="77777777" w:rsidR="00E572BD" w:rsidRPr="000457FD" w:rsidRDefault="006C1482" w:rsidP="00EE4E2B">
            <w:pPr>
              <w:pStyle w:val="afff2"/>
            </w:pPr>
            <w:r>
              <w:rPr>
                <w:rFonts w:hint="eastAsia"/>
              </w:rPr>
              <w:t>○</w:t>
            </w:r>
          </w:p>
        </w:tc>
        <w:tc>
          <w:tcPr>
            <w:tcW w:w="1375" w:type="dxa"/>
          </w:tcPr>
          <w:p w14:paraId="278A1742" w14:textId="77777777" w:rsidR="00E572BD" w:rsidRPr="000457FD" w:rsidRDefault="00E572BD" w:rsidP="00EE4E2B">
            <w:pPr>
              <w:pStyle w:val="afff2"/>
            </w:pPr>
          </w:p>
        </w:tc>
        <w:tc>
          <w:tcPr>
            <w:tcW w:w="1375" w:type="dxa"/>
          </w:tcPr>
          <w:p w14:paraId="77AB0BA0" w14:textId="77777777" w:rsidR="00E572BD" w:rsidRPr="000457FD" w:rsidRDefault="00BB255B" w:rsidP="00EE4E2B">
            <w:pPr>
              <w:pStyle w:val="afff2"/>
            </w:pPr>
            <w:r w:rsidRPr="000457FD">
              <w:rPr>
                <w:rFonts w:hint="eastAsia"/>
              </w:rPr>
              <w:t>●</w:t>
            </w:r>
          </w:p>
        </w:tc>
      </w:tr>
      <w:tr w:rsidR="00E572BD" w:rsidRPr="000457FD" w14:paraId="5438110E" w14:textId="77777777" w:rsidTr="00CF7ED6">
        <w:trPr>
          <w:cantSplit/>
          <w:jc w:val="center"/>
        </w:trPr>
        <w:tc>
          <w:tcPr>
            <w:tcW w:w="1056" w:type="dxa"/>
            <w:vMerge/>
            <w:shd w:val="clear" w:color="auto" w:fill="DDEAD7"/>
            <w:vAlign w:val="center"/>
          </w:tcPr>
          <w:p w14:paraId="6503895D" w14:textId="77777777" w:rsidR="00E572BD" w:rsidRPr="000457FD" w:rsidRDefault="00E572BD" w:rsidP="00EE4E2B">
            <w:pPr>
              <w:pStyle w:val="afff2"/>
            </w:pPr>
          </w:p>
        </w:tc>
        <w:tc>
          <w:tcPr>
            <w:tcW w:w="1931" w:type="dxa"/>
          </w:tcPr>
          <w:p w14:paraId="53B99BD0" w14:textId="77777777" w:rsidR="00E572BD" w:rsidRPr="000457FD" w:rsidRDefault="00E572BD" w:rsidP="00EE4E2B">
            <w:pPr>
              <w:pStyle w:val="afff2"/>
            </w:pPr>
            <w:r w:rsidRPr="000457FD">
              <w:rPr>
                <w:rFonts w:hint="eastAsia"/>
              </w:rPr>
              <w:t>專案管理</w:t>
            </w:r>
          </w:p>
        </w:tc>
        <w:tc>
          <w:tcPr>
            <w:tcW w:w="1336" w:type="dxa"/>
          </w:tcPr>
          <w:p w14:paraId="129B4B0A" w14:textId="77777777" w:rsidR="00E572BD" w:rsidRPr="000457FD" w:rsidRDefault="00BB255B" w:rsidP="00EE4E2B">
            <w:pPr>
              <w:pStyle w:val="afff2"/>
            </w:pPr>
            <w:r>
              <w:rPr>
                <w:rFonts w:hint="eastAsia"/>
              </w:rPr>
              <w:t>○</w:t>
            </w:r>
          </w:p>
        </w:tc>
        <w:tc>
          <w:tcPr>
            <w:tcW w:w="1336" w:type="dxa"/>
          </w:tcPr>
          <w:p w14:paraId="6A9A7541" w14:textId="77777777" w:rsidR="00E572BD" w:rsidRPr="000457FD" w:rsidRDefault="00E572BD" w:rsidP="00EE4E2B">
            <w:pPr>
              <w:pStyle w:val="afff2"/>
            </w:pPr>
          </w:p>
        </w:tc>
        <w:tc>
          <w:tcPr>
            <w:tcW w:w="1336" w:type="dxa"/>
          </w:tcPr>
          <w:p w14:paraId="4291286A" w14:textId="77777777" w:rsidR="00E572BD" w:rsidRPr="000457FD" w:rsidRDefault="00E572BD" w:rsidP="00EE4E2B">
            <w:pPr>
              <w:pStyle w:val="afff2"/>
            </w:pPr>
          </w:p>
        </w:tc>
        <w:tc>
          <w:tcPr>
            <w:tcW w:w="1375" w:type="dxa"/>
          </w:tcPr>
          <w:p w14:paraId="55C83044" w14:textId="77777777" w:rsidR="00E572BD" w:rsidRPr="000457FD" w:rsidRDefault="00E572BD" w:rsidP="00EE4E2B">
            <w:pPr>
              <w:pStyle w:val="afff2"/>
            </w:pPr>
          </w:p>
        </w:tc>
        <w:tc>
          <w:tcPr>
            <w:tcW w:w="1375" w:type="dxa"/>
          </w:tcPr>
          <w:p w14:paraId="7BF07EA9" w14:textId="77777777" w:rsidR="00E572BD" w:rsidRPr="000457FD" w:rsidRDefault="00BB255B" w:rsidP="00EE4E2B">
            <w:pPr>
              <w:pStyle w:val="afff2"/>
            </w:pPr>
            <w:r w:rsidRPr="000457FD">
              <w:rPr>
                <w:rFonts w:hint="eastAsia"/>
              </w:rPr>
              <w:t>●</w:t>
            </w:r>
          </w:p>
        </w:tc>
      </w:tr>
      <w:tr w:rsidR="00E572BD" w:rsidRPr="000457FD" w14:paraId="19CE4D9F" w14:textId="77777777" w:rsidTr="00CF7ED6">
        <w:trPr>
          <w:cantSplit/>
          <w:jc w:val="center"/>
        </w:trPr>
        <w:tc>
          <w:tcPr>
            <w:tcW w:w="1056" w:type="dxa"/>
            <w:vMerge/>
            <w:shd w:val="clear" w:color="auto" w:fill="DDEAD7"/>
            <w:vAlign w:val="center"/>
          </w:tcPr>
          <w:p w14:paraId="05F32313" w14:textId="77777777" w:rsidR="00E572BD" w:rsidRPr="000457FD" w:rsidRDefault="00E572BD" w:rsidP="00EE4E2B">
            <w:pPr>
              <w:pStyle w:val="afff2"/>
            </w:pPr>
          </w:p>
        </w:tc>
        <w:tc>
          <w:tcPr>
            <w:tcW w:w="1931" w:type="dxa"/>
          </w:tcPr>
          <w:p w14:paraId="5B955356" w14:textId="77777777" w:rsidR="00E572BD" w:rsidRPr="000457FD" w:rsidRDefault="00E572BD" w:rsidP="00EE4E2B">
            <w:pPr>
              <w:pStyle w:val="afff2"/>
            </w:pPr>
            <w:r w:rsidRPr="000457FD">
              <w:rPr>
                <w:rFonts w:hint="eastAsia"/>
              </w:rPr>
              <w:t>查詢歷年排序</w:t>
            </w:r>
          </w:p>
        </w:tc>
        <w:tc>
          <w:tcPr>
            <w:tcW w:w="1336" w:type="dxa"/>
          </w:tcPr>
          <w:p w14:paraId="0AAAF65E" w14:textId="77777777" w:rsidR="00E572BD" w:rsidRPr="000457FD" w:rsidRDefault="00BB255B" w:rsidP="00EE4E2B">
            <w:pPr>
              <w:pStyle w:val="afff2"/>
            </w:pPr>
            <w:r>
              <w:rPr>
                <w:rFonts w:hint="eastAsia"/>
              </w:rPr>
              <w:t>○</w:t>
            </w:r>
          </w:p>
        </w:tc>
        <w:tc>
          <w:tcPr>
            <w:tcW w:w="1336" w:type="dxa"/>
          </w:tcPr>
          <w:p w14:paraId="5BBA2BBE" w14:textId="77777777" w:rsidR="00E572BD" w:rsidRPr="000457FD" w:rsidRDefault="00E572BD" w:rsidP="00EE4E2B">
            <w:pPr>
              <w:pStyle w:val="afff2"/>
            </w:pPr>
          </w:p>
        </w:tc>
        <w:tc>
          <w:tcPr>
            <w:tcW w:w="1336" w:type="dxa"/>
          </w:tcPr>
          <w:p w14:paraId="102D0FB0" w14:textId="77777777" w:rsidR="00E572BD" w:rsidRPr="000457FD" w:rsidRDefault="00E572BD" w:rsidP="00EE4E2B">
            <w:pPr>
              <w:pStyle w:val="afff2"/>
            </w:pPr>
          </w:p>
        </w:tc>
        <w:tc>
          <w:tcPr>
            <w:tcW w:w="1375" w:type="dxa"/>
          </w:tcPr>
          <w:p w14:paraId="2BBF897D" w14:textId="77777777" w:rsidR="00E572BD" w:rsidRPr="000457FD" w:rsidRDefault="00E572BD" w:rsidP="00EE4E2B">
            <w:pPr>
              <w:pStyle w:val="afff2"/>
            </w:pPr>
          </w:p>
        </w:tc>
        <w:tc>
          <w:tcPr>
            <w:tcW w:w="1375" w:type="dxa"/>
          </w:tcPr>
          <w:p w14:paraId="6E0A3CE0" w14:textId="77777777" w:rsidR="00E572BD" w:rsidRPr="000457FD" w:rsidRDefault="00BB255B" w:rsidP="00EE4E2B">
            <w:pPr>
              <w:pStyle w:val="afff2"/>
            </w:pPr>
            <w:r w:rsidRPr="000457FD">
              <w:rPr>
                <w:rFonts w:hint="eastAsia"/>
              </w:rPr>
              <w:t>●</w:t>
            </w:r>
          </w:p>
        </w:tc>
      </w:tr>
      <w:tr w:rsidR="00DF00D3" w:rsidRPr="000457FD" w14:paraId="0D10A56A" w14:textId="77777777" w:rsidTr="00CF7ED6">
        <w:trPr>
          <w:cantSplit/>
          <w:jc w:val="center"/>
        </w:trPr>
        <w:tc>
          <w:tcPr>
            <w:tcW w:w="1056" w:type="dxa"/>
            <w:vMerge/>
            <w:shd w:val="clear" w:color="auto" w:fill="DDEAD7"/>
            <w:vAlign w:val="center"/>
          </w:tcPr>
          <w:p w14:paraId="1A848423" w14:textId="77777777" w:rsidR="00DF00D3" w:rsidRPr="000457FD" w:rsidRDefault="00DF00D3" w:rsidP="00EE4E2B">
            <w:pPr>
              <w:pStyle w:val="afff2"/>
            </w:pPr>
          </w:p>
        </w:tc>
        <w:tc>
          <w:tcPr>
            <w:tcW w:w="1931" w:type="dxa"/>
          </w:tcPr>
          <w:p w14:paraId="68CDEF1B" w14:textId="77777777" w:rsidR="00DF00D3" w:rsidRPr="000457FD" w:rsidRDefault="00DF00D3" w:rsidP="00EE4E2B">
            <w:pPr>
              <w:pStyle w:val="afff2"/>
            </w:pPr>
            <w:r>
              <w:rPr>
                <w:rFonts w:hint="eastAsia"/>
              </w:rPr>
              <w:t>等待頁面</w:t>
            </w:r>
            <w:r>
              <w:t>’</w:t>
            </w:r>
          </w:p>
        </w:tc>
        <w:tc>
          <w:tcPr>
            <w:tcW w:w="1336" w:type="dxa"/>
          </w:tcPr>
          <w:p w14:paraId="3F5AC815" w14:textId="77777777" w:rsidR="00DF00D3" w:rsidRDefault="00DF00D3" w:rsidP="00EE4E2B">
            <w:pPr>
              <w:pStyle w:val="afff2"/>
            </w:pPr>
          </w:p>
        </w:tc>
        <w:tc>
          <w:tcPr>
            <w:tcW w:w="1336" w:type="dxa"/>
          </w:tcPr>
          <w:p w14:paraId="18BAAF57" w14:textId="77777777" w:rsidR="00DF00D3" w:rsidRPr="000457FD" w:rsidRDefault="00DF00D3" w:rsidP="00EE4E2B">
            <w:pPr>
              <w:pStyle w:val="afff2"/>
            </w:pPr>
          </w:p>
        </w:tc>
        <w:tc>
          <w:tcPr>
            <w:tcW w:w="1336" w:type="dxa"/>
          </w:tcPr>
          <w:p w14:paraId="4CE54AB0" w14:textId="77777777" w:rsidR="00DF00D3" w:rsidRPr="000457FD" w:rsidRDefault="00DF00D3" w:rsidP="00EE4E2B">
            <w:pPr>
              <w:pStyle w:val="afff2"/>
            </w:pPr>
          </w:p>
        </w:tc>
        <w:tc>
          <w:tcPr>
            <w:tcW w:w="1375" w:type="dxa"/>
          </w:tcPr>
          <w:p w14:paraId="136F109E" w14:textId="77777777" w:rsidR="00DF00D3" w:rsidRPr="000457FD" w:rsidRDefault="00DF00D3" w:rsidP="00EE4E2B">
            <w:pPr>
              <w:pStyle w:val="afff2"/>
            </w:pPr>
          </w:p>
        </w:tc>
        <w:tc>
          <w:tcPr>
            <w:tcW w:w="1375" w:type="dxa"/>
          </w:tcPr>
          <w:p w14:paraId="26DD263C" w14:textId="77777777" w:rsidR="00DF00D3" w:rsidRPr="000457FD" w:rsidRDefault="00DF00D3" w:rsidP="00EE4E2B">
            <w:pPr>
              <w:pStyle w:val="afff2"/>
            </w:pPr>
            <w:r w:rsidRPr="000457FD">
              <w:rPr>
                <w:rFonts w:hint="eastAsia"/>
              </w:rPr>
              <w:t>●</w:t>
            </w:r>
          </w:p>
        </w:tc>
      </w:tr>
      <w:tr w:rsidR="00E572BD" w:rsidRPr="000457FD" w14:paraId="3AD8C69E" w14:textId="77777777" w:rsidTr="00CF7ED6">
        <w:trPr>
          <w:cantSplit/>
          <w:jc w:val="center"/>
        </w:trPr>
        <w:tc>
          <w:tcPr>
            <w:tcW w:w="1056" w:type="dxa"/>
            <w:vMerge/>
            <w:shd w:val="clear" w:color="auto" w:fill="DDEAD7"/>
            <w:vAlign w:val="center"/>
          </w:tcPr>
          <w:p w14:paraId="52A69046" w14:textId="77777777" w:rsidR="00E572BD" w:rsidRPr="000457FD" w:rsidRDefault="00E572BD" w:rsidP="00EE4E2B">
            <w:pPr>
              <w:pStyle w:val="afff2"/>
            </w:pPr>
          </w:p>
        </w:tc>
        <w:tc>
          <w:tcPr>
            <w:tcW w:w="1931" w:type="dxa"/>
          </w:tcPr>
          <w:p w14:paraId="5AF9B32E" w14:textId="77777777" w:rsidR="00E572BD" w:rsidRPr="000457FD" w:rsidRDefault="00E572BD" w:rsidP="00EE4E2B">
            <w:pPr>
              <w:pStyle w:val="afff2"/>
            </w:pPr>
            <w:r w:rsidRPr="000457FD">
              <w:rPr>
                <w:rFonts w:hint="eastAsia"/>
              </w:rPr>
              <w:t>用戶管理</w:t>
            </w:r>
          </w:p>
        </w:tc>
        <w:tc>
          <w:tcPr>
            <w:tcW w:w="1336" w:type="dxa"/>
          </w:tcPr>
          <w:p w14:paraId="385BDF2D" w14:textId="77777777" w:rsidR="00E572BD" w:rsidRPr="000457FD" w:rsidRDefault="00E572BD" w:rsidP="00EE4E2B">
            <w:pPr>
              <w:pStyle w:val="afff2"/>
            </w:pPr>
          </w:p>
        </w:tc>
        <w:tc>
          <w:tcPr>
            <w:tcW w:w="1336" w:type="dxa"/>
          </w:tcPr>
          <w:p w14:paraId="378D97AA" w14:textId="77777777" w:rsidR="00E572BD" w:rsidRPr="000457FD" w:rsidRDefault="00E572BD" w:rsidP="00EE4E2B">
            <w:pPr>
              <w:pStyle w:val="afff2"/>
            </w:pPr>
          </w:p>
        </w:tc>
        <w:tc>
          <w:tcPr>
            <w:tcW w:w="1336" w:type="dxa"/>
          </w:tcPr>
          <w:p w14:paraId="4E003830" w14:textId="77777777" w:rsidR="00E572BD" w:rsidRPr="000457FD" w:rsidRDefault="006C1482" w:rsidP="00EE4E2B">
            <w:pPr>
              <w:pStyle w:val="afff2"/>
            </w:pPr>
            <w:r w:rsidRPr="000457FD">
              <w:rPr>
                <w:rFonts w:hint="eastAsia"/>
              </w:rPr>
              <w:t>●</w:t>
            </w:r>
          </w:p>
        </w:tc>
        <w:tc>
          <w:tcPr>
            <w:tcW w:w="1375" w:type="dxa"/>
          </w:tcPr>
          <w:p w14:paraId="797864B2" w14:textId="77777777" w:rsidR="00E572BD" w:rsidRPr="000457FD" w:rsidRDefault="00E572BD" w:rsidP="00EE4E2B">
            <w:pPr>
              <w:pStyle w:val="afff2"/>
            </w:pPr>
          </w:p>
        </w:tc>
        <w:tc>
          <w:tcPr>
            <w:tcW w:w="1375" w:type="dxa"/>
          </w:tcPr>
          <w:p w14:paraId="1ABC0A03" w14:textId="77777777" w:rsidR="00E572BD" w:rsidRPr="000457FD" w:rsidRDefault="00E572BD" w:rsidP="00EE4E2B">
            <w:pPr>
              <w:pStyle w:val="afff2"/>
            </w:pPr>
          </w:p>
        </w:tc>
      </w:tr>
      <w:tr w:rsidR="00E572BD" w:rsidRPr="000457FD" w14:paraId="2994E8E0" w14:textId="77777777" w:rsidTr="00CF7ED6">
        <w:trPr>
          <w:cantSplit/>
          <w:jc w:val="center"/>
        </w:trPr>
        <w:tc>
          <w:tcPr>
            <w:tcW w:w="1056" w:type="dxa"/>
            <w:vMerge/>
            <w:shd w:val="clear" w:color="auto" w:fill="DDEAD7"/>
            <w:vAlign w:val="center"/>
          </w:tcPr>
          <w:p w14:paraId="294877B6" w14:textId="77777777" w:rsidR="00E572BD" w:rsidRPr="000457FD" w:rsidRDefault="00E572BD" w:rsidP="00EE4E2B">
            <w:pPr>
              <w:pStyle w:val="afff2"/>
            </w:pPr>
          </w:p>
        </w:tc>
        <w:tc>
          <w:tcPr>
            <w:tcW w:w="1931" w:type="dxa"/>
          </w:tcPr>
          <w:p w14:paraId="5C255290" w14:textId="77777777" w:rsidR="00E572BD" w:rsidRPr="000457FD" w:rsidRDefault="00E572BD" w:rsidP="00EE4E2B">
            <w:pPr>
              <w:pStyle w:val="afff2"/>
            </w:pPr>
            <w:r w:rsidRPr="000457FD">
              <w:rPr>
                <w:rFonts w:hint="eastAsia"/>
              </w:rPr>
              <w:t>文件備註</w:t>
            </w:r>
          </w:p>
        </w:tc>
        <w:tc>
          <w:tcPr>
            <w:tcW w:w="1336" w:type="dxa"/>
          </w:tcPr>
          <w:p w14:paraId="1EDD492A" w14:textId="77777777" w:rsidR="00E572BD" w:rsidRPr="000457FD" w:rsidRDefault="00E572BD" w:rsidP="00EE4E2B">
            <w:pPr>
              <w:pStyle w:val="afff2"/>
            </w:pPr>
          </w:p>
        </w:tc>
        <w:tc>
          <w:tcPr>
            <w:tcW w:w="1336" w:type="dxa"/>
          </w:tcPr>
          <w:p w14:paraId="2A4C847C" w14:textId="77777777" w:rsidR="00E572BD" w:rsidRPr="000457FD" w:rsidRDefault="00E572BD" w:rsidP="00EE4E2B">
            <w:pPr>
              <w:pStyle w:val="afff2"/>
            </w:pPr>
          </w:p>
        </w:tc>
        <w:tc>
          <w:tcPr>
            <w:tcW w:w="1336" w:type="dxa"/>
          </w:tcPr>
          <w:p w14:paraId="548353AD" w14:textId="77777777" w:rsidR="00E572BD" w:rsidRPr="000457FD" w:rsidRDefault="006C1482" w:rsidP="00EE4E2B">
            <w:pPr>
              <w:pStyle w:val="afff2"/>
            </w:pPr>
            <w:r w:rsidRPr="000457FD">
              <w:rPr>
                <w:rFonts w:hint="eastAsia"/>
              </w:rPr>
              <w:t>●</w:t>
            </w:r>
          </w:p>
        </w:tc>
        <w:tc>
          <w:tcPr>
            <w:tcW w:w="1375" w:type="dxa"/>
          </w:tcPr>
          <w:p w14:paraId="4D2DEA64" w14:textId="77777777" w:rsidR="00E572BD" w:rsidRPr="000457FD" w:rsidRDefault="00E572BD" w:rsidP="00EE4E2B">
            <w:pPr>
              <w:pStyle w:val="afff2"/>
            </w:pPr>
          </w:p>
        </w:tc>
        <w:tc>
          <w:tcPr>
            <w:tcW w:w="1375" w:type="dxa"/>
          </w:tcPr>
          <w:p w14:paraId="7585D04C" w14:textId="77777777" w:rsidR="00E572BD" w:rsidRPr="000457FD" w:rsidRDefault="00E572BD" w:rsidP="00EE4E2B">
            <w:pPr>
              <w:pStyle w:val="afff2"/>
            </w:pPr>
          </w:p>
        </w:tc>
      </w:tr>
      <w:tr w:rsidR="006C1482" w:rsidRPr="000457FD" w14:paraId="1BD44FAF" w14:textId="77777777" w:rsidTr="00CF7ED6">
        <w:trPr>
          <w:cantSplit/>
          <w:jc w:val="center"/>
        </w:trPr>
        <w:tc>
          <w:tcPr>
            <w:tcW w:w="1056" w:type="dxa"/>
            <w:vMerge/>
            <w:shd w:val="clear" w:color="auto" w:fill="DDEAD7"/>
            <w:vAlign w:val="center"/>
          </w:tcPr>
          <w:p w14:paraId="50B69731" w14:textId="77777777" w:rsidR="006C1482" w:rsidRPr="000457FD" w:rsidRDefault="006C1482" w:rsidP="00EE4E2B">
            <w:pPr>
              <w:pStyle w:val="afff2"/>
            </w:pPr>
          </w:p>
        </w:tc>
        <w:tc>
          <w:tcPr>
            <w:tcW w:w="1931" w:type="dxa"/>
          </w:tcPr>
          <w:p w14:paraId="07D30706" w14:textId="77777777" w:rsidR="006C1482" w:rsidRPr="000457FD" w:rsidRDefault="006C1482" w:rsidP="00EE4E2B">
            <w:pPr>
              <w:pStyle w:val="afff2"/>
            </w:pPr>
            <w:r>
              <w:rPr>
                <w:rFonts w:hint="eastAsia"/>
              </w:rPr>
              <w:t>前後端連接</w:t>
            </w:r>
          </w:p>
        </w:tc>
        <w:tc>
          <w:tcPr>
            <w:tcW w:w="1336" w:type="dxa"/>
          </w:tcPr>
          <w:p w14:paraId="45C12AF3" w14:textId="77777777" w:rsidR="006C1482" w:rsidRPr="000457FD" w:rsidRDefault="006C1482" w:rsidP="00EE4E2B">
            <w:pPr>
              <w:pStyle w:val="afff2"/>
            </w:pPr>
          </w:p>
        </w:tc>
        <w:tc>
          <w:tcPr>
            <w:tcW w:w="1336" w:type="dxa"/>
          </w:tcPr>
          <w:p w14:paraId="1E9987D8" w14:textId="77777777" w:rsidR="006C1482" w:rsidRPr="000457FD" w:rsidRDefault="006C1482" w:rsidP="00EE4E2B">
            <w:pPr>
              <w:pStyle w:val="afff2"/>
            </w:pPr>
          </w:p>
        </w:tc>
        <w:tc>
          <w:tcPr>
            <w:tcW w:w="1336" w:type="dxa"/>
          </w:tcPr>
          <w:p w14:paraId="02FD1B9A" w14:textId="77777777" w:rsidR="006C1482" w:rsidRPr="000457FD" w:rsidRDefault="006C1482" w:rsidP="00EE4E2B">
            <w:pPr>
              <w:pStyle w:val="afff2"/>
            </w:pPr>
            <w:r w:rsidRPr="000457FD">
              <w:rPr>
                <w:rFonts w:hint="eastAsia"/>
              </w:rPr>
              <w:t>●</w:t>
            </w:r>
          </w:p>
        </w:tc>
        <w:tc>
          <w:tcPr>
            <w:tcW w:w="1375" w:type="dxa"/>
          </w:tcPr>
          <w:p w14:paraId="431883EA" w14:textId="77777777" w:rsidR="006C1482" w:rsidRPr="000457FD" w:rsidRDefault="006C1482" w:rsidP="00EE4E2B">
            <w:pPr>
              <w:pStyle w:val="afff2"/>
            </w:pPr>
          </w:p>
        </w:tc>
        <w:tc>
          <w:tcPr>
            <w:tcW w:w="1375" w:type="dxa"/>
          </w:tcPr>
          <w:p w14:paraId="1E897EDB" w14:textId="77777777" w:rsidR="006C1482" w:rsidRPr="000457FD" w:rsidRDefault="006C1482" w:rsidP="00EE4E2B">
            <w:pPr>
              <w:pStyle w:val="afff2"/>
            </w:pPr>
          </w:p>
        </w:tc>
      </w:tr>
      <w:tr w:rsidR="006C1482" w:rsidRPr="000457FD" w14:paraId="217E348D" w14:textId="77777777" w:rsidTr="00CF7ED6">
        <w:trPr>
          <w:cantSplit/>
          <w:jc w:val="center"/>
        </w:trPr>
        <w:tc>
          <w:tcPr>
            <w:tcW w:w="1056" w:type="dxa"/>
            <w:vMerge/>
            <w:shd w:val="clear" w:color="auto" w:fill="DDEAD7"/>
            <w:vAlign w:val="center"/>
          </w:tcPr>
          <w:p w14:paraId="3B01A1EC" w14:textId="77777777" w:rsidR="006C1482" w:rsidRPr="000457FD" w:rsidRDefault="006C1482" w:rsidP="00EE4E2B">
            <w:pPr>
              <w:pStyle w:val="afff2"/>
            </w:pPr>
          </w:p>
        </w:tc>
        <w:tc>
          <w:tcPr>
            <w:tcW w:w="1931" w:type="dxa"/>
          </w:tcPr>
          <w:p w14:paraId="48ADC129" w14:textId="77777777" w:rsidR="006C1482" w:rsidRPr="000457FD" w:rsidRDefault="006C1482" w:rsidP="00EE4E2B">
            <w:pPr>
              <w:pStyle w:val="afff2"/>
            </w:pPr>
            <w:r>
              <w:rPr>
                <w:rFonts w:hint="eastAsia"/>
              </w:rPr>
              <w:t>文件整理</w:t>
            </w:r>
          </w:p>
        </w:tc>
        <w:tc>
          <w:tcPr>
            <w:tcW w:w="1336" w:type="dxa"/>
          </w:tcPr>
          <w:p w14:paraId="4CD82759" w14:textId="77777777" w:rsidR="006C1482" w:rsidRPr="000457FD" w:rsidRDefault="006C1482" w:rsidP="00EE4E2B">
            <w:pPr>
              <w:pStyle w:val="afff2"/>
            </w:pPr>
            <w:r w:rsidRPr="000457FD">
              <w:rPr>
                <w:rFonts w:hint="eastAsia"/>
              </w:rPr>
              <w:t>●</w:t>
            </w:r>
          </w:p>
        </w:tc>
        <w:tc>
          <w:tcPr>
            <w:tcW w:w="1336" w:type="dxa"/>
          </w:tcPr>
          <w:p w14:paraId="1B6A58ED" w14:textId="77777777" w:rsidR="006C1482" w:rsidRPr="000457FD" w:rsidRDefault="006C1482" w:rsidP="00EE4E2B">
            <w:pPr>
              <w:pStyle w:val="afff2"/>
            </w:pPr>
          </w:p>
        </w:tc>
        <w:tc>
          <w:tcPr>
            <w:tcW w:w="1336" w:type="dxa"/>
          </w:tcPr>
          <w:p w14:paraId="59E23C89" w14:textId="77777777" w:rsidR="006C1482" w:rsidRPr="000457FD" w:rsidRDefault="006C1482" w:rsidP="00EE4E2B">
            <w:pPr>
              <w:pStyle w:val="afff2"/>
            </w:pPr>
            <w:r>
              <w:rPr>
                <w:rFonts w:hint="eastAsia"/>
              </w:rPr>
              <w:t>○</w:t>
            </w:r>
          </w:p>
        </w:tc>
        <w:tc>
          <w:tcPr>
            <w:tcW w:w="1375" w:type="dxa"/>
          </w:tcPr>
          <w:p w14:paraId="573935B3" w14:textId="77777777" w:rsidR="006C1482" w:rsidRPr="000457FD" w:rsidRDefault="006C1482" w:rsidP="00EE4E2B">
            <w:pPr>
              <w:pStyle w:val="afff2"/>
            </w:pPr>
          </w:p>
        </w:tc>
        <w:tc>
          <w:tcPr>
            <w:tcW w:w="1375" w:type="dxa"/>
          </w:tcPr>
          <w:p w14:paraId="48CDFD60" w14:textId="77777777" w:rsidR="006C1482" w:rsidRPr="000457FD" w:rsidRDefault="006C1482" w:rsidP="00EE4E2B">
            <w:pPr>
              <w:pStyle w:val="afff2"/>
            </w:pPr>
          </w:p>
        </w:tc>
      </w:tr>
      <w:tr w:rsidR="00E572BD" w:rsidRPr="000457FD" w14:paraId="7E8DE6C3" w14:textId="77777777" w:rsidTr="00CF7ED6">
        <w:trPr>
          <w:cantSplit/>
          <w:jc w:val="center"/>
        </w:trPr>
        <w:tc>
          <w:tcPr>
            <w:tcW w:w="1056" w:type="dxa"/>
            <w:vMerge/>
            <w:shd w:val="clear" w:color="auto" w:fill="DDEAD7"/>
            <w:vAlign w:val="center"/>
          </w:tcPr>
          <w:p w14:paraId="01B2D58D" w14:textId="77777777" w:rsidR="00E572BD" w:rsidRPr="000457FD" w:rsidRDefault="00E572BD" w:rsidP="00EE4E2B">
            <w:pPr>
              <w:pStyle w:val="afff2"/>
            </w:pPr>
          </w:p>
        </w:tc>
        <w:tc>
          <w:tcPr>
            <w:tcW w:w="1931" w:type="dxa"/>
          </w:tcPr>
          <w:p w14:paraId="44B72AE9" w14:textId="77777777" w:rsidR="00E572BD" w:rsidRPr="000457FD" w:rsidRDefault="006C1482" w:rsidP="00EE4E2B">
            <w:pPr>
              <w:pStyle w:val="afff2"/>
            </w:pPr>
            <w:r>
              <w:rPr>
                <w:rFonts w:hint="eastAsia"/>
              </w:rPr>
              <w:t>Web</w:t>
            </w:r>
            <w:r>
              <w:rPr>
                <w:rFonts w:hint="eastAsia"/>
              </w:rPr>
              <w:t>路徑管理</w:t>
            </w:r>
          </w:p>
        </w:tc>
        <w:tc>
          <w:tcPr>
            <w:tcW w:w="1336" w:type="dxa"/>
          </w:tcPr>
          <w:p w14:paraId="41F5F853" w14:textId="77777777" w:rsidR="00E572BD" w:rsidRPr="000457FD" w:rsidRDefault="00E572BD" w:rsidP="00EE4E2B">
            <w:pPr>
              <w:pStyle w:val="afff2"/>
            </w:pPr>
          </w:p>
        </w:tc>
        <w:tc>
          <w:tcPr>
            <w:tcW w:w="1336" w:type="dxa"/>
          </w:tcPr>
          <w:p w14:paraId="1444642B" w14:textId="77777777" w:rsidR="00E572BD" w:rsidRPr="000457FD" w:rsidRDefault="00E572BD" w:rsidP="00EE4E2B">
            <w:pPr>
              <w:pStyle w:val="afff2"/>
            </w:pPr>
          </w:p>
        </w:tc>
        <w:tc>
          <w:tcPr>
            <w:tcW w:w="1336" w:type="dxa"/>
          </w:tcPr>
          <w:p w14:paraId="1EC37B32" w14:textId="77777777" w:rsidR="00E572BD" w:rsidRPr="000457FD" w:rsidRDefault="006C1482" w:rsidP="00EE4E2B">
            <w:pPr>
              <w:pStyle w:val="afff2"/>
            </w:pPr>
            <w:r w:rsidRPr="000457FD">
              <w:rPr>
                <w:rFonts w:hint="eastAsia"/>
              </w:rPr>
              <w:t>●</w:t>
            </w:r>
          </w:p>
        </w:tc>
        <w:tc>
          <w:tcPr>
            <w:tcW w:w="1375" w:type="dxa"/>
          </w:tcPr>
          <w:p w14:paraId="4C5A0222" w14:textId="77777777" w:rsidR="00E572BD" w:rsidRPr="000457FD" w:rsidRDefault="00E572BD" w:rsidP="00EE4E2B">
            <w:pPr>
              <w:pStyle w:val="afff2"/>
            </w:pPr>
          </w:p>
        </w:tc>
        <w:tc>
          <w:tcPr>
            <w:tcW w:w="1375" w:type="dxa"/>
          </w:tcPr>
          <w:p w14:paraId="3410AB71" w14:textId="77777777" w:rsidR="00E572BD" w:rsidRPr="000457FD" w:rsidRDefault="00E572BD" w:rsidP="00EE4E2B">
            <w:pPr>
              <w:pStyle w:val="afff2"/>
            </w:pPr>
          </w:p>
        </w:tc>
      </w:tr>
      <w:tr w:rsidR="00E572BD" w:rsidRPr="000457FD" w14:paraId="161B09BF" w14:textId="77777777" w:rsidTr="00CF7ED6">
        <w:trPr>
          <w:cantSplit/>
          <w:jc w:val="center"/>
        </w:trPr>
        <w:tc>
          <w:tcPr>
            <w:tcW w:w="1056" w:type="dxa"/>
            <w:vMerge/>
            <w:shd w:val="clear" w:color="auto" w:fill="DDEAD7"/>
            <w:vAlign w:val="center"/>
          </w:tcPr>
          <w:p w14:paraId="24DAC971" w14:textId="77777777" w:rsidR="00E572BD" w:rsidRPr="000457FD" w:rsidRDefault="00E572BD" w:rsidP="00EE4E2B">
            <w:pPr>
              <w:pStyle w:val="afff2"/>
            </w:pPr>
          </w:p>
        </w:tc>
        <w:tc>
          <w:tcPr>
            <w:tcW w:w="1931" w:type="dxa"/>
          </w:tcPr>
          <w:p w14:paraId="786EBE9A" w14:textId="77777777" w:rsidR="00E572BD" w:rsidRPr="000457FD" w:rsidRDefault="006C1482" w:rsidP="00EE4E2B">
            <w:pPr>
              <w:pStyle w:val="afff2"/>
            </w:pPr>
            <w:r>
              <w:rPr>
                <w:rFonts w:hint="eastAsia"/>
              </w:rPr>
              <w:t>影像載入</w:t>
            </w:r>
          </w:p>
        </w:tc>
        <w:tc>
          <w:tcPr>
            <w:tcW w:w="1336" w:type="dxa"/>
          </w:tcPr>
          <w:p w14:paraId="4B930FE2" w14:textId="77777777" w:rsidR="00E572BD" w:rsidRPr="000457FD" w:rsidRDefault="00E572BD" w:rsidP="00EE4E2B">
            <w:pPr>
              <w:pStyle w:val="afff2"/>
            </w:pPr>
          </w:p>
        </w:tc>
        <w:tc>
          <w:tcPr>
            <w:tcW w:w="1336" w:type="dxa"/>
          </w:tcPr>
          <w:p w14:paraId="63D52758" w14:textId="77777777" w:rsidR="00E572BD" w:rsidRPr="000457FD" w:rsidRDefault="00E572BD" w:rsidP="00EE4E2B">
            <w:pPr>
              <w:pStyle w:val="afff2"/>
            </w:pPr>
          </w:p>
        </w:tc>
        <w:tc>
          <w:tcPr>
            <w:tcW w:w="1336" w:type="dxa"/>
          </w:tcPr>
          <w:p w14:paraId="0353376F" w14:textId="77777777" w:rsidR="00E572BD" w:rsidRPr="000457FD" w:rsidRDefault="006C1482" w:rsidP="00EE4E2B">
            <w:pPr>
              <w:pStyle w:val="afff2"/>
            </w:pPr>
            <w:r w:rsidRPr="000457FD">
              <w:rPr>
                <w:rFonts w:hint="eastAsia"/>
              </w:rPr>
              <w:t>●</w:t>
            </w:r>
          </w:p>
        </w:tc>
        <w:tc>
          <w:tcPr>
            <w:tcW w:w="1375" w:type="dxa"/>
          </w:tcPr>
          <w:p w14:paraId="2A825659" w14:textId="77777777" w:rsidR="00E572BD" w:rsidRPr="000457FD" w:rsidRDefault="00E572BD" w:rsidP="00EE4E2B">
            <w:pPr>
              <w:pStyle w:val="afff2"/>
            </w:pPr>
          </w:p>
        </w:tc>
        <w:tc>
          <w:tcPr>
            <w:tcW w:w="1375" w:type="dxa"/>
          </w:tcPr>
          <w:p w14:paraId="65375093" w14:textId="77777777" w:rsidR="00E572BD" w:rsidRPr="000457FD" w:rsidRDefault="00E572BD" w:rsidP="00EE4E2B">
            <w:pPr>
              <w:pStyle w:val="afff2"/>
            </w:pPr>
          </w:p>
        </w:tc>
      </w:tr>
      <w:tr w:rsidR="00E572BD" w:rsidRPr="000457FD" w14:paraId="0FC0544F" w14:textId="77777777" w:rsidTr="00CF7ED6">
        <w:trPr>
          <w:cantSplit/>
          <w:jc w:val="center"/>
        </w:trPr>
        <w:tc>
          <w:tcPr>
            <w:tcW w:w="1056" w:type="dxa"/>
            <w:vMerge w:val="restart"/>
            <w:shd w:val="clear" w:color="auto" w:fill="DDEAD7"/>
            <w:vAlign w:val="center"/>
          </w:tcPr>
          <w:p w14:paraId="26519EE8" w14:textId="77777777" w:rsidR="00E572BD" w:rsidRPr="000457FD" w:rsidRDefault="00E572BD" w:rsidP="00EE4E2B">
            <w:pPr>
              <w:pStyle w:val="afff2"/>
            </w:pPr>
            <w:r w:rsidRPr="000457FD">
              <w:rPr>
                <w:rFonts w:hint="eastAsia"/>
              </w:rPr>
              <w:t>美術設計</w:t>
            </w:r>
          </w:p>
        </w:tc>
        <w:tc>
          <w:tcPr>
            <w:tcW w:w="1931" w:type="dxa"/>
          </w:tcPr>
          <w:p w14:paraId="2449FECD" w14:textId="77777777" w:rsidR="00E572BD" w:rsidRPr="000457FD" w:rsidRDefault="00E572BD" w:rsidP="00EE4E2B">
            <w:pPr>
              <w:pStyle w:val="afff2"/>
            </w:pPr>
            <w:r w:rsidRPr="000457FD">
              <w:rPr>
                <w:rFonts w:hint="eastAsia"/>
              </w:rPr>
              <w:t>UI/</w:t>
            </w:r>
            <w:r w:rsidRPr="000457FD">
              <w:t xml:space="preserve"> UX</w:t>
            </w:r>
          </w:p>
        </w:tc>
        <w:tc>
          <w:tcPr>
            <w:tcW w:w="1336" w:type="dxa"/>
          </w:tcPr>
          <w:p w14:paraId="45C0D41E" w14:textId="77777777" w:rsidR="00E572BD" w:rsidRPr="000457FD" w:rsidRDefault="00E572BD" w:rsidP="00EE4E2B">
            <w:pPr>
              <w:pStyle w:val="afff2"/>
            </w:pPr>
          </w:p>
        </w:tc>
        <w:tc>
          <w:tcPr>
            <w:tcW w:w="1336" w:type="dxa"/>
          </w:tcPr>
          <w:p w14:paraId="11964DFB" w14:textId="77777777" w:rsidR="00E572BD" w:rsidRPr="000457FD" w:rsidRDefault="00E572BD" w:rsidP="00EE4E2B">
            <w:pPr>
              <w:pStyle w:val="afff2"/>
            </w:pPr>
          </w:p>
        </w:tc>
        <w:tc>
          <w:tcPr>
            <w:tcW w:w="1336" w:type="dxa"/>
          </w:tcPr>
          <w:p w14:paraId="4E3A49CF" w14:textId="77777777" w:rsidR="00E572BD" w:rsidRPr="000457FD" w:rsidRDefault="006C1482" w:rsidP="00EE4E2B">
            <w:pPr>
              <w:pStyle w:val="afff2"/>
            </w:pPr>
            <w:r>
              <w:rPr>
                <w:rFonts w:hint="eastAsia"/>
              </w:rPr>
              <w:t>○</w:t>
            </w:r>
          </w:p>
        </w:tc>
        <w:tc>
          <w:tcPr>
            <w:tcW w:w="1375" w:type="dxa"/>
          </w:tcPr>
          <w:p w14:paraId="2D2E69CF" w14:textId="77777777" w:rsidR="00E572BD" w:rsidRPr="000457FD" w:rsidRDefault="00E572BD" w:rsidP="00EE4E2B">
            <w:pPr>
              <w:pStyle w:val="afff2"/>
            </w:pPr>
          </w:p>
        </w:tc>
        <w:tc>
          <w:tcPr>
            <w:tcW w:w="1375" w:type="dxa"/>
          </w:tcPr>
          <w:p w14:paraId="689DFB58" w14:textId="77777777" w:rsidR="00E572BD" w:rsidRPr="000457FD" w:rsidRDefault="006C1482" w:rsidP="00EE4E2B">
            <w:pPr>
              <w:pStyle w:val="afff2"/>
            </w:pPr>
            <w:r w:rsidRPr="000457FD">
              <w:rPr>
                <w:rFonts w:hint="eastAsia"/>
              </w:rPr>
              <w:t>●</w:t>
            </w:r>
          </w:p>
        </w:tc>
      </w:tr>
      <w:tr w:rsidR="00BB255B" w:rsidRPr="000457FD" w14:paraId="44019669" w14:textId="77777777" w:rsidTr="00CF7ED6">
        <w:trPr>
          <w:cantSplit/>
          <w:jc w:val="center"/>
        </w:trPr>
        <w:tc>
          <w:tcPr>
            <w:tcW w:w="1056" w:type="dxa"/>
            <w:vMerge/>
            <w:shd w:val="clear" w:color="auto" w:fill="DDEAD7"/>
            <w:vAlign w:val="center"/>
          </w:tcPr>
          <w:p w14:paraId="606F1F68" w14:textId="77777777" w:rsidR="00BB255B" w:rsidRPr="000457FD" w:rsidRDefault="00BB255B" w:rsidP="00EE4E2B">
            <w:pPr>
              <w:pStyle w:val="afff2"/>
            </w:pPr>
          </w:p>
        </w:tc>
        <w:tc>
          <w:tcPr>
            <w:tcW w:w="1931" w:type="dxa"/>
          </w:tcPr>
          <w:p w14:paraId="2214C847" w14:textId="77777777" w:rsidR="00BB255B" w:rsidRPr="000457FD" w:rsidRDefault="00BB255B" w:rsidP="00EE4E2B">
            <w:pPr>
              <w:pStyle w:val="afff2"/>
            </w:pPr>
            <w:r>
              <w:rPr>
                <w:rFonts w:hint="eastAsia"/>
              </w:rPr>
              <w:t>音效設計</w:t>
            </w:r>
          </w:p>
        </w:tc>
        <w:tc>
          <w:tcPr>
            <w:tcW w:w="1336" w:type="dxa"/>
          </w:tcPr>
          <w:p w14:paraId="12540A10" w14:textId="77777777" w:rsidR="00BB255B" w:rsidRPr="000457FD" w:rsidRDefault="00BB255B" w:rsidP="00EE4E2B">
            <w:pPr>
              <w:pStyle w:val="afff2"/>
            </w:pPr>
          </w:p>
        </w:tc>
        <w:tc>
          <w:tcPr>
            <w:tcW w:w="1336" w:type="dxa"/>
          </w:tcPr>
          <w:p w14:paraId="3D12B91E" w14:textId="77777777" w:rsidR="00BB255B" w:rsidRPr="000457FD" w:rsidRDefault="00BB255B" w:rsidP="00EE4E2B">
            <w:pPr>
              <w:pStyle w:val="afff2"/>
            </w:pPr>
          </w:p>
        </w:tc>
        <w:tc>
          <w:tcPr>
            <w:tcW w:w="1336" w:type="dxa"/>
          </w:tcPr>
          <w:p w14:paraId="12547B4F" w14:textId="77777777" w:rsidR="00BB255B" w:rsidRDefault="00BB255B" w:rsidP="00EE4E2B">
            <w:pPr>
              <w:pStyle w:val="afff2"/>
            </w:pPr>
          </w:p>
        </w:tc>
        <w:tc>
          <w:tcPr>
            <w:tcW w:w="1375" w:type="dxa"/>
          </w:tcPr>
          <w:p w14:paraId="4E0B3D25" w14:textId="77777777" w:rsidR="00BB255B" w:rsidRPr="000457FD" w:rsidRDefault="00BB255B" w:rsidP="00EE4E2B">
            <w:pPr>
              <w:pStyle w:val="afff2"/>
            </w:pPr>
          </w:p>
        </w:tc>
        <w:tc>
          <w:tcPr>
            <w:tcW w:w="1375" w:type="dxa"/>
          </w:tcPr>
          <w:p w14:paraId="20359E2B" w14:textId="77777777" w:rsidR="00BB255B" w:rsidRPr="000457FD" w:rsidRDefault="00BB255B" w:rsidP="00EE4E2B">
            <w:pPr>
              <w:pStyle w:val="afff2"/>
            </w:pPr>
            <w:r w:rsidRPr="000457FD">
              <w:rPr>
                <w:rFonts w:hint="eastAsia"/>
              </w:rPr>
              <w:t>●</w:t>
            </w:r>
          </w:p>
        </w:tc>
      </w:tr>
      <w:tr w:rsidR="00E572BD" w:rsidRPr="000457FD" w14:paraId="30234C83" w14:textId="77777777" w:rsidTr="00CF7ED6">
        <w:trPr>
          <w:cantSplit/>
          <w:jc w:val="center"/>
        </w:trPr>
        <w:tc>
          <w:tcPr>
            <w:tcW w:w="1056" w:type="dxa"/>
            <w:vMerge/>
            <w:shd w:val="clear" w:color="auto" w:fill="DDEAD7"/>
            <w:vAlign w:val="center"/>
          </w:tcPr>
          <w:p w14:paraId="0BF41C3B" w14:textId="77777777" w:rsidR="00E572BD" w:rsidRPr="000457FD" w:rsidRDefault="00E572BD" w:rsidP="00EE4E2B">
            <w:pPr>
              <w:pStyle w:val="afff2"/>
            </w:pPr>
          </w:p>
        </w:tc>
        <w:tc>
          <w:tcPr>
            <w:tcW w:w="1931" w:type="dxa"/>
          </w:tcPr>
          <w:p w14:paraId="2EEBADFF" w14:textId="77777777" w:rsidR="00E572BD" w:rsidRPr="000457FD" w:rsidRDefault="00E572BD" w:rsidP="00EE4E2B">
            <w:pPr>
              <w:pStyle w:val="afff2"/>
            </w:pPr>
            <w:r w:rsidRPr="000457FD">
              <w:rPr>
                <w:rFonts w:hint="eastAsia"/>
              </w:rPr>
              <w:t>W</w:t>
            </w:r>
            <w:r w:rsidRPr="000457FD">
              <w:t>eb</w:t>
            </w:r>
            <w:r w:rsidRPr="000457FD">
              <w:rPr>
                <w:rFonts w:hint="eastAsia"/>
              </w:rPr>
              <w:t>介面設計</w:t>
            </w:r>
          </w:p>
        </w:tc>
        <w:tc>
          <w:tcPr>
            <w:tcW w:w="1336" w:type="dxa"/>
          </w:tcPr>
          <w:p w14:paraId="227EC9B5" w14:textId="77777777" w:rsidR="00E572BD" w:rsidRPr="000457FD" w:rsidRDefault="00E572BD" w:rsidP="00EE4E2B">
            <w:pPr>
              <w:pStyle w:val="afff2"/>
            </w:pPr>
          </w:p>
        </w:tc>
        <w:tc>
          <w:tcPr>
            <w:tcW w:w="1336" w:type="dxa"/>
          </w:tcPr>
          <w:p w14:paraId="750CF5D3" w14:textId="77777777" w:rsidR="00E572BD" w:rsidRPr="000457FD" w:rsidRDefault="00E572BD" w:rsidP="00EE4E2B">
            <w:pPr>
              <w:pStyle w:val="afff2"/>
            </w:pPr>
          </w:p>
        </w:tc>
        <w:tc>
          <w:tcPr>
            <w:tcW w:w="1336" w:type="dxa"/>
          </w:tcPr>
          <w:p w14:paraId="0D3F8E06" w14:textId="77777777" w:rsidR="00E572BD" w:rsidRPr="000457FD" w:rsidRDefault="006C1482" w:rsidP="00EE4E2B">
            <w:pPr>
              <w:pStyle w:val="afff2"/>
            </w:pPr>
            <w:r w:rsidRPr="000457FD">
              <w:rPr>
                <w:rFonts w:hint="eastAsia"/>
              </w:rPr>
              <w:t>●</w:t>
            </w:r>
          </w:p>
        </w:tc>
        <w:tc>
          <w:tcPr>
            <w:tcW w:w="1375" w:type="dxa"/>
          </w:tcPr>
          <w:p w14:paraId="5A384515" w14:textId="77777777" w:rsidR="00E572BD" w:rsidRPr="000457FD" w:rsidRDefault="00E572BD" w:rsidP="00EE4E2B">
            <w:pPr>
              <w:pStyle w:val="afff2"/>
            </w:pPr>
          </w:p>
        </w:tc>
        <w:tc>
          <w:tcPr>
            <w:tcW w:w="1375" w:type="dxa"/>
          </w:tcPr>
          <w:p w14:paraId="3BBF2CB7" w14:textId="77777777" w:rsidR="00E572BD" w:rsidRPr="000457FD" w:rsidRDefault="00E572BD" w:rsidP="00EE4E2B">
            <w:pPr>
              <w:pStyle w:val="afff2"/>
            </w:pPr>
          </w:p>
        </w:tc>
      </w:tr>
      <w:tr w:rsidR="00E572BD" w:rsidRPr="000457FD" w14:paraId="6208BE7F" w14:textId="77777777" w:rsidTr="00CF7ED6">
        <w:trPr>
          <w:cantSplit/>
          <w:jc w:val="center"/>
        </w:trPr>
        <w:tc>
          <w:tcPr>
            <w:tcW w:w="1056" w:type="dxa"/>
            <w:vMerge/>
            <w:shd w:val="clear" w:color="auto" w:fill="DDEAD7"/>
            <w:vAlign w:val="center"/>
          </w:tcPr>
          <w:p w14:paraId="553B03DF" w14:textId="77777777" w:rsidR="00E572BD" w:rsidRPr="000457FD" w:rsidRDefault="00E572BD" w:rsidP="00EE4E2B">
            <w:pPr>
              <w:pStyle w:val="afff2"/>
            </w:pPr>
          </w:p>
        </w:tc>
        <w:tc>
          <w:tcPr>
            <w:tcW w:w="1931" w:type="dxa"/>
          </w:tcPr>
          <w:p w14:paraId="54106A63" w14:textId="77777777" w:rsidR="00E572BD" w:rsidRPr="000457FD" w:rsidRDefault="00E572BD" w:rsidP="00EE4E2B">
            <w:pPr>
              <w:pStyle w:val="afff2"/>
            </w:pPr>
            <w:r w:rsidRPr="000457FD">
              <w:rPr>
                <w:rFonts w:hint="eastAsia"/>
              </w:rPr>
              <w:t>色彩設計</w:t>
            </w:r>
          </w:p>
        </w:tc>
        <w:tc>
          <w:tcPr>
            <w:tcW w:w="1336" w:type="dxa"/>
          </w:tcPr>
          <w:p w14:paraId="14CE32C8" w14:textId="77777777" w:rsidR="00E572BD" w:rsidRPr="000457FD" w:rsidRDefault="00E572BD" w:rsidP="00EE4E2B">
            <w:pPr>
              <w:pStyle w:val="afff2"/>
            </w:pPr>
          </w:p>
        </w:tc>
        <w:tc>
          <w:tcPr>
            <w:tcW w:w="1336" w:type="dxa"/>
          </w:tcPr>
          <w:p w14:paraId="457EDBD4" w14:textId="77777777" w:rsidR="00E572BD" w:rsidRPr="000457FD" w:rsidRDefault="00E572BD" w:rsidP="00EE4E2B">
            <w:pPr>
              <w:pStyle w:val="afff2"/>
            </w:pPr>
          </w:p>
        </w:tc>
        <w:tc>
          <w:tcPr>
            <w:tcW w:w="1336" w:type="dxa"/>
          </w:tcPr>
          <w:p w14:paraId="2EC41E32" w14:textId="77777777" w:rsidR="00E572BD" w:rsidRPr="000457FD" w:rsidRDefault="00E572BD" w:rsidP="00EE4E2B">
            <w:pPr>
              <w:pStyle w:val="afff2"/>
            </w:pPr>
          </w:p>
        </w:tc>
        <w:tc>
          <w:tcPr>
            <w:tcW w:w="1375" w:type="dxa"/>
          </w:tcPr>
          <w:p w14:paraId="34C73743" w14:textId="77777777" w:rsidR="00E572BD" w:rsidRPr="000457FD" w:rsidRDefault="00E572BD" w:rsidP="00EE4E2B">
            <w:pPr>
              <w:pStyle w:val="afff2"/>
            </w:pPr>
          </w:p>
        </w:tc>
        <w:tc>
          <w:tcPr>
            <w:tcW w:w="1375" w:type="dxa"/>
          </w:tcPr>
          <w:p w14:paraId="599FC9AC" w14:textId="77777777" w:rsidR="00E572BD" w:rsidRPr="000457FD" w:rsidRDefault="006C1482" w:rsidP="00EE4E2B">
            <w:pPr>
              <w:pStyle w:val="afff2"/>
            </w:pPr>
            <w:r w:rsidRPr="000457FD">
              <w:rPr>
                <w:rFonts w:hint="eastAsia"/>
              </w:rPr>
              <w:t>●</w:t>
            </w:r>
          </w:p>
        </w:tc>
      </w:tr>
      <w:tr w:rsidR="00E572BD" w:rsidRPr="000457FD" w14:paraId="5356FBA8" w14:textId="77777777" w:rsidTr="00CF7ED6">
        <w:trPr>
          <w:cantSplit/>
          <w:jc w:val="center"/>
        </w:trPr>
        <w:tc>
          <w:tcPr>
            <w:tcW w:w="1056" w:type="dxa"/>
            <w:vMerge/>
            <w:shd w:val="clear" w:color="auto" w:fill="DDEAD7"/>
            <w:vAlign w:val="center"/>
          </w:tcPr>
          <w:p w14:paraId="04810760" w14:textId="77777777" w:rsidR="00E572BD" w:rsidRPr="000457FD" w:rsidRDefault="00E572BD" w:rsidP="00EE4E2B">
            <w:pPr>
              <w:pStyle w:val="afff2"/>
            </w:pPr>
          </w:p>
        </w:tc>
        <w:tc>
          <w:tcPr>
            <w:tcW w:w="1931" w:type="dxa"/>
          </w:tcPr>
          <w:p w14:paraId="65049D4D" w14:textId="77777777" w:rsidR="00E572BD" w:rsidRPr="000457FD" w:rsidRDefault="00E572BD" w:rsidP="00EE4E2B">
            <w:pPr>
              <w:pStyle w:val="afff2"/>
            </w:pPr>
            <w:r w:rsidRPr="000457FD">
              <w:rPr>
                <w:rFonts w:hint="eastAsia"/>
              </w:rPr>
              <w:t>L</w:t>
            </w:r>
            <w:r w:rsidRPr="000457FD">
              <w:t>ogo</w:t>
            </w:r>
            <w:r w:rsidRPr="000457FD">
              <w:rPr>
                <w:rFonts w:hint="eastAsia"/>
              </w:rPr>
              <w:t>設計</w:t>
            </w:r>
          </w:p>
        </w:tc>
        <w:tc>
          <w:tcPr>
            <w:tcW w:w="1336" w:type="dxa"/>
          </w:tcPr>
          <w:p w14:paraId="7D139259" w14:textId="77777777" w:rsidR="00E572BD" w:rsidRPr="000457FD" w:rsidRDefault="00E572BD" w:rsidP="00EE4E2B">
            <w:pPr>
              <w:pStyle w:val="afff2"/>
            </w:pPr>
          </w:p>
        </w:tc>
        <w:tc>
          <w:tcPr>
            <w:tcW w:w="1336" w:type="dxa"/>
          </w:tcPr>
          <w:p w14:paraId="72E25870" w14:textId="77777777" w:rsidR="00E572BD" w:rsidRPr="000457FD" w:rsidRDefault="00E572BD" w:rsidP="00EE4E2B">
            <w:pPr>
              <w:pStyle w:val="afff2"/>
            </w:pPr>
          </w:p>
        </w:tc>
        <w:tc>
          <w:tcPr>
            <w:tcW w:w="1336" w:type="dxa"/>
          </w:tcPr>
          <w:p w14:paraId="7067C77B" w14:textId="77777777" w:rsidR="00E572BD" w:rsidRPr="000457FD" w:rsidRDefault="006C1482" w:rsidP="00EE4E2B">
            <w:pPr>
              <w:pStyle w:val="afff2"/>
            </w:pPr>
            <w:r w:rsidRPr="000457FD">
              <w:rPr>
                <w:rFonts w:hint="eastAsia"/>
              </w:rPr>
              <w:t>●</w:t>
            </w:r>
          </w:p>
        </w:tc>
        <w:tc>
          <w:tcPr>
            <w:tcW w:w="1375" w:type="dxa"/>
          </w:tcPr>
          <w:p w14:paraId="585CB131" w14:textId="77777777" w:rsidR="00E572BD" w:rsidRPr="000457FD" w:rsidRDefault="00E572BD" w:rsidP="00EE4E2B">
            <w:pPr>
              <w:pStyle w:val="afff2"/>
            </w:pPr>
          </w:p>
        </w:tc>
        <w:tc>
          <w:tcPr>
            <w:tcW w:w="1375" w:type="dxa"/>
          </w:tcPr>
          <w:p w14:paraId="77069A36" w14:textId="77777777" w:rsidR="00E572BD" w:rsidRPr="000457FD" w:rsidRDefault="00E572BD" w:rsidP="00EE4E2B">
            <w:pPr>
              <w:pStyle w:val="afff2"/>
            </w:pPr>
          </w:p>
        </w:tc>
      </w:tr>
      <w:tr w:rsidR="00E572BD" w:rsidRPr="000457FD" w14:paraId="399CD38D" w14:textId="77777777" w:rsidTr="00CF7ED6">
        <w:trPr>
          <w:cantSplit/>
          <w:jc w:val="center"/>
        </w:trPr>
        <w:tc>
          <w:tcPr>
            <w:tcW w:w="1056" w:type="dxa"/>
            <w:vMerge/>
            <w:shd w:val="clear" w:color="auto" w:fill="DDEAD7"/>
            <w:vAlign w:val="center"/>
          </w:tcPr>
          <w:p w14:paraId="4B01478E" w14:textId="77777777" w:rsidR="00E572BD" w:rsidRPr="000457FD" w:rsidRDefault="00E572BD" w:rsidP="00EE4E2B">
            <w:pPr>
              <w:pStyle w:val="afff2"/>
            </w:pPr>
          </w:p>
        </w:tc>
        <w:tc>
          <w:tcPr>
            <w:tcW w:w="1931" w:type="dxa"/>
          </w:tcPr>
          <w:p w14:paraId="0B22DF2B" w14:textId="77777777" w:rsidR="00E572BD" w:rsidRPr="000457FD" w:rsidRDefault="00E572BD" w:rsidP="00EE4E2B">
            <w:pPr>
              <w:pStyle w:val="afff2"/>
            </w:pPr>
            <w:r w:rsidRPr="000457FD">
              <w:rPr>
                <w:rFonts w:hint="eastAsia"/>
              </w:rPr>
              <w:t>素材設計</w:t>
            </w:r>
          </w:p>
        </w:tc>
        <w:tc>
          <w:tcPr>
            <w:tcW w:w="1336" w:type="dxa"/>
          </w:tcPr>
          <w:p w14:paraId="53D81A29" w14:textId="77777777" w:rsidR="00E572BD" w:rsidRPr="000457FD" w:rsidRDefault="00E572BD" w:rsidP="00EE4E2B">
            <w:pPr>
              <w:pStyle w:val="afff2"/>
            </w:pPr>
          </w:p>
        </w:tc>
        <w:tc>
          <w:tcPr>
            <w:tcW w:w="1336" w:type="dxa"/>
          </w:tcPr>
          <w:p w14:paraId="247070CF" w14:textId="77777777" w:rsidR="00E572BD" w:rsidRPr="000457FD" w:rsidRDefault="00E572BD" w:rsidP="00EE4E2B">
            <w:pPr>
              <w:pStyle w:val="afff2"/>
            </w:pPr>
          </w:p>
        </w:tc>
        <w:tc>
          <w:tcPr>
            <w:tcW w:w="1336" w:type="dxa"/>
          </w:tcPr>
          <w:p w14:paraId="08A48DD8" w14:textId="77777777" w:rsidR="00E572BD" w:rsidRPr="000457FD" w:rsidRDefault="00E572BD" w:rsidP="00EE4E2B">
            <w:pPr>
              <w:pStyle w:val="afff2"/>
            </w:pPr>
          </w:p>
        </w:tc>
        <w:tc>
          <w:tcPr>
            <w:tcW w:w="1375" w:type="dxa"/>
          </w:tcPr>
          <w:p w14:paraId="2BE24660" w14:textId="77777777" w:rsidR="00E572BD" w:rsidRPr="000457FD" w:rsidRDefault="00E572BD" w:rsidP="00EE4E2B">
            <w:pPr>
              <w:pStyle w:val="afff2"/>
            </w:pPr>
          </w:p>
        </w:tc>
        <w:tc>
          <w:tcPr>
            <w:tcW w:w="1375" w:type="dxa"/>
          </w:tcPr>
          <w:p w14:paraId="22B29F7A" w14:textId="77777777" w:rsidR="00E572BD" w:rsidRPr="000457FD" w:rsidRDefault="006C1482" w:rsidP="00EE4E2B">
            <w:pPr>
              <w:pStyle w:val="afff2"/>
            </w:pPr>
            <w:r w:rsidRPr="000457FD">
              <w:rPr>
                <w:rFonts w:hint="eastAsia"/>
              </w:rPr>
              <w:t>●</w:t>
            </w:r>
          </w:p>
        </w:tc>
      </w:tr>
      <w:tr w:rsidR="005A4C6C" w:rsidRPr="000457FD" w14:paraId="56AC603D" w14:textId="77777777" w:rsidTr="00CF7ED6">
        <w:trPr>
          <w:cantSplit/>
          <w:jc w:val="center"/>
        </w:trPr>
        <w:tc>
          <w:tcPr>
            <w:tcW w:w="1056" w:type="dxa"/>
            <w:vMerge w:val="restart"/>
            <w:shd w:val="clear" w:color="auto" w:fill="DDEAD7"/>
            <w:vAlign w:val="center"/>
          </w:tcPr>
          <w:p w14:paraId="506CA5F5" w14:textId="77777777" w:rsidR="005A4C6C" w:rsidRPr="000457FD" w:rsidRDefault="005A4C6C" w:rsidP="00EE4E2B">
            <w:pPr>
              <w:pStyle w:val="afff2"/>
            </w:pPr>
            <w:r w:rsidRPr="000457FD">
              <w:rPr>
                <w:rFonts w:hint="eastAsia"/>
              </w:rPr>
              <w:t>文件撰寫</w:t>
            </w:r>
          </w:p>
        </w:tc>
        <w:tc>
          <w:tcPr>
            <w:tcW w:w="1931" w:type="dxa"/>
          </w:tcPr>
          <w:p w14:paraId="73278AC2" w14:textId="77777777" w:rsidR="005A4C6C" w:rsidRPr="000457FD" w:rsidRDefault="005A4C6C" w:rsidP="00EE4E2B">
            <w:pPr>
              <w:pStyle w:val="afff2"/>
            </w:pPr>
            <w:r w:rsidRPr="000457FD">
              <w:rPr>
                <w:rFonts w:hint="eastAsia"/>
              </w:rPr>
              <w:t>統整</w:t>
            </w:r>
          </w:p>
        </w:tc>
        <w:tc>
          <w:tcPr>
            <w:tcW w:w="1336" w:type="dxa"/>
          </w:tcPr>
          <w:p w14:paraId="4F031DC0" w14:textId="77777777" w:rsidR="005A4C6C" w:rsidRPr="000457FD" w:rsidRDefault="005A4C6C" w:rsidP="00EE4E2B">
            <w:pPr>
              <w:pStyle w:val="afff2"/>
            </w:pPr>
            <w:r>
              <w:rPr>
                <w:rFonts w:hint="eastAsia"/>
              </w:rPr>
              <w:t>○</w:t>
            </w:r>
          </w:p>
        </w:tc>
        <w:tc>
          <w:tcPr>
            <w:tcW w:w="1336" w:type="dxa"/>
          </w:tcPr>
          <w:p w14:paraId="45993088" w14:textId="77777777" w:rsidR="005A4C6C" w:rsidRPr="000457FD" w:rsidRDefault="005A4C6C" w:rsidP="00EE4E2B">
            <w:pPr>
              <w:pStyle w:val="afff2"/>
            </w:pPr>
            <w:r w:rsidRPr="000457FD">
              <w:rPr>
                <w:rFonts w:hint="eastAsia"/>
              </w:rPr>
              <w:t>●</w:t>
            </w:r>
          </w:p>
        </w:tc>
        <w:tc>
          <w:tcPr>
            <w:tcW w:w="1336" w:type="dxa"/>
          </w:tcPr>
          <w:p w14:paraId="20E7ACD2" w14:textId="77777777" w:rsidR="005A4C6C" w:rsidRPr="000457FD" w:rsidRDefault="005A4C6C" w:rsidP="00EE4E2B">
            <w:pPr>
              <w:pStyle w:val="afff2"/>
            </w:pPr>
            <w:r>
              <w:rPr>
                <w:rFonts w:hint="eastAsia"/>
              </w:rPr>
              <w:t>○</w:t>
            </w:r>
          </w:p>
        </w:tc>
        <w:tc>
          <w:tcPr>
            <w:tcW w:w="1375" w:type="dxa"/>
          </w:tcPr>
          <w:p w14:paraId="72DDBED7" w14:textId="77777777" w:rsidR="005A4C6C" w:rsidRPr="000457FD" w:rsidRDefault="005A4C6C" w:rsidP="00EE4E2B">
            <w:pPr>
              <w:pStyle w:val="afff2"/>
            </w:pPr>
          </w:p>
        </w:tc>
        <w:tc>
          <w:tcPr>
            <w:tcW w:w="1375" w:type="dxa"/>
          </w:tcPr>
          <w:p w14:paraId="3FEF340B" w14:textId="77777777" w:rsidR="005A4C6C" w:rsidRPr="000457FD" w:rsidRDefault="005A4C6C" w:rsidP="00EE4E2B">
            <w:pPr>
              <w:pStyle w:val="afff2"/>
            </w:pPr>
          </w:p>
        </w:tc>
      </w:tr>
      <w:tr w:rsidR="005A4C6C" w:rsidRPr="000457FD" w14:paraId="4F39DB7F" w14:textId="77777777" w:rsidTr="00CF7ED6">
        <w:trPr>
          <w:cantSplit/>
          <w:jc w:val="center"/>
        </w:trPr>
        <w:tc>
          <w:tcPr>
            <w:tcW w:w="1056" w:type="dxa"/>
            <w:vMerge/>
            <w:shd w:val="clear" w:color="auto" w:fill="DDEAD7"/>
            <w:textDirection w:val="tbRlV"/>
            <w:vAlign w:val="center"/>
          </w:tcPr>
          <w:p w14:paraId="2DF4E0A0" w14:textId="77777777" w:rsidR="005A4C6C" w:rsidRPr="000457FD" w:rsidRDefault="005A4C6C" w:rsidP="00EE4E2B">
            <w:pPr>
              <w:pStyle w:val="afff2"/>
            </w:pPr>
          </w:p>
        </w:tc>
        <w:tc>
          <w:tcPr>
            <w:tcW w:w="1931" w:type="dxa"/>
          </w:tcPr>
          <w:p w14:paraId="265A1326" w14:textId="77777777" w:rsidR="005A4C6C" w:rsidRPr="000457FD" w:rsidRDefault="005A4C6C" w:rsidP="00EE4E2B">
            <w:pPr>
              <w:pStyle w:val="afff2"/>
            </w:pPr>
            <w:r w:rsidRPr="000457FD">
              <w:rPr>
                <w:rFonts w:hint="eastAsia"/>
              </w:rPr>
              <w:t>第</w:t>
            </w:r>
            <w:r w:rsidRPr="000457FD">
              <w:rPr>
                <w:rFonts w:hint="eastAsia"/>
              </w:rPr>
              <w:t>1</w:t>
            </w:r>
            <w:r w:rsidRPr="000457FD">
              <w:t>章</w:t>
            </w:r>
            <w:r w:rsidRPr="000457FD">
              <w:rPr>
                <w:rFonts w:hint="eastAsia"/>
              </w:rPr>
              <w:t xml:space="preserve"> </w:t>
            </w:r>
            <w:r w:rsidRPr="000457FD">
              <w:rPr>
                <w:rFonts w:hint="eastAsia"/>
              </w:rPr>
              <w:t>前言</w:t>
            </w:r>
          </w:p>
        </w:tc>
        <w:tc>
          <w:tcPr>
            <w:tcW w:w="1336" w:type="dxa"/>
          </w:tcPr>
          <w:p w14:paraId="689D550B" w14:textId="77777777" w:rsidR="005A4C6C" w:rsidRPr="000457FD" w:rsidRDefault="005A4C6C" w:rsidP="00EE4E2B">
            <w:pPr>
              <w:pStyle w:val="afff2"/>
            </w:pPr>
          </w:p>
        </w:tc>
        <w:tc>
          <w:tcPr>
            <w:tcW w:w="1336" w:type="dxa"/>
          </w:tcPr>
          <w:p w14:paraId="76D488B2" w14:textId="77777777" w:rsidR="005A4C6C" w:rsidRPr="000457FD" w:rsidRDefault="005A4C6C" w:rsidP="00EE4E2B">
            <w:pPr>
              <w:pStyle w:val="afff2"/>
            </w:pPr>
          </w:p>
        </w:tc>
        <w:tc>
          <w:tcPr>
            <w:tcW w:w="1336" w:type="dxa"/>
          </w:tcPr>
          <w:p w14:paraId="528CFE9D" w14:textId="77777777" w:rsidR="005A4C6C" w:rsidRPr="000457FD" w:rsidRDefault="005A4C6C" w:rsidP="00EE4E2B">
            <w:pPr>
              <w:pStyle w:val="afff2"/>
            </w:pPr>
            <w:r w:rsidRPr="000457FD">
              <w:rPr>
                <w:rFonts w:hint="eastAsia"/>
              </w:rPr>
              <w:t>●</w:t>
            </w:r>
          </w:p>
        </w:tc>
        <w:tc>
          <w:tcPr>
            <w:tcW w:w="1375" w:type="dxa"/>
          </w:tcPr>
          <w:p w14:paraId="0610A0E2" w14:textId="77777777" w:rsidR="005A4C6C" w:rsidRPr="000457FD" w:rsidRDefault="005A4C6C" w:rsidP="00EE4E2B">
            <w:pPr>
              <w:pStyle w:val="afff2"/>
            </w:pPr>
            <w:r>
              <w:rPr>
                <w:rFonts w:hint="eastAsia"/>
              </w:rPr>
              <w:t>○</w:t>
            </w:r>
          </w:p>
        </w:tc>
        <w:tc>
          <w:tcPr>
            <w:tcW w:w="1375" w:type="dxa"/>
          </w:tcPr>
          <w:p w14:paraId="46F8BB65" w14:textId="77777777" w:rsidR="005A4C6C" w:rsidRPr="000457FD" w:rsidRDefault="005A4C6C" w:rsidP="00EE4E2B">
            <w:pPr>
              <w:pStyle w:val="afff2"/>
            </w:pPr>
          </w:p>
        </w:tc>
      </w:tr>
      <w:tr w:rsidR="005A4C6C" w:rsidRPr="000457FD" w14:paraId="5DD4BE26" w14:textId="77777777" w:rsidTr="00CF7ED6">
        <w:trPr>
          <w:cantSplit/>
          <w:jc w:val="center"/>
        </w:trPr>
        <w:tc>
          <w:tcPr>
            <w:tcW w:w="1056" w:type="dxa"/>
            <w:vMerge/>
            <w:shd w:val="clear" w:color="auto" w:fill="DDEAD7"/>
            <w:textDirection w:val="tbRlV"/>
            <w:vAlign w:val="center"/>
          </w:tcPr>
          <w:p w14:paraId="79A66DC0" w14:textId="77777777" w:rsidR="005A4C6C" w:rsidRPr="000457FD" w:rsidRDefault="005A4C6C" w:rsidP="00EE4E2B">
            <w:pPr>
              <w:pStyle w:val="afff2"/>
            </w:pPr>
          </w:p>
        </w:tc>
        <w:tc>
          <w:tcPr>
            <w:tcW w:w="1931" w:type="dxa"/>
          </w:tcPr>
          <w:p w14:paraId="00CD5E0F" w14:textId="77777777" w:rsidR="005A4C6C" w:rsidRPr="000457FD" w:rsidRDefault="005A4C6C" w:rsidP="00EE4E2B">
            <w:pPr>
              <w:pStyle w:val="afff2"/>
            </w:pPr>
            <w:r w:rsidRPr="000457FD">
              <w:rPr>
                <w:rFonts w:hint="eastAsia"/>
              </w:rPr>
              <w:t>第</w:t>
            </w:r>
            <w:r w:rsidRPr="000457FD">
              <w:rPr>
                <w:rFonts w:hint="eastAsia"/>
              </w:rPr>
              <w:t>2</w:t>
            </w:r>
            <w:r w:rsidRPr="000457FD">
              <w:rPr>
                <w:rFonts w:hint="eastAsia"/>
              </w:rPr>
              <w:t>章</w:t>
            </w:r>
            <w:r w:rsidRPr="000457FD">
              <w:rPr>
                <w:rFonts w:hint="eastAsia"/>
              </w:rPr>
              <w:t xml:space="preserve"> </w:t>
            </w:r>
            <w:r w:rsidRPr="000457FD">
              <w:rPr>
                <w:rFonts w:hint="eastAsia"/>
              </w:rPr>
              <w:t>營運</w:t>
            </w:r>
            <w:r w:rsidRPr="000457FD">
              <w:t>計畫</w:t>
            </w:r>
          </w:p>
        </w:tc>
        <w:tc>
          <w:tcPr>
            <w:tcW w:w="1336" w:type="dxa"/>
          </w:tcPr>
          <w:p w14:paraId="619E09F0" w14:textId="77777777" w:rsidR="005A4C6C" w:rsidRPr="000457FD" w:rsidRDefault="005A4C6C" w:rsidP="00EE4E2B">
            <w:pPr>
              <w:pStyle w:val="afff2"/>
            </w:pPr>
          </w:p>
        </w:tc>
        <w:tc>
          <w:tcPr>
            <w:tcW w:w="1336" w:type="dxa"/>
          </w:tcPr>
          <w:p w14:paraId="06F027A4" w14:textId="77777777" w:rsidR="005A4C6C" w:rsidRPr="000457FD" w:rsidRDefault="005A4C6C" w:rsidP="00EE4E2B">
            <w:pPr>
              <w:pStyle w:val="afff2"/>
            </w:pPr>
            <w:r w:rsidRPr="000457FD">
              <w:rPr>
                <w:rFonts w:hint="eastAsia"/>
              </w:rPr>
              <w:t>●</w:t>
            </w:r>
          </w:p>
        </w:tc>
        <w:tc>
          <w:tcPr>
            <w:tcW w:w="1336" w:type="dxa"/>
          </w:tcPr>
          <w:p w14:paraId="462D694A" w14:textId="77777777" w:rsidR="005A4C6C" w:rsidRPr="000457FD" w:rsidRDefault="005A4C6C" w:rsidP="00EE4E2B">
            <w:pPr>
              <w:pStyle w:val="afff2"/>
            </w:pPr>
            <w:r>
              <w:rPr>
                <w:rFonts w:hint="eastAsia"/>
              </w:rPr>
              <w:t>○</w:t>
            </w:r>
          </w:p>
        </w:tc>
        <w:tc>
          <w:tcPr>
            <w:tcW w:w="1375" w:type="dxa"/>
          </w:tcPr>
          <w:p w14:paraId="572D03E3" w14:textId="77777777" w:rsidR="005A4C6C" w:rsidRPr="000457FD" w:rsidRDefault="005A4C6C" w:rsidP="00EE4E2B">
            <w:pPr>
              <w:pStyle w:val="afff2"/>
            </w:pPr>
            <w:r>
              <w:rPr>
                <w:rFonts w:hint="eastAsia"/>
              </w:rPr>
              <w:t>○</w:t>
            </w:r>
          </w:p>
        </w:tc>
        <w:tc>
          <w:tcPr>
            <w:tcW w:w="1375" w:type="dxa"/>
          </w:tcPr>
          <w:p w14:paraId="74FB0AA8" w14:textId="77777777" w:rsidR="005A4C6C" w:rsidRPr="000457FD" w:rsidRDefault="005A4C6C" w:rsidP="00EE4E2B">
            <w:pPr>
              <w:pStyle w:val="afff2"/>
            </w:pPr>
          </w:p>
        </w:tc>
      </w:tr>
      <w:tr w:rsidR="005A4C6C" w:rsidRPr="000457FD" w14:paraId="67EABC2D" w14:textId="77777777" w:rsidTr="00CF7ED6">
        <w:trPr>
          <w:cantSplit/>
          <w:jc w:val="center"/>
        </w:trPr>
        <w:tc>
          <w:tcPr>
            <w:tcW w:w="1056" w:type="dxa"/>
            <w:vMerge/>
            <w:shd w:val="clear" w:color="auto" w:fill="DDEAD7"/>
            <w:textDirection w:val="tbRlV"/>
            <w:vAlign w:val="center"/>
          </w:tcPr>
          <w:p w14:paraId="458FA008" w14:textId="77777777" w:rsidR="005A4C6C" w:rsidRPr="000457FD" w:rsidRDefault="005A4C6C" w:rsidP="00EE4E2B">
            <w:pPr>
              <w:pStyle w:val="afff2"/>
            </w:pPr>
          </w:p>
        </w:tc>
        <w:tc>
          <w:tcPr>
            <w:tcW w:w="1931" w:type="dxa"/>
          </w:tcPr>
          <w:p w14:paraId="31FB1FC9" w14:textId="77777777" w:rsidR="005A4C6C" w:rsidRPr="000457FD" w:rsidRDefault="005A4C6C" w:rsidP="00EE4E2B">
            <w:pPr>
              <w:pStyle w:val="afff2"/>
            </w:pPr>
            <w:r w:rsidRPr="000457FD">
              <w:rPr>
                <w:rFonts w:hint="eastAsia"/>
              </w:rPr>
              <w:t>第</w:t>
            </w:r>
            <w:r w:rsidRPr="000457FD">
              <w:rPr>
                <w:rFonts w:hint="eastAsia"/>
              </w:rPr>
              <w:t>3</w:t>
            </w:r>
            <w:r w:rsidRPr="000457FD">
              <w:rPr>
                <w:rFonts w:hint="eastAsia"/>
              </w:rPr>
              <w:t>章</w:t>
            </w:r>
            <w:r w:rsidRPr="000457FD">
              <w:rPr>
                <w:rFonts w:hint="eastAsia"/>
              </w:rPr>
              <w:t xml:space="preserve"> </w:t>
            </w:r>
            <w:r w:rsidRPr="000457FD">
              <w:rPr>
                <w:rFonts w:hint="eastAsia"/>
              </w:rPr>
              <w:t>系統規格</w:t>
            </w:r>
          </w:p>
        </w:tc>
        <w:tc>
          <w:tcPr>
            <w:tcW w:w="1336" w:type="dxa"/>
          </w:tcPr>
          <w:p w14:paraId="09FF2370" w14:textId="77777777" w:rsidR="005A4C6C" w:rsidRPr="000457FD" w:rsidRDefault="005A4C6C" w:rsidP="00EE4E2B">
            <w:pPr>
              <w:pStyle w:val="afff2"/>
            </w:pPr>
            <w:r w:rsidRPr="000457FD">
              <w:rPr>
                <w:rFonts w:hint="eastAsia"/>
              </w:rPr>
              <w:t>●</w:t>
            </w:r>
          </w:p>
        </w:tc>
        <w:tc>
          <w:tcPr>
            <w:tcW w:w="1336" w:type="dxa"/>
          </w:tcPr>
          <w:p w14:paraId="1BFF22C2" w14:textId="77777777" w:rsidR="005A4C6C" w:rsidRPr="000457FD" w:rsidRDefault="005A4C6C" w:rsidP="00EE4E2B">
            <w:pPr>
              <w:pStyle w:val="afff2"/>
            </w:pPr>
          </w:p>
        </w:tc>
        <w:tc>
          <w:tcPr>
            <w:tcW w:w="1336" w:type="dxa"/>
          </w:tcPr>
          <w:p w14:paraId="25E52041" w14:textId="77777777" w:rsidR="005A4C6C" w:rsidRPr="000457FD" w:rsidRDefault="005A4C6C" w:rsidP="00EE4E2B">
            <w:pPr>
              <w:pStyle w:val="afff2"/>
            </w:pPr>
          </w:p>
        </w:tc>
        <w:tc>
          <w:tcPr>
            <w:tcW w:w="1375" w:type="dxa"/>
          </w:tcPr>
          <w:p w14:paraId="621324CB" w14:textId="77777777" w:rsidR="005A4C6C" w:rsidRPr="000457FD" w:rsidRDefault="005A4C6C" w:rsidP="00EE4E2B">
            <w:pPr>
              <w:pStyle w:val="afff2"/>
            </w:pPr>
          </w:p>
        </w:tc>
        <w:tc>
          <w:tcPr>
            <w:tcW w:w="1375" w:type="dxa"/>
          </w:tcPr>
          <w:p w14:paraId="13776F05" w14:textId="77777777" w:rsidR="005A4C6C" w:rsidRPr="000457FD" w:rsidRDefault="005A4C6C" w:rsidP="00EE4E2B">
            <w:pPr>
              <w:pStyle w:val="afff2"/>
            </w:pPr>
          </w:p>
        </w:tc>
      </w:tr>
      <w:tr w:rsidR="005A4C6C" w:rsidRPr="000457FD" w14:paraId="0C1692F7" w14:textId="77777777" w:rsidTr="00CF7ED6">
        <w:trPr>
          <w:cantSplit/>
          <w:jc w:val="center"/>
        </w:trPr>
        <w:tc>
          <w:tcPr>
            <w:tcW w:w="1056" w:type="dxa"/>
            <w:vMerge/>
            <w:shd w:val="clear" w:color="auto" w:fill="DDEAD7"/>
            <w:textDirection w:val="tbRlV"/>
            <w:vAlign w:val="center"/>
          </w:tcPr>
          <w:p w14:paraId="3341EE61" w14:textId="77777777" w:rsidR="005A4C6C" w:rsidRPr="000457FD" w:rsidRDefault="005A4C6C" w:rsidP="00EE4E2B">
            <w:pPr>
              <w:pStyle w:val="afff2"/>
            </w:pPr>
          </w:p>
        </w:tc>
        <w:tc>
          <w:tcPr>
            <w:tcW w:w="1931" w:type="dxa"/>
          </w:tcPr>
          <w:p w14:paraId="0362C586" w14:textId="77777777" w:rsidR="005A4C6C" w:rsidRPr="000457FD" w:rsidRDefault="005A4C6C" w:rsidP="00EE4E2B">
            <w:pPr>
              <w:pStyle w:val="afff2"/>
            </w:pPr>
            <w:r w:rsidRPr="000457FD">
              <w:rPr>
                <w:rFonts w:hint="eastAsia"/>
              </w:rPr>
              <w:t>第</w:t>
            </w:r>
            <w:r w:rsidRPr="000457FD">
              <w:rPr>
                <w:rFonts w:hint="eastAsia"/>
              </w:rPr>
              <w:t>4</w:t>
            </w:r>
            <w:r w:rsidRPr="000457FD">
              <w:rPr>
                <w:rFonts w:hint="eastAsia"/>
              </w:rPr>
              <w:t>章</w:t>
            </w:r>
            <w:r w:rsidRPr="000457FD">
              <w:rPr>
                <w:rFonts w:hint="eastAsia"/>
              </w:rPr>
              <w:t xml:space="preserve"> </w:t>
            </w:r>
            <w:r w:rsidRPr="000457FD">
              <w:rPr>
                <w:rFonts w:hint="eastAsia"/>
              </w:rPr>
              <w:t>專題時程與組織分工</w:t>
            </w:r>
          </w:p>
        </w:tc>
        <w:tc>
          <w:tcPr>
            <w:tcW w:w="1336" w:type="dxa"/>
          </w:tcPr>
          <w:p w14:paraId="7F4067B0" w14:textId="77777777" w:rsidR="005A4C6C" w:rsidRPr="000457FD" w:rsidRDefault="005A4C6C" w:rsidP="00EE4E2B">
            <w:pPr>
              <w:pStyle w:val="afff2"/>
            </w:pPr>
          </w:p>
        </w:tc>
        <w:tc>
          <w:tcPr>
            <w:tcW w:w="1336" w:type="dxa"/>
          </w:tcPr>
          <w:p w14:paraId="64D6CC1D" w14:textId="77777777" w:rsidR="005A4C6C" w:rsidRPr="000457FD" w:rsidRDefault="005A4C6C" w:rsidP="00EE4E2B">
            <w:pPr>
              <w:pStyle w:val="afff2"/>
            </w:pPr>
            <w:r>
              <w:rPr>
                <w:rFonts w:hint="eastAsia"/>
              </w:rPr>
              <w:t>○</w:t>
            </w:r>
          </w:p>
        </w:tc>
        <w:tc>
          <w:tcPr>
            <w:tcW w:w="1336" w:type="dxa"/>
          </w:tcPr>
          <w:p w14:paraId="1F615412" w14:textId="77777777" w:rsidR="005A4C6C" w:rsidRPr="000457FD" w:rsidRDefault="005A4C6C" w:rsidP="00EE4E2B">
            <w:pPr>
              <w:pStyle w:val="afff2"/>
            </w:pPr>
            <w:r w:rsidRPr="000457FD">
              <w:rPr>
                <w:rFonts w:hint="eastAsia"/>
              </w:rPr>
              <w:t>●</w:t>
            </w:r>
          </w:p>
        </w:tc>
        <w:tc>
          <w:tcPr>
            <w:tcW w:w="1375" w:type="dxa"/>
          </w:tcPr>
          <w:p w14:paraId="73E300B7" w14:textId="77777777" w:rsidR="005A4C6C" w:rsidRPr="000457FD" w:rsidRDefault="005A4C6C" w:rsidP="00EE4E2B">
            <w:pPr>
              <w:pStyle w:val="afff2"/>
            </w:pPr>
          </w:p>
        </w:tc>
        <w:tc>
          <w:tcPr>
            <w:tcW w:w="1375" w:type="dxa"/>
          </w:tcPr>
          <w:p w14:paraId="669F65F0" w14:textId="77777777" w:rsidR="005A4C6C" w:rsidRPr="000457FD" w:rsidRDefault="005A4C6C" w:rsidP="00EE4E2B">
            <w:pPr>
              <w:pStyle w:val="afff2"/>
            </w:pPr>
          </w:p>
        </w:tc>
      </w:tr>
      <w:tr w:rsidR="005A4C6C" w:rsidRPr="000457FD" w14:paraId="229BFFE0" w14:textId="77777777" w:rsidTr="00CF7ED6">
        <w:trPr>
          <w:cantSplit/>
          <w:jc w:val="center"/>
        </w:trPr>
        <w:tc>
          <w:tcPr>
            <w:tcW w:w="1056" w:type="dxa"/>
            <w:vMerge/>
            <w:shd w:val="clear" w:color="auto" w:fill="DDEAD7"/>
            <w:textDirection w:val="tbRlV"/>
            <w:vAlign w:val="center"/>
          </w:tcPr>
          <w:p w14:paraId="5910BAFC" w14:textId="77777777" w:rsidR="005A4C6C" w:rsidRPr="000457FD" w:rsidRDefault="005A4C6C" w:rsidP="00EE4E2B">
            <w:pPr>
              <w:pStyle w:val="afff2"/>
            </w:pPr>
          </w:p>
        </w:tc>
        <w:tc>
          <w:tcPr>
            <w:tcW w:w="1931" w:type="dxa"/>
          </w:tcPr>
          <w:p w14:paraId="71E24AA8" w14:textId="77777777" w:rsidR="005A4C6C" w:rsidRPr="000457FD" w:rsidRDefault="005A4C6C" w:rsidP="00EE4E2B">
            <w:pPr>
              <w:pStyle w:val="afff2"/>
            </w:pPr>
            <w:r w:rsidRPr="000457FD">
              <w:rPr>
                <w:rFonts w:hint="eastAsia"/>
              </w:rPr>
              <w:t>第</w:t>
            </w:r>
            <w:r w:rsidRPr="000457FD">
              <w:rPr>
                <w:rFonts w:hint="eastAsia"/>
              </w:rPr>
              <w:t>5</w:t>
            </w:r>
            <w:r w:rsidRPr="000457FD">
              <w:rPr>
                <w:rFonts w:hint="eastAsia"/>
              </w:rPr>
              <w:t>章</w:t>
            </w:r>
            <w:r w:rsidRPr="000457FD">
              <w:rPr>
                <w:rFonts w:hint="eastAsia"/>
              </w:rPr>
              <w:t xml:space="preserve"> </w:t>
            </w:r>
            <w:r w:rsidRPr="000457FD">
              <w:rPr>
                <w:rFonts w:hint="eastAsia"/>
              </w:rPr>
              <w:t>需求模型</w:t>
            </w:r>
          </w:p>
        </w:tc>
        <w:tc>
          <w:tcPr>
            <w:tcW w:w="1336" w:type="dxa"/>
          </w:tcPr>
          <w:p w14:paraId="11570B91" w14:textId="77777777" w:rsidR="005A4C6C" w:rsidRPr="000457FD" w:rsidRDefault="005A4C6C" w:rsidP="00EE4E2B">
            <w:pPr>
              <w:pStyle w:val="afff2"/>
            </w:pPr>
          </w:p>
        </w:tc>
        <w:tc>
          <w:tcPr>
            <w:tcW w:w="1336" w:type="dxa"/>
          </w:tcPr>
          <w:p w14:paraId="536368F4" w14:textId="77777777" w:rsidR="005A4C6C" w:rsidRPr="000457FD" w:rsidRDefault="005A4C6C" w:rsidP="00EE4E2B">
            <w:pPr>
              <w:pStyle w:val="afff2"/>
            </w:pPr>
            <w:r w:rsidRPr="000457FD">
              <w:rPr>
                <w:rFonts w:hint="eastAsia"/>
              </w:rPr>
              <w:t>●</w:t>
            </w:r>
          </w:p>
        </w:tc>
        <w:tc>
          <w:tcPr>
            <w:tcW w:w="1336" w:type="dxa"/>
          </w:tcPr>
          <w:p w14:paraId="27BE4A15" w14:textId="77777777" w:rsidR="005A4C6C" w:rsidRPr="000457FD" w:rsidRDefault="005A4C6C" w:rsidP="00EE4E2B">
            <w:pPr>
              <w:pStyle w:val="afff2"/>
            </w:pPr>
            <w:r>
              <w:rPr>
                <w:rFonts w:hint="eastAsia"/>
              </w:rPr>
              <w:t>○</w:t>
            </w:r>
          </w:p>
        </w:tc>
        <w:tc>
          <w:tcPr>
            <w:tcW w:w="1375" w:type="dxa"/>
          </w:tcPr>
          <w:p w14:paraId="4A2CE19E" w14:textId="77777777" w:rsidR="005A4C6C" w:rsidRPr="000457FD" w:rsidRDefault="005A4C6C" w:rsidP="00EE4E2B">
            <w:pPr>
              <w:pStyle w:val="afff2"/>
            </w:pPr>
            <w:r>
              <w:rPr>
                <w:rFonts w:hint="eastAsia"/>
              </w:rPr>
              <w:t>○</w:t>
            </w:r>
          </w:p>
        </w:tc>
        <w:tc>
          <w:tcPr>
            <w:tcW w:w="1375" w:type="dxa"/>
          </w:tcPr>
          <w:p w14:paraId="36D84A02" w14:textId="77777777" w:rsidR="005A4C6C" w:rsidRPr="000457FD" w:rsidRDefault="005A4C6C" w:rsidP="00EE4E2B">
            <w:pPr>
              <w:pStyle w:val="afff2"/>
            </w:pPr>
          </w:p>
        </w:tc>
      </w:tr>
      <w:tr w:rsidR="005A4C6C" w:rsidRPr="000457FD" w14:paraId="58B75F11" w14:textId="77777777" w:rsidTr="00CF7ED6">
        <w:trPr>
          <w:cantSplit/>
          <w:jc w:val="center"/>
        </w:trPr>
        <w:tc>
          <w:tcPr>
            <w:tcW w:w="1056" w:type="dxa"/>
            <w:vMerge/>
            <w:shd w:val="clear" w:color="auto" w:fill="DDEAD7"/>
            <w:textDirection w:val="tbRlV"/>
            <w:vAlign w:val="center"/>
          </w:tcPr>
          <w:p w14:paraId="55B40359" w14:textId="77777777" w:rsidR="005A4C6C" w:rsidRPr="000457FD" w:rsidRDefault="005A4C6C" w:rsidP="00EE4E2B">
            <w:pPr>
              <w:pStyle w:val="afff2"/>
            </w:pPr>
          </w:p>
        </w:tc>
        <w:tc>
          <w:tcPr>
            <w:tcW w:w="1931" w:type="dxa"/>
          </w:tcPr>
          <w:p w14:paraId="75F15867" w14:textId="77777777" w:rsidR="005A4C6C" w:rsidRPr="000457FD" w:rsidRDefault="005A4C6C" w:rsidP="00EE4E2B">
            <w:pPr>
              <w:pStyle w:val="afff2"/>
            </w:pPr>
            <w:r w:rsidRPr="000457FD">
              <w:rPr>
                <w:rFonts w:hint="eastAsia"/>
              </w:rPr>
              <w:t>第</w:t>
            </w:r>
            <w:r w:rsidRPr="000457FD">
              <w:rPr>
                <w:rFonts w:hint="eastAsia"/>
              </w:rPr>
              <w:t>6</w:t>
            </w:r>
            <w:r w:rsidRPr="000457FD">
              <w:rPr>
                <w:rFonts w:hint="eastAsia"/>
              </w:rPr>
              <w:t>章</w:t>
            </w:r>
            <w:r w:rsidRPr="000457FD">
              <w:rPr>
                <w:rFonts w:hint="eastAsia"/>
              </w:rPr>
              <w:t xml:space="preserve"> </w:t>
            </w:r>
            <w:r>
              <w:rPr>
                <w:rFonts w:hint="eastAsia"/>
              </w:rPr>
              <w:t>設計</w:t>
            </w:r>
            <w:r w:rsidRPr="000457FD">
              <w:rPr>
                <w:rFonts w:hint="eastAsia"/>
              </w:rPr>
              <w:t>模型</w:t>
            </w:r>
          </w:p>
        </w:tc>
        <w:tc>
          <w:tcPr>
            <w:tcW w:w="1336" w:type="dxa"/>
          </w:tcPr>
          <w:p w14:paraId="46D956E9" w14:textId="77777777" w:rsidR="005A4C6C" w:rsidRPr="000457FD" w:rsidRDefault="005A4C6C" w:rsidP="00EE4E2B">
            <w:pPr>
              <w:pStyle w:val="afff2"/>
            </w:pPr>
            <w:r w:rsidRPr="000457FD">
              <w:rPr>
                <w:rFonts w:hint="eastAsia"/>
              </w:rPr>
              <w:t>●</w:t>
            </w:r>
          </w:p>
        </w:tc>
        <w:tc>
          <w:tcPr>
            <w:tcW w:w="1336" w:type="dxa"/>
          </w:tcPr>
          <w:p w14:paraId="1AE80D47" w14:textId="77777777" w:rsidR="005A4C6C" w:rsidRPr="000457FD" w:rsidRDefault="005A4C6C" w:rsidP="00EE4E2B">
            <w:pPr>
              <w:pStyle w:val="afff2"/>
            </w:pPr>
          </w:p>
        </w:tc>
        <w:tc>
          <w:tcPr>
            <w:tcW w:w="1336" w:type="dxa"/>
          </w:tcPr>
          <w:p w14:paraId="53520E18" w14:textId="77777777" w:rsidR="005A4C6C" w:rsidRPr="000457FD" w:rsidRDefault="005A4C6C" w:rsidP="00EE4E2B">
            <w:pPr>
              <w:pStyle w:val="afff2"/>
            </w:pPr>
          </w:p>
        </w:tc>
        <w:tc>
          <w:tcPr>
            <w:tcW w:w="1375" w:type="dxa"/>
          </w:tcPr>
          <w:p w14:paraId="0DF39C7E" w14:textId="77777777" w:rsidR="005A4C6C" w:rsidRPr="000457FD" w:rsidRDefault="005A4C6C" w:rsidP="00EE4E2B">
            <w:pPr>
              <w:pStyle w:val="afff2"/>
            </w:pPr>
          </w:p>
        </w:tc>
        <w:tc>
          <w:tcPr>
            <w:tcW w:w="1375" w:type="dxa"/>
          </w:tcPr>
          <w:p w14:paraId="55C74538" w14:textId="77777777" w:rsidR="005A4C6C" w:rsidRPr="000457FD" w:rsidRDefault="005A4C6C" w:rsidP="00EE4E2B">
            <w:pPr>
              <w:pStyle w:val="afff2"/>
            </w:pPr>
          </w:p>
        </w:tc>
      </w:tr>
      <w:tr w:rsidR="005A4C6C" w:rsidRPr="000457FD" w14:paraId="4CB4D653" w14:textId="77777777" w:rsidTr="00CF7ED6">
        <w:trPr>
          <w:cantSplit/>
          <w:jc w:val="center"/>
        </w:trPr>
        <w:tc>
          <w:tcPr>
            <w:tcW w:w="1056" w:type="dxa"/>
            <w:vMerge/>
            <w:shd w:val="clear" w:color="auto" w:fill="DDEAD7"/>
            <w:textDirection w:val="tbRlV"/>
            <w:vAlign w:val="center"/>
          </w:tcPr>
          <w:p w14:paraId="0DC6F455" w14:textId="77777777" w:rsidR="005A4C6C" w:rsidRPr="000457FD" w:rsidRDefault="005A4C6C" w:rsidP="00EE4E2B">
            <w:pPr>
              <w:pStyle w:val="afff2"/>
            </w:pPr>
          </w:p>
        </w:tc>
        <w:tc>
          <w:tcPr>
            <w:tcW w:w="1931" w:type="dxa"/>
          </w:tcPr>
          <w:p w14:paraId="24981C99" w14:textId="77777777" w:rsidR="005A4C6C" w:rsidRPr="000457FD" w:rsidRDefault="005A4C6C" w:rsidP="00EE4E2B">
            <w:pPr>
              <w:pStyle w:val="afff2"/>
            </w:pPr>
            <w:r w:rsidRPr="000457FD">
              <w:rPr>
                <w:rFonts w:hint="eastAsia"/>
              </w:rPr>
              <w:t>第</w:t>
            </w:r>
            <w:r w:rsidRPr="000457FD">
              <w:rPr>
                <w:rFonts w:hint="eastAsia"/>
              </w:rPr>
              <w:t>7</w:t>
            </w:r>
            <w:r w:rsidRPr="000457FD">
              <w:rPr>
                <w:rFonts w:hint="eastAsia"/>
              </w:rPr>
              <w:t>章</w:t>
            </w:r>
            <w:r w:rsidRPr="000457FD">
              <w:rPr>
                <w:rFonts w:hint="eastAsia"/>
              </w:rPr>
              <w:t xml:space="preserve"> </w:t>
            </w:r>
            <w:r>
              <w:rPr>
                <w:rFonts w:hint="eastAsia"/>
              </w:rPr>
              <w:t>實作</w:t>
            </w:r>
            <w:r w:rsidRPr="000457FD">
              <w:rPr>
                <w:rFonts w:hint="eastAsia"/>
              </w:rPr>
              <w:t>模型</w:t>
            </w:r>
          </w:p>
        </w:tc>
        <w:tc>
          <w:tcPr>
            <w:tcW w:w="1336" w:type="dxa"/>
          </w:tcPr>
          <w:p w14:paraId="7A8DEA80" w14:textId="77777777" w:rsidR="005A4C6C" w:rsidRPr="000457FD" w:rsidRDefault="005A4C6C" w:rsidP="00EE4E2B">
            <w:pPr>
              <w:pStyle w:val="afff2"/>
            </w:pPr>
          </w:p>
        </w:tc>
        <w:tc>
          <w:tcPr>
            <w:tcW w:w="1336" w:type="dxa"/>
          </w:tcPr>
          <w:p w14:paraId="316A374C" w14:textId="77777777" w:rsidR="005A4C6C" w:rsidRPr="000457FD" w:rsidRDefault="005A4C6C" w:rsidP="00EE4E2B">
            <w:pPr>
              <w:pStyle w:val="afff2"/>
            </w:pPr>
            <w:r w:rsidRPr="000457FD">
              <w:rPr>
                <w:rFonts w:hint="eastAsia"/>
              </w:rPr>
              <w:t>●</w:t>
            </w:r>
          </w:p>
        </w:tc>
        <w:tc>
          <w:tcPr>
            <w:tcW w:w="1336" w:type="dxa"/>
          </w:tcPr>
          <w:p w14:paraId="52D82FC2" w14:textId="77777777" w:rsidR="005A4C6C" w:rsidRPr="000457FD" w:rsidRDefault="005A4C6C" w:rsidP="00EE4E2B">
            <w:pPr>
              <w:pStyle w:val="afff2"/>
            </w:pPr>
            <w:r>
              <w:rPr>
                <w:rFonts w:hint="eastAsia"/>
              </w:rPr>
              <w:t>○</w:t>
            </w:r>
          </w:p>
        </w:tc>
        <w:tc>
          <w:tcPr>
            <w:tcW w:w="1375" w:type="dxa"/>
          </w:tcPr>
          <w:p w14:paraId="4AACF473" w14:textId="77777777" w:rsidR="005A4C6C" w:rsidRPr="000457FD" w:rsidRDefault="005A4C6C" w:rsidP="00EE4E2B">
            <w:pPr>
              <w:pStyle w:val="afff2"/>
            </w:pPr>
          </w:p>
        </w:tc>
        <w:tc>
          <w:tcPr>
            <w:tcW w:w="1375" w:type="dxa"/>
          </w:tcPr>
          <w:p w14:paraId="682ACAD9" w14:textId="77777777" w:rsidR="005A4C6C" w:rsidRPr="000457FD" w:rsidRDefault="005A4C6C" w:rsidP="00EE4E2B">
            <w:pPr>
              <w:pStyle w:val="afff2"/>
            </w:pPr>
          </w:p>
        </w:tc>
      </w:tr>
      <w:tr w:rsidR="005A4C6C" w:rsidRPr="000457FD" w14:paraId="00AF2842" w14:textId="77777777" w:rsidTr="00CF7ED6">
        <w:trPr>
          <w:cantSplit/>
          <w:jc w:val="center"/>
        </w:trPr>
        <w:tc>
          <w:tcPr>
            <w:tcW w:w="1056" w:type="dxa"/>
            <w:vMerge/>
            <w:shd w:val="clear" w:color="auto" w:fill="DDEAD7"/>
            <w:textDirection w:val="tbRlV"/>
            <w:vAlign w:val="center"/>
          </w:tcPr>
          <w:p w14:paraId="508F12C8" w14:textId="77777777" w:rsidR="005A4C6C" w:rsidRPr="000457FD" w:rsidRDefault="005A4C6C" w:rsidP="00EE4E2B">
            <w:pPr>
              <w:pStyle w:val="afff2"/>
            </w:pPr>
          </w:p>
        </w:tc>
        <w:tc>
          <w:tcPr>
            <w:tcW w:w="1931" w:type="dxa"/>
          </w:tcPr>
          <w:p w14:paraId="1BD05A53" w14:textId="77777777" w:rsidR="005A4C6C" w:rsidRPr="000457FD" w:rsidRDefault="005A4C6C" w:rsidP="00EE4E2B">
            <w:pPr>
              <w:pStyle w:val="afff2"/>
            </w:pPr>
            <w:r w:rsidRPr="000457FD">
              <w:rPr>
                <w:rFonts w:hint="eastAsia"/>
              </w:rPr>
              <w:t>第</w:t>
            </w:r>
            <w:r w:rsidRPr="000457FD">
              <w:rPr>
                <w:rFonts w:hint="eastAsia"/>
              </w:rPr>
              <w:t>8</w:t>
            </w:r>
            <w:r w:rsidRPr="000457FD">
              <w:rPr>
                <w:rFonts w:hint="eastAsia"/>
              </w:rPr>
              <w:t>章</w:t>
            </w:r>
            <w:r w:rsidRPr="000457FD">
              <w:rPr>
                <w:rFonts w:hint="eastAsia"/>
              </w:rPr>
              <w:t xml:space="preserve"> </w:t>
            </w:r>
            <w:r w:rsidRPr="000457FD">
              <w:rPr>
                <w:rFonts w:hint="eastAsia"/>
              </w:rPr>
              <w:t>資料庫設計</w:t>
            </w:r>
          </w:p>
        </w:tc>
        <w:tc>
          <w:tcPr>
            <w:tcW w:w="1336" w:type="dxa"/>
          </w:tcPr>
          <w:p w14:paraId="2325E990" w14:textId="77777777" w:rsidR="005A4C6C" w:rsidRPr="000457FD" w:rsidRDefault="005A4C6C" w:rsidP="00EE4E2B">
            <w:pPr>
              <w:pStyle w:val="afff2"/>
            </w:pPr>
          </w:p>
        </w:tc>
        <w:tc>
          <w:tcPr>
            <w:tcW w:w="1336" w:type="dxa"/>
          </w:tcPr>
          <w:p w14:paraId="007DF0C3" w14:textId="77777777" w:rsidR="005A4C6C" w:rsidRPr="000457FD" w:rsidRDefault="005A4C6C" w:rsidP="00EE4E2B">
            <w:pPr>
              <w:pStyle w:val="afff2"/>
            </w:pPr>
            <w:r w:rsidRPr="000457FD">
              <w:rPr>
                <w:rFonts w:hint="eastAsia"/>
              </w:rPr>
              <w:t>●</w:t>
            </w:r>
          </w:p>
        </w:tc>
        <w:tc>
          <w:tcPr>
            <w:tcW w:w="1336" w:type="dxa"/>
          </w:tcPr>
          <w:p w14:paraId="7A8A2C32" w14:textId="77777777" w:rsidR="005A4C6C" w:rsidRPr="000457FD" w:rsidRDefault="005A4C6C" w:rsidP="00EE4E2B">
            <w:pPr>
              <w:pStyle w:val="afff2"/>
            </w:pPr>
          </w:p>
        </w:tc>
        <w:tc>
          <w:tcPr>
            <w:tcW w:w="1375" w:type="dxa"/>
          </w:tcPr>
          <w:p w14:paraId="21CE85AF" w14:textId="77777777" w:rsidR="005A4C6C" w:rsidRPr="000457FD" w:rsidRDefault="005A4C6C" w:rsidP="00EE4E2B">
            <w:pPr>
              <w:pStyle w:val="afff2"/>
            </w:pPr>
          </w:p>
        </w:tc>
        <w:tc>
          <w:tcPr>
            <w:tcW w:w="1375" w:type="dxa"/>
          </w:tcPr>
          <w:p w14:paraId="0AEB51D6" w14:textId="77777777" w:rsidR="005A4C6C" w:rsidRPr="000457FD" w:rsidRDefault="005A4C6C" w:rsidP="00EE4E2B">
            <w:pPr>
              <w:pStyle w:val="afff2"/>
            </w:pPr>
          </w:p>
        </w:tc>
      </w:tr>
      <w:tr w:rsidR="005A4C6C" w:rsidRPr="000457FD" w14:paraId="08EB3339" w14:textId="77777777" w:rsidTr="00CF7ED6">
        <w:trPr>
          <w:cantSplit/>
          <w:jc w:val="center"/>
        </w:trPr>
        <w:tc>
          <w:tcPr>
            <w:tcW w:w="1056" w:type="dxa"/>
            <w:vMerge/>
            <w:shd w:val="clear" w:color="auto" w:fill="DDEAD7"/>
            <w:textDirection w:val="tbRlV"/>
            <w:vAlign w:val="center"/>
          </w:tcPr>
          <w:p w14:paraId="5AA81137" w14:textId="77777777" w:rsidR="005A4C6C" w:rsidRPr="000457FD" w:rsidRDefault="005A4C6C" w:rsidP="00EE4E2B">
            <w:pPr>
              <w:pStyle w:val="afff2"/>
            </w:pPr>
          </w:p>
        </w:tc>
        <w:tc>
          <w:tcPr>
            <w:tcW w:w="1931" w:type="dxa"/>
          </w:tcPr>
          <w:p w14:paraId="7CA94F62" w14:textId="77777777" w:rsidR="005A4C6C" w:rsidRPr="000457FD" w:rsidRDefault="005A4C6C" w:rsidP="00EE4E2B">
            <w:pPr>
              <w:pStyle w:val="afff2"/>
            </w:pPr>
            <w:r w:rsidRPr="000457FD">
              <w:rPr>
                <w:rFonts w:hint="eastAsia"/>
              </w:rPr>
              <w:t>第</w:t>
            </w:r>
            <w:r w:rsidRPr="000457FD">
              <w:rPr>
                <w:rFonts w:hint="eastAsia"/>
              </w:rPr>
              <w:t>9</w:t>
            </w:r>
            <w:r w:rsidRPr="000457FD">
              <w:rPr>
                <w:rFonts w:hint="eastAsia"/>
              </w:rPr>
              <w:t>章</w:t>
            </w:r>
            <w:r w:rsidRPr="000457FD">
              <w:rPr>
                <w:rFonts w:hint="eastAsia"/>
              </w:rPr>
              <w:t xml:space="preserve"> </w:t>
            </w:r>
            <w:r w:rsidRPr="000457FD">
              <w:rPr>
                <w:rFonts w:hint="eastAsia"/>
              </w:rPr>
              <w:t>程式</w:t>
            </w:r>
          </w:p>
        </w:tc>
        <w:tc>
          <w:tcPr>
            <w:tcW w:w="1336" w:type="dxa"/>
          </w:tcPr>
          <w:p w14:paraId="06575732" w14:textId="270C7831" w:rsidR="005A4C6C" w:rsidRPr="000457FD" w:rsidRDefault="005A4C6C" w:rsidP="00EE4E2B">
            <w:pPr>
              <w:pStyle w:val="afff2"/>
            </w:pPr>
            <w:r>
              <w:rPr>
                <w:rFonts w:hint="eastAsia"/>
              </w:rPr>
              <w:t>○</w:t>
            </w:r>
          </w:p>
        </w:tc>
        <w:tc>
          <w:tcPr>
            <w:tcW w:w="1336" w:type="dxa"/>
          </w:tcPr>
          <w:p w14:paraId="5FB8BE8D" w14:textId="77777777" w:rsidR="005A4C6C" w:rsidRPr="000457FD" w:rsidRDefault="005A4C6C" w:rsidP="00EE4E2B">
            <w:pPr>
              <w:pStyle w:val="afff2"/>
            </w:pPr>
          </w:p>
        </w:tc>
        <w:tc>
          <w:tcPr>
            <w:tcW w:w="1336" w:type="dxa"/>
          </w:tcPr>
          <w:p w14:paraId="4D731990" w14:textId="3AA9AF6E" w:rsidR="005A4C6C" w:rsidRPr="000457FD" w:rsidRDefault="005A4C6C" w:rsidP="00EE4E2B">
            <w:pPr>
              <w:pStyle w:val="afff2"/>
            </w:pPr>
          </w:p>
        </w:tc>
        <w:tc>
          <w:tcPr>
            <w:tcW w:w="1375" w:type="dxa"/>
          </w:tcPr>
          <w:p w14:paraId="53A88A32" w14:textId="37969E5C" w:rsidR="005A4C6C" w:rsidRPr="000457FD" w:rsidRDefault="005A4C6C" w:rsidP="00EE4E2B">
            <w:pPr>
              <w:pStyle w:val="afff2"/>
            </w:pPr>
            <w:r w:rsidRPr="000457FD">
              <w:rPr>
                <w:rFonts w:hint="eastAsia"/>
              </w:rPr>
              <w:t>●</w:t>
            </w:r>
          </w:p>
        </w:tc>
        <w:tc>
          <w:tcPr>
            <w:tcW w:w="1375" w:type="dxa"/>
          </w:tcPr>
          <w:p w14:paraId="03CA74B0" w14:textId="77777777" w:rsidR="005A4C6C" w:rsidRPr="000457FD" w:rsidRDefault="005A4C6C" w:rsidP="00EE4E2B">
            <w:pPr>
              <w:pStyle w:val="afff2"/>
            </w:pPr>
          </w:p>
        </w:tc>
      </w:tr>
      <w:tr w:rsidR="005A4C6C" w:rsidRPr="000457FD" w14:paraId="4641C969" w14:textId="77777777" w:rsidTr="00CF7ED6">
        <w:trPr>
          <w:cantSplit/>
          <w:jc w:val="center"/>
        </w:trPr>
        <w:tc>
          <w:tcPr>
            <w:tcW w:w="1056" w:type="dxa"/>
            <w:vMerge/>
            <w:shd w:val="clear" w:color="auto" w:fill="DDEAD7"/>
            <w:textDirection w:val="tbRlV"/>
            <w:vAlign w:val="center"/>
          </w:tcPr>
          <w:p w14:paraId="4218B66C" w14:textId="77777777" w:rsidR="005A4C6C" w:rsidRPr="000457FD" w:rsidRDefault="005A4C6C" w:rsidP="00EE4E2B">
            <w:pPr>
              <w:pStyle w:val="afff2"/>
            </w:pPr>
          </w:p>
        </w:tc>
        <w:tc>
          <w:tcPr>
            <w:tcW w:w="1931" w:type="dxa"/>
          </w:tcPr>
          <w:p w14:paraId="491B2739" w14:textId="77777777" w:rsidR="005A4C6C" w:rsidRPr="000457FD" w:rsidRDefault="005A4C6C" w:rsidP="00EE4E2B">
            <w:pPr>
              <w:pStyle w:val="afff2"/>
            </w:pPr>
            <w:r w:rsidRPr="000457FD">
              <w:rPr>
                <w:rFonts w:hint="eastAsia"/>
              </w:rPr>
              <w:t>第</w:t>
            </w:r>
            <w:r w:rsidRPr="000457FD">
              <w:rPr>
                <w:rFonts w:hint="eastAsia"/>
              </w:rPr>
              <w:t>10</w:t>
            </w:r>
            <w:r w:rsidRPr="000457FD">
              <w:rPr>
                <w:rFonts w:hint="eastAsia"/>
              </w:rPr>
              <w:t>章</w:t>
            </w:r>
            <w:r w:rsidRPr="000457FD">
              <w:rPr>
                <w:rFonts w:hint="eastAsia"/>
              </w:rPr>
              <w:t xml:space="preserve"> </w:t>
            </w:r>
            <w:r w:rsidRPr="000457FD">
              <w:rPr>
                <w:rFonts w:hint="eastAsia"/>
              </w:rPr>
              <w:t>測試模型</w:t>
            </w:r>
          </w:p>
        </w:tc>
        <w:tc>
          <w:tcPr>
            <w:tcW w:w="1336" w:type="dxa"/>
          </w:tcPr>
          <w:p w14:paraId="31BC9551" w14:textId="2112DF7C" w:rsidR="005A4C6C" w:rsidRPr="000457FD" w:rsidRDefault="005A4C6C" w:rsidP="00EE4E2B">
            <w:pPr>
              <w:pStyle w:val="afff2"/>
            </w:pPr>
            <w:r w:rsidRPr="000457FD">
              <w:rPr>
                <w:rFonts w:hint="eastAsia"/>
              </w:rPr>
              <w:t>●</w:t>
            </w:r>
          </w:p>
        </w:tc>
        <w:tc>
          <w:tcPr>
            <w:tcW w:w="1336" w:type="dxa"/>
          </w:tcPr>
          <w:p w14:paraId="2AB91593" w14:textId="77777777" w:rsidR="005A4C6C" w:rsidRPr="000457FD" w:rsidRDefault="005A4C6C" w:rsidP="00EE4E2B">
            <w:pPr>
              <w:pStyle w:val="afff2"/>
            </w:pPr>
          </w:p>
        </w:tc>
        <w:tc>
          <w:tcPr>
            <w:tcW w:w="1336" w:type="dxa"/>
          </w:tcPr>
          <w:p w14:paraId="197D7761" w14:textId="77777777" w:rsidR="005A4C6C" w:rsidRPr="000457FD" w:rsidRDefault="005A4C6C" w:rsidP="00EE4E2B">
            <w:pPr>
              <w:pStyle w:val="afff2"/>
            </w:pPr>
          </w:p>
        </w:tc>
        <w:tc>
          <w:tcPr>
            <w:tcW w:w="1375" w:type="dxa"/>
          </w:tcPr>
          <w:p w14:paraId="7D5988F2" w14:textId="6DED18F7" w:rsidR="005A4C6C" w:rsidRPr="000457FD" w:rsidRDefault="005A4C6C" w:rsidP="00EE4E2B">
            <w:pPr>
              <w:pStyle w:val="afff2"/>
            </w:pPr>
            <w:r>
              <w:rPr>
                <w:rFonts w:hint="eastAsia"/>
              </w:rPr>
              <w:t>○</w:t>
            </w:r>
          </w:p>
        </w:tc>
        <w:tc>
          <w:tcPr>
            <w:tcW w:w="1375" w:type="dxa"/>
          </w:tcPr>
          <w:p w14:paraId="6EE79B68" w14:textId="77777777" w:rsidR="005A4C6C" w:rsidRPr="000457FD" w:rsidRDefault="005A4C6C" w:rsidP="00EE4E2B">
            <w:pPr>
              <w:pStyle w:val="afff2"/>
            </w:pPr>
          </w:p>
        </w:tc>
      </w:tr>
      <w:tr w:rsidR="005A4C6C" w:rsidRPr="000457FD" w14:paraId="1BD1BE3C" w14:textId="77777777" w:rsidTr="00CF7ED6">
        <w:trPr>
          <w:cantSplit/>
          <w:jc w:val="center"/>
        </w:trPr>
        <w:tc>
          <w:tcPr>
            <w:tcW w:w="1056" w:type="dxa"/>
            <w:vMerge/>
            <w:shd w:val="clear" w:color="auto" w:fill="DDEAD7"/>
            <w:textDirection w:val="tbRlV"/>
            <w:vAlign w:val="center"/>
          </w:tcPr>
          <w:p w14:paraId="64D898E2" w14:textId="77777777" w:rsidR="005A4C6C" w:rsidRPr="000457FD" w:rsidRDefault="005A4C6C" w:rsidP="00EE4E2B">
            <w:pPr>
              <w:pStyle w:val="afff2"/>
            </w:pPr>
          </w:p>
        </w:tc>
        <w:tc>
          <w:tcPr>
            <w:tcW w:w="1931" w:type="dxa"/>
          </w:tcPr>
          <w:p w14:paraId="646E0AD7" w14:textId="77777777" w:rsidR="005A4C6C" w:rsidRPr="000457FD" w:rsidRDefault="005A4C6C" w:rsidP="00EE4E2B">
            <w:pPr>
              <w:pStyle w:val="afff2"/>
            </w:pPr>
            <w:r w:rsidRPr="000457FD">
              <w:rPr>
                <w:rFonts w:hint="eastAsia"/>
              </w:rPr>
              <w:t>第</w:t>
            </w:r>
            <w:r w:rsidRPr="000457FD">
              <w:rPr>
                <w:rFonts w:hint="eastAsia"/>
              </w:rPr>
              <w:t>11</w:t>
            </w:r>
            <w:r w:rsidRPr="000457FD">
              <w:rPr>
                <w:rFonts w:hint="eastAsia"/>
              </w:rPr>
              <w:t>章</w:t>
            </w:r>
            <w:r w:rsidRPr="000457FD">
              <w:rPr>
                <w:rFonts w:hint="eastAsia"/>
              </w:rPr>
              <w:t xml:space="preserve"> </w:t>
            </w:r>
            <w:r w:rsidRPr="000457FD">
              <w:rPr>
                <w:rFonts w:hint="eastAsia"/>
              </w:rPr>
              <w:t>操作手冊</w:t>
            </w:r>
          </w:p>
        </w:tc>
        <w:tc>
          <w:tcPr>
            <w:tcW w:w="1336" w:type="dxa"/>
          </w:tcPr>
          <w:p w14:paraId="6CA2B3CB" w14:textId="77777777" w:rsidR="005A4C6C" w:rsidRPr="000457FD" w:rsidRDefault="005A4C6C" w:rsidP="00EE4E2B">
            <w:pPr>
              <w:pStyle w:val="afff2"/>
            </w:pPr>
          </w:p>
        </w:tc>
        <w:tc>
          <w:tcPr>
            <w:tcW w:w="1336" w:type="dxa"/>
          </w:tcPr>
          <w:p w14:paraId="38D85CD8" w14:textId="2AC6FDDE" w:rsidR="005A4C6C" w:rsidRPr="000457FD" w:rsidRDefault="005A4C6C" w:rsidP="00EE4E2B">
            <w:pPr>
              <w:pStyle w:val="afff2"/>
            </w:pPr>
            <w:r>
              <w:rPr>
                <w:rFonts w:hint="eastAsia"/>
              </w:rPr>
              <w:t>○</w:t>
            </w:r>
          </w:p>
        </w:tc>
        <w:tc>
          <w:tcPr>
            <w:tcW w:w="1336" w:type="dxa"/>
          </w:tcPr>
          <w:p w14:paraId="5F6EAC19" w14:textId="1ABBF444" w:rsidR="005A4C6C" w:rsidRPr="000457FD" w:rsidRDefault="005A4C6C" w:rsidP="00EE4E2B">
            <w:pPr>
              <w:pStyle w:val="afff2"/>
            </w:pPr>
          </w:p>
        </w:tc>
        <w:tc>
          <w:tcPr>
            <w:tcW w:w="1375" w:type="dxa"/>
          </w:tcPr>
          <w:p w14:paraId="33CD2EEC" w14:textId="0302B6A5" w:rsidR="005A4C6C" w:rsidRPr="000457FD" w:rsidRDefault="005A4C6C" w:rsidP="00EE4E2B">
            <w:pPr>
              <w:pStyle w:val="afff2"/>
            </w:pPr>
            <w:r w:rsidRPr="000457FD">
              <w:rPr>
                <w:rFonts w:hint="eastAsia"/>
              </w:rPr>
              <w:t>●</w:t>
            </w:r>
          </w:p>
        </w:tc>
        <w:tc>
          <w:tcPr>
            <w:tcW w:w="1375" w:type="dxa"/>
          </w:tcPr>
          <w:p w14:paraId="618DE687" w14:textId="77777777" w:rsidR="005A4C6C" w:rsidRPr="000457FD" w:rsidRDefault="005A4C6C" w:rsidP="00EE4E2B">
            <w:pPr>
              <w:pStyle w:val="afff2"/>
            </w:pPr>
          </w:p>
        </w:tc>
      </w:tr>
      <w:tr w:rsidR="005A4C6C" w:rsidRPr="000457FD" w14:paraId="095688D8" w14:textId="77777777" w:rsidTr="00CF7ED6">
        <w:trPr>
          <w:cantSplit/>
          <w:jc w:val="center"/>
        </w:trPr>
        <w:tc>
          <w:tcPr>
            <w:tcW w:w="1056" w:type="dxa"/>
            <w:vMerge/>
            <w:shd w:val="clear" w:color="auto" w:fill="DDEAD7"/>
            <w:textDirection w:val="tbRlV"/>
            <w:vAlign w:val="center"/>
          </w:tcPr>
          <w:p w14:paraId="587BBA91" w14:textId="77777777" w:rsidR="005A4C6C" w:rsidRPr="000457FD" w:rsidRDefault="005A4C6C" w:rsidP="00EE4E2B">
            <w:pPr>
              <w:pStyle w:val="afff2"/>
            </w:pPr>
          </w:p>
        </w:tc>
        <w:tc>
          <w:tcPr>
            <w:tcW w:w="1931" w:type="dxa"/>
          </w:tcPr>
          <w:p w14:paraId="1DB1446A" w14:textId="77777777" w:rsidR="005A4C6C" w:rsidRPr="000457FD" w:rsidRDefault="005A4C6C" w:rsidP="00EE4E2B">
            <w:pPr>
              <w:pStyle w:val="afff2"/>
            </w:pPr>
            <w:r w:rsidRPr="000457FD">
              <w:rPr>
                <w:rFonts w:hint="eastAsia"/>
              </w:rPr>
              <w:t>第</w:t>
            </w:r>
            <w:r w:rsidRPr="000457FD">
              <w:rPr>
                <w:rFonts w:hint="eastAsia"/>
              </w:rPr>
              <w:t>12</w:t>
            </w:r>
            <w:r w:rsidRPr="000457FD">
              <w:rPr>
                <w:rFonts w:hint="eastAsia"/>
              </w:rPr>
              <w:t>章</w:t>
            </w:r>
            <w:r w:rsidRPr="000457FD">
              <w:rPr>
                <w:rFonts w:hint="eastAsia"/>
              </w:rPr>
              <w:t xml:space="preserve"> </w:t>
            </w:r>
            <w:r w:rsidRPr="000457FD">
              <w:rPr>
                <w:rFonts w:hint="eastAsia"/>
              </w:rPr>
              <w:t>使用手冊</w:t>
            </w:r>
          </w:p>
        </w:tc>
        <w:tc>
          <w:tcPr>
            <w:tcW w:w="1336" w:type="dxa"/>
          </w:tcPr>
          <w:p w14:paraId="349A5406" w14:textId="77777777" w:rsidR="005A4C6C" w:rsidRPr="000457FD" w:rsidRDefault="005A4C6C" w:rsidP="00EE4E2B">
            <w:pPr>
              <w:pStyle w:val="afff2"/>
            </w:pPr>
          </w:p>
        </w:tc>
        <w:tc>
          <w:tcPr>
            <w:tcW w:w="1336" w:type="dxa"/>
          </w:tcPr>
          <w:p w14:paraId="1F9648E4" w14:textId="4EDB15B1" w:rsidR="005A4C6C" w:rsidRPr="000457FD" w:rsidRDefault="005A4C6C" w:rsidP="00EE4E2B">
            <w:pPr>
              <w:pStyle w:val="afff2"/>
            </w:pPr>
            <w:r w:rsidRPr="000457FD">
              <w:rPr>
                <w:rFonts w:hint="eastAsia"/>
              </w:rPr>
              <w:t>●</w:t>
            </w:r>
          </w:p>
        </w:tc>
        <w:tc>
          <w:tcPr>
            <w:tcW w:w="1336" w:type="dxa"/>
          </w:tcPr>
          <w:p w14:paraId="63771D15" w14:textId="77777777" w:rsidR="005A4C6C" w:rsidRPr="000457FD" w:rsidRDefault="005A4C6C" w:rsidP="00EE4E2B">
            <w:pPr>
              <w:pStyle w:val="afff2"/>
            </w:pPr>
          </w:p>
        </w:tc>
        <w:tc>
          <w:tcPr>
            <w:tcW w:w="1375" w:type="dxa"/>
          </w:tcPr>
          <w:p w14:paraId="6BA388B1" w14:textId="556F3778" w:rsidR="005A4C6C" w:rsidRPr="000457FD" w:rsidRDefault="005A4C6C" w:rsidP="00EE4E2B">
            <w:pPr>
              <w:pStyle w:val="afff2"/>
            </w:pPr>
            <w:r>
              <w:rPr>
                <w:rFonts w:hint="eastAsia"/>
              </w:rPr>
              <w:t>○</w:t>
            </w:r>
          </w:p>
        </w:tc>
        <w:tc>
          <w:tcPr>
            <w:tcW w:w="1375" w:type="dxa"/>
          </w:tcPr>
          <w:p w14:paraId="7BBFD4E0" w14:textId="77777777" w:rsidR="005A4C6C" w:rsidRPr="000457FD" w:rsidRDefault="005A4C6C" w:rsidP="00EE4E2B">
            <w:pPr>
              <w:pStyle w:val="afff2"/>
            </w:pPr>
          </w:p>
        </w:tc>
      </w:tr>
      <w:tr w:rsidR="005A4C6C" w:rsidRPr="000457FD" w14:paraId="6586C9CB" w14:textId="77777777" w:rsidTr="00CF7ED6">
        <w:trPr>
          <w:cantSplit/>
          <w:trHeight w:val="356"/>
          <w:jc w:val="center"/>
        </w:trPr>
        <w:tc>
          <w:tcPr>
            <w:tcW w:w="1056" w:type="dxa"/>
            <w:vMerge w:val="restart"/>
            <w:shd w:val="clear" w:color="auto" w:fill="DDEAD7"/>
            <w:vAlign w:val="center"/>
          </w:tcPr>
          <w:p w14:paraId="57CC767F" w14:textId="77777777" w:rsidR="005A4C6C" w:rsidRPr="000457FD" w:rsidRDefault="005A4C6C" w:rsidP="005A4C6C">
            <w:pPr>
              <w:pStyle w:val="afff2"/>
            </w:pPr>
            <w:r w:rsidRPr="000457FD">
              <w:rPr>
                <w:rFonts w:hint="eastAsia"/>
              </w:rPr>
              <w:t>報告</w:t>
            </w:r>
          </w:p>
        </w:tc>
        <w:tc>
          <w:tcPr>
            <w:tcW w:w="1931" w:type="dxa"/>
            <w:vAlign w:val="center"/>
          </w:tcPr>
          <w:p w14:paraId="59EAD089" w14:textId="77777777" w:rsidR="005A4C6C" w:rsidRPr="000457FD" w:rsidRDefault="005A4C6C" w:rsidP="005A4C6C">
            <w:pPr>
              <w:pStyle w:val="afff2"/>
            </w:pPr>
            <w:r w:rsidRPr="000457FD">
              <w:rPr>
                <w:rFonts w:hint="eastAsia"/>
              </w:rPr>
              <w:t>初評簡報製作</w:t>
            </w:r>
          </w:p>
        </w:tc>
        <w:tc>
          <w:tcPr>
            <w:tcW w:w="1336" w:type="dxa"/>
          </w:tcPr>
          <w:p w14:paraId="204EEEEA" w14:textId="77777777" w:rsidR="005A4C6C" w:rsidRPr="000457FD" w:rsidRDefault="005A4C6C" w:rsidP="005A4C6C">
            <w:pPr>
              <w:pStyle w:val="afff2"/>
            </w:pPr>
          </w:p>
        </w:tc>
        <w:tc>
          <w:tcPr>
            <w:tcW w:w="1336" w:type="dxa"/>
          </w:tcPr>
          <w:p w14:paraId="0F304401" w14:textId="77777777" w:rsidR="005A4C6C" w:rsidRPr="000457FD" w:rsidRDefault="005A4C6C" w:rsidP="005A4C6C">
            <w:pPr>
              <w:pStyle w:val="afff2"/>
            </w:pPr>
            <w:r w:rsidRPr="000457FD">
              <w:rPr>
                <w:rFonts w:hint="eastAsia"/>
              </w:rPr>
              <w:t>●</w:t>
            </w:r>
          </w:p>
        </w:tc>
        <w:tc>
          <w:tcPr>
            <w:tcW w:w="1336" w:type="dxa"/>
          </w:tcPr>
          <w:p w14:paraId="49AD884B" w14:textId="77777777" w:rsidR="005A4C6C" w:rsidRPr="000457FD" w:rsidRDefault="005A4C6C" w:rsidP="005A4C6C">
            <w:pPr>
              <w:pStyle w:val="afff2"/>
            </w:pPr>
          </w:p>
        </w:tc>
        <w:tc>
          <w:tcPr>
            <w:tcW w:w="1375" w:type="dxa"/>
          </w:tcPr>
          <w:p w14:paraId="21528C5A" w14:textId="77777777" w:rsidR="005A4C6C" w:rsidRPr="000457FD" w:rsidRDefault="005A4C6C" w:rsidP="005A4C6C">
            <w:pPr>
              <w:pStyle w:val="afff2"/>
            </w:pPr>
          </w:p>
        </w:tc>
        <w:tc>
          <w:tcPr>
            <w:tcW w:w="1375" w:type="dxa"/>
          </w:tcPr>
          <w:p w14:paraId="76DF09C5" w14:textId="77777777" w:rsidR="005A4C6C" w:rsidRPr="000457FD" w:rsidRDefault="005A4C6C" w:rsidP="005A4C6C">
            <w:pPr>
              <w:pStyle w:val="afff2"/>
            </w:pPr>
          </w:p>
        </w:tc>
      </w:tr>
      <w:tr w:rsidR="005A4C6C" w:rsidRPr="000457FD" w14:paraId="4697B69B" w14:textId="77777777" w:rsidTr="00CF7ED6">
        <w:trPr>
          <w:cantSplit/>
          <w:trHeight w:val="356"/>
          <w:jc w:val="center"/>
        </w:trPr>
        <w:tc>
          <w:tcPr>
            <w:tcW w:w="1056" w:type="dxa"/>
            <w:vMerge/>
            <w:shd w:val="clear" w:color="auto" w:fill="DDEAD7"/>
            <w:vAlign w:val="center"/>
          </w:tcPr>
          <w:p w14:paraId="7EF85B11" w14:textId="77777777" w:rsidR="005A4C6C" w:rsidRPr="000457FD" w:rsidRDefault="005A4C6C" w:rsidP="005A4C6C">
            <w:pPr>
              <w:pStyle w:val="afff2"/>
            </w:pPr>
          </w:p>
        </w:tc>
        <w:tc>
          <w:tcPr>
            <w:tcW w:w="1931" w:type="dxa"/>
            <w:vAlign w:val="center"/>
          </w:tcPr>
          <w:p w14:paraId="18CA91B7" w14:textId="77777777" w:rsidR="005A4C6C" w:rsidRPr="000457FD" w:rsidRDefault="005A4C6C" w:rsidP="005A4C6C">
            <w:pPr>
              <w:pStyle w:val="afff2"/>
            </w:pPr>
            <w:r w:rsidRPr="000457FD">
              <w:rPr>
                <w:rFonts w:hint="eastAsia"/>
              </w:rPr>
              <w:t>二評簡報製作</w:t>
            </w:r>
          </w:p>
        </w:tc>
        <w:tc>
          <w:tcPr>
            <w:tcW w:w="1336" w:type="dxa"/>
          </w:tcPr>
          <w:p w14:paraId="2E44DABF" w14:textId="77777777" w:rsidR="005A4C6C" w:rsidRPr="000457FD" w:rsidRDefault="005A4C6C" w:rsidP="005A4C6C">
            <w:pPr>
              <w:pStyle w:val="afff2"/>
            </w:pPr>
          </w:p>
        </w:tc>
        <w:tc>
          <w:tcPr>
            <w:tcW w:w="1336" w:type="dxa"/>
          </w:tcPr>
          <w:p w14:paraId="22888CE2" w14:textId="06C40B73" w:rsidR="005A4C6C" w:rsidRPr="000457FD" w:rsidRDefault="005A4C6C" w:rsidP="005A4C6C">
            <w:pPr>
              <w:pStyle w:val="afff2"/>
            </w:pPr>
            <w:r w:rsidRPr="000457FD">
              <w:rPr>
                <w:rFonts w:hint="eastAsia"/>
              </w:rPr>
              <w:t>●</w:t>
            </w:r>
          </w:p>
        </w:tc>
        <w:tc>
          <w:tcPr>
            <w:tcW w:w="1336" w:type="dxa"/>
          </w:tcPr>
          <w:p w14:paraId="6B91761E" w14:textId="77777777" w:rsidR="005A4C6C" w:rsidRPr="000457FD" w:rsidRDefault="005A4C6C" w:rsidP="005A4C6C">
            <w:pPr>
              <w:pStyle w:val="afff2"/>
            </w:pPr>
          </w:p>
        </w:tc>
        <w:tc>
          <w:tcPr>
            <w:tcW w:w="1375" w:type="dxa"/>
          </w:tcPr>
          <w:p w14:paraId="466D49B2" w14:textId="77777777" w:rsidR="005A4C6C" w:rsidRPr="000457FD" w:rsidRDefault="005A4C6C" w:rsidP="005A4C6C">
            <w:pPr>
              <w:pStyle w:val="afff2"/>
            </w:pPr>
          </w:p>
        </w:tc>
        <w:tc>
          <w:tcPr>
            <w:tcW w:w="1375" w:type="dxa"/>
          </w:tcPr>
          <w:p w14:paraId="69B1019C" w14:textId="77777777" w:rsidR="005A4C6C" w:rsidRPr="000457FD" w:rsidRDefault="005A4C6C" w:rsidP="005A4C6C">
            <w:pPr>
              <w:pStyle w:val="afff2"/>
            </w:pPr>
          </w:p>
        </w:tc>
      </w:tr>
    </w:tbl>
    <w:p w14:paraId="45453897" w14:textId="77777777" w:rsidR="00635A40" w:rsidRPr="00635A40" w:rsidRDefault="00635A40" w:rsidP="00DD5014">
      <w:pPr>
        <w:ind w:firstLine="560"/>
      </w:pPr>
    </w:p>
    <w:p w14:paraId="0B98E25C" w14:textId="53E0B75D" w:rsidR="00635A40" w:rsidRPr="00635A40" w:rsidRDefault="00635A40" w:rsidP="00A15989">
      <w:pPr>
        <w:pStyle w:val="af7"/>
        <w:ind w:firstLine="560"/>
      </w:pPr>
      <w:bookmarkStart w:id="54" w:name="_Toc231300093"/>
      <w:bookmarkStart w:id="55" w:name="_Toc242700785"/>
      <w:r w:rsidRPr="00635A40">
        <w:rPr>
          <w:rFonts w:hint="eastAsia"/>
        </w:rPr>
        <w:t>表</w:t>
      </w:r>
      <w:r w:rsidRPr="00635A40">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4-2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2</w:t>
      </w:r>
      <w:r w:rsidR="00B913A9">
        <w:fldChar w:fldCharType="end"/>
      </w:r>
      <w:r w:rsidRPr="00635A40">
        <w:rPr>
          <w:rFonts w:hint="eastAsia"/>
        </w:rPr>
        <w:t>專題成果工作內容與貢獻度表</w:t>
      </w:r>
      <w:bookmarkEnd w:id="54"/>
      <w:bookmarkEnd w:id="5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33"/>
        <w:gridCol w:w="1842"/>
        <w:gridCol w:w="5625"/>
        <w:gridCol w:w="1690"/>
      </w:tblGrid>
      <w:tr w:rsidR="00C35C70" w:rsidRPr="00BC41E3" w14:paraId="5A7CD389" w14:textId="77777777" w:rsidTr="0074313E">
        <w:trPr>
          <w:cantSplit/>
        </w:trPr>
        <w:tc>
          <w:tcPr>
            <w:tcW w:w="507" w:type="pct"/>
            <w:shd w:val="pct15" w:color="auto" w:fill="auto"/>
            <w:vAlign w:val="center"/>
          </w:tcPr>
          <w:p w14:paraId="03308D50" w14:textId="77777777" w:rsidR="00C35C70" w:rsidRPr="00BC41E3" w:rsidRDefault="00C35C70" w:rsidP="00EE4E2B">
            <w:pPr>
              <w:pStyle w:val="afff2"/>
            </w:pPr>
            <w:r w:rsidRPr="00BC41E3">
              <w:rPr>
                <w:rFonts w:hint="eastAsia"/>
              </w:rPr>
              <w:t>序號</w:t>
            </w:r>
          </w:p>
        </w:tc>
        <w:tc>
          <w:tcPr>
            <w:tcW w:w="904" w:type="pct"/>
            <w:shd w:val="pct15" w:color="auto" w:fill="auto"/>
            <w:vAlign w:val="center"/>
          </w:tcPr>
          <w:p w14:paraId="78A9D7C7" w14:textId="77777777" w:rsidR="00C35C70" w:rsidRPr="00BC41E3" w:rsidRDefault="00C35C70" w:rsidP="00EE4E2B">
            <w:pPr>
              <w:pStyle w:val="afff2"/>
            </w:pPr>
            <w:r w:rsidRPr="00BC41E3">
              <w:rPr>
                <w:rFonts w:hint="eastAsia"/>
              </w:rPr>
              <w:t>姓名</w:t>
            </w:r>
          </w:p>
        </w:tc>
        <w:tc>
          <w:tcPr>
            <w:tcW w:w="2760" w:type="pct"/>
            <w:shd w:val="pct15" w:color="auto" w:fill="auto"/>
            <w:vAlign w:val="center"/>
          </w:tcPr>
          <w:p w14:paraId="26C7E376" w14:textId="77777777" w:rsidR="00C35C70" w:rsidRPr="00BC41E3" w:rsidRDefault="00C35C70" w:rsidP="00EE4E2B">
            <w:pPr>
              <w:pStyle w:val="afff2"/>
            </w:pPr>
            <w:r w:rsidRPr="00BC41E3">
              <w:rPr>
                <w:rFonts w:hint="eastAsia"/>
              </w:rPr>
              <w:t>工作內容</w:t>
            </w:r>
            <w:r w:rsidRPr="00BC41E3">
              <w:rPr>
                <w:rFonts w:hint="eastAsia"/>
              </w:rPr>
              <w:t>&lt;</w:t>
            </w:r>
            <w:r w:rsidRPr="00BC41E3">
              <w:rPr>
                <w:rFonts w:hint="eastAsia"/>
              </w:rPr>
              <w:t>各限</w:t>
            </w:r>
            <w:r w:rsidRPr="00BC41E3">
              <w:rPr>
                <w:rFonts w:hint="eastAsia"/>
              </w:rPr>
              <w:t>100</w:t>
            </w:r>
            <w:r w:rsidRPr="00BC41E3">
              <w:rPr>
                <w:rFonts w:hint="eastAsia"/>
              </w:rPr>
              <w:t>字以內</w:t>
            </w:r>
            <w:r w:rsidRPr="00BC41E3">
              <w:rPr>
                <w:rFonts w:hint="eastAsia"/>
              </w:rPr>
              <w:t>&gt;</w:t>
            </w:r>
          </w:p>
        </w:tc>
        <w:tc>
          <w:tcPr>
            <w:tcW w:w="829" w:type="pct"/>
            <w:shd w:val="pct15" w:color="auto" w:fill="auto"/>
            <w:vAlign w:val="center"/>
          </w:tcPr>
          <w:p w14:paraId="5D6DDB24" w14:textId="77777777" w:rsidR="00C35C70" w:rsidRPr="00BC41E3" w:rsidRDefault="00C35C70" w:rsidP="00EE4E2B">
            <w:pPr>
              <w:pStyle w:val="afff2"/>
            </w:pPr>
            <w:r w:rsidRPr="00BC41E3">
              <w:rPr>
                <w:rFonts w:hint="eastAsia"/>
              </w:rPr>
              <w:t>貢獻度</w:t>
            </w:r>
          </w:p>
        </w:tc>
      </w:tr>
      <w:tr w:rsidR="00C35C70" w:rsidRPr="00BC41E3" w14:paraId="75EE5C36" w14:textId="77777777" w:rsidTr="0074313E">
        <w:trPr>
          <w:cantSplit/>
        </w:trPr>
        <w:tc>
          <w:tcPr>
            <w:tcW w:w="507" w:type="pct"/>
            <w:vAlign w:val="center"/>
          </w:tcPr>
          <w:p w14:paraId="01CC1859" w14:textId="77777777" w:rsidR="00C35C70" w:rsidRPr="00BC41E3" w:rsidRDefault="00C35C70" w:rsidP="00EE4E2B">
            <w:pPr>
              <w:pStyle w:val="afff2"/>
            </w:pPr>
            <w:r w:rsidRPr="00BC41E3">
              <w:rPr>
                <w:rFonts w:hint="eastAsia"/>
              </w:rPr>
              <w:t>1</w:t>
            </w:r>
          </w:p>
        </w:tc>
        <w:tc>
          <w:tcPr>
            <w:tcW w:w="904" w:type="pct"/>
          </w:tcPr>
          <w:p w14:paraId="0DCEBF30" w14:textId="77777777" w:rsidR="00C35C70" w:rsidRPr="00BC41E3" w:rsidRDefault="00C35C70" w:rsidP="00EE4E2B">
            <w:pPr>
              <w:pStyle w:val="afff2"/>
            </w:pPr>
            <w:r w:rsidRPr="00BC41E3">
              <w:rPr>
                <w:rFonts w:hint="eastAsia"/>
              </w:rPr>
              <w:t>組長</w:t>
            </w:r>
          </w:p>
          <w:p w14:paraId="4F895866" w14:textId="77777777" w:rsidR="00C35C70" w:rsidRPr="00BC41E3" w:rsidRDefault="00C35C70" w:rsidP="00EE4E2B">
            <w:pPr>
              <w:pStyle w:val="afff2"/>
            </w:pPr>
            <w:r w:rsidRPr="009F22A8">
              <w:t>龔正源</w:t>
            </w:r>
            <w:r w:rsidRPr="00BC41E3">
              <w:rPr>
                <w:rFonts w:hint="eastAsia"/>
              </w:rPr>
              <w:t xml:space="preserve">         </w:t>
            </w:r>
          </w:p>
        </w:tc>
        <w:tc>
          <w:tcPr>
            <w:tcW w:w="2760" w:type="pct"/>
            <w:vAlign w:val="center"/>
          </w:tcPr>
          <w:p w14:paraId="6311283B" w14:textId="77777777" w:rsidR="00C35C70" w:rsidRPr="00BC41E3" w:rsidRDefault="00C35C70" w:rsidP="00EE4E2B">
            <w:pPr>
              <w:pStyle w:val="afff2"/>
            </w:pPr>
            <w:r w:rsidRPr="009F22A8">
              <w:t>主要</w:t>
            </w:r>
            <w:r>
              <w:rPr>
                <w:rFonts w:hint="eastAsia"/>
              </w:rPr>
              <w:t>製作管理者</w:t>
            </w:r>
            <w:r w:rsidRPr="009F22A8">
              <w:t xml:space="preserve">Web </w:t>
            </w:r>
            <w:r w:rsidRPr="009F22A8">
              <w:t>路徑管理</w:t>
            </w:r>
            <w:r>
              <w:rPr>
                <w:rFonts w:hint="eastAsia"/>
              </w:rPr>
              <w:t>，</w:t>
            </w:r>
            <w:r w:rsidRPr="00BC41E3">
              <w:t xml:space="preserve"> </w:t>
            </w:r>
            <w:r w:rsidRPr="00BC41E3">
              <w:rPr>
                <w:rFonts w:hint="eastAsia"/>
              </w:rPr>
              <w:t xml:space="preserve"> </w:t>
            </w:r>
            <w:r>
              <w:rPr>
                <w:rFonts w:hint="eastAsia"/>
              </w:rPr>
              <w:t>前後端連接，影像顯示功能及設計</w:t>
            </w:r>
            <w:r>
              <w:rPr>
                <w:rFonts w:hint="eastAsia"/>
              </w:rPr>
              <w:t>LOGO</w:t>
            </w:r>
            <w:r>
              <w:rPr>
                <w:rFonts w:hint="eastAsia"/>
              </w:rPr>
              <w:t>、撰寫前言、規劃專題時程表。</w:t>
            </w:r>
          </w:p>
        </w:tc>
        <w:tc>
          <w:tcPr>
            <w:tcW w:w="829" w:type="pct"/>
            <w:vAlign w:val="center"/>
          </w:tcPr>
          <w:p w14:paraId="24413DD8"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p>
        </w:tc>
      </w:tr>
      <w:tr w:rsidR="00C35C70" w:rsidRPr="00BC41E3" w14:paraId="3CF45D32" w14:textId="77777777" w:rsidTr="0074313E">
        <w:trPr>
          <w:cantSplit/>
        </w:trPr>
        <w:tc>
          <w:tcPr>
            <w:tcW w:w="507" w:type="pct"/>
            <w:vAlign w:val="center"/>
          </w:tcPr>
          <w:p w14:paraId="54546E2A" w14:textId="77777777" w:rsidR="00C35C70" w:rsidRPr="00BC41E3" w:rsidRDefault="00C35C70" w:rsidP="00EE4E2B">
            <w:pPr>
              <w:pStyle w:val="afff2"/>
            </w:pPr>
            <w:r w:rsidRPr="00BC41E3">
              <w:rPr>
                <w:rFonts w:hint="eastAsia"/>
              </w:rPr>
              <w:t>2</w:t>
            </w:r>
          </w:p>
        </w:tc>
        <w:tc>
          <w:tcPr>
            <w:tcW w:w="904" w:type="pct"/>
          </w:tcPr>
          <w:p w14:paraId="4613267C" w14:textId="77777777" w:rsidR="00C35C70" w:rsidRPr="00BC41E3" w:rsidRDefault="00C35C70" w:rsidP="00EE4E2B">
            <w:pPr>
              <w:pStyle w:val="afff2"/>
            </w:pPr>
            <w:r w:rsidRPr="00BC41E3">
              <w:rPr>
                <w:rFonts w:hint="eastAsia"/>
              </w:rPr>
              <w:t>組員</w:t>
            </w:r>
          </w:p>
          <w:p w14:paraId="67B84C18" w14:textId="77777777" w:rsidR="00C35C70" w:rsidRPr="00BC41E3" w:rsidRDefault="00C35C70" w:rsidP="00EE4E2B">
            <w:pPr>
              <w:pStyle w:val="afff2"/>
            </w:pPr>
            <w:r w:rsidRPr="009F22A8">
              <w:t>林東建</w:t>
            </w:r>
            <w:r w:rsidRPr="00BC41E3">
              <w:rPr>
                <w:rFonts w:hint="eastAsia"/>
              </w:rPr>
              <w:t xml:space="preserve">     </w:t>
            </w:r>
          </w:p>
        </w:tc>
        <w:tc>
          <w:tcPr>
            <w:tcW w:w="2760" w:type="pct"/>
            <w:vAlign w:val="center"/>
          </w:tcPr>
          <w:p w14:paraId="244C27E3" w14:textId="77777777" w:rsidR="00C35C70" w:rsidRPr="00BC41E3" w:rsidRDefault="00C35C70" w:rsidP="00EE4E2B">
            <w:pPr>
              <w:pStyle w:val="afff2"/>
            </w:pPr>
            <w:r>
              <w:rPr>
                <w:rFonts w:hint="eastAsia"/>
              </w:rPr>
              <w:t>主要</w:t>
            </w:r>
            <w:r w:rsidRPr="009F22A8">
              <w:t>負責專案管理與統整</w:t>
            </w:r>
            <w:r>
              <w:rPr>
                <w:rFonts w:hint="eastAsia"/>
              </w:rPr>
              <w:t>，制定系統規格，協助後端資料庫建設以及前端登入功能、歷史紀錄功能，繪製程序模型</w:t>
            </w:r>
            <w:r w:rsidRPr="00BC41E3">
              <w:rPr>
                <w:rFonts w:hint="eastAsia"/>
              </w:rPr>
              <w:t xml:space="preserve"> </w:t>
            </w:r>
            <w:r>
              <w:rPr>
                <w:rFonts w:hint="eastAsia"/>
              </w:rPr>
              <w:t>。</w:t>
            </w:r>
            <w:r w:rsidRPr="00BC41E3">
              <w:rPr>
                <w:rFonts w:hint="eastAsia"/>
              </w:rPr>
              <w:t xml:space="preserve">   </w:t>
            </w:r>
          </w:p>
        </w:tc>
        <w:tc>
          <w:tcPr>
            <w:tcW w:w="829" w:type="pct"/>
            <w:vAlign w:val="center"/>
          </w:tcPr>
          <w:p w14:paraId="18A2E9E9"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7986FC05" w14:textId="77777777" w:rsidTr="0074313E">
        <w:trPr>
          <w:cantSplit/>
        </w:trPr>
        <w:tc>
          <w:tcPr>
            <w:tcW w:w="507" w:type="pct"/>
            <w:vAlign w:val="center"/>
          </w:tcPr>
          <w:p w14:paraId="05A820EF" w14:textId="77777777" w:rsidR="00C35C70" w:rsidRPr="00BC41E3" w:rsidRDefault="00C35C70" w:rsidP="00EE4E2B">
            <w:pPr>
              <w:pStyle w:val="afff2"/>
            </w:pPr>
            <w:r>
              <w:rPr>
                <w:rFonts w:hint="eastAsia"/>
              </w:rPr>
              <w:t xml:space="preserve"> </w:t>
            </w:r>
            <w:r w:rsidR="00635A40">
              <w:rPr>
                <w:rFonts w:hint="eastAsia"/>
              </w:rPr>
              <w:t>3</w:t>
            </w:r>
          </w:p>
        </w:tc>
        <w:tc>
          <w:tcPr>
            <w:tcW w:w="904" w:type="pct"/>
          </w:tcPr>
          <w:p w14:paraId="1E04152B" w14:textId="77777777" w:rsidR="00C35C70" w:rsidRPr="00BC41E3" w:rsidRDefault="00C35C70" w:rsidP="00EE4E2B">
            <w:pPr>
              <w:pStyle w:val="afff2"/>
            </w:pPr>
            <w:r w:rsidRPr="00BC41E3">
              <w:rPr>
                <w:rFonts w:hint="eastAsia"/>
              </w:rPr>
              <w:t>組員</w:t>
            </w:r>
          </w:p>
          <w:p w14:paraId="1DACC9C5" w14:textId="77777777" w:rsidR="00C35C70" w:rsidRPr="00BC41E3" w:rsidRDefault="00C35C70" w:rsidP="00EE4E2B">
            <w:pPr>
              <w:pStyle w:val="afff2"/>
            </w:pPr>
            <w:r w:rsidRPr="009F22A8">
              <w:t>陳浩民</w:t>
            </w:r>
            <w:r w:rsidRPr="00BC41E3">
              <w:rPr>
                <w:rFonts w:hint="eastAsia"/>
              </w:rPr>
              <w:t xml:space="preserve">   </w:t>
            </w:r>
          </w:p>
        </w:tc>
        <w:tc>
          <w:tcPr>
            <w:tcW w:w="2760" w:type="pct"/>
            <w:vAlign w:val="center"/>
          </w:tcPr>
          <w:p w14:paraId="08C5586C" w14:textId="77777777" w:rsidR="00C35C70" w:rsidRPr="00BC41E3" w:rsidRDefault="00C35C70" w:rsidP="00EE4E2B">
            <w:pPr>
              <w:pStyle w:val="afff2"/>
            </w:pPr>
            <w:r>
              <w:rPr>
                <w:rFonts w:hint="eastAsia"/>
              </w:rPr>
              <w:t>主要</w:t>
            </w:r>
            <w:r w:rsidRPr="009F22A8">
              <w:t>負責</w:t>
            </w:r>
            <w:r>
              <w:rPr>
                <w:rFonts w:hint="eastAsia"/>
              </w:rPr>
              <w:t>協助</w:t>
            </w:r>
            <w:r w:rsidRPr="009F22A8">
              <w:t>伺服器架設</w:t>
            </w:r>
            <w:r>
              <w:rPr>
                <w:rFonts w:hint="eastAsia"/>
              </w:rPr>
              <w:t>，</w:t>
            </w:r>
            <w:r w:rsidRPr="009F22A8">
              <w:t>協助部</w:t>
            </w:r>
            <w:r>
              <w:rPr>
                <w:rFonts w:hint="eastAsia"/>
              </w:rPr>
              <w:t>後</w:t>
            </w:r>
            <w:r w:rsidRPr="009F22A8">
              <w:t>端開發與文件整理。主要撰寫需求模型文件、</w:t>
            </w:r>
            <w:r>
              <w:rPr>
                <w:rFonts w:hint="eastAsia"/>
              </w:rPr>
              <w:t>資料模型</w:t>
            </w:r>
            <w:r w:rsidRPr="009F22A8">
              <w:t>等章節</w:t>
            </w:r>
            <w:r>
              <w:rPr>
                <w:rFonts w:hint="eastAsia"/>
              </w:rPr>
              <w:t>，製作初審簡報</w:t>
            </w:r>
            <w:r w:rsidRPr="009F22A8">
              <w:t>。</w:t>
            </w:r>
            <w:r w:rsidRPr="00BC41E3">
              <w:rPr>
                <w:rFonts w:hint="eastAsia"/>
              </w:rPr>
              <w:t xml:space="preserve"> </w:t>
            </w:r>
            <w:r w:rsidRPr="00BC41E3">
              <w:t xml:space="preserve">  </w:t>
            </w:r>
            <w:r w:rsidRPr="00BC41E3">
              <w:rPr>
                <w:rFonts w:hint="eastAsia"/>
              </w:rPr>
              <w:t xml:space="preserve">  </w:t>
            </w:r>
            <w:r w:rsidRPr="00BC41E3">
              <w:t xml:space="preserve"> </w:t>
            </w:r>
            <w:r w:rsidRPr="00BC41E3">
              <w:rPr>
                <w:rFonts w:hint="eastAsia"/>
              </w:rPr>
              <w:t xml:space="preserve">      </w:t>
            </w:r>
          </w:p>
        </w:tc>
        <w:tc>
          <w:tcPr>
            <w:tcW w:w="829" w:type="pct"/>
            <w:vAlign w:val="center"/>
          </w:tcPr>
          <w:p w14:paraId="15DDD026"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07364F78" w14:textId="77777777" w:rsidTr="0074313E">
        <w:trPr>
          <w:cantSplit/>
        </w:trPr>
        <w:tc>
          <w:tcPr>
            <w:tcW w:w="507" w:type="pct"/>
            <w:vAlign w:val="center"/>
          </w:tcPr>
          <w:p w14:paraId="4A7F5130" w14:textId="77777777" w:rsidR="00C35C70" w:rsidRPr="00BC41E3" w:rsidRDefault="00C35C70" w:rsidP="00EE4E2B">
            <w:pPr>
              <w:pStyle w:val="afff2"/>
            </w:pPr>
            <w:r w:rsidRPr="00BC41E3">
              <w:rPr>
                <w:rFonts w:hint="eastAsia"/>
              </w:rPr>
              <w:t>4</w:t>
            </w:r>
          </w:p>
        </w:tc>
        <w:tc>
          <w:tcPr>
            <w:tcW w:w="904" w:type="pct"/>
          </w:tcPr>
          <w:p w14:paraId="115A8491" w14:textId="77777777" w:rsidR="00C35C70" w:rsidRPr="00BC41E3" w:rsidRDefault="00C35C70" w:rsidP="00EE4E2B">
            <w:pPr>
              <w:pStyle w:val="afff2"/>
            </w:pPr>
            <w:r w:rsidRPr="00BC41E3">
              <w:rPr>
                <w:rFonts w:hint="eastAsia"/>
              </w:rPr>
              <w:t>組員</w:t>
            </w:r>
          </w:p>
          <w:p w14:paraId="589C7841" w14:textId="77777777" w:rsidR="00C35C70" w:rsidRPr="002423C8" w:rsidRDefault="00C35C70" w:rsidP="00EE4E2B">
            <w:pPr>
              <w:pStyle w:val="afff2"/>
            </w:pPr>
            <w:r w:rsidRPr="002423C8">
              <w:rPr>
                <w:rFonts w:hint="eastAsia"/>
              </w:rPr>
              <w:t>周昱潤</w:t>
            </w:r>
          </w:p>
          <w:p w14:paraId="05BE3DB1" w14:textId="77777777" w:rsidR="00C35C70" w:rsidRPr="00BC41E3" w:rsidRDefault="00C35C70" w:rsidP="00EE4E2B">
            <w:pPr>
              <w:pStyle w:val="afff2"/>
            </w:pPr>
          </w:p>
        </w:tc>
        <w:tc>
          <w:tcPr>
            <w:tcW w:w="2760" w:type="pct"/>
            <w:vAlign w:val="center"/>
          </w:tcPr>
          <w:p w14:paraId="6E516E3D" w14:textId="77777777" w:rsidR="00C35C70" w:rsidRPr="00BC41E3" w:rsidRDefault="00C35C70" w:rsidP="00EE4E2B">
            <w:pPr>
              <w:pStyle w:val="afff2"/>
            </w:pPr>
            <w:r>
              <w:rPr>
                <w:rFonts w:hint="eastAsia"/>
              </w:rPr>
              <w:t>主要</w:t>
            </w:r>
            <w:r w:rsidRPr="009F22A8">
              <w:t>負責</w:t>
            </w:r>
            <w:r>
              <w:rPr>
                <w:rFonts w:hint="eastAsia"/>
              </w:rPr>
              <w:t>整體後端開發、建立資料庫、</w:t>
            </w:r>
            <w:r w:rsidRPr="009F22A8">
              <w:t>帳號管</w:t>
            </w:r>
            <w:r>
              <w:rPr>
                <w:rFonts w:hint="eastAsia"/>
              </w:rPr>
              <w:t>理、</w:t>
            </w:r>
            <w:r>
              <w:rPr>
                <w:rFonts w:hint="eastAsia"/>
              </w:rPr>
              <w:t>AI</w:t>
            </w:r>
            <w:r>
              <w:rPr>
                <w:rFonts w:hint="eastAsia"/>
              </w:rPr>
              <w:t>預測功能、環境設定、</w:t>
            </w:r>
            <w:r w:rsidRPr="009F22A8">
              <w:t>並協助撰寫</w:t>
            </w:r>
            <w:r>
              <w:rPr>
                <w:rFonts w:hint="eastAsia"/>
              </w:rPr>
              <w:t>前言、</w:t>
            </w:r>
            <w:r w:rsidRPr="009F22A8">
              <w:t>營運計畫等章節。</w:t>
            </w:r>
            <w:r w:rsidRPr="00BC41E3">
              <w:rPr>
                <w:rFonts w:hint="eastAsia"/>
              </w:rPr>
              <w:t xml:space="preserve">     </w:t>
            </w:r>
          </w:p>
        </w:tc>
        <w:tc>
          <w:tcPr>
            <w:tcW w:w="829" w:type="pct"/>
            <w:vAlign w:val="center"/>
          </w:tcPr>
          <w:p w14:paraId="44FF0A2E"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755AE2CC" w14:textId="77777777" w:rsidTr="0074313E">
        <w:trPr>
          <w:cantSplit/>
        </w:trPr>
        <w:tc>
          <w:tcPr>
            <w:tcW w:w="507" w:type="pct"/>
            <w:vAlign w:val="center"/>
          </w:tcPr>
          <w:p w14:paraId="49937061" w14:textId="77777777" w:rsidR="00C35C70" w:rsidRPr="00BC41E3" w:rsidRDefault="00C35C70" w:rsidP="00EE4E2B">
            <w:pPr>
              <w:pStyle w:val="afff2"/>
            </w:pPr>
            <w:r w:rsidRPr="00BC41E3">
              <w:rPr>
                <w:rFonts w:hint="eastAsia"/>
              </w:rPr>
              <w:lastRenderedPageBreak/>
              <w:t>5</w:t>
            </w:r>
          </w:p>
        </w:tc>
        <w:tc>
          <w:tcPr>
            <w:tcW w:w="904" w:type="pct"/>
          </w:tcPr>
          <w:p w14:paraId="384B2583" w14:textId="77777777" w:rsidR="00C35C70" w:rsidRPr="00BC41E3" w:rsidRDefault="00C35C70" w:rsidP="00EE4E2B">
            <w:pPr>
              <w:pStyle w:val="afff2"/>
            </w:pPr>
            <w:r w:rsidRPr="00BC41E3">
              <w:rPr>
                <w:rFonts w:hint="eastAsia"/>
              </w:rPr>
              <w:t>組員</w:t>
            </w:r>
          </w:p>
          <w:p w14:paraId="35EAD820" w14:textId="77777777" w:rsidR="00C35C70" w:rsidRPr="00BC41E3" w:rsidRDefault="00C35C70" w:rsidP="00EE4E2B">
            <w:pPr>
              <w:pStyle w:val="afff2"/>
            </w:pPr>
            <w:r w:rsidRPr="009F22A8">
              <w:t>施奕安</w:t>
            </w:r>
            <w:r w:rsidRPr="00BC41E3">
              <w:rPr>
                <w:rFonts w:hint="eastAsia"/>
              </w:rPr>
              <w:t xml:space="preserve">     </w:t>
            </w:r>
          </w:p>
        </w:tc>
        <w:tc>
          <w:tcPr>
            <w:tcW w:w="2760" w:type="pct"/>
            <w:vAlign w:val="center"/>
          </w:tcPr>
          <w:p w14:paraId="0D720CAF" w14:textId="77777777" w:rsidR="00C35C70" w:rsidRPr="00BC41E3" w:rsidRDefault="00C35C70" w:rsidP="00EE4E2B">
            <w:pPr>
              <w:pStyle w:val="afff2"/>
            </w:pPr>
            <w:r w:rsidRPr="009F22A8">
              <w:t>主要負責前端</w:t>
            </w:r>
            <w:r w:rsidRPr="009F22A8">
              <w:t xml:space="preserve"> UI/UX </w:t>
            </w:r>
            <w:r w:rsidRPr="009F22A8">
              <w:t>介面設計、色彩設計，實作前端影像載入與登入功能</w:t>
            </w:r>
            <w:r w:rsidRPr="00BC41E3">
              <w:rPr>
                <w:rFonts w:hint="eastAsia"/>
              </w:rPr>
              <w:t xml:space="preserve"> </w:t>
            </w:r>
            <w:r>
              <w:rPr>
                <w:rFonts w:hint="eastAsia"/>
              </w:rPr>
              <w:t>，設計前端按鈕以及音樂，製作各式素材。</w:t>
            </w:r>
          </w:p>
        </w:tc>
        <w:tc>
          <w:tcPr>
            <w:tcW w:w="829" w:type="pct"/>
            <w:vAlign w:val="center"/>
          </w:tcPr>
          <w:p w14:paraId="6B5D4CDE" w14:textId="77777777" w:rsidR="00C35C70" w:rsidRPr="00BC41E3" w:rsidRDefault="00C35C70" w:rsidP="00EE4E2B">
            <w:pPr>
              <w:pStyle w:val="afff2"/>
            </w:pPr>
            <w:r w:rsidRPr="00BC41E3">
              <w:rPr>
                <w:rFonts w:hint="eastAsia"/>
              </w:rPr>
              <w:t xml:space="preserve">   </w:t>
            </w:r>
            <w:r>
              <w:rPr>
                <w:rFonts w:hint="eastAsia"/>
              </w:rPr>
              <w:t>20</w:t>
            </w:r>
            <w:r w:rsidRPr="00BC41E3">
              <w:rPr>
                <w:rFonts w:hint="eastAsia"/>
              </w:rPr>
              <w:t xml:space="preserve">   </w:t>
            </w:r>
            <w:r w:rsidRPr="00BC41E3">
              <w:t>%</w:t>
            </w:r>
          </w:p>
        </w:tc>
      </w:tr>
      <w:tr w:rsidR="00C35C70" w:rsidRPr="00BC41E3" w14:paraId="70555EE3" w14:textId="77777777" w:rsidTr="0074313E">
        <w:trPr>
          <w:cantSplit/>
        </w:trPr>
        <w:tc>
          <w:tcPr>
            <w:tcW w:w="4171" w:type="pct"/>
            <w:gridSpan w:val="3"/>
            <w:vAlign w:val="center"/>
          </w:tcPr>
          <w:p w14:paraId="3ABB9995" w14:textId="77777777" w:rsidR="00C35C70" w:rsidRPr="00BC41E3" w:rsidRDefault="00C35C70" w:rsidP="00EE4E2B">
            <w:pPr>
              <w:pStyle w:val="afff2"/>
            </w:pPr>
          </w:p>
        </w:tc>
        <w:tc>
          <w:tcPr>
            <w:tcW w:w="829" w:type="pct"/>
          </w:tcPr>
          <w:p w14:paraId="49FFAB24" w14:textId="77777777" w:rsidR="00C35C70" w:rsidRPr="00BC41E3" w:rsidRDefault="00C35C70" w:rsidP="00EE4E2B">
            <w:pPr>
              <w:pStyle w:val="afff2"/>
            </w:pPr>
            <w:r w:rsidRPr="00BC41E3">
              <w:rPr>
                <w:rFonts w:hint="eastAsia"/>
              </w:rPr>
              <w:t>總計</w:t>
            </w:r>
            <w:r w:rsidRPr="00BC41E3">
              <w:rPr>
                <w:rFonts w:hint="eastAsia"/>
              </w:rPr>
              <w:t>:100%</w:t>
            </w:r>
          </w:p>
        </w:tc>
      </w:tr>
    </w:tbl>
    <w:p w14:paraId="1626305D" w14:textId="77777777" w:rsidR="009F22A8" w:rsidRDefault="009F22A8" w:rsidP="00DD5014">
      <w:pPr>
        <w:ind w:firstLine="560"/>
      </w:pPr>
    </w:p>
    <w:p w14:paraId="521A2A0A" w14:textId="77777777" w:rsidR="009F22A8" w:rsidRDefault="009F22A8" w:rsidP="00DD5014">
      <w:pPr>
        <w:ind w:firstLine="560"/>
      </w:pPr>
    </w:p>
    <w:p w14:paraId="50CB9BB2" w14:textId="77777777" w:rsidR="00167BC1" w:rsidRDefault="00000000" w:rsidP="00667084">
      <w:pPr>
        <w:pStyle w:val="21"/>
        <w:rPr>
          <w:lang w:eastAsia="zh-TW"/>
        </w:rPr>
      </w:pPr>
      <w:bookmarkStart w:id="56" w:name="_Toc242653423"/>
      <w:bookmarkStart w:id="57" w:name="_Toc242700619"/>
      <w:r>
        <w:rPr>
          <w:lang w:eastAsia="zh-TW"/>
        </w:rPr>
        <w:t>上傳</w:t>
      </w:r>
      <w:r>
        <w:rPr>
          <w:lang w:eastAsia="zh-TW"/>
        </w:rPr>
        <w:t>GitHub</w:t>
      </w:r>
      <w:r>
        <w:rPr>
          <w:lang w:eastAsia="zh-TW"/>
        </w:rPr>
        <w:t>紀錄</w:t>
      </w:r>
      <w:bookmarkEnd w:id="56"/>
      <w:bookmarkEnd w:id="57"/>
    </w:p>
    <w:p w14:paraId="2E20E23E" w14:textId="77777777" w:rsidR="00167BC1" w:rsidRDefault="00000000" w:rsidP="007A012C">
      <w:pPr>
        <w:pStyle w:val="afff4"/>
      </w:pPr>
      <w:r>
        <w:drawing>
          <wp:inline distT="0" distB="0" distL="0" distR="0" wp14:anchorId="559040E0" wp14:editId="1A15BB54">
            <wp:extent cx="6400000" cy="1386416"/>
            <wp:effectExtent l="0" t="0" r="2540" b="3810"/>
            <wp:docPr id="16897170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7062" name=""/>
                    <pic:cNvPicPr/>
                  </pic:nvPicPr>
                  <pic:blipFill>
                    <a:blip r:embed="rId17"/>
                    <a:stretch>
                      <a:fillRect/>
                    </a:stretch>
                  </pic:blipFill>
                  <pic:spPr>
                    <a:xfrm>
                      <a:off x="0" y="0"/>
                      <a:ext cx="6400000" cy="1386416"/>
                    </a:xfrm>
                    <a:prstGeom prst="rect">
                      <a:avLst/>
                    </a:prstGeom>
                  </pic:spPr>
                </pic:pic>
              </a:graphicData>
            </a:graphic>
          </wp:inline>
        </w:drawing>
      </w:r>
    </w:p>
    <w:p w14:paraId="3E94318D" w14:textId="77777777" w:rsidR="00167BC1" w:rsidRDefault="00000000" w:rsidP="00DD5014">
      <w:pPr>
        <w:pStyle w:val="af7"/>
        <w:ind w:firstLine="560"/>
      </w:pPr>
      <w:r>
        <w:t>圖</w:t>
      </w:r>
      <w:r>
        <w:t xml:space="preserve"> 4-3-1 </w:t>
      </w:r>
      <w:r>
        <w:t>整組</w:t>
      </w:r>
      <w:r>
        <w:t>GitHub</w:t>
      </w:r>
      <w:r>
        <w:t>次數</w:t>
      </w:r>
    </w:p>
    <w:p w14:paraId="563DBD92" w14:textId="77777777" w:rsidR="00167BC1" w:rsidRDefault="00000000" w:rsidP="007A012C">
      <w:pPr>
        <w:pStyle w:val="afff4"/>
      </w:pPr>
      <w:r>
        <w:drawing>
          <wp:inline distT="0" distB="0" distL="0" distR="0" wp14:anchorId="4EC032D9" wp14:editId="3E6B848D">
            <wp:extent cx="6400000" cy="1370370"/>
            <wp:effectExtent l="0" t="0" r="0" b="6350"/>
            <wp:docPr id="1960873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7388" name=""/>
                    <pic:cNvPicPr/>
                  </pic:nvPicPr>
                  <pic:blipFill>
                    <a:blip r:embed="rId18"/>
                    <a:stretch>
                      <a:fillRect/>
                    </a:stretch>
                  </pic:blipFill>
                  <pic:spPr>
                    <a:xfrm>
                      <a:off x="0" y="0"/>
                      <a:ext cx="6400000" cy="1370370"/>
                    </a:xfrm>
                    <a:prstGeom prst="rect">
                      <a:avLst/>
                    </a:prstGeom>
                  </pic:spPr>
                </pic:pic>
              </a:graphicData>
            </a:graphic>
          </wp:inline>
        </w:drawing>
      </w:r>
    </w:p>
    <w:p w14:paraId="199E7198" w14:textId="77777777" w:rsidR="00167BC1" w:rsidRDefault="00000000" w:rsidP="00DD5014">
      <w:pPr>
        <w:pStyle w:val="af7"/>
        <w:ind w:firstLine="560"/>
      </w:pPr>
      <w:r>
        <w:t>圖</w:t>
      </w:r>
      <w:r>
        <w:t xml:space="preserve"> 4-3-2 </w:t>
      </w:r>
      <w:r>
        <w:t>施奕安</w:t>
      </w:r>
      <w:r>
        <w:t xml:space="preserve"> 11436023 GitHub</w:t>
      </w:r>
      <w:r>
        <w:t>上傳紀錄</w:t>
      </w:r>
    </w:p>
    <w:p w14:paraId="6E7888BE" w14:textId="77777777" w:rsidR="00167BC1" w:rsidRDefault="00000000" w:rsidP="007A012C">
      <w:pPr>
        <w:pStyle w:val="afff4"/>
      </w:pPr>
      <w:r>
        <w:drawing>
          <wp:inline distT="0" distB="0" distL="0" distR="0" wp14:anchorId="3DC8E745" wp14:editId="5F5D17EF">
            <wp:extent cx="6400000" cy="1370370"/>
            <wp:effectExtent l="0" t="0" r="0" b="3175"/>
            <wp:docPr id="8442929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2905" name=""/>
                    <pic:cNvPicPr/>
                  </pic:nvPicPr>
                  <pic:blipFill>
                    <a:blip r:embed="rId18"/>
                    <a:stretch>
                      <a:fillRect/>
                    </a:stretch>
                  </pic:blipFill>
                  <pic:spPr>
                    <a:xfrm>
                      <a:off x="0" y="0"/>
                      <a:ext cx="6400000" cy="1370370"/>
                    </a:xfrm>
                    <a:prstGeom prst="rect">
                      <a:avLst/>
                    </a:prstGeom>
                  </pic:spPr>
                </pic:pic>
              </a:graphicData>
            </a:graphic>
          </wp:inline>
        </w:drawing>
      </w:r>
    </w:p>
    <w:p w14:paraId="2122C787" w14:textId="77777777" w:rsidR="00167BC1" w:rsidRDefault="00000000" w:rsidP="00DD5014">
      <w:pPr>
        <w:pStyle w:val="af7"/>
        <w:ind w:firstLine="560"/>
      </w:pPr>
      <w:r>
        <w:t>圖</w:t>
      </w:r>
      <w:r>
        <w:t xml:space="preserve"> 4-3-3 </w:t>
      </w:r>
      <w:r>
        <w:t>周昱潤</w:t>
      </w:r>
      <w:r>
        <w:t xml:space="preserve"> 11436022 GitHub </w:t>
      </w:r>
      <w:r>
        <w:t>上傳紀錄</w:t>
      </w:r>
    </w:p>
    <w:p w14:paraId="4E4D4C1A" w14:textId="77777777" w:rsidR="00167BC1" w:rsidRDefault="00000000" w:rsidP="007A012C">
      <w:pPr>
        <w:pStyle w:val="afff4"/>
      </w:pPr>
      <w:r>
        <w:drawing>
          <wp:inline distT="0" distB="0" distL="0" distR="0" wp14:anchorId="116C0BCF" wp14:editId="790DD1D2">
            <wp:extent cx="6400000" cy="1363313"/>
            <wp:effectExtent l="0" t="0" r="0" b="0"/>
            <wp:docPr id="17901814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81451" name=""/>
                    <pic:cNvPicPr/>
                  </pic:nvPicPr>
                  <pic:blipFill>
                    <a:blip r:embed="rId19"/>
                    <a:stretch>
                      <a:fillRect/>
                    </a:stretch>
                  </pic:blipFill>
                  <pic:spPr>
                    <a:xfrm>
                      <a:off x="0" y="0"/>
                      <a:ext cx="6400000" cy="1363313"/>
                    </a:xfrm>
                    <a:prstGeom prst="rect">
                      <a:avLst/>
                    </a:prstGeom>
                  </pic:spPr>
                </pic:pic>
              </a:graphicData>
            </a:graphic>
          </wp:inline>
        </w:drawing>
      </w:r>
    </w:p>
    <w:p w14:paraId="066D54EB" w14:textId="77777777" w:rsidR="00167BC1" w:rsidRDefault="00000000" w:rsidP="00DD5014">
      <w:pPr>
        <w:pStyle w:val="af7"/>
        <w:ind w:firstLine="560"/>
      </w:pPr>
      <w:r>
        <w:t>圖</w:t>
      </w:r>
      <w:r>
        <w:t xml:space="preserve"> 4-3-4 </w:t>
      </w:r>
      <w:r>
        <w:t>陳浩民</w:t>
      </w:r>
      <w:r>
        <w:t xml:space="preserve"> 11436015 GitHub</w:t>
      </w:r>
      <w:r>
        <w:t>上傳紀錄</w:t>
      </w:r>
    </w:p>
    <w:p w14:paraId="2B5F7C30" w14:textId="77777777" w:rsidR="00167BC1" w:rsidRDefault="00000000" w:rsidP="007A012C">
      <w:pPr>
        <w:pStyle w:val="afff4"/>
      </w:pPr>
      <w:r>
        <w:lastRenderedPageBreak/>
        <w:drawing>
          <wp:inline distT="0" distB="0" distL="0" distR="0" wp14:anchorId="22376C63" wp14:editId="4345D89F">
            <wp:extent cx="6400000" cy="1369267"/>
            <wp:effectExtent l="0" t="0" r="0" b="4445"/>
            <wp:docPr id="2090264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408" name=""/>
                    <pic:cNvPicPr/>
                  </pic:nvPicPr>
                  <pic:blipFill>
                    <a:blip r:embed="rId20"/>
                    <a:stretch>
                      <a:fillRect/>
                    </a:stretch>
                  </pic:blipFill>
                  <pic:spPr>
                    <a:xfrm>
                      <a:off x="0" y="0"/>
                      <a:ext cx="6400000" cy="1369267"/>
                    </a:xfrm>
                    <a:prstGeom prst="rect">
                      <a:avLst/>
                    </a:prstGeom>
                  </pic:spPr>
                </pic:pic>
              </a:graphicData>
            </a:graphic>
          </wp:inline>
        </w:drawing>
      </w:r>
    </w:p>
    <w:p w14:paraId="092BF57D" w14:textId="77777777" w:rsidR="00167BC1" w:rsidRDefault="00000000" w:rsidP="00DD5014">
      <w:pPr>
        <w:pStyle w:val="af7"/>
        <w:ind w:firstLine="560"/>
      </w:pPr>
      <w:r>
        <w:t>圖</w:t>
      </w:r>
      <w:r>
        <w:t xml:space="preserve"> 4-3-5 </w:t>
      </w:r>
      <w:r>
        <w:t>林東建</w:t>
      </w:r>
      <w:r>
        <w:t xml:space="preserve"> 11436014 GitHub</w:t>
      </w:r>
      <w:r>
        <w:t>上傳紀錄</w:t>
      </w:r>
    </w:p>
    <w:p w14:paraId="76756ACA" w14:textId="77777777" w:rsidR="00167BC1" w:rsidRDefault="00000000" w:rsidP="007A012C">
      <w:pPr>
        <w:pStyle w:val="afff4"/>
      </w:pPr>
      <w:r>
        <w:drawing>
          <wp:inline distT="0" distB="0" distL="0" distR="0" wp14:anchorId="6994309D" wp14:editId="7519E39A">
            <wp:extent cx="6400000" cy="1321488"/>
            <wp:effectExtent l="0" t="0" r="0" b="0"/>
            <wp:docPr id="1078657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736" name=""/>
                    <pic:cNvPicPr/>
                  </pic:nvPicPr>
                  <pic:blipFill>
                    <a:blip r:embed="rId21"/>
                    <a:stretch>
                      <a:fillRect/>
                    </a:stretch>
                  </pic:blipFill>
                  <pic:spPr>
                    <a:xfrm>
                      <a:off x="0" y="0"/>
                      <a:ext cx="6400000" cy="1321488"/>
                    </a:xfrm>
                    <a:prstGeom prst="rect">
                      <a:avLst/>
                    </a:prstGeom>
                  </pic:spPr>
                </pic:pic>
              </a:graphicData>
            </a:graphic>
          </wp:inline>
        </w:drawing>
      </w:r>
    </w:p>
    <w:p w14:paraId="118EB1EF" w14:textId="77777777" w:rsidR="00167BC1" w:rsidRDefault="00000000" w:rsidP="00DD5014">
      <w:pPr>
        <w:pStyle w:val="af7"/>
        <w:ind w:firstLine="560"/>
      </w:pPr>
      <w:r>
        <w:t>圖</w:t>
      </w:r>
      <w:r>
        <w:t xml:space="preserve"> 4-3-6 </w:t>
      </w:r>
      <w:r>
        <w:t>龔正源</w:t>
      </w:r>
      <w:r>
        <w:t xml:space="preserve"> 11436016 GitHub</w:t>
      </w:r>
      <w:r>
        <w:t>上傳紀錄</w:t>
      </w:r>
    </w:p>
    <w:p w14:paraId="2A4CDCB1" w14:textId="77777777" w:rsidR="00661444" w:rsidRPr="00DB00E9" w:rsidRDefault="00DB5917" w:rsidP="00DD5014">
      <w:pPr>
        <w:ind w:firstLine="560"/>
        <w:rPr>
          <w:noProof/>
          <w:color w:val="4F81BD" w:themeColor="accent1"/>
          <w:sz w:val="24"/>
          <w:szCs w:val="18"/>
        </w:rPr>
      </w:pPr>
      <w:r>
        <w:rPr>
          <w:noProof/>
        </w:rPr>
        <w:br w:type="page"/>
      </w:r>
    </w:p>
    <w:p w14:paraId="61BB34FC" w14:textId="77777777" w:rsidR="00036C49" w:rsidRPr="00ED528B" w:rsidRDefault="006C1CB8" w:rsidP="00667084">
      <w:pPr>
        <w:pStyle w:val="1"/>
      </w:pPr>
      <w:bookmarkStart w:id="58" w:name="_Toc242653424"/>
      <w:bookmarkStart w:id="59" w:name="_Toc242700620"/>
      <w:r w:rsidRPr="00ED528B">
        <w:lastRenderedPageBreak/>
        <w:t>需求模型</w:t>
      </w:r>
      <w:bookmarkEnd w:id="58"/>
      <w:bookmarkEnd w:id="59"/>
    </w:p>
    <w:p w14:paraId="65EC9AB6" w14:textId="77777777" w:rsidR="00036C49" w:rsidRPr="000457FD" w:rsidRDefault="00A66AB4" w:rsidP="00667084">
      <w:pPr>
        <w:pStyle w:val="21"/>
      </w:pPr>
      <w:r w:rsidRPr="000457FD">
        <w:t xml:space="preserve"> </w:t>
      </w:r>
      <w:bookmarkStart w:id="60" w:name="_Toc242653425"/>
      <w:bookmarkStart w:id="61" w:name="_Toc242700621"/>
      <w:r w:rsidRPr="000457FD">
        <w:t>使用者需求</w:t>
      </w:r>
      <w:bookmarkEnd w:id="60"/>
      <w:bookmarkEnd w:id="61"/>
    </w:p>
    <w:p w14:paraId="40F818ED" w14:textId="173B5F1A" w:rsidR="00666B5D" w:rsidRPr="000457FD" w:rsidRDefault="00666B5D" w:rsidP="00DD5014">
      <w:pPr>
        <w:pStyle w:val="af7"/>
        <w:ind w:firstLine="560"/>
      </w:pPr>
      <w:bookmarkStart w:id="62" w:name="_Toc231300094"/>
      <w:bookmarkStart w:id="63" w:name="_Toc242700786"/>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功能需求清單表</w:t>
      </w:r>
      <w:bookmarkEnd w:id="62"/>
      <w:bookmarkEnd w:id="63"/>
    </w:p>
    <w:tbl>
      <w:tblPr>
        <w:tblStyle w:val="aff2"/>
        <w:tblW w:w="9355" w:type="dxa"/>
        <w:jc w:val="center"/>
        <w:tblLayout w:type="fixed"/>
        <w:tblLook w:val="04A0" w:firstRow="1" w:lastRow="0" w:firstColumn="1" w:lastColumn="0" w:noHBand="0" w:noVBand="1"/>
      </w:tblPr>
      <w:tblGrid>
        <w:gridCol w:w="1703"/>
        <w:gridCol w:w="3260"/>
        <w:gridCol w:w="4392"/>
      </w:tblGrid>
      <w:tr w:rsidR="0049413D" w:rsidRPr="000457FD" w14:paraId="13A2C809" w14:textId="77777777" w:rsidTr="00F73DD9">
        <w:trPr>
          <w:cantSplit/>
          <w:jc w:val="center"/>
        </w:trPr>
        <w:tc>
          <w:tcPr>
            <w:tcW w:w="1703" w:type="dxa"/>
            <w:shd w:val="clear" w:color="auto" w:fill="DDEAD7"/>
            <w:vAlign w:val="center"/>
          </w:tcPr>
          <w:p w14:paraId="08E109A7" w14:textId="77777777" w:rsidR="00036C49" w:rsidRPr="000457FD" w:rsidRDefault="00A66AB4" w:rsidP="00EE4E2B">
            <w:pPr>
              <w:pStyle w:val="afff2"/>
            </w:pPr>
            <w:r w:rsidRPr="000457FD">
              <w:t>編號</w:t>
            </w:r>
          </w:p>
        </w:tc>
        <w:tc>
          <w:tcPr>
            <w:tcW w:w="3260" w:type="dxa"/>
            <w:shd w:val="clear" w:color="auto" w:fill="DDEAD7"/>
            <w:vAlign w:val="center"/>
          </w:tcPr>
          <w:p w14:paraId="3C3BFF12" w14:textId="77777777" w:rsidR="00036C49" w:rsidRPr="000457FD" w:rsidRDefault="00A66AB4" w:rsidP="00EE4E2B">
            <w:pPr>
              <w:pStyle w:val="afff2"/>
            </w:pPr>
            <w:r w:rsidRPr="000457FD">
              <w:t>需求</w:t>
            </w:r>
          </w:p>
        </w:tc>
        <w:tc>
          <w:tcPr>
            <w:tcW w:w="4392" w:type="dxa"/>
            <w:shd w:val="clear" w:color="auto" w:fill="DDEAD7"/>
            <w:vAlign w:val="center"/>
          </w:tcPr>
          <w:p w14:paraId="64B5203E" w14:textId="77777777" w:rsidR="00036C49" w:rsidRPr="000457FD" w:rsidRDefault="00A66AB4" w:rsidP="00EE4E2B">
            <w:pPr>
              <w:pStyle w:val="afff2"/>
            </w:pPr>
            <w:r w:rsidRPr="000457FD">
              <w:t>對應程式</w:t>
            </w:r>
          </w:p>
        </w:tc>
      </w:tr>
      <w:tr w:rsidR="0049413D" w:rsidRPr="000457FD" w14:paraId="5C2142B4" w14:textId="77777777" w:rsidTr="00F73DD9">
        <w:trPr>
          <w:cantSplit/>
          <w:jc w:val="center"/>
        </w:trPr>
        <w:tc>
          <w:tcPr>
            <w:tcW w:w="1703" w:type="dxa"/>
            <w:vAlign w:val="center"/>
          </w:tcPr>
          <w:p w14:paraId="66E0CF1E" w14:textId="77777777" w:rsidR="00DE5B00" w:rsidRDefault="006B165E" w:rsidP="00EE4E2B">
            <w:pPr>
              <w:pStyle w:val="afff2"/>
            </w:pPr>
            <w:r>
              <w:t>FR-01</w:t>
            </w:r>
          </w:p>
        </w:tc>
        <w:tc>
          <w:tcPr>
            <w:tcW w:w="3260" w:type="dxa"/>
            <w:vAlign w:val="center"/>
          </w:tcPr>
          <w:p w14:paraId="5976A789" w14:textId="77777777" w:rsidR="00DE5B00" w:rsidRDefault="006B165E" w:rsidP="00EE4E2B">
            <w:pPr>
              <w:pStyle w:val="afff2"/>
            </w:pPr>
            <w:r>
              <w:t>使用者可註冊、完成信箱驗證、登入、登出及重設密碼。</w:t>
            </w:r>
          </w:p>
        </w:tc>
        <w:tc>
          <w:tcPr>
            <w:tcW w:w="4392" w:type="dxa"/>
            <w:vAlign w:val="center"/>
          </w:tcPr>
          <w:p w14:paraId="3806135A" w14:textId="77777777" w:rsidR="00DE5B00" w:rsidRDefault="006B165E" w:rsidP="00EE4E2B">
            <w:pPr>
              <w:pStyle w:val="afff2"/>
            </w:pPr>
            <w:r>
              <w:t>auth.py</w:t>
            </w:r>
            <w:r>
              <w:t>、</w:t>
            </w:r>
            <w:r>
              <w:t>LoginActivity</w:t>
            </w:r>
            <w:r>
              <w:t>、</w:t>
            </w:r>
            <w:r>
              <w:t>RegisterActivity</w:t>
            </w:r>
            <w:r>
              <w:t>、</w:t>
            </w:r>
            <w:r>
              <w:t>ResetPasswordActivity</w:t>
            </w:r>
          </w:p>
        </w:tc>
      </w:tr>
      <w:tr w:rsidR="0049413D" w:rsidRPr="000457FD" w14:paraId="4E33CE00" w14:textId="77777777" w:rsidTr="00F73DD9">
        <w:trPr>
          <w:cantSplit/>
          <w:jc w:val="center"/>
        </w:trPr>
        <w:tc>
          <w:tcPr>
            <w:tcW w:w="1703" w:type="dxa"/>
            <w:vAlign w:val="center"/>
          </w:tcPr>
          <w:p w14:paraId="0308D986" w14:textId="77777777" w:rsidR="00DE5B00" w:rsidRDefault="006B165E" w:rsidP="00EE4E2B">
            <w:pPr>
              <w:pStyle w:val="afff2"/>
            </w:pPr>
            <w:r>
              <w:t>FR-02</w:t>
            </w:r>
          </w:p>
        </w:tc>
        <w:tc>
          <w:tcPr>
            <w:tcW w:w="3260" w:type="dxa"/>
            <w:vAlign w:val="center"/>
          </w:tcPr>
          <w:p w14:paraId="058D8CE6" w14:textId="77777777" w:rsidR="000A02A5" w:rsidRDefault="00D605AA" w:rsidP="00EE4E2B">
            <w:pPr>
              <w:pStyle w:val="afff2"/>
            </w:pPr>
            <w:r>
              <w:t>使用者可拍照或選取植物圖片及指定名稱，依階層式瀑布流架構執行「本地</w:t>
            </w:r>
            <w:r>
              <w:t xml:space="preserve"> ConvNeXt </w:t>
            </w:r>
            <w:r>
              <w:t>優先快篩（雙重安全驗證），未命中則由</w:t>
            </w:r>
            <w:r>
              <w:t xml:space="preserve"> Gemini </w:t>
            </w:r>
            <w:r>
              <w:t>兜底」之精準診斷結果。</w:t>
            </w:r>
          </w:p>
        </w:tc>
        <w:tc>
          <w:tcPr>
            <w:tcW w:w="4392" w:type="dxa"/>
            <w:vAlign w:val="center"/>
          </w:tcPr>
          <w:p w14:paraId="22631545" w14:textId="77777777" w:rsidR="000A02A5" w:rsidRDefault="00D605AA" w:rsidP="00EE4E2B">
            <w:pPr>
              <w:pStyle w:val="afff2"/>
            </w:pPr>
            <w:r>
              <w:t>prediction.py</w:t>
            </w:r>
            <w:r>
              <w:t>、</w:t>
            </w:r>
            <w:r>
              <w:t>ai.py (predict_convnext_fast_screen, _call_gemini_fallback)</w:t>
            </w:r>
            <w:r>
              <w:t>、</w:t>
            </w:r>
            <w:r>
              <w:t>UploadActivity</w:t>
            </w:r>
            <w:r>
              <w:t>、</w:t>
            </w:r>
            <w:r>
              <w:t>DiagnoseProgressActivity</w:t>
            </w:r>
          </w:p>
        </w:tc>
      </w:tr>
      <w:tr w:rsidR="0049413D" w:rsidRPr="000457FD" w14:paraId="1123E9F8" w14:textId="77777777" w:rsidTr="00F73DD9">
        <w:trPr>
          <w:cantSplit/>
          <w:jc w:val="center"/>
        </w:trPr>
        <w:tc>
          <w:tcPr>
            <w:tcW w:w="1703" w:type="dxa"/>
            <w:vAlign w:val="center"/>
          </w:tcPr>
          <w:p w14:paraId="3472ADB4" w14:textId="77777777" w:rsidR="00DE5B00" w:rsidRDefault="006B165E" w:rsidP="00EE4E2B">
            <w:pPr>
              <w:pStyle w:val="afff2"/>
            </w:pPr>
            <w:r>
              <w:t>FR-03</w:t>
            </w:r>
          </w:p>
        </w:tc>
        <w:tc>
          <w:tcPr>
            <w:tcW w:w="3260" w:type="dxa"/>
            <w:vAlign w:val="center"/>
          </w:tcPr>
          <w:p w14:paraId="2E7EB081" w14:textId="77777777" w:rsidR="000A02A5" w:rsidRDefault="00D605AA" w:rsidP="00EE4E2B">
            <w:pPr>
              <w:pStyle w:val="afff2"/>
            </w:pPr>
            <w:r>
              <w:t>系統依階層式架構執行本地</w:t>
            </w:r>
            <w:r>
              <w:t xml:space="preserve"> ConvNeXt </w:t>
            </w:r>
            <w:r>
              <w:t>特徵快篩（結合特徵餘弦相似度</w:t>
            </w:r>
            <w:r>
              <w:t xml:space="preserve"> ≥ 0.68 </w:t>
            </w:r>
            <w:r>
              <w:t>與部位感知雙重防禦），未達標則由</w:t>
            </w:r>
            <w:r>
              <w:t xml:space="preserve"> Gemini </w:t>
            </w:r>
            <w:r>
              <w:t>進行兜底推論，並結合</w:t>
            </w:r>
            <w:r>
              <w:t xml:space="preserve"> FAISS </w:t>
            </w:r>
            <w:r>
              <w:t>向量知識庫與農業部資料檢索校驗防範模型幻覺。</w:t>
            </w:r>
          </w:p>
        </w:tc>
        <w:tc>
          <w:tcPr>
            <w:tcW w:w="4392" w:type="dxa"/>
            <w:vAlign w:val="center"/>
          </w:tcPr>
          <w:p w14:paraId="4D45FDBC" w14:textId="77777777" w:rsidR="000A02A5" w:rsidRDefault="00D605AA" w:rsidP="00EE4E2B">
            <w:pPr>
              <w:pStyle w:val="afff2"/>
            </w:pPr>
            <w:r>
              <w:t>ai.py</w:t>
            </w:r>
            <w:r>
              <w:t>、</w:t>
            </w:r>
            <w:r>
              <w:t>rag.py</w:t>
            </w:r>
            <w:r>
              <w:t>、</w:t>
            </w:r>
            <w:r>
              <w:t>ground_diagnosis_in_database</w:t>
            </w:r>
          </w:p>
        </w:tc>
      </w:tr>
      <w:tr w:rsidR="0049413D" w:rsidRPr="000457FD" w14:paraId="086792D1" w14:textId="77777777" w:rsidTr="00F73DD9">
        <w:trPr>
          <w:cantSplit/>
          <w:jc w:val="center"/>
        </w:trPr>
        <w:tc>
          <w:tcPr>
            <w:tcW w:w="1703" w:type="dxa"/>
            <w:vAlign w:val="center"/>
          </w:tcPr>
          <w:p w14:paraId="29D38C50" w14:textId="77777777" w:rsidR="00DE5B00" w:rsidRDefault="006B165E" w:rsidP="00EE4E2B">
            <w:pPr>
              <w:pStyle w:val="afff2"/>
            </w:pPr>
            <w:r>
              <w:t>FR-04</w:t>
            </w:r>
          </w:p>
        </w:tc>
        <w:tc>
          <w:tcPr>
            <w:tcW w:w="3260" w:type="dxa"/>
            <w:vAlign w:val="center"/>
          </w:tcPr>
          <w:p w14:paraId="33BA9BE6" w14:textId="77777777" w:rsidR="00587ED5" w:rsidRDefault="00D605AA" w:rsidP="00EE4E2B">
            <w:pPr>
              <w:pStyle w:val="afff2"/>
            </w:pPr>
            <w:r>
              <w:t>使用者確認診斷後，系統才保存圖片、結果與備註；若診斷為未知作物或無法判定病害，系統嚴格禁止存入病歷日記，僅保留結果有誤（回饋）選項。</w:t>
            </w:r>
          </w:p>
        </w:tc>
        <w:tc>
          <w:tcPr>
            <w:tcW w:w="4392" w:type="dxa"/>
            <w:vAlign w:val="center"/>
          </w:tcPr>
          <w:p w14:paraId="18FBA14C" w14:textId="77777777" w:rsidR="00DE5B00" w:rsidRDefault="006B165E" w:rsidP="00EE4E2B">
            <w:pPr>
              <w:pStyle w:val="afff2"/>
            </w:pPr>
            <w:r>
              <w:t>POST/diaries/confirm/{prediction_id}</w:t>
            </w:r>
            <w:r>
              <w:t>、</w:t>
            </w:r>
            <w:r>
              <w:t>plant_diary</w:t>
            </w:r>
          </w:p>
        </w:tc>
      </w:tr>
      <w:tr w:rsidR="0049413D" w:rsidRPr="000457FD" w14:paraId="568AC176" w14:textId="77777777" w:rsidTr="00F73DD9">
        <w:trPr>
          <w:cantSplit/>
          <w:jc w:val="center"/>
        </w:trPr>
        <w:tc>
          <w:tcPr>
            <w:tcW w:w="1703" w:type="dxa"/>
            <w:vAlign w:val="center"/>
          </w:tcPr>
          <w:p w14:paraId="087803DE" w14:textId="77777777" w:rsidR="00DE5B00" w:rsidRDefault="006B165E" w:rsidP="00EE4E2B">
            <w:pPr>
              <w:pStyle w:val="afff2"/>
            </w:pPr>
            <w:r>
              <w:t>FR-05</w:t>
            </w:r>
          </w:p>
        </w:tc>
        <w:tc>
          <w:tcPr>
            <w:tcW w:w="3260" w:type="dxa"/>
            <w:vAlign w:val="center"/>
          </w:tcPr>
          <w:p w14:paraId="7F390801" w14:textId="77777777" w:rsidR="00BC16C7" w:rsidRDefault="00D605AA" w:rsidP="00EE4E2B">
            <w:pPr>
              <w:pStyle w:val="afff2"/>
            </w:pPr>
            <w:r>
              <w:t>使用者可查詢、檢視、編輯個人備忘筆記（</w:t>
            </w:r>
            <w:r>
              <w:t>user_note</w:t>
            </w:r>
            <w:r>
              <w:t>）及刪除個人診斷紀錄。</w:t>
            </w:r>
          </w:p>
        </w:tc>
        <w:tc>
          <w:tcPr>
            <w:tcW w:w="4392" w:type="dxa"/>
            <w:vAlign w:val="center"/>
          </w:tcPr>
          <w:p w14:paraId="49F4FC95" w14:textId="77777777" w:rsidR="00BC16C7" w:rsidRDefault="00D605AA" w:rsidP="00EE4E2B">
            <w:pPr>
              <w:pStyle w:val="afff2"/>
            </w:pPr>
            <w:r>
              <w:t>GET</w:t>
            </w:r>
            <w:r>
              <w:t>／</w:t>
            </w:r>
            <w:r>
              <w:t>PATCH</w:t>
            </w:r>
            <w:r>
              <w:t>／</w:t>
            </w:r>
            <w:r>
              <w:t>DELETE /diaries</w:t>
            </w:r>
            <w:r>
              <w:t>、</w:t>
            </w:r>
            <w:r>
              <w:t>HistoryListActivity</w:t>
            </w:r>
            <w:r>
              <w:t>、</w:t>
            </w:r>
            <w:r>
              <w:t>HistoryDetailActivity</w:t>
            </w:r>
          </w:p>
        </w:tc>
      </w:tr>
      <w:tr w:rsidR="00036C49" w:rsidRPr="000457FD" w14:paraId="2A3D0B11" w14:textId="77777777" w:rsidTr="00F73DD9">
        <w:trPr>
          <w:cantSplit/>
          <w:jc w:val="center"/>
        </w:trPr>
        <w:tc>
          <w:tcPr>
            <w:tcW w:w="1703" w:type="dxa"/>
            <w:vAlign w:val="center"/>
          </w:tcPr>
          <w:p w14:paraId="242CA3D6" w14:textId="77777777" w:rsidR="00DE5B00" w:rsidRDefault="006B165E" w:rsidP="00EE4E2B">
            <w:pPr>
              <w:pStyle w:val="afff2"/>
            </w:pPr>
            <w:r>
              <w:t>FR-06</w:t>
            </w:r>
          </w:p>
        </w:tc>
        <w:tc>
          <w:tcPr>
            <w:tcW w:w="3260" w:type="dxa"/>
            <w:vAlign w:val="center"/>
          </w:tcPr>
          <w:p w14:paraId="5F9605A8" w14:textId="77777777" w:rsidR="00DE5B00" w:rsidRDefault="006B165E" w:rsidP="00EE4E2B">
            <w:pPr>
              <w:pStyle w:val="afff2"/>
            </w:pPr>
            <w:r>
              <w:t>使用者可啟動單株或多區域</w:t>
            </w:r>
            <w:r>
              <w:t xml:space="preserve"> Webcam </w:t>
            </w:r>
            <w:r>
              <w:t>定時監控。</w:t>
            </w:r>
          </w:p>
        </w:tc>
        <w:tc>
          <w:tcPr>
            <w:tcW w:w="4392" w:type="dxa"/>
            <w:vAlign w:val="center"/>
          </w:tcPr>
          <w:p w14:paraId="1963F1B9" w14:textId="77777777" w:rsidR="00DE5B00" w:rsidRDefault="006B165E" w:rsidP="00EE4E2B">
            <w:pPr>
              <w:pStyle w:val="afff2"/>
            </w:pPr>
            <w:r>
              <w:t>webcam.py</w:t>
            </w:r>
            <w:r>
              <w:t>、</w:t>
            </w:r>
            <w:r>
              <w:t>WebcamActivity</w:t>
            </w:r>
            <w:r>
              <w:t>、</w:t>
            </w:r>
            <w:r>
              <w:t>MultiPlantActivity</w:t>
            </w:r>
            <w:r>
              <w:t>、</w:t>
            </w:r>
            <w:r>
              <w:t>MonitoringScheduler</w:t>
            </w:r>
          </w:p>
        </w:tc>
      </w:tr>
      <w:tr w:rsidR="001E0853" w14:paraId="1BB4D42E" w14:textId="77777777" w:rsidTr="00F73DD9">
        <w:trPr>
          <w:cantSplit/>
          <w:jc w:val="center"/>
        </w:trPr>
        <w:tc>
          <w:tcPr>
            <w:tcW w:w="1703" w:type="dxa"/>
          </w:tcPr>
          <w:p w14:paraId="02DE623F" w14:textId="77777777" w:rsidR="00DE5B00" w:rsidRDefault="006B165E" w:rsidP="00EE4E2B">
            <w:pPr>
              <w:pStyle w:val="afff2"/>
            </w:pPr>
            <w:r>
              <w:lastRenderedPageBreak/>
              <w:t>FR-07</w:t>
            </w:r>
          </w:p>
        </w:tc>
        <w:tc>
          <w:tcPr>
            <w:tcW w:w="3260" w:type="dxa"/>
          </w:tcPr>
          <w:p w14:paraId="286BC0E9" w14:textId="77777777" w:rsidR="00DE5B00" w:rsidRDefault="006B165E" w:rsidP="00EE4E2B">
            <w:pPr>
              <w:pStyle w:val="afff2"/>
            </w:pPr>
            <w:r>
              <w:t>系統只在連續影格結果一致且通過資料覆核時建立警報，並支援聲音、瀏覽器、</w:t>
            </w:r>
            <w:r>
              <w:t>Email</w:t>
            </w:r>
            <w:r>
              <w:t>、確認與刪除。</w:t>
            </w:r>
          </w:p>
        </w:tc>
        <w:tc>
          <w:tcPr>
            <w:tcW w:w="4392" w:type="dxa"/>
          </w:tcPr>
          <w:p w14:paraId="48D48310" w14:textId="77777777" w:rsidR="00DE5B00" w:rsidRDefault="006B165E" w:rsidP="00EE4E2B">
            <w:pPr>
              <w:pStyle w:val="afff2"/>
            </w:pPr>
            <w:r>
              <w:t>webcam.py</w:t>
            </w:r>
            <w:r>
              <w:t>、</w:t>
            </w:r>
            <w:r>
              <w:t>webcam.html</w:t>
            </w:r>
            <w:r>
              <w:t>、</w:t>
            </w:r>
            <w:r>
              <w:t>webcam_alert</w:t>
            </w:r>
          </w:p>
        </w:tc>
      </w:tr>
      <w:tr w:rsidR="001E0853" w14:paraId="76F911DC" w14:textId="77777777" w:rsidTr="00F73DD9">
        <w:trPr>
          <w:cantSplit/>
          <w:jc w:val="center"/>
        </w:trPr>
        <w:tc>
          <w:tcPr>
            <w:tcW w:w="1703" w:type="dxa"/>
          </w:tcPr>
          <w:p w14:paraId="033CBA9D" w14:textId="77777777" w:rsidR="00DE5B00" w:rsidRDefault="006B165E" w:rsidP="00EE4E2B">
            <w:pPr>
              <w:pStyle w:val="afff2"/>
            </w:pPr>
            <w:r>
              <w:t>FR-08</w:t>
            </w:r>
          </w:p>
        </w:tc>
        <w:tc>
          <w:tcPr>
            <w:tcW w:w="3260" w:type="dxa"/>
          </w:tcPr>
          <w:p w14:paraId="4BCFBA9A" w14:textId="77777777" w:rsidR="00DE5B00" w:rsidRDefault="006B165E" w:rsidP="00EE4E2B">
            <w:pPr>
              <w:pStyle w:val="afff2"/>
            </w:pPr>
            <w:r>
              <w:t>管理員可檢視統計儀表板，並搜尋及分頁瀏覽診斷紀錄。</w:t>
            </w:r>
          </w:p>
        </w:tc>
        <w:tc>
          <w:tcPr>
            <w:tcW w:w="4392" w:type="dxa"/>
          </w:tcPr>
          <w:p w14:paraId="7B368E2B" w14:textId="77777777" w:rsidR="00DE5B00" w:rsidRDefault="006B165E" w:rsidP="00EE4E2B">
            <w:pPr>
              <w:pStyle w:val="afff2"/>
            </w:pPr>
            <w:r>
              <w:t>admin.py</w:t>
            </w:r>
            <w:r>
              <w:t>、</w:t>
            </w:r>
            <w:r>
              <w:t>dashboard.html</w:t>
            </w:r>
          </w:p>
        </w:tc>
      </w:tr>
      <w:tr w:rsidR="001E0853" w14:paraId="096D0C81" w14:textId="77777777" w:rsidTr="00F73DD9">
        <w:trPr>
          <w:cantSplit/>
          <w:jc w:val="center"/>
        </w:trPr>
        <w:tc>
          <w:tcPr>
            <w:tcW w:w="1703" w:type="dxa"/>
          </w:tcPr>
          <w:p w14:paraId="4C2F2A12" w14:textId="77777777" w:rsidR="00DE5B00" w:rsidRDefault="006B165E" w:rsidP="00EE4E2B">
            <w:pPr>
              <w:pStyle w:val="afff2"/>
            </w:pPr>
            <w:r>
              <w:t>FR-09</w:t>
            </w:r>
          </w:p>
        </w:tc>
        <w:tc>
          <w:tcPr>
            <w:tcW w:w="3260" w:type="dxa"/>
          </w:tcPr>
          <w:p w14:paraId="486DC5D6" w14:textId="77777777" w:rsidR="000A02A5" w:rsidRDefault="00D605AA" w:rsidP="00EE4E2B">
            <w:pPr>
              <w:pStyle w:val="afff2"/>
            </w:pPr>
            <w:r>
              <w:t>管理員可檢視全站診斷紀錄；為維護資料完整性與模型標註集，管理後台不提供紀錄刪除功能。</w:t>
            </w:r>
          </w:p>
        </w:tc>
        <w:tc>
          <w:tcPr>
            <w:tcW w:w="4392" w:type="dxa"/>
          </w:tcPr>
          <w:p w14:paraId="364B7FA7" w14:textId="77777777" w:rsidR="000A02A5" w:rsidRDefault="00D605AA" w:rsidP="00EE4E2B">
            <w:pPr>
              <w:pStyle w:val="afff2"/>
            </w:pPr>
            <w:r>
              <w:t>admin.py</w:t>
            </w:r>
            <w:r>
              <w:t>、</w:t>
            </w:r>
            <w:r>
              <w:t>dashboard.html</w:t>
            </w:r>
          </w:p>
        </w:tc>
      </w:tr>
      <w:tr w:rsidR="001E0853" w14:paraId="2B626E1D" w14:textId="77777777" w:rsidTr="00F73DD9">
        <w:trPr>
          <w:cantSplit/>
          <w:jc w:val="center"/>
        </w:trPr>
        <w:tc>
          <w:tcPr>
            <w:tcW w:w="1703" w:type="dxa"/>
          </w:tcPr>
          <w:p w14:paraId="37855461" w14:textId="77777777" w:rsidR="00DE5B00" w:rsidRDefault="006B165E" w:rsidP="00EE4E2B">
            <w:pPr>
              <w:pStyle w:val="afff2"/>
            </w:pPr>
            <w:r>
              <w:t>FR-10</w:t>
            </w:r>
          </w:p>
        </w:tc>
        <w:tc>
          <w:tcPr>
            <w:tcW w:w="3260" w:type="dxa"/>
          </w:tcPr>
          <w:p w14:paraId="1102EAD4" w14:textId="77777777" w:rsidR="00DE5B00" w:rsidRDefault="006B165E" w:rsidP="00EE4E2B">
            <w:pPr>
              <w:pStyle w:val="afff2"/>
            </w:pPr>
            <w:r>
              <w:t>管理員可查詢及搜尋使用者列表。</w:t>
            </w:r>
          </w:p>
        </w:tc>
        <w:tc>
          <w:tcPr>
            <w:tcW w:w="4392" w:type="dxa"/>
          </w:tcPr>
          <w:p w14:paraId="37F77579" w14:textId="77777777" w:rsidR="00DE5B00" w:rsidRDefault="006B165E" w:rsidP="00EE4E2B">
            <w:pPr>
              <w:pStyle w:val="afff2"/>
            </w:pPr>
            <w:r>
              <w:t>GET /admin/users/</w:t>
            </w:r>
            <w:r>
              <w:t>、</w:t>
            </w:r>
            <w:r>
              <w:t>users.html</w:t>
            </w:r>
          </w:p>
        </w:tc>
      </w:tr>
      <w:tr w:rsidR="00BC16C7" w14:paraId="385040CB" w14:textId="77777777" w:rsidTr="00F73DD9">
        <w:trPr>
          <w:jc w:val="center"/>
        </w:trPr>
        <w:tc>
          <w:tcPr>
            <w:tcW w:w="1703" w:type="dxa"/>
          </w:tcPr>
          <w:p w14:paraId="7A270920" w14:textId="77777777" w:rsidR="00BC16C7" w:rsidRDefault="00D605AA" w:rsidP="00EE4E2B">
            <w:pPr>
              <w:pStyle w:val="afff2"/>
            </w:pPr>
            <w:r>
              <w:t>FR-11</w:t>
            </w:r>
          </w:p>
        </w:tc>
        <w:tc>
          <w:tcPr>
            <w:tcW w:w="3260" w:type="dxa"/>
          </w:tcPr>
          <w:p w14:paraId="4696127A" w14:textId="77777777" w:rsidR="00BC16C7" w:rsidRDefault="00D605AA" w:rsidP="00EE4E2B">
            <w:pPr>
              <w:pStyle w:val="afff2"/>
            </w:pPr>
            <w:r>
              <w:t>使用者可針對</w:t>
            </w:r>
            <w:r>
              <w:t xml:space="preserve"> AI </w:t>
            </w:r>
            <w:r>
              <w:t>診斷錯誤之紀錄提交反饋糾錯（包含植物名或病名之更正建議與錯誤標記）。</w:t>
            </w:r>
          </w:p>
        </w:tc>
        <w:tc>
          <w:tcPr>
            <w:tcW w:w="4392" w:type="dxa"/>
          </w:tcPr>
          <w:p w14:paraId="064FA3EC" w14:textId="77777777" w:rsidR="00BC16C7" w:rsidRDefault="00D605AA" w:rsidP="00EE4E2B">
            <w:pPr>
              <w:pStyle w:val="afff2"/>
            </w:pPr>
            <w:r>
              <w:t>feedback.py</w:t>
            </w:r>
            <w:r>
              <w:t>、</w:t>
            </w:r>
            <w:r>
              <w:t>DiagnosisFeedbackActivity</w:t>
            </w:r>
            <w:r>
              <w:t>、</w:t>
            </w:r>
            <w:r>
              <w:t>diagnosis_feedback</w:t>
            </w:r>
          </w:p>
        </w:tc>
      </w:tr>
      <w:tr w:rsidR="00BC16C7" w14:paraId="087F7300" w14:textId="77777777" w:rsidTr="00F73DD9">
        <w:trPr>
          <w:jc w:val="center"/>
        </w:trPr>
        <w:tc>
          <w:tcPr>
            <w:tcW w:w="1703" w:type="dxa"/>
          </w:tcPr>
          <w:p w14:paraId="79D27E17" w14:textId="77777777" w:rsidR="00BC16C7" w:rsidRDefault="00D605AA" w:rsidP="00EE4E2B">
            <w:pPr>
              <w:pStyle w:val="afff2"/>
            </w:pPr>
            <w:r>
              <w:t>FR-12</w:t>
            </w:r>
          </w:p>
        </w:tc>
        <w:tc>
          <w:tcPr>
            <w:tcW w:w="3260" w:type="dxa"/>
          </w:tcPr>
          <w:p w14:paraId="1B3C2A19" w14:textId="77777777" w:rsidR="000A02A5" w:rsidRDefault="00D605AA" w:rsidP="00EE4E2B">
            <w:pPr>
              <w:pStyle w:val="afff2"/>
            </w:pPr>
            <w:r>
              <w:t>管理員可審核使用者糾錯反饋、進行人工標註確認，並將標註數據匯出為</w:t>
            </w:r>
            <w:r>
              <w:t xml:space="preserve"> JSONL </w:t>
            </w:r>
            <w:r>
              <w:t>格式訓練集供本地</w:t>
            </w:r>
            <w:r>
              <w:t xml:space="preserve"> ConvNeXt </w:t>
            </w:r>
            <w:r>
              <w:t>模型持續迭代重訓。</w:t>
            </w:r>
          </w:p>
        </w:tc>
        <w:tc>
          <w:tcPr>
            <w:tcW w:w="4392" w:type="dxa"/>
          </w:tcPr>
          <w:p w14:paraId="6E27D0BA" w14:textId="77777777" w:rsidR="000A02A5" w:rsidRDefault="00D605AA" w:rsidP="00EE4E2B">
            <w:pPr>
              <w:pStyle w:val="afff2"/>
            </w:pPr>
            <w:r>
              <w:t>admin.py</w:t>
            </w:r>
            <w:r>
              <w:t>、</w:t>
            </w:r>
            <w:r>
              <w:t>feedback.html</w:t>
            </w:r>
            <w:r>
              <w:t>、</w:t>
            </w:r>
            <w:r>
              <w:t>export_training_data.py</w:t>
            </w:r>
          </w:p>
        </w:tc>
      </w:tr>
    </w:tbl>
    <w:p w14:paraId="1C6B6B31" w14:textId="77777777" w:rsidR="00F73DD9" w:rsidRPr="000457FD" w:rsidRDefault="00F73DD9" w:rsidP="00DD5014">
      <w:pPr>
        <w:ind w:firstLine="560"/>
      </w:pPr>
    </w:p>
    <w:p w14:paraId="5FFC065F" w14:textId="4B42B646" w:rsidR="00036C49" w:rsidRPr="000457FD" w:rsidRDefault="00666B5D" w:rsidP="00DD5014">
      <w:pPr>
        <w:pStyle w:val="af7"/>
        <w:ind w:firstLine="560"/>
      </w:pPr>
      <w:bookmarkStart w:id="64" w:name="_Toc231300095"/>
      <w:bookmarkStart w:id="65" w:name="_Toc242700787"/>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2</w:t>
      </w:r>
      <w:r w:rsidR="00B913A9">
        <w:fldChar w:fldCharType="end"/>
      </w:r>
      <w:r w:rsidRPr="000457FD">
        <w:rPr>
          <w:rFonts w:hint="eastAsia"/>
        </w:rPr>
        <w:t>非功能需求清單表</w:t>
      </w:r>
      <w:bookmarkEnd w:id="64"/>
      <w:bookmarkEnd w:id="65"/>
    </w:p>
    <w:tbl>
      <w:tblPr>
        <w:tblStyle w:val="aff2"/>
        <w:tblW w:w="9355" w:type="dxa"/>
        <w:jc w:val="center"/>
        <w:tblLayout w:type="fixed"/>
        <w:tblLook w:val="04A0" w:firstRow="1" w:lastRow="0" w:firstColumn="1" w:lastColumn="0" w:noHBand="0" w:noVBand="1"/>
      </w:tblPr>
      <w:tblGrid>
        <w:gridCol w:w="1844"/>
        <w:gridCol w:w="2692"/>
        <w:gridCol w:w="4819"/>
      </w:tblGrid>
      <w:tr w:rsidR="0049413D" w:rsidRPr="000457FD" w14:paraId="223C9F0A" w14:textId="77777777" w:rsidTr="00906D5C">
        <w:trPr>
          <w:cantSplit/>
          <w:jc w:val="center"/>
        </w:trPr>
        <w:tc>
          <w:tcPr>
            <w:tcW w:w="1844" w:type="dxa"/>
            <w:shd w:val="clear" w:color="auto" w:fill="DDEAD7"/>
            <w:vAlign w:val="center"/>
          </w:tcPr>
          <w:p w14:paraId="628D66F7" w14:textId="77777777" w:rsidR="00036C49" w:rsidRPr="000457FD" w:rsidRDefault="00A66AB4" w:rsidP="00EE4E2B">
            <w:pPr>
              <w:pStyle w:val="afff2"/>
            </w:pPr>
            <w:r w:rsidRPr="000457FD">
              <w:t>編號</w:t>
            </w:r>
          </w:p>
        </w:tc>
        <w:tc>
          <w:tcPr>
            <w:tcW w:w="2692" w:type="dxa"/>
            <w:shd w:val="clear" w:color="auto" w:fill="DDEAD7"/>
            <w:vAlign w:val="center"/>
          </w:tcPr>
          <w:p w14:paraId="65B4069E" w14:textId="77777777" w:rsidR="00036C49" w:rsidRPr="000457FD" w:rsidRDefault="00A66AB4" w:rsidP="00EE4E2B">
            <w:pPr>
              <w:pStyle w:val="afff2"/>
            </w:pPr>
            <w:r w:rsidRPr="000457FD">
              <w:t>需求</w:t>
            </w:r>
          </w:p>
        </w:tc>
        <w:tc>
          <w:tcPr>
            <w:tcW w:w="4819" w:type="dxa"/>
            <w:shd w:val="clear" w:color="auto" w:fill="DDEAD7"/>
            <w:vAlign w:val="center"/>
          </w:tcPr>
          <w:p w14:paraId="466EC306" w14:textId="77777777" w:rsidR="00036C49" w:rsidRPr="000457FD" w:rsidRDefault="00A66AB4" w:rsidP="00EE4E2B">
            <w:pPr>
              <w:pStyle w:val="afff2"/>
            </w:pPr>
            <w:r w:rsidRPr="000457FD">
              <w:t>說明</w:t>
            </w:r>
          </w:p>
        </w:tc>
      </w:tr>
      <w:tr w:rsidR="0049413D" w:rsidRPr="000457FD" w14:paraId="14E8A144" w14:textId="77777777" w:rsidTr="00906D5C">
        <w:trPr>
          <w:cantSplit/>
          <w:jc w:val="center"/>
        </w:trPr>
        <w:tc>
          <w:tcPr>
            <w:tcW w:w="1844" w:type="dxa"/>
            <w:vAlign w:val="center"/>
          </w:tcPr>
          <w:p w14:paraId="0AADFEA7" w14:textId="77777777" w:rsidR="00036C49" w:rsidRPr="000457FD" w:rsidRDefault="00A66AB4" w:rsidP="00EE4E2B">
            <w:pPr>
              <w:pStyle w:val="afff2"/>
            </w:pPr>
            <w:r w:rsidRPr="000457FD">
              <w:t>NFR-01</w:t>
            </w:r>
          </w:p>
        </w:tc>
        <w:tc>
          <w:tcPr>
            <w:tcW w:w="2692" w:type="dxa"/>
            <w:vAlign w:val="center"/>
          </w:tcPr>
          <w:p w14:paraId="500F131A" w14:textId="77777777" w:rsidR="00036C49" w:rsidRPr="000457FD" w:rsidRDefault="00A66AB4" w:rsidP="00EE4E2B">
            <w:pPr>
              <w:pStyle w:val="afff2"/>
            </w:pPr>
            <w:r w:rsidRPr="000457FD">
              <w:t>安全性</w:t>
            </w:r>
          </w:p>
        </w:tc>
        <w:tc>
          <w:tcPr>
            <w:tcW w:w="4819" w:type="dxa"/>
            <w:vAlign w:val="center"/>
          </w:tcPr>
          <w:p w14:paraId="6D5C9C64" w14:textId="77777777" w:rsidR="00DE5B00" w:rsidRDefault="006B165E" w:rsidP="00EE4E2B">
            <w:pPr>
              <w:pStyle w:val="afff2"/>
            </w:pPr>
            <w:r>
              <w:t>JWT</w:t>
            </w:r>
            <w:r>
              <w:t>、密碼雜湊及一次性</w:t>
            </w:r>
            <w:r>
              <w:t xml:space="preserve"> token </w:t>
            </w:r>
            <w:r>
              <w:t>已實作；正式環境仍須為</w:t>
            </w:r>
            <w:r>
              <w:t xml:space="preserve"> /admin </w:t>
            </w:r>
            <w:r>
              <w:t>路由套用管理員權限保護。</w:t>
            </w:r>
          </w:p>
        </w:tc>
      </w:tr>
      <w:tr w:rsidR="0049413D" w:rsidRPr="000457FD" w14:paraId="66BBA357" w14:textId="77777777" w:rsidTr="00906D5C">
        <w:trPr>
          <w:cantSplit/>
          <w:jc w:val="center"/>
        </w:trPr>
        <w:tc>
          <w:tcPr>
            <w:tcW w:w="1844" w:type="dxa"/>
            <w:vAlign w:val="center"/>
          </w:tcPr>
          <w:p w14:paraId="3B7F67C6" w14:textId="77777777" w:rsidR="00036C49" w:rsidRPr="000457FD" w:rsidRDefault="00A66AB4" w:rsidP="00EE4E2B">
            <w:pPr>
              <w:pStyle w:val="afff2"/>
            </w:pPr>
            <w:r w:rsidRPr="000457FD">
              <w:t>NFR-02</w:t>
            </w:r>
          </w:p>
        </w:tc>
        <w:tc>
          <w:tcPr>
            <w:tcW w:w="2692" w:type="dxa"/>
            <w:vAlign w:val="center"/>
          </w:tcPr>
          <w:p w14:paraId="21BCE801" w14:textId="77777777" w:rsidR="00036C49" w:rsidRPr="000457FD" w:rsidRDefault="00A66AB4" w:rsidP="00EE4E2B">
            <w:pPr>
              <w:pStyle w:val="afff2"/>
            </w:pPr>
            <w:r w:rsidRPr="000457FD">
              <w:t>可維護性</w:t>
            </w:r>
          </w:p>
        </w:tc>
        <w:tc>
          <w:tcPr>
            <w:tcW w:w="4819" w:type="dxa"/>
            <w:vAlign w:val="center"/>
          </w:tcPr>
          <w:p w14:paraId="671D365E" w14:textId="77777777" w:rsidR="00036C49" w:rsidRPr="000457FD" w:rsidRDefault="00A66AB4" w:rsidP="00EE4E2B">
            <w:pPr>
              <w:pStyle w:val="afff2"/>
            </w:pPr>
            <w:r w:rsidRPr="000457FD">
              <w:t>後端分</w:t>
            </w:r>
            <w:r w:rsidRPr="000457FD">
              <w:t xml:space="preserve"> routers</w:t>
            </w:r>
            <w:r w:rsidRPr="000457FD">
              <w:t>、</w:t>
            </w:r>
            <w:r w:rsidRPr="000457FD">
              <w:t>services</w:t>
            </w:r>
            <w:r w:rsidRPr="000457FD">
              <w:t>、</w:t>
            </w:r>
            <w:r w:rsidRPr="000457FD">
              <w:t>schemas</w:t>
            </w:r>
            <w:r w:rsidRPr="000457FD">
              <w:t>、</w:t>
            </w:r>
            <w:r w:rsidRPr="000457FD">
              <w:t>db</w:t>
            </w:r>
            <w:r w:rsidRPr="000457FD">
              <w:t>；</w:t>
            </w:r>
            <w:r w:rsidRPr="000457FD">
              <w:t xml:space="preserve">Android </w:t>
            </w:r>
            <w:r w:rsidRPr="000457FD">
              <w:t>依</w:t>
            </w:r>
            <w:r w:rsidRPr="000457FD">
              <w:t xml:space="preserve"> Activity </w:t>
            </w:r>
            <w:r w:rsidRPr="000457FD">
              <w:t>分頁。</w:t>
            </w:r>
          </w:p>
        </w:tc>
      </w:tr>
      <w:tr w:rsidR="0049413D" w:rsidRPr="000457FD" w14:paraId="4CC3C969" w14:textId="77777777" w:rsidTr="00906D5C">
        <w:trPr>
          <w:cantSplit/>
          <w:jc w:val="center"/>
        </w:trPr>
        <w:tc>
          <w:tcPr>
            <w:tcW w:w="1844" w:type="dxa"/>
            <w:vAlign w:val="center"/>
          </w:tcPr>
          <w:p w14:paraId="47762FB9" w14:textId="77777777" w:rsidR="00036C49" w:rsidRPr="000457FD" w:rsidRDefault="00A66AB4" w:rsidP="00EE4E2B">
            <w:pPr>
              <w:pStyle w:val="afff2"/>
            </w:pPr>
            <w:r w:rsidRPr="000457FD">
              <w:t>NFR-03</w:t>
            </w:r>
          </w:p>
        </w:tc>
        <w:tc>
          <w:tcPr>
            <w:tcW w:w="2692" w:type="dxa"/>
            <w:vAlign w:val="center"/>
          </w:tcPr>
          <w:p w14:paraId="1C11B45C" w14:textId="77777777" w:rsidR="00036C49" w:rsidRPr="000457FD" w:rsidRDefault="00A66AB4" w:rsidP="00EE4E2B">
            <w:pPr>
              <w:pStyle w:val="afff2"/>
            </w:pPr>
            <w:r w:rsidRPr="000457FD">
              <w:t>可部署性</w:t>
            </w:r>
          </w:p>
        </w:tc>
        <w:tc>
          <w:tcPr>
            <w:tcW w:w="4819" w:type="dxa"/>
            <w:vAlign w:val="center"/>
          </w:tcPr>
          <w:p w14:paraId="6E40F354" w14:textId="77777777" w:rsidR="00036C49" w:rsidRPr="000457FD" w:rsidRDefault="00A66AB4" w:rsidP="00EE4E2B">
            <w:pPr>
              <w:pStyle w:val="afff2"/>
            </w:pPr>
            <w:r w:rsidRPr="000457FD">
              <w:t>提供</w:t>
            </w:r>
            <w:r w:rsidRPr="000457FD">
              <w:t xml:space="preserve"> Dockerfile</w:t>
            </w:r>
            <w:r w:rsidRPr="000457FD">
              <w:t>、</w:t>
            </w:r>
            <w:r w:rsidRPr="000457FD">
              <w:t xml:space="preserve">docker-compose </w:t>
            </w:r>
            <w:r w:rsidRPr="000457FD">
              <w:t>與</w:t>
            </w:r>
            <w:r w:rsidRPr="000457FD">
              <w:t xml:space="preserve"> .env.example</w:t>
            </w:r>
            <w:r w:rsidRPr="000457FD">
              <w:t>。</w:t>
            </w:r>
          </w:p>
        </w:tc>
      </w:tr>
      <w:tr w:rsidR="0049413D" w:rsidRPr="000457FD" w14:paraId="692D5CFE" w14:textId="77777777" w:rsidTr="00906D5C">
        <w:trPr>
          <w:cantSplit/>
          <w:jc w:val="center"/>
        </w:trPr>
        <w:tc>
          <w:tcPr>
            <w:tcW w:w="1844" w:type="dxa"/>
            <w:vAlign w:val="center"/>
          </w:tcPr>
          <w:p w14:paraId="0E12B091" w14:textId="77777777" w:rsidR="00036C49" w:rsidRPr="000457FD" w:rsidRDefault="00A66AB4" w:rsidP="00EE4E2B">
            <w:pPr>
              <w:pStyle w:val="afff2"/>
            </w:pPr>
            <w:r w:rsidRPr="000457FD">
              <w:t>NFR-04</w:t>
            </w:r>
          </w:p>
        </w:tc>
        <w:tc>
          <w:tcPr>
            <w:tcW w:w="2692" w:type="dxa"/>
            <w:vAlign w:val="center"/>
          </w:tcPr>
          <w:p w14:paraId="7E0C61F8" w14:textId="77777777" w:rsidR="00036C49" w:rsidRPr="000457FD" w:rsidRDefault="00A66AB4" w:rsidP="00EE4E2B">
            <w:pPr>
              <w:pStyle w:val="afff2"/>
            </w:pPr>
            <w:r w:rsidRPr="000457FD">
              <w:t>可用性</w:t>
            </w:r>
          </w:p>
        </w:tc>
        <w:tc>
          <w:tcPr>
            <w:tcW w:w="4819" w:type="dxa"/>
            <w:vAlign w:val="center"/>
          </w:tcPr>
          <w:p w14:paraId="3C17693F" w14:textId="77777777" w:rsidR="00036C49" w:rsidRPr="000457FD" w:rsidRDefault="00A66AB4" w:rsidP="00EE4E2B">
            <w:pPr>
              <w:pStyle w:val="afff2"/>
            </w:pPr>
            <w:r w:rsidRPr="000457FD">
              <w:t>App</w:t>
            </w:r>
            <w:r w:rsidRPr="000457FD">
              <w:t>以按鈕與進度頁呈現主要流程，降低操作難度。</w:t>
            </w:r>
          </w:p>
        </w:tc>
      </w:tr>
      <w:tr w:rsidR="0049413D" w:rsidRPr="000457FD" w14:paraId="118E094E" w14:textId="77777777" w:rsidTr="00906D5C">
        <w:trPr>
          <w:cantSplit/>
          <w:jc w:val="center"/>
        </w:trPr>
        <w:tc>
          <w:tcPr>
            <w:tcW w:w="1844" w:type="dxa"/>
            <w:vAlign w:val="center"/>
          </w:tcPr>
          <w:p w14:paraId="0C556494" w14:textId="77777777" w:rsidR="00036C49" w:rsidRPr="000457FD" w:rsidRDefault="00A66AB4" w:rsidP="00EE4E2B">
            <w:pPr>
              <w:pStyle w:val="afff2"/>
            </w:pPr>
            <w:r w:rsidRPr="000457FD">
              <w:lastRenderedPageBreak/>
              <w:t>NFR-05</w:t>
            </w:r>
          </w:p>
        </w:tc>
        <w:tc>
          <w:tcPr>
            <w:tcW w:w="2692" w:type="dxa"/>
            <w:vAlign w:val="center"/>
          </w:tcPr>
          <w:p w14:paraId="43002F3F" w14:textId="77777777" w:rsidR="00036C49" w:rsidRPr="000457FD" w:rsidRDefault="00A66AB4" w:rsidP="00EE4E2B">
            <w:pPr>
              <w:pStyle w:val="afff2"/>
            </w:pPr>
            <w:r w:rsidRPr="000457FD">
              <w:t>可靠性</w:t>
            </w:r>
          </w:p>
        </w:tc>
        <w:tc>
          <w:tcPr>
            <w:tcW w:w="4819" w:type="dxa"/>
            <w:vAlign w:val="center"/>
          </w:tcPr>
          <w:p w14:paraId="7921678A" w14:textId="77777777" w:rsidR="00DE5B00" w:rsidRDefault="006B165E" w:rsidP="00EE4E2B">
            <w:pPr>
              <w:pStyle w:val="afff2"/>
            </w:pPr>
            <w:r>
              <w:t xml:space="preserve">AI </w:t>
            </w:r>
            <w:r>
              <w:t>回傳需通過結構、清單、作物關聯、信心門檻與來源檢查；未通過時標示需人工確認。</w:t>
            </w:r>
          </w:p>
        </w:tc>
      </w:tr>
      <w:tr w:rsidR="001E0853" w14:paraId="0020DF3A" w14:textId="77777777">
        <w:trPr>
          <w:cantSplit/>
          <w:jc w:val="center"/>
        </w:trPr>
        <w:tc>
          <w:tcPr>
            <w:tcW w:w="1844" w:type="dxa"/>
          </w:tcPr>
          <w:p w14:paraId="1107A5AB" w14:textId="77777777" w:rsidR="001E0853" w:rsidRDefault="00A66AB4" w:rsidP="00EE4E2B">
            <w:pPr>
              <w:pStyle w:val="afff2"/>
            </w:pPr>
            <w:r>
              <w:t>NFR-06</w:t>
            </w:r>
          </w:p>
        </w:tc>
        <w:tc>
          <w:tcPr>
            <w:tcW w:w="2692" w:type="dxa"/>
          </w:tcPr>
          <w:p w14:paraId="6D6B4AAA" w14:textId="77777777" w:rsidR="001E0853" w:rsidRDefault="00A66AB4" w:rsidP="00EE4E2B">
            <w:pPr>
              <w:pStyle w:val="afff2"/>
            </w:pPr>
            <w:r>
              <w:t>可追溯性</w:t>
            </w:r>
          </w:p>
        </w:tc>
        <w:tc>
          <w:tcPr>
            <w:tcW w:w="4819" w:type="dxa"/>
          </w:tcPr>
          <w:p w14:paraId="481C48C7" w14:textId="77777777" w:rsidR="001E0853" w:rsidRDefault="00A66AB4" w:rsidP="00EE4E2B">
            <w:pPr>
              <w:pStyle w:val="afff2"/>
            </w:pPr>
            <w:r>
              <w:t>診斷結果保留</w:t>
            </w:r>
            <w:r>
              <w:t xml:space="preserve"> reference_source</w:t>
            </w:r>
            <w:r>
              <w:t>、</w:t>
            </w:r>
            <w:r>
              <w:t xml:space="preserve">reference_url </w:t>
            </w:r>
            <w:r>
              <w:t>與</w:t>
            </w:r>
            <w:r>
              <w:t xml:space="preserve"> reference_record_id</w:t>
            </w:r>
            <w:r>
              <w:t>，供使用者或管理者查核。</w:t>
            </w:r>
          </w:p>
        </w:tc>
      </w:tr>
    </w:tbl>
    <w:p w14:paraId="08205AE3" w14:textId="77777777" w:rsidR="00036C49" w:rsidRPr="000457FD" w:rsidRDefault="00036C49" w:rsidP="00DD5014">
      <w:pPr>
        <w:ind w:firstLine="560"/>
      </w:pPr>
    </w:p>
    <w:p w14:paraId="5C4B6D63" w14:textId="77777777" w:rsidR="00036C49" w:rsidRPr="000457FD" w:rsidRDefault="00A66AB4" w:rsidP="007A012C">
      <w:pPr>
        <w:pStyle w:val="afff4"/>
      </w:pPr>
      <w:r w:rsidRPr="000457FD">
        <w:drawing>
          <wp:inline distT="0" distB="0" distL="0" distR="0" wp14:anchorId="7D3D92B6" wp14:editId="3E32556A">
            <wp:extent cx="6200000" cy="3293750"/>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2"/>
                    <a:stretch>
                      <a:fillRect/>
                    </a:stretch>
                  </pic:blipFill>
                  <pic:spPr>
                    <a:xfrm>
                      <a:off x="0" y="0"/>
                      <a:ext cx="6200000" cy="3293750"/>
                    </a:xfrm>
                    <a:prstGeom prst="rect">
                      <a:avLst/>
                    </a:prstGeom>
                  </pic:spPr>
                </pic:pic>
              </a:graphicData>
            </a:graphic>
          </wp:inline>
        </w:drawing>
      </w:r>
    </w:p>
    <w:p w14:paraId="54B05CA6" w14:textId="0AECB0C9" w:rsidR="00036C49" w:rsidRPr="000457FD" w:rsidRDefault="00666B5D" w:rsidP="00DD5014">
      <w:pPr>
        <w:pStyle w:val="af7"/>
        <w:ind w:firstLine="560"/>
      </w:pPr>
      <w:bookmarkStart w:id="66" w:name="_Toc231300069"/>
      <w:bookmarkStart w:id="67" w:name="_Toc242700662"/>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5-1</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功能分解圖</w:t>
      </w:r>
      <w:bookmarkEnd w:id="66"/>
      <w:bookmarkEnd w:id="67"/>
    </w:p>
    <w:p w14:paraId="0CDF3A3A" w14:textId="77777777" w:rsidR="001E0853" w:rsidRDefault="00A66AB4" w:rsidP="00DD5014">
      <w:pPr>
        <w:ind w:firstLine="560"/>
      </w:pPr>
      <w:r>
        <w:t>功能一致性說明：</w:t>
      </w:r>
      <w:r>
        <w:t xml:space="preserve">F1 </w:t>
      </w:r>
      <w:r>
        <w:t>至</w:t>
      </w:r>
      <w:r>
        <w:t xml:space="preserve"> F6 </w:t>
      </w:r>
      <w:r>
        <w:t>為全文件唯一的一級功能分類。</w:t>
      </w:r>
      <w:r>
        <w:t>Android App</w:t>
      </w:r>
      <w:r>
        <w:t>、瀏覽器、</w:t>
      </w:r>
      <w:r>
        <w:t>FastAPI</w:t>
      </w:r>
      <w:r>
        <w:t>、</w:t>
      </w:r>
      <w:r>
        <w:t>MySQL</w:t>
      </w:r>
      <w:r>
        <w:t>、</w:t>
      </w:r>
      <w:r>
        <w:t xml:space="preserve">Gemini </w:t>
      </w:r>
      <w:r>
        <w:t>與本地</w:t>
      </w:r>
      <w:r>
        <w:t xml:space="preserve"> ConvNet </w:t>
      </w:r>
      <w:r>
        <w:t>屬於系統架構元件，不再和帳號、診斷、紀錄等業務功能重複分解。</w:t>
      </w:r>
    </w:p>
    <w:p w14:paraId="6AC98874" w14:textId="77777777" w:rsidR="00036C49" w:rsidRPr="000457FD" w:rsidRDefault="00036C49" w:rsidP="00DD5014">
      <w:pPr>
        <w:ind w:firstLine="560"/>
      </w:pPr>
    </w:p>
    <w:p w14:paraId="5084AB9F" w14:textId="77777777" w:rsidR="00036C49" w:rsidRPr="000457FD" w:rsidRDefault="00A66AB4" w:rsidP="00667084">
      <w:pPr>
        <w:pStyle w:val="21"/>
        <w:rPr>
          <w:lang w:eastAsia="zh-TW"/>
        </w:rPr>
      </w:pPr>
      <w:r w:rsidRPr="000457FD">
        <w:rPr>
          <w:lang w:eastAsia="zh-TW"/>
        </w:rPr>
        <w:lastRenderedPageBreak/>
        <w:t xml:space="preserve"> </w:t>
      </w:r>
      <w:bookmarkStart w:id="68" w:name="_Toc242653426"/>
      <w:bookmarkStart w:id="69" w:name="_Toc242700622"/>
      <w:r w:rsidRPr="000457FD">
        <w:rPr>
          <w:lang w:eastAsia="zh-TW"/>
        </w:rPr>
        <w:t>使用個案圖</w:t>
      </w:r>
      <w:bookmarkEnd w:id="68"/>
      <w:bookmarkEnd w:id="69"/>
    </w:p>
    <w:p w14:paraId="0CB8D8BE" w14:textId="77777777" w:rsidR="00091F38" w:rsidRPr="000457FD" w:rsidRDefault="00A66AB4" w:rsidP="007A012C">
      <w:pPr>
        <w:pStyle w:val="afff4"/>
      </w:pPr>
      <w:r w:rsidRPr="000457FD">
        <w:drawing>
          <wp:inline distT="0" distB="0" distL="0" distR="0" wp14:anchorId="2C03A2BE" wp14:editId="228727B2">
            <wp:extent cx="620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3"/>
                    <a:stretch>
                      <a:fillRect/>
                    </a:stretch>
                  </pic:blipFill>
                  <pic:spPr>
                    <a:xfrm>
                      <a:off x="0" y="0"/>
                      <a:ext cx="6200000" cy="3487500"/>
                    </a:xfrm>
                    <a:prstGeom prst="rect">
                      <a:avLst/>
                    </a:prstGeom>
                  </pic:spPr>
                </pic:pic>
              </a:graphicData>
            </a:graphic>
          </wp:inline>
        </w:drawing>
      </w:r>
    </w:p>
    <w:p w14:paraId="2A5FACAB" w14:textId="548FFEF5" w:rsidR="006419C8" w:rsidRPr="000457FD" w:rsidRDefault="006419C8" w:rsidP="00DD5014">
      <w:pPr>
        <w:pStyle w:val="af7"/>
        <w:ind w:firstLine="560"/>
      </w:pPr>
      <w:bookmarkStart w:id="70" w:name="_Toc231300070"/>
      <w:bookmarkStart w:id="71" w:name="_Toc242700663"/>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5-2</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使用個案圖</w:t>
      </w:r>
      <w:bookmarkEnd w:id="70"/>
      <w:bookmarkEnd w:id="71"/>
    </w:p>
    <w:p w14:paraId="336FE614" w14:textId="77777777" w:rsidR="005D77B2" w:rsidRDefault="00A66AB4" w:rsidP="00DD5014">
      <w:pPr>
        <w:ind w:firstLine="560"/>
      </w:pPr>
      <w:r>
        <w:t>使用個案一致性說明：系統共定義</w:t>
      </w:r>
      <w:r>
        <w:t xml:space="preserve"> 14 </w:t>
      </w:r>
      <w:r>
        <w:t>項使用個案（</w:t>
      </w:r>
      <w:r>
        <w:t xml:space="preserve">UC-01 </w:t>
      </w:r>
      <w:r>
        <w:t>至</w:t>
      </w:r>
      <w:r>
        <w:t xml:space="preserve"> UC-14</w:t>
      </w:r>
      <w:r>
        <w:t>），嚴格對齊功能分解圖</w:t>
      </w:r>
      <w:r>
        <w:t xml:space="preserve"> F1 </w:t>
      </w:r>
      <w:r>
        <w:t>至</w:t>
      </w:r>
      <w:r>
        <w:t xml:space="preserve"> F6 </w:t>
      </w:r>
      <w:r>
        <w:t>業務模組。</w:t>
      </w:r>
      <w:r>
        <w:t xml:space="preserve">F1 </w:t>
      </w:r>
      <w:r>
        <w:t>對應</w:t>
      </w:r>
      <w:r>
        <w:t xml:space="preserve"> UC-01</w:t>
      </w:r>
      <w:r>
        <w:t>～</w:t>
      </w:r>
      <w:r>
        <w:t>UC-03</w:t>
      </w:r>
      <w:r>
        <w:t>，</w:t>
      </w:r>
      <w:r>
        <w:t xml:space="preserve">F2 </w:t>
      </w:r>
      <w:r>
        <w:t>對應</w:t>
      </w:r>
      <w:r>
        <w:t xml:space="preserve"> UC-04</w:t>
      </w:r>
      <w:r>
        <w:t>，</w:t>
      </w:r>
      <w:r>
        <w:t xml:space="preserve">F3 </w:t>
      </w:r>
      <w:r>
        <w:t>對應</w:t>
      </w:r>
      <w:r>
        <w:t xml:space="preserve"> UC-05</w:t>
      </w:r>
      <w:r>
        <w:t>、</w:t>
      </w:r>
      <w:r>
        <w:t>UC-06</w:t>
      </w:r>
      <w:r>
        <w:t>、</w:t>
      </w:r>
      <w:r>
        <w:t>UC-08</w:t>
      </w:r>
      <w:r>
        <w:t>（編輯備忘筆記）、</w:t>
      </w:r>
      <w:r>
        <w:t>UC-09</w:t>
      </w:r>
      <w:r>
        <w:t>（刪除個人診斷紀錄）、</w:t>
      </w:r>
      <w:r>
        <w:t>UC-13</w:t>
      </w:r>
      <w:r>
        <w:t>（提交反饋與糾錯），</w:t>
      </w:r>
      <w:r>
        <w:t xml:space="preserve">F4 </w:t>
      </w:r>
      <w:r>
        <w:t>對應</w:t>
      </w:r>
      <w:r>
        <w:t xml:space="preserve"> UC-10</w:t>
      </w:r>
      <w:r>
        <w:t>、</w:t>
      </w:r>
      <w:r>
        <w:t>UC-11</w:t>
      </w:r>
      <w:r>
        <w:t>，</w:t>
      </w:r>
      <w:r>
        <w:t xml:space="preserve">F6 </w:t>
      </w:r>
      <w:r>
        <w:t>對應</w:t>
      </w:r>
      <w:r>
        <w:t xml:space="preserve"> UC-07</w:t>
      </w:r>
      <w:r>
        <w:t>（檢視儀表板與診斷紀錄）、</w:t>
      </w:r>
      <w:r>
        <w:t>UC-12</w:t>
      </w:r>
      <w:r>
        <w:t>（查詢使用者列表）、</w:t>
      </w:r>
      <w:r>
        <w:t>UC-14</w:t>
      </w:r>
      <w:r>
        <w:t>（回饋審核與標註）；為確保研究資料與模型重訓數據之完整性，管理後台不提供刪除診斷紀錄功能，刪除權限僅限使用者自刪個人日誌（</w:t>
      </w:r>
      <w:r>
        <w:t>UC-09</w:t>
      </w:r>
      <w:r>
        <w:t>）；</w:t>
      </w:r>
      <w:r>
        <w:t xml:space="preserve">F5 </w:t>
      </w:r>
      <w:r>
        <w:t>為</w:t>
      </w:r>
      <w:r>
        <w:t xml:space="preserve"> F2 </w:t>
      </w:r>
      <w:r>
        <w:t>影像診斷與</w:t>
      </w:r>
      <w:r>
        <w:t xml:space="preserve"> F4 Webcam </w:t>
      </w:r>
      <w:r>
        <w:t>監控共用之階層式推論與知識校驗核心支援功能。</w:t>
      </w:r>
    </w:p>
    <w:p w14:paraId="0B8F464A" w14:textId="77777777" w:rsidR="00637D9C" w:rsidRPr="005D77B2" w:rsidRDefault="00637D9C" w:rsidP="00DD5014">
      <w:pPr>
        <w:ind w:firstLine="560"/>
      </w:pPr>
    </w:p>
    <w:p w14:paraId="12882B53" w14:textId="77777777" w:rsidR="00036C49" w:rsidRPr="000457FD" w:rsidRDefault="00A66AB4" w:rsidP="00667084">
      <w:pPr>
        <w:pStyle w:val="21"/>
        <w:rPr>
          <w:lang w:eastAsia="zh-TW"/>
        </w:rPr>
      </w:pPr>
      <w:r w:rsidRPr="000457FD">
        <w:rPr>
          <w:lang w:eastAsia="zh-TW"/>
        </w:rPr>
        <w:t xml:space="preserve"> </w:t>
      </w:r>
      <w:bookmarkStart w:id="72" w:name="_Toc242653427"/>
      <w:bookmarkStart w:id="73" w:name="_Toc242700623"/>
      <w:r w:rsidRPr="000457FD">
        <w:rPr>
          <w:lang w:eastAsia="zh-TW"/>
        </w:rPr>
        <w:t>使用個案描述</w:t>
      </w:r>
      <w:bookmarkEnd w:id="72"/>
      <w:bookmarkEnd w:id="73"/>
    </w:p>
    <w:p w14:paraId="0CF2C99A" w14:textId="395963DE" w:rsidR="007452FD" w:rsidRDefault="006419C8" w:rsidP="00DD5014">
      <w:pPr>
        <w:pStyle w:val="af7"/>
        <w:ind w:firstLine="560"/>
      </w:pPr>
      <w:bookmarkStart w:id="74" w:name="_Toc231300096"/>
      <w:bookmarkStart w:id="75" w:name="_Toc242700788"/>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00C8366F">
        <w:rPr>
          <w:rFonts w:hint="eastAsia"/>
        </w:rPr>
        <w:t>註冊</w:t>
      </w:r>
      <w:bookmarkEnd w:id="74"/>
      <w:bookmarkEnd w:id="75"/>
    </w:p>
    <w:tbl>
      <w:tblPr>
        <w:tblStyle w:val="aff2"/>
        <w:tblW w:w="9452" w:type="dxa"/>
        <w:jc w:val="center"/>
        <w:tblLook w:val="04A0" w:firstRow="1" w:lastRow="0" w:firstColumn="1" w:lastColumn="0" w:noHBand="0" w:noVBand="1"/>
      </w:tblPr>
      <w:tblGrid>
        <w:gridCol w:w="3059"/>
        <w:gridCol w:w="6393"/>
      </w:tblGrid>
      <w:tr w:rsidR="005F07B4" w14:paraId="24D3B21E" w14:textId="77777777" w:rsidTr="00FE2D41">
        <w:trPr>
          <w:cantSplit/>
          <w:jc w:val="center"/>
        </w:trPr>
        <w:tc>
          <w:tcPr>
            <w:tcW w:w="10140" w:type="dxa"/>
            <w:gridSpan w:val="2"/>
            <w:shd w:val="clear" w:color="auto" w:fill="DDEAD7"/>
          </w:tcPr>
          <w:p w14:paraId="592CC022" w14:textId="77777777" w:rsidR="005F07B4" w:rsidRPr="00A73E1E" w:rsidRDefault="005F07B4" w:rsidP="00A73E1E">
            <w:pPr>
              <w:pStyle w:val="afff2"/>
            </w:pPr>
            <w:r w:rsidRPr="00A73E1E">
              <w:t>使用個案名稱：</w:t>
            </w:r>
            <w:r w:rsidR="0084668D" w:rsidRPr="00A73E1E">
              <w:t>使用者註冊</w:t>
            </w:r>
          </w:p>
        </w:tc>
      </w:tr>
      <w:tr w:rsidR="005F07B4" w14:paraId="189CAE5B" w14:textId="77777777" w:rsidTr="00FE2D41">
        <w:trPr>
          <w:cantSplit/>
          <w:jc w:val="center"/>
        </w:trPr>
        <w:tc>
          <w:tcPr>
            <w:tcW w:w="3230" w:type="dxa"/>
            <w:shd w:val="clear" w:color="auto" w:fill="DDEAD7"/>
          </w:tcPr>
          <w:p w14:paraId="6864F39A" w14:textId="77777777" w:rsidR="005F07B4" w:rsidRPr="00A73E1E" w:rsidRDefault="005F07B4" w:rsidP="00A73E1E">
            <w:pPr>
              <w:pStyle w:val="afff2"/>
            </w:pPr>
            <w:r w:rsidRPr="00A73E1E">
              <w:t>行為人</w:t>
            </w:r>
          </w:p>
        </w:tc>
        <w:tc>
          <w:tcPr>
            <w:tcW w:w="6910" w:type="dxa"/>
          </w:tcPr>
          <w:p w14:paraId="03E23876" w14:textId="77777777" w:rsidR="005F07B4" w:rsidRPr="00A73E1E" w:rsidRDefault="0084668D" w:rsidP="00A73E1E">
            <w:pPr>
              <w:pStyle w:val="afff2"/>
            </w:pPr>
            <w:r w:rsidRPr="00A73E1E">
              <w:t>新</w:t>
            </w:r>
            <w:r w:rsidR="005F07B4" w:rsidRPr="00A73E1E">
              <w:t>使用者</w:t>
            </w:r>
          </w:p>
        </w:tc>
      </w:tr>
      <w:tr w:rsidR="005F07B4" w14:paraId="69A77EE0" w14:textId="77777777" w:rsidTr="00FE2D41">
        <w:trPr>
          <w:cantSplit/>
          <w:jc w:val="center"/>
        </w:trPr>
        <w:tc>
          <w:tcPr>
            <w:tcW w:w="3230" w:type="dxa"/>
            <w:shd w:val="clear" w:color="auto" w:fill="DDEAD7"/>
          </w:tcPr>
          <w:p w14:paraId="4DD9A855" w14:textId="77777777" w:rsidR="005F07B4" w:rsidRPr="00A73E1E" w:rsidRDefault="005F07B4" w:rsidP="00A73E1E">
            <w:pPr>
              <w:pStyle w:val="afff2"/>
            </w:pPr>
            <w:r w:rsidRPr="00A73E1E">
              <w:t>前提</w:t>
            </w:r>
          </w:p>
        </w:tc>
        <w:tc>
          <w:tcPr>
            <w:tcW w:w="6910" w:type="dxa"/>
          </w:tcPr>
          <w:p w14:paraId="321BA576" w14:textId="77777777" w:rsidR="005F07B4" w:rsidRPr="00A73E1E" w:rsidRDefault="008D0C2A" w:rsidP="00A73E1E">
            <w:pPr>
              <w:pStyle w:val="afff2"/>
            </w:pPr>
            <w:r w:rsidRPr="00A73E1E">
              <w:t>使用者尚未擁有</w:t>
            </w:r>
            <w:r w:rsidR="0084668D" w:rsidRPr="00A73E1E">
              <w:t>App</w:t>
            </w:r>
            <w:r w:rsidRPr="00A73E1E">
              <w:t>帳號</w:t>
            </w:r>
          </w:p>
        </w:tc>
      </w:tr>
      <w:tr w:rsidR="005F07B4" w14:paraId="6D48A220" w14:textId="77777777" w:rsidTr="00FE2D41">
        <w:trPr>
          <w:cantSplit/>
          <w:jc w:val="center"/>
        </w:trPr>
        <w:tc>
          <w:tcPr>
            <w:tcW w:w="3230" w:type="dxa"/>
            <w:shd w:val="clear" w:color="auto" w:fill="DDEAD7"/>
          </w:tcPr>
          <w:p w14:paraId="59BB3D80" w14:textId="77777777" w:rsidR="005F07B4" w:rsidRPr="00A73E1E" w:rsidRDefault="005F07B4" w:rsidP="00A73E1E">
            <w:pPr>
              <w:pStyle w:val="afff2"/>
            </w:pPr>
            <w:r w:rsidRPr="00A73E1E">
              <w:t>結束狀態</w:t>
            </w:r>
          </w:p>
        </w:tc>
        <w:tc>
          <w:tcPr>
            <w:tcW w:w="6910" w:type="dxa"/>
          </w:tcPr>
          <w:p w14:paraId="7F334770" w14:textId="77777777" w:rsidR="005F07B4" w:rsidRPr="00A73E1E" w:rsidRDefault="0084668D" w:rsidP="00A73E1E">
            <w:pPr>
              <w:pStyle w:val="afff2"/>
            </w:pPr>
            <w:r w:rsidRPr="00A73E1E">
              <w:t>系統成功建立一個狀態為「未驗證」的新帳號</w:t>
            </w:r>
          </w:p>
        </w:tc>
      </w:tr>
      <w:tr w:rsidR="00C8366F" w14:paraId="5C61760F" w14:textId="77777777" w:rsidTr="00FE2D41">
        <w:trPr>
          <w:cantSplit/>
          <w:jc w:val="center"/>
        </w:trPr>
        <w:tc>
          <w:tcPr>
            <w:tcW w:w="10140" w:type="dxa"/>
            <w:gridSpan w:val="2"/>
            <w:shd w:val="clear" w:color="auto" w:fill="DDEAD7"/>
          </w:tcPr>
          <w:p w14:paraId="16808B01" w14:textId="77777777" w:rsidR="00C8366F" w:rsidRPr="00A73E1E" w:rsidRDefault="00C8366F" w:rsidP="00A73E1E">
            <w:pPr>
              <w:pStyle w:val="afff2"/>
            </w:pPr>
            <w:r w:rsidRPr="00A73E1E">
              <w:t>事件路徑：</w:t>
            </w:r>
          </w:p>
        </w:tc>
      </w:tr>
      <w:tr w:rsidR="005F07B4" w14:paraId="04F31EE2" w14:textId="77777777" w:rsidTr="00FE2D41">
        <w:trPr>
          <w:cantSplit/>
          <w:jc w:val="center"/>
        </w:trPr>
        <w:tc>
          <w:tcPr>
            <w:tcW w:w="3230" w:type="dxa"/>
            <w:shd w:val="clear" w:color="auto" w:fill="DDEAD7"/>
          </w:tcPr>
          <w:p w14:paraId="21FB0F58" w14:textId="77777777" w:rsidR="005F07B4" w:rsidRPr="00A73E1E" w:rsidRDefault="005F07B4" w:rsidP="00A73E1E">
            <w:pPr>
              <w:pStyle w:val="afff2"/>
            </w:pPr>
            <w:r w:rsidRPr="00A73E1E">
              <w:t>動作</w:t>
            </w:r>
          </w:p>
        </w:tc>
        <w:tc>
          <w:tcPr>
            <w:tcW w:w="6910" w:type="dxa"/>
            <w:shd w:val="clear" w:color="auto" w:fill="DDEAD7"/>
          </w:tcPr>
          <w:p w14:paraId="37885A0B" w14:textId="77777777" w:rsidR="005F07B4" w:rsidRPr="00A73E1E" w:rsidRDefault="005F07B4" w:rsidP="00A73E1E">
            <w:pPr>
              <w:pStyle w:val="afff2"/>
            </w:pPr>
            <w:r w:rsidRPr="00A73E1E">
              <w:t>系統回應</w:t>
            </w:r>
          </w:p>
        </w:tc>
      </w:tr>
      <w:tr w:rsidR="005F07B4" w14:paraId="46D3217B" w14:textId="77777777" w:rsidTr="00FE2D41">
        <w:trPr>
          <w:cantSplit/>
          <w:jc w:val="center"/>
        </w:trPr>
        <w:tc>
          <w:tcPr>
            <w:tcW w:w="3230" w:type="dxa"/>
          </w:tcPr>
          <w:p w14:paraId="7DF47121" w14:textId="77777777" w:rsidR="005F07B4" w:rsidRPr="00A73E1E" w:rsidRDefault="0084668D" w:rsidP="00A73E1E">
            <w:pPr>
              <w:pStyle w:val="afff2"/>
            </w:pPr>
            <w:r w:rsidRPr="00A73E1E">
              <w:t>在登入頁面</w:t>
            </w:r>
            <w:r w:rsidR="008D0C2A" w:rsidRPr="00A73E1E">
              <w:t>點擊「點此註冊」</w:t>
            </w:r>
            <w:r w:rsidRPr="00A73E1E">
              <w:t>。</w:t>
            </w:r>
          </w:p>
        </w:tc>
        <w:tc>
          <w:tcPr>
            <w:tcW w:w="6910" w:type="dxa"/>
          </w:tcPr>
          <w:p w14:paraId="25A50590" w14:textId="77777777" w:rsidR="005F07B4" w:rsidRPr="00A73E1E" w:rsidRDefault="0084668D" w:rsidP="00A73E1E">
            <w:pPr>
              <w:pStyle w:val="afff2"/>
            </w:pPr>
            <w:r w:rsidRPr="00A73E1E">
              <w:t>畫面</w:t>
            </w:r>
            <w:r w:rsidR="008D0C2A" w:rsidRPr="00A73E1E">
              <w:t>跳轉至註冊畫面</w:t>
            </w:r>
            <w:r w:rsidRPr="00A73E1E">
              <w:t>。</w:t>
            </w:r>
          </w:p>
        </w:tc>
      </w:tr>
      <w:tr w:rsidR="005F07B4" w14:paraId="08BCDF12" w14:textId="77777777" w:rsidTr="00FE2D41">
        <w:trPr>
          <w:cantSplit/>
          <w:jc w:val="center"/>
        </w:trPr>
        <w:tc>
          <w:tcPr>
            <w:tcW w:w="3230" w:type="dxa"/>
          </w:tcPr>
          <w:p w14:paraId="2CB8400E" w14:textId="77777777" w:rsidR="005F07B4" w:rsidRPr="00A73E1E" w:rsidRDefault="0084668D" w:rsidP="00A73E1E">
            <w:pPr>
              <w:pStyle w:val="afff2"/>
            </w:pPr>
            <w:r w:rsidRPr="00A73E1E">
              <w:lastRenderedPageBreak/>
              <w:t>依序</w:t>
            </w:r>
            <w:r w:rsidR="008D0C2A" w:rsidRPr="00A73E1E">
              <w:t>輸入</w:t>
            </w:r>
            <w:r w:rsidRPr="00A73E1E">
              <w:t>「</w:t>
            </w:r>
            <w:r w:rsidR="008D0C2A" w:rsidRPr="00A73E1E">
              <w:t>帳號名稱</w:t>
            </w:r>
            <w:r w:rsidRPr="00A73E1E">
              <w:t>」</w:t>
            </w:r>
            <w:r w:rsidR="008D0C2A" w:rsidRPr="00A73E1E">
              <w:t>、</w:t>
            </w:r>
            <w:r w:rsidRPr="00A73E1E">
              <w:t>「</w:t>
            </w:r>
            <w:r w:rsidR="008D0C2A" w:rsidRPr="00A73E1E">
              <w:t>Gmail</w:t>
            </w:r>
            <w:r w:rsidR="008D0C2A" w:rsidRPr="00A73E1E">
              <w:t>地址</w:t>
            </w:r>
            <w:r w:rsidRPr="00A73E1E">
              <w:t>」</w:t>
            </w:r>
            <w:r w:rsidR="008D0C2A" w:rsidRPr="00A73E1E">
              <w:t>及</w:t>
            </w:r>
            <w:r w:rsidRPr="00A73E1E">
              <w:t>「</w:t>
            </w:r>
            <w:r w:rsidR="008D0C2A" w:rsidRPr="00A73E1E">
              <w:t>密碼</w:t>
            </w:r>
            <w:r w:rsidRPr="00A73E1E">
              <w:t>」。</w:t>
            </w:r>
          </w:p>
        </w:tc>
        <w:tc>
          <w:tcPr>
            <w:tcW w:w="6910" w:type="dxa"/>
          </w:tcPr>
          <w:p w14:paraId="337E20CB" w14:textId="77777777" w:rsidR="005F07B4" w:rsidRPr="00A73E1E" w:rsidRDefault="0084668D" w:rsidP="00A73E1E">
            <w:pPr>
              <w:pStyle w:val="afff2"/>
            </w:pPr>
            <w:r w:rsidRPr="00A73E1E">
              <w:t>系統即時檢查輸入格式是否符合需求。</w:t>
            </w:r>
          </w:p>
        </w:tc>
      </w:tr>
      <w:tr w:rsidR="005F07B4" w14:paraId="38EDA5E4" w14:textId="77777777" w:rsidTr="00FE2D41">
        <w:trPr>
          <w:cantSplit/>
          <w:jc w:val="center"/>
        </w:trPr>
        <w:tc>
          <w:tcPr>
            <w:tcW w:w="3230" w:type="dxa"/>
          </w:tcPr>
          <w:p w14:paraId="50C6686A" w14:textId="77777777" w:rsidR="005F07B4" w:rsidRPr="00A73E1E" w:rsidRDefault="002D152C" w:rsidP="00A73E1E">
            <w:pPr>
              <w:pStyle w:val="afff2"/>
            </w:pPr>
            <w:r w:rsidRPr="00A73E1E">
              <w:t>點擊「完成註冊」</w:t>
            </w:r>
            <w:r w:rsidR="0084668D" w:rsidRPr="00A73E1E">
              <w:t>按鈕。</w:t>
            </w:r>
          </w:p>
        </w:tc>
        <w:tc>
          <w:tcPr>
            <w:tcW w:w="6910" w:type="dxa"/>
          </w:tcPr>
          <w:p w14:paraId="66A09128" w14:textId="77777777" w:rsidR="005F07B4" w:rsidRPr="00A73E1E" w:rsidRDefault="0084668D" w:rsidP="00A73E1E">
            <w:pPr>
              <w:pStyle w:val="afff2"/>
            </w:pPr>
            <w:r w:rsidRPr="00A73E1E">
              <w:t>後端伺服器建立新帳號資料。</w:t>
            </w:r>
          </w:p>
        </w:tc>
      </w:tr>
      <w:tr w:rsidR="0084668D" w14:paraId="7BB00674" w14:textId="77777777" w:rsidTr="00FE2D41">
        <w:trPr>
          <w:cantSplit/>
          <w:jc w:val="center"/>
        </w:trPr>
        <w:tc>
          <w:tcPr>
            <w:tcW w:w="3230" w:type="dxa"/>
          </w:tcPr>
          <w:p w14:paraId="1001E70F" w14:textId="77777777" w:rsidR="0084668D" w:rsidRPr="00A73E1E" w:rsidRDefault="0084668D" w:rsidP="00A73E1E">
            <w:pPr>
              <w:pStyle w:val="afff2"/>
            </w:pPr>
            <w:r w:rsidRPr="00A73E1E">
              <w:t>畫面顯示「註冊成功，請至您的信箱收取驗證信」</w:t>
            </w:r>
          </w:p>
        </w:tc>
        <w:tc>
          <w:tcPr>
            <w:tcW w:w="6910" w:type="dxa"/>
          </w:tcPr>
          <w:p w14:paraId="3409EC03" w14:textId="77777777" w:rsidR="0084668D" w:rsidRPr="00A73E1E" w:rsidRDefault="0084668D" w:rsidP="00A73E1E">
            <w:pPr>
              <w:pStyle w:val="afff2"/>
            </w:pPr>
            <w:r w:rsidRPr="00A73E1E">
              <w:t>發送驗證信至註冊信箱。</w:t>
            </w:r>
          </w:p>
        </w:tc>
      </w:tr>
    </w:tbl>
    <w:p w14:paraId="2AF48867" w14:textId="77777777" w:rsidR="005D77B2" w:rsidRDefault="005D77B2" w:rsidP="00DD5014">
      <w:pPr>
        <w:ind w:firstLine="560"/>
      </w:pPr>
    </w:p>
    <w:p w14:paraId="02219F6E" w14:textId="0D50D5C7" w:rsidR="00C8366F" w:rsidRPr="004A6CF7" w:rsidRDefault="004A6CF7" w:rsidP="00DD5014">
      <w:pPr>
        <w:pStyle w:val="af7"/>
        <w:ind w:firstLine="560"/>
        <w:rPr>
          <w:sz w:val="32"/>
          <w:szCs w:val="32"/>
        </w:rPr>
      </w:pPr>
      <w:bookmarkStart w:id="76" w:name="_Toc231300097"/>
      <w:bookmarkStart w:id="77" w:name="_Toc242700789"/>
      <w:r w:rsidRPr="004A6CF7">
        <w:rPr>
          <w:rFonts w:hint="eastAsia"/>
        </w:rPr>
        <w:t>表</w:t>
      </w:r>
      <w:r w:rsidRPr="004A6CF7">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2</w:t>
      </w:r>
      <w:r w:rsidR="00B913A9">
        <w:fldChar w:fldCharType="end"/>
      </w:r>
      <w:r w:rsidRPr="004A6CF7">
        <w:rPr>
          <w:rFonts w:hint="eastAsia"/>
        </w:rPr>
        <w:t xml:space="preserve"> </w:t>
      </w:r>
      <w:r w:rsidR="0084668D">
        <w:rPr>
          <w:rFonts w:hint="eastAsia"/>
        </w:rPr>
        <w:t>Gmail</w:t>
      </w:r>
      <w:r w:rsidR="0084668D">
        <w:rPr>
          <w:rFonts w:hint="eastAsia"/>
        </w:rPr>
        <w:t>信箱認證</w:t>
      </w:r>
      <w:bookmarkEnd w:id="76"/>
      <w:bookmarkEnd w:id="77"/>
    </w:p>
    <w:tbl>
      <w:tblPr>
        <w:tblStyle w:val="aff2"/>
        <w:tblW w:w="0" w:type="auto"/>
        <w:tblInd w:w="280" w:type="dxa"/>
        <w:tblLook w:val="04A0" w:firstRow="1" w:lastRow="0" w:firstColumn="1" w:lastColumn="0" w:noHBand="0" w:noVBand="1"/>
      </w:tblPr>
      <w:tblGrid>
        <w:gridCol w:w="3172"/>
        <w:gridCol w:w="6744"/>
      </w:tblGrid>
      <w:tr w:rsidR="00C8366F" w14:paraId="66EE01B7" w14:textId="77777777" w:rsidTr="007863FF">
        <w:trPr>
          <w:cantSplit/>
        </w:trPr>
        <w:tc>
          <w:tcPr>
            <w:tcW w:w="10140" w:type="dxa"/>
            <w:gridSpan w:val="2"/>
            <w:shd w:val="clear" w:color="auto" w:fill="DDEAD7"/>
          </w:tcPr>
          <w:p w14:paraId="5EEDE16D" w14:textId="77777777" w:rsidR="00C8366F" w:rsidRPr="00A73E1E" w:rsidRDefault="00C8366F" w:rsidP="00A73E1E">
            <w:pPr>
              <w:pStyle w:val="afff2"/>
            </w:pPr>
            <w:r w:rsidRPr="00A73E1E">
              <w:t>使用個案名稱：</w:t>
            </w:r>
            <w:r w:rsidR="0084668D" w:rsidRPr="00A73E1E">
              <w:t>Gmail</w:t>
            </w:r>
            <w:r w:rsidR="0084668D" w:rsidRPr="00A73E1E">
              <w:t>信箱驗證</w:t>
            </w:r>
          </w:p>
        </w:tc>
      </w:tr>
      <w:tr w:rsidR="00C8366F" w14:paraId="40F44FCF" w14:textId="77777777" w:rsidTr="007863FF">
        <w:trPr>
          <w:cantSplit/>
        </w:trPr>
        <w:tc>
          <w:tcPr>
            <w:tcW w:w="3230" w:type="dxa"/>
            <w:shd w:val="clear" w:color="auto" w:fill="DDEAD7"/>
          </w:tcPr>
          <w:p w14:paraId="53C4C8A2" w14:textId="77777777" w:rsidR="00C8366F" w:rsidRPr="00A73E1E" w:rsidRDefault="00C8366F" w:rsidP="00A73E1E">
            <w:pPr>
              <w:pStyle w:val="afff2"/>
            </w:pPr>
            <w:r w:rsidRPr="00A73E1E">
              <w:t>行為人</w:t>
            </w:r>
          </w:p>
        </w:tc>
        <w:tc>
          <w:tcPr>
            <w:tcW w:w="6910" w:type="dxa"/>
          </w:tcPr>
          <w:p w14:paraId="3F51D20F" w14:textId="77777777" w:rsidR="00C8366F" w:rsidRPr="00A73E1E" w:rsidRDefault="0084668D" w:rsidP="00A73E1E">
            <w:pPr>
              <w:pStyle w:val="afff2"/>
            </w:pPr>
            <w:r w:rsidRPr="00A73E1E">
              <w:t>新</w:t>
            </w:r>
            <w:r w:rsidR="00C8366F" w:rsidRPr="00A73E1E">
              <w:t>使用者</w:t>
            </w:r>
          </w:p>
        </w:tc>
      </w:tr>
      <w:tr w:rsidR="00C8366F" w14:paraId="3EB4480B" w14:textId="77777777" w:rsidTr="007863FF">
        <w:trPr>
          <w:cantSplit/>
        </w:trPr>
        <w:tc>
          <w:tcPr>
            <w:tcW w:w="3230" w:type="dxa"/>
            <w:shd w:val="clear" w:color="auto" w:fill="DDEAD7"/>
          </w:tcPr>
          <w:p w14:paraId="77A6812D" w14:textId="77777777" w:rsidR="00C8366F" w:rsidRPr="00A73E1E" w:rsidRDefault="00C8366F" w:rsidP="00A73E1E">
            <w:pPr>
              <w:pStyle w:val="afff2"/>
            </w:pPr>
            <w:r w:rsidRPr="00A73E1E">
              <w:t>前提</w:t>
            </w:r>
          </w:p>
        </w:tc>
        <w:tc>
          <w:tcPr>
            <w:tcW w:w="6910" w:type="dxa"/>
          </w:tcPr>
          <w:p w14:paraId="49B69867" w14:textId="77777777" w:rsidR="00C8366F" w:rsidRPr="00A73E1E" w:rsidRDefault="0084668D" w:rsidP="00A73E1E">
            <w:pPr>
              <w:pStyle w:val="afff2"/>
            </w:pPr>
            <w:r w:rsidRPr="00A73E1E">
              <w:t>1.</w:t>
            </w:r>
            <w:r w:rsidR="00FE2D41" w:rsidRPr="00A73E1E">
              <w:t xml:space="preserve"> </w:t>
            </w:r>
            <w:r w:rsidR="00C8366F" w:rsidRPr="00A73E1E">
              <w:t>使用者</w:t>
            </w:r>
            <w:r w:rsidRPr="00A73E1E">
              <w:t>已完成註冊，帳號處於「未認證」狀態</w:t>
            </w:r>
          </w:p>
          <w:p w14:paraId="7D018766" w14:textId="77777777" w:rsidR="0084668D" w:rsidRPr="00A73E1E" w:rsidRDefault="0084668D" w:rsidP="00A73E1E">
            <w:pPr>
              <w:pStyle w:val="afff2"/>
            </w:pPr>
            <w:r w:rsidRPr="00A73E1E">
              <w:t>2.</w:t>
            </w:r>
            <w:r w:rsidR="00FE2D41" w:rsidRPr="00A73E1E">
              <w:t xml:space="preserve"> </w:t>
            </w:r>
            <w:r w:rsidRPr="00A73E1E">
              <w:t>使用者已在自己的</w:t>
            </w:r>
            <w:r w:rsidRPr="00A73E1E">
              <w:t xml:space="preserve"> Gmail </w:t>
            </w:r>
            <w:r w:rsidRPr="00A73E1E">
              <w:t>收到來自系統的驗證信</w:t>
            </w:r>
          </w:p>
        </w:tc>
      </w:tr>
      <w:tr w:rsidR="00C8366F" w14:paraId="62555FD6" w14:textId="77777777" w:rsidTr="007863FF">
        <w:trPr>
          <w:cantSplit/>
        </w:trPr>
        <w:tc>
          <w:tcPr>
            <w:tcW w:w="3230" w:type="dxa"/>
            <w:shd w:val="clear" w:color="auto" w:fill="DDEAD7"/>
          </w:tcPr>
          <w:p w14:paraId="253CAEBB" w14:textId="77777777" w:rsidR="00C8366F" w:rsidRPr="00A73E1E" w:rsidRDefault="00C8366F" w:rsidP="00A73E1E">
            <w:pPr>
              <w:pStyle w:val="afff2"/>
            </w:pPr>
            <w:r w:rsidRPr="00A73E1E">
              <w:t>結束狀態</w:t>
            </w:r>
          </w:p>
        </w:tc>
        <w:tc>
          <w:tcPr>
            <w:tcW w:w="6910" w:type="dxa"/>
          </w:tcPr>
          <w:p w14:paraId="24080285" w14:textId="77777777" w:rsidR="00C8366F" w:rsidRPr="00A73E1E" w:rsidRDefault="0084668D" w:rsidP="00A73E1E">
            <w:pPr>
              <w:pStyle w:val="afff2"/>
            </w:pPr>
            <w:r w:rsidRPr="00A73E1E">
              <w:t>使用者的帳號狀態被更新為「已驗證」，可以使用</w:t>
            </w:r>
            <w:r w:rsidRPr="00A73E1E">
              <w:t xml:space="preserve"> App </w:t>
            </w:r>
            <w:r w:rsidRPr="00A73E1E">
              <w:t>的所有功能。</w:t>
            </w:r>
          </w:p>
        </w:tc>
      </w:tr>
      <w:tr w:rsidR="00C8366F" w14:paraId="45EDD45B" w14:textId="77777777" w:rsidTr="007863FF">
        <w:trPr>
          <w:cantSplit/>
        </w:trPr>
        <w:tc>
          <w:tcPr>
            <w:tcW w:w="10140" w:type="dxa"/>
            <w:gridSpan w:val="2"/>
            <w:shd w:val="clear" w:color="auto" w:fill="DDEAD7"/>
          </w:tcPr>
          <w:p w14:paraId="004A8570" w14:textId="77777777" w:rsidR="00C8366F" w:rsidRPr="00A73E1E" w:rsidRDefault="00C8366F" w:rsidP="00A73E1E">
            <w:pPr>
              <w:pStyle w:val="afff2"/>
            </w:pPr>
            <w:r w:rsidRPr="00A73E1E">
              <w:t>事件路徑：</w:t>
            </w:r>
          </w:p>
        </w:tc>
      </w:tr>
      <w:tr w:rsidR="00C8366F" w14:paraId="4C7F080E" w14:textId="77777777" w:rsidTr="007863FF">
        <w:trPr>
          <w:cantSplit/>
        </w:trPr>
        <w:tc>
          <w:tcPr>
            <w:tcW w:w="3230" w:type="dxa"/>
            <w:shd w:val="clear" w:color="auto" w:fill="DDEAD7"/>
          </w:tcPr>
          <w:p w14:paraId="4FF88984" w14:textId="77777777" w:rsidR="00C8366F" w:rsidRPr="00A73E1E" w:rsidRDefault="00C8366F" w:rsidP="00A73E1E">
            <w:pPr>
              <w:pStyle w:val="afff2"/>
            </w:pPr>
            <w:r w:rsidRPr="00A73E1E">
              <w:t>動作</w:t>
            </w:r>
          </w:p>
        </w:tc>
        <w:tc>
          <w:tcPr>
            <w:tcW w:w="6910" w:type="dxa"/>
            <w:shd w:val="clear" w:color="auto" w:fill="DDEAD7"/>
          </w:tcPr>
          <w:p w14:paraId="0CC068BE" w14:textId="77777777" w:rsidR="00C8366F" w:rsidRPr="00A73E1E" w:rsidRDefault="00C8366F" w:rsidP="00A73E1E">
            <w:pPr>
              <w:pStyle w:val="afff2"/>
            </w:pPr>
            <w:r w:rsidRPr="00A73E1E">
              <w:t>系統回應</w:t>
            </w:r>
          </w:p>
        </w:tc>
      </w:tr>
      <w:tr w:rsidR="00C8366F" w14:paraId="65F9C705" w14:textId="77777777" w:rsidTr="007863FF">
        <w:trPr>
          <w:cantSplit/>
        </w:trPr>
        <w:tc>
          <w:tcPr>
            <w:tcW w:w="3230" w:type="dxa"/>
          </w:tcPr>
          <w:p w14:paraId="4064E26B" w14:textId="77777777" w:rsidR="00C8366F" w:rsidRPr="00A73E1E" w:rsidRDefault="0084668D" w:rsidP="00A73E1E">
            <w:pPr>
              <w:pStyle w:val="afff2"/>
            </w:pPr>
            <w:r w:rsidRPr="00A73E1E">
              <w:t>在手機或電腦上打開</w:t>
            </w:r>
            <w:r w:rsidRPr="00A73E1E">
              <w:t xml:space="preserve"> Gmail</w:t>
            </w:r>
            <w:r w:rsidRPr="00A73E1E">
              <w:t>，找到驗證信。</w:t>
            </w:r>
          </w:p>
        </w:tc>
        <w:tc>
          <w:tcPr>
            <w:tcW w:w="6910" w:type="dxa"/>
          </w:tcPr>
          <w:p w14:paraId="794EFAD5" w14:textId="77777777" w:rsidR="0084668D" w:rsidRPr="00A73E1E" w:rsidRDefault="00FE2D41" w:rsidP="00A73E1E">
            <w:pPr>
              <w:pStyle w:val="afff2"/>
            </w:pPr>
            <w:r w:rsidRPr="00A73E1E">
              <w:t>(</w:t>
            </w:r>
            <w:r w:rsidRPr="00A73E1E">
              <w:t>無系統回應</w:t>
            </w:r>
            <w:r w:rsidRPr="00A73E1E">
              <w:t>)</w:t>
            </w:r>
          </w:p>
        </w:tc>
      </w:tr>
      <w:tr w:rsidR="00C8366F" w14:paraId="3BCF3AF3" w14:textId="77777777" w:rsidTr="007863FF">
        <w:trPr>
          <w:cantSplit/>
        </w:trPr>
        <w:tc>
          <w:tcPr>
            <w:tcW w:w="3230" w:type="dxa"/>
          </w:tcPr>
          <w:p w14:paraId="3A54FE95" w14:textId="77777777" w:rsidR="00C8366F" w:rsidRPr="00A73E1E" w:rsidRDefault="00FE2D41" w:rsidP="00A73E1E">
            <w:pPr>
              <w:pStyle w:val="afff2"/>
            </w:pPr>
            <w:r w:rsidRPr="00A73E1E">
              <w:t>點擊信件內文中的「驗證我的帳號」連結。</w:t>
            </w:r>
          </w:p>
        </w:tc>
        <w:tc>
          <w:tcPr>
            <w:tcW w:w="6910" w:type="dxa"/>
          </w:tcPr>
          <w:p w14:paraId="69B765F4" w14:textId="77777777" w:rsidR="00C8366F" w:rsidRPr="00A73E1E" w:rsidRDefault="00FE2D41" w:rsidP="00A73E1E">
            <w:pPr>
              <w:pStyle w:val="afff2"/>
            </w:pPr>
            <w:r w:rsidRPr="00A73E1E">
              <w:t>手機或電腦的瀏覽器開啟一個新分頁。</w:t>
            </w:r>
          </w:p>
        </w:tc>
      </w:tr>
      <w:tr w:rsidR="00C8366F" w14:paraId="2245722B" w14:textId="77777777" w:rsidTr="007863FF">
        <w:trPr>
          <w:cantSplit/>
        </w:trPr>
        <w:tc>
          <w:tcPr>
            <w:tcW w:w="3230" w:type="dxa"/>
          </w:tcPr>
          <w:p w14:paraId="1815590B" w14:textId="77777777" w:rsidR="00C8366F" w:rsidRPr="00A73E1E" w:rsidRDefault="00FE2D41" w:rsidP="00A73E1E">
            <w:pPr>
              <w:pStyle w:val="afff2"/>
            </w:pPr>
            <w:r w:rsidRPr="00A73E1E">
              <w:t>該分頁顯示「帳號驗證成功！」的訊息。</w:t>
            </w:r>
          </w:p>
        </w:tc>
        <w:tc>
          <w:tcPr>
            <w:tcW w:w="6910" w:type="dxa"/>
          </w:tcPr>
          <w:p w14:paraId="0605A988" w14:textId="77777777" w:rsidR="00C8366F" w:rsidRPr="00A73E1E" w:rsidRDefault="00FE2D41" w:rsidP="00A73E1E">
            <w:pPr>
              <w:pStyle w:val="afff2"/>
            </w:pPr>
            <w:r w:rsidRPr="00A73E1E">
              <w:t>後端伺服器同步將該使用者的帳號狀態更新為「已驗證」。</w:t>
            </w:r>
          </w:p>
        </w:tc>
      </w:tr>
    </w:tbl>
    <w:p w14:paraId="5D399218" w14:textId="77777777" w:rsidR="005D77B2" w:rsidRDefault="005D77B2" w:rsidP="00DD5014">
      <w:pPr>
        <w:ind w:firstLine="560"/>
      </w:pPr>
    </w:p>
    <w:p w14:paraId="04A67E96" w14:textId="6DDD25DB" w:rsidR="0084668D" w:rsidRPr="00FE2D41" w:rsidRDefault="00FE2D41" w:rsidP="00DD5014">
      <w:pPr>
        <w:pStyle w:val="af7"/>
        <w:ind w:firstLine="560"/>
      </w:pPr>
      <w:bookmarkStart w:id="78" w:name="_Toc231300098"/>
      <w:bookmarkStart w:id="79" w:name="_Toc242700790"/>
      <w:r w:rsidRPr="00FE2D41">
        <w:rPr>
          <w:rFonts w:hint="eastAsia"/>
        </w:rPr>
        <w:t>表</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3</w:t>
      </w:r>
      <w:r w:rsidR="00B913A9">
        <w:fldChar w:fldCharType="end"/>
      </w:r>
      <w:r w:rsidR="00A73ED3" w:rsidRPr="007A0B37">
        <w:t xml:space="preserve"> </w:t>
      </w:r>
      <w:r w:rsidRPr="00FE2D41">
        <w:rPr>
          <w:rFonts w:hint="eastAsia"/>
        </w:rPr>
        <w:t>使用者登入</w:t>
      </w:r>
      <w:bookmarkEnd w:id="78"/>
      <w:bookmarkEnd w:id="79"/>
    </w:p>
    <w:tbl>
      <w:tblPr>
        <w:tblStyle w:val="aff2"/>
        <w:tblW w:w="0" w:type="auto"/>
        <w:tblInd w:w="280" w:type="dxa"/>
        <w:tblLook w:val="04A0" w:firstRow="1" w:lastRow="0" w:firstColumn="1" w:lastColumn="0" w:noHBand="0" w:noVBand="1"/>
      </w:tblPr>
      <w:tblGrid>
        <w:gridCol w:w="3170"/>
        <w:gridCol w:w="6746"/>
      </w:tblGrid>
      <w:tr w:rsidR="0084668D" w14:paraId="41A01733" w14:textId="77777777" w:rsidTr="007863FF">
        <w:trPr>
          <w:cantSplit/>
        </w:trPr>
        <w:tc>
          <w:tcPr>
            <w:tcW w:w="10140" w:type="dxa"/>
            <w:gridSpan w:val="2"/>
            <w:shd w:val="clear" w:color="auto" w:fill="DDEAD7"/>
          </w:tcPr>
          <w:p w14:paraId="0252E822" w14:textId="77777777" w:rsidR="0084668D" w:rsidRDefault="0084668D" w:rsidP="00A73E1E">
            <w:pPr>
              <w:pStyle w:val="afff2"/>
            </w:pPr>
            <w:r>
              <w:rPr>
                <w:rFonts w:hint="eastAsia"/>
              </w:rPr>
              <w:t>使用個案名稱：</w:t>
            </w:r>
            <w:r w:rsidR="00FE2D41">
              <w:rPr>
                <w:rFonts w:hint="eastAsia"/>
              </w:rPr>
              <w:t>使用者登入</w:t>
            </w:r>
          </w:p>
        </w:tc>
      </w:tr>
      <w:tr w:rsidR="0084668D" w14:paraId="0D63D02A" w14:textId="77777777" w:rsidTr="007863FF">
        <w:trPr>
          <w:cantSplit/>
        </w:trPr>
        <w:tc>
          <w:tcPr>
            <w:tcW w:w="3230" w:type="dxa"/>
            <w:shd w:val="clear" w:color="auto" w:fill="DDEAD7"/>
          </w:tcPr>
          <w:p w14:paraId="35A6D7DF" w14:textId="77777777" w:rsidR="0084668D" w:rsidRDefault="0084668D" w:rsidP="00A73E1E">
            <w:pPr>
              <w:pStyle w:val="afff2"/>
            </w:pPr>
            <w:r>
              <w:rPr>
                <w:rFonts w:hint="eastAsia"/>
              </w:rPr>
              <w:t>行為人</w:t>
            </w:r>
          </w:p>
        </w:tc>
        <w:tc>
          <w:tcPr>
            <w:tcW w:w="6910" w:type="dxa"/>
          </w:tcPr>
          <w:p w14:paraId="5CB45669" w14:textId="77777777" w:rsidR="0084668D" w:rsidRDefault="00FE2D41" w:rsidP="00A73E1E">
            <w:pPr>
              <w:pStyle w:val="afff2"/>
            </w:pPr>
            <w:r w:rsidRPr="00FE2D41">
              <w:t>已註冊的使用者</w:t>
            </w:r>
          </w:p>
        </w:tc>
      </w:tr>
      <w:tr w:rsidR="0084668D" w14:paraId="0493DB9E" w14:textId="77777777" w:rsidTr="007863FF">
        <w:trPr>
          <w:cantSplit/>
        </w:trPr>
        <w:tc>
          <w:tcPr>
            <w:tcW w:w="3230" w:type="dxa"/>
            <w:shd w:val="clear" w:color="auto" w:fill="DDEAD7"/>
          </w:tcPr>
          <w:p w14:paraId="4935A2D0" w14:textId="77777777" w:rsidR="0084668D" w:rsidRDefault="0084668D" w:rsidP="00A73E1E">
            <w:pPr>
              <w:pStyle w:val="afff2"/>
            </w:pPr>
            <w:r>
              <w:rPr>
                <w:rFonts w:hint="eastAsia"/>
              </w:rPr>
              <w:t>前提</w:t>
            </w:r>
          </w:p>
        </w:tc>
        <w:tc>
          <w:tcPr>
            <w:tcW w:w="6910" w:type="dxa"/>
          </w:tcPr>
          <w:p w14:paraId="29B3F150" w14:textId="77777777" w:rsidR="00FE2D41" w:rsidRDefault="00FE2D41" w:rsidP="00A73E1E">
            <w:pPr>
              <w:pStyle w:val="afff2"/>
            </w:pPr>
            <w:r>
              <w:rPr>
                <w:rFonts w:hint="eastAsia"/>
              </w:rPr>
              <w:t>使用者已擁有一個（且最好是已驗證的）帳號。</w:t>
            </w:r>
          </w:p>
          <w:p w14:paraId="773D452E" w14:textId="77777777" w:rsidR="0084668D" w:rsidRDefault="00FE2D41" w:rsidP="00A73E1E">
            <w:pPr>
              <w:pStyle w:val="afff2"/>
            </w:pPr>
            <w:r>
              <w:rPr>
                <w:rFonts w:hint="eastAsia"/>
              </w:rPr>
              <w:t xml:space="preserve">App </w:t>
            </w:r>
            <w:r>
              <w:rPr>
                <w:rFonts w:hint="eastAsia"/>
              </w:rPr>
              <w:t>目前處於登出狀態。</w:t>
            </w:r>
          </w:p>
        </w:tc>
      </w:tr>
      <w:tr w:rsidR="0084668D" w14:paraId="276BE200" w14:textId="77777777" w:rsidTr="007863FF">
        <w:trPr>
          <w:cantSplit/>
        </w:trPr>
        <w:tc>
          <w:tcPr>
            <w:tcW w:w="3230" w:type="dxa"/>
            <w:shd w:val="clear" w:color="auto" w:fill="DDEAD7"/>
          </w:tcPr>
          <w:p w14:paraId="375CF113" w14:textId="77777777" w:rsidR="0084668D" w:rsidRDefault="0084668D" w:rsidP="00A73E1E">
            <w:pPr>
              <w:pStyle w:val="afff2"/>
            </w:pPr>
            <w:r>
              <w:rPr>
                <w:rFonts w:hint="eastAsia"/>
              </w:rPr>
              <w:t>結束狀態</w:t>
            </w:r>
          </w:p>
        </w:tc>
        <w:tc>
          <w:tcPr>
            <w:tcW w:w="6910" w:type="dxa"/>
          </w:tcPr>
          <w:p w14:paraId="039933FB" w14:textId="77777777" w:rsidR="0084668D" w:rsidRDefault="00FE2D41" w:rsidP="00A73E1E">
            <w:pPr>
              <w:pStyle w:val="afff2"/>
            </w:pPr>
            <w:r w:rsidRPr="00FE2D41">
              <w:t>使用者成功登入</w:t>
            </w:r>
            <w:r w:rsidRPr="00FE2D41">
              <w:t xml:space="preserve"> App</w:t>
            </w:r>
            <w:r w:rsidRPr="00FE2D41">
              <w:t>，並被導向個人化的主畫面。</w:t>
            </w:r>
          </w:p>
        </w:tc>
      </w:tr>
      <w:tr w:rsidR="0084668D" w14:paraId="0DC4BA7B" w14:textId="77777777" w:rsidTr="007863FF">
        <w:trPr>
          <w:cantSplit/>
        </w:trPr>
        <w:tc>
          <w:tcPr>
            <w:tcW w:w="10140" w:type="dxa"/>
            <w:gridSpan w:val="2"/>
            <w:shd w:val="clear" w:color="auto" w:fill="DDEAD7"/>
          </w:tcPr>
          <w:p w14:paraId="70C9EE37" w14:textId="77777777" w:rsidR="0084668D" w:rsidRDefault="0084668D" w:rsidP="00A73E1E">
            <w:pPr>
              <w:pStyle w:val="afff2"/>
            </w:pPr>
            <w:r>
              <w:rPr>
                <w:rFonts w:hint="eastAsia"/>
              </w:rPr>
              <w:t>事件路徑：</w:t>
            </w:r>
          </w:p>
        </w:tc>
      </w:tr>
      <w:tr w:rsidR="0084668D" w14:paraId="01D73372" w14:textId="77777777" w:rsidTr="007863FF">
        <w:trPr>
          <w:cantSplit/>
        </w:trPr>
        <w:tc>
          <w:tcPr>
            <w:tcW w:w="3230" w:type="dxa"/>
            <w:shd w:val="clear" w:color="auto" w:fill="DDEAD7"/>
          </w:tcPr>
          <w:p w14:paraId="4F32B5F5" w14:textId="77777777" w:rsidR="0084668D" w:rsidRDefault="0084668D" w:rsidP="00A73E1E">
            <w:pPr>
              <w:pStyle w:val="afff2"/>
            </w:pPr>
            <w:r>
              <w:rPr>
                <w:rFonts w:hint="eastAsia"/>
              </w:rPr>
              <w:t>動作</w:t>
            </w:r>
          </w:p>
        </w:tc>
        <w:tc>
          <w:tcPr>
            <w:tcW w:w="6910" w:type="dxa"/>
            <w:shd w:val="clear" w:color="auto" w:fill="DDEAD7"/>
          </w:tcPr>
          <w:p w14:paraId="677B5776" w14:textId="77777777" w:rsidR="0084668D" w:rsidRDefault="0084668D" w:rsidP="00A73E1E">
            <w:pPr>
              <w:pStyle w:val="afff2"/>
            </w:pPr>
            <w:r>
              <w:rPr>
                <w:rFonts w:hint="eastAsia"/>
              </w:rPr>
              <w:t>系統回應</w:t>
            </w:r>
          </w:p>
        </w:tc>
      </w:tr>
      <w:tr w:rsidR="0084668D" w14:paraId="120F37B9" w14:textId="77777777" w:rsidTr="007863FF">
        <w:trPr>
          <w:cantSplit/>
        </w:trPr>
        <w:tc>
          <w:tcPr>
            <w:tcW w:w="3230" w:type="dxa"/>
          </w:tcPr>
          <w:p w14:paraId="37DD4D45" w14:textId="77777777" w:rsidR="0084668D" w:rsidRDefault="00FE2D41" w:rsidP="00A73E1E">
            <w:pPr>
              <w:pStyle w:val="afff2"/>
            </w:pPr>
            <w:r w:rsidRPr="00FE2D41">
              <w:t>在登入畫面輸入「使用者名稱」與「密碼」。</w:t>
            </w:r>
          </w:p>
        </w:tc>
        <w:tc>
          <w:tcPr>
            <w:tcW w:w="6910" w:type="dxa"/>
          </w:tcPr>
          <w:p w14:paraId="3FEA1407" w14:textId="77777777" w:rsidR="0084668D" w:rsidRDefault="00FE2D41" w:rsidP="00A73E1E">
            <w:pPr>
              <w:pStyle w:val="afff2"/>
            </w:pPr>
            <w:r w:rsidRPr="00FE2D41">
              <w:t>(</w:t>
            </w:r>
            <w:r w:rsidRPr="00FE2D41">
              <w:t>無系統回應</w:t>
            </w:r>
            <w:r w:rsidRPr="00FE2D41">
              <w:t>)</w:t>
            </w:r>
          </w:p>
        </w:tc>
      </w:tr>
      <w:tr w:rsidR="0084668D" w14:paraId="5B6B63AE" w14:textId="77777777" w:rsidTr="007863FF">
        <w:trPr>
          <w:cantSplit/>
        </w:trPr>
        <w:tc>
          <w:tcPr>
            <w:tcW w:w="3230" w:type="dxa"/>
          </w:tcPr>
          <w:p w14:paraId="6CD96C40" w14:textId="77777777" w:rsidR="0084668D" w:rsidRDefault="00FE2D41" w:rsidP="00A73E1E">
            <w:pPr>
              <w:pStyle w:val="afff2"/>
            </w:pPr>
            <w:r w:rsidRPr="00FE2D41">
              <w:t>點擊「登入」按鈕。</w:t>
            </w:r>
          </w:p>
        </w:tc>
        <w:tc>
          <w:tcPr>
            <w:tcW w:w="6910" w:type="dxa"/>
          </w:tcPr>
          <w:p w14:paraId="6C1ACE5B" w14:textId="77777777" w:rsidR="0084668D" w:rsidRPr="008D0C2A" w:rsidRDefault="00FE2D41" w:rsidP="00A73E1E">
            <w:pPr>
              <w:pStyle w:val="afff2"/>
            </w:pPr>
            <w:r w:rsidRPr="00FE2D41">
              <w:t xml:space="preserve">App </w:t>
            </w:r>
            <w:r w:rsidRPr="00FE2D41">
              <w:t>將帳號密碼傳送至後端進行驗證。</w:t>
            </w:r>
          </w:p>
        </w:tc>
      </w:tr>
      <w:tr w:rsidR="0084668D" w14:paraId="64A82167" w14:textId="77777777" w:rsidTr="007863FF">
        <w:trPr>
          <w:cantSplit/>
        </w:trPr>
        <w:tc>
          <w:tcPr>
            <w:tcW w:w="3230" w:type="dxa"/>
          </w:tcPr>
          <w:p w14:paraId="41DBF655" w14:textId="77777777" w:rsidR="00FE2D41" w:rsidRDefault="00FE2D41" w:rsidP="00A73E1E">
            <w:pPr>
              <w:pStyle w:val="afff2"/>
            </w:pPr>
            <w:r>
              <w:rPr>
                <w:rFonts w:hint="eastAsia"/>
              </w:rPr>
              <w:t>驗證成功。</w:t>
            </w:r>
          </w:p>
        </w:tc>
        <w:tc>
          <w:tcPr>
            <w:tcW w:w="6910" w:type="dxa"/>
          </w:tcPr>
          <w:p w14:paraId="2E85F8D7" w14:textId="77777777" w:rsidR="0084668D" w:rsidRDefault="00FE2D41" w:rsidP="00A73E1E">
            <w:pPr>
              <w:pStyle w:val="afff2"/>
            </w:pPr>
            <w:r w:rsidRPr="00FE2D41">
              <w:t>跳轉至</w:t>
            </w:r>
            <w:r w:rsidRPr="00FE2D41">
              <w:t xml:space="preserve"> App </w:t>
            </w:r>
            <w:r w:rsidRPr="00FE2D41">
              <w:t>主畫面。</w:t>
            </w:r>
          </w:p>
        </w:tc>
      </w:tr>
      <w:tr w:rsidR="00FE2D41" w14:paraId="20B56637" w14:textId="77777777" w:rsidTr="007863FF">
        <w:trPr>
          <w:cantSplit/>
        </w:trPr>
        <w:tc>
          <w:tcPr>
            <w:tcW w:w="3230" w:type="dxa"/>
          </w:tcPr>
          <w:p w14:paraId="21164955" w14:textId="77777777" w:rsidR="00FE2D41" w:rsidRDefault="00FE2D41" w:rsidP="00A73E1E">
            <w:pPr>
              <w:pStyle w:val="afff2"/>
            </w:pPr>
            <w:r>
              <w:rPr>
                <w:rFonts w:hint="eastAsia"/>
              </w:rPr>
              <w:t>驗證失敗。</w:t>
            </w:r>
          </w:p>
        </w:tc>
        <w:tc>
          <w:tcPr>
            <w:tcW w:w="6910" w:type="dxa"/>
          </w:tcPr>
          <w:p w14:paraId="6F07FE58" w14:textId="77777777" w:rsidR="00FE2D41" w:rsidRDefault="00FE2D41" w:rsidP="00A73E1E">
            <w:pPr>
              <w:pStyle w:val="afff2"/>
            </w:pPr>
            <w:r w:rsidRPr="00FE2D41">
              <w:t>顯示「帳號或密碼錯誤」的提示。</w:t>
            </w:r>
          </w:p>
        </w:tc>
      </w:tr>
    </w:tbl>
    <w:p w14:paraId="6A1F035A" w14:textId="77777777" w:rsidR="00C8366F" w:rsidRDefault="00C8366F" w:rsidP="00DD5014">
      <w:pPr>
        <w:ind w:firstLine="560"/>
      </w:pPr>
    </w:p>
    <w:p w14:paraId="42D07673" w14:textId="4800C883" w:rsidR="00FE2D41" w:rsidRPr="00000A79" w:rsidRDefault="00000A79" w:rsidP="00DD5014">
      <w:pPr>
        <w:pStyle w:val="af7"/>
        <w:ind w:firstLine="560"/>
        <w:rPr>
          <w:rFonts w:ascii="標楷體" w:hAnsi="標楷體"/>
        </w:rPr>
      </w:pPr>
      <w:bookmarkStart w:id="80" w:name="_Toc231300099"/>
      <w:bookmarkStart w:id="81" w:name="_Toc242700791"/>
      <w:r w:rsidRPr="00000A79">
        <w:rPr>
          <w:rFonts w:hint="eastAsia"/>
        </w:rPr>
        <w:t>表</w:t>
      </w:r>
      <w:r w:rsidRPr="00000A79">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4</w:t>
      </w:r>
      <w:r w:rsidR="00B913A9">
        <w:fldChar w:fldCharType="end"/>
      </w:r>
      <w:r w:rsidRPr="00000A79">
        <w:rPr>
          <w:rFonts w:ascii="標楷體" w:hAnsi="標楷體"/>
        </w:rPr>
        <w:t>上傳圖片並取得分析結果</w:t>
      </w:r>
      <w:bookmarkEnd w:id="80"/>
      <w:bookmarkEnd w:id="81"/>
    </w:p>
    <w:tbl>
      <w:tblPr>
        <w:tblStyle w:val="aff2"/>
        <w:tblW w:w="0" w:type="auto"/>
        <w:tblInd w:w="280" w:type="dxa"/>
        <w:tblLook w:val="04A0" w:firstRow="1" w:lastRow="0" w:firstColumn="1" w:lastColumn="0" w:noHBand="0" w:noVBand="1"/>
      </w:tblPr>
      <w:tblGrid>
        <w:gridCol w:w="3161"/>
        <w:gridCol w:w="6755"/>
      </w:tblGrid>
      <w:tr w:rsidR="00FE2D41" w14:paraId="554AEB6E" w14:textId="77777777" w:rsidTr="007863FF">
        <w:trPr>
          <w:cantSplit/>
        </w:trPr>
        <w:tc>
          <w:tcPr>
            <w:tcW w:w="10140" w:type="dxa"/>
            <w:gridSpan w:val="2"/>
            <w:shd w:val="clear" w:color="auto" w:fill="DDEAD7"/>
          </w:tcPr>
          <w:p w14:paraId="525D030D" w14:textId="77777777" w:rsidR="00FE2D41" w:rsidRDefault="00FE2D41" w:rsidP="00A73E1E">
            <w:pPr>
              <w:pStyle w:val="afff2"/>
            </w:pPr>
            <w:r>
              <w:rPr>
                <w:rFonts w:hint="eastAsia"/>
              </w:rPr>
              <w:lastRenderedPageBreak/>
              <w:t>使用個案名稱：</w:t>
            </w:r>
            <w:r w:rsidR="00000A79" w:rsidRPr="00000A79">
              <w:t>上傳圖片並取得分析結果</w:t>
            </w:r>
          </w:p>
        </w:tc>
      </w:tr>
      <w:tr w:rsidR="00FE2D41" w14:paraId="2C6912B4" w14:textId="77777777" w:rsidTr="007863FF">
        <w:trPr>
          <w:cantSplit/>
        </w:trPr>
        <w:tc>
          <w:tcPr>
            <w:tcW w:w="3230" w:type="dxa"/>
            <w:shd w:val="clear" w:color="auto" w:fill="DDEAD7"/>
          </w:tcPr>
          <w:p w14:paraId="3636AF68" w14:textId="77777777" w:rsidR="00FE2D41" w:rsidRDefault="00FE2D41" w:rsidP="00A73E1E">
            <w:pPr>
              <w:pStyle w:val="afff2"/>
            </w:pPr>
            <w:r>
              <w:rPr>
                <w:rFonts w:hint="eastAsia"/>
              </w:rPr>
              <w:t>行為人</w:t>
            </w:r>
          </w:p>
        </w:tc>
        <w:tc>
          <w:tcPr>
            <w:tcW w:w="6910" w:type="dxa"/>
          </w:tcPr>
          <w:p w14:paraId="6AF3F774" w14:textId="77777777" w:rsidR="00FE2D41" w:rsidRDefault="00FE2D41" w:rsidP="00A73E1E">
            <w:pPr>
              <w:pStyle w:val="afff2"/>
            </w:pPr>
            <w:r w:rsidRPr="00FE2D41">
              <w:t>使用者</w:t>
            </w:r>
          </w:p>
        </w:tc>
      </w:tr>
      <w:tr w:rsidR="00FE2D41" w14:paraId="3CA17B6B" w14:textId="77777777" w:rsidTr="007863FF">
        <w:trPr>
          <w:cantSplit/>
        </w:trPr>
        <w:tc>
          <w:tcPr>
            <w:tcW w:w="3230" w:type="dxa"/>
            <w:shd w:val="clear" w:color="auto" w:fill="DDEAD7"/>
          </w:tcPr>
          <w:p w14:paraId="55FF5D14" w14:textId="77777777" w:rsidR="00FE2D41" w:rsidRDefault="00FE2D41" w:rsidP="00A73E1E">
            <w:pPr>
              <w:pStyle w:val="afff2"/>
            </w:pPr>
            <w:r>
              <w:rPr>
                <w:rFonts w:hint="eastAsia"/>
              </w:rPr>
              <w:t>前提</w:t>
            </w:r>
          </w:p>
        </w:tc>
        <w:tc>
          <w:tcPr>
            <w:tcW w:w="6910" w:type="dxa"/>
          </w:tcPr>
          <w:p w14:paraId="40A2B25D" w14:textId="77777777" w:rsidR="00FE2D41" w:rsidRDefault="00000A79" w:rsidP="00A73E1E">
            <w:pPr>
              <w:pStyle w:val="afff2"/>
            </w:pPr>
            <w:r w:rsidRPr="00000A79">
              <w:t>使用者已成功登入</w:t>
            </w:r>
            <w:r w:rsidRPr="00000A79">
              <w:t xml:space="preserve"> App</w:t>
            </w:r>
            <w:r w:rsidRPr="00000A79">
              <w:t>。</w:t>
            </w:r>
          </w:p>
        </w:tc>
      </w:tr>
      <w:tr w:rsidR="00FE2D41" w14:paraId="4B8A12D0" w14:textId="77777777" w:rsidTr="007863FF">
        <w:trPr>
          <w:cantSplit/>
        </w:trPr>
        <w:tc>
          <w:tcPr>
            <w:tcW w:w="3230" w:type="dxa"/>
            <w:shd w:val="clear" w:color="auto" w:fill="DDEAD7"/>
          </w:tcPr>
          <w:p w14:paraId="1A088559" w14:textId="77777777" w:rsidR="00FE2D41" w:rsidRDefault="00FE2D41" w:rsidP="00A73E1E">
            <w:pPr>
              <w:pStyle w:val="afff2"/>
            </w:pPr>
            <w:r>
              <w:rPr>
                <w:rFonts w:hint="eastAsia"/>
              </w:rPr>
              <w:t>結束狀態</w:t>
            </w:r>
          </w:p>
        </w:tc>
        <w:tc>
          <w:tcPr>
            <w:tcW w:w="6910" w:type="dxa"/>
          </w:tcPr>
          <w:p w14:paraId="53F07A20" w14:textId="77777777" w:rsidR="00587ED5" w:rsidRDefault="00D605AA" w:rsidP="00A73E1E">
            <w:pPr>
              <w:pStyle w:val="afff2"/>
            </w:pPr>
            <w:r>
              <w:t>使用者看到經資料庫校驗的診斷結果與可追溯來源；若為未知</w:t>
            </w:r>
            <w:r>
              <w:t>/</w:t>
            </w:r>
            <w:r>
              <w:t>無法判定則僅提供糾錯反饋選項。</w:t>
            </w:r>
          </w:p>
        </w:tc>
      </w:tr>
      <w:tr w:rsidR="00FE2D41" w14:paraId="3008AE67" w14:textId="77777777" w:rsidTr="007863FF">
        <w:trPr>
          <w:cantSplit/>
        </w:trPr>
        <w:tc>
          <w:tcPr>
            <w:tcW w:w="10140" w:type="dxa"/>
            <w:gridSpan w:val="2"/>
            <w:shd w:val="clear" w:color="auto" w:fill="DDEAD7"/>
          </w:tcPr>
          <w:p w14:paraId="0B0092B4" w14:textId="77777777" w:rsidR="00FE2D41" w:rsidRDefault="00FE2D41" w:rsidP="00A73E1E">
            <w:pPr>
              <w:pStyle w:val="afff2"/>
            </w:pPr>
            <w:r>
              <w:rPr>
                <w:rFonts w:hint="eastAsia"/>
              </w:rPr>
              <w:t>事件路徑：</w:t>
            </w:r>
          </w:p>
        </w:tc>
      </w:tr>
      <w:tr w:rsidR="00FE2D41" w14:paraId="4180D706" w14:textId="77777777" w:rsidTr="007863FF">
        <w:trPr>
          <w:cantSplit/>
        </w:trPr>
        <w:tc>
          <w:tcPr>
            <w:tcW w:w="3230" w:type="dxa"/>
            <w:shd w:val="clear" w:color="auto" w:fill="DDEAD7"/>
          </w:tcPr>
          <w:p w14:paraId="581762EF" w14:textId="77777777" w:rsidR="00FE2D41" w:rsidRDefault="00FE2D41" w:rsidP="00A73E1E">
            <w:pPr>
              <w:pStyle w:val="afff2"/>
            </w:pPr>
            <w:r>
              <w:rPr>
                <w:rFonts w:hint="eastAsia"/>
              </w:rPr>
              <w:t>動作</w:t>
            </w:r>
          </w:p>
        </w:tc>
        <w:tc>
          <w:tcPr>
            <w:tcW w:w="6910" w:type="dxa"/>
            <w:shd w:val="clear" w:color="auto" w:fill="DDEAD7"/>
          </w:tcPr>
          <w:p w14:paraId="143B4989" w14:textId="77777777" w:rsidR="00FE2D41" w:rsidRDefault="00FE2D41" w:rsidP="00A73E1E">
            <w:pPr>
              <w:pStyle w:val="afff2"/>
            </w:pPr>
            <w:r>
              <w:rPr>
                <w:rFonts w:hint="eastAsia"/>
              </w:rPr>
              <w:t>系統回應</w:t>
            </w:r>
          </w:p>
        </w:tc>
      </w:tr>
      <w:tr w:rsidR="00FE2D41" w14:paraId="066E727A" w14:textId="77777777" w:rsidTr="007863FF">
        <w:trPr>
          <w:cantSplit/>
        </w:trPr>
        <w:tc>
          <w:tcPr>
            <w:tcW w:w="3230" w:type="dxa"/>
          </w:tcPr>
          <w:p w14:paraId="06C5DB3F" w14:textId="77777777" w:rsidR="00FE2D41" w:rsidRDefault="00000A79" w:rsidP="00A73E1E">
            <w:pPr>
              <w:pStyle w:val="afff2"/>
            </w:pPr>
            <w:r w:rsidRPr="00000A79">
              <w:t>在主畫面點擊「開始診斷」按鈕。</w:t>
            </w:r>
          </w:p>
        </w:tc>
        <w:tc>
          <w:tcPr>
            <w:tcW w:w="6910" w:type="dxa"/>
          </w:tcPr>
          <w:p w14:paraId="6F78C019" w14:textId="77777777" w:rsidR="00FE2D41" w:rsidRDefault="00000A79" w:rsidP="00A73E1E">
            <w:pPr>
              <w:pStyle w:val="afff2"/>
            </w:pPr>
            <w:r w:rsidRPr="00000A79">
              <w:t xml:space="preserve">App </w:t>
            </w:r>
            <w:r w:rsidRPr="00000A79">
              <w:t>開啟手機的相機或相簿。</w:t>
            </w:r>
          </w:p>
        </w:tc>
      </w:tr>
      <w:tr w:rsidR="00FE2D41" w14:paraId="6AF82D5A" w14:textId="77777777" w:rsidTr="007863FF">
        <w:trPr>
          <w:cantSplit/>
        </w:trPr>
        <w:tc>
          <w:tcPr>
            <w:tcW w:w="3230" w:type="dxa"/>
          </w:tcPr>
          <w:p w14:paraId="562A5B4E" w14:textId="77777777" w:rsidR="000A02A5" w:rsidRDefault="00D605AA" w:rsidP="00A73E1E">
            <w:pPr>
              <w:pStyle w:val="afff2"/>
            </w:pPr>
            <w:r>
              <w:t>拍攝或選取一張清晰的植物照片並選擇植物名稱，點擊確認。</w:t>
            </w:r>
          </w:p>
        </w:tc>
        <w:tc>
          <w:tcPr>
            <w:tcW w:w="6910" w:type="dxa"/>
          </w:tcPr>
          <w:p w14:paraId="31FDA6E3" w14:textId="77777777" w:rsidR="00FE2D41" w:rsidRPr="008D0C2A" w:rsidRDefault="00000A79" w:rsidP="00A73E1E">
            <w:pPr>
              <w:pStyle w:val="afff2"/>
            </w:pPr>
            <w:r w:rsidRPr="00000A79">
              <w:t xml:space="preserve">App </w:t>
            </w:r>
            <w:r w:rsidRPr="00000A79">
              <w:t>顯示「</w:t>
            </w:r>
            <w:r w:rsidRPr="00000A79">
              <w:t xml:space="preserve">AI </w:t>
            </w:r>
            <w:r w:rsidRPr="00000A79">
              <w:t>分析中，請稍候</w:t>
            </w:r>
            <w:r w:rsidRPr="00000A79">
              <w:t>...</w:t>
            </w:r>
            <w:r w:rsidRPr="00000A79">
              <w:t>」的等待畫面，同時將圖片上傳至後端。</w:t>
            </w:r>
          </w:p>
        </w:tc>
      </w:tr>
      <w:tr w:rsidR="00FE2D41" w14:paraId="2A196BF7" w14:textId="77777777" w:rsidTr="007863FF">
        <w:trPr>
          <w:cantSplit/>
        </w:trPr>
        <w:tc>
          <w:tcPr>
            <w:tcW w:w="3230" w:type="dxa"/>
          </w:tcPr>
          <w:p w14:paraId="4DF0BC32" w14:textId="77777777" w:rsidR="00FE2D41" w:rsidRDefault="00000A79" w:rsidP="00A73E1E">
            <w:pPr>
              <w:pStyle w:val="afff2"/>
            </w:pPr>
            <w:r w:rsidRPr="00000A79">
              <w:t>(</w:t>
            </w:r>
            <w:r w:rsidRPr="00000A79">
              <w:t>使用者等待</w:t>
            </w:r>
            <w:r w:rsidRPr="00000A79">
              <w:t>)</w:t>
            </w:r>
          </w:p>
        </w:tc>
        <w:tc>
          <w:tcPr>
            <w:tcW w:w="6910" w:type="dxa"/>
          </w:tcPr>
          <w:p w14:paraId="2770B696" w14:textId="77777777" w:rsidR="000A02A5" w:rsidRDefault="00D605AA" w:rsidP="00A73E1E">
            <w:pPr>
              <w:pStyle w:val="afff2"/>
            </w:pPr>
            <w:r>
              <w:t>後端依階層式架構執行「本地</w:t>
            </w:r>
            <w:r>
              <w:t xml:space="preserve"> ConvNeXt </w:t>
            </w:r>
            <w:r>
              <w:t>優先快篩，未命中則由</w:t>
            </w:r>
            <w:r>
              <w:t xml:space="preserve"> Gemini </w:t>
            </w:r>
            <w:r>
              <w:t>兜底」，再經</w:t>
            </w:r>
            <w:r>
              <w:t xml:space="preserve"> FAISS </w:t>
            </w:r>
            <w:r>
              <w:t>向量知識庫與官方資料校驗。</w:t>
            </w:r>
          </w:p>
        </w:tc>
      </w:tr>
      <w:tr w:rsidR="00FE2D41" w14:paraId="29B73E07" w14:textId="77777777" w:rsidTr="007863FF">
        <w:trPr>
          <w:cantSplit/>
        </w:trPr>
        <w:tc>
          <w:tcPr>
            <w:tcW w:w="3230" w:type="dxa"/>
          </w:tcPr>
          <w:p w14:paraId="2C4FA38C" w14:textId="77777777" w:rsidR="00FE2D41" w:rsidRDefault="00000A79" w:rsidP="00A73E1E">
            <w:pPr>
              <w:pStyle w:val="afff2"/>
            </w:pPr>
            <w:r w:rsidRPr="00000A79">
              <w:t>(</w:t>
            </w:r>
            <w:r w:rsidRPr="00000A79">
              <w:t>等待結束</w:t>
            </w:r>
            <w:r w:rsidRPr="00000A79">
              <w:t>)</w:t>
            </w:r>
          </w:p>
        </w:tc>
        <w:tc>
          <w:tcPr>
            <w:tcW w:w="6910" w:type="dxa"/>
          </w:tcPr>
          <w:p w14:paraId="0641E9E9" w14:textId="77777777" w:rsidR="00587ED5" w:rsidRDefault="00D605AA" w:rsidP="00A73E1E">
            <w:pPr>
              <w:pStyle w:val="afff2"/>
            </w:pPr>
            <w:r>
              <w:t xml:space="preserve">App </w:t>
            </w:r>
            <w:r>
              <w:t>顯示校驗後的結果、信心度、建議與來源；若為未知作物或無法判定，</w:t>
            </w:r>
            <w:r>
              <w:t xml:space="preserve">App </w:t>
            </w:r>
            <w:r>
              <w:t>自動隱藏儲存按鈕，僅保留「結果有誤？（回饋）」；若為已知確診病害，則同時提供儲存與回饋選項。</w:t>
            </w:r>
          </w:p>
        </w:tc>
      </w:tr>
    </w:tbl>
    <w:p w14:paraId="75D356BA" w14:textId="77777777" w:rsidR="0084668D" w:rsidRDefault="0084668D" w:rsidP="00DD5014">
      <w:pPr>
        <w:ind w:firstLine="560"/>
      </w:pPr>
    </w:p>
    <w:p w14:paraId="47B302A6" w14:textId="77777777" w:rsidR="00637D9C" w:rsidRPr="00FE2D41" w:rsidRDefault="00637D9C" w:rsidP="00DD5014">
      <w:pPr>
        <w:ind w:firstLine="560"/>
      </w:pPr>
    </w:p>
    <w:p w14:paraId="3979757E" w14:textId="524AE66A" w:rsidR="00000A79" w:rsidRPr="00000A79" w:rsidRDefault="00000A79" w:rsidP="00DD5014">
      <w:pPr>
        <w:pStyle w:val="af7"/>
        <w:ind w:firstLine="560"/>
        <w:rPr>
          <w:rFonts w:ascii="標楷體" w:hAnsi="標楷體"/>
        </w:rPr>
      </w:pPr>
      <w:bookmarkStart w:id="82" w:name="_Toc231300100"/>
      <w:bookmarkStart w:id="83" w:name="_Toc242700792"/>
      <w:r w:rsidRPr="00000A79">
        <w:rPr>
          <w:rFonts w:hint="eastAsia"/>
        </w:rPr>
        <w:t>表</w:t>
      </w:r>
      <w:r w:rsidRPr="00000A79">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5</w:t>
      </w:r>
      <w:r w:rsidR="00B913A9">
        <w:fldChar w:fldCharType="end"/>
      </w:r>
      <w:r w:rsidRPr="00000A79">
        <w:rPr>
          <w:rFonts w:ascii="標楷體" w:hAnsi="標楷體" w:hint="eastAsia"/>
        </w:rPr>
        <w:t>儲存診斷紀錄</w:t>
      </w:r>
      <w:bookmarkEnd w:id="82"/>
      <w:bookmarkEnd w:id="83"/>
    </w:p>
    <w:tbl>
      <w:tblPr>
        <w:tblStyle w:val="aff2"/>
        <w:tblW w:w="0" w:type="auto"/>
        <w:tblInd w:w="280" w:type="dxa"/>
        <w:tblLook w:val="04A0" w:firstRow="1" w:lastRow="0" w:firstColumn="1" w:lastColumn="0" w:noHBand="0" w:noVBand="1"/>
      </w:tblPr>
      <w:tblGrid>
        <w:gridCol w:w="3169"/>
        <w:gridCol w:w="6747"/>
      </w:tblGrid>
      <w:tr w:rsidR="00000A79" w14:paraId="427E80F5" w14:textId="77777777" w:rsidTr="007863FF">
        <w:trPr>
          <w:cantSplit/>
        </w:trPr>
        <w:tc>
          <w:tcPr>
            <w:tcW w:w="10140" w:type="dxa"/>
            <w:gridSpan w:val="2"/>
            <w:shd w:val="clear" w:color="auto" w:fill="DDEAD7"/>
          </w:tcPr>
          <w:p w14:paraId="039D3ECA" w14:textId="77777777" w:rsidR="00000A79" w:rsidRDefault="00000A79" w:rsidP="00A73E1E">
            <w:pPr>
              <w:pStyle w:val="afff2"/>
            </w:pPr>
            <w:r>
              <w:rPr>
                <w:rFonts w:hint="eastAsia"/>
              </w:rPr>
              <w:t>使用個案名稱：儲存診斷紀錄</w:t>
            </w:r>
          </w:p>
        </w:tc>
      </w:tr>
      <w:tr w:rsidR="00000A79" w14:paraId="316E5B93" w14:textId="77777777" w:rsidTr="007863FF">
        <w:trPr>
          <w:cantSplit/>
        </w:trPr>
        <w:tc>
          <w:tcPr>
            <w:tcW w:w="3230" w:type="dxa"/>
            <w:shd w:val="clear" w:color="auto" w:fill="DDEAD7"/>
          </w:tcPr>
          <w:p w14:paraId="0A260BFA" w14:textId="77777777" w:rsidR="00000A79" w:rsidRDefault="00000A79" w:rsidP="00A73E1E">
            <w:pPr>
              <w:pStyle w:val="afff2"/>
            </w:pPr>
            <w:r>
              <w:rPr>
                <w:rFonts w:hint="eastAsia"/>
              </w:rPr>
              <w:t>行為人</w:t>
            </w:r>
          </w:p>
        </w:tc>
        <w:tc>
          <w:tcPr>
            <w:tcW w:w="6910" w:type="dxa"/>
          </w:tcPr>
          <w:p w14:paraId="70A6288B" w14:textId="77777777" w:rsidR="00000A79" w:rsidRDefault="00000A79" w:rsidP="00A73E1E">
            <w:pPr>
              <w:pStyle w:val="afff2"/>
            </w:pPr>
            <w:r w:rsidRPr="00FE2D41">
              <w:t>使用者</w:t>
            </w:r>
          </w:p>
        </w:tc>
      </w:tr>
      <w:tr w:rsidR="00000A79" w14:paraId="1FD13035" w14:textId="77777777" w:rsidTr="007863FF">
        <w:trPr>
          <w:cantSplit/>
        </w:trPr>
        <w:tc>
          <w:tcPr>
            <w:tcW w:w="3230" w:type="dxa"/>
            <w:shd w:val="clear" w:color="auto" w:fill="DDEAD7"/>
          </w:tcPr>
          <w:p w14:paraId="71BBF2A3" w14:textId="77777777" w:rsidR="00000A79" w:rsidRDefault="00000A79" w:rsidP="00A73E1E">
            <w:pPr>
              <w:pStyle w:val="afff2"/>
            </w:pPr>
            <w:r>
              <w:rPr>
                <w:rFonts w:hint="eastAsia"/>
              </w:rPr>
              <w:t>前提</w:t>
            </w:r>
          </w:p>
        </w:tc>
        <w:tc>
          <w:tcPr>
            <w:tcW w:w="6910" w:type="dxa"/>
          </w:tcPr>
          <w:p w14:paraId="5258480E" w14:textId="77777777" w:rsidR="00587ED5" w:rsidRDefault="00D605AA" w:rsidP="00A73E1E">
            <w:pPr>
              <w:pStyle w:val="afff2"/>
            </w:pPr>
            <w:r>
              <w:t>診斷分析已完成，且診斷結果為已知確診病害（非未知作物或無法判定之結果）。</w:t>
            </w:r>
          </w:p>
        </w:tc>
      </w:tr>
      <w:tr w:rsidR="00000A79" w14:paraId="484BE3D1" w14:textId="77777777" w:rsidTr="007863FF">
        <w:trPr>
          <w:cantSplit/>
        </w:trPr>
        <w:tc>
          <w:tcPr>
            <w:tcW w:w="3230" w:type="dxa"/>
            <w:shd w:val="clear" w:color="auto" w:fill="DDEAD7"/>
          </w:tcPr>
          <w:p w14:paraId="3733230B" w14:textId="77777777" w:rsidR="00000A79" w:rsidRDefault="00000A79" w:rsidP="00A73E1E">
            <w:pPr>
              <w:pStyle w:val="afff2"/>
            </w:pPr>
            <w:r>
              <w:rPr>
                <w:rFonts w:hint="eastAsia"/>
              </w:rPr>
              <w:t>結束狀態</w:t>
            </w:r>
          </w:p>
        </w:tc>
        <w:tc>
          <w:tcPr>
            <w:tcW w:w="6910" w:type="dxa"/>
          </w:tcPr>
          <w:p w14:paraId="3FD422E8" w14:textId="77777777" w:rsidR="00DE5B00" w:rsidRDefault="006B165E" w:rsidP="00A73E1E">
            <w:pPr>
              <w:pStyle w:val="afff2"/>
            </w:pPr>
            <w:r>
              <w:t>圖片、校驗後的診斷結果、來源與使用者筆記存入個人歷史紀錄。</w:t>
            </w:r>
          </w:p>
        </w:tc>
      </w:tr>
      <w:tr w:rsidR="00000A79" w14:paraId="2D4027D8" w14:textId="77777777" w:rsidTr="007863FF">
        <w:trPr>
          <w:cantSplit/>
        </w:trPr>
        <w:tc>
          <w:tcPr>
            <w:tcW w:w="10140" w:type="dxa"/>
            <w:gridSpan w:val="2"/>
            <w:shd w:val="clear" w:color="auto" w:fill="DDEAD7"/>
          </w:tcPr>
          <w:p w14:paraId="226F91FC" w14:textId="77777777" w:rsidR="00000A79" w:rsidRDefault="00000A79" w:rsidP="00A73E1E">
            <w:pPr>
              <w:pStyle w:val="afff2"/>
            </w:pPr>
            <w:r>
              <w:rPr>
                <w:rFonts w:hint="eastAsia"/>
              </w:rPr>
              <w:t>事件路徑：</w:t>
            </w:r>
          </w:p>
        </w:tc>
      </w:tr>
      <w:tr w:rsidR="00000A79" w14:paraId="75B89A0E" w14:textId="77777777" w:rsidTr="007863FF">
        <w:trPr>
          <w:cantSplit/>
        </w:trPr>
        <w:tc>
          <w:tcPr>
            <w:tcW w:w="3230" w:type="dxa"/>
            <w:shd w:val="clear" w:color="auto" w:fill="DDEAD7"/>
          </w:tcPr>
          <w:p w14:paraId="11456542" w14:textId="77777777" w:rsidR="00000A79" w:rsidRDefault="00000A79" w:rsidP="00A73E1E">
            <w:pPr>
              <w:pStyle w:val="afff2"/>
            </w:pPr>
            <w:r>
              <w:rPr>
                <w:rFonts w:hint="eastAsia"/>
              </w:rPr>
              <w:t>動作</w:t>
            </w:r>
          </w:p>
        </w:tc>
        <w:tc>
          <w:tcPr>
            <w:tcW w:w="6910" w:type="dxa"/>
            <w:shd w:val="clear" w:color="auto" w:fill="DDEAD7"/>
          </w:tcPr>
          <w:p w14:paraId="2E4A5C03" w14:textId="77777777" w:rsidR="00000A79" w:rsidRDefault="00000A79" w:rsidP="00A73E1E">
            <w:pPr>
              <w:pStyle w:val="afff2"/>
            </w:pPr>
            <w:r>
              <w:rPr>
                <w:rFonts w:hint="eastAsia"/>
              </w:rPr>
              <w:t>系統回應</w:t>
            </w:r>
          </w:p>
        </w:tc>
      </w:tr>
      <w:tr w:rsidR="00000A79" w14:paraId="38A17473" w14:textId="77777777" w:rsidTr="007863FF">
        <w:trPr>
          <w:cantSplit/>
        </w:trPr>
        <w:tc>
          <w:tcPr>
            <w:tcW w:w="3230" w:type="dxa"/>
          </w:tcPr>
          <w:p w14:paraId="45FB096A" w14:textId="77777777" w:rsidR="00000A79" w:rsidRDefault="00000A79" w:rsidP="00A73E1E">
            <w:pPr>
              <w:pStyle w:val="afff2"/>
            </w:pPr>
            <w:r w:rsidRPr="00000A79">
              <w:t>在診斷結果畫面，點擊「儲存至日誌」按鈕。</w:t>
            </w:r>
          </w:p>
        </w:tc>
        <w:tc>
          <w:tcPr>
            <w:tcW w:w="6910" w:type="dxa"/>
          </w:tcPr>
          <w:p w14:paraId="4AA50AF0" w14:textId="77777777" w:rsidR="00000A79" w:rsidRDefault="00000A79" w:rsidP="00A73E1E">
            <w:pPr>
              <w:pStyle w:val="afff2"/>
            </w:pPr>
            <w:r w:rsidRPr="00000A79">
              <w:t>畫面彈出一個對話框，提供文字欄位讓使用者輸入筆記。</w:t>
            </w:r>
          </w:p>
        </w:tc>
      </w:tr>
      <w:tr w:rsidR="00000A79" w14:paraId="74A0E696" w14:textId="77777777" w:rsidTr="007863FF">
        <w:trPr>
          <w:cantSplit/>
        </w:trPr>
        <w:tc>
          <w:tcPr>
            <w:tcW w:w="3230" w:type="dxa"/>
          </w:tcPr>
          <w:p w14:paraId="24FD42C2" w14:textId="77777777" w:rsidR="00000A79" w:rsidRDefault="00FB20C7" w:rsidP="00A73E1E">
            <w:pPr>
              <w:pStyle w:val="afff2"/>
            </w:pPr>
            <w:r>
              <w:rPr>
                <w:rFonts w:hint="eastAsia"/>
              </w:rPr>
              <w:t>(</w:t>
            </w:r>
            <w:r>
              <w:rPr>
                <w:rFonts w:hint="eastAsia"/>
              </w:rPr>
              <w:t>可選</w:t>
            </w:r>
            <w:r>
              <w:rPr>
                <w:rFonts w:hint="eastAsia"/>
              </w:rPr>
              <w:t xml:space="preserve">) </w:t>
            </w:r>
            <w:r w:rsidR="00000A79" w:rsidRPr="00000A79">
              <w:t>在文字欄位中輸入想補充的資訊。</w:t>
            </w:r>
          </w:p>
        </w:tc>
        <w:tc>
          <w:tcPr>
            <w:tcW w:w="6910" w:type="dxa"/>
          </w:tcPr>
          <w:p w14:paraId="22F6E44B" w14:textId="77777777" w:rsidR="00000A79" w:rsidRPr="008D0C2A" w:rsidRDefault="00000A79" w:rsidP="00A73E1E">
            <w:pPr>
              <w:pStyle w:val="afff2"/>
            </w:pPr>
            <w:r w:rsidRPr="00000A79">
              <w:t>(</w:t>
            </w:r>
            <w:r w:rsidRPr="00000A79">
              <w:t>無系統回應</w:t>
            </w:r>
            <w:r w:rsidRPr="00000A79">
              <w:t>)</w:t>
            </w:r>
          </w:p>
        </w:tc>
      </w:tr>
      <w:tr w:rsidR="00000A79" w14:paraId="5A3FF69B" w14:textId="77777777" w:rsidTr="007863FF">
        <w:trPr>
          <w:cantSplit/>
        </w:trPr>
        <w:tc>
          <w:tcPr>
            <w:tcW w:w="3230" w:type="dxa"/>
          </w:tcPr>
          <w:p w14:paraId="5BBB046C" w14:textId="77777777" w:rsidR="00000A79" w:rsidRDefault="00000A79" w:rsidP="00A73E1E">
            <w:pPr>
              <w:pStyle w:val="afff2"/>
            </w:pPr>
            <w:r w:rsidRPr="00000A79">
              <w:t>點擊「確認儲存」按鈕。</w:t>
            </w:r>
          </w:p>
        </w:tc>
        <w:tc>
          <w:tcPr>
            <w:tcW w:w="6910" w:type="dxa"/>
          </w:tcPr>
          <w:p w14:paraId="30A58DDC" w14:textId="77777777" w:rsidR="00587ED5" w:rsidRDefault="00D605AA" w:rsidP="00A73E1E">
            <w:pPr>
              <w:pStyle w:val="afff2"/>
            </w:pPr>
            <w:r>
              <w:t xml:space="preserve">App </w:t>
            </w:r>
            <w:r>
              <w:t>將所有資訊打包傳送至後端；若為未知病害則後端阻擋並回傳</w:t>
            </w:r>
            <w:r>
              <w:t xml:space="preserve"> HTTP 400 </w:t>
            </w:r>
            <w:r>
              <w:t>錯誤。</w:t>
            </w:r>
          </w:p>
        </w:tc>
      </w:tr>
      <w:tr w:rsidR="00000A79" w14:paraId="2D5E82DE" w14:textId="77777777" w:rsidTr="007863FF">
        <w:trPr>
          <w:cantSplit/>
        </w:trPr>
        <w:tc>
          <w:tcPr>
            <w:tcW w:w="3230" w:type="dxa"/>
          </w:tcPr>
          <w:p w14:paraId="62E46F4C" w14:textId="77777777" w:rsidR="00000A79" w:rsidRDefault="00000A79" w:rsidP="00A73E1E">
            <w:pPr>
              <w:pStyle w:val="afff2"/>
            </w:pPr>
            <w:r w:rsidRPr="00000A79">
              <w:t>畫面顯示「儲存成功！」的提示訊息。</w:t>
            </w:r>
          </w:p>
        </w:tc>
        <w:tc>
          <w:tcPr>
            <w:tcW w:w="6910" w:type="dxa"/>
          </w:tcPr>
          <w:p w14:paraId="708EB263" w14:textId="77777777" w:rsidR="00000A79" w:rsidRDefault="00000A79" w:rsidP="00A73E1E">
            <w:pPr>
              <w:pStyle w:val="afff2"/>
            </w:pPr>
            <w:r w:rsidRPr="00000A79">
              <w:t>後端將紀錄寫入資料庫。</w:t>
            </w:r>
          </w:p>
        </w:tc>
      </w:tr>
    </w:tbl>
    <w:p w14:paraId="199A05A2" w14:textId="77777777" w:rsidR="00144691" w:rsidRDefault="00144691" w:rsidP="00DD5014">
      <w:pPr>
        <w:ind w:firstLine="560"/>
      </w:pPr>
    </w:p>
    <w:p w14:paraId="44D6D84A" w14:textId="05E04B3D" w:rsidR="00000A79" w:rsidRPr="00000A79" w:rsidRDefault="00000A79" w:rsidP="00DD5014">
      <w:pPr>
        <w:pStyle w:val="af7"/>
        <w:ind w:firstLine="560"/>
        <w:rPr>
          <w:rFonts w:ascii="標楷體" w:hAnsi="標楷體"/>
        </w:rPr>
      </w:pPr>
      <w:bookmarkStart w:id="84" w:name="_Toc231300101"/>
      <w:bookmarkStart w:id="85" w:name="_Toc242700793"/>
      <w:r w:rsidRPr="00000A79">
        <w:rPr>
          <w:rFonts w:hint="eastAsia"/>
        </w:rPr>
        <w:t>表</w:t>
      </w:r>
      <w:r w:rsidRPr="00000A79">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6</w:t>
      </w:r>
      <w:r w:rsidR="00B913A9">
        <w:fldChar w:fldCharType="end"/>
      </w:r>
      <w:r w:rsidRPr="00000A79">
        <w:rPr>
          <w:rFonts w:hint="eastAsia"/>
        </w:rPr>
        <w:t xml:space="preserve"> </w:t>
      </w:r>
      <w:r w:rsidR="003E64CE">
        <w:rPr>
          <w:rFonts w:hint="eastAsia"/>
        </w:rPr>
        <w:t>查看歷史紀錄</w:t>
      </w:r>
      <w:bookmarkEnd w:id="84"/>
      <w:bookmarkEnd w:id="85"/>
    </w:p>
    <w:tbl>
      <w:tblPr>
        <w:tblStyle w:val="aff2"/>
        <w:tblW w:w="0" w:type="auto"/>
        <w:tblInd w:w="280" w:type="dxa"/>
        <w:tblLook w:val="04A0" w:firstRow="1" w:lastRow="0" w:firstColumn="1" w:lastColumn="0" w:noHBand="0" w:noVBand="1"/>
      </w:tblPr>
      <w:tblGrid>
        <w:gridCol w:w="3171"/>
        <w:gridCol w:w="6745"/>
      </w:tblGrid>
      <w:tr w:rsidR="00000A79" w14:paraId="53D8C4E9" w14:textId="77777777" w:rsidTr="007863FF">
        <w:trPr>
          <w:cantSplit/>
        </w:trPr>
        <w:tc>
          <w:tcPr>
            <w:tcW w:w="10140" w:type="dxa"/>
            <w:gridSpan w:val="2"/>
            <w:shd w:val="clear" w:color="auto" w:fill="DDEAD7"/>
          </w:tcPr>
          <w:p w14:paraId="013470D1" w14:textId="77777777" w:rsidR="00000A79" w:rsidRDefault="00000A79" w:rsidP="00A73E1E">
            <w:pPr>
              <w:pStyle w:val="afff2"/>
            </w:pPr>
            <w:r>
              <w:rPr>
                <w:rFonts w:hint="eastAsia"/>
              </w:rPr>
              <w:lastRenderedPageBreak/>
              <w:t>使用個案名稱：</w:t>
            </w:r>
            <w:r w:rsidR="003E64CE">
              <w:rPr>
                <w:rFonts w:hint="eastAsia"/>
              </w:rPr>
              <w:t>查看歷史紀錄</w:t>
            </w:r>
          </w:p>
        </w:tc>
      </w:tr>
      <w:tr w:rsidR="00000A79" w14:paraId="4B72E4CC" w14:textId="77777777" w:rsidTr="007863FF">
        <w:trPr>
          <w:cantSplit/>
        </w:trPr>
        <w:tc>
          <w:tcPr>
            <w:tcW w:w="3230" w:type="dxa"/>
            <w:shd w:val="clear" w:color="auto" w:fill="DDEAD7"/>
          </w:tcPr>
          <w:p w14:paraId="3E070752" w14:textId="77777777" w:rsidR="00000A79" w:rsidRDefault="00000A79" w:rsidP="00A73E1E">
            <w:pPr>
              <w:pStyle w:val="afff2"/>
            </w:pPr>
            <w:r>
              <w:rPr>
                <w:rFonts w:hint="eastAsia"/>
              </w:rPr>
              <w:t>行為人</w:t>
            </w:r>
          </w:p>
        </w:tc>
        <w:tc>
          <w:tcPr>
            <w:tcW w:w="6910" w:type="dxa"/>
          </w:tcPr>
          <w:p w14:paraId="2EB0B094" w14:textId="77777777" w:rsidR="00000A79" w:rsidRDefault="00000A79" w:rsidP="00A73E1E">
            <w:pPr>
              <w:pStyle w:val="afff2"/>
            </w:pPr>
            <w:r w:rsidRPr="00FE2D41">
              <w:t>使用者</w:t>
            </w:r>
          </w:p>
        </w:tc>
      </w:tr>
      <w:tr w:rsidR="00000A79" w14:paraId="3DCB86BC" w14:textId="77777777" w:rsidTr="007863FF">
        <w:trPr>
          <w:cantSplit/>
        </w:trPr>
        <w:tc>
          <w:tcPr>
            <w:tcW w:w="3230" w:type="dxa"/>
            <w:shd w:val="clear" w:color="auto" w:fill="DDEAD7"/>
          </w:tcPr>
          <w:p w14:paraId="11C04772" w14:textId="77777777" w:rsidR="00000A79" w:rsidRDefault="00000A79" w:rsidP="00A73E1E">
            <w:pPr>
              <w:pStyle w:val="afff2"/>
            </w:pPr>
            <w:r>
              <w:rPr>
                <w:rFonts w:hint="eastAsia"/>
              </w:rPr>
              <w:t>前提</w:t>
            </w:r>
          </w:p>
        </w:tc>
        <w:tc>
          <w:tcPr>
            <w:tcW w:w="6910" w:type="dxa"/>
          </w:tcPr>
          <w:p w14:paraId="18819205" w14:textId="77777777" w:rsidR="00000A79" w:rsidRDefault="003E64CE" w:rsidP="00A73E1E">
            <w:pPr>
              <w:pStyle w:val="afff2"/>
            </w:pPr>
            <w:r w:rsidRPr="003E64CE">
              <w:t>使用者已儲存至少一筆診斷日誌。</w:t>
            </w:r>
          </w:p>
        </w:tc>
      </w:tr>
      <w:tr w:rsidR="00000A79" w14:paraId="6D69BF9C" w14:textId="77777777" w:rsidTr="007863FF">
        <w:trPr>
          <w:cantSplit/>
        </w:trPr>
        <w:tc>
          <w:tcPr>
            <w:tcW w:w="3230" w:type="dxa"/>
            <w:shd w:val="clear" w:color="auto" w:fill="DDEAD7"/>
          </w:tcPr>
          <w:p w14:paraId="43FCA79F" w14:textId="77777777" w:rsidR="00000A79" w:rsidRDefault="00000A79" w:rsidP="00A73E1E">
            <w:pPr>
              <w:pStyle w:val="afff2"/>
            </w:pPr>
            <w:r>
              <w:rPr>
                <w:rFonts w:hint="eastAsia"/>
              </w:rPr>
              <w:t>結束狀態</w:t>
            </w:r>
          </w:p>
        </w:tc>
        <w:tc>
          <w:tcPr>
            <w:tcW w:w="6910" w:type="dxa"/>
          </w:tcPr>
          <w:p w14:paraId="4EB769FC" w14:textId="77777777" w:rsidR="00000A79" w:rsidRDefault="003E64CE" w:rsidP="00A73E1E">
            <w:pPr>
              <w:pStyle w:val="afff2"/>
            </w:pPr>
            <w:r w:rsidRPr="003E64CE">
              <w:t>使用者查看到過去某次診斷的詳細內容。</w:t>
            </w:r>
          </w:p>
        </w:tc>
      </w:tr>
      <w:tr w:rsidR="00000A79" w14:paraId="5910F5B9" w14:textId="77777777" w:rsidTr="007863FF">
        <w:trPr>
          <w:cantSplit/>
        </w:trPr>
        <w:tc>
          <w:tcPr>
            <w:tcW w:w="10140" w:type="dxa"/>
            <w:gridSpan w:val="2"/>
            <w:shd w:val="clear" w:color="auto" w:fill="DDEAD7"/>
          </w:tcPr>
          <w:p w14:paraId="0CE8C66D" w14:textId="77777777" w:rsidR="00000A79" w:rsidRDefault="00000A79" w:rsidP="00A73E1E">
            <w:pPr>
              <w:pStyle w:val="afff2"/>
            </w:pPr>
            <w:r>
              <w:rPr>
                <w:rFonts w:hint="eastAsia"/>
              </w:rPr>
              <w:t>事件路徑：</w:t>
            </w:r>
          </w:p>
        </w:tc>
      </w:tr>
      <w:tr w:rsidR="00000A79" w14:paraId="21D44366" w14:textId="77777777" w:rsidTr="007863FF">
        <w:trPr>
          <w:cantSplit/>
        </w:trPr>
        <w:tc>
          <w:tcPr>
            <w:tcW w:w="3230" w:type="dxa"/>
            <w:shd w:val="clear" w:color="auto" w:fill="DDEAD7"/>
          </w:tcPr>
          <w:p w14:paraId="7AAFA7E6" w14:textId="77777777" w:rsidR="00000A79" w:rsidRDefault="00000A79" w:rsidP="00A73E1E">
            <w:pPr>
              <w:pStyle w:val="afff2"/>
            </w:pPr>
            <w:r>
              <w:rPr>
                <w:rFonts w:hint="eastAsia"/>
              </w:rPr>
              <w:t>動作</w:t>
            </w:r>
          </w:p>
        </w:tc>
        <w:tc>
          <w:tcPr>
            <w:tcW w:w="6910" w:type="dxa"/>
            <w:shd w:val="clear" w:color="auto" w:fill="DDEAD7"/>
          </w:tcPr>
          <w:p w14:paraId="3FC91FC3" w14:textId="77777777" w:rsidR="00000A79" w:rsidRDefault="00000A79" w:rsidP="00A73E1E">
            <w:pPr>
              <w:pStyle w:val="afff2"/>
            </w:pPr>
            <w:r>
              <w:rPr>
                <w:rFonts w:hint="eastAsia"/>
              </w:rPr>
              <w:t>系統回應</w:t>
            </w:r>
          </w:p>
        </w:tc>
      </w:tr>
      <w:tr w:rsidR="00000A79" w14:paraId="03F06687" w14:textId="77777777" w:rsidTr="007863FF">
        <w:trPr>
          <w:cantSplit/>
        </w:trPr>
        <w:tc>
          <w:tcPr>
            <w:tcW w:w="3230" w:type="dxa"/>
          </w:tcPr>
          <w:p w14:paraId="672A6570" w14:textId="77777777" w:rsidR="00000A79" w:rsidRDefault="003E64CE" w:rsidP="00A73E1E">
            <w:pPr>
              <w:pStyle w:val="afff2"/>
            </w:pPr>
            <w:r w:rsidRPr="003E64CE">
              <w:t>在主畫面或導覽列點擊「歷史紀錄」。</w:t>
            </w:r>
          </w:p>
        </w:tc>
        <w:tc>
          <w:tcPr>
            <w:tcW w:w="6910" w:type="dxa"/>
          </w:tcPr>
          <w:p w14:paraId="60825B2B" w14:textId="77777777" w:rsidR="00000A79" w:rsidRDefault="003E64CE" w:rsidP="00A73E1E">
            <w:pPr>
              <w:pStyle w:val="afff2"/>
            </w:pPr>
            <w:r w:rsidRPr="003E64CE">
              <w:t>顯示所有已儲存日誌的列表，包含日期和植物名稱。</w:t>
            </w:r>
          </w:p>
        </w:tc>
      </w:tr>
      <w:tr w:rsidR="00000A79" w14:paraId="5ACBA08D" w14:textId="77777777" w:rsidTr="007863FF">
        <w:trPr>
          <w:cantSplit/>
        </w:trPr>
        <w:tc>
          <w:tcPr>
            <w:tcW w:w="3230" w:type="dxa"/>
          </w:tcPr>
          <w:p w14:paraId="3899FDB8" w14:textId="77777777" w:rsidR="00000A79" w:rsidRDefault="003E64CE" w:rsidP="00A73E1E">
            <w:pPr>
              <w:pStyle w:val="afff2"/>
            </w:pPr>
            <w:r w:rsidRPr="003E64CE">
              <w:t>點擊列表中的任一項目。</w:t>
            </w:r>
          </w:p>
        </w:tc>
        <w:tc>
          <w:tcPr>
            <w:tcW w:w="6910" w:type="dxa"/>
          </w:tcPr>
          <w:p w14:paraId="06A749EC" w14:textId="77777777" w:rsidR="00000A79" w:rsidRPr="008D0C2A" w:rsidRDefault="003E64CE" w:rsidP="00A73E1E">
            <w:pPr>
              <w:pStyle w:val="afff2"/>
            </w:pPr>
            <w:r w:rsidRPr="003E64CE">
              <w:t>跳轉至該筆紀錄的詳細頁面，顯示當時的圖片、</w:t>
            </w:r>
            <w:r w:rsidRPr="003E64CE">
              <w:t xml:space="preserve">AI </w:t>
            </w:r>
            <w:r w:rsidRPr="003E64CE">
              <w:t>報告和使用者筆記。</w:t>
            </w:r>
          </w:p>
        </w:tc>
      </w:tr>
    </w:tbl>
    <w:p w14:paraId="2E6DC3DB" w14:textId="77777777" w:rsidR="00637D9C" w:rsidRPr="00000A79" w:rsidRDefault="00637D9C" w:rsidP="00DD5014">
      <w:pPr>
        <w:ind w:firstLine="560"/>
      </w:pPr>
    </w:p>
    <w:p w14:paraId="43FF7DD4" w14:textId="2293A742" w:rsidR="00661444" w:rsidRPr="00FB20C7" w:rsidRDefault="00FB20C7" w:rsidP="00DD5014">
      <w:pPr>
        <w:pStyle w:val="af7"/>
        <w:ind w:firstLine="560"/>
        <w:rPr>
          <w:rFonts w:ascii="標楷體" w:hAnsi="標楷體"/>
        </w:rPr>
      </w:pPr>
      <w:bookmarkStart w:id="86" w:name="_Toc231300102"/>
      <w:bookmarkStart w:id="87" w:name="_Toc242700794"/>
      <w:r w:rsidRPr="00FB20C7">
        <w:rPr>
          <w:rFonts w:hint="eastAsia"/>
        </w:rPr>
        <w:t>表</w:t>
      </w:r>
      <w:r w:rsidRPr="00FB20C7">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7</w:t>
      </w:r>
      <w:r w:rsidR="00B913A9">
        <w:fldChar w:fldCharType="end"/>
      </w:r>
      <w:r w:rsidRPr="00FB20C7">
        <w:rPr>
          <w:rFonts w:hint="eastAsia"/>
        </w:rPr>
        <w:t xml:space="preserve"> </w:t>
      </w:r>
      <w:r w:rsidRPr="00FB20C7">
        <w:t>檢視儀表板與診斷紀錄</w:t>
      </w:r>
      <w:bookmarkEnd w:id="86"/>
      <w:bookmarkEnd w:id="87"/>
    </w:p>
    <w:tbl>
      <w:tblPr>
        <w:tblStyle w:val="aff2"/>
        <w:tblW w:w="0" w:type="auto"/>
        <w:tblInd w:w="280" w:type="dxa"/>
        <w:tblLook w:val="04A0" w:firstRow="1" w:lastRow="0" w:firstColumn="1" w:lastColumn="0" w:noHBand="0" w:noVBand="1"/>
      </w:tblPr>
      <w:tblGrid>
        <w:gridCol w:w="3172"/>
        <w:gridCol w:w="6744"/>
      </w:tblGrid>
      <w:tr w:rsidR="00661444" w14:paraId="5E0A01A1" w14:textId="77777777" w:rsidTr="007863FF">
        <w:trPr>
          <w:cantSplit/>
        </w:trPr>
        <w:tc>
          <w:tcPr>
            <w:tcW w:w="10140" w:type="dxa"/>
            <w:gridSpan w:val="2"/>
            <w:shd w:val="clear" w:color="auto" w:fill="DDEAD7"/>
          </w:tcPr>
          <w:p w14:paraId="3B8AFC9E" w14:textId="77777777" w:rsidR="00661444" w:rsidRDefault="00661444" w:rsidP="00A73E1E">
            <w:pPr>
              <w:pStyle w:val="afff2"/>
            </w:pPr>
            <w:r>
              <w:rPr>
                <w:rFonts w:hint="eastAsia"/>
              </w:rPr>
              <w:t>使用個案名稱：</w:t>
            </w:r>
            <w:r w:rsidR="006509D3" w:rsidRPr="006509D3">
              <w:t>檢視儀表板與診斷紀錄</w:t>
            </w:r>
          </w:p>
        </w:tc>
      </w:tr>
      <w:tr w:rsidR="00661444" w14:paraId="3BA0A424" w14:textId="77777777" w:rsidTr="007863FF">
        <w:trPr>
          <w:cantSplit/>
        </w:trPr>
        <w:tc>
          <w:tcPr>
            <w:tcW w:w="3230" w:type="dxa"/>
            <w:shd w:val="clear" w:color="auto" w:fill="DDEAD7"/>
          </w:tcPr>
          <w:p w14:paraId="40ED5B39" w14:textId="77777777" w:rsidR="00661444" w:rsidRDefault="00661444" w:rsidP="00A73E1E">
            <w:pPr>
              <w:pStyle w:val="afff2"/>
            </w:pPr>
            <w:r>
              <w:rPr>
                <w:rFonts w:hint="eastAsia"/>
              </w:rPr>
              <w:t>行為人</w:t>
            </w:r>
          </w:p>
        </w:tc>
        <w:tc>
          <w:tcPr>
            <w:tcW w:w="6910" w:type="dxa"/>
          </w:tcPr>
          <w:p w14:paraId="6CD17C76" w14:textId="77777777" w:rsidR="00661444" w:rsidRDefault="006509D3" w:rsidP="00A73E1E">
            <w:pPr>
              <w:pStyle w:val="afff2"/>
            </w:pPr>
            <w:r>
              <w:rPr>
                <w:rFonts w:hint="eastAsia"/>
              </w:rPr>
              <w:t>管理員</w:t>
            </w:r>
          </w:p>
        </w:tc>
      </w:tr>
      <w:tr w:rsidR="00661444" w14:paraId="175B7ECC" w14:textId="77777777" w:rsidTr="007863FF">
        <w:trPr>
          <w:cantSplit/>
        </w:trPr>
        <w:tc>
          <w:tcPr>
            <w:tcW w:w="3230" w:type="dxa"/>
            <w:shd w:val="clear" w:color="auto" w:fill="DDEAD7"/>
          </w:tcPr>
          <w:p w14:paraId="1CC5DADD" w14:textId="77777777" w:rsidR="00661444" w:rsidRDefault="00661444" w:rsidP="00A73E1E">
            <w:pPr>
              <w:pStyle w:val="afff2"/>
            </w:pPr>
            <w:r>
              <w:rPr>
                <w:rFonts w:hint="eastAsia"/>
              </w:rPr>
              <w:t>前提</w:t>
            </w:r>
          </w:p>
        </w:tc>
        <w:tc>
          <w:tcPr>
            <w:tcW w:w="6910" w:type="dxa"/>
          </w:tcPr>
          <w:p w14:paraId="6D6A0555" w14:textId="77777777" w:rsidR="00DE5B00" w:rsidRDefault="006B165E" w:rsidP="00A73E1E">
            <w:pPr>
              <w:pStyle w:val="afff2"/>
            </w:pPr>
            <w:r>
              <w:t>管理後台已啟動；正式環境須先完成管理員權限保護。</w:t>
            </w:r>
          </w:p>
        </w:tc>
      </w:tr>
      <w:tr w:rsidR="00661444" w14:paraId="36BCEA8A" w14:textId="77777777" w:rsidTr="007863FF">
        <w:trPr>
          <w:cantSplit/>
        </w:trPr>
        <w:tc>
          <w:tcPr>
            <w:tcW w:w="3230" w:type="dxa"/>
            <w:shd w:val="clear" w:color="auto" w:fill="DDEAD7"/>
          </w:tcPr>
          <w:p w14:paraId="2C1C27C2" w14:textId="77777777" w:rsidR="00661444" w:rsidRDefault="00661444" w:rsidP="00A73E1E">
            <w:pPr>
              <w:pStyle w:val="afff2"/>
            </w:pPr>
            <w:r>
              <w:rPr>
                <w:rFonts w:hint="eastAsia"/>
              </w:rPr>
              <w:t>結束狀態</w:t>
            </w:r>
          </w:p>
        </w:tc>
        <w:tc>
          <w:tcPr>
            <w:tcW w:w="6910" w:type="dxa"/>
          </w:tcPr>
          <w:p w14:paraId="4F2E1A89" w14:textId="77777777" w:rsidR="00661444" w:rsidRDefault="00FB20C7" w:rsidP="00A73E1E">
            <w:pPr>
              <w:pStyle w:val="afff2"/>
            </w:pPr>
            <w:r>
              <w:rPr>
                <w:rFonts w:hint="eastAsia"/>
              </w:rPr>
              <w:t>系統成功顯示儀表板統計數據與診斷紀錄列表</w:t>
            </w:r>
            <w:r w:rsidR="004667AF">
              <w:rPr>
                <w:rFonts w:hint="eastAsia"/>
              </w:rPr>
              <w:t>。</w:t>
            </w:r>
          </w:p>
        </w:tc>
      </w:tr>
      <w:tr w:rsidR="00661444" w14:paraId="75DF70E6" w14:textId="77777777" w:rsidTr="007863FF">
        <w:trPr>
          <w:cantSplit/>
        </w:trPr>
        <w:tc>
          <w:tcPr>
            <w:tcW w:w="10140" w:type="dxa"/>
            <w:gridSpan w:val="2"/>
            <w:shd w:val="clear" w:color="auto" w:fill="DDEAD7"/>
          </w:tcPr>
          <w:p w14:paraId="087E71C6" w14:textId="77777777" w:rsidR="00661444" w:rsidRDefault="00661444" w:rsidP="00A73E1E">
            <w:pPr>
              <w:pStyle w:val="afff2"/>
            </w:pPr>
            <w:r>
              <w:rPr>
                <w:rFonts w:hint="eastAsia"/>
              </w:rPr>
              <w:t>事件路徑：</w:t>
            </w:r>
          </w:p>
        </w:tc>
      </w:tr>
      <w:tr w:rsidR="00661444" w14:paraId="2FDC258A" w14:textId="77777777" w:rsidTr="007863FF">
        <w:trPr>
          <w:cantSplit/>
        </w:trPr>
        <w:tc>
          <w:tcPr>
            <w:tcW w:w="3230" w:type="dxa"/>
            <w:shd w:val="clear" w:color="auto" w:fill="DDEAD7"/>
          </w:tcPr>
          <w:p w14:paraId="17FB1BB2" w14:textId="77777777" w:rsidR="00661444" w:rsidRDefault="00661444" w:rsidP="00A73E1E">
            <w:pPr>
              <w:pStyle w:val="afff2"/>
            </w:pPr>
            <w:r>
              <w:rPr>
                <w:rFonts w:hint="eastAsia"/>
              </w:rPr>
              <w:t>動作</w:t>
            </w:r>
          </w:p>
        </w:tc>
        <w:tc>
          <w:tcPr>
            <w:tcW w:w="6910" w:type="dxa"/>
            <w:shd w:val="clear" w:color="auto" w:fill="DDEAD7"/>
          </w:tcPr>
          <w:p w14:paraId="1762441F" w14:textId="77777777" w:rsidR="00661444" w:rsidRDefault="00661444" w:rsidP="00A73E1E">
            <w:pPr>
              <w:pStyle w:val="afff2"/>
            </w:pPr>
            <w:r>
              <w:rPr>
                <w:rFonts w:hint="eastAsia"/>
              </w:rPr>
              <w:t>系統回應</w:t>
            </w:r>
          </w:p>
        </w:tc>
      </w:tr>
      <w:tr w:rsidR="00661444" w14:paraId="4EDFD668" w14:textId="77777777" w:rsidTr="007863FF">
        <w:trPr>
          <w:cantSplit/>
        </w:trPr>
        <w:tc>
          <w:tcPr>
            <w:tcW w:w="3230" w:type="dxa"/>
          </w:tcPr>
          <w:p w14:paraId="2B98F587" w14:textId="77777777" w:rsidR="00661444" w:rsidRDefault="00FB20C7" w:rsidP="00A73E1E">
            <w:pPr>
              <w:pStyle w:val="afff2"/>
            </w:pPr>
            <w:r w:rsidRPr="00FB20C7">
              <w:t>在瀏覽器開啟</w:t>
            </w:r>
            <w:r w:rsidRPr="00FB20C7">
              <w:t xml:space="preserve"> /admin/ </w:t>
            </w:r>
            <w:r w:rsidRPr="00FB20C7">
              <w:t>網址</w:t>
            </w:r>
            <w:r w:rsidR="004667AF">
              <w:rPr>
                <w:rFonts w:hint="eastAsia"/>
              </w:rPr>
              <w:t>。</w:t>
            </w:r>
          </w:p>
        </w:tc>
        <w:tc>
          <w:tcPr>
            <w:tcW w:w="6910" w:type="dxa"/>
          </w:tcPr>
          <w:p w14:paraId="26100014" w14:textId="77777777" w:rsidR="00661444" w:rsidRDefault="00FB20C7" w:rsidP="00A73E1E">
            <w:pPr>
              <w:pStyle w:val="afff2"/>
            </w:pPr>
            <w:r w:rsidRPr="00FB20C7">
              <w:t>顯示儀表板數據，以及第一頁的診斷紀錄列表</w:t>
            </w:r>
            <w:r>
              <w:rPr>
                <w:rFonts w:hint="eastAsia"/>
              </w:rPr>
              <w:t>。</w:t>
            </w:r>
          </w:p>
        </w:tc>
      </w:tr>
      <w:tr w:rsidR="00661444" w14:paraId="00AF49E8" w14:textId="77777777" w:rsidTr="007863FF">
        <w:trPr>
          <w:cantSplit/>
        </w:trPr>
        <w:tc>
          <w:tcPr>
            <w:tcW w:w="3230" w:type="dxa"/>
          </w:tcPr>
          <w:p w14:paraId="7C313722" w14:textId="77777777" w:rsidR="00661444" w:rsidRDefault="00FB20C7" w:rsidP="00A73E1E">
            <w:pPr>
              <w:pStyle w:val="afff2"/>
            </w:pPr>
            <w:r w:rsidRPr="00FB20C7">
              <w:t>(</w:t>
            </w:r>
            <w:r w:rsidRPr="00FB20C7">
              <w:t>可選</w:t>
            </w:r>
            <w:r w:rsidRPr="00FB20C7">
              <w:t xml:space="preserve">) </w:t>
            </w:r>
            <w:r w:rsidRPr="00FB20C7">
              <w:t>在搜尋框輸入關鍵字後按</w:t>
            </w:r>
            <w:r w:rsidRPr="00FB20C7">
              <w:t xml:space="preserve"> Enter</w:t>
            </w:r>
            <w:r>
              <w:rPr>
                <w:rFonts w:hint="eastAsia"/>
              </w:rPr>
              <w:t>。</w:t>
            </w:r>
          </w:p>
        </w:tc>
        <w:tc>
          <w:tcPr>
            <w:tcW w:w="6910" w:type="dxa"/>
          </w:tcPr>
          <w:p w14:paraId="071D0E03" w14:textId="77777777" w:rsidR="00661444" w:rsidRPr="008D0C2A" w:rsidRDefault="00FB20C7" w:rsidP="00A73E1E">
            <w:pPr>
              <w:pStyle w:val="afff2"/>
            </w:pPr>
            <w:r w:rsidRPr="00FB20C7">
              <w:t>頁面刷新，列表僅顯示符合關鍵字的紀錄</w:t>
            </w:r>
            <w:r>
              <w:rPr>
                <w:rFonts w:hint="eastAsia"/>
              </w:rPr>
              <w:t>。</w:t>
            </w:r>
          </w:p>
        </w:tc>
      </w:tr>
      <w:tr w:rsidR="00FB20C7" w14:paraId="437D81FD" w14:textId="77777777" w:rsidTr="007863FF">
        <w:trPr>
          <w:cantSplit/>
        </w:trPr>
        <w:tc>
          <w:tcPr>
            <w:tcW w:w="3230" w:type="dxa"/>
          </w:tcPr>
          <w:p w14:paraId="5FB30153" w14:textId="77777777" w:rsidR="00FB20C7" w:rsidRPr="00FB20C7" w:rsidRDefault="00E26F6C" w:rsidP="00A73E1E">
            <w:pPr>
              <w:pStyle w:val="afff2"/>
            </w:pPr>
            <w:r w:rsidRPr="00E26F6C">
              <w:t>(</w:t>
            </w:r>
            <w:r w:rsidRPr="00E26F6C">
              <w:t>可選</w:t>
            </w:r>
            <w:r w:rsidRPr="00E26F6C">
              <w:t xml:space="preserve">) </w:t>
            </w:r>
            <w:r w:rsidRPr="00E26F6C">
              <w:t>點擊分頁按鈕</w:t>
            </w:r>
            <w:r w:rsidRPr="00E26F6C">
              <w:t xml:space="preserve"> (</w:t>
            </w:r>
            <w:r w:rsidRPr="00E26F6C">
              <w:t>如</w:t>
            </w:r>
            <w:r w:rsidRPr="00E26F6C">
              <w:t xml:space="preserve"> "2", "</w:t>
            </w:r>
            <w:r w:rsidRPr="00E26F6C">
              <w:t>下一頁</w:t>
            </w:r>
            <w:r w:rsidRPr="00E26F6C">
              <w:t>")</w:t>
            </w:r>
            <w:r w:rsidR="004667AF">
              <w:rPr>
                <w:rFonts w:hint="eastAsia"/>
              </w:rPr>
              <w:t>。</w:t>
            </w:r>
          </w:p>
        </w:tc>
        <w:tc>
          <w:tcPr>
            <w:tcW w:w="6910" w:type="dxa"/>
          </w:tcPr>
          <w:p w14:paraId="7146C842" w14:textId="77777777" w:rsidR="00FB20C7" w:rsidRPr="00FB20C7" w:rsidRDefault="00E26F6C" w:rsidP="00A73E1E">
            <w:pPr>
              <w:pStyle w:val="afff2"/>
            </w:pPr>
            <w:r w:rsidRPr="00E26F6C">
              <w:t>頁面刷新，列表顯示對應頁碼的紀錄</w:t>
            </w:r>
            <w:r>
              <w:rPr>
                <w:rFonts w:hint="eastAsia"/>
              </w:rPr>
              <w:t>。</w:t>
            </w:r>
          </w:p>
        </w:tc>
      </w:tr>
    </w:tbl>
    <w:p w14:paraId="1CCAB6D1" w14:textId="77777777" w:rsidR="00144691" w:rsidRPr="00144691" w:rsidRDefault="00144691" w:rsidP="00DD5014">
      <w:pPr>
        <w:ind w:firstLine="560"/>
      </w:pPr>
    </w:p>
    <w:p w14:paraId="27D42859" w14:textId="3C529144" w:rsidR="001F1CF0" w:rsidRPr="001F1CF0" w:rsidRDefault="001F1CF0" w:rsidP="00DD5014">
      <w:pPr>
        <w:pStyle w:val="af7"/>
        <w:ind w:firstLine="560"/>
        <w:rPr>
          <w:rFonts w:ascii="標楷體" w:hAnsi="標楷體"/>
        </w:rPr>
      </w:pPr>
      <w:bookmarkStart w:id="88" w:name="_Toc242700795"/>
      <w:r w:rsidRPr="001F1CF0">
        <w:rPr>
          <w:rFonts w:hint="eastAsia"/>
        </w:rPr>
        <w:t>表</w:t>
      </w:r>
      <w:r w:rsidRPr="001F1CF0">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8</w:t>
      </w:r>
      <w:r w:rsidR="00B913A9">
        <w:fldChar w:fldCharType="end"/>
      </w:r>
      <w:r w:rsidRPr="001F1CF0">
        <w:rPr>
          <w:rFonts w:hint="eastAsia"/>
        </w:rPr>
        <w:t xml:space="preserve"> </w:t>
      </w:r>
      <w:r w:rsidRPr="001F1CF0">
        <w:t>編輯診斷備忘筆記</w:t>
      </w:r>
      <w:bookmarkEnd w:id="88"/>
    </w:p>
    <w:tbl>
      <w:tblPr>
        <w:tblStyle w:val="aff2"/>
        <w:tblW w:w="0" w:type="auto"/>
        <w:tblInd w:w="280" w:type="dxa"/>
        <w:tblLook w:val="04A0" w:firstRow="1" w:lastRow="0" w:firstColumn="1" w:lastColumn="0" w:noHBand="0" w:noVBand="1"/>
      </w:tblPr>
      <w:tblGrid>
        <w:gridCol w:w="3136"/>
        <w:gridCol w:w="6780"/>
      </w:tblGrid>
      <w:tr w:rsidR="00E26F6C" w14:paraId="1487B088" w14:textId="77777777" w:rsidTr="007863FF">
        <w:trPr>
          <w:cantSplit/>
        </w:trPr>
        <w:tc>
          <w:tcPr>
            <w:tcW w:w="10140" w:type="dxa"/>
            <w:gridSpan w:val="2"/>
            <w:shd w:val="clear" w:color="auto" w:fill="DDEAD7"/>
          </w:tcPr>
          <w:p w14:paraId="111CAF8F" w14:textId="77777777" w:rsidR="00BC16C7" w:rsidRDefault="00D605AA" w:rsidP="00A73E1E">
            <w:pPr>
              <w:pStyle w:val="afff2"/>
            </w:pPr>
            <w:r>
              <w:t>使用個案名稱：編輯診斷備忘筆記</w:t>
            </w:r>
            <w:r>
              <w:t xml:space="preserve"> (UC-08)</w:t>
            </w:r>
          </w:p>
        </w:tc>
      </w:tr>
      <w:tr w:rsidR="00E26F6C" w14:paraId="681F9F2F" w14:textId="77777777" w:rsidTr="007863FF">
        <w:trPr>
          <w:cantSplit/>
        </w:trPr>
        <w:tc>
          <w:tcPr>
            <w:tcW w:w="3230" w:type="dxa"/>
            <w:shd w:val="clear" w:color="auto" w:fill="DDEAD7"/>
          </w:tcPr>
          <w:p w14:paraId="348C11FF" w14:textId="77777777" w:rsidR="00E26F6C" w:rsidRDefault="00E26F6C" w:rsidP="00A73E1E">
            <w:pPr>
              <w:pStyle w:val="afff2"/>
            </w:pPr>
            <w:r>
              <w:rPr>
                <w:rFonts w:hint="eastAsia"/>
              </w:rPr>
              <w:t>行為人</w:t>
            </w:r>
          </w:p>
        </w:tc>
        <w:tc>
          <w:tcPr>
            <w:tcW w:w="6910" w:type="dxa"/>
          </w:tcPr>
          <w:p w14:paraId="7C9B2D23" w14:textId="77777777" w:rsidR="00BC16C7" w:rsidRDefault="00D605AA" w:rsidP="00A73E1E">
            <w:pPr>
              <w:pStyle w:val="afff2"/>
            </w:pPr>
            <w:r>
              <w:t>一般使用者（限自己之診斷紀錄）</w:t>
            </w:r>
          </w:p>
        </w:tc>
      </w:tr>
      <w:tr w:rsidR="00E26F6C" w14:paraId="08162EDD" w14:textId="77777777" w:rsidTr="007863FF">
        <w:trPr>
          <w:cantSplit/>
        </w:trPr>
        <w:tc>
          <w:tcPr>
            <w:tcW w:w="3230" w:type="dxa"/>
            <w:shd w:val="clear" w:color="auto" w:fill="DDEAD7"/>
          </w:tcPr>
          <w:p w14:paraId="202AB780" w14:textId="77777777" w:rsidR="00E26F6C" w:rsidRDefault="00E26F6C" w:rsidP="00A73E1E">
            <w:pPr>
              <w:pStyle w:val="afff2"/>
            </w:pPr>
            <w:r>
              <w:rPr>
                <w:rFonts w:hint="eastAsia"/>
              </w:rPr>
              <w:t>前提</w:t>
            </w:r>
          </w:p>
        </w:tc>
        <w:tc>
          <w:tcPr>
            <w:tcW w:w="6910" w:type="dxa"/>
          </w:tcPr>
          <w:p w14:paraId="21CE72C8" w14:textId="77777777" w:rsidR="00BC16C7" w:rsidRDefault="00D605AA" w:rsidP="00A73E1E">
            <w:pPr>
              <w:pStyle w:val="afff2"/>
            </w:pPr>
            <w:r>
              <w:t>使用者已登入，並進入個人歷史診斷紀錄詳細頁面（</w:t>
            </w:r>
            <w:r>
              <w:t>HistoryDetailActivity</w:t>
            </w:r>
            <w:r>
              <w:t>）。</w:t>
            </w:r>
          </w:p>
        </w:tc>
      </w:tr>
      <w:tr w:rsidR="00E26F6C" w14:paraId="564B9D2D" w14:textId="77777777" w:rsidTr="007863FF">
        <w:trPr>
          <w:cantSplit/>
        </w:trPr>
        <w:tc>
          <w:tcPr>
            <w:tcW w:w="3230" w:type="dxa"/>
            <w:shd w:val="clear" w:color="auto" w:fill="DDEAD7"/>
          </w:tcPr>
          <w:p w14:paraId="56107D58" w14:textId="77777777" w:rsidR="00E26F6C" w:rsidRDefault="00E26F6C" w:rsidP="00A73E1E">
            <w:pPr>
              <w:pStyle w:val="afff2"/>
            </w:pPr>
            <w:r>
              <w:rPr>
                <w:rFonts w:hint="eastAsia"/>
              </w:rPr>
              <w:t>結束狀態</w:t>
            </w:r>
          </w:p>
        </w:tc>
        <w:tc>
          <w:tcPr>
            <w:tcW w:w="6910" w:type="dxa"/>
          </w:tcPr>
          <w:p w14:paraId="51A5877D" w14:textId="77777777" w:rsidR="00BC16C7" w:rsidRDefault="00D605AA" w:rsidP="00A73E1E">
            <w:pPr>
              <w:pStyle w:val="afff2"/>
            </w:pPr>
            <w:r>
              <w:t>指定紀錄之個人備忘筆記成功更新並持久化儲存。</w:t>
            </w:r>
          </w:p>
        </w:tc>
      </w:tr>
      <w:tr w:rsidR="00E26F6C" w14:paraId="12FDA99C" w14:textId="77777777" w:rsidTr="007863FF">
        <w:trPr>
          <w:cantSplit/>
        </w:trPr>
        <w:tc>
          <w:tcPr>
            <w:tcW w:w="10140" w:type="dxa"/>
            <w:gridSpan w:val="2"/>
            <w:shd w:val="clear" w:color="auto" w:fill="DDEAD7"/>
          </w:tcPr>
          <w:p w14:paraId="2DD9AE3A" w14:textId="77777777" w:rsidR="00E26F6C" w:rsidRDefault="00E26F6C" w:rsidP="00A73E1E">
            <w:pPr>
              <w:pStyle w:val="afff2"/>
            </w:pPr>
            <w:r>
              <w:rPr>
                <w:rFonts w:hint="eastAsia"/>
              </w:rPr>
              <w:t>事件路徑：</w:t>
            </w:r>
          </w:p>
        </w:tc>
      </w:tr>
      <w:tr w:rsidR="00E26F6C" w14:paraId="5E2D9917" w14:textId="77777777" w:rsidTr="007863FF">
        <w:trPr>
          <w:cantSplit/>
        </w:trPr>
        <w:tc>
          <w:tcPr>
            <w:tcW w:w="3230" w:type="dxa"/>
            <w:shd w:val="clear" w:color="auto" w:fill="DDEAD7"/>
          </w:tcPr>
          <w:p w14:paraId="2860848A" w14:textId="77777777" w:rsidR="00E26F6C" w:rsidRDefault="00E26F6C" w:rsidP="00A73E1E">
            <w:pPr>
              <w:pStyle w:val="afff2"/>
            </w:pPr>
            <w:r>
              <w:rPr>
                <w:rFonts w:hint="eastAsia"/>
              </w:rPr>
              <w:t>動作</w:t>
            </w:r>
          </w:p>
        </w:tc>
        <w:tc>
          <w:tcPr>
            <w:tcW w:w="6910" w:type="dxa"/>
            <w:shd w:val="clear" w:color="auto" w:fill="DDEAD7"/>
          </w:tcPr>
          <w:p w14:paraId="19C964D2" w14:textId="77777777" w:rsidR="00E26F6C" w:rsidRDefault="00E26F6C" w:rsidP="00A73E1E">
            <w:pPr>
              <w:pStyle w:val="afff2"/>
            </w:pPr>
            <w:r>
              <w:rPr>
                <w:rFonts w:hint="eastAsia"/>
              </w:rPr>
              <w:t>系統回應</w:t>
            </w:r>
          </w:p>
        </w:tc>
      </w:tr>
      <w:tr w:rsidR="00E26F6C" w14:paraId="122FBEF7" w14:textId="77777777" w:rsidTr="007863FF">
        <w:trPr>
          <w:cantSplit/>
        </w:trPr>
        <w:tc>
          <w:tcPr>
            <w:tcW w:w="3230" w:type="dxa"/>
          </w:tcPr>
          <w:p w14:paraId="1656E82A" w14:textId="77777777" w:rsidR="00BC16C7" w:rsidRDefault="00D605AA" w:rsidP="00A73E1E">
            <w:pPr>
              <w:pStyle w:val="afff2"/>
            </w:pPr>
            <w:r>
              <w:t>在歷史紀錄詳細頁點擊「編輯筆記」圖示。</w:t>
            </w:r>
          </w:p>
        </w:tc>
        <w:tc>
          <w:tcPr>
            <w:tcW w:w="6910" w:type="dxa"/>
          </w:tcPr>
          <w:p w14:paraId="1F1560D0" w14:textId="77777777" w:rsidR="00BC16C7" w:rsidRDefault="00D605AA" w:rsidP="00A73E1E">
            <w:pPr>
              <w:pStyle w:val="afff2"/>
            </w:pPr>
            <w:r>
              <w:t>彈出筆記編輯對話框，預先載入既有之備忘筆記內容。</w:t>
            </w:r>
          </w:p>
        </w:tc>
      </w:tr>
      <w:tr w:rsidR="00E26F6C" w14:paraId="684D7697" w14:textId="77777777" w:rsidTr="007863FF">
        <w:trPr>
          <w:cantSplit/>
        </w:trPr>
        <w:tc>
          <w:tcPr>
            <w:tcW w:w="3230" w:type="dxa"/>
          </w:tcPr>
          <w:p w14:paraId="4CBDD46F" w14:textId="77777777" w:rsidR="00BC16C7" w:rsidRDefault="00D605AA" w:rsidP="00A73E1E">
            <w:pPr>
              <w:pStyle w:val="afff2"/>
            </w:pPr>
            <w:r>
              <w:t>修改或輸入觀察心得後，點擊「儲存筆記」按鈕。</w:t>
            </w:r>
          </w:p>
        </w:tc>
        <w:tc>
          <w:tcPr>
            <w:tcW w:w="6910" w:type="dxa"/>
          </w:tcPr>
          <w:p w14:paraId="298B83D6" w14:textId="77777777" w:rsidR="00BC16C7" w:rsidRDefault="00D605AA" w:rsidP="00A73E1E">
            <w:pPr>
              <w:pStyle w:val="afff2"/>
            </w:pPr>
            <w:r>
              <w:t>發送</w:t>
            </w:r>
            <w:r>
              <w:t xml:space="preserve"> PATCH </w:t>
            </w:r>
            <w:r>
              <w:t>請求更新資料庫</w:t>
            </w:r>
            <w:r>
              <w:t xml:space="preserve"> user_note </w:t>
            </w:r>
            <w:r>
              <w:t>欄位，頁面即時更新並提示儲存成功。</w:t>
            </w:r>
          </w:p>
        </w:tc>
      </w:tr>
    </w:tbl>
    <w:p w14:paraId="6C1B3F75" w14:textId="77777777" w:rsidR="00637D9C" w:rsidRPr="00E26F6C" w:rsidRDefault="00637D9C" w:rsidP="00DD5014">
      <w:pPr>
        <w:ind w:firstLine="560"/>
      </w:pPr>
    </w:p>
    <w:p w14:paraId="6C5E6363" w14:textId="2E36093A" w:rsidR="004667AF" w:rsidRPr="00637D9C" w:rsidRDefault="00A73E1E" w:rsidP="00A73E1E">
      <w:pPr>
        <w:pStyle w:val="af7"/>
        <w:ind w:firstLine="560"/>
        <w:rPr>
          <w:rFonts w:ascii="標楷體" w:hAnsi="標楷體"/>
        </w:rPr>
      </w:pPr>
      <w:bookmarkStart w:id="89" w:name="_Toc242700796"/>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9</w:t>
      </w:r>
      <w:r w:rsidR="00B913A9">
        <w:fldChar w:fldCharType="end"/>
      </w:r>
      <w:r w:rsidRPr="00D063C1">
        <w:t>刪除個人診斷紀錄</w:t>
      </w:r>
      <w:bookmarkEnd w:id="89"/>
    </w:p>
    <w:tbl>
      <w:tblPr>
        <w:tblStyle w:val="aff2"/>
        <w:tblW w:w="0" w:type="auto"/>
        <w:tblInd w:w="280" w:type="dxa"/>
        <w:tblLook w:val="04A0" w:firstRow="1" w:lastRow="0" w:firstColumn="1" w:lastColumn="0" w:noHBand="0" w:noVBand="1"/>
      </w:tblPr>
      <w:tblGrid>
        <w:gridCol w:w="3151"/>
        <w:gridCol w:w="6765"/>
      </w:tblGrid>
      <w:tr w:rsidR="004667AF" w14:paraId="35FED533" w14:textId="77777777" w:rsidTr="007863FF">
        <w:trPr>
          <w:cantSplit/>
        </w:trPr>
        <w:tc>
          <w:tcPr>
            <w:tcW w:w="10140" w:type="dxa"/>
            <w:gridSpan w:val="2"/>
            <w:shd w:val="clear" w:color="auto" w:fill="DDEAD7"/>
          </w:tcPr>
          <w:p w14:paraId="7C17BEC7" w14:textId="77777777" w:rsidR="000A02A5" w:rsidRDefault="00D605AA" w:rsidP="00A73E1E">
            <w:pPr>
              <w:pStyle w:val="afff2"/>
            </w:pPr>
            <w:r>
              <w:t>使用個案名稱：刪除個人診斷紀錄</w:t>
            </w:r>
          </w:p>
        </w:tc>
      </w:tr>
      <w:tr w:rsidR="004667AF" w14:paraId="3F204F0D" w14:textId="77777777" w:rsidTr="007863FF">
        <w:trPr>
          <w:cantSplit/>
        </w:trPr>
        <w:tc>
          <w:tcPr>
            <w:tcW w:w="3230" w:type="dxa"/>
            <w:shd w:val="clear" w:color="auto" w:fill="DDEAD7"/>
          </w:tcPr>
          <w:p w14:paraId="0C45D794" w14:textId="77777777" w:rsidR="004667AF" w:rsidRDefault="004667AF" w:rsidP="00A73E1E">
            <w:pPr>
              <w:pStyle w:val="afff2"/>
            </w:pPr>
            <w:r>
              <w:rPr>
                <w:rFonts w:hint="eastAsia"/>
              </w:rPr>
              <w:t>行為人</w:t>
            </w:r>
          </w:p>
        </w:tc>
        <w:tc>
          <w:tcPr>
            <w:tcW w:w="6910" w:type="dxa"/>
          </w:tcPr>
          <w:p w14:paraId="6E6BF845" w14:textId="77777777" w:rsidR="000A02A5" w:rsidRDefault="00D605AA" w:rsidP="00A73E1E">
            <w:pPr>
              <w:pStyle w:val="afff2"/>
            </w:pPr>
            <w:r>
              <w:t>一般使用者</w:t>
            </w:r>
          </w:p>
        </w:tc>
      </w:tr>
      <w:tr w:rsidR="004667AF" w14:paraId="3EB402A6" w14:textId="77777777" w:rsidTr="007863FF">
        <w:trPr>
          <w:cantSplit/>
        </w:trPr>
        <w:tc>
          <w:tcPr>
            <w:tcW w:w="3230" w:type="dxa"/>
            <w:shd w:val="clear" w:color="auto" w:fill="DDEAD7"/>
          </w:tcPr>
          <w:p w14:paraId="5585736C" w14:textId="77777777" w:rsidR="004667AF" w:rsidRDefault="004667AF" w:rsidP="00A73E1E">
            <w:pPr>
              <w:pStyle w:val="afff2"/>
            </w:pPr>
            <w:r>
              <w:rPr>
                <w:rFonts w:hint="eastAsia"/>
              </w:rPr>
              <w:t>前提</w:t>
            </w:r>
          </w:p>
        </w:tc>
        <w:tc>
          <w:tcPr>
            <w:tcW w:w="6910" w:type="dxa"/>
          </w:tcPr>
          <w:p w14:paraId="7BA9DDEF" w14:textId="77777777" w:rsidR="000A02A5" w:rsidRDefault="00D605AA" w:rsidP="00A73E1E">
            <w:pPr>
              <w:pStyle w:val="afff2"/>
            </w:pPr>
            <w:r>
              <w:t>使用者已完成身分驗證並登入</w:t>
            </w:r>
            <w:r>
              <w:t xml:space="preserve"> Android </w:t>
            </w:r>
            <w:r>
              <w:t>行動端，並位於個人植物診斷歷史紀錄清單。</w:t>
            </w:r>
          </w:p>
        </w:tc>
      </w:tr>
      <w:tr w:rsidR="004667AF" w14:paraId="7510E05D" w14:textId="77777777" w:rsidTr="007863FF">
        <w:trPr>
          <w:cantSplit/>
        </w:trPr>
        <w:tc>
          <w:tcPr>
            <w:tcW w:w="3230" w:type="dxa"/>
            <w:shd w:val="clear" w:color="auto" w:fill="DDEAD7"/>
          </w:tcPr>
          <w:p w14:paraId="1AD678A4" w14:textId="77777777" w:rsidR="004667AF" w:rsidRDefault="004667AF" w:rsidP="00A73E1E">
            <w:pPr>
              <w:pStyle w:val="afff2"/>
            </w:pPr>
            <w:r>
              <w:rPr>
                <w:rFonts w:hint="eastAsia"/>
              </w:rPr>
              <w:t>結束狀態</w:t>
            </w:r>
          </w:p>
        </w:tc>
        <w:tc>
          <w:tcPr>
            <w:tcW w:w="6910" w:type="dxa"/>
          </w:tcPr>
          <w:p w14:paraId="30DEF95B" w14:textId="77777777" w:rsidR="000A02A5" w:rsidRDefault="00D605AA" w:rsidP="00A73E1E">
            <w:pPr>
              <w:pStyle w:val="afff2"/>
            </w:pPr>
            <w:r>
              <w:t>指定之個人植物診斷日誌已自使用者的日誌列表與資料庫安全移除。</w:t>
            </w:r>
          </w:p>
        </w:tc>
      </w:tr>
      <w:tr w:rsidR="004667AF" w14:paraId="6EF67E0B" w14:textId="77777777" w:rsidTr="007863FF">
        <w:trPr>
          <w:cantSplit/>
        </w:trPr>
        <w:tc>
          <w:tcPr>
            <w:tcW w:w="10140" w:type="dxa"/>
            <w:gridSpan w:val="2"/>
            <w:shd w:val="clear" w:color="auto" w:fill="DDEAD7"/>
          </w:tcPr>
          <w:p w14:paraId="237C347E" w14:textId="77777777" w:rsidR="004667AF" w:rsidRDefault="004667AF" w:rsidP="00A73E1E">
            <w:pPr>
              <w:pStyle w:val="afff2"/>
            </w:pPr>
            <w:r>
              <w:rPr>
                <w:rFonts w:hint="eastAsia"/>
              </w:rPr>
              <w:t>事件路徑：</w:t>
            </w:r>
          </w:p>
        </w:tc>
      </w:tr>
      <w:tr w:rsidR="004667AF" w14:paraId="52916692" w14:textId="77777777" w:rsidTr="007863FF">
        <w:trPr>
          <w:cantSplit/>
        </w:trPr>
        <w:tc>
          <w:tcPr>
            <w:tcW w:w="3230" w:type="dxa"/>
            <w:shd w:val="clear" w:color="auto" w:fill="DDEAD7"/>
          </w:tcPr>
          <w:p w14:paraId="014E55A6" w14:textId="77777777" w:rsidR="004667AF" w:rsidRDefault="004667AF" w:rsidP="00A73E1E">
            <w:pPr>
              <w:pStyle w:val="afff2"/>
            </w:pPr>
            <w:r>
              <w:rPr>
                <w:rFonts w:hint="eastAsia"/>
              </w:rPr>
              <w:t>動作</w:t>
            </w:r>
          </w:p>
        </w:tc>
        <w:tc>
          <w:tcPr>
            <w:tcW w:w="6910" w:type="dxa"/>
            <w:shd w:val="clear" w:color="auto" w:fill="DDEAD7"/>
          </w:tcPr>
          <w:p w14:paraId="35387947" w14:textId="77777777" w:rsidR="004667AF" w:rsidRDefault="004667AF" w:rsidP="00A73E1E">
            <w:pPr>
              <w:pStyle w:val="afff2"/>
            </w:pPr>
            <w:r>
              <w:rPr>
                <w:rFonts w:hint="eastAsia"/>
              </w:rPr>
              <w:t>系統回應</w:t>
            </w:r>
          </w:p>
        </w:tc>
      </w:tr>
      <w:tr w:rsidR="004667AF" w14:paraId="34548646" w14:textId="77777777" w:rsidTr="007863FF">
        <w:trPr>
          <w:cantSplit/>
        </w:trPr>
        <w:tc>
          <w:tcPr>
            <w:tcW w:w="3230" w:type="dxa"/>
          </w:tcPr>
          <w:p w14:paraId="2F18C2D9" w14:textId="77777777" w:rsidR="000A02A5" w:rsidRDefault="00D605AA" w:rsidP="00A73E1E">
            <w:pPr>
              <w:pStyle w:val="afff2"/>
            </w:pPr>
            <w:r>
              <w:t>使用者於個人紀錄清單中點擊該筆診斷之「刪除」按鈕，並於二次確認彈窗中點選確定。</w:t>
            </w:r>
          </w:p>
        </w:tc>
        <w:tc>
          <w:tcPr>
            <w:tcW w:w="6910" w:type="dxa"/>
          </w:tcPr>
          <w:p w14:paraId="63F7CBDB" w14:textId="77777777" w:rsidR="000A02A5" w:rsidRDefault="00D605AA" w:rsidP="00A73E1E">
            <w:pPr>
              <w:pStyle w:val="afff2"/>
            </w:pPr>
            <w:r>
              <w:t>前端發送</w:t>
            </w:r>
            <w:r>
              <w:t xml:space="preserve"> DELETE API </w:t>
            </w:r>
            <w:r>
              <w:t>請求至後端伺服器（</w:t>
            </w:r>
            <w:r>
              <w:t>/diaries/{id}</w:t>
            </w:r>
            <w:r>
              <w:t>），校驗擁有者權限後自</w:t>
            </w:r>
            <w:r>
              <w:t xml:space="preserve"> plant_diary </w:t>
            </w:r>
            <w:r>
              <w:t>資料表中安全移除該紀錄，並即時刷新個人歷史清單。</w:t>
            </w:r>
          </w:p>
        </w:tc>
      </w:tr>
    </w:tbl>
    <w:p w14:paraId="01872B3E" w14:textId="77777777" w:rsidR="00637D9C" w:rsidRDefault="00637D9C" w:rsidP="005025C6">
      <w:pPr>
        <w:pStyle w:val="af7"/>
        <w:ind w:firstLine="560"/>
        <w:jc w:val="left"/>
      </w:pPr>
    </w:p>
    <w:p w14:paraId="399296A2" w14:textId="7F9AA968" w:rsidR="001E0853" w:rsidRPr="00144691" w:rsidRDefault="00144691" w:rsidP="00DD5014">
      <w:pPr>
        <w:pStyle w:val="af7"/>
        <w:ind w:firstLine="560"/>
        <w:rPr>
          <w:rFonts w:ascii="標楷體" w:hAnsi="標楷體"/>
        </w:rPr>
      </w:pPr>
      <w:bookmarkStart w:id="90" w:name="_Toc242700797"/>
      <w:r w:rsidRPr="00144691">
        <w:rPr>
          <w:rFonts w:hint="eastAsia"/>
        </w:rPr>
        <w:t>表</w:t>
      </w:r>
      <w:r w:rsidRPr="00144691">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10</w:t>
      </w:r>
      <w:r w:rsidR="00B913A9">
        <w:fldChar w:fldCharType="end"/>
      </w:r>
      <w:r w:rsidRPr="00144691">
        <w:rPr>
          <w:rFonts w:hint="eastAsia"/>
        </w:rPr>
        <w:t xml:space="preserve"> </w:t>
      </w:r>
      <w:r w:rsidRPr="00144691">
        <w:rPr>
          <w:rFonts w:ascii="標楷體" w:hAnsi="標楷體" w:hint="eastAsia"/>
        </w:rPr>
        <w:t>Webcam監控與自動警報</w:t>
      </w:r>
      <w:bookmarkEnd w:id="90"/>
    </w:p>
    <w:tbl>
      <w:tblPr>
        <w:tblStyle w:val="aff2"/>
        <w:tblW w:w="0" w:type="auto"/>
        <w:tblLook w:val="04A0" w:firstRow="1" w:lastRow="0" w:firstColumn="1" w:lastColumn="0" w:noHBand="0" w:noVBand="1"/>
      </w:tblPr>
      <w:tblGrid>
        <w:gridCol w:w="5098"/>
        <w:gridCol w:w="5098"/>
      </w:tblGrid>
      <w:tr w:rsidR="001E0853" w14:paraId="4D79B4A2" w14:textId="77777777" w:rsidTr="00144691">
        <w:trPr>
          <w:cantSplit/>
        </w:trPr>
        <w:tc>
          <w:tcPr>
            <w:tcW w:w="10204" w:type="dxa"/>
            <w:gridSpan w:val="2"/>
            <w:shd w:val="clear" w:color="auto" w:fill="DDEAD7"/>
          </w:tcPr>
          <w:p w14:paraId="47A985AA" w14:textId="77777777" w:rsidR="001E0853" w:rsidRPr="00A73E1E" w:rsidRDefault="00A66AB4" w:rsidP="00A73E1E">
            <w:pPr>
              <w:pStyle w:val="afff2"/>
            </w:pPr>
            <w:r w:rsidRPr="00A73E1E">
              <w:t>使用個案名稱：</w:t>
            </w:r>
            <w:r w:rsidRPr="00A73E1E">
              <w:t xml:space="preserve">Webcam </w:t>
            </w:r>
            <w:r w:rsidRPr="00A73E1E">
              <w:t>監控與自動警報</w:t>
            </w:r>
          </w:p>
        </w:tc>
      </w:tr>
      <w:tr w:rsidR="001E0853" w14:paraId="7A0B05FA" w14:textId="77777777" w:rsidTr="00144691">
        <w:trPr>
          <w:cantSplit/>
        </w:trPr>
        <w:tc>
          <w:tcPr>
            <w:tcW w:w="5102" w:type="dxa"/>
            <w:shd w:val="clear" w:color="auto" w:fill="DDEAD7"/>
          </w:tcPr>
          <w:p w14:paraId="51137794" w14:textId="77777777" w:rsidR="001E0853" w:rsidRPr="00A73E1E" w:rsidRDefault="00A66AB4" w:rsidP="00A73E1E">
            <w:pPr>
              <w:pStyle w:val="afff2"/>
            </w:pPr>
            <w:r w:rsidRPr="00A73E1E">
              <w:t>行為人</w:t>
            </w:r>
          </w:p>
        </w:tc>
        <w:tc>
          <w:tcPr>
            <w:tcW w:w="5102" w:type="dxa"/>
          </w:tcPr>
          <w:p w14:paraId="72DF429A" w14:textId="77777777" w:rsidR="001E0853" w:rsidRPr="00A73E1E" w:rsidRDefault="00A66AB4" w:rsidP="00A73E1E">
            <w:pPr>
              <w:pStyle w:val="afff2"/>
            </w:pPr>
            <w:r w:rsidRPr="00A73E1E">
              <w:t>使用者</w:t>
            </w:r>
          </w:p>
        </w:tc>
      </w:tr>
      <w:tr w:rsidR="001E0853" w14:paraId="41D5BFE5" w14:textId="77777777" w:rsidTr="00144691">
        <w:trPr>
          <w:cantSplit/>
        </w:trPr>
        <w:tc>
          <w:tcPr>
            <w:tcW w:w="5102" w:type="dxa"/>
            <w:shd w:val="clear" w:color="auto" w:fill="DDEAD7"/>
          </w:tcPr>
          <w:p w14:paraId="13F147BA" w14:textId="77777777" w:rsidR="001E0853" w:rsidRPr="00A73E1E" w:rsidRDefault="00A66AB4" w:rsidP="00A73E1E">
            <w:pPr>
              <w:pStyle w:val="afff2"/>
            </w:pPr>
            <w:r w:rsidRPr="00A73E1E">
              <w:t>前提</w:t>
            </w:r>
          </w:p>
        </w:tc>
        <w:tc>
          <w:tcPr>
            <w:tcW w:w="5102" w:type="dxa"/>
          </w:tcPr>
          <w:p w14:paraId="2A596072" w14:textId="77777777" w:rsidR="001E0853" w:rsidRPr="00A73E1E" w:rsidRDefault="00A66AB4" w:rsidP="00A73E1E">
            <w:pPr>
              <w:pStyle w:val="afff2"/>
            </w:pPr>
            <w:r w:rsidRPr="00A73E1E">
              <w:t>使用者已登入、授予相機權限，並選擇單株或多區域監控。</w:t>
            </w:r>
          </w:p>
        </w:tc>
      </w:tr>
      <w:tr w:rsidR="001E0853" w14:paraId="63BBD64D" w14:textId="77777777" w:rsidTr="00144691">
        <w:trPr>
          <w:cantSplit/>
        </w:trPr>
        <w:tc>
          <w:tcPr>
            <w:tcW w:w="5102" w:type="dxa"/>
            <w:shd w:val="clear" w:color="auto" w:fill="DDEAD7"/>
          </w:tcPr>
          <w:p w14:paraId="402F7CCC" w14:textId="77777777" w:rsidR="001E0853" w:rsidRPr="00A73E1E" w:rsidRDefault="00A66AB4" w:rsidP="00A73E1E">
            <w:pPr>
              <w:pStyle w:val="afff2"/>
            </w:pPr>
            <w:r w:rsidRPr="00A73E1E">
              <w:t>結束狀態</w:t>
            </w:r>
          </w:p>
        </w:tc>
        <w:tc>
          <w:tcPr>
            <w:tcW w:w="5102" w:type="dxa"/>
          </w:tcPr>
          <w:p w14:paraId="78D37852" w14:textId="77777777" w:rsidR="001E0853" w:rsidRPr="00A73E1E" w:rsidRDefault="00A66AB4" w:rsidP="00A73E1E">
            <w:pPr>
              <w:pStyle w:val="afff2"/>
            </w:pPr>
            <w:r w:rsidRPr="00A73E1E">
              <w:t>只有連續影格得到相同、已通過資料覆核且達信心門檻的異常結果時，系統才建立警報。</w:t>
            </w:r>
          </w:p>
        </w:tc>
      </w:tr>
      <w:tr w:rsidR="001E0853" w14:paraId="39CDDC3B" w14:textId="77777777" w:rsidTr="00144691">
        <w:trPr>
          <w:cantSplit/>
        </w:trPr>
        <w:tc>
          <w:tcPr>
            <w:tcW w:w="10204" w:type="dxa"/>
            <w:gridSpan w:val="2"/>
            <w:shd w:val="clear" w:color="auto" w:fill="DDEAD7"/>
          </w:tcPr>
          <w:p w14:paraId="38193332" w14:textId="77777777" w:rsidR="001E0853" w:rsidRPr="00A73E1E" w:rsidRDefault="00A66AB4" w:rsidP="00A73E1E">
            <w:pPr>
              <w:pStyle w:val="afff2"/>
            </w:pPr>
            <w:r w:rsidRPr="00A73E1E">
              <w:t>事件路徑：</w:t>
            </w:r>
          </w:p>
        </w:tc>
      </w:tr>
      <w:tr w:rsidR="001E0853" w14:paraId="2D36C71E" w14:textId="77777777" w:rsidTr="00144691">
        <w:trPr>
          <w:cantSplit/>
        </w:trPr>
        <w:tc>
          <w:tcPr>
            <w:tcW w:w="5102" w:type="dxa"/>
            <w:shd w:val="clear" w:color="auto" w:fill="DDEAD7"/>
          </w:tcPr>
          <w:p w14:paraId="29869FD2" w14:textId="77777777" w:rsidR="001E0853" w:rsidRPr="00A73E1E" w:rsidRDefault="00A66AB4" w:rsidP="00A73E1E">
            <w:pPr>
              <w:pStyle w:val="afff2"/>
            </w:pPr>
            <w:r w:rsidRPr="00A73E1E">
              <w:t>動作</w:t>
            </w:r>
          </w:p>
        </w:tc>
        <w:tc>
          <w:tcPr>
            <w:tcW w:w="5102" w:type="dxa"/>
            <w:shd w:val="clear" w:color="auto" w:fill="DDEAD7"/>
          </w:tcPr>
          <w:p w14:paraId="2CAE13B5" w14:textId="77777777" w:rsidR="001E0853" w:rsidRPr="00A73E1E" w:rsidRDefault="00A66AB4" w:rsidP="00A73E1E">
            <w:pPr>
              <w:pStyle w:val="afff2"/>
            </w:pPr>
            <w:r w:rsidRPr="00A73E1E">
              <w:t>系統回應</w:t>
            </w:r>
          </w:p>
        </w:tc>
      </w:tr>
      <w:tr w:rsidR="001E0853" w14:paraId="73A3D9A0" w14:textId="77777777">
        <w:trPr>
          <w:cantSplit/>
        </w:trPr>
        <w:tc>
          <w:tcPr>
            <w:tcW w:w="5102" w:type="dxa"/>
          </w:tcPr>
          <w:p w14:paraId="2981A4DD" w14:textId="77777777" w:rsidR="001E0853" w:rsidRPr="00A73E1E" w:rsidRDefault="00A66AB4" w:rsidP="00A73E1E">
            <w:pPr>
              <w:pStyle w:val="afff2"/>
            </w:pPr>
            <w:r w:rsidRPr="00A73E1E">
              <w:t>設定監控區域並啟動定時掃描。</w:t>
            </w:r>
          </w:p>
        </w:tc>
        <w:tc>
          <w:tcPr>
            <w:tcW w:w="5102" w:type="dxa"/>
          </w:tcPr>
          <w:p w14:paraId="6D9E7964" w14:textId="77777777" w:rsidR="001E0853" w:rsidRPr="00A73E1E" w:rsidRDefault="00A66AB4" w:rsidP="00A73E1E">
            <w:pPr>
              <w:pStyle w:val="afff2"/>
            </w:pPr>
            <w:r w:rsidRPr="00A73E1E">
              <w:t>系統依間隔擷取影格並驗證圖片品質。</w:t>
            </w:r>
          </w:p>
        </w:tc>
      </w:tr>
      <w:tr w:rsidR="001E0853" w14:paraId="04162286" w14:textId="77777777">
        <w:trPr>
          <w:cantSplit/>
        </w:trPr>
        <w:tc>
          <w:tcPr>
            <w:tcW w:w="5102" w:type="dxa"/>
          </w:tcPr>
          <w:p w14:paraId="6FE0C955" w14:textId="77777777" w:rsidR="001E0853" w:rsidRPr="00A73E1E" w:rsidRDefault="00A66AB4" w:rsidP="00A73E1E">
            <w:pPr>
              <w:pStyle w:val="afff2"/>
            </w:pPr>
            <w:r w:rsidRPr="00A73E1E">
              <w:t>持續監控。</w:t>
            </w:r>
          </w:p>
        </w:tc>
        <w:tc>
          <w:tcPr>
            <w:tcW w:w="5102" w:type="dxa"/>
          </w:tcPr>
          <w:p w14:paraId="1D98A59C" w14:textId="77777777" w:rsidR="001E0853" w:rsidRPr="00A73E1E" w:rsidRDefault="00A66AB4" w:rsidP="00A73E1E">
            <w:pPr>
              <w:pStyle w:val="afff2"/>
            </w:pPr>
            <w:r w:rsidRPr="00A73E1E">
              <w:t>系統執行</w:t>
            </w:r>
            <w:r w:rsidRPr="00A73E1E">
              <w:t xml:space="preserve"> AI </w:t>
            </w:r>
            <w:r w:rsidRPr="00A73E1E">
              <w:t>初判、資料庫覆核與連續影格一致判定。</w:t>
            </w:r>
          </w:p>
        </w:tc>
      </w:tr>
      <w:tr w:rsidR="001E0853" w14:paraId="31CDD4D4" w14:textId="77777777">
        <w:trPr>
          <w:cantSplit/>
        </w:trPr>
        <w:tc>
          <w:tcPr>
            <w:tcW w:w="5102" w:type="dxa"/>
          </w:tcPr>
          <w:p w14:paraId="603721C7" w14:textId="77777777" w:rsidR="001E0853" w:rsidRPr="00A73E1E" w:rsidRDefault="00A66AB4" w:rsidP="00A73E1E">
            <w:pPr>
              <w:pStyle w:val="afff2"/>
            </w:pPr>
            <w:r w:rsidRPr="00A73E1E">
              <w:t>異常連續達門檻。</w:t>
            </w:r>
          </w:p>
        </w:tc>
        <w:tc>
          <w:tcPr>
            <w:tcW w:w="5102" w:type="dxa"/>
          </w:tcPr>
          <w:p w14:paraId="3E17CADA" w14:textId="77777777" w:rsidR="001E0853" w:rsidRPr="00A73E1E" w:rsidRDefault="00A66AB4" w:rsidP="00A73E1E">
            <w:pPr>
              <w:pStyle w:val="afff2"/>
            </w:pPr>
            <w:r w:rsidRPr="00A73E1E">
              <w:t>系統保存警報影像與紀錄，並嘗試發出聲音、瀏覽器與</w:t>
            </w:r>
            <w:r w:rsidRPr="00A73E1E">
              <w:t xml:space="preserve"> Email </w:t>
            </w:r>
            <w:r w:rsidRPr="00A73E1E">
              <w:t>通知。</w:t>
            </w:r>
          </w:p>
        </w:tc>
      </w:tr>
    </w:tbl>
    <w:p w14:paraId="406A955E" w14:textId="77777777" w:rsidR="00637D9C" w:rsidRDefault="00637D9C" w:rsidP="005025C6">
      <w:pPr>
        <w:pStyle w:val="af7"/>
        <w:ind w:firstLine="560"/>
        <w:jc w:val="left"/>
      </w:pPr>
    </w:p>
    <w:p w14:paraId="446B8836" w14:textId="5118FF08" w:rsidR="001E0853" w:rsidRPr="00144691" w:rsidRDefault="00144691" w:rsidP="00DD5014">
      <w:pPr>
        <w:pStyle w:val="af7"/>
        <w:ind w:firstLine="560"/>
      </w:pPr>
      <w:bookmarkStart w:id="91" w:name="_Toc242700798"/>
      <w:r w:rsidRPr="00144691">
        <w:rPr>
          <w:rFonts w:hint="eastAsia"/>
        </w:rPr>
        <w:t>表</w:t>
      </w:r>
      <w:r w:rsidRPr="00144691">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11</w:t>
      </w:r>
      <w:r w:rsidR="00B913A9">
        <w:fldChar w:fldCharType="end"/>
      </w:r>
      <w:r w:rsidRPr="00144691">
        <w:rPr>
          <w:rFonts w:hint="eastAsia"/>
        </w:rPr>
        <w:t xml:space="preserve"> </w:t>
      </w:r>
      <w:r w:rsidRPr="00144691">
        <w:rPr>
          <w:rFonts w:ascii="標楷體" w:hAnsi="標楷體" w:hint="eastAsia"/>
        </w:rPr>
        <w:t>管理Webcam警報</w:t>
      </w:r>
      <w:bookmarkEnd w:id="91"/>
    </w:p>
    <w:tbl>
      <w:tblPr>
        <w:tblStyle w:val="aff2"/>
        <w:tblW w:w="0" w:type="auto"/>
        <w:tblLook w:val="04A0" w:firstRow="1" w:lastRow="0" w:firstColumn="1" w:lastColumn="0" w:noHBand="0" w:noVBand="1"/>
      </w:tblPr>
      <w:tblGrid>
        <w:gridCol w:w="5098"/>
        <w:gridCol w:w="5098"/>
      </w:tblGrid>
      <w:tr w:rsidR="001E0853" w14:paraId="22FF1C0A" w14:textId="77777777" w:rsidTr="00144691">
        <w:trPr>
          <w:cantSplit/>
        </w:trPr>
        <w:tc>
          <w:tcPr>
            <w:tcW w:w="10204" w:type="dxa"/>
            <w:gridSpan w:val="2"/>
            <w:shd w:val="clear" w:color="auto" w:fill="DDEAD7"/>
          </w:tcPr>
          <w:p w14:paraId="6C55648B" w14:textId="77777777" w:rsidR="001E0853" w:rsidRDefault="00A66AB4" w:rsidP="00A73E1E">
            <w:pPr>
              <w:pStyle w:val="afff2"/>
            </w:pPr>
            <w:r>
              <w:t>使用個案名稱：管理</w:t>
            </w:r>
            <w:r>
              <w:t xml:space="preserve"> Webcam </w:t>
            </w:r>
            <w:r>
              <w:t>警報</w:t>
            </w:r>
          </w:p>
        </w:tc>
      </w:tr>
      <w:tr w:rsidR="001E0853" w14:paraId="7BA9C09B" w14:textId="77777777" w:rsidTr="00144691">
        <w:trPr>
          <w:cantSplit/>
        </w:trPr>
        <w:tc>
          <w:tcPr>
            <w:tcW w:w="5102" w:type="dxa"/>
            <w:shd w:val="clear" w:color="auto" w:fill="DDEAD7"/>
          </w:tcPr>
          <w:p w14:paraId="2FE362B5" w14:textId="77777777" w:rsidR="001E0853" w:rsidRDefault="00A66AB4" w:rsidP="00A73E1E">
            <w:pPr>
              <w:pStyle w:val="afff2"/>
            </w:pPr>
            <w:r>
              <w:t>行為人</w:t>
            </w:r>
          </w:p>
        </w:tc>
        <w:tc>
          <w:tcPr>
            <w:tcW w:w="5102" w:type="dxa"/>
          </w:tcPr>
          <w:p w14:paraId="414E80A3" w14:textId="77777777" w:rsidR="001E0853" w:rsidRDefault="00A66AB4" w:rsidP="00A73E1E">
            <w:pPr>
              <w:pStyle w:val="afff2"/>
            </w:pPr>
            <w:r>
              <w:t>使用者</w:t>
            </w:r>
          </w:p>
        </w:tc>
      </w:tr>
      <w:tr w:rsidR="001E0853" w14:paraId="00E81D71" w14:textId="77777777" w:rsidTr="00144691">
        <w:trPr>
          <w:cantSplit/>
        </w:trPr>
        <w:tc>
          <w:tcPr>
            <w:tcW w:w="5102" w:type="dxa"/>
            <w:shd w:val="clear" w:color="auto" w:fill="DDEAD7"/>
          </w:tcPr>
          <w:p w14:paraId="3A4F00E1" w14:textId="77777777" w:rsidR="001E0853" w:rsidRDefault="00A66AB4" w:rsidP="00A73E1E">
            <w:pPr>
              <w:pStyle w:val="afff2"/>
            </w:pPr>
            <w:r>
              <w:t>前提</w:t>
            </w:r>
          </w:p>
        </w:tc>
        <w:tc>
          <w:tcPr>
            <w:tcW w:w="5102" w:type="dxa"/>
          </w:tcPr>
          <w:p w14:paraId="03E19A46" w14:textId="77777777" w:rsidR="001E0853" w:rsidRDefault="00A66AB4" w:rsidP="00A73E1E">
            <w:pPr>
              <w:pStyle w:val="afff2"/>
            </w:pPr>
            <w:r>
              <w:t>使用者已登入，且已有</w:t>
            </w:r>
            <w:r>
              <w:t xml:space="preserve"> Webcam </w:t>
            </w:r>
            <w:r>
              <w:t>警報紀錄。</w:t>
            </w:r>
          </w:p>
        </w:tc>
      </w:tr>
      <w:tr w:rsidR="001E0853" w14:paraId="6A7056CB" w14:textId="77777777" w:rsidTr="00144691">
        <w:trPr>
          <w:cantSplit/>
        </w:trPr>
        <w:tc>
          <w:tcPr>
            <w:tcW w:w="5102" w:type="dxa"/>
            <w:shd w:val="clear" w:color="auto" w:fill="DDEAD7"/>
          </w:tcPr>
          <w:p w14:paraId="63BE1964" w14:textId="77777777" w:rsidR="001E0853" w:rsidRDefault="00A66AB4" w:rsidP="00A73E1E">
            <w:pPr>
              <w:pStyle w:val="afff2"/>
            </w:pPr>
            <w:r>
              <w:t>結束狀態</w:t>
            </w:r>
          </w:p>
        </w:tc>
        <w:tc>
          <w:tcPr>
            <w:tcW w:w="5102" w:type="dxa"/>
          </w:tcPr>
          <w:p w14:paraId="0EE10B04" w14:textId="77777777" w:rsidR="001E0853" w:rsidRDefault="00A66AB4" w:rsidP="00A73E1E">
            <w:pPr>
              <w:pStyle w:val="afff2"/>
            </w:pPr>
            <w:r>
              <w:t>使用者可查看、確認或刪除自己的警報紀錄。</w:t>
            </w:r>
          </w:p>
        </w:tc>
      </w:tr>
      <w:tr w:rsidR="001E0853" w14:paraId="1282DAE4" w14:textId="77777777" w:rsidTr="00144691">
        <w:trPr>
          <w:cantSplit/>
        </w:trPr>
        <w:tc>
          <w:tcPr>
            <w:tcW w:w="10204" w:type="dxa"/>
            <w:gridSpan w:val="2"/>
            <w:shd w:val="clear" w:color="auto" w:fill="DDEAD7"/>
          </w:tcPr>
          <w:p w14:paraId="72BE8861" w14:textId="77777777" w:rsidR="001E0853" w:rsidRDefault="00A66AB4" w:rsidP="00A73E1E">
            <w:pPr>
              <w:pStyle w:val="afff2"/>
            </w:pPr>
            <w:r>
              <w:t>事件路徑：</w:t>
            </w:r>
          </w:p>
        </w:tc>
      </w:tr>
      <w:tr w:rsidR="001E0853" w14:paraId="4751C18E" w14:textId="77777777" w:rsidTr="00144691">
        <w:trPr>
          <w:cantSplit/>
        </w:trPr>
        <w:tc>
          <w:tcPr>
            <w:tcW w:w="5102" w:type="dxa"/>
            <w:shd w:val="clear" w:color="auto" w:fill="DDEAD7"/>
          </w:tcPr>
          <w:p w14:paraId="411414CD" w14:textId="77777777" w:rsidR="001E0853" w:rsidRDefault="00A66AB4" w:rsidP="00A73E1E">
            <w:pPr>
              <w:pStyle w:val="afff2"/>
            </w:pPr>
            <w:r>
              <w:t>動作</w:t>
            </w:r>
          </w:p>
        </w:tc>
        <w:tc>
          <w:tcPr>
            <w:tcW w:w="5102" w:type="dxa"/>
            <w:shd w:val="clear" w:color="auto" w:fill="DDEAD7"/>
          </w:tcPr>
          <w:p w14:paraId="3A6ECA40" w14:textId="77777777" w:rsidR="001E0853" w:rsidRDefault="00A66AB4" w:rsidP="00A73E1E">
            <w:pPr>
              <w:pStyle w:val="afff2"/>
            </w:pPr>
            <w:r>
              <w:t>系統回應</w:t>
            </w:r>
          </w:p>
        </w:tc>
      </w:tr>
      <w:tr w:rsidR="001E0853" w14:paraId="33E4039A" w14:textId="77777777">
        <w:trPr>
          <w:cantSplit/>
        </w:trPr>
        <w:tc>
          <w:tcPr>
            <w:tcW w:w="5102" w:type="dxa"/>
          </w:tcPr>
          <w:p w14:paraId="267B494B" w14:textId="77777777" w:rsidR="001E0853" w:rsidRDefault="00A66AB4" w:rsidP="00A73E1E">
            <w:pPr>
              <w:pStyle w:val="afff2"/>
            </w:pPr>
            <w:r>
              <w:lastRenderedPageBreak/>
              <w:t>開啟警報列表。</w:t>
            </w:r>
          </w:p>
        </w:tc>
        <w:tc>
          <w:tcPr>
            <w:tcW w:w="5102" w:type="dxa"/>
          </w:tcPr>
          <w:p w14:paraId="62B77A84" w14:textId="77777777" w:rsidR="001E0853" w:rsidRDefault="00A66AB4" w:rsidP="00A73E1E">
            <w:pPr>
              <w:pStyle w:val="afff2"/>
            </w:pPr>
            <w:r>
              <w:t>系統依時間由新到舊顯示警報、影像、信心度與通知狀態。</w:t>
            </w:r>
          </w:p>
        </w:tc>
      </w:tr>
      <w:tr w:rsidR="001E0853" w14:paraId="1C4EB15A" w14:textId="77777777">
        <w:trPr>
          <w:cantSplit/>
        </w:trPr>
        <w:tc>
          <w:tcPr>
            <w:tcW w:w="5102" w:type="dxa"/>
          </w:tcPr>
          <w:p w14:paraId="4D6B0921" w14:textId="77777777" w:rsidR="001E0853" w:rsidRDefault="00A66AB4" w:rsidP="00A73E1E">
            <w:pPr>
              <w:pStyle w:val="afff2"/>
            </w:pPr>
            <w:r>
              <w:t>點擊確認或刪除。</w:t>
            </w:r>
          </w:p>
        </w:tc>
        <w:tc>
          <w:tcPr>
            <w:tcW w:w="5102" w:type="dxa"/>
          </w:tcPr>
          <w:p w14:paraId="1E4A1D31" w14:textId="77777777" w:rsidR="001E0853" w:rsidRDefault="00A66AB4" w:rsidP="00A73E1E">
            <w:pPr>
              <w:pStyle w:val="afff2"/>
            </w:pPr>
            <w:r>
              <w:t>系統更新確認時間，或刪除警報與對應影像。</w:t>
            </w:r>
          </w:p>
        </w:tc>
      </w:tr>
    </w:tbl>
    <w:p w14:paraId="11F6874A" w14:textId="77777777" w:rsidR="00144691" w:rsidRDefault="00144691" w:rsidP="005025C6">
      <w:pPr>
        <w:pStyle w:val="af7"/>
        <w:ind w:firstLine="560"/>
        <w:jc w:val="left"/>
      </w:pPr>
    </w:p>
    <w:p w14:paraId="39B0E133" w14:textId="6810BE10" w:rsidR="001E0853" w:rsidRPr="00144691" w:rsidRDefault="00144691" w:rsidP="00DD5014">
      <w:pPr>
        <w:pStyle w:val="af7"/>
        <w:ind w:firstLine="560"/>
      </w:pPr>
      <w:bookmarkStart w:id="92" w:name="_Toc242700799"/>
      <w:r w:rsidRPr="00144691">
        <w:rPr>
          <w:rFonts w:hint="eastAsia"/>
        </w:rPr>
        <w:t>表</w:t>
      </w:r>
      <w:r w:rsidRPr="00144691">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12</w:t>
      </w:r>
      <w:r w:rsidR="00B913A9">
        <w:fldChar w:fldCharType="end"/>
      </w:r>
      <w:r w:rsidRPr="00144691">
        <w:rPr>
          <w:rFonts w:hint="eastAsia"/>
        </w:rPr>
        <w:t xml:space="preserve"> </w:t>
      </w:r>
      <w:r w:rsidRPr="00144691">
        <w:rPr>
          <w:rFonts w:hint="eastAsia"/>
        </w:rPr>
        <w:t>查詢使用者列表</w:t>
      </w:r>
      <w:bookmarkEnd w:id="92"/>
    </w:p>
    <w:tbl>
      <w:tblPr>
        <w:tblStyle w:val="aff2"/>
        <w:tblW w:w="0" w:type="auto"/>
        <w:tblLook w:val="04A0" w:firstRow="1" w:lastRow="0" w:firstColumn="1" w:lastColumn="0" w:noHBand="0" w:noVBand="1"/>
      </w:tblPr>
      <w:tblGrid>
        <w:gridCol w:w="5099"/>
        <w:gridCol w:w="5097"/>
      </w:tblGrid>
      <w:tr w:rsidR="001E0853" w14:paraId="3A4A58D5" w14:textId="77777777" w:rsidTr="00144691">
        <w:trPr>
          <w:cantSplit/>
        </w:trPr>
        <w:tc>
          <w:tcPr>
            <w:tcW w:w="10204" w:type="dxa"/>
            <w:gridSpan w:val="2"/>
            <w:shd w:val="clear" w:color="auto" w:fill="DDEAD7"/>
          </w:tcPr>
          <w:p w14:paraId="51BC27A9" w14:textId="77777777" w:rsidR="001E0853" w:rsidRDefault="00A66AB4" w:rsidP="00A73E1E">
            <w:pPr>
              <w:pStyle w:val="afff2"/>
            </w:pPr>
            <w:r>
              <w:t>使用個案名稱：查詢使用者列表</w:t>
            </w:r>
          </w:p>
        </w:tc>
      </w:tr>
      <w:tr w:rsidR="001E0853" w14:paraId="32665665" w14:textId="77777777" w:rsidTr="00144691">
        <w:trPr>
          <w:cantSplit/>
        </w:trPr>
        <w:tc>
          <w:tcPr>
            <w:tcW w:w="5102" w:type="dxa"/>
            <w:shd w:val="clear" w:color="auto" w:fill="DDEAD7"/>
          </w:tcPr>
          <w:p w14:paraId="513EC66F" w14:textId="77777777" w:rsidR="001E0853" w:rsidRDefault="00A66AB4" w:rsidP="00A73E1E">
            <w:pPr>
              <w:pStyle w:val="afff2"/>
            </w:pPr>
            <w:r>
              <w:t>行為人</w:t>
            </w:r>
          </w:p>
        </w:tc>
        <w:tc>
          <w:tcPr>
            <w:tcW w:w="5102" w:type="dxa"/>
          </w:tcPr>
          <w:p w14:paraId="704F6F1B" w14:textId="77777777" w:rsidR="001E0853" w:rsidRDefault="00A66AB4" w:rsidP="00A73E1E">
            <w:pPr>
              <w:pStyle w:val="afff2"/>
            </w:pPr>
            <w:r>
              <w:t>管理員</w:t>
            </w:r>
          </w:p>
        </w:tc>
      </w:tr>
      <w:tr w:rsidR="001E0853" w14:paraId="44986757" w14:textId="77777777" w:rsidTr="00144691">
        <w:trPr>
          <w:cantSplit/>
        </w:trPr>
        <w:tc>
          <w:tcPr>
            <w:tcW w:w="5102" w:type="dxa"/>
            <w:shd w:val="clear" w:color="auto" w:fill="DDEAD7"/>
          </w:tcPr>
          <w:p w14:paraId="1B0D36A3" w14:textId="77777777" w:rsidR="001E0853" w:rsidRDefault="00A66AB4" w:rsidP="00A73E1E">
            <w:pPr>
              <w:pStyle w:val="afff2"/>
            </w:pPr>
            <w:r>
              <w:t>前提</w:t>
            </w:r>
          </w:p>
        </w:tc>
        <w:tc>
          <w:tcPr>
            <w:tcW w:w="5102" w:type="dxa"/>
          </w:tcPr>
          <w:p w14:paraId="64F5CBCD" w14:textId="77777777" w:rsidR="001E0853" w:rsidRDefault="00A66AB4" w:rsidP="00A73E1E">
            <w:pPr>
              <w:pStyle w:val="afff2"/>
            </w:pPr>
            <w:r>
              <w:t>管理後台已啟動；正式環境須先完成管理員權限保護。</w:t>
            </w:r>
          </w:p>
        </w:tc>
      </w:tr>
      <w:tr w:rsidR="001E0853" w14:paraId="3B416DC7" w14:textId="77777777" w:rsidTr="00144691">
        <w:trPr>
          <w:cantSplit/>
        </w:trPr>
        <w:tc>
          <w:tcPr>
            <w:tcW w:w="5102" w:type="dxa"/>
            <w:shd w:val="clear" w:color="auto" w:fill="DDEAD7"/>
          </w:tcPr>
          <w:p w14:paraId="25C155B7" w14:textId="77777777" w:rsidR="001E0853" w:rsidRDefault="00A66AB4" w:rsidP="00A73E1E">
            <w:pPr>
              <w:pStyle w:val="afff2"/>
            </w:pPr>
            <w:r>
              <w:t>結束狀態</w:t>
            </w:r>
          </w:p>
        </w:tc>
        <w:tc>
          <w:tcPr>
            <w:tcW w:w="5102" w:type="dxa"/>
          </w:tcPr>
          <w:p w14:paraId="0502108C" w14:textId="77777777" w:rsidR="001E0853" w:rsidRDefault="00A66AB4" w:rsidP="00A73E1E">
            <w:pPr>
              <w:pStyle w:val="afff2"/>
            </w:pPr>
            <w:r>
              <w:t>系統顯示可搜尋及分頁的使用者列表。</w:t>
            </w:r>
          </w:p>
        </w:tc>
      </w:tr>
      <w:tr w:rsidR="001E0853" w14:paraId="73E6D28F" w14:textId="77777777" w:rsidTr="00144691">
        <w:trPr>
          <w:cantSplit/>
        </w:trPr>
        <w:tc>
          <w:tcPr>
            <w:tcW w:w="10204" w:type="dxa"/>
            <w:gridSpan w:val="2"/>
            <w:shd w:val="clear" w:color="auto" w:fill="DDEAD7"/>
          </w:tcPr>
          <w:p w14:paraId="581D377E" w14:textId="77777777" w:rsidR="001E0853" w:rsidRDefault="00A66AB4" w:rsidP="00A73E1E">
            <w:pPr>
              <w:pStyle w:val="afff2"/>
            </w:pPr>
            <w:r>
              <w:t>事件路徑：</w:t>
            </w:r>
          </w:p>
        </w:tc>
      </w:tr>
      <w:tr w:rsidR="001E0853" w14:paraId="05F4303F" w14:textId="77777777" w:rsidTr="00144691">
        <w:trPr>
          <w:cantSplit/>
        </w:trPr>
        <w:tc>
          <w:tcPr>
            <w:tcW w:w="5102" w:type="dxa"/>
            <w:shd w:val="clear" w:color="auto" w:fill="DDEAD7"/>
          </w:tcPr>
          <w:p w14:paraId="7928A677" w14:textId="77777777" w:rsidR="001E0853" w:rsidRDefault="00A66AB4" w:rsidP="00A73E1E">
            <w:pPr>
              <w:pStyle w:val="afff2"/>
            </w:pPr>
            <w:r>
              <w:t>動作</w:t>
            </w:r>
          </w:p>
        </w:tc>
        <w:tc>
          <w:tcPr>
            <w:tcW w:w="5102" w:type="dxa"/>
            <w:shd w:val="clear" w:color="auto" w:fill="DDEAD7"/>
          </w:tcPr>
          <w:p w14:paraId="27872070" w14:textId="77777777" w:rsidR="001E0853" w:rsidRDefault="00A66AB4" w:rsidP="00A73E1E">
            <w:pPr>
              <w:pStyle w:val="afff2"/>
            </w:pPr>
            <w:r>
              <w:t>系統回應</w:t>
            </w:r>
          </w:p>
        </w:tc>
      </w:tr>
      <w:tr w:rsidR="001E0853" w14:paraId="4C748EC3" w14:textId="77777777">
        <w:trPr>
          <w:cantSplit/>
        </w:trPr>
        <w:tc>
          <w:tcPr>
            <w:tcW w:w="5102" w:type="dxa"/>
          </w:tcPr>
          <w:p w14:paraId="03EBA646" w14:textId="77777777" w:rsidR="001E0853" w:rsidRDefault="00A66AB4" w:rsidP="00A73E1E">
            <w:pPr>
              <w:pStyle w:val="afff2"/>
            </w:pPr>
            <w:r>
              <w:t>開啟</w:t>
            </w:r>
            <w:r>
              <w:t xml:space="preserve"> /admin/users/</w:t>
            </w:r>
            <w:r>
              <w:t>。</w:t>
            </w:r>
          </w:p>
        </w:tc>
        <w:tc>
          <w:tcPr>
            <w:tcW w:w="5102" w:type="dxa"/>
          </w:tcPr>
          <w:p w14:paraId="0256868D" w14:textId="77777777" w:rsidR="001E0853" w:rsidRDefault="00A66AB4" w:rsidP="00A73E1E">
            <w:pPr>
              <w:pStyle w:val="afff2"/>
            </w:pPr>
            <w:r>
              <w:t>系統顯示使用者名稱、信箱與驗證狀態。</w:t>
            </w:r>
          </w:p>
        </w:tc>
      </w:tr>
      <w:tr w:rsidR="001E0853" w14:paraId="0E898A0B" w14:textId="77777777">
        <w:trPr>
          <w:cantSplit/>
        </w:trPr>
        <w:tc>
          <w:tcPr>
            <w:tcW w:w="5102" w:type="dxa"/>
          </w:tcPr>
          <w:p w14:paraId="2E95A9E2" w14:textId="77777777" w:rsidR="001E0853" w:rsidRDefault="00A66AB4" w:rsidP="00A73E1E">
            <w:pPr>
              <w:pStyle w:val="afff2"/>
            </w:pPr>
            <w:r>
              <w:t>輸入關鍵字或切換頁碼。</w:t>
            </w:r>
          </w:p>
        </w:tc>
        <w:tc>
          <w:tcPr>
            <w:tcW w:w="5102" w:type="dxa"/>
          </w:tcPr>
          <w:p w14:paraId="3EA301D1" w14:textId="77777777" w:rsidR="001E0853" w:rsidRDefault="00A66AB4" w:rsidP="00A73E1E">
            <w:pPr>
              <w:pStyle w:val="afff2"/>
            </w:pPr>
            <w:r>
              <w:t>系統顯示符合條件的使用者資料。</w:t>
            </w:r>
          </w:p>
        </w:tc>
      </w:tr>
    </w:tbl>
    <w:p w14:paraId="1252435C" w14:textId="77777777" w:rsidR="00637D9C" w:rsidRPr="00637D9C" w:rsidRDefault="00637D9C" w:rsidP="00DD5014">
      <w:pPr>
        <w:ind w:firstLine="560"/>
      </w:pPr>
    </w:p>
    <w:p w14:paraId="78EEDA0A" w14:textId="30716A15" w:rsidR="00BC16C7" w:rsidRDefault="00265B32" w:rsidP="00DD5014">
      <w:pPr>
        <w:pStyle w:val="af7"/>
        <w:ind w:firstLine="560"/>
      </w:pPr>
      <w:bookmarkStart w:id="93" w:name="_Toc242700800"/>
      <w:r w:rsidRPr="00144691">
        <w:rPr>
          <w:rFonts w:hint="eastAsia"/>
        </w:rPr>
        <w:t>表</w:t>
      </w:r>
      <w:r w:rsidRPr="00144691">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13</w:t>
      </w:r>
      <w:r w:rsidR="00B913A9">
        <w:fldChar w:fldCharType="end"/>
      </w:r>
      <w:r w:rsidRPr="00144691">
        <w:rPr>
          <w:rFonts w:hint="eastAsia"/>
        </w:rPr>
        <w:t xml:space="preserve"> </w:t>
      </w:r>
      <w:r w:rsidRPr="00144691">
        <w:rPr>
          <w:rFonts w:hint="eastAsia"/>
        </w:rPr>
        <w:t>提交診斷反饋與糾錯</w:t>
      </w:r>
      <w:bookmarkEnd w:id="93"/>
    </w:p>
    <w:tbl>
      <w:tblPr>
        <w:tblStyle w:val="aff2"/>
        <w:tblW w:w="0" w:type="auto"/>
        <w:tblLook w:val="04A0" w:firstRow="1" w:lastRow="0" w:firstColumn="1" w:lastColumn="0" w:noHBand="0" w:noVBand="1"/>
      </w:tblPr>
      <w:tblGrid>
        <w:gridCol w:w="5097"/>
        <w:gridCol w:w="5099"/>
      </w:tblGrid>
      <w:tr w:rsidR="00144691" w14:paraId="04F1A580" w14:textId="77777777" w:rsidTr="00B75093">
        <w:trPr>
          <w:cantSplit/>
        </w:trPr>
        <w:tc>
          <w:tcPr>
            <w:tcW w:w="10204" w:type="dxa"/>
            <w:gridSpan w:val="2"/>
            <w:shd w:val="clear" w:color="auto" w:fill="DDEAD7"/>
          </w:tcPr>
          <w:p w14:paraId="7E2FA59E" w14:textId="77777777" w:rsidR="00144691" w:rsidRDefault="00144691" w:rsidP="00A73E1E">
            <w:pPr>
              <w:pStyle w:val="afff2"/>
            </w:pPr>
            <w:r>
              <w:t>使用個案名稱：</w:t>
            </w:r>
            <w:r w:rsidRPr="00144691">
              <w:t>提交診斷反饋與糾錯</w:t>
            </w:r>
          </w:p>
        </w:tc>
      </w:tr>
      <w:tr w:rsidR="00144691" w14:paraId="416EE127" w14:textId="77777777" w:rsidTr="00B75093">
        <w:trPr>
          <w:cantSplit/>
        </w:trPr>
        <w:tc>
          <w:tcPr>
            <w:tcW w:w="5102" w:type="dxa"/>
            <w:shd w:val="clear" w:color="auto" w:fill="DDEAD7"/>
          </w:tcPr>
          <w:p w14:paraId="4566BFCB" w14:textId="77777777" w:rsidR="00144691" w:rsidRDefault="00144691" w:rsidP="00A73E1E">
            <w:pPr>
              <w:pStyle w:val="afff2"/>
            </w:pPr>
            <w:r>
              <w:t>行為人</w:t>
            </w:r>
          </w:p>
        </w:tc>
        <w:tc>
          <w:tcPr>
            <w:tcW w:w="5102" w:type="dxa"/>
          </w:tcPr>
          <w:p w14:paraId="11D8B39A" w14:textId="77777777" w:rsidR="00144691" w:rsidRDefault="00684BFD" w:rsidP="00A73E1E">
            <w:pPr>
              <w:pStyle w:val="afff2"/>
            </w:pPr>
            <w:r>
              <w:rPr>
                <w:rFonts w:hint="eastAsia"/>
              </w:rPr>
              <w:t>一般使用者</w:t>
            </w:r>
          </w:p>
        </w:tc>
      </w:tr>
      <w:tr w:rsidR="00144691" w14:paraId="1A25F667" w14:textId="77777777" w:rsidTr="00B75093">
        <w:trPr>
          <w:cantSplit/>
        </w:trPr>
        <w:tc>
          <w:tcPr>
            <w:tcW w:w="5102" w:type="dxa"/>
            <w:shd w:val="clear" w:color="auto" w:fill="DDEAD7"/>
          </w:tcPr>
          <w:p w14:paraId="55C07693" w14:textId="77777777" w:rsidR="00144691" w:rsidRDefault="00144691" w:rsidP="00A73E1E">
            <w:pPr>
              <w:pStyle w:val="afff2"/>
            </w:pPr>
            <w:r>
              <w:t>前提</w:t>
            </w:r>
          </w:p>
        </w:tc>
        <w:tc>
          <w:tcPr>
            <w:tcW w:w="5102" w:type="dxa"/>
          </w:tcPr>
          <w:p w14:paraId="5391C456" w14:textId="77777777" w:rsidR="00587ED5" w:rsidRDefault="00D605AA" w:rsidP="00A73E1E">
            <w:pPr>
              <w:pStyle w:val="afff2"/>
            </w:pPr>
            <w:r>
              <w:t>使用者完成診斷，包含兩類情境：</w:t>
            </w:r>
            <w:r>
              <w:t xml:space="preserve">(1) </w:t>
            </w:r>
            <w:r>
              <w:t>診斷結果為未知或無法判定，系統僅提供反饋糾錯選項；</w:t>
            </w:r>
            <w:r>
              <w:t xml:space="preserve">(2) </w:t>
            </w:r>
            <w:r>
              <w:t>診斷雖有確診結果，但使用者認為推論有誤。</w:t>
            </w:r>
          </w:p>
        </w:tc>
      </w:tr>
      <w:tr w:rsidR="00144691" w14:paraId="17BC9769" w14:textId="77777777" w:rsidTr="00B75093">
        <w:trPr>
          <w:cantSplit/>
        </w:trPr>
        <w:tc>
          <w:tcPr>
            <w:tcW w:w="5102" w:type="dxa"/>
            <w:shd w:val="clear" w:color="auto" w:fill="DDEAD7"/>
          </w:tcPr>
          <w:p w14:paraId="3D6A9B1E" w14:textId="77777777" w:rsidR="00144691" w:rsidRDefault="00144691" w:rsidP="00A73E1E">
            <w:pPr>
              <w:pStyle w:val="afff2"/>
            </w:pPr>
            <w:r>
              <w:t>結束狀態</w:t>
            </w:r>
          </w:p>
        </w:tc>
        <w:tc>
          <w:tcPr>
            <w:tcW w:w="5102" w:type="dxa"/>
          </w:tcPr>
          <w:p w14:paraId="3DCDB59A" w14:textId="77777777" w:rsidR="00144691" w:rsidRPr="00684BFD" w:rsidRDefault="00684BFD" w:rsidP="00A73E1E">
            <w:pPr>
              <w:pStyle w:val="afff2"/>
            </w:pPr>
            <w:r w:rsidRPr="00684BFD">
              <w:t>糾錯反饋記錄與臨時影像轉存並成功寫入</w:t>
            </w:r>
            <w:r w:rsidRPr="00684BFD">
              <w:t xml:space="preserve"> diagnosis_feedback </w:t>
            </w:r>
            <w:r w:rsidRPr="00684BFD">
              <w:t>資料表。</w:t>
            </w:r>
          </w:p>
        </w:tc>
      </w:tr>
      <w:tr w:rsidR="00144691" w14:paraId="352A1FCE" w14:textId="77777777" w:rsidTr="00B75093">
        <w:trPr>
          <w:cantSplit/>
        </w:trPr>
        <w:tc>
          <w:tcPr>
            <w:tcW w:w="10204" w:type="dxa"/>
            <w:gridSpan w:val="2"/>
            <w:shd w:val="clear" w:color="auto" w:fill="DDEAD7"/>
          </w:tcPr>
          <w:p w14:paraId="39094F0B" w14:textId="77777777" w:rsidR="00144691" w:rsidRDefault="00144691" w:rsidP="00A73E1E">
            <w:pPr>
              <w:pStyle w:val="afff2"/>
            </w:pPr>
            <w:r>
              <w:t>事件路徑：</w:t>
            </w:r>
          </w:p>
        </w:tc>
      </w:tr>
      <w:tr w:rsidR="00144691" w14:paraId="0061D648" w14:textId="77777777" w:rsidTr="00B75093">
        <w:trPr>
          <w:cantSplit/>
        </w:trPr>
        <w:tc>
          <w:tcPr>
            <w:tcW w:w="5102" w:type="dxa"/>
            <w:shd w:val="clear" w:color="auto" w:fill="DDEAD7"/>
          </w:tcPr>
          <w:p w14:paraId="2C12EE44" w14:textId="77777777" w:rsidR="00144691" w:rsidRDefault="00144691" w:rsidP="00A73E1E">
            <w:pPr>
              <w:pStyle w:val="afff2"/>
            </w:pPr>
            <w:r>
              <w:t>動作</w:t>
            </w:r>
          </w:p>
        </w:tc>
        <w:tc>
          <w:tcPr>
            <w:tcW w:w="5102" w:type="dxa"/>
            <w:shd w:val="clear" w:color="auto" w:fill="DDEAD7"/>
          </w:tcPr>
          <w:p w14:paraId="6D4B64AB" w14:textId="77777777" w:rsidR="00144691" w:rsidRDefault="00144691" w:rsidP="00A73E1E">
            <w:pPr>
              <w:pStyle w:val="afff2"/>
            </w:pPr>
            <w:r>
              <w:t>系統回應</w:t>
            </w:r>
          </w:p>
        </w:tc>
      </w:tr>
      <w:tr w:rsidR="00684BFD" w14:paraId="55641A14" w14:textId="77777777" w:rsidTr="00B75093">
        <w:trPr>
          <w:cantSplit/>
        </w:trPr>
        <w:tc>
          <w:tcPr>
            <w:tcW w:w="5102" w:type="dxa"/>
          </w:tcPr>
          <w:p w14:paraId="446639D5" w14:textId="77777777" w:rsidR="00684BFD" w:rsidRPr="00684BFD" w:rsidRDefault="00684BFD" w:rsidP="00A73E1E">
            <w:pPr>
              <w:pStyle w:val="afff2"/>
            </w:pPr>
            <w:r w:rsidRPr="00684BFD">
              <w:t>在診斷結果頁點擊「回報錯誤／反饋糾錯」按鈕。</w:t>
            </w:r>
          </w:p>
        </w:tc>
        <w:tc>
          <w:tcPr>
            <w:tcW w:w="5102" w:type="dxa"/>
          </w:tcPr>
          <w:p w14:paraId="20C58AA2" w14:textId="77777777" w:rsidR="00684BFD" w:rsidRPr="00684BFD" w:rsidRDefault="00684BFD" w:rsidP="00A73E1E">
            <w:pPr>
              <w:pStyle w:val="afff2"/>
            </w:pPr>
            <w:r w:rsidRPr="00684BFD">
              <w:t>開啟糾錯對話框，提供勾選錯誤類型（植物名或病名錯誤）與輸入修正建議。</w:t>
            </w:r>
          </w:p>
        </w:tc>
      </w:tr>
      <w:tr w:rsidR="00684BFD" w14:paraId="1D8E033C" w14:textId="77777777" w:rsidTr="00B75093">
        <w:trPr>
          <w:cantSplit/>
        </w:trPr>
        <w:tc>
          <w:tcPr>
            <w:tcW w:w="5102" w:type="dxa"/>
          </w:tcPr>
          <w:p w14:paraId="7C495810" w14:textId="77777777" w:rsidR="00684BFD" w:rsidRPr="00684BFD" w:rsidRDefault="00684BFD" w:rsidP="00A73E1E">
            <w:pPr>
              <w:pStyle w:val="afff2"/>
            </w:pPr>
            <w:r w:rsidRPr="00684BFD">
              <w:t>勾選錯誤類型、填寫修正建議後點擊「送出反饋」。</w:t>
            </w:r>
          </w:p>
        </w:tc>
        <w:tc>
          <w:tcPr>
            <w:tcW w:w="5102" w:type="dxa"/>
          </w:tcPr>
          <w:p w14:paraId="24C4661C" w14:textId="77777777" w:rsidR="00684BFD" w:rsidRPr="00684BFD" w:rsidRDefault="00684BFD" w:rsidP="00A73E1E">
            <w:pPr>
              <w:pStyle w:val="afff2"/>
            </w:pPr>
            <w:r w:rsidRPr="00684BFD">
              <w:t>後端接收反饋，將暫存圖片轉存至正式目錄，寫入資料表並清除暫存快取。</w:t>
            </w:r>
          </w:p>
        </w:tc>
      </w:tr>
    </w:tbl>
    <w:p w14:paraId="6C1EDE13" w14:textId="77777777" w:rsidR="00684BFD" w:rsidRDefault="00684BFD" w:rsidP="005025C6">
      <w:pPr>
        <w:pStyle w:val="af7"/>
        <w:ind w:firstLine="560"/>
        <w:jc w:val="left"/>
      </w:pPr>
    </w:p>
    <w:p w14:paraId="773A7177" w14:textId="078E1E1F" w:rsidR="00BC16C7" w:rsidRPr="00684BFD" w:rsidRDefault="00684BFD" w:rsidP="00DD5014">
      <w:pPr>
        <w:pStyle w:val="af7"/>
        <w:ind w:firstLine="560"/>
      </w:pPr>
      <w:bookmarkStart w:id="94" w:name="_Toc242700801"/>
      <w:r w:rsidRPr="00684BFD">
        <w:rPr>
          <w:rFonts w:hint="eastAsia"/>
        </w:rPr>
        <w:t>表</w:t>
      </w:r>
      <w:r w:rsidRPr="00684B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5-3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14</w:t>
      </w:r>
      <w:r w:rsidR="00B913A9">
        <w:fldChar w:fldCharType="end"/>
      </w:r>
      <w:r w:rsidRPr="00684BFD">
        <w:rPr>
          <w:rFonts w:hint="eastAsia"/>
        </w:rPr>
        <w:t xml:space="preserve"> </w:t>
      </w:r>
      <w:r w:rsidRPr="00684BFD">
        <w:rPr>
          <w:rFonts w:hint="eastAsia"/>
        </w:rPr>
        <w:t>審核回饋與模型標註</w:t>
      </w:r>
      <w:bookmarkEnd w:id="94"/>
    </w:p>
    <w:tbl>
      <w:tblPr>
        <w:tblStyle w:val="aff2"/>
        <w:tblW w:w="0" w:type="auto"/>
        <w:tblLook w:val="04A0" w:firstRow="1" w:lastRow="0" w:firstColumn="1" w:lastColumn="0" w:noHBand="0" w:noVBand="1"/>
      </w:tblPr>
      <w:tblGrid>
        <w:gridCol w:w="5098"/>
        <w:gridCol w:w="5098"/>
      </w:tblGrid>
      <w:tr w:rsidR="00684BFD" w14:paraId="18B1DFEC" w14:textId="77777777" w:rsidTr="00B75093">
        <w:trPr>
          <w:cantSplit/>
        </w:trPr>
        <w:tc>
          <w:tcPr>
            <w:tcW w:w="10204" w:type="dxa"/>
            <w:gridSpan w:val="2"/>
            <w:shd w:val="clear" w:color="auto" w:fill="DDEAD7"/>
          </w:tcPr>
          <w:p w14:paraId="181FD818" w14:textId="77777777" w:rsidR="00684BFD" w:rsidRDefault="00684BFD" w:rsidP="00A73E1E">
            <w:pPr>
              <w:pStyle w:val="afff2"/>
            </w:pPr>
            <w:r>
              <w:t>使用個案名稱：</w:t>
            </w:r>
            <w:r w:rsidRPr="00684BFD">
              <w:t>審核回饋與模型標註</w:t>
            </w:r>
          </w:p>
        </w:tc>
      </w:tr>
      <w:tr w:rsidR="00684BFD" w14:paraId="046F0BAE" w14:textId="77777777" w:rsidTr="00B75093">
        <w:trPr>
          <w:cantSplit/>
        </w:trPr>
        <w:tc>
          <w:tcPr>
            <w:tcW w:w="5102" w:type="dxa"/>
            <w:shd w:val="clear" w:color="auto" w:fill="DDEAD7"/>
          </w:tcPr>
          <w:p w14:paraId="7AE813FB" w14:textId="77777777" w:rsidR="00684BFD" w:rsidRDefault="00684BFD" w:rsidP="00A73E1E">
            <w:pPr>
              <w:pStyle w:val="afff2"/>
            </w:pPr>
            <w:r>
              <w:t>行為人</w:t>
            </w:r>
          </w:p>
        </w:tc>
        <w:tc>
          <w:tcPr>
            <w:tcW w:w="5102" w:type="dxa"/>
          </w:tcPr>
          <w:p w14:paraId="34538DAE" w14:textId="77777777" w:rsidR="00684BFD" w:rsidRDefault="00684BFD" w:rsidP="00A73E1E">
            <w:pPr>
              <w:pStyle w:val="afff2"/>
            </w:pPr>
            <w:r>
              <w:rPr>
                <w:rFonts w:hint="eastAsia"/>
              </w:rPr>
              <w:t>管理員</w:t>
            </w:r>
          </w:p>
        </w:tc>
      </w:tr>
      <w:tr w:rsidR="00684BFD" w14:paraId="31DBDA7B" w14:textId="77777777" w:rsidTr="00B75093">
        <w:trPr>
          <w:cantSplit/>
        </w:trPr>
        <w:tc>
          <w:tcPr>
            <w:tcW w:w="5102" w:type="dxa"/>
            <w:shd w:val="clear" w:color="auto" w:fill="DDEAD7"/>
          </w:tcPr>
          <w:p w14:paraId="331FBFEB" w14:textId="77777777" w:rsidR="00684BFD" w:rsidRDefault="00684BFD" w:rsidP="00A73E1E">
            <w:pPr>
              <w:pStyle w:val="afff2"/>
            </w:pPr>
            <w:r>
              <w:t>前提</w:t>
            </w:r>
          </w:p>
        </w:tc>
        <w:tc>
          <w:tcPr>
            <w:tcW w:w="5102" w:type="dxa"/>
          </w:tcPr>
          <w:p w14:paraId="64126C91" w14:textId="77777777" w:rsidR="00684BFD" w:rsidRPr="00684BFD" w:rsidRDefault="00684BFD" w:rsidP="00A73E1E">
            <w:pPr>
              <w:pStyle w:val="afff2"/>
            </w:pPr>
            <w:r w:rsidRPr="00684BFD">
              <w:t>管理員已登入管理者後台，並進入「使用者回饋」審核頁面。</w:t>
            </w:r>
          </w:p>
        </w:tc>
      </w:tr>
      <w:tr w:rsidR="00684BFD" w14:paraId="4DD11925" w14:textId="77777777" w:rsidTr="00B75093">
        <w:trPr>
          <w:cantSplit/>
        </w:trPr>
        <w:tc>
          <w:tcPr>
            <w:tcW w:w="5102" w:type="dxa"/>
            <w:shd w:val="clear" w:color="auto" w:fill="DDEAD7"/>
          </w:tcPr>
          <w:p w14:paraId="5A59786C" w14:textId="77777777" w:rsidR="00684BFD" w:rsidRDefault="00684BFD" w:rsidP="00A73E1E">
            <w:pPr>
              <w:pStyle w:val="afff2"/>
            </w:pPr>
            <w:r>
              <w:lastRenderedPageBreak/>
              <w:t>結束狀態</w:t>
            </w:r>
          </w:p>
        </w:tc>
        <w:tc>
          <w:tcPr>
            <w:tcW w:w="5102" w:type="dxa"/>
          </w:tcPr>
          <w:p w14:paraId="356DBBF9" w14:textId="77777777" w:rsidR="00684BFD" w:rsidRPr="00684BFD" w:rsidRDefault="00684BFD" w:rsidP="00A73E1E">
            <w:pPr>
              <w:pStyle w:val="afff2"/>
            </w:pPr>
            <w:r w:rsidRPr="00684BFD">
              <w:t>管理員完成專業審核標註確認，並可將數據匯出為</w:t>
            </w:r>
            <w:r w:rsidRPr="00684BFD">
              <w:t xml:space="preserve"> JSONL </w:t>
            </w:r>
            <w:r w:rsidRPr="00684BFD">
              <w:t>訓練集。</w:t>
            </w:r>
          </w:p>
        </w:tc>
      </w:tr>
      <w:tr w:rsidR="00684BFD" w14:paraId="4DD5B1C4" w14:textId="77777777" w:rsidTr="00B75093">
        <w:trPr>
          <w:cantSplit/>
        </w:trPr>
        <w:tc>
          <w:tcPr>
            <w:tcW w:w="10204" w:type="dxa"/>
            <w:gridSpan w:val="2"/>
            <w:shd w:val="clear" w:color="auto" w:fill="DDEAD7"/>
          </w:tcPr>
          <w:p w14:paraId="69BE8A8A" w14:textId="77777777" w:rsidR="00684BFD" w:rsidRDefault="00684BFD" w:rsidP="00A73E1E">
            <w:pPr>
              <w:pStyle w:val="afff2"/>
            </w:pPr>
            <w:r>
              <w:t>事件路徑：</w:t>
            </w:r>
          </w:p>
        </w:tc>
      </w:tr>
      <w:tr w:rsidR="00684BFD" w14:paraId="635FAA8D" w14:textId="77777777" w:rsidTr="00B75093">
        <w:trPr>
          <w:cantSplit/>
        </w:trPr>
        <w:tc>
          <w:tcPr>
            <w:tcW w:w="5102" w:type="dxa"/>
            <w:shd w:val="clear" w:color="auto" w:fill="DDEAD7"/>
          </w:tcPr>
          <w:p w14:paraId="1A1179AE" w14:textId="77777777" w:rsidR="00684BFD" w:rsidRDefault="00684BFD" w:rsidP="00A73E1E">
            <w:pPr>
              <w:pStyle w:val="afff2"/>
            </w:pPr>
            <w:r>
              <w:t>動作</w:t>
            </w:r>
          </w:p>
        </w:tc>
        <w:tc>
          <w:tcPr>
            <w:tcW w:w="5102" w:type="dxa"/>
            <w:shd w:val="clear" w:color="auto" w:fill="DDEAD7"/>
          </w:tcPr>
          <w:p w14:paraId="2B75DB02" w14:textId="77777777" w:rsidR="00684BFD" w:rsidRDefault="00684BFD" w:rsidP="00A73E1E">
            <w:pPr>
              <w:pStyle w:val="afff2"/>
            </w:pPr>
            <w:r>
              <w:t>系統回應</w:t>
            </w:r>
          </w:p>
        </w:tc>
      </w:tr>
      <w:tr w:rsidR="00684BFD" w14:paraId="1A9601A1" w14:textId="77777777" w:rsidTr="00B75093">
        <w:trPr>
          <w:cantSplit/>
        </w:trPr>
        <w:tc>
          <w:tcPr>
            <w:tcW w:w="5102" w:type="dxa"/>
          </w:tcPr>
          <w:p w14:paraId="681EC05B" w14:textId="77777777" w:rsidR="00684BFD" w:rsidRPr="00684BFD" w:rsidRDefault="00684BFD" w:rsidP="00A73E1E">
            <w:pPr>
              <w:pStyle w:val="afff2"/>
            </w:pPr>
            <w:r w:rsidRPr="00684BFD">
              <w:t>於管理者後台點選「使用者回饋」標籤分頁。</w:t>
            </w:r>
          </w:p>
        </w:tc>
        <w:tc>
          <w:tcPr>
            <w:tcW w:w="5102" w:type="dxa"/>
          </w:tcPr>
          <w:p w14:paraId="7EC65ACA" w14:textId="77777777" w:rsidR="00684BFD" w:rsidRPr="00684BFD" w:rsidRDefault="00684BFD" w:rsidP="00A73E1E">
            <w:pPr>
              <w:pStyle w:val="afff2"/>
            </w:pPr>
            <w:r w:rsidRPr="00684BFD">
              <w:t>後端查詢所有糾錯反饋紀錄，展示圖片、</w:t>
            </w:r>
            <w:r w:rsidRPr="00684BFD">
              <w:t xml:space="preserve">AI </w:t>
            </w:r>
            <w:r w:rsidRPr="00684BFD">
              <w:t>初判與使用者建議。</w:t>
            </w:r>
          </w:p>
        </w:tc>
      </w:tr>
      <w:tr w:rsidR="00684BFD" w14:paraId="4562A697" w14:textId="77777777" w:rsidTr="00B75093">
        <w:trPr>
          <w:cantSplit/>
        </w:trPr>
        <w:tc>
          <w:tcPr>
            <w:tcW w:w="5102" w:type="dxa"/>
          </w:tcPr>
          <w:p w14:paraId="07C935EA" w14:textId="77777777" w:rsidR="00684BFD" w:rsidRPr="00684BFD" w:rsidRDefault="00684BFD" w:rsidP="00A73E1E">
            <w:pPr>
              <w:pStyle w:val="afff2"/>
            </w:pPr>
            <w:r w:rsidRPr="00684BFD">
              <w:t>管理員覆核後確認或修正正確標籤，並點擊「匯出訓練集」。</w:t>
            </w:r>
          </w:p>
        </w:tc>
        <w:tc>
          <w:tcPr>
            <w:tcW w:w="5102" w:type="dxa"/>
          </w:tcPr>
          <w:p w14:paraId="4D25FCDE" w14:textId="77777777" w:rsidR="00684BFD" w:rsidRPr="00684BFD" w:rsidRDefault="00684BFD" w:rsidP="00A73E1E">
            <w:pPr>
              <w:pStyle w:val="afff2"/>
            </w:pPr>
            <w:r w:rsidRPr="00684BFD">
              <w:t>資料庫狀態更新，系統生成標準</w:t>
            </w:r>
            <w:r w:rsidRPr="00684BFD">
              <w:t xml:space="preserve"> JSONL </w:t>
            </w:r>
            <w:r w:rsidRPr="00684BFD">
              <w:t>訓練集供本地</w:t>
            </w:r>
            <w:r w:rsidRPr="00684BFD">
              <w:t xml:space="preserve"> ConvNet </w:t>
            </w:r>
            <w:r w:rsidRPr="00684BFD">
              <w:t>模型重訓。</w:t>
            </w:r>
          </w:p>
        </w:tc>
      </w:tr>
    </w:tbl>
    <w:p w14:paraId="66202FB4" w14:textId="77777777" w:rsidR="00036C49" w:rsidRPr="000457FD" w:rsidRDefault="00036C49" w:rsidP="00DD5014">
      <w:pPr>
        <w:ind w:firstLine="560"/>
      </w:pPr>
    </w:p>
    <w:p w14:paraId="7BD2ED92" w14:textId="77777777" w:rsidR="00684BFD" w:rsidRDefault="00A66AB4" w:rsidP="007A012C">
      <w:pPr>
        <w:pStyle w:val="afff4"/>
        <w:rPr>
          <w:szCs w:val="20"/>
        </w:rPr>
      </w:pPr>
      <w:r w:rsidRPr="000457FD">
        <w:drawing>
          <wp:inline distT="0" distB="0" distL="0" distR="0" wp14:anchorId="360A94E2" wp14:editId="4EFE64F0">
            <wp:extent cx="6200000" cy="4330158"/>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4"/>
                    <a:stretch>
                      <a:fillRect/>
                    </a:stretch>
                  </pic:blipFill>
                  <pic:spPr>
                    <a:xfrm>
                      <a:off x="0" y="0"/>
                      <a:ext cx="6200000" cy="4330158"/>
                    </a:xfrm>
                    <a:prstGeom prst="rect">
                      <a:avLst/>
                    </a:prstGeom>
                  </pic:spPr>
                </pic:pic>
              </a:graphicData>
            </a:graphic>
          </wp:inline>
        </w:drawing>
      </w:r>
      <w:bookmarkStart w:id="95" w:name="_Toc231300071"/>
    </w:p>
    <w:p w14:paraId="65F0EA6E" w14:textId="3D19C5CE" w:rsidR="00036C49" w:rsidRPr="00684BFD" w:rsidRDefault="006419C8" w:rsidP="007A012C">
      <w:pPr>
        <w:pStyle w:val="af7"/>
        <w:ind w:firstLine="560"/>
      </w:pPr>
      <w:bookmarkStart w:id="96" w:name="_Toc242700664"/>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5-3</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診斷流程活動圖</w:t>
      </w:r>
      <w:bookmarkEnd w:id="95"/>
      <w:bookmarkEnd w:id="96"/>
    </w:p>
    <w:p w14:paraId="665E697B" w14:textId="77777777" w:rsidR="00036C49" w:rsidRPr="000457FD" w:rsidRDefault="00A66AB4" w:rsidP="00667084">
      <w:pPr>
        <w:pStyle w:val="21"/>
        <w:rPr>
          <w:lang w:eastAsia="zh-TW"/>
        </w:rPr>
      </w:pPr>
      <w:bookmarkStart w:id="97" w:name="_Toc242653428"/>
      <w:bookmarkStart w:id="98" w:name="_Toc242700624"/>
      <w:r w:rsidRPr="000457FD">
        <w:rPr>
          <w:lang w:eastAsia="zh-TW"/>
        </w:rPr>
        <w:lastRenderedPageBreak/>
        <w:t>分析類別圖</w:t>
      </w:r>
      <w:bookmarkEnd w:id="97"/>
      <w:bookmarkEnd w:id="98"/>
    </w:p>
    <w:p w14:paraId="4F01869F" w14:textId="77777777" w:rsidR="00637D9C" w:rsidRDefault="00BB7F0A" w:rsidP="007A012C">
      <w:pPr>
        <w:pStyle w:val="afff4"/>
        <w:rPr>
          <w:color w:val="000000" w:themeColor="text1"/>
          <w:szCs w:val="20"/>
        </w:rPr>
      </w:pPr>
      <w:r w:rsidRPr="000457FD">
        <w:rPr>
          <w:rFonts w:hint="eastAsia"/>
        </w:rPr>
        <w:drawing>
          <wp:inline distT="0" distB="0" distL="0" distR="0" wp14:anchorId="107325EE" wp14:editId="2C82CDAA">
            <wp:extent cx="6200000" cy="3525490"/>
            <wp:effectExtent l="0" t="0" r="63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25"/>
                    <a:stretch>
                      <a:fillRect/>
                    </a:stretch>
                  </pic:blipFill>
                  <pic:spPr>
                    <a:xfrm>
                      <a:off x="0" y="0"/>
                      <a:ext cx="6200000" cy="3525490"/>
                    </a:xfrm>
                    <a:prstGeom prst="rect">
                      <a:avLst/>
                    </a:prstGeom>
                  </pic:spPr>
                </pic:pic>
              </a:graphicData>
            </a:graphic>
          </wp:inline>
        </w:drawing>
      </w:r>
      <w:bookmarkStart w:id="99" w:name="_Toc231300072"/>
    </w:p>
    <w:p w14:paraId="08967408" w14:textId="197D4444" w:rsidR="00BB7F0A" w:rsidRPr="00637D9C" w:rsidRDefault="00BB7F0A" w:rsidP="007A012C">
      <w:pPr>
        <w:pStyle w:val="af7"/>
        <w:ind w:firstLine="560"/>
      </w:pPr>
      <w:bookmarkStart w:id="100" w:name="_Toc242700665"/>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5-4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 xml:space="preserve"> </w:t>
      </w:r>
      <w:r w:rsidRPr="000457FD">
        <w:rPr>
          <w:rFonts w:hint="eastAsia"/>
        </w:rPr>
        <w:t>分析類別圖</w:t>
      </w:r>
      <w:bookmarkEnd w:id="99"/>
      <w:bookmarkEnd w:id="100"/>
    </w:p>
    <w:p w14:paraId="0EEE0A76" w14:textId="77777777" w:rsidR="00BB7F0A" w:rsidRPr="000457FD" w:rsidRDefault="00BB7F0A" w:rsidP="007A012C">
      <w:pPr>
        <w:pStyle w:val="afff4"/>
      </w:pPr>
      <w:r w:rsidRPr="000457FD">
        <w:rPr>
          <w:rFonts w:hint="eastAsia"/>
        </w:rPr>
        <w:drawing>
          <wp:inline distT="0" distB="0" distL="0" distR="0" wp14:anchorId="3118C10F" wp14:editId="1DB32F2C">
            <wp:extent cx="6200000" cy="3286000"/>
            <wp:effectExtent l="0" t="0" r="127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26"/>
                    <a:stretch>
                      <a:fillRect/>
                    </a:stretch>
                  </pic:blipFill>
                  <pic:spPr>
                    <a:xfrm>
                      <a:off x="0" y="0"/>
                      <a:ext cx="6200000" cy="3286000"/>
                    </a:xfrm>
                    <a:prstGeom prst="rect">
                      <a:avLst/>
                    </a:prstGeom>
                  </pic:spPr>
                </pic:pic>
              </a:graphicData>
            </a:graphic>
          </wp:inline>
        </w:drawing>
      </w:r>
    </w:p>
    <w:p w14:paraId="5D140325" w14:textId="4C652200" w:rsidR="00BB7F0A" w:rsidRDefault="00BB7F0A" w:rsidP="00DD5014">
      <w:pPr>
        <w:pStyle w:val="af7"/>
        <w:ind w:firstLine="560"/>
      </w:pPr>
      <w:bookmarkStart w:id="101" w:name="_Toc231300073"/>
      <w:bookmarkStart w:id="102" w:name="_Toc242700666"/>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5-4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2</w:t>
      </w:r>
      <w:r w:rsidR="005A4C6C">
        <w:fldChar w:fldCharType="end"/>
      </w:r>
      <w:r w:rsidRPr="000457FD">
        <w:rPr>
          <w:rFonts w:hint="eastAsia"/>
        </w:rPr>
        <w:t xml:space="preserve"> </w:t>
      </w:r>
      <w:r w:rsidRPr="000457FD">
        <w:rPr>
          <w:rFonts w:hint="eastAsia"/>
        </w:rPr>
        <w:t>分析物件圖</w:t>
      </w:r>
      <w:bookmarkEnd w:id="101"/>
      <w:bookmarkEnd w:id="102"/>
    </w:p>
    <w:p w14:paraId="385DCCA3" w14:textId="77777777" w:rsidR="00DC4275" w:rsidRPr="00DC4275" w:rsidRDefault="00DC4275" w:rsidP="00DD5014">
      <w:pPr>
        <w:ind w:firstLine="560"/>
      </w:pPr>
    </w:p>
    <w:p w14:paraId="01806BF9" w14:textId="77777777" w:rsidR="00036C49" w:rsidRPr="00ED528B" w:rsidRDefault="00DB00E9" w:rsidP="00667084">
      <w:pPr>
        <w:pStyle w:val="1"/>
      </w:pPr>
      <w:bookmarkStart w:id="103" w:name="_Toc242653429"/>
      <w:bookmarkStart w:id="104" w:name="_Toc242700625"/>
      <w:r w:rsidRPr="00ED528B">
        <w:lastRenderedPageBreak/>
        <w:t>設計模型</w:t>
      </w:r>
      <w:bookmarkEnd w:id="103"/>
      <w:bookmarkEnd w:id="104"/>
    </w:p>
    <w:p w14:paraId="36BAF25E" w14:textId="77777777" w:rsidR="00036C49" w:rsidRPr="000457FD" w:rsidRDefault="00A66AB4" w:rsidP="00667084">
      <w:pPr>
        <w:pStyle w:val="21"/>
      </w:pPr>
      <w:r w:rsidRPr="000457FD">
        <w:t xml:space="preserve"> </w:t>
      </w:r>
      <w:bookmarkStart w:id="105" w:name="_Toc242653430"/>
      <w:bookmarkStart w:id="106" w:name="_Toc242700626"/>
      <w:r w:rsidRPr="000457FD">
        <w:t>循序圖</w:t>
      </w:r>
      <w:bookmarkEnd w:id="105"/>
      <w:bookmarkEnd w:id="106"/>
    </w:p>
    <w:p w14:paraId="3CF0E1DB" w14:textId="77777777" w:rsidR="006419C8" w:rsidRPr="000457FD" w:rsidRDefault="00A66AB4" w:rsidP="007A012C">
      <w:pPr>
        <w:pStyle w:val="afff4"/>
      </w:pPr>
      <w:r w:rsidRPr="000457FD">
        <w:drawing>
          <wp:inline distT="0" distB="0" distL="0" distR="0" wp14:anchorId="7E2572D6" wp14:editId="7DB3835C">
            <wp:extent cx="5288135" cy="4800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7"/>
                    <a:stretch>
                      <a:fillRect/>
                    </a:stretch>
                  </pic:blipFill>
                  <pic:spPr>
                    <a:xfrm>
                      <a:off x="0" y="0"/>
                      <a:ext cx="5288135" cy="4800000"/>
                    </a:xfrm>
                    <a:prstGeom prst="rect">
                      <a:avLst/>
                    </a:prstGeom>
                  </pic:spPr>
                </pic:pic>
              </a:graphicData>
            </a:graphic>
          </wp:inline>
        </w:drawing>
      </w:r>
    </w:p>
    <w:p w14:paraId="00156E79" w14:textId="761C2CC4" w:rsidR="00036C49" w:rsidRPr="000457FD" w:rsidRDefault="006419C8" w:rsidP="00DD5014">
      <w:pPr>
        <w:pStyle w:val="af7"/>
        <w:ind w:firstLine="560"/>
      </w:pPr>
      <w:bookmarkStart w:id="107" w:name="_Toc231300074"/>
      <w:bookmarkStart w:id="108" w:name="_Toc242700667"/>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6-1</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植物診斷循序圖</w:t>
      </w:r>
      <w:bookmarkEnd w:id="107"/>
      <w:bookmarkEnd w:id="108"/>
    </w:p>
    <w:p w14:paraId="513BB840" w14:textId="77777777" w:rsidR="00036C49" w:rsidRPr="000457FD" w:rsidRDefault="00036C49" w:rsidP="00DD5014">
      <w:pPr>
        <w:ind w:firstLine="560"/>
      </w:pPr>
    </w:p>
    <w:p w14:paraId="7B18541A" w14:textId="77777777" w:rsidR="00036C49" w:rsidRPr="000457FD" w:rsidRDefault="00A66AB4" w:rsidP="00667084">
      <w:pPr>
        <w:pStyle w:val="21"/>
        <w:rPr>
          <w:lang w:eastAsia="zh-TW"/>
        </w:rPr>
      </w:pPr>
      <w:bookmarkStart w:id="109" w:name="_Toc242653431"/>
      <w:bookmarkStart w:id="110" w:name="_Toc242700627"/>
      <w:r w:rsidRPr="000457FD">
        <w:rPr>
          <w:lang w:eastAsia="zh-TW"/>
        </w:rPr>
        <w:lastRenderedPageBreak/>
        <w:t>設計類別圖</w:t>
      </w:r>
      <w:bookmarkEnd w:id="109"/>
      <w:bookmarkEnd w:id="110"/>
    </w:p>
    <w:p w14:paraId="6F5F63A7" w14:textId="77777777" w:rsidR="006419C8" w:rsidRPr="000457FD" w:rsidRDefault="00A66AB4" w:rsidP="007A012C">
      <w:pPr>
        <w:pStyle w:val="afff4"/>
      </w:pPr>
      <w:r w:rsidRPr="000457FD">
        <w:drawing>
          <wp:inline distT="0" distB="0" distL="0" distR="0" wp14:anchorId="6AC357EE" wp14:editId="63113ADF">
            <wp:extent cx="6200000" cy="47468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8"/>
                    <a:stretch>
                      <a:fillRect/>
                    </a:stretch>
                  </pic:blipFill>
                  <pic:spPr>
                    <a:xfrm>
                      <a:off x="0" y="0"/>
                      <a:ext cx="6200000" cy="4746875"/>
                    </a:xfrm>
                    <a:prstGeom prst="rect">
                      <a:avLst/>
                    </a:prstGeom>
                  </pic:spPr>
                </pic:pic>
              </a:graphicData>
            </a:graphic>
          </wp:inline>
        </w:drawing>
      </w:r>
    </w:p>
    <w:p w14:paraId="397EE166" w14:textId="136867A7" w:rsidR="00036C49" w:rsidRPr="000457FD" w:rsidRDefault="006419C8" w:rsidP="00DD5014">
      <w:pPr>
        <w:pStyle w:val="af7"/>
        <w:ind w:firstLine="560"/>
      </w:pPr>
      <w:bookmarkStart w:id="111" w:name="_Toc231300075"/>
      <w:bookmarkStart w:id="112" w:name="_Toc242700668"/>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6-2</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設計類別圖</w:t>
      </w:r>
      <w:bookmarkEnd w:id="111"/>
      <w:bookmarkEnd w:id="112"/>
    </w:p>
    <w:p w14:paraId="5399D6E7" w14:textId="77777777" w:rsidR="00036C49" w:rsidRPr="000457FD" w:rsidRDefault="00036C49" w:rsidP="00DD5014">
      <w:pPr>
        <w:ind w:firstLine="560"/>
      </w:pPr>
    </w:p>
    <w:p w14:paraId="4FD63562" w14:textId="77777777" w:rsidR="00DB5917" w:rsidRDefault="00A66AB4" w:rsidP="00DD5014">
      <w:pPr>
        <w:ind w:firstLine="560"/>
      </w:pPr>
      <w:r w:rsidRPr="000457FD">
        <w:t>設計類別圖以資料模型、後端服務與前端</w:t>
      </w:r>
      <w:r w:rsidRPr="000457FD">
        <w:t>API</w:t>
      </w:r>
      <w:r w:rsidRPr="000457FD">
        <w:t>介面為核心。後端將業務流程拆分為</w:t>
      </w:r>
      <w:r w:rsidRPr="000457FD">
        <w:t xml:space="preserve"> routers </w:t>
      </w:r>
      <w:r w:rsidRPr="000457FD">
        <w:t>與</w:t>
      </w:r>
      <w:r w:rsidRPr="000457FD">
        <w:t xml:space="preserve"> services</w:t>
      </w:r>
      <w:r w:rsidRPr="000457FD">
        <w:t>，資料層以</w:t>
      </w:r>
      <w:r w:rsidRPr="000457FD">
        <w:t xml:space="preserve"> SQLAlchemy models </w:t>
      </w:r>
      <w:r w:rsidRPr="000457FD">
        <w:t>對應資料庫，前端則以</w:t>
      </w:r>
      <w:r w:rsidRPr="000457FD">
        <w:t xml:space="preserve"> PlantApiService </w:t>
      </w:r>
      <w:r w:rsidRPr="000457FD">
        <w:t>封裝</w:t>
      </w:r>
      <w:r w:rsidRPr="000457FD">
        <w:t xml:space="preserve"> HTTP </w:t>
      </w:r>
      <w:r w:rsidRPr="000457FD">
        <w:t>呼叫。</w:t>
      </w:r>
    </w:p>
    <w:p w14:paraId="67CAC5CB" w14:textId="77777777" w:rsidR="00DB5917" w:rsidRDefault="00DB5917" w:rsidP="00DD5014">
      <w:pPr>
        <w:ind w:firstLine="560"/>
      </w:pPr>
      <w:r>
        <w:br w:type="page"/>
      </w:r>
    </w:p>
    <w:p w14:paraId="6912EABD" w14:textId="77777777" w:rsidR="00036C49" w:rsidRPr="00ED528B" w:rsidRDefault="00DB00E9" w:rsidP="00667084">
      <w:pPr>
        <w:pStyle w:val="1"/>
      </w:pPr>
      <w:bookmarkStart w:id="113" w:name="_Toc242653432"/>
      <w:bookmarkStart w:id="114" w:name="_Toc242700628"/>
      <w:r w:rsidRPr="00ED528B">
        <w:lastRenderedPageBreak/>
        <w:t>實作模型</w:t>
      </w:r>
      <w:bookmarkEnd w:id="113"/>
      <w:bookmarkEnd w:id="114"/>
    </w:p>
    <w:p w14:paraId="15C44761" w14:textId="77777777" w:rsidR="00036C49" w:rsidRPr="000457FD" w:rsidRDefault="00A66AB4" w:rsidP="00667084">
      <w:pPr>
        <w:pStyle w:val="21"/>
      </w:pPr>
      <w:r w:rsidRPr="000457FD">
        <w:t xml:space="preserve"> </w:t>
      </w:r>
      <w:bookmarkStart w:id="115" w:name="_Toc242653433"/>
      <w:bookmarkStart w:id="116" w:name="_Toc242700629"/>
      <w:r w:rsidRPr="000457FD">
        <w:t>佈署圖</w:t>
      </w:r>
      <w:bookmarkEnd w:id="115"/>
      <w:bookmarkEnd w:id="116"/>
    </w:p>
    <w:p w14:paraId="25F30B3D" w14:textId="77777777" w:rsidR="006419C8" w:rsidRPr="000457FD" w:rsidRDefault="00A66AB4" w:rsidP="007A012C">
      <w:pPr>
        <w:pStyle w:val="afff4"/>
      </w:pPr>
      <w:r w:rsidRPr="000457FD">
        <w:drawing>
          <wp:inline distT="0" distB="0" distL="0" distR="0" wp14:anchorId="270C6F0E" wp14:editId="230D3119">
            <wp:extent cx="6200000" cy="38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9"/>
                    <a:stretch>
                      <a:fillRect/>
                    </a:stretch>
                  </pic:blipFill>
                  <pic:spPr>
                    <a:xfrm>
                      <a:off x="0" y="0"/>
                      <a:ext cx="6200000" cy="3875000"/>
                    </a:xfrm>
                    <a:prstGeom prst="rect">
                      <a:avLst/>
                    </a:prstGeom>
                  </pic:spPr>
                </pic:pic>
              </a:graphicData>
            </a:graphic>
          </wp:inline>
        </w:drawing>
      </w:r>
    </w:p>
    <w:p w14:paraId="7802E312" w14:textId="76B7A590" w:rsidR="00036C49" w:rsidRPr="000457FD" w:rsidRDefault="006419C8" w:rsidP="00DD5014">
      <w:pPr>
        <w:pStyle w:val="af7"/>
        <w:ind w:firstLine="560"/>
      </w:pPr>
      <w:bookmarkStart w:id="117" w:name="_Toc231300076"/>
      <w:bookmarkStart w:id="118" w:name="_Toc242700669"/>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7-1</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佈署圖</w:t>
      </w:r>
      <w:bookmarkEnd w:id="117"/>
      <w:bookmarkEnd w:id="118"/>
    </w:p>
    <w:p w14:paraId="21CE276C" w14:textId="77777777" w:rsidR="00036C49" w:rsidRPr="000457FD" w:rsidRDefault="00036C49" w:rsidP="00DD5014">
      <w:pPr>
        <w:ind w:firstLine="560"/>
      </w:pPr>
    </w:p>
    <w:p w14:paraId="7CCB13B3" w14:textId="77777777" w:rsidR="00036C49" w:rsidRPr="000457FD" w:rsidRDefault="00A66AB4" w:rsidP="00667084">
      <w:pPr>
        <w:pStyle w:val="21"/>
      </w:pPr>
      <w:r w:rsidRPr="000457FD">
        <w:lastRenderedPageBreak/>
        <w:t xml:space="preserve"> </w:t>
      </w:r>
      <w:bookmarkStart w:id="119" w:name="_Toc242653434"/>
      <w:bookmarkStart w:id="120" w:name="_Toc242700630"/>
      <w:r w:rsidRPr="000457FD">
        <w:t>套件圖</w:t>
      </w:r>
      <w:bookmarkEnd w:id="119"/>
      <w:bookmarkEnd w:id="120"/>
    </w:p>
    <w:p w14:paraId="15BFC672" w14:textId="77777777" w:rsidR="006419C8" w:rsidRPr="000457FD" w:rsidRDefault="00DE7C39" w:rsidP="007A012C">
      <w:pPr>
        <w:pStyle w:val="afff4"/>
      </w:pPr>
      <w:r w:rsidRPr="000457FD">
        <w:drawing>
          <wp:inline distT="0" distB="0" distL="0" distR="0" wp14:anchorId="4C214AB9" wp14:editId="343C6F5A">
            <wp:extent cx="6200000" cy="4165625"/>
            <wp:effectExtent l="0" t="0" r="0" b="0"/>
            <wp:docPr id="2059748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8371" name=""/>
                    <pic:cNvPicPr/>
                  </pic:nvPicPr>
                  <pic:blipFill>
                    <a:blip r:embed="rId30"/>
                    <a:stretch>
                      <a:fillRect/>
                    </a:stretch>
                  </pic:blipFill>
                  <pic:spPr>
                    <a:xfrm>
                      <a:off x="0" y="0"/>
                      <a:ext cx="6200000" cy="4165625"/>
                    </a:xfrm>
                    <a:prstGeom prst="rect">
                      <a:avLst/>
                    </a:prstGeom>
                  </pic:spPr>
                </pic:pic>
              </a:graphicData>
            </a:graphic>
          </wp:inline>
        </w:drawing>
      </w:r>
    </w:p>
    <w:p w14:paraId="792CC62C" w14:textId="12961F13" w:rsidR="00036C49" w:rsidRPr="000457FD" w:rsidRDefault="006419C8" w:rsidP="00DD5014">
      <w:pPr>
        <w:pStyle w:val="af7"/>
        <w:ind w:firstLine="560"/>
      </w:pPr>
      <w:bookmarkStart w:id="121" w:name="_Toc231300077"/>
      <w:bookmarkStart w:id="122" w:name="_Toc242700670"/>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7-2</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套件圖</w:t>
      </w:r>
      <w:bookmarkEnd w:id="121"/>
      <w:bookmarkEnd w:id="122"/>
    </w:p>
    <w:p w14:paraId="45BB801E" w14:textId="77777777" w:rsidR="00036C49" w:rsidRPr="000457FD" w:rsidRDefault="00A66AB4" w:rsidP="00667084">
      <w:pPr>
        <w:pStyle w:val="21"/>
      </w:pPr>
      <w:r w:rsidRPr="000457FD">
        <w:t xml:space="preserve"> </w:t>
      </w:r>
      <w:bookmarkStart w:id="123" w:name="_Toc242653435"/>
      <w:bookmarkStart w:id="124" w:name="_Toc242700631"/>
      <w:r w:rsidRPr="000457FD">
        <w:t>元件圖</w:t>
      </w:r>
      <w:bookmarkEnd w:id="123"/>
      <w:bookmarkEnd w:id="124"/>
    </w:p>
    <w:p w14:paraId="452EDBBC" w14:textId="77777777" w:rsidR="006419C8" w:rsidRPr="000457FD" w:rsidRDefault="00DE7C39" w:rsidP="007A012C">
      <w:pPr>
        <w:pStyle w:val="afff4"/>
      </w:pPr>
      <w:r w:rsidRPr="000457FD">
        <w:drawing>
          <wp:inline distT="0" distB="0" distL="0" distR="0" wp14:anchorId="0D88A8DD" wp14:editId="4EC2DF9B">
            <wp:extent cx="6200000" cy="3011428"/>
            <wp:effectExtent l="0" t="0" r="0" b="1905"/>
            <wp:docPr id="883209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9674" name=""/>
                    <pic:cNvPicPr/>
                  </pic:nvPicPr>
                  <pic:blipFill>
                    <a:blip r:embed="rId31"/>
                    <a:stretch>
                      <a:fillRect/>
                    </a:stretch>
                  </pic:blipFill>
                  <pic:spPr>
                    <a:xfrm>
                      <a:off x="0" y="0"/>
                      <a:ext cx="6200000" cy="3011428"/>
                    </a:xfrm>
                    <a:prstGeom prst="rect">
                      <a:avLst/>
                    </a:prstGeom>
                  </pic:spPr>
                </pic:pic>
              </a:graphicData>
            </a:graphic>
          </wp:inline>
        </w:drawing>
      </w:r>
    </w:p>
    <w:p w14:paraId="31B09729" w14:textId="48E02847" w:rsidR="00036C49" w:rsidRDefault="006419C8" w:rsidP="00DD5014">
      <w:pPr>
        <w:pStyle w:val="af7"/>
        <w:ind w:firstLine="560"/>
      </w:pPr>
      <w:bookmarkStart w:id="125" w:name="_Toc231300078"/>
      <w:bookmarkStart w:id="126" w:name="_Toc242700671"/>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7-3</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元件圖</w:t>
      </w:r>
      <w:bookmarkEnd w:id="125"/>
      <w:bookmarkEnd w:id="126"/>
    </w:p>
    <w:p w14:paraId="5EA3CDE5" w14:textId="77777777" w:rsidR="00DC4275" w:rsidRPr="00DC4275" w:rsidRDefault="00DC4275" w:rsidP="00DD5014">
      <w:pPr>
        <w:ind w:firstLine="560"/>
      </w:pPr>
    </w:p>
    <w:p w14:paraId="4D1EA767" w14:textId="77777777" w:rsidR="00036C49" w:rsidRPr="000457FD" w:rsidRDefault="00A66AB4" w:rsidP="00667084">
      <w:pPr>
        <w:pStyle w:val="21"/>
      </w:pPr>
      <w:r w:rsidRPr="000457FD">
        <w:lastRenderedPageBreak/>
        <w:t xml:space="preserve"> </w:t>
      </w:r>
      <w:bookmarkStart w:id="127" w:name="_Toc242653436"/>
      <w:bookmarkStart w:id="128" w:name="_Toc242700632"/>
      <w:r w:rsidRPr="000457FD">
        <w:t>狀態</w:t>
      </w:r>
      <w:r w:rsidR="003A405E">
        <w:rPr>
          <w:rFonts w:hint="eastAsia"/>
          <w:lang w:eastAsia="zh-TW"/>
        </w:rPr>
        <w:t>圖</w:t>
      </w:r>
      <w:bookmarkEnd w:id="127"/>
      <w:bookmarkEnd w:id="128"/>
    </w:p>
    <w:p w14:paraId="2C08F2C3" w14:textId="77777777" w:rsidR="006419C8" w:rsidRPr="000457FD" w:rsidRDefault="00996C07" w:rsidP="007A012C">
      <w:pPr>
        <w:pStyle w:val="afff4"/>
      </w:pPr>
      <w:r>
        <w:drawing>
          <wp:inline distT="0" distB="0" distL="0" distR="0" wp14:anchorId="2509156D" wp14:editId="6887C173">
            <wp:extent cx="6200000" cy="3484297"/>
            <wp:effectExtent l="0" t="0" r="0" b="0"/>
            <wp:docPr id="10399944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4436" name="圖片 1039994436"/>
                    <pic:cNvPicPr/>
                  </pic:nvPicPr>
                  <pic:blipFill>
                    <a:blip r:embed="rId32"/>
                    <a:stretch>
                      <a:fillRect/>
                    </a:stretch>
                  </pic:blipFill>
                  <pic:spPr>
                    <a:xfrm>
                      <a:off x="0" y="0"/>
                      <a:ext cx="6200000" cy="3484297"/>
                    </a:xfrm>
                    <a:prstGeom prst="rect">
                      <a:avLst/>
                    </a:prstGeom>
                  </pic:spPr>
                </pic:pic>
              </a:graphicData>
            </a:graphic>
          </wp:inline>
        </w:drawing>
      </w:r>
    </w:p>
    <w:p w14:paraId="6E55DC3B" w14:textId="74722B00" w:rsidR="00036C49" w:rsidRPr="000457FD" w:rsidRDefault="006419C8" w:rsidP="00DD5014">
      <w:pPr>
        <w:pStyle w:val="af7"/>
        <w:ind w:firstLine="560"/>
      </w:pPr>
      <w:bookmarkStart w:id="129" w:name="_Toc231300079"/>
      <w:bookmarkStart w:id="130" w:name="_Toc242700672"/>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00996C07">
        <w:rPr>
          <w:rFonts w:hint="eastAsia"/>
        </w:rPr>
        <w:t>註冊</w:t>
      </w:r>
      <w:r w:rsidR="00996C07">
        <w:rPr>
          <w:rFonts w:hint="eastAsia"/>
        </w:rPr>
        <w:t>&amp;</w:t>
      </w:r>
      <w:r w:rsidR="00996C07">
        <w:rPr>
          <w:rFonts w:hint="eastAsia"/>
        </w:rPr>
        <w:t>登入</w:t>
      </w:r>
      <w:r w:rsidR="00AD1839">
        <w:rPr>
          <w:rFonts w:hint="eastAsia"/>
        </w:rPr>
        <w:t xml:space="preserve"> </w:t>
      </w:r>
      <w:r w:rsidR="00996C07">
        <w:rPr>
          <w:rFonts w:hint="eastAsia"/>
        </w:rPr>
        <w:t>狀態圖</w:t>
      </w:r>
      <w:bookmarkEnd w:id="129"/>
      <w:bookmarkEnd w:id="130"/>
    </w:p>
    <w:p w14:paraId="6EEEC8E1" w14:textId="77777777" w:rsidR="00036C49" w:rsidRDefault="00036C49" w:rsidP="00DD5014">
      <w:pPr>
        <w:ind w:firstLine="560"/>
      </w:pPr>
    </w:p>
    <w:p w14:paraId="599D4CE8" w14:textId="77777777" w:rsidR="00587F67" w:rsidRDefault="00587F67" w:rsidP="007A012C">
      <w:pPr>
        <w:pStyle w:val="afff4"/>
      </w:pPr>
      <w:r>
        <w:drawing>
          <wp:inline distT="0" distB="0" distL="0" distR="0" wp14:anchorId="3B15443A" wp14:editId="39E72AAE">
            <wp:extent cx="6200000" cy="3881739"/>
            <wp:effectExtent l="0" t="0" r="0" b="0"/>
            <wp:docPr id="6938960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6027" name="圖片 693896027"/>
                    <pic:cNvPicPr/>
                  </pic:nvPicPr>
                  <pic:blipFill>
                    <a:blip r:embed="rId33"/>
                    <a:stretch>
                      <a:fillRect/>
                    </a:stretch>
                  </pic:blipFill>
                  <pic:spPr>
                    <a:xfrm>
                      <a:off x="0" y="0"/>
                      <a:ext cx="6200000" cy="3881739"/>
                    </a:xfrm>
                    <a:prstGeom prst="rect">
                      <a:avLst/>
                    </a:prstGeom>
                  </pic:spPr>
                </pic:pic>
              </a:graphicData>
            </a:graphic>
          </wp:inline>
        </w:drawing>
      </w:r>
    </w:p>
    <w:p w14:paraId="029C5327" w14:textId="5C87F53A" w:rsidR="00996C07" w:rsidRPr="00587F67" w:rsidRDefault="00587F67" w:rsidP="00DD5014">
      <w:pPr>
        <w:pStyle w:val="af7"/>
        <w:ind w:firstLine="560"/>
      </w:pPr>
      <w:bookmarkStart w:id="131" w:name="_Toc231300080"/>
      <w:bookmarkStart w:id="132" w:name="_Toc242700673"/>
      <w:r w:rsidRPr="00587F67">
        <w:rPr>
          <w:rFonts w:hint="eastAsia"/>
        </w:rPr>
        <w:t>圖</w:t>
      </w:r>
      <w:r w:rsidRPr="00587F67">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2</w:t>
      </w:r>
      <w:r w:rsidR="005A4C6C">
        <w:fldChar w:fldCharType="end"/>
      </w:r>
      <w:r w:rsidRPr="00587F67">
        <w:t>上傳圖片並取得分析結果</w:t>
      </w:r>
      <w:r w:rsidRPr="00587F67">
        <w:rPr>
          <w:noProof/>
        </w:rPr>
        <w:t xml:space="preserve"> </w:t>
      </w:r>
      <w:r w:rsidRPr="00587F67">
        <w:rPr>
          <w:rFonts w:hint="eastAsia"/>
          <w:noProof/>
        </w:rPr>
        <w:t>狀態圖</w:t>
      </w:r>
      <w:bookmarkEnd w:id="131"/>
      <w:bookmarkEnd w:id="132"/>
    </w:p>
    <w:p w14:paraId="422E9DBD" w14:textId="77777777" w:rsidR="00443127" w:rsidRDefault="00443127" w:rsidP="007A012C">
      <w:pPr>
        <w:pStyle w:val="afff4"/>
      </w:pPr>
      <w:r>
        <w:rPr>
          <w:rFonts w:hint="eastAsia"/>
        </w:rPr>
        <w:lastRenderedPageBreak/>
        <w:drawing>
          <wp:inline distT="0" distB="0" distL="0" distR="0" wp14:anchorId="745D253B" wp14:editId="346A4856">
            <wp:extent cx="6200000" cy="3572881"/>
            <wp:effectExtent l="0" t="0" r="7620" b="6985"/>
            <wp:docPr id="14440721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2180" name="圖片 1444072180"/>
                    <pic:cNvPicPr/>
                  </pic:nvPicPr>
                  <pic:blipFill>
                    <a:blip r:embed="rId34"/>
                    <a:stretch>
                      <a:fillRect/>
                    </a:stretch>
                  </pic:blipFill>
                  <pic:spPr>
                    <a:xfrm>
                      <a:off x="0" y="0"/>
                      <a:ext cx="6200000" cy="3572881"/>
                    </a:xfrm>
                    <a:prstGeom prst="rect">
                      <a:avLst/>
                    </a:prstGeom>
                  </pic:spPr>
                </pic:pic>
              </a:graphicData>
            </a:graphic>
          </wp:inline>
        </w:drawing>
      </w:r>
    </w:p>
    <w:p w14:paraId="116639B3" w14:textId="3984BF00" w:rsidR="00443127" w:rsidRDefault="00443127" w:rsidP="00DD5014">
      <w:pPr>
        <w:pStyle w:val="af7"/>
        <w:ind w:firstLine="560"/>
      </w:pPr>
      <w:bookmarkStart w:id="133" w:name="_Toc231300081"/>
      <w:bookmarkStart w:id="134" w:name="_Toc242700674"/>
      <w:r w:rsidRPr="00443127">
        <w:rPr>
          <w:rFonts w:hint="eastAsia"/>
        </w:rPr>
        <w:t>圖</w:t>
      </w:r>
      <w:r w:rsidRPr="00443127">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3</w:t>
      </w:r>
      <w:r w:rsidR="005A4C6C">
        <w:fldChar w:fldCharType="end"/>
      </w:r>
      <w:r w:rsidRPr="00443127">
        <w:rPr>
          <w:rFonts w:hint="eastAsia"/>
        </w:rPr>
        <w:t xml:space="preserve"> </w:t>
      </w:r>
      <w:r w:rsidRPr="00443127">
        <w:t>儲存診斷紀錄</w:t>
      </w:r>
      <w:r>
        <w:rPr>
          <w:rFonts w:hint="eastAsia"/>
        </w:rPr>
        <w:t xml:space="preserve"> </w:t>
      </w:r>
      <w:r>
        <w:rPr>
          <w:rFonts w:hint="eastAsia"/>
        </w:rPr>
        <w:t>狀態圖</w:t>
      </w:r>
      <w:bookmarkEnd w:id="133"/>
      <w:bookmarkEnd w:id="134"/>
    </w:p>
    <w:p w14:paraId="19C050EF" w14:textId="77777777" w:rsidR="00443127" w:rsidRDefault="00443127" w:rsidP="007A012C">
      <w:pPr>
        <w:pStyle w:val="afff4"/>
      </w:pPr>
      <w:r>
        <w:rPr>
          <w:rFonts w:hint="eastAsia"/>
        </w:rPr>
        <w:drawing>
          <wp:inline distT="0" distB="0" distL="0" distR="0" wp14:anchorId="6C65E77A" wp14:editId="1C6E242A">
            <wp:extent cx="6200000" cy="3369565"/>
            <wp:effectExtent l="0" t="0" r="5715" b="0"/>
            <wp:docPr id="14717873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7398" name="圖片 1471787398"/>
                    <pic:cNvPicPr/>
                  </pic:nvPicPr>
                  <pic:blipFill>
                    <a:blip r:embed="rId35"/>
                    <a:stretch>
                      <a:fillRect/>
                    </a:stretch>
                  </pic:blipFill>
                  <pic:spPr>
                    <a:xfrm>
                      <a:off x="0" y="0"/>
                      <a:ext cx="6200000" cy="3369565"/>
                    </a:xfrm>
                    <a:prstGeom prst="rect">
                      <a:avLst/>
                    </a:prstGeom>
                  </pic:spPr>
                </pic:pic>
              </a:graphicData>
            </a:graphic>
          </wp:inline>
        </w:drawing>
      </w:r>
    </w:p>
    <w:p w14:paraId="01EDB08D" w14:textId="14EB66FD" w:rsidR="00443127" w:rsidRDefault="00443127" w:rsidP="00DD5014">
      <w:pPr>
        <w:pStyle w:val="af7"/>
        <w:ind w:firstLine="560"/>
      </w:pPr>
      <w:bookmarkStart w:id="135" w:name="_Toc231300082"/>
      <w:bookmarkStart w:id="136" w:name="_Toc242700675"/>
      <w:r w:rsidRPr="00443127">
        <w:rPr>
          <w:rFonts w:hint="eastAsia"/>
        </w:rPr>
        <w:t>圖</w:t>
      </w:r>
      <w:r w:rsidRPr="00443127">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4</w:t>
      </w:r>
      <w:r w:rsidR="005A4C6C">
        <w:fldChar w:fldCharType="end"/>
      </w:r>
      <w:r w:rsidRPr="00443127">
        <w:rPr>
          <w:rFonts w:hint="eastAsia"/>
        </w:rPr>
        <w:t xml:space="preserve"> </w:t>
      </w:r>
      <w:r w:rsidRPr="00443127">
        <w:t>查看歷史紀錄</w:t>
      </w:r>
      <w:r w:rsidRPr="00443127">
        <w:rPr>
          <w:rFonts w:hint="eastAsia"/>
        </w:rPr>
        <w:t xml:space="preserve"> </w:t>
      </w:r>
      <w:r w:rsidRPr="00443127">
        <w:rPr>
          <w:rFonts w:hint="eastAsia"/>
        </w:rPr>
        <w:t>狀態圖</w:t>
      </w:r>
      <w:bookmarkEnd w:id="135"/>
      <w:bookmarkEnd w:id="136"/>
    </w:p>
    <w:p w14:paraId="169ACEE4" w14:textId="77777777" w:rsidR="007D589F" w:rsidRDefault="007D589F" w:rsidP="007A012C">
      <w:pPr>
        <w:pStyle w:val="afff4"/>
      </w:pPr>
      <w:r>
        <w:rPr>
          <w:rFonts w:hint="eastAsia"/>
        </w:rPr>
        <w:lastRenderedPageBreak/>
        <w:drawing>
          <wp:inline distT="0" distB="0" distL="0" distR="0" wp14:anchorId="486E2803" wp14:editId="4501E33D">
            <wp:extent cx="6200000" cy="3358333"/>
            <wp:effectExtent l="0" t="0" r="1905" b="0"/>
            <wp:docPr id="42224618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6189" name="圖片 422246189"/>
                    <pic:cNvPicPr/>
                  </pic:nvPicPr>
                  <pic:blipFill>
                    <a:blip r:embed="rId36"/>
                    <a:stretch>
                      <a:fillRect/>
                    </a:stretch>
                  </pic:blipFill>
                  <pic:spPr>
                    <a:xfrm>
                      <a:off x="0" y="0"/>
                      <a:ext cx="6200000" cy="3358333"/>
                    </a:xfrm>
                    <a:prstGeom prst="rect">
                      <a:avLst/>
                    </a:prstGeom>
                  </pic:spPr>
                </pic:pic>
              </a:graphicData>
            </a:graphic>
          </wp:inline>
        </w:drawing>
      </w:r>
    </w:p>
    <w:p w14:paraId="4BFFC71D" w14:textId="3B06971D" w:rsidR="00443127" w:rsidRPr="007D589F" w:rsidRDefault="007D589F" w:rsidP="00DD5014">
      <w:pPr>
        <w:pStyle w:val="af7"/>
        <w:ind w:firstLine="560"/>
      </w:pPr>
      <w:bookmarkStart w:id="137" w:name="_Toc231300083"/>
      <w:bookmarkStart w:id="138" w:name="_Toc242700676"/>
      <w:r w:rsidRPr="007D589F">
        <w:rPr>
          <w:rFonts w:hint="eastAsia"/>
        </w:rPr>
        <w:t>圖</w:t>
      </w:r>
      <w:r w:rsidRPr="007D589F">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7-4</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5</w:t>
      </w:r>
      <w:r w:rsidR="005A4C6C">
        <w:fldChar w:fldCharType="end"/>
      </w:r>
      <w:r w:rsidRPr="007D589F">
        <w:rPr>
          <w:rFonts w:hint="eastAsia"/>
        </w:rPr>
        <w:t xml:space="preserve"> </w:t>
      </w:r>
      <w:r w:rsidRPr="007D589F">
        <w:t>檢視儀表板與診斷紀錄</w:t>
      </w:r>
      <w:r w:rsidRPr="007D589F">
        <w:rPr>
          <w:rFonts w:hint="eastAsia"/>
        </w:rPr>
        <w:t xml:space="preserve"> </w:t>
      </w:r>
      <w:r w:rsidRPr="007D589F">
        <w:rPr>
          <w:rFonts w:hint="eastAsia"/>
        </w:rPr>
        <w:t>狀態圖</w:t>
      </w:r>
      <w:bookmarkEnd w:id="137"/>
      <w:bookmarkEnd w:id="138"/>
    </w:p>
    <w:p w14:paraId="2E867C8D" w14:textId="77777777" w:rsidR="00036C49" w:rsidRPr="00ED528B" w:rsidRDefault="00DB00E9" w:rsidP="00667084">
      <w:pPr>
        <w:pStyle w:val="1"/>
      </w:pPr>
      <w:bookmarkStart w:id="139" w:name="_Toc242653437"/>
      <w:bookmarkStart w:id="140" w:name="_Toc242700633"/>
      <w:r w:rsidRPr="00ED528B">
        <w:lastRenderedPageBreak/>
        <w:t>資料庫設計</w:t>
      </w:r>
      <w:bookmarkEnd w:id="139"/>
      <w:bookmarkEnd w:id="140"/>
    </w:p>
    <w:p w14:paraId="7864FEF7" w14:textId="77777777" w:rsidR="00036C49" w:rsidRPr="000457FD" w:rsidRDefault="00A66AB4" w:rsidP="00667084">
      <w:pPr>
        <w:pStyle w:val="21"/>
      </w:pPr>
      <w:r w:rsidRPr="000457FD">
        <w:t xml:space="preserve"> </w:t>
      </w:r>
      <w:bookmarkStart w:id="141" w:name="_Toc242653438"/>
      <w:bookmarkStart w:id="142" w:name="_Toc242700634"/>
      <w:r w:rsidRPr="000457FD">
        <w:t>資料庫關聯</w:t>
      </w:r>
      <w:r w:rsidR="006419C8" w:rsidRPr="000457FD">
        <w:rPr>
          <w:rFonts w:hint="eastAsia"/>
          <w:lang w:eastAsia="zh-TW"/>
        </w:rPr>
        <w:t>圖</w:t>
      </w:r>
      <w:bookmarkEnd w:id="141"/>
      <w:bookmarkEnd w:id="142"/>
    </w:p>
    <w:p w14:paraId="55965073" w14:textId="77777777" w:rsidR="006419C8" w:rsidRPr="000457FD" w:rsidRDefault="00A66AB4" w:rsidP="007A012C">
      <w:pPr>
        <w:pStyle w:val="afff4"/>
      </w:pPr>
      <w:r w:rsidRPr="000457FD">
        <w:drawing>
          <wp:inline distT="0" distB="0" distL="0" distR="0" wp14:anchorId="7477876E" wp14:editId="289372DC">
            <wp:extent cx="6200000" cy="3660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7"/>
                    <a:stretch>
                      <a:fillRect/>
                    </a:stretch>
                  </pic:blipFill>
                  <pic:spPr>
                    <a:xfrm>
                      <a:off x="0" y="0"/>
                      <a:ext cx="6200000" cy="3660240"/>
                    </a:xfrm>
                    <a:prstGeom prst="rect">
                      <a:avLst/>
                    </a:prstGeom>
                  </pic:spPr>
                </pic:pic>
              </a:graphicData>
            </a:graphic>
          </wp:inline>
        </w:drawing>
      </w:r>
    </w:p>
    <w:p w14:paraId="02993C66" w14:textId="65C68A90" w:rsidR="00036C49" w:rsidRPr="000457FD" w:rsidRDefault="006419C8" w:rsidP="00DD5014">
      <w:pPr>
        <w:pStyle w:val="af7"/>
        <w:ind w:firstLine="560"/>
      </w:pPr>
      <w:bookmarkStart w:id="143" w:name="_Toc231300084"/>
      <w:bookmarkStart w:id="144" w:name="_Toc242700677"/>
      <w:r w:rsidRPr="000457FD">
        <w:rPr>
          <w:rFonts w:hint="eastAsia"/>
        </w:rPr>
        <w:t>圖</w:t>
      </w:r>
      <w:r w:rsidRPr="000457FD">
        <w:rPr>
          <w:rFonts w:hint="eastAsia"/>
        </w:rPr>
        <w:t xml:space="preserve"> </w:t>
      </w:r>
      <w:r w:rsidR="005A4C6C">
        <w:fldChar w:fldCharType="begin"/>
      </w:r>
      <w:r w:rsidR="005A4C6C">
        <w:instrText xml:space="preserve"> </w:instrText>
      </w:r>
      <w:r w:rsidR="005A4C6C">
        <w:rPr>
          <w:rFonts w:hint="eastAsia"/>
        </w:rPr>
        <w:instrText>STYLEREF 2 \s</w:instrText>
      </w:r>
      <w:r w:rsidR="005A4C6C">
        <w:instrText xml:space="preserve"> </w:instrText>
      </w:r>
      <w:r w:rsidR="005A4C6C">
        <w:fldChar w:fldCharType="separate"/>
      </w:r>
      <w:r w:rsidR="005A4C6C">
        <w:rPr>
          <w:noProof/>
        </w:rPr>
        <w:t>8-1</w:t>
      </w:r>
      <w:r w:rsidR="005A4C6C">
        <w:fldChar w:fldCharType="end"/>
      </w:r>
      <w:r w:rsidR="005A4C6C">
        <w:noBreakHyphen/>
      </w:r>
      <w:r w:rsidR="005A4C6C">
        <w:fldChar w:fldCharType="begin"/>
      </w:r>
      <w:r w:rsidR="005A4C6C">
        <w:instrText xml:space="preserve"> </w:instrText>
      </w:r>
      <w:r w:rsidR="005A4C6C">
        <w:rPr>
          <w:rFonts w:hint="eastAsia"/>
        </w:rPr>
        <w:instrText xml:space="preserve">SEQ </w:instrText>
      </w:r>
      <w:r w:rsidR="005A4C6C">
        <w:rPr>
          <w:rFonts w:hint="eastAsia"/>
        </w:rPr>
        <w:instrText>圖</w:instrText>
      </w:r>
      <w:r w:rsidR="005A4C6C">
        <w:rPr>
          <w:rFonts w:hint="eastAsia"/>
        </w:rPr>
        <w:instrText xml:space="preserve"> \* ARABIC \s 2</w:instrText>
      </w:r>
      <w:r w:rsidR="005A4C6C">
        <w:instrText xml:space="preserve"> </w:instrText>
      </w:r>
      <w:r w:rsidR="005A4C6C">
        <w:fldChar w:fldCharType="separate"/>
      </w:r>
      <w:r w:rsidR="005A4C6C">
        <w:rPr>
          <w:noProof/>
        </w:rPr>
        <w:t>1</w:t>
      </w:r>
      <w:r w:rsidR="005A4C6C">
        <w:fldChar w:fldCharType="end"/>
      </w:r>
      <w:r w:rsidRPr="000457FD">
        <w:rPr>
          <w:rFonts w:hint="eastAsia"/>
        </w:rPr>
        <w:t>資料庫實體關聯圖</w:t>
      </w:r>
      <w:bookmarkEnd w:id="143"/>
      <w:bookmarkEnd w:id="144"/>
    </w:p>
    <w:p w14:paraId="4BAEC8C1" w14:textId="77777777" w:rsidR="00036C49" w:rsidRPr="000457FD" w:rsidRDefault="00036C49" w:rsidP="00DD5014">
      <w:pPr>
        <w:ind w:firstLine="560"/>
      </w:pPr>
    </w:p>
    <w:p w14:paraId="0B587AB2" w14:textId="77777777" w:rsidR="00036C49" w:rsidRDefault="00A66AB4" w:rsidP="00DD5014">
      <w:pPr>
        <w:ind w:firstLine="560"/>
      </w:pPr>
      <w:r>
        <w:t>資料庫以使用者、植物診斷日誌、</w:t>
      </w:r>
      <w:r>
        <w:t xml:space="preserve">Webcam </w:t>
      </w:r>
      <w:r>
        <w:t>警報與診斷回饋為核心，共包含</w:t>
      </w:r>
      <w:r>
        <w:t xml:space="preserve"> 8 </w:t>
      </w:r>
      <w:r>
        <w:t>大實體資料表。</w:t>
      </w:r>
      <w:r>
        <w:t xml:space="preserve">plant_diary </w:t>
      </w:r>
      <w:r>
        <w:t>關聯</w:t>
      </w:r>
      <w:r>
        <w:t xml:space="preserve"> user</w:t>
      </w:r>
      <w:r>
        <w:t>、</w:t>
      </w:r>
      <w:r>
        <w:t>crop</w:t>
      </w:r>
      <w:r>
        <w:t>、</w:t>
      </w:r>
      <w:r>
        <w:t xml:space="preserve">disease </w:t>
      </w:r>
      <w:r>
        <w:t>與</w:t>
      </w:r>
      <w:r>
        <w:t xml:space="preserve"> pests</w:t>
      </w:r>
      <w:r>
        <w:t>，並包含</w:t>
      </w:r>
      <w:r>
        <w:t xml:space="preserve"> user_note </w:t>
      </w:r>
      <w:r>
        <w:t>個人備忘筆記欄位；</w:t>
      </w:r>
      <w:r>
        <w:t xml:space="preserve">webcam_alert </w:t>
      </w:r>
      <w:r>
        <w:t>保存通過連續影格時序共識與決策校驗後的警報；</w:t>
      </w:r>
      <w:r>
        <w:t xml:space="preserve">diagnosis_feedback </w:t>
      </w:r>
      <w:r>
        <w:t>儲存使用者反饋之糾錯標籤與圖片，作為專家審核標註與本地</w:t>
      </w:r>
      <w:r>
        <w:t xml:space="preserve"> ConvNet </w:t>
      </w:r>
      <w:r>
        <w:t>模型持續訓練（</w:t>
      </w:r>
      <w:r>
        <w:t>Active Learning</w:t>
      </w:r>
      <w:r>
        <w:t>）之依據；</w:t>
      </w:r>
      <w:r>
        <w:t xml:space="preserve">user_one_time_tokens </w:t>
      </w:r>
      <w:r>
        <w:t>用於信箱驗證與密碼重設之一次性安全</w:t>
      </w:r>
      <w:r>
        <w:t xml:space="preserve"> Token</w:t>
      </w:r>
      <w:r>
        <w:t>。</w:t>
      </w:r>
    </w:p>
    <w:p w14:paraId="5C67BC54" w14:textId="77777777" w:rsidR="00DC4275" w:rsidRPr="000457FD" w:rsidRDefault="00DC4275" w:rsidP="00DD5014">
      <w:pPr>
        <w:ind w:firstLine="560"/>
      </w:pPr>
    </w:p>
    <w:p w14:paraId="12B0CF2A" w14:textId="77777777" w:rsidR="00036C49" w:rsidRDefault="00A66AB4" w:rsidP="00667084">
      <w:pPr>
        <w:pStyle w:val="21"/>
        <w:rPr>
          <w:lang w:eastAsia="zh-TW"/>
        </w:rPr>
      </w:pPr>
      <w:r w:rsidRPr="000457FD">
        <w:rPr>
          <w:lang w:eastAsia="zh-TW"/>
        </w:rPr>
        <w:t xml:space="preserve"> </w:t>
      </w:r>
      <w:bookmarkStart w:id="145" w:name="_Toc242653439"/>
      <w:bookmarkStart w:id="146" w:name="_Toc242700635"/>
      <w:r w:rsidRPr="000457FD">
        <w:rPr>
          <w:lang w:eastAsia="zh-TW"/>
        </w:rPr>
        <w:t>表格及其</w:t>
      </w:r>
      <w:r w:rsidRPr="000457FD">
        <w:rPr>
          <w:lang w:eastAsia="zh-TW"/>
        </w:rPr>
        <w:t>Meta data</w:t>
      </w:r>
      <w:bookmarkEnd w:id="145"/>
      <w:bookmarkEnd w:id="146"/>
    </w:p>
    <w:p w14:paraId="24084046" w14:textId="77777777" w:rsidR="00637D9C" w:rsidRPr="00637D9C" w:rsidRDefault="00637D9C" w:rsidP="00DD5014">
      <w:pPr>
        <w:ind w:firstLine="560"/>
      </w:pPr>
    </w:p>
    <w:p w14:paraId="6B9671E1" w14:textId="153CAAAC" w:rsidR="00036C49" w:rsidRDefault="006419C8" w:rsidP="00DD5014">
      <w:pPr>
        <w:pStyle w:val="af7"/>
        <w:ind w:firstLine="560"/>
      </w:pPr>
      <w:bookmarkStart w:id="147" w:name="_Toc231300105"/>
      <w:bookmarkStart w:id="148" w:name="_Toc242700802"/>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資料表</w:t>
      </w:r>
      <w:r w:rsidR="00414607">
        <w:rPr>
          <w:rFonts w:hint="eastAsia"/>
        </w:rPr>
        <w:t>-crop</w:t>
      </w:r>
      <w:bookmarkEnd w:id="147"/>
      <w:bookmarkEnd w:id="148"/>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38772848" w14:textId="77777777">
        <w:trPr>
          <w:cantSplit/>
          <w:jc w:val="center"/>
        </w:trPr>
        <w:tc>
          <w:tcPr>
            <w:tcW w:w="2317" w:type="dxa"/>
            <w:shd w:val="clear" w:color="auto" w:fill="DDEAD7"/>
          </w:tcPr>
          <w:p w14:paraId="059BA447" w14:textId="77777777" w:rsidR="0001240E" w:rsidRDefault="00D605AA" w:rsidP="00A73E1E">
            <w:pPr>
              <w:pStyle w:val="afff2"/>
            </w:pPr>
            <w:r>
              <w:t>欄位名稱</w:t>
            </w:r>
          </w:p>
        </w:tc>
        <w:tc>
          <w:tcPr>
            <w:tcW w:w="2552" w:type="dxa"/>
            <w:shd w:val="clear" w:color="auto" w:fill="DDEAD7"/>
          </w:tcPr>
          <w:p w14:paraId="3EF9DBAF" w14:textId="77777777" w:rsidR="0001240E" w:rsidRDefault="00D605AA" w:rsidP="00A73E1E">
            <w:pPr>
              <w:pStyle w:val="afff2"/>
            </w:pPr>
            <w:r>
              <w:t>欄位中文名稱</w:t>
            </w:r>
          </w:p>
        </w:tc>
        <w:tc>
          <w:tcPr>
            <w:tcW w:w="1865" w:type="dxa"/>
            <w:shd w:val="clear" w:color="auto" w:fill="DDEAD7"/>
          </w:tcPr>
          <w:p w14:paraId="126DA2A4" w14:textId="77777777" w:rsidR="0001240E" w:rsidRDefault="00D605AA" w:rsidP="00A73E1E">
            <w:pPr>
              <w:pStyle w:val="afff2"/>
            </w:pPr>
            <w:r>
              <w:t>資料型態</w:t>
            </w:r>
          </w:p>
        </w:tc>
        <w:tc>
          <w:tcPr>
            <w:tcW w:w="1570" w:type="dxa"/>
            <w:shd w:val="clear" w:color="auto" w:fill="DDEAD7"/>
          </w:tcPr>
          <w:p w14:paraId="13052DCB" w14:textId="77777777" w:rsidR="0001240E" w:rsidRDefault="00D605AA" w:rsidP="00A73E1E">
            <w:pPr>
              <w:pStyle w:val="afff2"/>
            </w:pPr>
            <w:r>
              <w:t>資料長度</w:t>
            </w:r>
          </w:p>
        </w:tc>
        <w:tc>
          <w:tcPr>
            <w:tcW w:w="1148" w:type="dxa"/>
            <w:shd w:val="clear" w:color="auto" w:fill="DDEAD7"/>
          </w:tcPr>
          <w:p w14:paraId="48BA91C6" w14:textId="77777777" w:rsidR="0001240E" w:rsidRDefault="00D605AA" w:rsidP="00A73E1E">
            <w:pPr>
              <w:pStyle w:val="afff2"/>
            </w:pPr>
            <w:r>
              <w:t>索引</w:t>
            </w:r>
          </w:p>
        </w:tc>
      </w:tr>
      <w:tr w:rsidR="0001240E" w14:paraId="15B6F7DD" w14:textId="77777777">
        <w:trPr>
          <w:cantSplit/>
          <w:jc w:val="center"/>
        </w:trPr>
        <w:tc>
          <w:tcPr>
            <w:tcW w:w="2317" w:type="dxa"/>
          </w:tcPr>
          <w:p w14:paraId="4E511358" w14:textId="77777777" w:rsidR="0001240E" w:rsidRDefault="00D605AA" w:rsidP="00A73E1E">
            <w:pPr>
              <w:pStyle w:val="afff2"/>
            </w:pPr>
            <w:r>
              <w:t>crop_id</w:t>
            </w:r>
          </w:p>
        </w:tc>
        <w:tc>
          <w:tcPr>
            <w:tcW w:w="2552" w:type="dxa"/>
          </w:tcPr>
          <w:p w14:paraId="175FF1DC" w14:textId="77777777" w:rsidR="0001240E" w:rsidRDefault="00D605AA" w:rsidP="00A73E1E">
            <w:pPr>
              <w:pStyle w:val="afff2"/>
            </w:pPr>
            <w:r>
              <w:t>作物</w:t>
            </w:r>
            <w:r>
              <w:t>ID</w:t>
            </w:r>
          </w:p>
        </w:tc>
        <w:tc>
          <w:tcPr>
            <w:tcW w:w="1865" w:type="dxa"/>
          </w:tcPr>
          <w:p w14:paraId="56CE450F" w14:textId="77777777" w:rsidR="0001240E" w:rsidRDefault="00D605AA" w:rsidP="00A73E1E">
            <w:pPr>
              <w:pStyle w:val="afff2"/>
            </w:pPr>
            <w:r>
              <w:t>int</w:t>
            </w:r>
          </w:p>
        </w:tc>
        <w:tc>
          <w:tcPr>
            <w:tcW w:w="1570" w:type="dxa"/>
          </w:tcPr>
          <w:p w14:paraId="423C3CDF" w14:textId="77777777" w:rsidR="0001240E" w:rsidRDefault="00D605AA" w:rsidP="00A73E1E">
            <w:pPr>
              <w:pStyle w:val="afff2"/>
            </w:pPr>
            <w:r>
              <w:t>-</w:t>
            </w:r>
          </w:p>
        </w:tc>
        <w:tc>
          <w:tcPr>
            <w:tcW w:w="1148" w:type="dxa"/>
          </w:tcPr>
          <w:p w14:paraId="1BF80A7C" w14:textId="77777777" w:rsidR="0001240E" w:rsidRDefault="00D605AA" w:rsidP="00A73E1E">
            <w:pPr>
              <w:pStyle w:val="afff2"/>
            </w:pPr>
            <w:r>
              <w:t>V</w:t>
            </w:r>
          </w:p>
        </w:tc>
      </w:tr>
      <w:tr w:rsidR="0001240E" w14:paraId="1D486AD4" w14:textId="77777777">
        <w:trPr>
          <w:cantSplit/>
          <w:jc w:val="center"/>
        </w:trPr>
        <w:tc>
          <w:tcPr>
            <w:tcW w:w="2317" w:type="dxa"/>
          </w:tcPr>
          <w:p w14:paraId="274F9155" w14:textId="77777777" w:rsidR="0001240E" w:rsidRDefault="00D605AA" w:rsidP="00A73E1E">
            <w:pPr>
              <w:pStyle w:val="afff2"/>
            </w:pPr>
            <w:r>
              <w:t>crop_name</w:t>
            </w:r>
          </w:p>
        </w:tc>
        <w:tc>
          <w:tcPr>
            <w:tcW w:w="2552" w:type="dxa"/>
          </w:tcPr>
          <w:p w14:paraId="32873EA0" w14:textId="77777777" w:rsidR="0001240E" w:rsidRDefault="00D605AA" w:rsidP="00A73E1E">
            <w:pPr>
              <w:pStyle w:val="afff2"/>
            </w:pPr>
            <w:r>
              <w:t>作物名稱</w:t>
            </w:r>
          </w:p>
        </w:tc>
        <w:tc>
          <w:tcPr>
            <w:tcW w:w="1865" w:type="dxa"/>
          </w:tcPr>
          <w:p w14:paraId="097A4450" w14:textId="77777777" w:rsidR="0001240E" w:rsidRDefault="00D605AA" w:rsidP="00A73E1E">
            <w:pPr>
              <w:pStyle w:val="afff2"/>
            </w:pPr>
            <w:r>
              <w:t>varchar</w:t>
            </w:r>
          </w:p>
        </w:tc>
        <w:tc>
          <w:tcPr>
            <w:tcW w:w="1570" w:type="dxa"/>
          </w:tcPr>
          <w:p w14:paraId="329B6FC7" w14:textId="77777777" w:rsidR="0001240E" w:rsidRDefault="00D605AA" w:rsidP="00A73E1E">
            <w:pPr>
              <w:pStyle w:val="afff2"/>
            </w:pPr>
            <w:r>
              <w:t>100</w:t>
            </w:r>
          </w:p>
        </w:tc>
        <w:tc>
          <w:tcPr>
            <w:tcW w:w="1148" w:type="dxa"/>
          </w:tcPr>
          <w:p w14:paraId="101C0069" w14:textId="77777777" w:rsidR="0001240E" w:rsidRDefault="0001240E" w:rsidP="00A73E1E">
            <w:pPr>
              <w:pStyle w:val="afff2"/>
            </w:pPr>
          </w:p>
        </w:tc>
      </w:tr>
      <w:tr w:rsidR="0001240E" w14:paraId="524E6517" w14:textId="77777777">
        <w:trPr>
          <w:cantSplit/>
          <w:jc w:val="center"/>
        </w:trPr>
        <w:tc>
          <w:tcPr>
            <w:tcW w:w="2317" w:type="dxa"/>
          </w:tcPr>
          <w:p w14:paraId="7E3700B5" w14:textId="77777777" w:rsidR="0001240E" w:rsidRDefault="00D605AA" w:rsidP="00A73E1E">
            <w:pPr>
              <w:pStyle w:val="afff2"/>
            </w:pPr>
            <w:r>
              <w:t>crop_name_en</w:t>
            </w:r>
          </w:p>
        </w:tc>
        <w:tc>
          <w:tcPr>
            <w:tcW w:w="2552" w:type="dxa"/>
          </w:tcPr>
          <w:p w14:paraId="1F231AB7" w14:textId="77777777" w:rsidR="0001240E" w:rsidRDefault="00D605AA" w:rsidP="00A73E1E">
            <w:pPr>
              <w:pStyle w:val="afff2"/>
            </w:pPr>
            <w:r>
              <w:t>作物英文名稱</w:t>
            </w:r>
          </w:p>
        </w:tc>
        <w:tc>
          <w:tcPr>
            <w:tcW w:w="1865" w:type="dxa"/>
          </w:tcPr>
          <w:p w14:paraId="20C494CE" w14:textId="77777777" w:rsidR="0001240E" w:rsidRDefault="00D605AA" w:rsidP="00A73E1E">
            <w:pPr>
              <w:pStyle w:val="afff2"/>
            </w:pPr>
            <w:r>
              <w:t>varchar</w:t>
            </w:r>
          </w:p>
        </w:tc>
        <w:tc>
          <w:tcPr>
            <w:tcW w:w="1570" w:type="dxa"/>
          </w:tcPr>
          <w:p w14:paraId="308D70C3" w14:textId="77777777" w:rsidR="0001240E" w:rsidRDefault="00D605AA" w:rsidP="00A73E1E">
            <w:pPr>
              <w:pStyle w:val="afff2"/>
            </w:pPr>
            <w:r>
              <w:t>100</w:t>
            </w:r>
          </w:p>
        </w:tc>
        <w:tc>
          <w:tcPr>
            <w:tcW w:w="1148" w:type="dxa"/>
          </w:tcPr>
          <w:p w14:paraId="3D2BBF15" w14:textId="77777777" w:rsidR="0001240E" w:rsidRDefault="0001240E" w:rsidP="00A73E1E">
            <w:pPr>
              <w:pStyle w:val="afff2"/>
            </w:pPr>
          </w:p>
        </w:tc>
      </w:tr>
    </w:tbl>
    <w:p w14:paraId="248902BE" w14:textId="77777777" w:rsidR="00414607" w:rsidRDefault="00414607" w:rsidP="00DD5014">
      <w:pPr>
        <w:ind w:firstLine="560"/>
      </w:pPr>
    </w:p>
    <w:p w14:paraId="373AEF44" w14:textId="77777777" w:rsidR="00526A29" w:rsidRDefault="00526A29" w:rsidP="00DD5014">
      <w:pPr>
        <w:ind w:firstLine="560"/>
      </w:pPr>
    </w:p>
    <w:p w14:paraId="6AF9DF0A" w14:textId="77777777" w:rsidR="00526A29" w:rsidRDefault="00526A29" w:rsidP="00DD5014">
      <w:pPr>
        <w:ind w:firstLine="560"/>
      </w:pPr>
    </w:p>
    <w:p w14:paraId="0EEE6C96" w14:textId="14B5633C" w:rsidR="00474FD1" w:rsidRPr="00AD1839" w:rsidRDefault="00AD1839" w:rsidP="00DD5014">
      <w:pPr>
        <w:pStyle w:val="af7"/>
        <w:ind w:firstLine="560"/>
      </w:pPr>
      <w:bookmarkStart w:id="149" w:name="_Toc231300106"/>
      <w:bookmarkStart w:id="150" w:name="_Toc242700803"/>
      <w:r w:rsidRPr="00AD1839">
        <w:rPr>
          <w:rFonts w:hint="eastAsia"/>
        </w:rPr>
        <w:lastRenderedPageBreak/>
        <w:t>表</w:t>
      </w:r>
      <w:r w:rsidRPr="00AD1839">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2</w:t>
      </w:r>
      <w:r w:rsidR="00B913A9">
        <w:fldChar w:fldCharType="end"/>
      </w:r>
      <w:r w:rsidRPr="00AD1839">
        <w:rPr>
          <w:rFonts w:hint="eastAsia"/>
        </w:rPr>
        <w:t>資料表</w:t>
      </w:r>
      <w:r w:rsidRPr="00AD1839">
        <w:rPr>
          <w:rFonts w:hint="eastAsia"/>
        </w:rPr>
        <w:t>-disease</w:t>
      </w:r>
      <w:bookmarkEnd w:id="149"/>
      <w:bookmarkEnd w:id="150"/>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3C5E5FC9" w14:textId="77777777">
        <w:trPr>
          <w:cantSplit/>
          <w:jc w:val="center"/>
        </w:trPr>
        <w:tc>
          <w:tcPr>
            <w:tcW w:w="2317" w:type="dxa"/>
            <w:shd w:val="clear" w:color="auto" w:fill="DDEAD7"/>
          </w:tcPr>
          <w:p w14:paraId="6BC863F9" w14:textId="77777777" w:rsidR="0001240E" w:rsidRDefault="00D605AA" w:rsidP="00A73E1E">
            <w:pPr>
              <w:pStyle w:val="afff2"/>
            </w:pPr>
            <w:r>
              <w:t>欄位名稱</w:t>
            </w:r>
          </w:p>
        </w:tc>
        <w:tc>
          <w:tcPr>
            <w:tcW w:w="2552" w:type="dxa"/>
            <w:shd w:val="clear" w:color="auto" w:fill="DDEAD7"/>
          </w:tcPr>
          <w:p w14:paraId="01B02B1E" w14:textId="77777777" w:rsidR="0001240E" w:rsidRDefault="00D605AA" w:rsidP="00A73E1E">
            <w:pPr>
              <w:pStyle w:val="afff2"/>
            </w:pPr>
            <w:r>
              <w:t>欄位中文名稱</w:t>
            </w:r>
          </w:p>
        </w:tc>
        <w:tc>
          <w:tcPr>
            <w:tcW w:w="1865" w:type="dxa"/>
            <w:shd w:val="clear" w:color="auto" w:fill="DDEAD7"/>
          </w:tcPr>
          <w:p w14:paraId="5E72C17D" w14:textId="77777777" w:rsidR="0001240E" w:rsidRDefault="00D605AA" w:rsidP="00A73E1E">
            <w:pPr>
              <w:pStyle w:val="afff2"/>
            </w:pPr>
            <w:r>
              <w:t>資料型態</w:t>
            </w:r>
          </w:p>
        </w:tc>
        <w:tc>
          <w:tcPr>
            <w:tcW w:w="1570" w:type="dxa"/>
            <w:shd w:val="clear" w:color="auto" w:fill="DDEAD7"/>
          </w:tcPr>
          <w:p w14:paraId="7375BCF7" w14:textId="77777777" w:rsidR="0001240E" w:rsidRDefault="00D605AA" w:rsidP="00A73E1E">
            <w:pPr>
              <w:pStyle w:val="afff2"/>
            </w:pPr>
            <w:r>
              <w:t>資料長度</w:t>
            </w:r>
          </w:p>
        </w:tc>
        <w:tc>
          <w:tcPr>
            <w:tcW w:w="1148" w:type="dxa"/>
            <w:shd w:val="clear" w:color="auto" w:fill="DDEAD7"/>
          </w:tcPr>
          <w:p w14:paraId="06DF376F" w14:textId="77777777" w:rsidR="0001240E" w:rsidRDefault="00D605AA" w:rsidP="00A73E1E">
            <w:pPr>
              <w:pStyle w:val="afff2"/>
            </w:pPr>
            <w:r>
              <w:t>索引</w:t>
            </w:r>
          </w:p>
        </w:tc>
      </w:tr>
      <w:tr w:rsidR="0001240E" w14:paraId="31697B07" w14:textId="77777777">
        <w:trPr>
          <w:cantSplit/>
          <w:jc w:val="center"/>
        </w:trPr>
        <w:tc>
          <w:tcPr>
            <w:tcW w:w="2317" w:type="dxa"/>
          </w:tcPr>
          <w:p w14:paraId="0B8D8048" w14:textId="77777777" w:rsidR="0001240E" w:rsidRDefault="00D605AA" w:rsidP="00A73E1E">
            <w:pPr>
              <w:pStyle w:val="afff2"/>
            </w:pPr>
            <w:r>
              <w:t>disease_id</w:t>
            </w:r>
          </w:p>
        </w:tc>
        <w:tc>
          <w:tcPr>
            <w:tcW w:w="2552" w:type="dxa"/>
          </w:tcPr>
          <w:p w14:paraId="4E7F10F7" w14:textId="77777777" w:rsidR="0001240E" w:rsidRDefault="00D605AA" w:rsidP="00A73E1E">
            <w:pPr>
              <w:pStyle w:val="afff2"/>
            </w:pPr>
            <w:r>
              <w:t>病害</w:t>
            </w:r>
            <w:r>
              <w:t>ID</w:t>
            </w:r>
          </w:p>
        </w:tc>
        <w:tc>
          <w:tcPr>
            <w:tcW w:w="1865" w:type="dxa"/>
          </w:tcPr>
          <w:p w14:paraId="7BBAA027" w14:textId="77777777" w:rsidR="0001240E" w:rsidRDefault="00D605AA" w:rsidP="00A73E1E">
            <w:pPr>
              <w:pStyle w:val="afff2"/>
            </w:pPr>
            <w:r>
              <w:t>int</w:t>
            </w:r>
          </w:p>
        </w:tc>
        <w:tc>
          <w:tcPr>
            <w:tcW w:w="1570" w:type="dxa"/>
          </w:tcPr>
          <w:p w14:paraId="419F02DC" w14:textId="77777777" w:rsidR="0001240E" w:rsidRDefault="00D605AA" w:rsidP="00A73E1E">
            <w:pPr>
              <w:pStyle w:val="afff2"/>
            </w:pPr>
            <w:r>
              <w:t>-</w:t>
            </w:r>
          </w:p>
        </w:tc>
        <w:tc>
          <w:tcPr>
            <w:tcW w:w="1148" w:type="dxa"/>
          </w:tcPr>
          <w:p w14:paraId="0C3D9428" w14:textId="77777777" w:rsidR="0001240E" w:rsidRDefault="00D605AA" w:rsidP="00A73E1E">
            <w:pPr>
              <w:pStyle w:val="afff2"/>
            </w:pPr>
            <w:r>
              <w:t>V</w:t>
            </w:r>
          </w:p>
        </w:tc>
      </w:tr>
      <w:tr w:rsidR="0001240E" w14:paraId="3ABFE2AE" w14:textId="77777777">
        <w:trPr>
          <w:cantSplit/>
          <w:jc w:val="center"/>
        </w:trPr>
        <w:tc>
          <w:tcPr>
            <w:tcW w:w="2317" w:type="dxa"/>
          </w:tcPr>
          <w:p w14:paraId="36A193BC" w14:textId="77777777" w:rsidR="0001240E" w:rsidRDefault="00D605AA" w:rsidP="00A73E1E">
            <w:pPr>
              <w:pStyle w:val="afff2"/>
            </w:pPr>
            <w:r>
              <w:t>crop_id</w:t>
            </w:r>
          </w:p>
        </w:tc>
        <w:tc>
          <w:tcPr>
            <w:tcW w:w="2552" w:type="dxa"/>
          </w:tcPr>
          <w:p w14:paraId="6FAD651E" w14:textId="77777777" w:rsidR="0001240E" w:rsidRDefault="00D605AA" w:rsidP="00A73E1E">
            <w:pPr>
              <w:pStyle w:val="afff2"/>
            </w:pPr>
            <w:r>
              <w:t>作物</w:t>
            </w:r>
            <w:r>
              <w:t>ID</w:t>
            </w:r>
          </w:p>
        </w:tc>
        <w:tc>
          <w:tcPr>
            <w:tcW w:w="1865" w:type="dxa"/>
          </w:tcPr>
          <w:p w14:paraId="6A0D1739" w14:textId="77777777" w:rsidR="0001240E" w:rsidRDefault="00D605AA" w:rsidP="00A73E1E">
            <w:pPr>
              <w:pStyle w:val="afff2"/>
            </w:pPr>
            <w:r>
              <w:t>int</w:t>
            </w:r>
          </w:p>
        </w:tc>
        <w:tc>
          <w:tcPr>
            <w:tcW w:w="1570" w:type="dxa"/>
          </w:tcPr>
          <w:p w14:paraId="1340D222" w14:textId="77777777" w:rsidR="0001240E" w:rsidRDefault="00D605AA" w:rsidP="00A73E1E">
            <w:pPr>
              <w:pStyle w:val="afff2"/>
            </w:pPr>
            <w:r>
              <w:t>-</w:t>
            </w:r>
          </w:p>
        </w:tc>
        <w:tc>
          <w:tcPr>
            <w:tcW w:w="1148" w:type="dxa"/>
          </w:tcPr>
          <w:p w14:paraId="38CA0F76" w14:textId="77777777" w:rsidR="0001240E" w:rsidRDefault="00D605AA" w:rsidP="00A73E1E">
            <w:pPr>
              <w:pStyle w:val="afff2"/>
            </w:pPr>
            <w:r>
              <w:t>V</w:t>
            </w:r>
          </w:p>
        </w:tc>
      </w:tr>
      <w:tr w:rsidR="0001240E" w14:paraId="5458499C" w14:textId="77777777">
        <w:trPr>
          <w:cantSplit/>
          <w:jc w:val="center"/>
        </w:trPr>
        <w:tc>
          <w:tcPr>
            <w:tcW w:w="2317" w:type="dxa"/>
          </w:tcPr>
          <w:p w14:paraId="6E680B9E" w14:textId="77777777" w:rsidR="0001240E" w:rsidRDefault="00D605AA" w:rsidP="00A73E1E">
            <w:pPr>
              <w:pStyle w:val="afff2"/>
            </w:pPr>
            <w:r>
              <w:t>disease_name</w:t>
            </w:r>
          </w:p>
        </w:tc>
        <w:tc>
          <w:tcPr>
            <w:tcW w:w="2552" w:type="dxa"/>
          </w:tcPr>
          <w:p w14:paraId="2892A782" w14:textId="77777777" w:rsidR="0001240E" w:rsidRDefault="00D605AA" w:rsidP="00A73E1E">
            <w:pPr>
              <w:pStyle w:val="afff2"/>
            </w:pPr>
            <w:r>
              <w:t>病害名稱</w:t>
            </w:r>
          </w:p>
        </w:tc>
        <w:tc>
          <w:tcPr>
            <w:tcW w:w="1865" w:type="dxa"/>
          </w:tcPr>
          <w:p w14:paraId="1D30EA7D" w14:textId="77777777" w:rsidR="0001240E" w:rsidRDefault="00D605AA" w:rsidP="00A73E1E">
            <w:pPr>
              <w:pStyle w:val="afff2"/>
            </w:pPr>
            <w:r>
              <w:t>varchar</w:t>
            </w:r>
          </w:p>
        </w:tc>
        <w:tc>
          <w:tcPr>
            <w:tcW w:w="1570" w:type="dxa"/>
          </w:tcPr>
          <w:p w14:paraId="78A08317" w14:textId="77777777" w:rsidR="0001240E" w:rsidRDefault="00D605AA" w:rsidP="00A73E1E">
            <w:pPr>
              <w:pStyle w:val="afff2"/>
            </w:pPr>
            <w:r>
              <w:t>100</w:t>
            </w:r>
          </w:p>
        </w:tc>
        <w:tc>
          <w:tcPr>
            <w:tcW w:w="1148" w:type="dxa"/>
          </w:tcPr>
          <w:p w14:paraId="40D206B6" w14:textId="77777777" w:rsidR="0001240E" w:rsidRDefault="0001240E" w:rsidP="00A73E1E">
            <w:pPr>
              <w:pStyle w:val="afff2"/>
            </w:pPr>
          </w:p>
        </w:tc>
      </w:tr>
      <w:tr w:rsidR="0001240E" w14:paraId="01620C16" w14:textId="77777777">
        <w:trPr>
          <w:cantSplit/>
          <w:jc w:val="center"/>
        </w:trPr>
        <w:tc>
          <w:tcPr>
            <w:tcW w:w="2317" w:type="dxa"/>
          </w:tcPr>
          <w:p w14:paraId="5A0CC92D" w14:textId="77777777" w:rsidR="0001240E" w:rsidRDefault="00D605AA" w:rsidP="00A73E1E">
            <w:pPr>
              <w:pStyle w:val="afff2"/>
            </w:pPr>
            <w:r>
              <w:t>description</w:t>
            </w:r>
          </w:p>
        </w:tc>
        <w:tc>
          <w:tcPr>
            <w:tcW w:w="2552" w:type="dxa"/>
          </w:tcPr>
          <w:p w14:paraId="378EA594" w14:textId="77777777" w:rsidR="0001240E" w:rsidRDefault="00D605AA" w:rsidP="00A73E1E">
            <w:pPr>
              <w:pStyle w:val="afff2"/>
            </w:pPr>
            <w:r>
              <w:t>病徵病理描述</w:t>
            </w:r>
          </w:p>
        </w:tc>
        <w:tc>
          <w:tcPr>
            <w:tcW w:w="1865" w:type="dxa"/>
          </w:tcPr>
          <w:p w14:paraId="7672FD9F" w14:textId="77777777" w:rsidR="0001240E" w:rsidRDefault="00D605AA" w:rsidP="00A73E1E">
            <w:pPr>
              <w:pStyle w:val="afff2"/>
            </w:pPr>
            <w:r>
              <w:t>text</w:t>
            </w:r>
          </w:p>
        </w:tc>
        <w:tc>
          <w:tcPr>
            <w:tcW w:w="1570" w:type="dxa"/>
          </w:tcPr>
          <w:p w14:paraId="3478BB51" w14:textId="77777777" w:rsidR="0001240E" w:rsidRDefault="00D605AA" w:rsidP="00A73E1E">
            <w:pPr>
              <w:pStyle w:val="afff2"/>
            </w:pPr>
            <w:r>
              <w:t>-</w:t>
            </w:r>
          </w:p>
        </w:tc>
        <w:tc>
          <w:tcPr>
            <w:tcW w:w="1148" w:type="dxa"/>
          </w:tcPr>
          <w:p w14:paraId="16B6E453" w14:textId="77777777" w:rsidR="0001240E" w:rsidRDefault="0001240E" w:rsidP="00A73E1E">
            <w:pPr>
              <w:pStyle w:val="afff2"/>
            </w:pPr>
          </w:p>
        </w:tc>
      </w:tr>
      <w:tr w:rsidR="0001240E" w14:paraId="0CC23D35" w14:textId="77777777">
        <w:trPr>
          <w:cantSplit/>
          <w:jc w:val="center"/>
        </w:trPr>
        <w:tc>
          <w:tcPr>
            <w:tcW w:w="2317" w:type="dxa"/>
          </w:tcPr>
          <w:p w14:paraId="297669DB" w14:textId="77777777" w:rsidR="0001240E" w:rsidRDefault="00D605AA" w:rsidP="00A73E1E">
            <w:pPr>
              <w:pStyle w:val="afff2"/>
            </w:pPr>
            <w:r>
              <w:t>treatment</w:t>
            </w:r>
          </w:p>
        </w:tc>
        <w:tc>
          <w:tcPr>
            <w:tcW w:w="2552" w:type="dxa"/>
          </w:tcPr>
          <w:p w14:paraId="3EC7C370" w14:textId="77777777" w:rsidR="0001240E" w:rsidRDefault="00D605AA" w:rsidP="00A73E1E">
            <w:pPr>
              <w:pStyle w:val="afff2"/>
            </w:pPr>
            <w:r>
              <w:t>防治建議措施</w:t>
            </w:r>
          </w:p>
        </w:tc>
        <w:tc>
          <w:tcPr>
            <w:tcW w:w="1865" w:type="dxa"/>
          </w:tcPr>
          <w:p w14:paraId="10A16C9B" w14:textId="77777777" w:rsidR="0001240E" w:rsidRDefault="00D605AA" w:rsidP="00A73E1E">
            <w:pPr>
              <w:pStyle w:val="afff2"/>
            </w:pPr>
            <w:r>
              <w:t>text</w:t>
            </w:r>
          </w:p>
        </w:tc>
        <w:tc>
          <w:tcPr>
            <w:tcW w:w="1570" w:type="dxa"/>
          </w:tcPr>
          <w:p w14:paraId="1BD02810" w14:textId="77777777" w:rsidR="0001240E" w:rsidRDefault="00D605AA" w:rsidP="00A73E1E">
            <w:pPr>
              <w:pStyle w:val="afff2"/>
            </w:pPr>
            <w:r>
              <w:t>-</w:t>
            </w:r>
          </w:p>
        </w:tc>
        <w:tc>
          <w:tcPr>
            <w:tcW w:w="1148" w:type="dxa"/>
          </w:tcPr>
          <w:p w14:paraId="1B9DB8AB" w14:textId="77777777" w:rsidR="0001240E" w:rsidRDefault="0001240E" w:rsidP="00A73E1E">
            <w:pPr>
              <w:pStyle w:val="afff2"/>
            </w:pPr>
          </w:p>
        </w:tc>
      </w:tr>
      <w:tr w:rsidR="0001240E" w14:paraId="2B056860" w14:textId="77777777">
        <w:trPr>
          <w:cantSplit/>
          <w:jc w:val="center"/>
        </w:trPr>
        <w:tc>
          <w:tcPr>
            <w:tcW w:w="2317" w:type="dxa"/>
          </w:tcPr>
          <w:p w14:paraId="12B2DFDE" w14:textId="77777777" w:rsidR="0001240E" w:rsidRDefault="00D605AA" w:rsidP="00A73E1E">
            <w:pPr>
              <w:pStyle w:val="afff2"/>
            </w:pPr>
            <w:r>
              <w:t>source_name</w:t>
            </w:r>
          </w:p>
        </w:tc>
        <w:tc>
          <w:tcPr>
            <w:tcW w:w="2552" w:type="dxa"/>
          </w:tcPr>
          <w:p w14:paraId="7342F14E" w14:textId="77777777" w:rsidR="0001240E" w:rsidRDefault="00D605AA" w:rsidP="00A73E1E">
            <w:pPr>
              <w:pStyle w:val="afff2"/>
            </w:pPr>
            <w:r>
              <w:t>資料來源</w:t>
            </w:r>
          </w:p>
        </w:tc>
        <w:tc>
          <w:tcPr>
            <w:tcW w:w="1865" w:type="dxa"/>
          </w:tcPr>
          <w:p w14:paraId="6A303D3C" w14:textId="77777777" w:rsidR="0001240E" w:rsidRDefault="00D605AA" w:rsidP="00A73E1E">
            <w:pPr>
              <w:pStyle w:val="afff2"/>
            </w:pPr>
            <w:r>
              <w:t>varchar</w:t>
            </w:r>
          </w:p>
        </w:tc>
        <w:tc>
          <w:tcPr>
            <w:tcW w:w="1570" w:type="dxa"/>
          </w:tcPr>
          <w:p w14:paraId="57AA2965" w14:textId="77777777" w:rsidR="0001240E" w:rsidRDefault="00D605AA" w:rsidP="00A73E1E">
            <w:pPr>
              <w:pStyle w:val="afff2"/>
            </w:pPr>
            <w:r>
              <w:t>100</w:t>
            </w:r>
          </w:p>
        </w:tc>
        <w:tc>
          <w:tcPr>
            <w:tcW w:w="1148" w:type="dxa"/>
          </w:tcPr>
          <w:p w14:paraId="3602F889" w14:textId="77777777" w:rsidR="0001240E" w:rsidRDefault="0001240E" w:rsidP="00A73E1E">
            <w:pPr>
              <w:pStyle w:val="afff2"/>
            </w:pPr>
          </w:p>
        </w:tc>
      </w:tr>
      <w:tr w:rsidR="0001240E" w14:paraId="3B9204F5" w14:textId="77777777">
        <w:trPr>
          <w:cantSplit/>
          <w:jc w:val="center"/>
        </w:trPr>
        <w:tc>
          <w:tcPr>
            <w:tcW w:w="2317" w:type="dxa"/>
          </w:tcPr>
          <w:p w14:paraId="09820518" w14:textId="77777777" w:rsidR="0001240E" w:rsidRDefault="00D605AA" w:rsidP="00A73E1E">
            <w:pPr>
              <w:pStyle w:val="afff2"/>
            </w:pPr>
            <w:r>
              <w:t>source_url</w:t>
            </w:r>
          </w:p>
        </w:tc>
        <w:tc>
          <w:tcPr>
            <w:tcW w:w="2552" w:type="dxa"/>
          </w:tcPr>
          <w:p w14:paraId="5C0A1181" w14:textId="77777777" w:rsidR="0001240E" w:rsidRDefault="00D605AA" w:rsidP="00A73E1E">
            <w:pPr>
              <w:pStyle w:val="afff2"/>
            </w:pPr>
            <w:r>
              <w:t>圖庫來源網址</w:t>
            </w:r>
          </w:p>
        </w:tc>
        <w:tc>
          <w:tcPr>
            <w:tcW w:w="1865" w:type="dxa"/>
          </w:tcPr>
          <w:p w14:paraId="094E6D04" w14:textId="77777777" w:rsidR="0001240E" w:rsidRDefault="00D605AA" w:rsidP="00A73E1E">
            <w:pPr>
              <w:pStyle w:val="afff2"/>
            </w:pPr>
            <w:r>
              <w:t>varchar</w:t>
            </w:r>
          </w:p>
        </w:tc>
        <w:tc>
          <w:tcPr>
            <w:tcW w:w="1570" w:type="dxa"/>
          </w:tcPr>
          <w:p w14:paraId="20B8DC31" w14:textId="77777777" w:rsidR="0001240E" w:rsidRDefault="00D605AA" w:rsidP="00A73E1E">
            <w:pPr>
              <w:pStyle w:val="afff2"/>
            </w:pPr>
            <w:r>
              <w:t>2048</w:t>
            </w:r>
          </w:p>
        </w:tc>
        <w:tc>
          <w:tcPr>
            <w:tcW w:w="1148" w:type="dxa"/>
          </w:tcPr>
          <w:p w14:paraId="6EE3FDF1" w14:textId="77777777" w:rsidR="0001240E" w:rsidRDefault="0001240E" w:rsidP="00A73E1E">
            <w:pPr>
              <w:pStyle w:val="afff2"/>
            </w:pPr>
          </w:p>
        </w:tc>
      </w:tr>
      <w:tr w:rsidR="0001240E" w14:paraId="35E460B3" w14:textId="77777777">
        <w:trPr>
          <w:cantSplit/>
          <w:jc w:val="center"/>
        </w:trPr>
        <w:tc>
          <w:tcPr>
            <w:tcW w:w="2317" w:type="dxa"/>
          </w:tcPr>
          <w:p w14:paraId="6BD4EEF6" w14:textId="77777777" w:rsidR="0001240E" w:rsidRDefault="00D605AA" w:rsidP="00A73E1E">
            <w:pPr>
              <w:pStyle w:val="afff2"/>
            </w:pPr>
            <w:r>
              <w:t>source_record_id</w:t>
            </w:r>
          </w:p>
        </w:tc>
        <w:tc>
          <w:tcPr>
            <w:tcW w:w="2552" w:type="dxa"/>
          </w:tcPr>
          <w:p w14:paraId="62E049E7" w14:textId="77777777" w:rsidR="0001240E" w:rsidRDefault="00D605AA" w:rsidP="00A73E1E">
            <w:pPr>
              <w:pStyle w:val="afff2"/>
            </w:pPr>
            <w:r>
              <w:t>圖庫來源編號</w:t>
            </w:r>
          </w:p>
        </w:tc>
        <w:tc>
          <w:tcPr>
            <w:tcW w:w="1865" w:type="dxa"/>
          </w:tcPr>
          <w:p w14:paraId="51800A8B" w14:textId="77777777" w:rsidR="0001240E" w:rsidRDefault="00D605AA" w:rsidP="00A73E1E">
            <w:pPr>
              <w:pStyle w:val="afff2"/>
            </w:pPr>
            <w:r>
              <w:t>varchar</w:t>
            </w:r>
          </w:p>
        </w:tc>
        <w:tc>
          <w:tcPr>
            <w:tcW w:w="1570" w:type="dxa"/>
          </w:tcPr>
          <w:p w14:paraId="3821585A" w14:textId="77777777" w:rsidR="0001240E" w:rsidRDefault="00D605AA" w:rsidP="00A73E1E">
            <w:pPr>
              <w:pStyle w:val="afff2"/>
            </w:pPr>
            <w:r>
              <w:t>128</w:t>
            </w:r>
          </w:p>
        </w:tc>
        <w:tc>
          <w:tcPr>
            <w:tcW w:w="1148" w:type="dxa"/>
          </w:tcPr>
          <w:p w14:paraId="72475713" w14:textId="77777777" w:rsidR="0001240E" w:rsidRDefault="0001240E" w:rsidP="00A73E1E">
            <w:pPr>
              <w:pStyle w:val="afff2"/>
            </w:pPr>
          </w:p>
        </w:tc>
      </w:tr>
    </w:tbl>
    <w:p w14:paraId="155E82FB" w14:textId="77777777" w:rsidR="00474FD1" w:rsidRDefault="00474FD1" w:rsidP="00DD5014">
      <w:pPr>
        <w:ind w:firstLine="560"/>
      </w:pPr>
    </w:p>
    <w:p w14:paraId="65D38364" w14:textId="071EEF16" w:rsidR="008F3F67" w:rsidRPr="009E238E" w:rsidRDefault="009E238E" w:rsidP="00DD5014">
      <w:pPr>
        <w:pStyle w:val="af7"/>
        <w:ind w:firstLine="560"/>
      </w:pPr>
      <w:bookmarkStart w:id="151" w:name="_Toc231300107"/>
      <w:bookmarkStart w:id="152" w:name="_Toc242700804"/>
      <w:r w:rsidRPr="009E238E">
        <w:rPr>
          <w:rFonts w:hint="eastAsia"/>
        </w:rPr>
        <w:t>表</w:t>
      </w:r>
      <w:r w:rsidRPr="009E238E">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3</w:t>
      </w:r>
      <w:r w:rsidR="00B913A9">
        <w:fldChar w:fldCharType="end"/>
      </w:r>
      <w:r w:rsidRPr="009E238E">
        <w:rPr>
          <w:rFonts w:hint="eastAsia"/>
        </w:rPr>
        <w:t>資料表</w:t>
      </w:r>
      <w:r w:rsidRPr="009E238E">
        <w:rPr>
          <w:rFonts w:hint="eastAsia"/>
        </w:rPr>
        <w:t>-pests</w:t>
      </w:r>
      <w:bookmarkEnd w:id="151"/>
      <w:bookmarkEnd w:id="152"/>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7F5B7DA7" w14:textId="77777777">
        <w:trPr>
          <w:cantSplit/>
          <w:jc w:val="center"/>
        </w:trPr>
        <w:tc>
          <w:tcPr>
            <w:tcW w:w="2317" w:type="dxa"/>
            <w:shd w:val="clear" w:color="auto" w:fill="DDEAD7"/>
          </w:tcPr>
          <w:p w14:paraId="7E64739C" w14:textId="77777777" w:rsidR="0001240E" w:rsidRDefault="00D605AA" w:rsidP="00A73E1E">
            <w:pPr>
              <w:pStyle w:val="afff2"/>
            </w:pPr>
            <w:r>
              <w:t>欄位名稱</w:t>
            </w:r>
          </w:p>
        </w:tc>
        <w:tc>
          <w:tcPr>
            <w:tcW w:w="2552" w:type="dxa"/>
            <w:shd w:val="clear" w:color="auto" w:fill="DDEAD7"/>
          </w:tcPr>
          <w:p w14:paraId="6EB4112B" w14:textId="77777777" w:rsidR="0001240E" w:rsidRDefault="00D605AA" w:rsidP="00A73E1E">
            <w:pPr>
              <w:pStyle w:val="afff2"/>
            </w:pPr>
            <w:r>
              <w:t>欄位中文名稱</w:t>
            </w:r>
          </w:p>
        </w:tc>
        <w:tc>
          <w:tcPr>
            <w:tcW w:w="1865" w:type="dxa"/>
            <w:shd w:val="clear" w:color="auto" w:fill="DDEAD7"/>
          </w:tcPr>
          <w:p w14:paraId="0D03953C" w14:textId="77777777" w:rsidR="0001240E" w:rsidRDefault="00D605AA" w:rsidP="00A73E1E">
            <w:pPr>
              <w:pStyle w:val="afff2"/>
            </w:pPr>
            <w:r>
              <w:t>資料型態</w:t>
            </w:r>
          </w:p>
        </w:tc>
        <w:tc>
          <w:tcPr>
            <w:tcW w:w="1570" w:type="dxa"/>
            <w:shd w:val="clear" w:color="auto" w:fill="DDEAD7"/>
          </w:tcPr>
          <w:p w14:paraId="5D80E6F4" w14:textId="77777777" w:rsidR="0001240E" w:rsidRDefault="00D605AA" w:rsidP="00A73E1E">
            <w:pPr>
              <w:pStyle w:val="afff2"/>
            </w:pPr>
            <w:r>
              <w:t>資料長度</w:t>
            </w:r>
          </w:p>
        </w:tc>
        <w:tc>
          <w:tcPr>
            <w:tcW w:w="1148" w:type="dxa"/>
            <w:shd w:val="clear" w:color="auto" w:fill="DDEAD7"/>
          </w:tcPr>
          <w:p w14:paraId="3528F569" w14:textId="77777777" w:rsidR="0001240E" w:rsidRDefault="00D605AA" w:rsidP="00A73E1E">
            <w:pPr>
              <w:pStyle w:val="afff2"/>
            </w:pPr>
            <w:r>
              <w:t>索引</w:t>
            </w:r>
          </w:p>
        </w:tc>
      </w:tr>
      <w:tr w:rsidR="0001240E" w14:paraId="378A8CBE" w14:textId="77777777">
        <w:trPr>
          <w:cantSplit/>
          <w:jc w:val="center"/>
        </w:trPr>
        <w:tc>
          <w:tcPr>
            <w:tcW w:w="2317" w:type="dxa"/>
          </w:tcPr>
          <w:p w14:paraId="73F07EEE" w14:textId="77777777" w:rsidR="0001240E" w:rsidRDefault="00D605AA" w:rsidP="00A73E1E">
            <w:pPr>
              <w:pStyle w:val="afff2"/>
            </w:pPr>
            <w:r>
              <w:t>pest_id</w:t>
            </w:r>
          </w:p>
        </w:tc>
        <w:tc>
          <w:tcPr>
            <w:tcW w:w="2552" w:type="dxa"/>
          </w:tcPr>
          <w:p w14:paraId="6C4255B0" w14:textId="77777777" w:rsidR="0001240E" w:rsidRDefault="00D605AA" w:rsidP="00A73E1E">
            <w:pPr>
              <w:pStyle w:val="afff2"/>
            </w:pPr>
            <w:r>
              <w:t>蟲害</w:t>
            </w:r>
            <w:r>
              <w:t>ID</w:t>
            </w:r>
          </w:p>
        </w:tc>
        <w:tc>
          <w:tcPr>
            <w:tcW w:w="1865" w:type="dxa"/>
          </w:tcPr>
          <w:p w14:paraId="47DE2A10" w14:textId="77777777" w:rsidR="0001240E" w:rsidRDefault="00D605AA" w:rsidP="00A73E1E">
            <w:pPr>
              <w:pStyle w:val="afff2"/>
            </w:pPr>
            <w:r>
              <w:t>int</w:t>
            </w:r>
          </w:p>
        </w:tc>
        <w:tc>
          <w:tcPr>
            <w:tcW w:w="1570" w:type="dxa"/>
          </w:tcPr>
          <w:p w14:paraId="31007BA9" w14:textId="77777777" w:rsidR="0001240E" w:rsidRDefault="00D605AA" w:rsidP="00A73E1E">
            <w:pPr>
              <w:pStyle w:val="afff2"/>
            </w:pPr>
            <w:r>
              <w:t>-</w:t>
            </w:r>
          </w:p>
        </w:tc>
        <w:tc>
          <w:tcPr>
            <w:tcW w:w="1148" w:type="dxa"/>
          </w:tcPr>
          <w:p w14:paraId="7A94BFAF" w14:textId="77777777" w:rsidR="0001240E" w:rsidRDefault="00D605AA" w:rsidP="00A73E1E">
            <w:pPr>
              <w:pStyle w:val="afff2"/>
            </w:pPr>
            <w:r>
              <w:t>V</w:t>
            </w:r>
          </w:p>
        </w:tc>
      </w:tr>
      <w:tr w:rsidR="0001240E" w14:paraId="1277F34C" w14:textId="77777777">
        <w:trPr>
          <w:cantSplit/>
          <w:jc w:val="center"/>
        </w:trPr>
        <w:tc>
          <w:tcPr>
            <w:tcW w:w="2317" w:type="dxa"/>
          </w:tcPr>
          <w:p w14:paraId="59462BB7" w14:textId="77777777" w:rsidR="0001240E" w:rsidRDefault="00D605AA" w:rsidP="00A73E1E">
            <w:pPr>
              <w:pStyle w:val="afff2"/>
            </w:pPr>
            <w:r>
              <w:t>crop_id</w:t>
            </w:r>
          </w:p>
        </w:tc>
        <w:tc>
          <w:tcPr>
            <w:tcW w:w="2552" w:type="dxa"/>
          </w:tcPr>
          <w:p w14:paraId="7407EB63" w14:textId="77777777" w:rsidR="0001240E" w:rsidRDefault="00D605AA" w:rsidP="00A73E1E">
            <w:pPr>
              <w:pStyle w:val="afff2"/>
            </w:pPr>
            <w:r>
              <w:t>作物</w:t>
            </w:r>
            <w:r>
              <w:t>ID</w:t>
            </w:r>
          </w:p>
        </w:tc>
        <w:tc>
          <w:tcPr>
            <w:tcW w:w="1865" w:type="dxa"/>
          </w:tcPr>
          <w:p w14:paraId="6EDE21FC" w14:textId="77777777" w:rsidR="0001240E" w:rsidRDefault="00D605AA" w:rsidP="00A73E1E">
            <w:pPr>
              <w:pStyle w:val="afff2"/>
            </w:pPr>
            <w:r>
              <w:t>int</w:t>
            </w:r>
          </w:p>
        </w:tc>
        <w:tc>
          <w:tcPr>
            <w:tcW w:w="1570" w:type="dxa"/>
          </w:tcPr>
          <w:p w14:paraId="5ACAA579" w14:textId="77777777" w:rsidR="0001240E" w:rsidRDefault="00D605AA" w:rsidP="00A73E1E">
            <w:pPr>
              <w:pStyle w:val="afff2"/>
            </w:pPr>
            <w:r>
              <w:t>-</w:t>
            </w:r>
          </w:p>
        </w:tc>
        <w:tc>
          <w:tcPr>
            <w:tcW w:w="1148" w:type="dxa"/>
          </w:tcPr>
          <w:p w14:paraId="2B3B0693" w14:textId="77777777" w:rsidR="0001240E" w:rsidRDefault="00D605AA" w:rsidP="00A73E1E">
            <w:pPr>
              <w:pStyle w:val="afff2"/>
            </w:pPr>
            <w:r>
              <w:t>V</w:t>
            </w:r>
          </w:p>
        </w:tc>
      </w:tr>
      <w:tr w:rsidR="0001240E" w14:paraId="03E8EBB1" w14:textId="77777777">
        <w:trPr>
          <w:cantSplit/>
          <w:jc w:val="center"/>
        </w:trPr>
        <w:tc>
          <w:tcPr>
            <w:tcW w:w="2317" w:type="dxa"/>
          </w:tcPr>
          <w:p w14:paraId="1EBD5F70" w14:textId="77777777" w:rsidR="0001240E" w:rsidRDefault="00D605AA" w:rsidP="00A73E1E">
            <w:pPr>
              <w:pStyle w:val="afff2"/>
            </w:pPr>
            <w:r>
              <w:t>pest_name</w:t>
            </w:r>
          </w:p>
        </w:tc>
        <w:tc>
          <w:tcPr>
            <w:tcW w:w="2552" w:type="dxa"/>
          </w:tcPr>
          <w:p w14:paraId="62030156" w14:textId="77777777" w:rsidR="0001240E" w:rsidRDefault="00D605AA" w:rsidP="00A73E1E">
            <w:pPr>
              <w:pStyle w:val="afff2"/>
            </w:pPr>
            <w:r>
              <w:t>蟲害名稱</w:t>
            </w:r>
          </w:p>
        </w:tc>
        <w:tc>
          <w:tcPr>
            <w:tcW w:w="1865" w:type="dxa"/>
          </w:tcPr>
          <w:p w14:paraId="28571C2E" w14:textId="77777777" w:rsidR="0001240E" w:rsidRDefault="00D605AA" w:rsidP="00A73E1E">
            <w:pPr>
              <w:pStyle w:val="afff2"/>
            </w:pPr>
            <w:r>
              <w:t>varchar</w:t>
            </w:r>
          </w:p>
        </w:tc>
        <w:tc>
          <w:tcPr>
            <w:tcW w:w="1570" w:type="dxa"/>
          </w:tcPr>
          <w:p w14:paraId="30E0E5AE" w14:textId="77777777" w:rsidR="0001240E" w:rsidRDefault="00D605AA" w:rsidP="00A73E1E">
            <w:pPr>
              <w:pStyle w:val="afff2"/>
            </w:pPr>
            <w:r>
              <w:t>100</w:t>
            </w:r>
          </w:p>
        </w:tc>
        <w:tc>
          <w:tcPr>
            <w:tcW w:w="1148" w:type="dxa"/>
          </w:tcPr>
          <w:p w14:paraId="3ED81D4D" w14:textId="77777777" w:rsidR="0001240E" w:rsidRDefault="0001240E" w:rsidP="00A73E1E">
            <w:pPr>
              <w:pStyle w:val="afff2"/>
            </w:pPr>
          </w:p>
        </w:tc>
      </w:tr>
      <w:tr w:rsidR="0001240E" w14:paraId="5FD3E63D" w14:textId="77777777">
        <w:trPr>
          <w:cantSplit/>
          <w:jc w:val="center"/>
        </w:trPr>
        <w:tc>
          <w:tcPr>
            <w:tcW w:w="2317" w:type="dxa"/>
          </w:tcPr>
          <w:p w14:paraId="19A69B2D" w14:textId="77777777" w:rsidR="0001240E" w:rsidRDefault="00D605AA" w:rsidP="00A73E1E">
            <w:pPr>
              <w:pStyle w:val="afff2"/>
            </w:pPr>
            <w:r>
              <w:t>description</w:t>
            </w:r>
          </w:p>
        </w:tc>
        <w:tc>
          <w:tcPr>
            <w:tcW w:w="2552" w:type="dxa"/>
          </w:tcPr>
          <w:p w14:paraId="279BD7D4" w14:textId="77777777" w:rsidR="0001240E" w:rsidRDefault="00D605AA" w:rsidP="00A73E1E">
            <w:pPr>
              <w:pStyle w:val="afff2"/>
            </w:pPr>
            <w:r>
              <w:t>蟲害危害描述</w:t>
            </w:r>
          </w:p>
        </w:tc>
        <w:tc>
          <w:tcPr>
            <w:tcW w:w="1865" w:type="dxa"/>
          </w:tcPr>
          <w:p w14:paraId="20B3A8A0" w14:textId="77777777" w:rsidR="0001240E" w:rsidRDefault="00D605AA" w:rsidP="00A73E1E">
            <w:pPr>
              <w:pStyle w:val="afff2"/>
            </w:pPr>
            <w:r>
              <w:t>text</w:t>
            </w:r>
          </w:p>
        </w:tc>
        <w:tc>
          <w:tcPr>
            <w:tcW w:w="1570" w:type="dxa"/>
          </w:tcPr>
          <w:p w14:paraId="2758B5FA" w14:textId="77777777" w:rsidR="0001240E" w:rsidRDefault="00D605AA" w:rsidP="00A73E1E">
            <w:pPr>
              <w:pStyle w:val="afff2"/>
            </w:pPr>
            <w:r>
              <w:t>-</w:t>
            </w:r>
          </w:p>
        </w:tc>
        <w:tc>
          <w:tcPr>
            <w:tcW w:w="1148" w:type="dxa"/>
          </w:tcPr>
          <w:p w14:paraId="114A05F9" w14:textId="77777777" w:rsidR="0001240E" w:rsidRDefault="0001240E" w:rsidP="00A73E1E">
            <w:pPr>
              <w:pStyle w:val="afff2"/>
            </w:pPr>
          </w:p>
        </w:tc>
      </w:tr>
      <w:tr w:rsidR="0001240E" w14:paraId="4BDBDF90" w14:textId="77777777">
        <w:trPr>
          <w:cantSplit/>
          <w:jc w:val="center"/>
        </w:trPr>
        <w:tc>
          <w:tcPr>
            <w:tcW w:w="2317" w:type="dxa"/>
          </w:tcPr>
          <w:p w14:paraId="5F34A89F" w14:textId="77777777" w:rsidR="0001240E" w:rsidRDefault="00D605AA" w:rsidP="00A73E1E">
            <w:pPr>
              <w:pStyle w:val="afff2"/>
            </w:pPr>
            <w:r>
              <w:t>treatment</w:t>
            </w:r>
          </w:p>
        </w:tc>
        <w:tc>
          <w:tcPr>
            <w:tcW w:w="2552" w:type="dxa"/>
          </w:tcPr>
          <w:p w14:paraId="0235BC46" w14:textId="77777777" w:rsidR="0001240E" w:rsidRDefault="00D605AA" w:rsidP="00A73E1E">
            <w:pPr>
              <w:pStyle w:val="afff2"/>
            </w:pPr>
            <w:r>
              <w:t>防治建議措施</w:t>
            </w:r>
          </w:p>
        </w:tc>
        <w:tc>
          <w:tcPr>
            <w:tcW w:w="1865" w:type="dxa"/>
          </w:tcPr>
          <w:p w14:paraId="62847B1B" w14:textId="77777777" w:rsidR="0001240E" w:rsidRDefault="00D605AA" w:rsidP="00A73E1E">
            <w:pPr>
              <w:pStyle w:val="afff2"/>
            </w:pPr>
            <w:r>
              <w:t>text</w:t>
            </w:r>
          </w:p>
        </w:tc>
        <w:tc>
          <w:tcPr>
            <w:tcW w:w="1570" w:type="dxa"/>
          </w:tcPr>
          <w:p w14:paraId="0F73A510" w14:textId="77777777" w:rsidR="0001240E" w:rsidRDefault="00D605AA" w:rsidP="00A73E1E">
            <w:pPr>
              <w:pStyle w:val="afff2"/>
            </w:pPr>
            <w:r>
              <w:t>-</w:t>
            </w:r>
          </w:p>
        </w:tc>
        <w:tc>
          <w:tcPr>
            <w:tcW w:w="1148" w:type="dxa"/>
          </w:tcPr>
          <w:p w14:paraId="629010A8" w14:textId="77777777" w:rsidR="0001240E" w:rsidRDefault="0001240E" w:rsidP="00A73E1E">
            <w:pPr>
              <w:pStyle w:val="afff2"/>
            </w:pPr>
          </w:p>
        </w:tc>
      </w:tr>
      <w:tr w:rsidR="0001240E" w14:paraId="4E2245F0" w14:textId="77777777">
        <w:trPr>
          <w:cantSplit/>
          <w:jc w:val="center"/>
        </w:trPr>
        <w:tc>
          <w:tcPr>
            <w:tcW w:w="2317" w:type="dxa"/>
          </w:tcPr>
          <w:p w14:paraId="4D1C6BAE" w14:textId="77777777" w:rsidR="0001240E" w:rsidRDefault="00D605AA" w:rsidP="00A73E1E">
            <w:pPr>
              <w:pStyle w:val="afff2"/>
            </w:pPr>
            <w:r>
              <w:t>source_name</w:t>
            </w:r>
          </w:p>
        </w:tc>
        <w:tc>
          <w:tcPr>
            <w:tcW w:w="2552" w:type="dxa"/>
          </w:tcPr>
          <w:p w14:paraId="565BE048" w14:textId="77777777" w:rsidR="0001240E" w:rsidRDefault="00D605AA" w:rsidP="00A73E1E">
            <w:pPr>
              <w:pStyle w:val="afff2"/>
            </w:pPr>
            <w:r>
              <w:t>資料來源</w:t>
            </w:r>
          </w:p>
        </w:tc>
        <w:tc>
          <w:tcPr>
            <w:tcW w:w="1865" w:type="dxa"/>
          </w:tcPr>
          <w:p w14:paraId="1DB7FD7B" w14:textId="77777777" w:rsidR="0001240E" w:rsidRDefault="00D605AA" w:rsidP="00A73E1E">
            <w:pPr>
              <w:pStyle w:val="afff2"/>
            </w:pPr>
            <w:r>
              <w:t>varchar</w:t>
            </w:r>
          </w:p>
        </w:tc>
        <w:tc>
          <w:tcPr>
            <w:tcW w:w="1570" w:type="dxa"/>
          </w:tcPr>
          <w:p w14:paraId="36840A90" w14:textId="77777777" w:rsidR="0001240E" w:rsidRDefault="00D605AA" w:rsidP="00A73E1E">
            <w:pPr>
              <w:pStyle w:val="afff2"/>
            </w:pPr>
            <w:r>
              <w:t>100</w:t>
            </w:r>
          </w:p>
        </w:tc>
        <w:tc>
          <w:tcPr>
            <w:tcW w:w="1148" w:type="dxa"/>
          </w:tcPr>
          <w:p w14:paraId="0295F69B" w14:textId="77777777" w:rsidR="0001240E" w:rsidRDefault="0001240E" w:rsidP="00A73E1E">
            <w:pPr>
              <w:pStyle w:val="afff2"/>
            </w:pPr>
          </w:p>
        </w:tc>
      </w:tr>
      <w:tr w:rsidR="0001240E" w14:paraId="28BC791C" w14:textId="77777777">
        <w:trPr>
          <w:cantSplit/>
          <w:jc w:val="center"/>
        </w:trPr>
        <w:tc>
          <w:tcPr>
            <w:tcW w:w="2317" w:type="dxa"/>
          </w:tcPr>
          <w:p w14:paraId="13E1F9C9" w14:textId="77777777" w:rsidR="0001240E" w:rsidRDefault="00D605AA" w:rsidP="00A73E1E">
            <w:pPr>
              <w:pStyle w:val="afff2"/>
            </w:pPr>
            <w:r>
              <w:t>source_url</w:t>
            </w:r>
          </w:p>
        </w:tc>
        <w:tc>
          <w:tcPr>
            <w:tcW w:w="2552" w:type="dxa"/>
          </w:tcPr>
          <w:p w14:paraId="5F384638" w14:textId="77777777" w:rsidR="0001240E" w:rsidRDefault="00D605AA" w:rsidP="00A73E1E">
            <w:pPr>
              <w:pStyle w:val="afff2"/>
            </w:pPr>
            <w:r>
              <w:t>圖庫來源網址</w:t>
            </w:r>
          </w:p>
        </w:tc>
        <w:tc>
          <w:tcPr>
            <w:tcW w:w="1865" w:type="dxa"/>
          </w:tcPr>
          <w:p w14:paraId="0CEAC703" w14:textId="77777777" w:rsidR="0001240E" w:rsidRDefault="00D605AA" w:rsidP="00A73E1E">
            <w:pPr>
              <w:pStyle w:val="afff2"/>
            </w:pPr>
            <w:r>
              <w:t>varchar</w:t>
            </w:r>
          </w:p>
        </w:tc>
        <w:tc>
          <w:tcPr>
            <w:tcW w:w="1570" w:type="dxa"/>
          </w:tcPr>
          <w:p w14:paraId="25E16A73" w14:textId="77777777" w:rsidR="0001240E" w:rsidRDefault="00D605AA" w:rsidP="00A73E1E">
            <w:pPr>
              <w:pStyle w:val="afff2"/>
            </w:pPr>
            <w:r>
              <w:t>2048</w:t>
            </w:r>
          </w:p>
        </w:tc>
        <w:tc>
          <w:tcPr>
            <w:tcW w:w="1148" w:type="dxa"/>
          </w:tcPr>
          <w:p w14:paraId="53BD85A2" w14:textId="77777777" w:rsidR="0001240E" w:rsidRDefault="0001240E" w:rsidP="00A73E1E">
            <w:pPr>
              <w:pStyle w:val="afff2"/>
            </w:pPr>
          </w:p>
        </w:tc>
      </w:tr>
      <w:tr w:rsidR="0001240E" w14:paraId="789541D2" w14:textId="77777777">
        <w:trPr>
          <w:cantSplit/>
          <w:jc w:val="center"/>
        </w:trPr>
        <w:tc>
          <w:tcPr>
            <w:tcW w:w="2317" w:type="dxa"/>
          </w:tcPr>
          <w:p w14:paraId="617EF82B" w14:textId="77777777" w:rsidR="0001240E" w:rsidRDefault="00D605AA" w:rsidP="00A73E1E">
            <w:pPr>
              <w:pStyle w:val="afff2"/>
            </w:pPr>
            <w:r>
              <w:t>source_record_id</w:t>
            </w:r>
          </w:p>
        </w:tc>
        <w:tc>
          <w:tcPr>
            <w:tcW w:w="2552" w:type="dxa"/>
          </w:tcPr>
          <w:p w14:paraId="5F037105" w14:textId="77777777" w:rsidR="0001240E" w:rsidRDefault="00D605AA" w:rsidP="00A73E1E">
            <w:pPr>
              <w:pStyle w:val="afff2"/>
            </w:pPr>
            <w:r>
              <w:t>圖庫來源編號</w:t>
            </w:r>
          </w:p>
        </w:tc>
        <w:tc>
          <w:tcPr>
            <w:tcW w:w="1865" w:type="dxa"/>
          </w:tcPr>
          <w:p w14:paraId="2213C022" w14:textId="77777777" w:rsidR="0001240E" w:rsidRDefault="00D605AA" w:rsidP="00A73E1E">
            <w:pPr>
              <w:pStyle w:val="afff2"/>
            </w:pPr>
            <w:r>
              <w:t>varchar</w:t>
            </w:r>
          </w:p>
        </w:tc>
        <w:tc>
          <w:tcPr>
            <w:tcW w:w="1570" w:type="dxa"/>
          </w:tcPr>
          <w:p w14:paraId="6ABEA0BB" w14:textId="77777777" w:rsidR="0001240E" w:rsidRDefault="00D605AA" w:rsidP="00A73E1E">
            <w:pPr>
              <w:pStyle w:val="afff2"/>
            </w:pPr>
            <w:r>
              <w:t>128</w:t>
            </w:r>
          </w:p>
        </w:tc>
        <w:tc>
          <w:tcPr>
            <w:tcW w:w="1148" w:type="dxa"/>
          </w:tcPr>
          <w:p w14:paraId="2E29119B" w14:textId="77777777" w:rsidR="0001240E" w:rsidRDefault="0001240E" w:rsidP="00A73E1E">
            <w:pPr>
              <w:pStyle w:val="afff2"/>
            </w:pPr>
          </w:p>
        </w:tc>
      </w:tr>
    </w:tbl>
    <w:p w14:paraId="110AFF51" w14:textId="77777777" w:rsidR="00DC4275" w:rsidRDefault="00DC4275" w:rsidP="00DD5014">
      <w:pPr>
        <w:pStyle w:val="af7"/>
        <w:ind w:firstLine="560"/>
      </w:pPr>
      <w:bookmarkStart w:id="153" w:name="_Toc231300108"/>
    </w:p>
    <w:p w14:paraId="2195F398" w14:textId="77777777" w:rsidR="00526A29" w:rsidRPr="00637D9C" w:rsidRDefault="00526A29" w:rsidP="00DD5014">
      <w:pPr>
        <w:ind w:firstLine="560"/>
      </w:pPr>
    </w:p>
    <w:p w14:paraId="10AEE178" w14:textId="4CF20EC4" w:rsidR="009E238E" w:rsidRPr="009E238E" w:rsidRDefault="009E238E" w:rsidP="00DD5014">
      <w:pPr>
        <w:pStyle w:val="af7"/>
        <w:ind w:firstLine="560"/>
      </w:pPr>
      <w:bookmarkStart w:id="154" w:name="_Toc242700805"/>
      <w:r w:rsidRPr="009E238E">
        <w:rPr>
          <w:rFonts w:hint="eastAsia"/>
        </w:rPr>
        <w:t>表</w:t>
      </w:r>
      <w:r w:rsidRPr="009E238E">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4</w:t>
      </w:r>
      <w:r w:rsidR="00B913A9">
        <w:fldChar w:fldCharType="end"/>
      </w:r>
      <w:r w:rsidRPr="009E238E">
        <w:rPr>
          <w:rFonts w:hint="eastAsia"/>
        </w:rPr>
        <w:t>資料表</w:t>
      </w:r>
      <w:r w:rsidRPr="009E238E">
        <w:rPr>
          <w:rFonts w:hint="eastAsia"/>
        </w:rPr>
        <w:t>-plant_diary</w:t>
      </w:r>
      <w:bookmarkEnd w:id="153"/>
      <w:bookmarkEnd w:id="154"/>
    </w:p>
    <w:tbl>
      <w:tblPr>
        <w:tblStyle w:val="aff2"/>
        <w:tblW w:w="9452" w:type="dxa"/>
        <w:jc w:val="center"/>
        <w:tblLook w:val="04A0" w:firstRow="1" w:lastRow="0" w:firstColumn="1" w:lastColumn="0" w:noHBand="0" w:noVBand="1"/>
      </w:tblPr>
      <w:tblGrid>
        <w:gridCol w:w="2642"/>
        <w:gridCol w:w="2393"/>
        <w:gridCol w:w="1812"/>
        <w:gridCol w:w="1508"/>
        <w:gridCol w:w="1097"/>
      </w:tblGrid>
      <w:tr w:rsidR="0001240E" w14:paraId="1E1CD41F" w14:textId="77777777">
        <w:trPr>
          <w:cantSplit/>
          <w:jc w:val="center"/>
        </w:trPr>
        <w:tc>
          <w:tcPr>
            <w:tcW w:w="2317" w:type="dxa"/>
            <w:shd w:val="clear" w:color="auto" w:fill="DDEAD7"/>
          </w:tcPr>
          <w:p w14:paraId="200C6481" w14:textId="77777777" w:rsidR="0001240E" w:rsidRDefault="00D605AA" w:rsidP="00A73E1E">
            <w:pPr>
              <w:pStyle w:val="afff2"/>
            </w:pPr>
            <w:r>
              <w:t>欄位名稱</w:t>
            </w:r>
          </w:p>
        </w:tc>
        <w:tc>
          <w:tcPr>
            <w:tcW w:w="2552" w:type="dxa"/>
            <w:shd w:val="clear" w:color="auto" w:fill="DDEAD7"/>
          </w:tcPr>
          <w:p w14:paraId="16786D47" w14:textId="77777777" w:rsidR="0001240E" w:rsidRDefault="00D605AA" w:rsidP="00A73E1E">
            <w:pPr>
              <w:pStyle w:val="afff2"/>
            </w:pPr>
            <w:r>
              <w:t>欄位中文名稱</w:t>
            </w:r>
          </w:p>
        </w:tc>
        <w:tc>
          <w:tcPr>
            <w:tcW w:w="1865" w:type="dxa"/>
            <w:shd w:val="clear" w:color="auto" w:fill="DDEAD7"/>
          </w:tcPr>
          <w:p w14:paraId="2504EA0D" w14:textId="77777777" w:rsidR="0001240E" w:rsidRDefault="00D605AA" w:rsidP="00A73E1E">
            <w:pPr>
              <w:pStyle w:val="afff2"/>
            </w:pPr>
            <w:r>
              <w:t>資料型態</w:t>
            </w:r>
          </w:p>
        </w:tc>
        <w:tc>
          <w:tcPr>
            <w:tcW w:w="1570" w:type="dxa"/>
            <w:shd w:val="clear" w:color="auto" w:fill="DDEAD7"/>
          </w:tcPr>
          <w:p w14:paraId="4893C379" w14:textId="77777777" w:rsidR="0001240E" w:rsidRDefault="00D605AA" w:rsidP="00A73E1E">
            <w:pPr>
              <w:pStyle w:val="afff2"/>
            </w:pPr>
            <w:r>
              <w:t>資料長度</w:t>
            </w:r>
          </w:p>
        </w:tc>
        <w:tc>
          <w:tcPr>
            <w:tcW w:w="1148" w:type="dxa"/>
            <w:shd w:val="clear" w:color="auto" w:fill="DDEAD7"/>
          </w:tcPr>
          <w:p w14:paraId="67BECF1F" w14:textId="77777777" w:rsidR="0001240E" w:rsidRDefault="00D605AA" w:rsidP="00A73E1E">
            <w:pPr>
              <w:pStyle w:val="afff2"/>
            </w:pPr>
            <w:r>
              <w:t>索引</w:t>
            </w:r>
          </w:p>
        </w:tc>
      </w:tr>
      <w:tr w:rsidR="0001240E" w14:paraId="73A452E8" w14:textId="77777777">
        <w:trPr>
          <w:cantSplit/>
          <w:jc w:val="center"/>
        </w:trPr>
        <w:tc>
          <w:tcPr>
            <w:tcW w:w="2317" w:type="dxa"/>
          </w:tcPr>
          <w:p w14:paraId="53026667" w14:textId="77777777" w:rsidR="0001240E" w:rsidRDefault="00D605AA" w:rsidP="00A73E1E">
            <w:pPr>
              <w:pStyle w:val="afff2"/>
            </w:pPr>
            <w:r>
              <w:t>id</w:t>
            </w:r>
          </w:p>
        </w:tc>
        <w:tc>
          <w:tcPr>
            <w:tcW w:w="2552" w:type="dxa"/>
          </w:tcPr>
          <w:p w14:paraId="1E1F5FA7" w14:textId="77777777" w:rsidR="0001240E" w:rsidRDefault="00D605AA" w:rsidP="00A73E1E">
            <w:pPr>
              <w:pStyle w:val="afff2"/>
            </w:pPr>
            <w:r>
              <w:t>日誌</w:t>
            </w:r>
            <w:r>
              <w:t>ID</w:t>
            </w:r>
          </w:p>
        </w:tc>
        <w:tc>
          <w:tcPr>
            <w:tcW w:w="1865" w:type="dxa"/>
          </w:tcPr>
          <w:p w14:paraId="34A5422A" w14:textId="77777777" w:rsidR="0001240E" w:rsidRDefault="00D605AA" w:rsidP="00A73E1E">
            <w:pPr>
              <w:pStyle w:val="afff2"/>
            </w:pPr>
            <w:r>
              <w:t>int</w:t>
            </w:r>
          </w:p>
        </w:tc>
        <w:tc>
          <w:tcPr>
            <w:tcW w:w="1570" w:type="dxa"/>
          </w:tcPr>
          <w:p w14:paraId="42E81D73" w14:textId="77777777" w:rsidR="0001240E" w:rsidRDefault="00D605AA" w:rsidP="00A73E1E">
            <w:pPr>
              <w:pStyle w:val="afff2"/>
            </w:pPr>
            <w:r>
              <w:t>-</w:t>
            </w:r>
          </w:p>
        </w:tc>
        <w:tc>
          <w:tcPr>
            <w:tcW w:w="1148" w:type="dxa"/>
          </w:tcPr>
          <w:p w14:paraId="5DBE9699" w14:textId="77777777" w:rsidR="0001240E" w:rsidRDefault="00D605AA" w:rsidP="00A73E1E">
            <w:pPr>
              <w:pStyle w:val="afff2"/>
            </w:pPr>
            <w:r>
              <w:t>V</w:t>
            </w:r>
          </w:p>
        </w:tc>
      </w:tr>
      <w:tr w:rsidR="0001240E" w14:paraId="66AB56C4" w14:textId="77777777">
        <w:trPr>
          <w:cantSplit/>
          <w:jc w:val="center"/>
        </w:trPr>
        <w:tc>
          <w:tcPr>
            <w:tcW w:w="2317" w:type="dxa"/>
          </w:tcPr>
          <w:p w14:paraId="020D7AA2" w14:textId="77777777" w:rsidR="0001240E" w:rsidRDefault="00D605AA" w:rsidP="00A73E1E">
            <w:pPr>
              <w:pStyle w:val="afff2"/>
            </w:pPr>
            <w:r>
              <w:t>user_id</w:t>
            </w:r>
          </w:p>
        </w:tc>
        <w:tc>
          <w:tcPr>
            <w:tcW w:w="2552" w:type="dxa"/>
          </w:tcPr>
          <w:p w14:paraId="5A263F23" w14:textId="77777777" w:rsidR="0001240E" w:rsidRDefault="00D605AA" w:rsidP="00A73E1E">
            <w:pPr>
              <w:pStyle w:val="afff2"/>
            </w:pPr>
            <w:r>
              <w:t>使用者</w:t>
            </w:r>
            <w:r>
              <w:t>ID</w:t>
            </w:r>
          </w:p>
        </w:tc>
        <w:tc>
          <w:tcPr>
            <w:tcW w:w="1865" w:type="dxa"/>
          </w:tcPr>
          <w:p w14:paraId="08511AF4" w14:textId="77777777" w:rsidR="0001240E" w:rsidRDefault="00D605AA" w:rsidP="00A73E1E">
            <w:pPr>
              <w:pStyle w:val="afff2"/>
            </w:pPr>
            <w:r>
              <w:t>int</w:t>
            </w:r>
          </w:p>
        </w:tc>
        <w:tc>
          <w:tcPr>
            <w:tcW w:w="1570" w:type="dxa"/>
          </w:tcPr>
          <w:p w14:paraId="2A83C913" w14:textId="77777777" w:rsidR="0001240E" w:rsidRDefault="00D605AA" w:rsidP="00A73E1E">
            <w:pPr>
              <w:pStyle w:val="afff2"/>
            </w:pPr>
            <w:r>
              <w:t>-</w:t>
            </w:r>
          </w:p>
        </w:tc>
        <w:tc>
          <w:tcPr>
            <w:tcW w:w="1148" w:type="dxa"/>
          </w:tcPr>
          <w:p w14:paraId="1CC5ADDA" w14:textId="77777777" w:rsidR="0001240E" w:rsidRDefault="00D605AA" w:rsidP="00A73E1E">
            <w:pPr>
              <w:pStyle w:val="afff2"/>
            </w:pPr>
            <w:r>
              <w:t>V</w:t>
            </w:r>
          </w:p>
        </w:tc>
      </w:tr>
      <w:tr w:rsidR="0001240E" w14:paraId="52C6B837" w14:textId="77777777">
        <w:trPr>
          <w:cantSplit/>
          <w:jc w:val="center"/>
        </w:trPr>
        <w:tc>
          <w:tcPr>
            <w:tcW w:w="2317" w:type="dxa"/>
          </w:tcPr>
          <w:p w14:paraId="562C7D7C" w14:textId="77777777" w:rsidR="0001240E" w:rsidRDefault="00D605AA" w:rsidP="00A73E1E">
            <w:pPr>
              <w:pStyle w:val="afff2"/>
            </w:pPr>
            <w:r>
              <w:t>crop_id</w:t>
            </w:r>
          </w:p>
        </w:tc>
        <w:tc>
          <w:tcPr>
            <w:tcW w:w="2552" w:type="dxa"/>
          </w:tcPr>
          <w:p w14:paraId="03D6E78D" w14:textId="77777777" w:rsidR="0001240E" w:rsidRDefault="00D605AA" w:rsidP="00A73E1E">
            <w:pPr>
              <w:pStyle w:val="afff2"/>
            </w:pPr>
            <w:r>
              <w:t>作物</w:t>
            </w:r>
            <w:r>
              <w:t>ID</w:t>
            </w:r>
          </w:p>
        </w:tc>
        <w:tc>
          <w:tcPr>
            <w:tcW w:w="1865" w:type="dxa"/>
          </w:tcPr>
          <w:p w14:paraId="667DB61B" w14:textId="77777777" w:rsidR="0001240E" w:rsidRDefault="00D605AA" w:rsidP="00A73E1E">
            <w:pPr>
              <w:pStyle w:val="afff2"/>
            </w:pPr>
            <w:r>
              <w:t>int</w:t>
            </w:r>
          </w:p>
        </w:tc>
        <w:tc>
          <w:tcPr>
            <w:tcW w:w="1570" w:type="dxa"/>
          </w:tcPr>
          <w:p w14:paraId="7FC01840" w14:textId="77777777" w:rsidR="0001240E" w:rsidRDefault="00D605AA" w:rsidP="00A73E1E">
            <w:pPr>
              <w:pStyle w:val="afff2"/>
            </w:pPr>
            <w:r>
              <w:t>-</w:t>
            </w:r>
          </w:p>
        </w:tc>
        <w:tc>
          <w:tcPr>
            <w:tcW w:w="1148" w:type="dxa"/>
          </w:tcPr>
          <w:p w14:paraId="076F456A" w14:textId="77777777" w:rsidR="0001240E" w:rsidRDefault="00D605AA" w:rsidP="00A73E1E">
            <w:pPr>
              <w:pStyle w:val="afff2"/>
            </w:pPr>
            <w:r>
              <w:t>V</w:t>
            </w:r>
          </w:p>
        </w:tc>
      </w:tr>
      <w:tr w:rsidR="0001240E" w14:paraId="4E76BA61" w14:textId="77777777">
        <w:trPr>
          <w:cantSplit/>
          <w:jc w:val="center"/>
        </w:trPr>
        <w:tc>
          <w:tcPr>
            <w:tcW w:w="2317" w:type="dxa"/>
          </w:tcPr>
          <w:p w14:paraId="2C96057A" w14:textId="77777777" w:rsidR="0001240E" w:rsidRDefault="00D605AA" w:rsidP="00A73E1E">
            <w:pPr>
              <w:pStyle w:val="afff2"/>
            </w:pPr>
            <w:r>
              <w:t>status_name</w:t>
            </w:r>
          </w:p>
        </w:tc>
        <w:tc>
          <w:tcPr>
            <w:tcW w:w="2552" w:type="dxa"/>
          </w:tcPr>
          <w:p w14:paraId="125CD797" w14:textId="77777777" w:rsidR="0001240E" w:rsidRDefault="00D605AA" w:rsidP="00A73E1E">
            <w:pPr>
              <w:pStyle w:val="afff2"/>
            </w:pPr>
            <w:r>
              <w:t>診斷病蟲害名稱</w:t>
            </w:r>
          </w:p>
        </w:tc>
        <w:tc>
          <w:tcPr>
            <w:tcW w:w="1865" w:type="dxa"/>
          </w:tcPr>
          <w:p w14:paraId="0EC76D29" w14:textId="77777777" w:rsidR="0001240E" w:rsidRDefault="00D605AA" w:rsidP="00A73E1E">
            <w:pPr>
              <w:pStyle w:val="afff2"/>
            </w:pPr>
            <w:r>
              <w:t>varchar</w:t>
            </w:r>
          </w:p>
        </w:tc>
        <w:tc>
          <w:tcPr>
            <w:tcW w:w="1570" w:type="dxa"/>
          </w:tcPr>
          <w:p w14:paraId="13B3854E" w14:textId="77777777" w:rsidR="0001240E" w:rsidRDefault="00D605AA" w:rsidP="00A73E1E">
            <w:pPr>
              <w:pStyle w:val="afff2"/>
            </w:pPr>
            <w:r>
              <w:t>100</w:t>
            </w:r>
          </w:p>
        </w:tc>
        <w:tc>
          <w:tcPr>
            <w:tcW w:w="1148" w:type="dxa"/>
          </w:tcPr>
          <w:p w14:paraId="690DB8C8" w14:textId="77777777" w:rsidR="0001240E" w:rsidRDefault="0001240E" w:rsidP="00A73E1E">
            <w:pPr>
              <w:pStyle w:val="afff2"/>
            </w:pPr>
          </w:p>
        </w:tc>
      </w:tr>
      <w:tr w:rsidR="0001240E" w14:paraId="751AFF64" w14:textId="77777777">
        <w:trPr>
          <w:cantSplit/>
          <w:jc w:val="center"/>
        </w:trPr>
        <w:tc>
          <w:tcPr>
            <w:tcW w:w="2317" w:type="dxa"/>
          </w:tcPr>
          <w:p w14:paraId="3BD90064" w14:textId="77777777" w:rsidR="0001240E" w:rsidRDefault="00D605AA" w:rsidP="00A73E1E">
            <w:pPr>
              <w:pStyle w:val="afff2"/>
            </w:pPr>
            <w:r>
              <w:t>image_url</w:t>
            </w:r>
          </w:p>
        </w:tc>
        <w:tc>
          <w:tcPr>
            <w:tcW w:w="2552" w:type="dxa"/>
          </w:tcPr>
          <w:p w14:paraId="0EF0DE6A" w14:textId="77777777" w:rsidR="0001240E" w:rsidRDefault="00D605AA" w:rsidP="00A73E1E">
            <w:pPr>
              <w:pStyle w:val="afff2"/>
            </w:pPr>
            <w:r>
              <w:t>診斷影像路徑</w:t>
            </w:r>
          </w:p>
        </w:tc>
        <w:tc>
          <w:tcPr>
            <w:tcW w:w="1865" w:type="dxa"/>
          </w:tcPr>
          <w:p w14:paraId="49913311" w14:textId="77777777" w:rsidR="0001240E" w:rsidRDefault="00D605AA" w:rsidP="00A73E1E">
            <w:pPr>
              <w:pStyle w:val="afff2"/>
            </w:pPr>
            <w:r>
              <w:t>varchar</w:t>
            </w:r>
          </w:p>
        </w:tc>
        <w:tc>
          <w:tcPr>
            <w:tcW w:w="1570" w:type="dxa"/>
          </w:tcPr>
          <w:p w14:paraId="6260F39B" w14:textId="77777777" w:rsidR="0001240E" w:rsidRDefault="00D605AA" w:rsidP="00A73E1E">
            <w:pPr>
              <w:pStyle w:val="afff2"/>
            </w:pPr>
            <w:r>
              <w:t>2048</w:t>
            </w:r>
          </w:p>
        </w:tc>
        <w:tc>
          <w:tcPr>
            <w:tcW w:w="1148" w:type="dxa"/>
          </w:tcPr>
          <w:p w14:paraId="3C6E78BF" w14:textId="77777777" w:rsidR="0001240E" w:rsidRDefault="0001240E" w:rsidP="00A73E1E">
            <w:pPr>
              <w:pStyle w:val="afff2"/>
            </w:pPr>
          </w:p>
        </w:tc>
      </w:tr>
      <w:tr w:rsidR="0001240E" w14:paraId="574E3226" w14:textId="77777777">
        <w:trPr>
          <w:cantSplit/>
          <w:jc w:val="center"/>
        </w:trPr>
        <w:tc>
          <w:tcPr>
            <w:tcW w:w="2317" w:type="dxa"/>
          </w:tcPr>
          <w:p w14:paraId="27C48E86" w14:textId="77777777" w:rsidR="0001240E" w:rsidRDefault="00D605AA" w:rsidP="00A73E1E">
            <w:pPr>
              <w:pStyle w:val="afff2"/>
            </w:pPr>
            <w:r>
              <w:t>disease_id</w:t>
            </w:r>
          </w:p>
        </w:tc>
        <w:tc>
          <w:tcPr>
            <w:tcW w:w="2552" w:type="dxa"/>
          </w:tcPr>
          <w:p w14:paraId="3A9C7370" w14:textId="77777777" w:rsidR="0001240E" w:rsidRDefault="00D605AA" w:rsidP="00A73E1E">
            <w:pPr>
              <w:pStyle w:val="afff2"/>
            </w:pPr>
            <w:r>
              <w:t>病害</w:t>
            </w:r>
            <w:r>
              <w:t>ID</w:t>
            </w:r>
          </w:p>
        </w:tc>
        <w:tc>
          <w:tcPr>
            <w:tcW w:w="1865" w:type="dxa"/>
          </w:tcPr>
          <w:p w14:paraId="1F05517A" w14:textId="77777777" w:rsidR="0001240E" w:rsidRDefault="00D605AA" w:rsidP="00A73E1E">
            <w:pPr>
              <w:pStyle w:val="afff2"/>
            </w:pPr>
            <w:r>
              <w:t>int</w:t>
            </w:r>
          </w:p>
        </w:tc>
        <w:tc>
          <w:tcPr>
            <w:tcW w:w="1570" w:type="dxa"/>
          </w:tcPr>
          <w:p w14:paraId="2A137B3B" w14:textId="77777777" w:rsidR="0001240E" w:rsidRDefault="00D605AA" w:rsidP="00A73E1E">
            <w:pPr>
              <w:pStyle w:val="afff2"/>
            </w:pPr>
            <w:r>
              <w:t>-</w:t>
            </w:r>
          </w:p>
        </w:tc>
        <w:tc>
          <w:tcPr>
            <w:tcW w:w="1148" w:type="dxa"/>
          </w:tcPr>
          <w:p w14:paraId="486B4BF8" w14:textId="77777777" w:rsidR="0001240E" w:rsidRDefault="00D605AA" w:rsidP="00A73E1E">
            <w:pPr>
              <w:pStyle w:val="afff2"/>
            </w:pPr>
            <w:r>
              <w:t>V</w:t>
            </w:r>
          </w:p>
        </w:tc>
      </w:tr>
      <w:tr w:rsidR="0001240E" w14:paraId="5428EF30" w14:textId="77777777">
        <w:trPr>
          <w:cantSplit/>
          <w:jc w:val="center"/>
        </w:trPr>
        <w:tc>
          <w:tcPr>
            <w:tcW w:w="2317" w:type="dxa"/>
          </w:tcPr>
          <w:p w14:paraId="6DE6B976" w14:textId="77777777" w:rsidR="0001240E" w:rsidRDefault="00D605AA" w:rsidP="00A73E1E">
            <w:pPr>
              <w:pStyle w:val="afff2"/>
            </w:pPr>
            <w:r>
              <w:t>pest_id</w:t>
            </w:r>
          </w:p>
        </w:tc>
        <w:tc>
          <w:tcPr>
            <w:tcW w:w="2552" w:type="dxa"/>
          </w:tcPr>
          <w:p w14:paraId="4765E604" w14:textId="77777777" w:rsidR="0001240E" w:rsidRDefault="00D605AA" w:rsidP="00A73E1E">
            <w:pPr>
              <w:pStyle w:val="afff2"/>
            </w:pPr>
            <w:r>
              <w:t>蟲害</w:t>
            </w:r>
            <w:r>
              <w:t>ID</w:t>
            </w:r>
          </w:p>
        </w:tc>
        <w:tc>
          <w:tcPr>
            <w:tcW w:w="1865" w:type="dxa"/>
          </w:tcPr>
          <w:p w14:paraId="2B3614ED" w14:textId="77777777" w:rsidR="0001240E" w:rsidRDefault="00D605AA" w:rsidP="00A73E1E">
            <w:pPr>
              <w:pStyle w:val="afff2"/>
            </w:pPr>
            <w:r>
              <w:t>int</w:t>
            </w:r>
          </w:p>
        </w:tc>
        <w:tc>
          <w:tcPr>
            <w:tcW w:w="1570" w:type="dxa"/>
          </w:tcPr>
          <w:p w14:paraId="54CD8A09" w14:textId="77777777" w:rsidR="0001240E" w:rsidRDefault="00D605AA" w:rsidP="00A73E1E">
            <w:pPr>
              <w:pStyle w:val="afff2"/>
            </w:pPr>
            <w:r>
              <w:t>-</w:t>
            </w:r>
          </w:p>
        </w:tc>
        <w:tc>
          <w:tcPr>
            <w:tcW w:w="1148" w:type="dxa"/>
          </w:tcPr>
          <w:p w14:paraId="6C354F1D" w14:textId="77777777" w:rsidR="0001240E" w:rsidRDefault="00D605AA" w:rsidP="00A73E1E">
            <w:pPr>
              <w:pStyle w:val="afff2"/>
            </w:pPr>
            <w:r>
              <w:t>V</w:t>
            </w:r>
          </w:p>
        </w:tc>
      </w:tr>
      <w:tr w:rsidR="0001240E" w14:paraId="557A48AB" w14:textId="77777777">
        <w:trPr>
          <w:cantSplit/>
          <w:jc w:val="center"/>
        </w:trPr>
        <w:tc>
          <w:tcPr>
            <w:tcW w:w="2317" w:type="dxa"/>
          </w:tcPr>
          <w:p w14:paraId="416CF4C1" w14:textId="77777777" w:rsidR="0001240E" w:rsidRDefault="00D605AA" w:rsidP="00A73E1E">
            <w:pPr>
              <w:pStyle w:val="afff2"/>
            </w:pPr>
            <w:r>
              <w:t>confidence</w:t>
            </w:r>
          </w:p>
        </w:tc>
        <w:tc>
          <w:tcPr>
            <w:tcW w:w="2552" w:type="dxa"/>
          </w:tcPr>
          <w:p w14:paraId="0BF674AC" w14:textId="77777777" w:rsidR="0001240E" w:rsidRDefault="00D605AA" w:rsidP="00A73E1E">
            <w:pPr>
              <w:pStyle w:val="afff2"/>
            </w:pPr>
            <w:r>
              <w:t>AI</w:t>
            </w:r>
            <w:r>
              <w:t>信心度</w:t>
            </w:r>
          </w:p>
        </w:tc>
        <w:tc>
          <w:tcPr>
            <w:tcW w:w="1865" w:type="dxa"/>
          </w:tcPr>
          <w:p w14:paraId="08E694D3" w14:textId="77777777" w:rsidR="0001240E" w:rsidRDefault="00D605AA" w:rsidP="00A73E1E">
            <w:pPr>
              <w:pStyle w:val="afff2"/>
            </w:pPr>
            <w:r>
              <w:t>float</w:t>
            </w:r>
          </w:p>
        </w:tc>
        <w:tc>
          <w:tcPr>
            <w:tcW w:w="1570" w:type="dxa"/>
          </w:tcPr>
          <w:p w14:paraId="10E807D2" w14:textId="77777777" w:rsidR="0001240E" w:rsidRDefault="00D605AA" w:rsidP="00A73E1E">
            <w:pPr>
              <w:pStyle w:val="afff2"/>
            </w:pPr>
            <w:r>
              <w:t>-</w:t>
            </w:r>
          </w:p>
        </w:tc>
        <w:tc>
          <w:tcPr>
            <w:tcW w:w="1148" w:type="dxa"/>
          </w:tcPr>
          <w:p w14:paraId="3080BA5D" w14:textId="77777777" w:rsidR="0001240E" w:rsidRDefault="0001240E" w:rsidP="00A73E1E">
            <w:pPr>
              <w:pStyle w:val="afff2"/>
            </w:pPr>
          </w:p>
        </w:tc>
      </w:tr>
      <w:tr w:rsidR="0001240E" w14:paraId="65D613CA" w14:textId="77777777">
        <w:trPr>
          <w:cantSplit/>
          <w:jc w:val="center"/>
        </w:trPr>
        <w:tc>
          <w:tcPr>
            <w:tcW w:w="2317" w:type="dxa"/>
          </w:tcPr>
          <w:p w14:paraId="4F429B84" w14:textId="77777777" w:rsidR="0001240E" w:rsidRDefault="00D605AA" w:rsidP="00A73E1E">
            <w:pPr>
              <w:pStyle w:val="afff2"/>
            </w:pPr>
            <w:r>
              <w:t>category</w:t>
            </w:r>
          </w:p>
        </w:tc>
        <w:tc>
          <w:tcPr>
            <w:tcW w:w="2552" w:type="dxa"/>
          </w:tcPr>
          <w:p w14:paraId="4954F729" w14:textId="77777777" w:rsidR="0001240E" w:rsidRDefault="00D605AA" w:rsidP="00A73E1E">
            <w:pPr>
              <w:pStyle w:val="afff2"/>
            </w:pPr>
            <w:r>
              <w:t>類別</w:t>
            </w:r>
          </w:p>
        </w:tc>
        <w:tc>
          <w:tcPr>
            <w:tcW w:w="1865" w:type="dxa"/>
          </w:tcPr>
          <w:p w14:paraId="5B9AC26D" w14:textId="77777777" w:rsidR="0001240E" w:rsidRDefault="00D605AA" w:rsidP="00A73E1E">
            <w:pPr>
              <w:pStyle w:val="afff2"/>
            </w:pPr>
            <w:r>
              <w:t>varchar</w:t>
            </w:r>
          </w:p>
        </w:tc>
        <w:tc>
          <w:tcPr>
            <w:tcW w:w="1570" w:type="dxa"/>
          </w:tcPr>
          <w:p w14:paraId="5B21A3F7" w14:textId="77777777" w:rsidR="0001240E" w:rsidRDefault="00D605AA" w:rsidP="00A73E1E">
            <w:pPr>
              <w:pStyle w:val="afff2"/>
            </w:pPr>
            <w:r>
              <w:t>20</w:t>
            </w:r>
          </w:p>
        </w:tc>
        <w:tc>
          <w:tcPr>
            <w:tcW w:w="1148" w:type="dxa"/>
          </w:tcPr>
          <w:p w14:paraId="349C28CD" w14:textId="77777777" w:rsidR="0001240E" w:rsidRDefault="0001240E" w:rsidP="00A73E1E">
            <w:pPr>
              <w:pStyle w:val="afff2"/>
            </w:pPr>
          </w:p>
        </w:tc>
      </w:tr>
      <w:tr w:rsidR="0001240E" w14:paraId="2A9F4C9F" w14:textId="77777777">
        <w:trPr>
          <w:cantSplit/>
          <w:jc w:val="center"/>
        </w:trPr>
        <w:tc>
          <w:tcPr>
            <w:tcW w:w="2317" w:type="dxa"/>
          </w:tcPr>
          <w:p w14:paraId="60C22BFC" w14:textId="77777777" w:rsidR="0001240E" w:rsidRDefault="00D605AA" w:rsidP="00A73E1E">
            <w:pPr>
              <w:pStyle w:val="afff2"/>
            </w:pPr>
            <w:r>
              <w:t>requires_review</w:t>
            </w:r>
          </w:p>
        </w:tc>
        <w:tc>
          <w:tcPr>
            <w:tcW w:w="2552" w:type="dxa"/>
          </w:tcPr>
          <w:p w14:paraId="141E4934" w14:textId="77777777" w:rsidR="0001240E" w:rsidRDefault="00D605AA" w:rsidP="00A73E1E">
            <w:pPr>
              <w:pStyle w:val="afff2"/>
            </w:pPr>
            <w:r>
              <w:t>是否需人工覆核</w:t>
            </w:r>
          </w:p>
        </w:tc>
        <w:tc>
          <w:tcPr>
            <w:tcW w:w="1865" w:type="dxa"/>
          </w:tcPr>
          <w:p w14:paraId="68EAFD85" w14:textId="77777777" w:rsidR="0001240E" w:rsidRDefault="00D605AA" w:rsidP="00A73E1E">
            <w:pPr>
              <w:pStyle w:val="afff2"/>
            </w:pPr>
            <w:r>
              <w:t>tinyint</w:t>
            </w:r>
          </w:p>
        </w:tc>
        <w:tc>
          <w:tcPr>
            <w:tcW w:w="1570" w:type="dxa"/>
          </w:tcPr>
          <w:p w14:paraId="1A0CC8E9" w14:textId="77777777" w:rsidR="0001240E" w:rsidRDefault="00D605AA" w:rsidP="00A73E1E">
            <w:pPr>
              <w:pStyle w:val="afff2"/>
            </w:pPr>
            <w:r>
              <w:t>1</w:t>
            </w:r>
          </w:p>
        </w:tc>
        <w:tc>
          <w:tcPr>
            <w:tcW w:w="1148" w:type="dxa"/>
          </w:tcPr>
          <w:p w14:paraId="77845434" w14:textId="77777777" w:rsidR="0001240E" w:rsidRDefault="0001240E" w:rsidP="00A73E1E">
            <w:pPr>
              <w:pStyle w:val="afff2"/>
            </w:pPr>
          </w:p>
        </w:tc>
      </w:tr>
      <w:tr w:rsidR="0001240E" w14:paraId="303D024E" w14:textId="77777777">
        <w:trPr>
          <w:cantSplit/>
          <w:jc w:val="center"/>
        </w:trPr>
        <w:tc>
          <w:tcPr>
            <w:tcW w:w="2317" w:type="dxa"/>
          </w:tcPr>
          <w:p w14:paraId="3C4B41CF" w14:textId="77777777" w:rsidR="0001240E" w:rsidRDefault="00D605AA" w:rsidP="00A73E1E">
            <w:pPr>
              <w:pStyle w:val="afff2"/>
            </w:pPr>
            <w:r>
              <w:t>grounding_source</w:t>
            </w:r>
          </w:p>
        </w:tc>
        <w:tc>
          <w:tcPr>
            <w:tcW w:w="2552" w:type="dxa"/>
          </w:tcPr>
          <w:p w14:paraId="2E287812" w14:textId="77777777" w:rsidR="0001240E" w:rsidRDefault="00D605AA" w:rsidP="00A73E1E">
            <w:pPr>
              <w:pStyle w:val="afff2"/>
            </w:pPr>
            <w:r>
              <w:t>診斷佐證技術來源</w:t>
            </w:r>
          </w:p>
        </w:tc>
        <w:tc>
          <w:tcPr>
            <w:tcW w:w="1865" w:type="dxa"/>
          </w:tcPr>
          <w:p w14:paraId="61930428" w14:textId="77777777" w:rsidR="0001240E" w:rsidRDefault="00D605AA" w:rsidP="00A73E1E">
            <w:pPr>
              <w:pStyle w:val="afff2"/>
            </w:pPr>
            <w:r>
              <w:t>varchar</w:t>
            </w:r>
          </w:p>
        </w:tc>
        <w:tc>
          <w:tcPr>
            <w:tcW w:w="1570" w:type="dxa"/>
          </w:tcPr>
          <w:p w14:paraId="60136685" w14:textId="77777777" w:rsidR="0001240E" w:rsidRDefault="00D605AA" w:rsidP="00A73E1E">
            <w:pPr>
              <w:pStyle w:val="afff2"/>
            </w:pPr>
            <w:r>
              <w:t>64</w:t>
            </w:r>
          </w:p>
        </w:tc>
        <w:tc>
          <w:tcPr>
            <w:tcW w:w="1148" w:type="dxa"/>
          </w:tcPr>
          <w:p w14:paraId="6350DD0C" w14:textId="77777777" w:rsidR="0001240E" w:rsidRDefault="0001240E" w:rsidP="00A73E1E">
            <w:pPr>
              <w:pStyle w:val="afff2"/>
            </w:pPr>
          </w:p>
        </w:tc>
      </w:tr>
      <w:tr w:rsidR="0001240E" w14:paraId="690207D3" w14:textId="77777777">
        <w:trPr>
          <w:cantSplit/>
          <w:jc w:val="center"/>
        </w:trPr>
        <w:tc>
          <w:tcPr>
            <w:tcW w:w="2317" w:type="dxa"/>
          </w:tcPr>
          <w:p w14:paraId="2F8E4839" w14:textId="77777777" w:rsidR="0001240E" w:rsidRDefault="00D605AA" w:rsidP="00A73E1E">
            <w:pPr>
              <w:pStyle w:val="afff2"/>
            </w:pPr>
            <w:r>
              <w:t>reference_source</w:t>
            </w:r>
          </w:p>
        </w:tc>
        <w:tc>
          <w:tcPr>
            <w:tcW w:w="2552" w:type="dxa"/>
          </w:tcPr>
          <w:p w14:paraId="00757D0A" w14:textId="77777777" w:rsidR="0001240E" w:rsidRDefault="00D605AA" w:rsidP="00A73E1E">
            <w:pPr>
              <w:pStyle w:val="afff2"/>
            </w:pPr>
            <w:r>
              <w:t>參考資料來源</w:t>
            </w:r>
          </w:p>
        </w:tc>
        <w:tc>
          <w:tcPr>
            <w:tcW w:w="1865" w:type="dxa"/>
          </w:tcPr>
          <w:p w14:paraId="364AA34D" w14:textId="77777777" w:rsidR="0001240E" w:rsidRDefault="00D605AA" w:rsidP="00A73E1E">
            <w:pPr>
              <w:pStyle w:val="afff2"/>
            </w:pPr>
            <w:r>
              <w:t>varchar</w:t>
            </w:r>
          </w:p>
        </w:tc>
        <w:tc>
          <w:tcPr>
            <w:tcW w:w="1570" w:type="dxa"/>
          </w:tcPr>
          <w:p w14:paraId="6867A36D" w14:textId="77777777" w:rsidR="0001240E" w:rsidRDefault="00D605AA" w:rsidP="00A73E1E">
            <w:pPr>
              <w:pStyle w:val="afff2"/>
            </w:pPr>
            <w:r>
              <w:t>100</w:t>
            </w:r>
          </w:p>
        </w:tc>
        <w:tc>
          <w:tcPr>
            <w:tcW w:w="1148" w:type="dxa"/>
          </w:tcPr>
          <w:p w14:paraId="6AF58BD3" w14:textId="77777777" w:rsidR="0001240E" w:rsidRDefault="0001240E" w:rsidP="00A73E1E">
            <w:pPr>
              <w:pStyle w:val="afff2"/>
            </w:pPr>
          </w:p>
        </w:tc>
      </w:tr>
      <w:tr w:rsidR="0001240E" w14:paraId="1AA27822" w14:textId="77777777">
        <w:trPr>
          <w:cantSplit/>
          <w:jc w:val="center"/>
        </w:trPr>
        <w:tc>
          <w:tcPr>
            <w:tcW w:w="2317" w:type="dxa"/>
          </w:tcPr>
          <w:p w14:paraId="0DF31255" w14:textId="77777777" w:rsidR="0001240E" w:rsidRDefault="00D605AA" w:rsidP="00A73E1E">
            <w:pPr>
              <w:pStyle w:val="afff2"/>
            </w:pPr>
            <w:r>
              <w:lastRenderedPageBreak/>
              <w:t>reference_url</w:t>
            </w:r>
          </w:p>
        </w:tc>
        <w:tc>
          <w:tcPr>
            <w:tcW w:w="2552" w:type="dxa"/>
          </w:tcPr>
          <w:p w14:paraId="4112F0D7" w14:textId="77777777" w:rsidR="0001240E" w:rsidRDefault="00D605AA" w:rsidP="00A73E1E">
            <w:pPr>
              <w:pStyle w:val="afff2"/>
            </w:pPr>
            <w:r>
              <w:t>參考資料來源網址</w:t>
            </w:r>
          </w:p>
        </w:tc>
        <w:tc>
          <w:tcPr>
            <w:tcW w:w="1865" w:type="dxa"/>
          </w:tcPr>
          <w:p w14:paraId="0EAE3728" w14:textId="77777777" w:rsidR="0001240E" w:rsidRDefault="00D605AA" w:rsidP="00A73E1E">
            <w:pPr>
              <w:pStyle w:val="afff2"/>
            </w:pPr>
            <w:r>
              <w:t>varchar</w:t>
            </w:r>
          </w:p>
        </w:tc>
        <w:tc>
          <w:tcPr>
            <w:tcW w:w="1570" w:type="dxa"/>
          </w:tcPr>
          <w:p w14:paraId="4C86C535" w14:textId="77777777" w:rsidR="0001240E" w:rsidRDefault="00D605AA" w:rsidP="00A73E1E">
            <w:pPr>
              <w:pStyle w:val="afff2"/>
            </w:pPr>
            <w:r>
              <w:t>2048</w:t>
            </w:r>
          </w:p>
        </w:tc>
        <w:tc>
          <w:tcPr>
            <w:tcW w:w="1148" w:type="dxa"/>
          </w:tcPr>
          <w:p w14:paraId="69486DA0" w14:textId="77777777" w:rsidR="0001240E" w:rsidRDefault="0001240E" w:rsidP="00A73E1E">
            <w:pPr>
              <w:pStyle w:val="afff2"/>
            </w:pPr>
          </w:p>
        </w:tc>
      </w:tr>
      <w:tr w:rsidR="0001240E" w14:paraId="3FE59D46" w14:textId="77777777">
        <w:trPr>
          <w:cantSplit/>
          <w:jc w:val="center"/>
        </w:trPr>
        <w:tc>
          <w:tcPr>
            <w:tcW w:w="2317" w:type="dxa"/>
          </w:tcPr>
          <w:p w14:paraId="65E75E21" w14:textId="77777777" w:rsidR="0001240E" w:rsidRDefault="00D605AA" w:rsidP="00A73E1E">
            <w:pPr>
              <w:pStyle w:val="afff2"/>
            </w:pPr>
            <w:r>
              <w:t>reference_record_id</w:t>
            </w:r>
          </w:p>
        </w:tc>
        <w:tc>
          <w:tcPr>
            <w:tcW w:w="2552" w:type="dxa"/>
          </w:tcPr>
          <w:p w14:paraId="78131783" w14:textId="77777777" w:rsidR="0001240E" w:rsidRDefault="00D605AA" w:rsidP="00A73E1E">
            <w:pPr>
              <w:pStyle w:val="afff2"/>
            </w:pPr>
            <w:r>
              <w:t>圖庫來源編號</w:t>
            </w:r>
          </w:p>
        </w:tc>
        <w:tc>
          <w:tcPr>
            <w:tcW w:w="1865" w:type="dxa"/>
          </w:tcPr>
          <w:p w14:paraId="0F7A02A4" w14:textId="77777777" w:rsidR="0001240E" w:rsidRDefault="00D605AA" w:rsidP="00A73E1E">
            <w:pPr>
              <w:pStyle w:val="afff2"/>
            </w:pPr>
            <w:r>
              <w:t>varchar</w:t>
            </w:r>
          </w:p>
        </w:tc>
        <w:tc>
          <w:tcPr>
            <w:tcW w:w="1570" w:type="dxa"/>
          </w:tcPr>
          <w:p w14:paraId="56C3FF68" w14:textId="77777777" w:rsidR="0001240E" w:rsidRDefault="00D605AA" w:rsidP="00A73E1E">
            <w:pPr>
              <w:pStyle w:val="afff2"/>
            </w:pPr>
            <w:r>
              <w:t>128</w:t>
            </w:r>
          </w:p>
        </w:tc>
        <w:tc>
          <w:tcPr>
            <w:tcW w:w="1148" w:type="dxa"/>
          </w:tcPr>
          <w:p w14:paraId="382A0A9B" w14:textId="77777777" w:rsidR="0001240E" w:rsidRDefault="0001240E" w:rsidP="00A73E1E">
            <w:pPr>
              <w:pStyle w:val="afff2"/>
            </w:pPr>
          </w:p>
        </w:tc>
      </w:tr>
      <w:tr w:rsidR="0001240E" w14:paraId="58157EAD" w14:textId="77777777">
        <w:trPr>
          <w:cantSplit/>
          <w:jc w:val="center"/>
        </w:trPr>
        <w:tc>
          <w:tcPr>
            <w:tcW w:w="2317" w:type="dxa"/>
          </w:tcPr>
          <w:p w14:paraId="66CF4C69" w14:textId="77777777" w:rsidR="0001240E" w:rsidRDefault="00D605AA" w:rsidP="00A73E1E">
            <w:pPr>
              <w:pStyle w:val="afff2"/>
            </w:pPr>
            <w:r>
              <w:t>suggestion</w:t>
            </w:r>
          </w:p>
        </w:tc>
        <w:tc>
          <w:tcPr>
            <w:tcW w:w="2552" w:type="dxa"/>
          </w:tcPr>
          <w:p w14:paraId="39B34B03" w14:textId="77777777" w:rsidR="0001240E" w:rsidRDefault="00D605AA" w:rsidP="00A73E1E">
            <w:pPr>
              <w:pStyle w:val="afff2"/>
            </w:pPr>
            <w:r>
              <w:t>AI</w:t>
            </w:r>
            <w:r>
              <w:t>診斷建議</w:t>
            </w:r>
          </w:p>
        </w:tc>
        <w:tc>
          <w:tcPr>
            <w:tcW w:w="1865" w:type="dxa"/>
          </w:tcPr>
          <w:p w14:paraId="2E517706" w14:textId="77777777" w:rsidR="0001240E" w:rsidRDefault="00D605AA" w:rsidP="00A73E1E">
            <w:pPr>
              <w:pStyle w:val="afff2"/>
            </w:pPr>
            <w:r>
              <w:t>text</w:t>
            </w:r>
          </w:p>
        </w:tc>
        <w:tc>
          <w:tcPr>
            <w:tcW w:w="1570" w:type="dxa"/>
          </w:tcPr>
          <w:p w14:paraId="064FFF38" w14:textId="77777777" w:rsidR="0001240E" w:rsidRDefault="00D605AA" w:rsidP="00A73E1E">
            <w:pPr>
              <w:pStyle w:val="afff2"/>
            </w:pPr>
            <w:r>
              <w:t>-</w:t>
            </w:r>
          </w:p>
        </w:tc>
        <w:tc>
          <w:tcPr>
            <w:tcW w:w="1148" w:type="dxa"/>
          </w:tcPr>
          <w:p w14:paraId="45FEB93F" w14:textId="77777777" w:rsidR="0001240E" w:rsidRDefault="0001240E" w:rsidP="00A73E1E">
            <w:pPr>
              <w:pStyle w:val="afff2"/>
            </w:pPr>
          </w:p>
        </w:tc>
      </w:tr>
      <w:tr w:rsidR="0001240E" w14:paraId="16331F40" w14:textId="77777777">
        <w:trPr>
          <w:cantSplit/>
          <w:jc w:val="center"/>
        </w:trPr>
        <w:tc>
          <w:tcPr>
            <w:tcW w:w="2317" w:type="dxa"/>
          </w:tcPr>
          <w:p w14:paraId="4BA9960D" w14:textId="77777777" w:rsidR="0001240E" w:rsidRDefault="00D605AA" w:rsidP="00A73E1E">
            <w:pPr>
              <w:pStyle w:val="afff2"/>
            </w:pPr>
            <w:r>
              <w:t>treatment</w:t>
            </w:r>
          </w:p>
        </w:tc>
        <w:tc>
          <w:tcPr>
            <w:tcW w:w="2552" w:type="dxa"/>
          </w:tcPr>
          <w:p w14:paraId="43EE5D72" w14:textId="77777777" w:rsidR="0001240E" w:rsidRDefault="00D605AA" w:rsidP="00A73E1E">
            <w:pPr>
              <w:pStyle w:val="afff2"/>
            </w:pPr>
            <w:r>
              <w:t>處置措施</w:t>
            </w:r>
          </w:p>
        </w:tc>
        <w:tc>
          <w:tcPr>
            <w:tcW w:w="1865" w:type="dxa"/>
          </w:tcPr>
          <w:p w14:paraId="2A83A765" w14:textId="77777777" w:rsidR="0001240E" w:rsidRDefault="00D605AA" w:rsidP="00A73E1E">
            <w:pPr>
              <w:pStyle w:val="afff2"/>
            </w:pPr>
            <w:r>
              <w:t>text</w:t>
            </w:r>
          </w:p>
        </w:tc>
        <w:tc>
          <w:tcPr>
            <w:tcW w:w="1570" w:type="dxa"/>
          </w:tcPr>
          <w:p w14:paraId="17B9A463" w14:textId="77777777" w:rsidR="0001240E" w:rsidRDefault="00D605AA" w:rsidP="00A73E1E">
            <w:pPr>
              <w:pStyle w:val="afff2"/>
            </w:pPr>
            <w:r>
              <w:t>-</w:t>
            </w:r>
          </w:p>
        </w:tc>
        <w:tc>
          <w:tcPr>
            <w:tcW w:w="1148" w:type="dxa"/>
          </w:tcPr>
          <w:p w14:paraId="47E42382" w14:textId="77777777" w:rsidR="0001240E" w:rsidRDefault="0001240E" w:rsidP="00A73E1E">
            <w:pPr>
              <w:pStyle w:val="afff2"/>
            </w:pPr>
          </w:p>
        </w:tc>
      </w:tr>
      <w:tr w:rsidR="0001240E" w14:paraId="36322D73" w14:textId="77777777">
        <w:trPr>
          <w:cantSplit/>
          <w:jc w:val="center"/>
        </w:trPr>
        <w:tc>
          <w:tcPr>
            <w:tcW w:w="2317" w:type="dxa"/>
          </w:tcPr>
          <w:p w14:paraId="424298BE" w14:textId="77777777" w:rsidR="0001240E" w:rsidRDefault="00D605AA" w:rsidP="00A73E1E">
            <w:pPr>
              <w:pStyle w:val="afff2"/>
            </w:pPr>
            <w:r>
              <w:t>user_note</w:t>
            </w:r>
          </w:p>
        </w:tc>
        <w:tc>
          <w:tcPr>
            <w:tcW w:w="2552" w:type="dxa"/>
          </w:tcPr>
          <w:p w14:paraId="0FEA773C" w14:textId="77777777" w:rsidR="0001240E" w:rsidRDefault="00D605AA" w:rsidP="00A73E1E">
            <w:pPr>
              <w:pStyle w:val="afff2"/>
            </w:pPr>
            <w:r>
              <w:t>使用者個人備註記錄</w:t>
            </w:r>
          </w:p>
        </w:tc>
        <w:tc>
          <w:tcPr>
            <w:tcW w:w="1865" w:type="dxa"/>
          </w:tcPr>
          <w:p w14:paraId="30ECF3D7" w14:textId="77777777" w:rsidR="0001240E" w:rsidRDefault="00D605AA" w:rsidP="00A73E1E">
            <w:pPr>
              <w:pStyle w:val="afff2"/>
            </w:pPr>
            <w:r>
              <w:t>text</w:t>
            </w:r>
          </w:p>
        </w:tc>
        <w:tc>
          <w:tcPr>
            <w:tcW w:w="1570" w:type="dxa"/>
          </w:tcPr>
          <w:p w14:paraId="0D535E0B" w14:textId="77777777" w:rsidR="0001240E" w:rsidRDefault="00D605AA" w:rsidP="00A73E1E">
            <w:pPr>
              <w:pStyle w:val="afff2"/>
            </w:pPr>
            <w:r>
              <w:t>-</w:t>
            </w:r>
          </w:p>
        </w:tc>
        <w:tc>
          <w:tcPr>
            <w:tcW w:w="1148" w:type="dxa"/>
          </w:tcPr>
          <w:p w14:paraId="524B84CA" w14:textId="77777777" w:rsidR="0001240E" w:rsidRDefault="0001240E" w:rsidP="00A73E1E">
            <w:pPr>
              <w:pStyle w:val="afff2"/>
            </w:pPr>
          </w:p>
        </w:tc>
      </w:tr>
      <w:tr w:rsidR="0001240E" w14:paraId="5550EEDF" w14:textId="77777777">
        <w:trPr>
          <w:cantSplit/>
          <w:jc w:val="center"/>
        </w:trPr>
        <w:tc>
          <w:tcPr>
            <w:tcW w:w="2317" w:type="dxa"/>
          </w:tcPr>
          <w:p w14:paraId="3E06561E" w14:textId="77777777" w:rsidR="0001240E" w:rsidRDefault="00D605AA" w:rsidP="00A73E1E">
            <w:pPr>
              <w:pStyle w:val="afff2"/>
            </w:pPr>
            <w:r>
              <w:t>user_corrected_status</w:t>
            </w:r>
          </w:p>
        </w:tc>
        <w:tc>
          <w:tcPr>
            <w:tcW w:w="2552" w:type="dxa"/>
          </w:tcPr>
          <w:p w14:paraId="14227F5D" w14:textId="77777777" w:rsidR="0001240E" w:rsidRDefault="00D605AA" w:rsidP="00A73E1E">
            <w:pPr>
              <w:pStyle w:val="afff2"/>
            </w:pPr>
            <w:r>
              <w:t>使用者校正狀態</w:t>
            </w:r>
          </w:p>
        </w:tc>
        <w:tc>
          <w:tcPr>
            <w:tcW w:w="1865" w:type="dxa"/>
          </w:tcPr>
          <w:p w14:paraId="0A7CCAAF" w14:textId="77777777" w:rsidR="0001240E" w:rsidRDefault="00D605AA" w:rsidP="00A73E1E">
            <w:pPr>
              <w:pStyle w:val="afff2"/>
            </w:pPr>
            <w:r>
              <w:t>varchar</w:t>
            </w:r>
          </w:p>
        </w:tc>
        <w:tc>
          <w:tcPr>
            <w:tcW w:w="1570" w:type="dxa"/>
          </w:tcPr>
          <w:p w14:paraId="70786261" w14:textId="77777777" w:rsidR="0001240E" w:rsidRDefault="00D605AA" w:rsidP="00A73E1E">
            <w:pPr>
              <w:pStyle w:val="afff2"/>
            </w:pPr>
            <w:r>
              <w:t>100</w:t>
            </w:r>
          </w:p>
        </w:tc>
        <w:tc>
          <w:tcPr>
            <w:tcW w:w="1148" w:type="dxa"/>
          </w:tcPr>
          <w:p w14:paraId="55631607" w14:textId="77777777" w:rsidR="0001240E" w:rsidRDefault="0001240E" w:rsidP="00A73E1E">
            <w:pPr>
              <w:pStyle w:val="afff2"/>
            </w:pPr>
          </w:p>
        </w:tc>
      </w:tr>
      <w:tr w:rsidR="0001240E" w14:paraId="488C0B71" w14:textId="77777777">
        <w:trPr>
          <w:cantSplit/>
          <w:jc w:val="center"/>
        </w:trPr>
        <w:tc>
          <w:tcPr>
            <w:tcW w:w="2317" w:type="dxa"/>
          </w:tcPr>
          <w:p w14:paraId="1CE8C32C" w14:textId="77777777" w:rsidR="0001240E" w:rsidRDefault="00D605AA" w:rsidP="00A73E1E">
            <w:pPr>
              <w:pStyle w:val="afff2"/>
            </w:pPr>
            <w:r>
              <w:t>created_at</w:t>
            </w:r>
          </w:p>
        </w:tc>
        <w:tc>
          <w:tcPr>
            <w:tcW w:w="2552" w:type="dxa"/>
          </w:tcPr>
          <w:p w14:paraId="28942084" w14:textId="77777777" w:rsidR="0001240E" w:rsidRDefault="00D605AA" w:rsidP="00A73E1E">
            <w:pPr>
              <w:pStyle w:val="afff2"/>
            </w:pPr>
            <w:r>
              <w:t>診斷建立時間</w:t>
            </w:r>
          </w:p>
        </w:tc>
        <w:tc>
          <w:tcPr>
            <w:tcW w:w="1865" w:type="dxa"/>
          </w:tcPr>
          <w:p w14:paraId="55B01DE7" w14:textId="77777777" w:rsidR="0001240E" w:rsidRDefault="00D605AA" w:rsidP="00A73E1E">
            <w:pPr>
              <w:pStyle w:val="afff2"/>
            </w:pPr>
            <w:r>
              <w:t>datetime</w:t>
            </w:r>
          </w:p>
        </w:tc>
        <w:tc>
          <w:tcPr>
            <w:tcW w:w="1570" w:type="dxa"/>
          </w:tcPr>
          <w:p w14:paraId="6077F85D" w14:textId="77777777" w:rsidR="0001240E" w:rsidRDefault="00D605AA" w:rsidP="00A73E1E">
            <w:pPr>
              <w:pStyle w:val="afff2"/>
            </w:pPr>
            <w:r>
              <w:t>-</w:t>
            </w:r>
          </w:p>
        </w:tc>
        <w:tc>
          <w:tcPr>
            <w:tcW w:w="1148" w:type="dxa"/>
          </w:tcPr>
          <w:p w14:paraId="757FF2A1" w14:textId="77777777" w:rsidR="0001240E" w:rsidRDefault="0001240E" w:rsidP="00A73E1E">
            <w:pPr>
              <w:pStyle w:val="afff2"/>
            </w:pPr>
          </w:p>
        </w:tc>
      </w:tr>
    </w:tbl>
    <w:p w14:paraId="3F9FB8C1" w14:textId="77777777" w:rsidR="008F3F67" w:rsidRDefault="008F3F67" w:rsidP="00DD5014">
      <w:pPr>
        <w:ind w:firstLine="560"/>
      </w:pPr>
    </w:p>
    <w:p w14:paraId="6D7FA19F" w14:textId="4E900CAE" w:rsidR="003318AA" w:rsidRPr="003318AA" w:rsidRDefault="003318AA" w:rsidP="00DD5014">
      <w:pPr>
        <w:pStyle w:val="af7"/>
        <w:ind w:firstLine="560"/>
      </w:pPr>
      <w:bookmarkStart w:id="155" w:name="_Toc231300109"/>
      <w:bookmarkStart w:id="156" w:name="_Toc242700806"/>
      <w:r w:rsidRPr="003318AA">
        <w:rPr>
          <w:rFonts w:hint="eastAsia"/>
        </w:rPr>
        <w:t>表</w:t>
      </w:r>
      <w:r w:rsidRPr="003318AA">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5</w:t>
      </w:r>
      <w:r w:rsidR="00B913A9">
        <w:fldChar w:fldCharType="end"/>
      </w:r>
      <w:r w:rsidRPr="003318AA">
        <w:rPr>
          <w:rFonts w:hint="eastAsia"/>
        </w:rPr>
        <w:t>資料表</w:t>
      </w:r>
      <w:r w:rsidRPr="003318AA">
        <w:rPr>
          <w:rFonts w:hint="eastAsia"/>
        </w:rPr>
        <w:t>-user</w:t>
      </w:r>
      <w:bookmarkEnd w:id="155"/>
      <w:bookmarkEnd w:id="156"/>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230033E2" w14:textId="77777777">
        <w:trPr>
          <w:cantSplit/>
          <w:jc w:val="center"/>
        </w:trPr>
        <w:tc>
          <w:tcPr>
            <w:tcW w:w="2317" w:type="dxa"/>
            <w:shd w:val="clear" w:color="auto" w:fill="DDEAD7"/>
          </w:tcPr>
          <w:p w14:paraId="546844F9" w14:textId="77777777" w:rsidR="0001240E" w:rsidRDefault="00D605AA" w:rsidP="00A73E1E">
            <w:pPr>
              <w:pStyle w:val="afff2"/>
            </w:pPr>
            <w:r>
              <w:t>欄位名稱</w:t>
            </w:r>
          </w:p>
        </w:tc>
        <w:tc>
          <w:tcPr>
            <w:tcW w:w="2552" w:type="dxa"/>
            <w:shd w:val="clear" w:color="auto" w:fill="DDEAD7"/>
          </w:tcPr>
          <w:p w14:paraId="3F2AFA2B" w14:textId="77777777" w:rsidR="0001240E" w:rsidRDefault="00D605AA" w:rsidP="00A73E1E">
            <w:pPr>
              <w:pStyle w:val="afff2"/>
            </w:pPr>
            <w:r>
              <w:t>欄位中文名稱</w:t>
            </w:r>
          </w:p>
        </w:tc>
        <w:tc>
          <w:tcPr>
            <w:tcW w:w="1865" w:type="dxa"/>
            <w:shd w:val="clear" w:color="auto" w:fill="DDEAD7"/>
          </w:tcPr>
          <w:p w14:paraId="6ECC2B2B" w14:textId="77777777" w:rsidR="0001240E" w:rsidRDefault="00D605AA" w:rsidP="00A73E1E">
            <w:pPr>
              <w:pStyle w:val="afff2"/>
            </w:pPr>
            <w:r>
              <w:t>資料型態</w:t>
            </w:r>
          </w:p>
        </w:tc>
        <w:tc>
          <w:tcPr>
            <w:tcW w:w="1570" w:type="dxa"/>
            <w:shd w:val="clear" w:color="auto" w:fill="DDEAD7"/>
          </w:tcPr>
          <w:p w14:paraId="29A111E0" w14:textId="77777777" w:rsidR="0001240E" w:rsidRDefault="00D605AA" w:rsidP="00A73E1E">
            <w:pPr>
              <w:pStyle w:val="afff2"/>
            </w:pPr>
            <w:r>
              <w:t>資料長度</w:t>
            </w:r>
          </w:p>
        </w:tc>
        <w:tc>
          <w:tcPr>
            <w:tcW w:w="1148" w:type="dxa"/>
            <w:shd w:val="clear" w:color="auto" w:fill="DDEAD7"/>
          </w:tcPr>
          <w:p w14:paraId="23377E97" w14:textId="77777777" w:rsidR="0001240E" w:rsidRDefault="00D605AA" w:rsidP="00A73E1E">
            <w:pPr>
              <w:pStyle w:val="afff2"/>
            </w:pPr>
            <w:r>
              <w:t>索引</w:t>
            </w:r>
          </w:p>
        </w:tc>
      </w:tr>
      <w:tr w:rsidR="0001240E" w14:paraId="09079F4B" w14:textId="77777777">
        <w:trPr>
          <w:cantSplit/>
          <w:jc w:val="center"/>
        </w:trPr>
        <w:tc>
          <w:tcPr>
            <w:tcW w:w="2317" w:type="dxa"/>
          </w:tcPr>
          <w:p w14:paraId="59D33473" w14:textId="77777777" w:rsidR="0001240E" w:rsidRDefault="00D605AA" w:rsidP="00A73E1E">
            <w:pPr>
              <w:pStyle w:val="afff2"/>
            </w:pPr>
            <w:r>
              <w:t>user_id</w:t>
            </w:r>
          </w:p>
        </w:tc>
        <w:tc>
          <w:tcPr>
            <w:tcW w:w="2552" w:type="dxa"/>
          </w:tcPr>
          <w:p w14:paraId="16900755" w14:textId="77777777" w:rsidR="0001240E" w:rsidRDefault="00D605AA" w:rsidP="00A73E1E">
            <w:pPr>
              <w:pStyle w:val="afff2"/>
            </w:pPr>
            <w:r>
              <w:t>使用者</w:t>
            </w:r>
            <w:r>
              <w:t>ID</w:t>
            </w:r>
          </w:p>
        </w:tc>
        <w:tc>
          <w:tcPr>
            <w:tcW w:w="1865" w:type="dxa"/>
          </w:tcPr>
          <w:p w14:paraId="2E75FC68" w14:textId="77777777" w:rsidR="0001240E" w:rsidRDefault="00D605AA" w:rsidP="00A73E1E">
            <w:pPr>
              <w:pStyle w:val="afff2"/>
            </w:pPr>
            <w:r>
              <w:t>int</w:t>
            </w:r>
          </w:p>
        </w:tc>
        <w:tc>
          <w:tcPr>
            <w:tcW w:w="1570" w:type="dxa"/>
          </w:tcPr>
          <w:p w14:paraId="7F60E1EB" w14:textId="77777777" w:rsidR="0001240E" w:rsidRDefault="00D605AA" w:rsidP="00A73E1E">
            <w:pPr>
              <w:pStyle w:val="afff2"/>
            </w:pPr>
            <w:r>
              <w:t>-</w:t>
            </w:r>
          </w:p>
        </w:tc>
        <w:tc>
          <w:tcPr>
            <w:tcW w:w="1148" w:type="dxa"/>
          </w:tcPr>
          <w:p w14:paraId="42C7E0CB" w14:textId="77777777" w:rsidR="0001240E" w:rsidRDefault="00D605AA" w:rsidP="00A73E1E">
            <w:pPr>
              <w:pStyle w:val="afff2"/>
            </w:pPr>
            <w:r>
              <w:t>V</w:t>
            </w:r>
          </w:p>
        </w:tc>
      </w:tr>
      <w:tr w:rsidR="0001240E" w14:paraId="703B0711" w14:textId="77777777">
        <w:trPr>
          <w:cantSplit/>
          <w:jc w:val="center"/>
        </w:trPr>
        <w:tc>
          <w:tcPr>
            <w:tcW w:w="2317" w:type="dxa"/>
          </w:tcPr>
          <w:p w14:paraId="0476C808" w14:textId="77777777" w:rsidR="0001240E" w:rsidRDefault="00D605AA" w:rsidP="00A73E1E">
            <w:pPr>
              <w:pStyle w:val="afff2"/>
            </w:pPr>
            <w:r>
              <w:t>username</w:t>
            </w:r>
          </w:p>
        </w:tc>
        <w:tc>
          <w:tcPr>
            <w:tcW w:w="2552" w:type="dxa"/>
          </w:tcPr>
          <w:p w14:paraId="5BE48ED5" w14:textId="77777777" w:rsidR="0001240E" w:rsidRDefault="00D605AA" w:rsidP="00A73E1E">
            <w:pPr>
              <w:pStyle w:val="afff2"/>
            </w:pPr>
            <w:r>
              <w:t>使用者帳號</w:t>
            </w:r>
          </w:p>
        </w:tc>
        <w:tc>
          <w:tcPr>
            <w:tcW w:w="1865" w:type="dxa"/>
          </w:tcPr>
          <w:p w14:paraId="6A48567F" w14:textId="77777777" w:rsidR="0001240E" w:rsidRDefault="00D605AA" w:rsidP="00A73E1E">
            <w:pPr>
              <w:pStyle w:val="afff2"/>
            </w:pPr>
            <w:r>
              <w:t>varchar</w:t>
            </w:r>
          </w:p>
        </w:tc>
        <w:tc>
          <w:tcPr>
            <w:tcW w:w="1570" w:type="dxa"/>
          </w:tcPr>
          <w:p w14:paraId="742B2D29" w14:textId="77777777" w:rsidR="0001240E" w:rsidRDefault="00D605AA" w:rsidP="00A73E1E">
            <w:pPr>
              <w:pStyle w:val="afff2"/>
            </w:pPr>
            <w:r>
              <w:t>50</w:t>
            </w:r>
          </w:p>
        </w:tc>
        <w:tc>
          <w:tcPr>
            <w:tcW w:w="1148" w:type="dxa"/>
          </w:tcPr>
          <w:p w14:paraId="377074BB" w14:textId="77777777" w:rsidR="0001240E" w:rsidRDefault="00D605AA" w:rsidP="00A73E1E">
            <w:pPr>
              <w:pStyle w:val="afff2"/>
            </w:pPr>
            <w:r>
              <w:t>V</w:t>
            </w:r>
          </w:p>
        </w:tc>
      </w:tr>
      <w:tr w:rsidR="0001240E" w14:paraId="0757FC1F" w14:textId="77777777">
        <w:trPr>
          <w:cantSplit/>
          <w:jc w:val="center"/>
        </w:trPr>
        <w:tc>
          <w:tcPr>
            <w:tcW w:w="2317" w:type="dxa"/>
          </w:tcPr>
          <w:p w14:paraId="238B0EEA" w14:textId="77777777" w:rsidR="0001240E" w:rsidRDefault="00D605AA" w:rsidP="00A73E1E">
            <w:pPr>
              <w:pStyle w:val="afff2"/>
            </w:pPr>
            <w:r>
              <w:t>password_hash</w:t>
            </w:r>
          </w:p>
        </w:tc>
        <w:tc>
          <w:tcPr>
            <w:tcW w:w="2552" w:type="dxa"/>
          </w:tcPr>
          <w:p w14:paraId="28C7E4AD" w14:textId="77777777" w:rsidR="0001240E" w:rsidRDefault="00D605AA" w:rsidP="00A73E1E">
            <w:pPr>
              <w:pStyle w:val="afff2"/>
            </w:pPr>
            <w:r>
              <w:t>密碼雜湊值</w:t>
            </w:r>
            <w:r>
              <w:t xml:space="preserve"> (Bcrypt)</w:t>
            </w:r>
          </w:p>
        </w:tc>
        <w:tc>
          <w:tcPr>
            <w:tcW w:w="1865" w:type="dxa"/>
          </w:tcPr>
          <w:p w14:paraId="179C8722" w14:textId="77777777" w:rsidR="0001240E" w:rsidRDefault="00D605AA" w:rsidP="00A73E1E">
            <w:pPr>
              <w:pStyle w:val="afff2"/>
            </w:pPr>
            <w:r>
              <w:t>varchar</w:t>
            </w:r>
          </w:p>
        </w:tc>
        <w:tc>
          <w:tcPr>
            <w:tcW w:w="1570" w:type="dxa"/>
          </w:tcPr>
          <w:p w14:paraId="6AF8E55C" w14:textId="77777777" w:rsidR="0001240E" w:rsidRDefault="00D605AA" w:rsidP="00A73E1E">
            <w:pPr>
              <w:pStyle w:val="afff2"/>
            </w:pPr>
            <w:r>
              <w:t>255</w:t>
            </w:r>
          </w:p>
        </w:tc>
        <w:tc>
          <w:tcPr>
            <w:tcW w:w="1148" w:type="dxa"/>
          </w:tcPr>
          <w:p w14:paraId="6983FB99" w14:textId="77777777" w:rsidR="0001240E" w:rsidRDefault="0001240E" w:rsidP="00A73E1E">
            <w:pPr>
              <w:pStyle w:val="afff2"/>
            </w:pPr>
          </w:p>
        </w:tc>
      </w:tr>
      <w:tr w:rsidR="0001240E" w14:paraId="7BE6E487" w14:textId="77777777">
        <w:trPr>
          <w:cantSplit/>
          <w:jc w:val="center"/>
        </w:trPr>
        <w:tc>
          <w:tcPr>
            <w:tcW w:w="2317" w:type="dxa"/>
          </w:tcPr>
          <w:p w14:paraId="556FD514" w14:textId="77777777" w:rsidR="0001240E" w:rsidRDefault="00D605AA" w:rsidP="00A73E1E">
            <w:pPr>
              <w:pStyle w:val="afff2"/>
            </w:pPr>
            <w:r>
              <w:t>email</w:t>
            </w:r>
          </w:p>
        </w:tc>
        <w:tc>
          <w:tcPr>
            <w:tcW w:w="2552" w:type="dxa"/>
          </w:tcPr>
          <w:p w14:paraId="3E4E335D" w14:textId="77777777" w:rsidR="0001240E" w:rsidRDefault="00D605AA" w:rsidP="00A73E1E">
            <w:pPr>
              <w:pStyle w:val="afff2"/>
            </w:pPr>
            <w:r>
              <w:t>電子信箱</w:t>
            </w:r>
          </w:p>
        </w:tc>
        <w:tc>
          <w:tcPr>
            <w:tcW w:w="1865" w:type="dxa"/>
          </w:tcPr>
          <w:p w14:paraId="59153B1E" w14:textId="77777777" w:rsidR="0001240E" w:rsidRDefault="00D605AA" w:rsidP="00A73E1E">
            <w:pPr>
              <w:pStyle w:val="afff2"/>
            </w:pPr>
            <w:r>
              <w:t>varchar</w:t>
            </w:r>
          </w:p>
        </w:tc>
        <w:tc>
          <w:tcPr>
            <w:tcW w:w="1570" w:type="dxa"/>
          </w:tcPr>
          <w:p w14:paraId="1E89E0EA" w14:textId="77777777" w:rsidR="0001240E" w:rsidRDefault="00D605AA" w:rsidP="00A73E1E">
            <w:pPr>
              <w:pStyle w:val="afff2"/>
            </w:pPr>
            <w:r>
              <w:t>100</w:t>
            </w:r>
          </w:p>
        </w:tc>
        <w:tc>
          <w:tcPr>
            <w:tcW w:w="1148" w:type="dxa"/>
          </w:tcPr>
          <w:p w14:paraId="2A8643E1" w14:textId="77777777" w:rsidR="0001240E" w:rsidRDefault="00D605AA" w:rsidP="00A73E1E">
            <w:pPr>
              <w:pStyle w:val="afff2"/>
            </w:pPr>
            <w:r>
              <w:t>V</w:t>
            </w:r>
          </w:p>
        </w:tc>
      </w:tr>
      <w:tr w:rsidR="0001240E" w14:paraId="30DB765C" w14:textId="77777777">
        <w:trPr>
          <w:cantSplit/>
          <w:jc w:val="center"/>
        </w:trPr>
        <w:tc>
          <w:tcPr>
            <w:tcW w:w="2317" w:type="dxa"/>
          </w:tcPr>
          <w:p w14:paraId="63DA0E6B" w14:textId="77777777" w:rsidR="0001240E" w:rsidRDefault="00D605AA" w:rsidP="00A73E1E">
            <w:pPr>
              <w:pStyle w:val="afff2"/>
            </w:pPr>
            <w:r>
              <w:t>full_name</w:t>
            </w:r>
          </w:p>
        </w:tc>
        <w:tc>
          <w:tcPr>
            <w:tcW w:w="2552" w:type="dxa"/>
          </w:tcPr>
          <w:p w14:paraId="3F6816FB" w14:textId="77777777" w:rsidR="0001240E" w:rsidRDefault="00D605AA" w:rsidP="00A73E1E">
            <w:pPr>
              <w:pStyle w:val="afff2"/>
            </w:pPr>
            <w:r>
              <w:t>使用者真實姓名</w:t>
            </w:r>
          </w:p>
        </w:tc>
        <w:tc>
          <w:tcPr>
            <w:tcW w:w="1865" w:type="dxa"/>
          </w:tcPr>
          <w:p w14:paraId="17467B8B" w14:textId="77777777" w:rsidR="0001240E" w:rsidRDefault="00D605AA" w:rsidP="00A73E1E">
            <w:pPr>
              <w:pStyle w:val="afff2"/>
            </w:pPr>
            <w:r>
              <w:t>varchar</w:t>
            </w:r>
          </w:p>
        </w:tc>
        <w:tc>
          <w:tcPr>
            <w:tcW w:w="1570" w:type="dxa"/>
          </w:tcPr>
          <w:p w14:paraId="05FE4D9B" w14:textId="77777777" w:rsidR="0001240E" w:rsidRDefault="00D605AA" w:rsidP="00A73E1E">
            <w:pPr>
              <w:pStyle w:val="afff2"/>
            </w:pPr>
            <w:r>
              <w:t>50</w:t>
            </w:r>
          </w:p>
        </w:tc>
        <w:tc>
          <w:tcPr>
            <w:tcW w:w="1148" w:type="dxa"/>
          </w:tcPr>
          <w:p w14:paraId="07F3D914" w14:textId="77777777" w:rsidR="0001240E" w:rsidRDefault="0001240E" w:rsidP="00A73E1E">
            <w:pPr>
              <w:pStyle w:val="afff2"/>
            </w:pPr>
          </w:p>
        </w:tc>
      </w:tr>
      <w:tr w:rsidR="0001240E" w14:paraId="35C1D63F" w14:textId="77777777">
        <w:trPr>
          <w:cantSplit/>
          <w:jc w:val="center"/>
        </w:trPr>
        <w:tc>
          <w:tcPr>
            <w:tcW w:w="2317" w:type="dxa"/>
          </w:tcPr>
          <w:p w14:paraId="6E5873B2" w14:textId="77777777" w:rsidR="0001240E" w:rsidRDefault="00D605AA" w:rsidP="00A73E1E">
            <w:pPr>
              <w:pStyle w:val="afff2"/>
            </w:pPr>
            <w:r>
              <w:t>role</w:t>
            </w:r>
          </w:p>
        </w:tc>
        <w:tc>
          <w:tcPr>
            <w:tcW w:w="2552" w:type="dxa"/>
          </w:tcPr>
          <w:p w14:paraId="525B706B" w14:textId="77777777" w:rsidR="0001240E" w:rsidRDefault="00D605AA" w:rsidP="00A73E1E">
            <w:pPr>
              <w:pStyle w:val="afff2"/>
            </w:pPr>
            <w:r>
              <w:t>權限角色</w:t>
            </w:r>
          </w:p>
        </w:tc>
        <w:tc>
          <w:tcPr>
            <w:tcW w:w="1865" w:type="dxa"/>
          </w:tcPr>
          <w:p w14:paraId="18F4A359" w14:textId="77777777" w:rsidR="0001240E" w:rsidRDefault="00D605AA" w:rsidP="00A73E1E">
            <w:pPr>
              <w:pStyle w:val="afff2"/>
            </w:pPr>
            <w:r>
              <w:t>varchar</w:t>
            </w:r>
          </w:p>
        </w:tc>
        <w:tc>
          <w:tcPr>
            <w:tcW w:w="1570" w:type="dxa"/>
          </w:tcPr>
          <w:p w14:paraId="7C2B4513" w14:textId="77777777" w:rsidR="0001240E" w:rsidRDefault="00D605AA" w:rsidP="00A73E1E">
            <w:pPr>
              <w:pStyle w:val="afff2"/>
            </w:pPr>
            <w:r>
              <w:t>20</w:t>
            </w:r>
          </w:p>
        </w:tc>
        <w:tc>
          <w:tcPr>
            <w:tcW w:w="1148" w:type="dxa"/>
          </w:tcPr>
          <w:p w14:paraId="2305EF80" w14:textId="77777777" w:rsidR="0001240E" w:rsidRDefault="0001240E" w:rsidP="00A73E1E">
            <w:pPr>
              <w:pStyle w:val="afff2"/>
            </w:pPr>
          </w:p>
        </w:tc>
      </w:tr>
      <w:tr w:rsidR="0001240E" w14:paraId="04A81964" w14:textId="77777777">
        <w:trPr>
          <w:cantSplit/>
          <w:jc w:val="center"/>
        </w:trPr>
        <w:tc>
          <w:tcPr>
            <w:tcW w:w="2317" w:type="dxa"/>
          </w:tcPr>
          <w:p w14:paraId="6844F312" w14:textId="77777777" w:rsidR="0001240E" w:rsidRDefault="00D605AA" w:rsidP="00A73E1E">
            <w:pPr>
              <w:pStyle w:val="afff2"/>
            </w:pPr>
            <w:r>
              <w:t>is_email_verified</w:t>
            </w:r>
          </w:p>
        </w:tc>
        <w:tc>
          <w:tcPr>
            <w:tcW w:w="2552" w:type="dxa"/>
          </w:tcPr>
          <w:p w14:paraId="382DDE9E" w14:textId="77777777" w:rsidR="0001240E" w:rsidRDefault="00D605AA" w:rsidP="00A73E1E">
            <w:pPr>
              <w:pStyle w:val="afff2"/>
            </w:pPr>
            <w:r>
              <w:t>電子信箱是否已驗證</w:t>
            </w:r>
          </w:p>
        </w:tc>
        <w:tc>
          <w:tcPr>
            <w:tcW w:w="1865" w:type="dxa"/>
          </w:tcPr>
          <w:p w14:paraId="52C22E83" w14:textId="77777777" w:rsidR="0001240E" w:rsidRDefault="00D605AA" w:rsidP="00A73E1E">
            <w:pPr>
              <w:pStyle w:val="afff2"/>
            </w:pPr>
            <w:r>
              <w:t>tinyint</w:t>
            </w:r>
          </w:p>
        </w:tc>
        <w:tc>
          <w:tcPr>
            <w:tcW w:w="1570" w:type="dxa"/>
          </w:tcPr>
          <w:p w14:paraId="7E7F2CA1" w14:textId="77777777" w:rsidR="0001240E" w:rsidRDefault="00D605AA" w:rsidP="00A73E1E">
            <w:pPr>
              <w:pStyle w:val="afff2"/>
            </w:pPr>
            <w:r>
              <w:t>1</w:t>
            </w:r>
          </w:p>
        </w:tc>
        <w:tc>
          <w:tcPr>
            <w:tcW w:w="1148" w:type="dxa"/>
          </w:tcPr>
          <w:p w14:paraId="6FE022E8" w14:textId="77777777" w:rsidR="0001240E" w:rsidRDefault="0001240E" w:rsidP="00A73E1E">
            <w:pPr>
              <w:pStyle w:val="afff2"/>
            </w:pPr>
          </w:p>
        </w:tc>
      </w:tr>
      <w:tr w:rsidR="0001240E" w14:paraId="649864A6" w14:textId="77777777">
        <w:trPr>
          <w:cantSplit/>
          <w:jc w:val="center"/>
        </w:trPr>
        <w:tc>
          <w:tcPr>
            <w:tcW w:w="2317" w:type="dxa"/>
          </w:tcPr>
          <w:p w14:paraId="3FE2D597" w14:textId="77777777" w:rsidR="0001240E" w:rsidRDefault="00D605AA" w:rsidP="00A73E1E">
            <w:pPr>
              <w:pStyle w:val="afff2"/>
            </w:pPr>
            <w:r>
              <w:t>email_verified_at</w:t>
            </w:r>
          </w:p>
        </w:tc>
        <w:tc>
          <w:tcPr>
            <w:tcW w:w="2552" w:type="dxa"/>
          </w:tcPr>
          <w:p w14:paraId="7C28C789" w14:textId="77777777" w:rsidR="0001240E" w:rsidRDefault="00D605AA" w:rsidP="00A73E1E">
            <w:pPr>
              <w:pStyle w:val="afff2"/>
            </w:pPr>
            <w:r>
              <w:t>信箱驗證通過時間</w:t>
            </w:r>
          </w:p>
        </w:tc>
        <w:tc>
          <w:tcPr>
            <w:tcW w:w="1865" w:type="dxa"/>
          </w:tcPr>
          <w:p w14:paraId="437BD020" w14:textId="77777777" w:rsidR="0001240E" w:rsidRDefault="00D605AA" w:rsidP="00A73E1E">
            <w:pPr>
              <w:pStyle w:val="afff2"/>
            </w:pPr>
            <w:r>
              <w:t>datetime</w:t>
            </w:r>
          </w:p>
        </w:tc>
        <w:tc>
          <w:tcPr>
            <w:tcW w:w="1570" w:type="dxa"/>
          </w:tcPr>
          <w:p w14:paraId="7FEC311D" w14:textId="77777777" w:rsidR="0001240E" w:rsidRDefault="00D605AA" w:rsidP="00A73E1E">
            <w:pPr>
              <w:pStyle w:val="afff2"/>
            </w:pPr>
            <w:r>
              <w:t>-</w:t>
            </w:r>
          </w:p>
        </w:tc>
        <w:tc>
          <w:tcPr>
            <w:tcW w:w="1148" w:type="dxa"/>
          </w:tcPr>
          <w:p w14:paraId="23252F68" w14:textId="77777777" w:rsidR="0001240E" w:rsidRDefault="0001240E" w:rsidP="00A73E1E">
            <w:pPr>
              <w:pStyle w:val="afff2"/>
            </w:pPr>
          </w:p>
        </w:tc>
      </w:tr>
      <w:tr w:rsidR="0001240E" w14:paraId="2907BBFE" w14:textId="77777777">
        <w:trPr>
          <w:cantSplit/>
          <w:jc w:val="center"/>
        </w:trPr>
        <w:tc>
          <w:tcPr>
            <w:tcW w:w="2317" w:type="dxa"/>
          </w:tcPr>
          <w:p w14:paraId="455A132A" w14:textId="77777777" w:rsidR="0001240E" w:rsidRDefault="00D605AA" w:rsidP="00A73E1E">
            <w:pPr>
              <w:pStyle w:val="afff2"/>
            </w:pPr>
            <w:r>
              <w:t>created_at</w:t>
            </w:r>
          </w:p>
        </w:tc>
        <w:tc>
          <w:tcPr>
            <w:tcW w:w="2552" w:type="dxa"/>
          </w:tcPr>
          <w:p w14:paraId="2B9E0A73" w14:textId="77777777" w:rsidR="0001240E" w:rsidRDefault="00D605AA" w:rsidP="00A73E1E">
            <w:pPr>
              <w:pStyle w:val="afff2"/>
            </w:pPr>
            <w:r>
              <w:t>帳號建立時間</w:t>
            </w:r>
          </w:p>
        </w:tc>
        <w:tc>
          <w:tcPr>
            <w:tcW w:w="1865" w:type="dxa"/>
          </w:tcPr>
          <w:p w14:paraId="6903AF99" w14:textId="77777777" w:rsidR="0001240E" w:rsidRDefault="00D605AA" w:rsidP="00A73E1E">
            <w:pPr>
              <w:pStyle w:val="afff2"/>
            </w:pPr>
            <w:r>
              <w:t>datetime</w:t>
            </w:r>
          </w:p>
        </w:tc>
        <w:tc>
          <w:tcPr>
            <w:tcW w:w="1570" w:type="dxa"/>
          </w:tcPr>
          <w:p w14:paraId="4D7467E8" w14:textId="77777777" w:rsidR="0001240E" w:rsidRDefault="00D605AA" w:rsidP="00A73E1E">
            <w:pPr>
              <w:pStyle w:val="afff2"/>
            </w:pPr>
            <w:r>
              <w:t>-</w:t>
            </w:r>
          </w:p>
        </w:tc>
        <w:tc>
          <w:tcPr>
            <w:tcW w:w="1148" w:type="dxa"/>
          </w:tcPr>
          <w:p w14:paraId="05C31BA2" w14:textId="77777777" w:rsidR="0001240E" w:rsidRDefault="0001240E" w:rsidP="00A73E1E">
            <w:pPr>
              <w:pStyle w:val="afff2"/>
            </w:pPr>
          </w:p>
        </w:tc>
      </w:tr>
    </w:tbl>
    <w:p w14:paraId="28C3C436" w14:textId="77777777" w:rsidR="00637D9C" w:rsidRPr="00637D9C" w:rsidRDefault="00637D9C" w:rsidP="00DD5014">
      <w:pPr>
        <w:ind w:firstLine="560"/>
      </w:pPr>
      <w:bookmarkStart w:id="157" w:name="_Toc231300110"/>
    </w:p>
    <w:p w14:paraId="794B0349" w14:textId="29952D8B" w:rsidR="007A0B37" w:rsidRPr="007A0B37" w:rsidRDefault="007A0B37" w:rsidP="00DD5014">
      <w:pPr>
        <w:pStyle w:val="af7"/>
        <w:ind w:firstLine="560"/>
      </w:pPr>
      <w:bookmarkStart w:id="158" w:name="_Toc242700807"/>
      <w:r w:rsidRPr="007A0B37">
        <w:rPr>
          <w:rFonts w:hint="eastAsia"/>
        </w:rPr>
        <w:t>表</w:t>
      </w:r>
      <w:r w:rsidRPr="007A0B37">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6</w:t>
      </w:r>
      <w:r w:rsidR="00B913A9">
        <w:fldChar w:fldCharType="end"/>
      </w:r>
      <w:r w:rsidRPr="007A0B37">
        <w:rPr>
          <w:rFonts w:hint="eastAsia"/>
        </w:rPr>
        <w:t>資料表</w:t>
      </w:r>
      <w:r w:rsidRPr="007A0B37">
        <w:rPr>
          <w:rFonts w:hint="eastAsia"/>
        </w:rPr>
        <w:t>-user_one_time_tokens</w:t>
      </w:r>
      <w:bookmarkEnd w:id="157"/>
      <w:bookmarkEnd w:id="158"/>
    </w:p>
    <w:tbl>
      <w:tblPr>
        <w:tblStyle w:val="aff2"/>
        <w:tblW w:w="9452" w:type="dxa"/>
        <w:jc w:val="center"/>
        <w:tblLook w:val="04A0" w:firstRow="1" w:lastRow="0" w:firstColumn="1" w:lastColumn="0" w:noHBand="0" w:noVBand="1"/>
      </w:tblPr>
      <w:tblGrid>
        <w:gridCol w:w="2317"/>
        <w:gridCol w:w="2552"/>
        <w:gridCol w:w="1865"/>
        <w:gridCol w:w="1570"/>
        <w:gridCol w:w="1148"/>
      </w:tblGrid>
      <w:tr w:rsidR="0001240E" w14:paraId="14AD28FB" w14:textId="77777777">
        <w:trPr>
          <w:cantSplit/>
          <w:jc w:val="center"/>
        </w:trPr>
        <w:tc>
          <w:tcPr>
            <w:tcW w:w="2317" w:type="dxa"/>
            <w:shd w:val="clear" w:color="auto" w:fill="DDEAD7"/>
          </w:tcPr>
          <w:p w14:paraId="4DCA0626" w14:textId="77777777" w:rsidR="0001240E" w:rsidRDefault="00D605AA" w:rsidP="00A73E1E">
            <w:pPr>
              <w:pStyle w:val="afff2"/>
            </w:pPr>
            <w:r>
              <w:t>欄位名稱</w:t>
            </w:r>
          </w:p>
        </w:tc>
        <w:tc>
          <w:tcPr>
            <w:tcW w:w="2552" w:type="dxa"/>
            <w:shd w:val="clear" w:color="auto" w:fill="DDEAD7"/>
          </w:tcPr>
          <w:p w14:paraId="5A5AB8BE" w14:textId="77777777" w:rsidR="0001240E" w:rsidRDefault="00D605AA" w:rsidP="00A73E1E">
            <w:pPr>
              <w:pStyle w:val="afff2"/>
            </w:pPr>
            <w:r>
              <w:t>欄位中文名稱</w:t>
            </w:r>
          </w:p>
        </w:tc>
        <w:tc>
          <w:tcPr>
            <w:tcW w:w="1865" w:type="dxa"/>
            <w:shd w:val="clear" w:color="auto" w:fill="DDEAD7"/>
          </w:tcPr>
          <w:p w14:paraId="656E422A" w14:textId="77777777" w:rsidR="0001240E" w:rsidRDefault="00D605AA" w:rsidP="00A73E1E">
            <w:pPr>
              <w:pStyle w:val="afff2"/>
            </w:pPr>
            <w:r>
              <w:t>資料型態</w:t>
            </w:r>
          </w:p>
        </w:tc>
        <w:tc>
          <w:tcPr>
            <w:tcW w:w="1570" w:type="dxa"/>
            <w:shd w:val="clear" w:color="auto" w:fill="DDEAD7"/>
          </w:tcPr>
          <w:p w14:paraId="51ED29BC" w14:textId="77777777" w:rsidR="0001240E" w:rsidRDefault="00D605AA" w:rsidP="00A73E1E">
            <w:pPr>
              <w:pStyle w:val="afff2"/>
            </w:pPr>
            <w:r>
              <w:t>資料長度</w:t>
            </w:r>
          </w:p>
        </w:tc>
        <w:tc>
          <w:tcPr>
            <w:tcW w:w="1148" w:type="dxa"/>
            <w:shd w:val="clear" w:color="auto" w:fill="DDEAD7"/>
          </w:tcPr>
          <w:p w14:paraId="12670165" w14:textId="77777777" w:rsidR="0001240E" w:rsidRDefault="00D605AA" w:rsidP="00A73E1E">
            <w:pPr>
              <w:pStyle w:val="afff2"/>
            </w:pPr>
            <w:r>
              <w:t>索引</w:t>
            </w:r>
          </w:p>
        </w:tc>
      </w:tr>
      <w:tr w:rsidR="0001240E" w14:paraId="60A3C24F" w14:textId="77777777">
        <w:trPr>
          <w:cantSplit/>
          <w:jc w:val="center"/>
        </w:trPr>
        <w:tc>
          <w:tcPr>
            <w:tcW w:w="2317" w:type="dxa"/>
          </w:tcPr>
          <w:p w14:paraId="5209DBE1" w14:textId="77777777" w:rsidR="0001240E" w:rsidRDefault="00D605AA" w:rsidP="00A73E1E">
            <w:pPr>
              <w:pStyle w:val="afff2"/>
            </w:pPr>
            <w:r>
              <w:t>id</w:t>
            </w:r>
          </w:p>
        </w:tc>
        <w:tc>
          <w:tcPr>
            <w:tcW w:w="2552" w:type="dxa"/>
          </w:tcPr>
          <w:p w14:paraId="5F453781" w14:textId="77777777" w:rsidR="0001240E" w:rsidRDefault="00D605AA" w:rsidP="00A73E1E">
            <w:pPr>
              <w:pStyle w:val="afff2"/>
            </w:pPr>
            <w:r>
              <w:t>權杖</w:t>
            </w:r>
            <w:r>
              <w:t>ID</w:t>
            </w:r>
          </w:p>
        </w:tc>
        <w:tc>
          <w:tcPr>
            <w:tcW w:w="1865" w:type="dxa"/>
          </w:tcPr>
          <w:p w14:paraId="7D6F37DC" w14:textId="77777777" w:rsidR="0001240E" w:rsidRDefault="00D605AA" w:rsidP="00A73E1E">
            <w:pPr>
              <w:pStyle w:val="afff2"/>
            </w:pPr>
            <w:r>
              <w:t>bigint</w:t>
            </w:r>
          </w:p>
        </w:tc>
        <w:tc>
          <w:tcPr>
            <w:tcW w:w="1570" w:type="dxa"/>
          </w:tcPr>
          <w:p w14:paraId="2EBEF79F" w14:textId="77777777" w:rsidR="0001240E" w:rsidRDefault="00D605AA" w:rsidP="00A73E1E">
            <w:pPr>
              <w:pStyle w:val="afff2"/>
            </w:pPr>
            <w:r>
              <w:t>-</w:t>
            </w:r>
          </w:p>
        </w:tc>
        <w:tc>
          <w:tcPr>
            <w:tcW w:w="1148" w:type="dxa"/>
          </w:tcPr>
          <w:p w14:paraId="6F2E5C9C" w14:textId="77777777" w:rsidR="0001240E" w:rsidRDefault="00D605AA" w:rsidP="00A73E1E">
            <w:pPr>
              <w:pStyle w:val="afff2"/>
            </w:pPr>
            <w:r>
              <w:t>V</w:t>
            </w:r>
          </w:p>
        </w:tc>
      </w:tr>
      <w:tr w:rsidR="0001240E" w14:paraId="6906BA27" w14:textId="77777777">
        <w:trPr>
          <w:cantSplit/>
          <w:jc w:val="center"/>
        </w:trPr>
        <w:tc>
          <w:tcPr>
            <w:tcW w:w="2317" w:type="dxa"/>
          </w:tcPr>
          <w:p w14:paraId="0562316F" w14:textId="77777777" w:rsidR="0001240E" w:rsidRDefault="00D605AA" w:rsidP="00A73E1E">
            <w:pPr>
              <w:pStyle w:val="afff2"/>
            </w:pPr>
            <w:r>
              <w:t>user_id</w:t>
            </w:r>
          </w:p>
        </w:tc>
        <w:tc>
          <w:tcPr>
            <w:tcW w:w="2552" w:type="dxa"/>
          </w:tcPr>
          <w:p w14:paraId="230F35E9" w14:textId="77777777" w:rsidR="0001240E" w:rsidRDefault="00D605AA" w:rsidP="00A73E1E">
            <w:pPr>
              <w:pStyle w:val="afff2"/>
            </w:pPr>
            <w:r>
              <w:t>使用者</w:t>
            </w:r>
            <w:r>
              <w:t>ID</w:t>
            </w:r>
          </w:p>
        </w:tc>
        <w:tc>
          <w:tcPr>
            <w:tcW w:w="1865" w:type="dxa"/>
          </w:tcPr>
          <w:p w14:paraId="1993E32B" w14:textId="77777777" w:rsidR="0001240E" w:rsidRDefault="00D605AA" w:rsidP="00A73E1E">
            <w:pPr>
              <w:pStyle w:val="afff2"/>
            </w:pPr>
            <w:r>
              <w:t>int</w:t>
            </w:r>
          </w:p>
        </w:tc>
        <w:tc>
          <w:tcPr>
            <w:tcW w:w="1570" w:type="dxa"/>
          </w:tcPr>
          <w:p w14:paraId="597EB2F3" w14:textId="77777777" w:rsidR="0001240E" w:rsidRDefault="00D605AA" w:rsidP="00A73E1E">
            <w:pPr>
              <w:pStyle w:val="afff2"/>
            </w:pPr>
            <w:r>
              <w:t>-</w:t>
            </w:r>
          </w:p>
        </w:tc>
        <w:tc>
          <w:tcPr>
            <w:tcW w:w="1148" w:type="dxa"/>
          </w:tcPr>
          <w:p w14:paraId="6CA3F54F" w14:textId="77777777" w:rsidR="0001240E" w:rsidRDefault="00D605AA" w:rsidP="00A73E1E">
            <w:pPr>
              <w:pStyle w:val="afff2"/>
            </w:pPr>
            <w:r>
              <w:t>V</w:t>
            </w:r>
          </w:p>
        </w:tc>
      </w:tr>
      <w:tr w:rsidR="0001240E" w14:paraId="5BD1C030" w14:textId="77777777">
        <w:trPr>
          <w:cantSplit/>
          <w:jc w:val="center"/>
        </w:trPr>
        <w:tc>
          <w:tcPr>
            <w:tcW w:w="2317" w:type="dxa"/>
          </w:tcPr>
          <w:p w14:paraId="42205E15" w14:textId="77777777" w:rsidR="0001240E" w:rsidRDefault="00D605AA" w:rsidP="00A73E1E">
            <w:pPr>
              <w:pStyle w:val="afff2"/>
            </w:pPr>
            <w:r>
              <w:t>purpose</w:t>
            </w:r>
          </w:p>
        </w:tc>
        <w:tc>
          <w:tcPr>
            <w:tcW w:w="2552" w:type="dxa"/>
          </w:tcPr>
          <w:p w14:paraId="6EC62564" w14:textId="77777777" w:rsidR="0001240E" w:rsidRDefault="00D605AA" w:rsidP="00A73E1E">
            <w:pPr>
              <w:pStyle w:val="afff2"/>
            </w:pPr>
            <w:r>
              <w:t>權杖用途</w:t>
            </w:r>
          </w:p>
        </w:tc>
        <w:tc>
          <w:tcPr>
            <w:tcW w:w="1865" w:type="dxa"/>
          </w:tcPr>
          <w:p w14:paraId="42955E65" w14:textId="77777777" w:rsidR="0001240E" w:rsidRDefault="00D605AA" w:rsidP="00A73E1E">
            <w:pPr>
              <w:pStyle w:val="afff2"/>
            </w:pPr>
            <w:r>
              <w:t>varchar</w:t>
            </w:r>
          </w:p>
        </w:tc>
        <w:tc>
          <w:tcPr>
            <w:tcW w:w="1570" w:type="dxa"/>
          </w:tcPr>
          <w:p w14:paraId="77532646" w14:textId="77777777" w:rsidR="0001240E" w:rsidRDefault="00D605AA" w:rsidP="00A73E1E">
            <w:pPr>
              <w:pStyle w:val="afff2"/>
            </w:pPr>
            <w:r>
              <w:t>32</w:t>
            </w:r>
          </w:p>
        </w:tc>
        <w:tc>
          <w:tcPr>
            <w:tcW w:w="1148" w:type="dxa"/>
          </w:tcPr>
          <w:p w14:paraId="4BF0469D" w14:textId="77777777" w:rsidR="0001240E" w:rsidRDefault="00D605AA" w:rsidP="00A73E1E">
            <w:pPr>
              <w:pStyle w:val="afff2"/>
            </w:pPr>
            <w:r>
              <w:t>V</w:t>
            </w:r>
          </w:p>
        </w:tc>
      </w:tr>
      <w:tr w:rsidR="0001240E" w14:paraId="59E31DD9" w14:textId="77777777">
        <w:trPr>
          <w:cantSplit/>
          <w:jc w:val="center"/>
        </w:trPr>
        <w:tc>
          <w:tcPr>
            <w:tcW w:w="2317" w:type="dxa"/>
          </w:tcPr>
          <w:p w14:paraId="18C6D266" w14:textId="77777777" w:rsidR="0001240E" w:rsidRDefault="00D605AA" w:rsidP="00A73E1E">
            <w:pPr>
              <w:pStyle w:val="afff2"/>
            </w:pPr>
            <w:r>
              <w:t>token_hash</w:t>
            </w:r>
          </w:p>
        </w:tc>
        <w:tc>
          <w:tcPr>
            <w:tcW w:w="2552" w:type="dxa"/>
          </w:tcPr>
          <w:p w14:paraId="1E82482E" w14:textId="77777777" w:rsidR="0001240E" w:rsidRDefault="00D605AA" w:rsidP="00A73E1E">
            <w:pPr>
              <w:pStyle w:val="afff2"/>
            </w:pPr>
            <w:r>
              <w:t>權杖雜湊值</w:t>
            </w:r>
            <w:r>
              <w:t xml:space="preserve"> (SHA-256)</w:t>
            </w:r>
          </w:p>
        </w:tc>
        <w:tc>
          <w:tcPr>
            <w:tcW w:w="1865" w:type="dxa"/>
          </w:tcPr>
          <w:p w14:paraId="0717DE3D" w14:textId="77777777" w:rsidR="0001240E" w:rsidRDefault="00D605AA" w:rsidP="00A73E1E">
            <w:pPr>
              <w:pStyle w:val="afff2"/>
            </w:pPr>
            <w:r>
              <w:t>varchar</w:t>
            </w:r>
          </w:p>
        </w:tc>
        <w:tc>
          <w:tcPr>
            <w:tcW w:w="1570" w:type="dxa"/>
          </w:tcPr>
          <w:p w14:paraId="39B56F40" w14:textId="77777777" w:rsidR="0001240E" w:rsidRDefault="00D605AA" w:rsidP="00A73E1E">
            <w:pPr>
              <w:pStyle w:val="afff2"/>
            </w:pPr>
            <w:r>
              <w:t>64</w:t>
            </w:r>
          </w:p>
        </w:tc>
        <w:tc>
          <w:tcPr>
            <w:tcW w:w="1148" w:type="dxa"/>
          </w:tcPr>
          <w:p w14:paraId="0079C0B9" w14:textId="77777777" w:rsidR="0001240E" w:rsidRDefault="00D605AA" w:rsidP="00A73E1E">
            <w:pPr>
              <w:pStyle w:val="afff2"/>
            </w:pPr>
            <w:r>
              <w:t>V</w:t>
            </w:r>
          </w:p>
        </w:tc>
      </w:tr>
      <w:tr w:rsidR="0001240E" w14:paraId="764FAE35" w14:textId="77777777">
        <w:trPr>
          <w:cantSplit/>
          <w:jc w:val="center"/>
        </w:trPr>
        <w:tc>
          <w:tcPr>
            <w:tcW w:w="2317" w:type="dxa"/>
          </w:tcPr>
          <w:p w14:paraId="78FCE0DA" w14:textId="77777777" w:rsidR="0001240E" w:rsidRDefault="00D605AA" w:rsidP="00A73E1E">
            <w:pPr>
              <w:pStyle w:val="afff2"/>
            </w:pPr>
            <w:r>
              <w:t>expires_at</w:t>
            </w:r>
          </w:p>
        </w:tc>
        <w:tc>
          <w:tcPr>
            <w:tcW w:w="2552" w:type="dxa"/>
          </w:tcPr>
          <w:p w14:paraId="184AFA64" w14:textId="77777777" w:rsidR="0001240E" w:rsidRDefault="00D605AA" w:rsidP="00A73E1E">
            <w:pPr>
              <w:pStyle w:val="afff2"/>
            </w:pPr>
            <w:r>
              <w:t>權杖到期時間</w:t>
            </w:r>
          </w:p>
        </w:tc>
        <w:tc>
          <w:tcPr>
            <w:tcW w:w="1865" w:type="dxa"/>
          </w:tcPr>
          <w:p w14:paraId="0F749716" w14:textId="77777777" w:rsidR="0001240E" w:rsidRDefault="00D605AA" w:rsidP="00A73E1E">
            <w:pPr>
              <w:pStyle w:val="afff2"/>
            </w:pPr>
            <w:r>
              <w:t>datetime</w:t>
            </w:r>
          </w:p>
        </w:tc>
        <w:tc>
          <w:tcPr>
            <w:tcW w:w="1570" w:type="dxa"/>
          </w:tcPr>
          <w:p w14:paraId="06D4E8C8" w14:textId="77777777" w:rsidR="0001240E" w:rsidRDefault="00D605AA" w:rsidP="00A73E1E">
            <w:pPr>
              <w:pStyle w:val="afff2"/>
            </w:pPr>
            <w:r>
              <w:t>-</w:t>
            </w:r>
          </w:p>
        </w:tc>
        <w:tc>
          <w:tcPr>
            <w:tcW w:w="1148" w:type="dxa"/>
          </w:tcPr>
          <w:p w14:paraId="30F30691" w14:textId="77777777" w:rsidR="0001240E" w:rsidRDefault="0001240E" w:rsidP="00A73E1E">
            <w:pPr>
              <w:pStyle w:val="afff2"/>
            </w:pPr>
          </w:p>
        </w:tc>
      </w:tr>
      <w:tr w:rsidR="0001240E" w14:paraId="01E89486" w14:textId="77777777">
        <w:trPr>
          <w:cantSplit/>
          <w:jc w:val="center"/>
        </w:trPr>
        <w:tc>
          <w:tcPr>
            <w:tcW w:w="2317" w:type="dxa"/>
          </w:tcPr>
          <w:p w14:paraId="69DB16AC" w14:textId="77777777" w:rsidR="0001240E" w:rsidRDefault="00D605AA" w:rsidP="00A73E1E">
            <w:pPr>
              <w:pStyle w:val="afff2"/>
            </w:pPr>
            <w:r>
              <w:t>used_at</w:t>
            </w:r>
          </w:p>
        </w:tc>
        <w:tc>
          <w:tcPr>
            <w:tcW w:w="2552" w:type="dxa"/>
          </w:tcPr>
          <w:p w14:paraId="1501A239" w14:textId="77777777" w:rsidR="0001240E" w:rsidRDefault="00D605AA" w:rsidP="00A73E1E">
            <w:pPr>
              <w:pStyle w:val="afff2"/>
            </w:pPr>
            <w:r>
              <w:t>權杖使用完成時間</w:t>
            </w:r>
          </w:p>
        </w:tc>
        <w:tc>
          <w:tcPr>
            <w:tcW w:w="1865" w:type="dxa"/>
          </w:tcPr>
          <w:p w14:paraId="7AB92119" w14:textId="77777777" w:rsidR="0001240E" w:rsidRDefault="00D605AA" w:rsidP="00A73E1E">
            <w:pPr>
              <w:pStyle w:val="afff2"/>
            </w:pPr>
            <w:r>
              <w:t>datetime</w:t>
            </w:r>
          </w:p>
        </w:tc>
        <w:tc>
          <w:tcPr>
            <w:tcW w:w="1570" w:type="dxa"/>
          </w:tcPr>
          <w:p w14:paraId="2B37A55C" w14:textId="77777777" w:rsidR="0001240E" w:rsidRDefault="00D605AA" w:rsidP="00A73E1E">
            <w:pPr>
              <w:pStyle w:val="afff2"/>
            </w:pPr>
            <w:r>
              <w:t>-</w:t>
            </w:r>
          </w:p>
        </w:tc>
        <w:tc>
          <w:tcPr>
            <w:tcW w:w="1148" w:type="dxa"/>
          </w:tcPr>
          <w:p w14:paraId="10CF75D8" w14:textId="77777777" w:rsidR="0001240E" w:rsidRDefault="0001240E" w:rsidP="00A73E1E">
            <w:pPr>
              <w:pStyle w:val="afff2"/>
            </w:pPr>
          </w:p>
        </w:tc>
      </w:tr>
      <w:tr w:rsidR="0001240E" w14:paraId="0FDFF360" w14:textId="77777777">
        <w:trPr>
          <w:cantSplit/>
          <w:jc w:val="center"/>
        </w:trPr>
        <w:tc>
          <w:tcPr>
            <w:tcW w:w="2317" w:type="dxa"/>
          </w:tcPr>
          <w:p w14:paraId="52967CDF" w14:textId="77777777" w:rsidR="0001240E" w:rsidRDefault="00D605AA" w:rsidP="00A73E1E">
            <w:pPr>
              <w:pStyle w:val="afff2"/>
            </w:pPr>
            <w:r>
              <w:t>created_at</w:t>
            </w:r>
          </w:p>
        </w:tc>
        <w:tc>
          <w:tcPr>
            <w:tcW w:w="2552" w:type="dxa"/>
          </w:tcPr>
          <w:p w14:paraId="72414696" w14:textId="77777777" w:rsidR="0001240E" w:rsidRDefault="00D605AA" w:rsidP="00A73E1E">
            <w:pPr>
              <w:pStyle w:val="afff2"/>
            </w:pPr>
            <w:r>
              <w:t>權杖建立時間</w:t>
            </w:r>
          </w:p>
        </w:tc>
        <w:tc>
          <w:tcPr>
            <w:tcW w:w="1865" w:type="dxa"/>
          </w:tcPr>
          <w:p w14:paraId="4D3DD596" w14:textId="77777777" w:rsidR="0001240E" w:rsidRDefault="00D605AA" w:rsidP="00A73E1E">
            <w:pPr>
              <w:pStyle w:val="afff2"/>
            </w:pPr>
            <w:r>
              <w:t>datetime</w:t>
            </w:r>
          </w:p>
        </w:tc>
        <w:tc>
          <w:tcPr>
            <w:tcW w:w="1570" w:type="dxa"/>
          </w:tcPr>
          <w:p w14:paraId="5837C750" w14:textId="77777777" w:rsidR="0001240E" w:rsidRDefault="00D605AA" w:rsidP="00A73E1E">
            <w:pPr>
              <w:pStyle w:val="afff2"/>
            </w:pPr>
            <w:r>
              <w:t>-</w:t>
            </w:r>
          </w:p>
        </w:tc>
        <w:tc>
          <w:tcPr>
            <w:tcW w:w="1148" w:type="dxa"/>
          </w:tcPr>
          <w:p w14:paraId="6EE63083" w14:textId="77777777" w:rsidR="0001240E" w:rsidRDefault="0001240E" w:rsidP="00A73E1E">
            <w:pPr>
              <w:pStyle w:val="afff2"/>
            </w:pPr>
          </w:p>
        </w:tc>
      </w:tr>
    </w:tbl>
    <w:p w14:paraId="1D885F00" w14:textId="77777777" w:rsidR="00DC4275" w:rsidRDefault="00DC4275" w:rsidP="00DD5014">
      <w:pPr>
        <w:pStyle w:val="af7"/>
        <w:ind w:firstLine="560"/>
      </w:pPr>
    </w:p>
    <w:p w14:paraId="13B15486" w14:textId="16345807" w:rsidR="00E20773" w:rsidRPr="00DC4275" w:rsidRDefault="00DC4275" w:rsidP="00DD5014">
      <w:pPr>
        <w:pStyle w:val="af7"/>
        <w:ind w:firstLine="560"/>
      </w:pPr>
      <w:bookmarkStart w:id="159" w:name="_Toc242700808"/>
      <w:r w:rsidRPr="00DC4275">
        <w:rPr>
          <w:rFonts w:hint="eastAsia"/>
        </w:rPr>
        <w:t>表</w:t>
      </w:r>
      <w:r w:rsidRPr="00DC4275">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7</w:t>
      </w:r>
      <w:r w:rsidR="00B913A9">
        <w:fldChar w:fldCharType="end"/>
      </w:r>
      <w:r w:rsidRPr="00DC4275">
        <w:rPr>
          <w:rFonts w:hint="eastAsia"/>
        </w:rPr>
        <w:t xml:space="preserve"> </w:t>
      </w:r>
      <w:r w:rsidRPr="00DC4275">
        <w:rPr>
          <w:rFonts w:ascii="標楷體" w:hAnsi="標楷體" w:hint="eastAsia"/>
        </w:rPr>
        <w:t>資料表-</w:t>
      </w:r>
      <w:r w:rsidRPr="00B913A9">
        <w:rPr>
          <w:rFonts w:cs="Times New Roman"/>
        </w:rPr>
        <w:t>webcam_alert</w:t>
      </w:r>
      <w:bookmarkEnd w:id="159"/>
    </w:p>
    <w:tbl>
      <w:tblPr>
        <w:tblStyle w:val="aff2"/>
        <w:tblW w:w="9452" w:type="dxa"/>
        <w:jc w:val="center"/>
        <w:tblLook w:val="04A0" w:firstRow="1" w:lastRow="0" w:firstColumn="1" w:lastColumn="0" w:noHBand="0" w:noVBand="1"/>
      </w:tblPr>
      <w:tblGrid>
        <w:gridCol w:w="2596"/>
        <w:gridCol w:w="2416"/>
        <w:gridCol w:w="1819"/>
        <w:gridCol w:w="1517"/>
        <w:gridCol w:w="1104"/>
      </w:tblGrid>
      <w:tr w:rsidR="0001240E" w14:paraId="65477818" w14:textId="77777777">
        <w:trPr>
          <w:cantSplit/>
          <w:jc w:val="center"/>
        </w:trPr>
        <w:tc>
          <w:tcPr>
            <w:tcW w:w="2317" w:type="dxa"/>
            <w:shd w:val="clear" w:color="auto" w:fill="DDEAD7"/>
          </w:tcPr>
          <w:p w14:paraId="15046423" w14:textId="77777777" w:rsidR="0001240E" w:rsidRDefault="00D605AA" w:rsidP="00A73E1E">
            <w:pPr>
              <w:pStyle w:val="afff2"/>
            </w:pPr>
            <w:r>
              <w:t>欄位名稱</w:t>
            </w:r>
          </w:p>
        </w:tc>
        <w:tc>
          <w:tcPr>
            <w:tcW w:w="2552" w:type="dxa"/>
            <w:shd w:val="clear" w:color="auto" w:fill="DDEAD7"/>
          </w:tcPr>
          <w:p w14:paraId="648242D1" w14:textId="77777777" w:rsidR="0001240E" w:rsidRDefault="00D605AA" w:rsidP="00A73E1E">
            <w:pPr>
              <w:pStyle w:val="afff2"/>
            </w:pPr>
            <w:r>
              <w:t>欄位中文名稱</w:t>
            </w:r>
          </w:p>
        </w:tc>
        <w:tc>
          <w:tcPr>
            <w:tcW w:w="1865" w:type="dxa"/>
            <w:shd w:val="clear" w:color="auto" w:fill="DDEAD7"/>
          </w:tcPr>
          <w:p w14:paraId="744A3D4A" w14:textId="77777777" w:rsidR="0001240E" w:rsidRDefault="00D605AA" w:rsidP="00A73E1E">
            <w:pPr>
              <w:pStyle w:val="afff2"/>
            </w:pPr>
            <w:r>
              <w:t>資料型態</w:t>
            </w:r>
          </w:p>
        </w:tc>
        <w:tc>
          <w:tcPr>
            <w:tcW w:w="1570" w:type="dxa"/>
            <w:shd w:val="clear" w:color="auto" w:fill="DDEAD7"/>
          </w:tcPr>
          <w:p w14:paraId="5F1E3944" w14:textId="77777777" w:rsidR="0001240E" w:rsidRDefault="00D605AA" w:rsidP="00A73E1E">
            <w:pPr>
              <w:pStyle w:val="afff2"/>
            </w:pPr>
            <w:r>
              <w:t>資料長度</w:t>
            </w:r>
          </w:p>
        </w:tc>
        <w:tc>
          <w:tcPr>
            <w:tcW w:w="1148" w:type="dxa"/>
            <w:shd w:val="clear" w:color="auto" w:fill="DDEAD7"/>
          </w:tcPr>
          <w:p w14:paraId="2587C96F" w14:textId="77777777" w:rsidR="0001240E" w:rsidRDefault="00D605AA" w:rsidP="00A73E1E">
            <w:pPr>
              <w:pStyle w:val="afff2"/>
            </w:pPr>
            <w:r>
              <w:t>索引</w:t>
            </w:r>
          </w:p>
        </w:tc>
      </w:tr>
      <w:tr w:rsidR="0001240E" w14:paraId="4D34EF17" w14:textId="77777777">
        <w:trPr>
          <w:cantSplit/>
          <w:jc w:val="center"/>
        </w:trPr>
        <w:tc>
          <w:tcPr>
            <w:tcW w:w="2317" w:type="dxa"/>
          </w:tcPr>
          <w:p w14:paraId="01D72995" w14:textId="77777777" w:rsidR="0001240E" w:rsidRDefault="00D605AA" w:rsidP="00A73E1E">
            <w:pPr>
              <w:pStyle w:val="afff2"/>
            </w:pPr>
            <w:r>
              <w:t>id</w:t>
            </w:r>
          </w:p>
        </w:tc>
        <w:tc>
          <w:tcPr>
            <w:tcW w:w="2552" w:type="dxa"/>
          </w:tcPr>
          <w:p w14:paraId="3662EC15" w14:textId="77777777" w:rsidR="0001240E" w:rsidRDefault="00D605AA" w:rsidP="00A73E1E">
            <w:pPr>
              <w:pStyle w:val="afff2"/>
            </w:pPr>
            <w:r>
              <w:t>警報</w:t>
            </w:r>
            <w:r>
              <w:t>ID</w:t>
            </w:r>
          </w:p>
        </w:tc>
        <w:tc>
          <w:tcPr>
            <w:tcW w:w="1865" w:type="dxa"/>
          </w:tcPr>
          <w:p w14:paraId="0C07A8E4" w14:textId="77777777" w:rsidR="0001240E" w:rsidRDefault="00D605AA" w:rsidP="00A73E1E">
            <w:pPr>
              <w:pStyle w:val="afff2"/>
            </w:pPr>
            <w:r>
              <w:t>bigint</w:t>
            </w:r>
          </w:p>
        </w:tc>
        <w:tc>
          <w:tcPr>
            <w:tcW w:w="1570" w:type="dxa"/>
          </w:tcPr>
          <w:p w14:paraId="1CE6F358" w14:textId="77777777" w:rsidR="0001240E" w:rsidRDefault="00D605AA" w:rsidP="00A73E1E">
            <w:pPr>
              <w:pStyle w:val="afff2"/>
            </w:pPr>
            <w:r>
              <w:t>-</w:t>
            </w:r>
          </w:p>
        </w:tc>
        <w:tc>
          <w:tcPr>
            <w:tcW w:w="1148" w:type="dxa"/>
          </w:tcPr>
          <w:p w14:paraId="63123981" w14:textId="77777777" w:rsidR="0001240E" w:rsidRDefault="00D605AA" w:rsidP="00A73E1E">
            <w:pPr>
              <w:pStyle w:val="afff2"/>
            </w:pPr>
            <w:r>
              <w:t>V</w:t>
            </w:r>
          </w:p>
        </w:tc>
      </w:tr>
      <w:tr w:rsidR="0001240E" w14:paraId="3E4698BC" w14:textId="77777777">
        <w:trPr>
          <w:cantSplit/>
          <w:jc w:val="center"/>
        </w:trPr>
        <w:tc>
          <w:tcPr>
            <w:tcW w:w="2317" w:type="dxa"/>
          </w:tcPr>
          <w:p w14:paraId="02C52E69" w14:textId="77777777" w:rsidR="0001240E" w:rsidRDefault="00D605AA" w:rsidP="00A73E1E">
            <w:pPr>
              <w:pStyle w:val="afff2"/>
            </w:pPr>
            <w:r>
              <w:t>user_id</w:t>
            </w:r>
          </w:p>
        </w:tc>
        <w:tc>
          <w:tcPr>
            <w:tcW w:w="2552" w:type="dxa"/>
          </w:tcPr>
          <w:p w14:paraId="61921895" w14:textId="77777777" w:rsidR="0001240E" w:rsidRDefault="00D605AA" w:rsidP="00A73E1E">
            <w:pPr>
              <w:pStyle w:val="afff2"/>
            </w:pPr>
            <w:r>
              <w:t>使用者</w:t>
            </w:r>
            <w:r>
              <w:t>ID</w:t>
            </w:r>
          </w:p>
        </w:tc>
        <w:tc>
          <w:tcPr>
            <w:tcW w:w="1865" w:type="dxa"/>
          </w:tcPr>
          <w:p w14:paraId="3CC5ECF0" w14:textId="77777777" w:rsidR="0001240E" w:rsidRDefault="00D605AA" w:rsidP="00A73E1E">
            <w:pPr>
              <w:pStyle w:val="afff2"/>
            </w:pPr>
            <w:r>
              <w:t>int</w:t>
            </w:r>
          </w:p>
        </w:tc>
        <w:tc>
          <w:tcPr>
            <w:tcW w:w="1570" w:type="dxa"/>
          </w:tcPr>
          <w:p w14:paraId="101F97BF" w14:textId="77777777" w:rsidR="0001240E" w:rsidRDefault="00D605AA" w:rsidP="00A73E1E">
            <w:pPr>
              <w:pStyle w:val="afff2"/>
            </w:pPr>
            <w:r>
              <w:t>-</w:t>
            </w:r>
          </w:p>
        </w:tc>
        <w:tc>
          <w:tcPr>
            <w:tcW w:w="1148" w:type="dxa"/>
          </w:tcPr>
          <w:p w14:paraId="270D24B9" w14:textId="77777777" w:rsidR="0001240E" w:rsidRDefault="00D605AA" w:rsidP="00A73E1E">
            <w:pPr>
              <w:pStyle w:val="afff2"/>
            </w:pPr>
            <w:r>
              <w:t>V</w:t>
            </w:r>
          </w:p>
        </w:tc>
      </w:tr>
      <w:tr w:rsidR="0001240E" w14:paraId="1B7A24CF" w14:textId="77777777">
        <w:trPr>
          <w:cantSplit/>
          <w:jc w:val="center"/>
        </w:trPr>
        <w:tc>
          <w:tcPr>
            <w:tcW w:w="2317" w:type="dxa"/>
          </w:tcPr>
          <w:p w14:paraId="355E41BC" w14:textId="77777777" w:rsidR="0001240E" w:rsidRDefault="00D605AA" w:rsidP="00A73E1E">
            <w:pPr>
              <w:pStyle w:val="afff2"/>
            </w:pPr>
            <w:r>
              <w:t>crop_id</w:t>
            </w:r>
          </w:p>
        </w:tc>
        <w:tc>
          <w:tcPr>
            <w:tcW w:w="2552" w:type="dxa"/>
          </w:tcPr>
          <w:p w14:paraId="7C0C902D" w14:textId="77777777" w:rsidR="0001240E" w:rsidRDefault="00D605AA" w:rsidP="00A73E1E">
            <w:pPr>
              <w:pStyle w:val="afff2"/>
            </w:pPr>
            <w:r>
              <w:t>作物</w:t>
            </w:r>
            <w:r>
              <w:t>ID</w:t>
            </w:r>
          </w:p>
        </w:tc>
        <w:tc>
          <w:tcPr>
            <w:tcW w:w="1865" w:type="dxa"/>
          </w:tcPr>
          <w:p w14:paraId="0904081C" w14:textId="77777777" w:rsidR="0001240E" w:rsidRDefault="00D605AA" w:rsidP="00A73E1E">
            <w:pPr>
              <w:pStyle w:val="afff2"/>
            </w:pPr>
            <w:r>
              <w:t>int</w:t>
            </w:r>
          </w:p>
        </w:tc>
        <w:tc>
          <w:tcPr>
            <w:tcW w:w="1570" w:type="dxa"/>
          </w:tcPr>
          <w:p w14:paraId="7AB7D417" w14:textId="77777777" w:rsidR="0001240E" w:rsidRDefault="00D605AA" w:rsidP="00A73E1E">
            <w:pPr>
              <w:pStyle w:val="afff2"/>
            </w:pPr>
            <w:r>
              <w:t>-</w:t>
            </w:r>
          </w:p>
        </w:tc>
        <w:tc>
          <w:tcPr>
            <w:tcW w:w="1148" w:type="dxa"/>
          </w:tcPr>
          <w:p w14:paraId="79505FDA" w14:textId="77777777" w:rsidR="0001240E" w:rsidRDefault="00D605AA" w:rsidP="00A73E1E">
            <w:pPr>
              <w:pStyle w:val="afff2"/>
            </w:pPr>
            <w:r>
              <w:t>V</w:t>
            </w:r>
          </w:p>
        </w:tc>
      </w:tr>
      <w:tr w:rsidR="0001240E" w14:paraId="41789F6B" w14:textId="77777777">
        <w:trPr>
          <w:cantSplit/>
          <w:jc w:val="center"/>
        </w:trPr>
        <w:tc>
          <w:tcPr>
            <w:tcW w:w="2317" w:type="dxa"/>
          </w:tcPr>
          <w:p w14:paraId="37E2E15B" w14:textId="77777777" w:rsidR="0001240E" w:rsidRDefault="00D605AA" w:rsidP="00A73E1E">
            <w:pPr>
              <w:pStyle w:val="afff2"/>
            </w:pPr>
            <w:r>
              <w:lastRenderedPageBreak/>
              <w:t>category</w:t>
            </w:r>
          </w:p>
        </w:tc>
        <w:tc>
          <w:tcPr>
            <w:tcW w:w="2552" w:type="dxa"/>
          </w:tcPr>
          <w:p w14:paraId="15EC36D4" w14:textId="77777777" w:rsidR="0001240E" w:rsidRDefault="00D605AA" w:rsidP="00A73E1E">
            <w:pPr>
              <w:pStyle w:val="afff2"/>
            </w:pPr>
            <w:r>
              <w:t>類別</w:t>
            </w:r>
          </w:p>
        </w:tc>
        <w:tc>
          <w:tcPr>
            <w:tcW w:w="1865" w:type="dxa"/>
          </w:tcPr>
          <w:p w14:paraId="22002388" w14:textId="77777777" w:rsidR="0001240E" w:rsidRDefault="00D605AA" w:rsidP="00A73E1E">
            <w:pPr>
              <w:pStyle w:val="afff2"/>
            </w:pPr>
            <w:r>
              <w:t>varchar</w:t>
            </w:r>
          </w:p>
        </w:tc>
        <w:tc>
          <w:tcPr>
            <w:tcW w:w="1570" w:type="dxa"/>
          </w:tcPr>
          <w:p w14:paraId="7A5FDAF0" w14:textId="77777777" w:rsidR="0001240E" w:rsidRDefault="00D605AA" w:rsidP="00A73E1E">
            <w:pPr>
              <w:pStyle w:val="afff2"/>
            </w:pPr>
            <w:r>
              <w:t>20</w:t>
            </w:r>
          </w:p>
        </w:tc>
        <w:tc>
          <w:tcPr>
            <w:tcW w:w="1148" w:type="dxa"/>
          </w:tcPr>
          <w:p w14:paraId="4A5F34C7" w14:textId="77777777" w:rsidR="0001240E" w:rsidRDefault="0001240E" w:rsidP="00A73E1E">
            <w:pPr>
              <w:pStyle w:val="afff2"/>
            </w:pPr>
          </w:p>
        </w:tc>
      </w:tr>
      <w:tr w:rsidR="0001240E" w14:paraId="13E7DB14" w14:textId="77777777">
        <w:trPr>
          <w:cantSplit/>
          <w:jc w:val="center"/>
        </w:trPr>
        <w:tc>
          <w:tcPr>
            <w:tcW w:w="2317" w:type="dxa"/>
          </w:tcPr>
          <w:p w14:paraId="4B889FA4" w14:textId="77777777" w:rsidR="0001240E" w:rsidRDefault="00D605AA" w:rsidP="00A73E1E">
            <w:pPr>
              <w:pStyle w:val="afff2"/>
            </w:pPr>
            <w:r>
              <w:t>status_name</w:t>
            </w:r>
          </w:p>
        </w:tc>
        <w:tc>
          <w:tcPr>
            <w:tcW w:w="2552" w:type="dxa"/>
          </w:tcPr>
          <w:p w14:paraId="53613343" w14:textId="77777777" w:rsidR="0001240E" w:rsidRDefault="00D605AA" w:rsidP="00A73E1E">
            <w:pPr>
              <w:pStyle w:val="afff2"/>
            </w:pPr>
            <w:r>
              <w:t>警報病害或蟲害名稱</w:t>
            </w:r>
          </w:p>
        </w:tc>
        <w:tc>
          <w:tcPr>
            <w:tcW w:w="1865" w:type="dxa"/>
          </w:tcPr>
          <w:p w14:paraId="52F885A1" w14:textId="77777777" w:rsidR="0001240E" w:rsidRDefault="00D605AA" w:rsidP="00A73E1E">
            <w:pPr>
              <w:pStyle w:val="afff2"/>
            </w:pPr>
            <w:r>
              <w:t>varchar</w:t>
            </w:r>
          </w:p>
        </w:tc>
        <w:tc>
          <w:tcPr>
            <w:tcW w:w="1570" w:type="dxa"/>
          </w:tcPr>
          <w:p w14:paraId="232B47BC" w14:textId="77777777" w:rsidR="0001240E" w:rsidRDefault="00D605AA" w:rsidP="00A73E1E">
            <w:pPr>
              <w:pStyle w:val="afff2"/>
            </w:pPr>
            <w:r>
              <w:t>100</w:t>
            </w:r>
          </w:p>
        </w:tc>
        <w:tc>
          <w:tcPr>
            <w:tcW w:w="1148" w:type="dxa"/>
          </w:tcPr>
          <w:p w14:paraId="4E6BAD65" w14:textId="77777777" w:rsidR="0001240E" w:rsidRDefault="0001240E" w:rsidP="00A73E1E">
            <w:pPr>
              <w:pStyle w:val="afff2"/>
            </w:pPr>
          </w:p>
        </w:tc>
      </w:tr>
      <w:tr w:rsidR="0001240E" w14:paraId="3B29C1BD" w14:textId="77777777">
        <w:trPr>
          <w:cantSplit/>
          <w:jc w:val="center"/>
        </w:trPr>
        <w:tc>
          <w:tcPr>
            <w:tcW w:w="2317" w:type="dxa"/>
          </w:tcPr>
          <w:p w14:paraId="40CC4A82" w14:textId="77777777" w:rsidR="0001240E" w:rsidRDefault="00D605AA" w:rsidP="00A73E1E">
            <w:pPr>
              <w:pStyle w:val="afff2"/>
            </w:pPr>
            <w:r>
              <w:t>confidence</w:t>
            </w:r>
          </w:p>
        </w:tc>
        <w:tc>
          <w:tcPr>
            <w:tcW w:w="2552" w:type="dxa"/>
          </w:tcPr>
          <w:p w14:paraId="78533890" w14:textId="77777777" w:rsidR="0001240E" w:rsidRDefault="00D605AA" w:rsidP="00A73E1E">
            <w:pPr>
              <w:pStyle w:val="afff2"/>
            </w:pPr>
            <w:r>
              <w:t>辨識信心度</w:t>
            </w:r>
          </w:p>
        </w:tc>
        <w:tc>
          <w:tcPr>
            <w:tcW w:w="1865" w:type="dxa"/>
          </w:tcPr>
          <w:p w14:paraId="2BADD643" w14:textId="77777777" w:rsidR="0001240E" w:rsidRDefault="00D605AA" w:rsidP="00A73E1E">
            <w:pPr>
              <w:pStyle w:val="afff2"/>
            </w:pPr>
            <w:r>
              <w:t>float</w:t>
            </w:r>
          </w:p>
        </w:tc>
        <w:tc>
          <w:tcPr>
            <w:tcW w:w="1570" w:type="dxa"/>
          </w:tcPr>
          <w:p w14:paraId="47019C2F" w14:textId="77777777" w:rsidR="0001240E" w:rsidRDefault="00D605AA" w:rsidP="00A73E1E">
            <w:pPr>
              <w:pStyle w:val="afff2"/>
            </w:pPr>
            <w:r>
              <w:t>-</w:t>
            </w:r>
          </w:p>
        </w:tc>
        <w:tc>
          <w:tcPr>
            <w:tcW w:w="1148" w:type="dxa"/>
          </w:tcPr>
          <w:p w14:paraId="23D19ABB" w14:textId="77777777" w:rsidR="0001240E" w:rsidRDefault="0001240E" w:rsidP="00A73E1E">
            <w:pPr>
              <w:pStyle w:val="afff2"/>
            </w:pPr>
          </w:p>
        </w:tc>
      </w:tr>
      <w:tr w:rsidR="0001240E" w14:paraId="4DDEC387" w14:textId="77777777">
        <w:trPr>
          <w:cantSplit/>
          <w:jc w:val="center"/>
        </w:trPr>
        <w:tc>
          <w:tcPr>
            <w:tcW w:w="2317" w:type="dxa"/>
          </w:tcPr>
          <w:p w14:paraId="4BFA4647" w14:textId="77777777" w:rsidR="0001240E" w:rsidRDefault="00D605AA" w:rsidP="00A73E1E">
            <w:pPr>
              <w:pStyle w:val="afff2"/>
            </w:pPr>
            <w:r>
              <w:t>requires_review</w:t>
            </w:r>
          </w:p>
        </w:tc>
        <w:tc>
          <w:tcPr>
            <w:tcW w:w="2552" w:type="dxa"/>
          </w:tcPr>
          <w:p w14:paraId="5B66EABB" w14:textId="77777777" w:rsidR="0001240E" w:rsidRDefault="00D605AA" w:rsidP="00A73E1E">
            <w:pPr>
              <w:pStyle w:val="afff2"/>
            </w:pPr>
            <w:r>
              <w:t>是否需人工覆核</w:t>
            </w:r>
          </w:p>
        </w:tc>
        <w:tc>
          <w:tcPr>
            <w:tcW w:w="1865" w:type="dxa"/>
          </w:tcPr>
          <w:p w14:paraId="1647F914" w14:textId="77777777" w:rsidR="0001240E" w:rsidRDefault="00D605AA" w:rsidP="00A73E1E">
            <w:pPr>
              <w:pStyle w:val="afff2"/>
            </w:pPr>
            <w:r>
              <w:t>tinyint</w:t>
            </w:r>
          </w:p>
        </w:tc>
        <w:tc>
          <w:tcPr>
            <w:tcW w:w="1570" w:type="dxa"/>
          </w:tcPr>
          <w:p w14:paraId="622B3261" w14:textId="77777777" w:rsidR="0001240E" w:rsidRDefault="00D605AA" w:rsidP="00A73E1E">
            <w:pPr>
              <w:pStyle w:val="afff2"/>
            </w:pPr>
            <w:r>
              <w:t>1</w:t>
            </w:r>
          </w:p>
        </w:tc>
        <w:tc>
          <w:tcPr>
            <w:tcW w:w="1148" w:type="dxa"/>
          </w:tcPr>
          <w:p w14:paraId="2E38A355" w14:textId="77777777" w:rsidR="0001240E" w:rsidRDefault="0001240E" w:rsidP="00A73E1E">
            <w:pPr>
              <w:pStyle w:val="afff2"/>
            </w:pPr>
          </w:p>
        </w:tc>
      </w:tr>
      <w:tr w:rsidR="0001240E" w14:paraId="5CDF444D" w14:textId="77777777">
        <w:trPr>
          <w:cantSplit/>
          <w:jc w:val="center"/>
        </w:trPr>
        <w:tc>
          <w:tcPr>
            <w:tcW w:w="2317" w:type="dxa"/>
          </w:tcPr>
          <w:p w14:paraId="75FFEF1A" w14:textId="77777777" w:rsidR="0001240E" w:rsidRDefault="00D605AA" w:rsidP="00A73E1E">
            <w:pPr>
              <w:pStyle w:val="afff2"/>
            </w:pPr>
            <w:r>
              <w:t>grounding_source</w:t>
            </w:r>
          </w:p>
        </w:tc>
        <w:tc>
          <w:tcPr>
            <w:tcW w:w="2552" w:type="dxa"/>
          </w:tcPr>
          <w:p w14:paraId="7684A936" w14:textId="77777777" w:rsidR="0001240E" w:rsidRDefault="00D605AA" w:rsidP="00A73E1E">
            <w:pPr>
              <w:pStyle w:val="afff2"/>
            </w:pPr>
            <w:r>
              <w:t>診斷佐證技術來源</w:t>
            </w:r>
          </w:p>
        </w:tc>
        <w:tc>
          <w:tcPr>
            <w:tcW w:w="1865" w:type="dxa"/>
          </w:tcPr>
          <w:p w14:paraId="5A5C64B1" w14:textId="77777777" w:rsidR="0001240E" w:rsidRDefault="00D605AA" w:rsidP="00A73E1E">
            <w:pPr>
              <w:pStyle w:val="afff2"/>
            </w:pPr>
            <w:r>
              <w:t>varchar</w:t>
            </w:r>
          </w:p>
        </w:tc>
        <w:tc>
          <w:tcPr>
            <w:tcW w:w="1570" w:type="dxa"/>
          </w:tcPr>
          <w:p w14:paraId="258FBFAE" w14:textId="77777777" w:rsidR="0001240E" w:rsidRDefault="00D605AA" w:rsidP="00A73E1E">
            <w:pPr>
              <w:pStyle w:val="afff2"/>
            </w:pPr>
            <w:r>
              <w:t>64</w:t>
            </w:r>
          </w:p>
        </w:tc>
        <w:tc>
          <w:tcPr>
            <w:tcW w:w="1148" w:type="dxa"/>
          </w:tcPr>
          <w:p w14:paraId="16B946D6" w14:textId="77777777" w:rsidR="0001240E" w:rsidRDefault="0001240E" w:rsidP="00A73E1E">
            <w:pPr>
              <w:pStyle w:val="afff2"/>
            </w:pPr>
          </w:p>
        </w:tc>
      </w:tr>
      <w:tr w:rsidR="0001240E" w14:paraId="751BFC21" w14:textId="77777777">
        <w:trPr>
          <w:cantSplit/>
          <w:jc w:val="center"/>
        </w:trPr>
        <w:tc>
          <w:tcPr>
            <w:tcW w:w="2317" w:type="dxa"/>
          </w:tcPr>
          <w:p w14:paraId="7C4C1F87" w14:textId="77777777" w:rsidR="0001240E" w:rsidRDefault="00D605AA" w:rsidP="00A73E1E">
            <w:pPr>
              <w:pStyle w:val="afff2"/>
            </w:pPr>
            <w:r>
              <w:t>reference_source</w:t>
            </w:r>
          </w:p>
        </w:tc>
        <w:tc>
          <w:tcPr>
            <w:tcW w:w="2552" w:type="dxa"/>
          </w:tcPr>
          <w:p w14:paraId="0F626AEB" w14:textId="77777777" w:rsidR="0001240E" w:rsidRDefault="00D605AA" w:rsidP="00A73E1E">
            <w:pPr>
              <w:pStyle w:val="afff2"/>
            </w:pPr>
            <w:r>
              <w:t>參考資料來源</w:t>
            </w:r>
          </w:p>
        </w:tc>
        <w:tc>
          <w:tcPr>
            <w:tcW w:w="1865" w:type="dxa"/>
          </w:tcPr>
          <w:p w14:paraId="4DAC6A00" w14:textId="77777777" w:rsidR="0001240E" w:rsidRDefault="00D605AA" w:rsidP="00A73E1E">
            <w:pPr>
              <w:pStyle w:val="afff2"/>
            </w:pPr>
            <w:r>
              <w:t>varchar</w:t>
            </w:r>
          </w:p>
        </w:tc>
        <w:tc>
          <w:tcPr>
            <w:tcW w:w="1570" w:type="dxa"/>
          </w:tcPr>
          <w:p w14:paraId="6A6B576A" w14:textId="77777777" w:rsidR="0001240E" w:rsidRDefault="00D605AA" w:rsidP="00A73E1E">
            <w:pPr>
              <w:pStyle w:val="afff2"/>
            </w:pPr>
            <w:r>
              <w:t>100</w:t>
            </w:r>
          </w:p>
        </w:tc>
        <w:tc>
          <w:tcPr>
            <w:tcW w:w="1148" w:type="dxa"/>
          </w:tcPr>
          <w:p w14:paraId="33058069" w14:textId="77777777" w:rsidR="0001240E" w:rsidRDefault="0001240E" w:rsidP="00A73E1E">
            <w:pPr>
              <w:pStyle w:val="afff2"/>
            </w:pPr>
          </w:p>
        </w:tc>
      </w:tr>
      <w:tr w:rsidR="0001240E" w14:paraId="5103CFEF" w14:textId="77777777">
        <w:trPr>
          <w:cantSplit/>
          <w:jc w:val="center"/>
        </w:trPr>
        <w:tc>
          <w:tcPr>
            <w:tcW w:w="2317" w:type="dxa"/>
          </w:tcPr>
          <w:p w14:paraId="4DA482D6" w14:textId="77777777" w:rsidR="0001240E" w:rsidRDefault="00D605AA" w:rsidP="00A73E1E">
            <w:pPr>
              <w:pStyle w:val="afff2"/>
            </w:pPr>
            <w:r>
              <w:t>reference_url</w:t>
            </w:r>
          </w:p>
        </w:tc>
        <w:tc>
          <w:tcPr>
            <w:tcW w:w="2552" w:type="dxa"/>
          </w:tcPr>
          <w:p w14:paraId="3B3C2788" w14:textId="77777777" w:rsidR="0001240E" w:rsidRDefault="00D605AA" w:rsidP="00A73E1E">
            <w:pPr>
              <w:pStyle w:val="afff2"/>
            </w:pPr>
            <w:r>
              <w:t>參考資料來源網址</w:t>
            </w:r>
          </w:p>
        </w:tc>
        <w:tc>
          <w:tcPr>
            <w:tcW w:w="1865" w:type="dxa"/>
          </w:tcPr>
          <w:p w14:paraId="0DC55371" w14:textId="77777777" w:rsidR="0001240E" w:rsidRDefault="00D605AA" w:rsidP="00A73E1E">
            <w:pPr>
              <w:pStyle w:val="afff2"/>
            </w:pPr>
            <w:r>
              <w:t>varchar</w:t>
            </w:r>
          </w:p>
        </w:tc>
        <w:tc>
          <w:tcPr>
            <w:tcW w:w="1570" w:type="dxa"/>
          </w:tcPr>
          <w:p w14:paraId="661ED104" w14:textId="77777777" w:rsidR="0001240E" w:rsidRDefault="00D605AA" w:rsidP="00A73E1E">
            <w:pPr>
              <w:pStyle w:val="afff2"/>
            </w:pPr>
            <w:r>
              <w:t>2048</w:t>
            </w:r>
          </w:p>
        </w:tc>
        <w:tc>
          <w:tcPr>
            <w:tcW w:w="1148" w:type="dxa"/>
          </w:tcPr>
          <w:p w14:paraId="474584C8" w14:textId="77777777" w:rsidR="0001240E" w:rsidRDefault="0001240E" w:rsidP="00A73E1E">
            <w:pPr>
              <w:pStyle w:val="afff2"/>
            </w:pPr>
          </w:p>
        </w:tc>
      </w:tr>
      <w:tr w:rsidR="0001240E" w14:paraId="0EAA2E1D" w14:textId="77777777">
        <w:trPr>
          <w:cantSplit/>
          <w:jc w:val="center"/>
        </w:trPr>
        <w:tc>
          <w:tcPr>
            <w:tcW w:w="2317" w:type="dxa"/>
          </w:tcPr>
          <w:p w14:paraId="1A4CF784" w14:textId="77777777" w:rsidR="0001240E" w:rsidRDefault="00D605AA" w:rsidP="00A73E1E">
            <w:pPr>
              <w:pStyle w:val="afff2"/>
            </w:pPr>
            <w:r>
              <w:t>reference_record_id</w:t>
            </w:r>
          </w:p>
        </w:tc>
        <w:tc>
          <w:tcPr>
            <w:tcW w:w="2552" w:type="dxa"/>
          </w:tcPr>
          <w:p w14:paraId="15C047D1" w14:textId="77777777" w:rsidR="0001240E" w:rsidRDefault="00D605AA" w:rsidP="00A73E1E">
            <w:pPr>
              <w:pStyle w:val="afff2"/>
            </w:pPr>
            <w:r>
              <w:t>圖庫來源編號</w:t>
            </w:r>
          </w:p>
        </w:tc>
        <w:tc>
          <w:tcPr>
            <w:tcW w:w="1865" w:type="dxa"/>
          </w:tcPr>
          <w:p w14:paraId="0C8FCDA2" w14:textId="77777777" w:rsidR="0001240E" w:rsidRDefault="00D605AA" w:rsidP="00A73E1E">
            <w:pPr>
              <w:pStyle w:val="afff2"/>
            </w:pPr>
            <w:r>
              <w:t>varchar</w:t>
            </w:r>
          </w:p>
        </w:tc>
        <w:tc>
          <w:tcPr>
            <w:tcW w:w="1570" w:type="dxa"/>
          </w:tcPr>
          <w:p w14:paraId="03D075E1" w14:textId="77777777" w:rsidR="0001240E" w:rsidRDefault="00D605AA" w:rsidP="00A73E1E">
            <w:pPr>
              <w:pStyle w:val="afff2"/>
            </w:pPr>
            <w:r>
              <w:t>128</w:t>
            </w:r>
          </w:p>
        </w:tc>
        <w:tc>
          <w:tcPr>
            <w:tcW w:w="1148" w:type="dxa"/>
          </w:tcPr>
          <w:p w14:paraId="6F46EACA" w14:textId="77777777" w:rsidR="0001240E" w:rsidRDefault="0001240E" w:rsidP="00A73E1E">
            <w:pPr>
              <w:pStyle w:val="afff2"/>
            </w:pPr>
          </w:p>
        </w:tc>
      </w:tr>
      <w:tr w:rsidR="0001240E" w14:paraId="6CA95E2C" w14:textId="77777777">
        <w:trPr>
          <w:cantSplit/>
          <w:jc w:val="center"/>
        </w:trPr>
        <w:tc>
          <w:tcPr>
            <w:tcW w:w="2317" w:type="dxa"/>
          </w:tcPr>
          <w:p w14:paraId="31B7C336" w14:textId="77777777" w:rsidR="0001240E" w:rsidRDefault="00D605AA" w:rsidP="00A73E1E">
            <w:pPr>
              <w:pStyle w:val="afff2"/>
            </w:pPr>
            <w:r>
              <w:t>session_id</w:t>
            </w:r>
          </w:p>
        </w:tc>
        <w:tc>
          <w:tcPr>
            <w:tcW w:w="2552" w:type="dxa"/>
          </w:tcPr>
          <w:p w14:paraId="71C8BCB1" w14:textId="77777777" w:rsidR="0001240E" w:rsidRDefault="00D605AA" w:rsidP="00A73E1E">
            <w:pPr>
              <w:pStyle w:val="afff2"/>
            </w:pPr>
            <w:r>
              <w:t>監控串流連線</w:t>
            </w:r>
            <w:r>
              <w:t>ID</w:t>
            </w:r>
          </w:p>
        </w:tc>
        <w:tc>
          <w:tcPr>
            <w:tcW w:w="1865" w:type="dxa"/>
          </w:tcPr>
          <w:p w14:paraId="3CFBB67B" w14:textId="77777777" w:rsidR="0001240E" w:rsidRDefault="00D605AA" w:rsidP="00A73E1E">
            <w:pPr>
              <w:pStyle w:val="afff2"/>
            </w:pPr>
            <w:r>
              <w:t>varchar</w:t>
            </w:r>
          </w:p>
        </w:tc>
        <w:tc>
          <w:tcPr>
            <w:tcW w:w="1570" w:type="dxa"/>
          </w:tcPr>
          <w:p w14:paraId="1F9460FB" w14:textId="77777777" w:rsidR="0001240E" w:rsidRDefault="00D605AA" w:rsidP="00A73E1E">
            <w:pPr>
              <w:pStyle w:val="afff2"/>
            </w:pPr>
            <w:r>
              <w:t>64</w:t>
            </w:r>
          </w:p>
        </w:tc>
        <w:tc>
          <w:tcPr>
            <w:tcW w:w="1148" w:type="dxa"/>
          </w:tcPr>
          <w:p w14:paraId="1A593DED" w14:textId="77777777" w:rsidR="0001240E" w:rsidRDefault="00D605AA" w:rsidP="00A73E1E">
            <w:pPr>
              <w:pStyle w:val="afff2"/>
            </w:pPr>
            <w:r>
              <w:t>V</w:t>
            </w:r>
          </w:p>
        </w:tc>
      </w:tr>
      <w:tr w:rsidR="0001240E" w14:paraId="61DD9065" w14:textId="77777777">
        <w:trPr>
          <w:cantSplit/>
          <w:jc w:val="center"/>
        </w:trPr>
        <w:tc>
          <w:tcPr>
            <w:tcW w:w="2317" w:type="dxa"/>
          </w:tcPr>
          <w:p w14:paraId="388EBD37" w14:textId="77777777" w:rsidR="0001240E" w:rsidRDefault="00D605AA" w:rsidP="00A73E1E">
            <w:pPr>
              <w:pStyle w:val="afff2"/>
            </w:pPr>
            <w:r>
              <w:t>region_id</w:t>
            </w:r>
          </w:p>
        </w:tc>
        <w:tc>
          <w:tcPr>
            <w:tcW w:w="2552" w:type="dxa"/>
          </w:tcPr>
          <w:p w14:paraId="56FDAAF0" w14:textId="77777777" w:rsidR="0001240E" w:rsidRDefault="00D605AA" w:rsidP="00A73E1E">
            <w:pPr>
              <w:pStyle w:val="afff2"/>
            </w:pPr>
            <w:r>
              <w:t>監控區域編號</w:t>
            </w:r>
          </w:p>
        </w:tc>
        <w:tc>
          <w:tcPr>
            <w:tcW w:w="1865" w:type="dxa"/>
          </w:tcPr>
          <w:p w14:paraId="5C93AFB9" w14:textId="77777777" w:rsidR="0001240E" w:rsidRDefault="00D605AA" w:rsidP="00A73E1E">
            <w:pPr>
              <w:pStyle w:val="afff2"/>
            </w:pPr>
            <w:r>
              <w:t>varchar</w:t>
            </w:r>
          </w:p>
        </w:tc>
        <w:tc>
          <w:tcPr>
            <w:tcW w:w="1570" w:type="dxa"/>
          </w:tcPr>
          <w:p w14:paraId="28C933AF" w14:textId="77777777" w:rsidR="0001240E" w:rsidRDefault="00D605AA" w:rsidP="00A73E1E">
            <w:pPr>
              <w:pStyle w:val="afff2"/>
            </w:pPr>
            <w:r>
              <w:t>64</w:t>
            </w:r>
          </w:p>
        </w:tc>
        <w:tc>
          <w:tcPr>
            <w:tcW w:w="1148" w:type="dxa"/>
          </w:tcPr>
          <w:p w14:paraId="49D0947E" w14:textId="77777777" w:rsidR="0001240E" w:rsidRDefault="0001240E" w:rsidP="00A73E1E">
            <w:pPr>
              <w:pStyle w:val="afff2"/>
            </w:pPr>
          </w:p>
        </w:tc>
      </w:tr>
      <w:tr w:rsidR="0001240E" w14:paraId="4CDD3153" w14:textId="77777777">
        <w:trPr>
          <w:cantSplit/>
          <w:jc w:val="center"/>
        </w:trPr>
        <w:tc>
          <w:tcPr>
            <w:tcW w:w="2317" w:type="dxa"/>
          </w:tcPr>
          <w:p w14:paraId="0BF95EBE" w14:textId="77777777" w:rsidR="0001240E" w:rsidRDefault="00D605AA" w:rsidP="00A73E1E">
            <w:pPr>
              <w:pStyle w:val="afff2"/>
            </w:pPr>
            <w:r>
              <w:t>consecutive_matches</w:t>
            </w:r>
          </w:p>
        </w:tc>
        <w:tc>
          <w:tcPr>
            <w:tcW w:w="2552" w:type="dxa"/>
          </w:tcPr>
          <w:p w14:paraId="78B44FA6" w14:textId="77777777" w:rsidR="0001240E" w:rsidRDefault="00D605AA" w:rsidP="00A73E1E">
            <w:pPr>
              <w:pStyle w:val="afff2"/>
            </w:pPr>
            <w:r>
              <w:t>連續辨識命中影格數</w:t>
            </w:r>
          </w:p>
        </w:tc>
        <w:tc>
          <w:tcPr>
            <w:tcW w:w="1865" w:type="dxa"/>
          </w:tcPr>
          <w:p w14:paraId="38608F16" w14:textId="77777777" w:rsidR="0001240E" w:rsidRDefault="00D605AA" w:rsidP="00A73E1E">
            <w:pPr>
              <w:pStyle w:val="afff2"/>
            </w:pPr>
            <w:r>
              <w:t>int</w:t>
            </w:r>
          </w:p>
        </w:tc>
        <w:tc>
          <w:tcPr>
            <w:tcW w:w="1570" w:type="dxa"/>
          </w:tcPr>
          <w:p w14:paraId="6B5E1B87" w14:textId="77777777" w:rsidR="0001240E" w:rsidRDefault="00D605AA" w:rsidP="00A73E1E">
            <w:pPr>
              <w:pStyle w:val="afff2"/>
            </w:pPr>
            <w:r>
              <w:t>-</w:t>
            </w:r>
          </w:p>
        </w:tc>
        <w:tc>
          <w:tcPr>
            <w:tcW w:w="1148" w:type="dxa"/>
          </w:tcPr>
          <w:p w14:paraId="1452F066" w14:textId="77777777" w:rsidR="0001240E" w:rsidRDefault="0001240E" w:rsidP="00A73E1E">
            <w:pPr>
              <w:pStyle w:val="afff2"/>
            </w:pPr>
          </w:p>
        </w:tc>
      </w:tr>
      <w:tr w:rsidR="0001240E" w14:paraId="2972EB6A" w14:textId="77777777">
        <w:trPr>
          <w:cantSplit/>
          <w:jc w:val="center"/>
        </w:trPr>
        <w:tc>
          <w:tcPr>
            <w:tcW w:w="2317" w:type="dxa"/>
          </w:tcPr>
          <w:p w14:paraId="5CBA26CD" w14:textId="77777777" w:rsidR="0001240E" w:rsidRDefault="00D605AA" w:rsidP="00A73E1E">
            <w:pPr>
              <w:pStyle w:val="afff2"/>
            </w:pPr>
            <w:r>
              <w:t>image_url</w:t>
            </w:r>
          </w:p>
        </w:tc>
        <w:tc>
          <w:tcPr>
            <w:tcW w:w="2552" w:type="dxa"/>
          </w:tcPr>
          <w:p w14:paraId="6C6F64A8" w14:textId="77777777" w:rsidR="0001240E" w:rsidRDefault="00D605AA" w:rsidP="00A73E1E">
            <w:pPr>
              <w:pStyle w:val="afff2"/>
            </w:pPr>
            <w:r>
              <w:t>警報快照影像路徑</w:t>
            </w:r>
          </w:p>
        </w:tc>
        <w:tc>
          <w:tcPr>
            <w:tcW w:w="1865" w:type="dxa"/>
          </w:tcPr>
          <w:p w14:paraId="0875673D" w14:textId="77777777" w:rsidR="0001240E" w:rsidRDefault="00D605AA" w:rsidP="00A73E1E">
            <w:pPr>
              <w:pStyle w:val="afff2"/>
            </w:pPr>
            <w:r>
              <w:t>varchar</w:t>
            </w:r>
          </w:p>
        </w:tc>
        <w:tc>
          <w:tcPr>
            <w:tcW w:w="1570" w:type="dxa"/>
          </w:tcPr>
          <w:p w14:paraId="1B063959" w14:textId="77777777" w:rsidR="0001240E" w:rsidRDefault="00D605AA" w:rsidP="00A73E1E">
            <w:pPr>
              <w:pStyle w:val="afff2"/>
            </w:pPr>
            <w:r>
              <w:t>2048</w:t>
            </w:r>
          </w:p>
        </w:tc>
        <w:tc>
          <w:tcPr>
            <w:tcW w:w="1148" w:type="dxa"/>
          </w:tcPr>
          <w:p w14:paraId="58D2C8EC" w14:textId="77777777" w:rsidR="0001240E" w:rsidRDefault="0001240E" w:rsidP="00A73E1E">
            <w:pPr>
              <w:pStyle w:val="afff2"/>
            </w:pPr>
          </w:p>
        </w:tc>
      </w:tr>
      <w:tr w:rsidR="0001240E" w14:paraId="2C6CB9CA" w14:textId="77777777">
        <w:trPr>
          <w:cantSplit/>
          <w:jc w:val="center"/>
        </w:trPr>
        <w:tc>
          <w:tcPr>
            <w:tcW w:w="2317" w:type="dxa"/>
          </w:tcPr>
          <w:p w14:paraId="38BE07A4" w14:textId="77777777" w:rsidR="0001240E" w:rsidRDefault="00D605AA" w:rsidP="00A73E1E">
            <w:pPr>
              <w:pStyle w:val="afff2"/>
            </w:pPr>
            <w:r>
              <w:t>email_sent</w:t>
            </w:r>
          </w:p>
        </w:tc>
        <w:tc>
          <w:tcPr>
            <w:tcW w:w="2552" w:type="dxa"/>
          </w:tcPr>
          <w:p w14:paraId="6D37F904" w14:textId="77777777" w:rsidR="0001240E" w:rsidRDefault="00D605AA" w:rsidP="00A73E1E">
            <w:pPr>
              <w:pStyle w:val="afff2"/>
            </w:pPr>
            <w:r>
              <w:t>是否已發送通知信</w:t>
            </w:r>
          </w:p>
        </w:tc>
        <w:tc>
          <w:tcPr>
            <w:tcW w:w="1865" w:type="dxa"/>
          </w:tcPr>
          <w:p w14:paraId="1758F183" w14:textId="77777777" w:rsidR="0001240E" w:rsidRDefault="00D605AA" w:rsidP="00A73E1E">
            <w:pPr>
              <w:pStyle w:val="afff2"/>
            </w:pPr>
            <w:r>
              <w:t>tinyint</w:t>
            </w:r>
          </w:p>
        </w:tc>
        <w:tc>
          <w:tcPr>
            <w:tcW w:w="1570" w:type="dxa"/>
          </w:tcPr>
          <w:p w14:paraId="4A35E729" w14:textId="77777777" w:rsidR="0001240E" w:rsidRDefault="00D605AA" w:rsidP="00A73E1E">
            <w:pPr>
              <w:pStyle w:val="afff2"/>
            </w:pPr>
            <w:r>
              <w:t>1</w:t>
            </w:r>
          </w:p>
        </w:tc>
        <w:tc>
          <w:tcPr>
            <w:tcW w:w="1148" w:type="dxa"/>
          </w:tcPr>
          <w:p w14:paraId="10F1EF0F" w14:textId="77777777" w:rsidR="0001240E" w:rsidRDefault="0001240E" w:rsidP="00A73E1E">
            <w:pPr>
              <w:pStyle w:val="afff2"/>
            </w:pPr>
          </w:p>
        </w:tc>
      </w:tr>
      <w:tr w:rsidR="0001240E" w14:paraId="3042535F" w14:textId="77777777">
        <w:trPr>
          <w:cantSplit/>
          <w:jc w:val="center"/>
        </w:trPr>
        <w:tc>
          <w:tcPr>
            <w:tcW w:w="2317" w:type="dxa"/>
          </w:tcPr>
          <w:p w14:paraId="62203BB8" w14:textId="77777777" w:rsidR="0001240E" w:rsidRDefault="00D605AA" w:rsidP="00A73E1E">
            <w:pPr>
              <w:pStyle w:val="afff2"/>
            </w:pPr>
            <w:r>
              <w:t>acknowledged_at</w:t>
            </w:r>
          </w:p>
        </w:tc>
        <w:tc>
          <w:tcPr>
            <w:tcW w:w="2552" w:type="dxa"/>
          </w:tcPr>
          <w:p w14:paraId="099FEAAC" w14:textId="77777777" w:rsidR="0001240E" w:rsidRDefault="00D605AA" w:rsidP="00A73E1E">
            <w:pPr>
              <w:pStyle w:val="afff2"/>
            </w:pPr>
            <w:r>
              <w:t>使用者確認已讀時間</w:t>
            </w:r>
          </w:p>
        </w:tc>
        <w:tc>
          <w:tcPr>
            <w:tcW w:w="1865" w:type="dxa"/>
          </w:tcPr>
          <w:p w14:paraId="56FA8061" w14:textId="77777777" w:rsidR="0001240E" w:rsidRDefault="00D605AA" w:rsidP="00A73E1E">
            <w:pPr>
              <w:pStyle w:val="afff2"/>
            </w:pPr>
            <w:r>
              <w:t>datetime</w:t>
            </w:r>
          </w:p>
        </w:tc>
        <w:tc>
          <w:tcPr>
            <w:tcW w:w="1570" w:type="dxa"/>
          </w:tcPr>
          <w:p w14:paraId="631BF668" w14:textId="77777777" w:rsidR="0001240E" w:rsidRDefault="00D605AA" w:rsidP="00A73E1E">
            <w:pPr>
              <w:pStyle w:val="afff2"/>
            </w:pPr>
            <w:r>
              <w:t>-</w:t>
            </w:r>
          </w:p>
        </w:tc>
        <w:tc>
          <w:tcPr>
            <w:tcW w:w="1148" w:type="dxa"/>
          </w:tcPr>
          <w:p w14:paraId="42C8E692" w14:textId="77777777" w:rsidR="0001240E" w:rsidRDefault="0001240E" w:rsidP="00A73E1E">
            <w:pPr>
              <w:pStyle w:val="afff2"/>
            </w:pPr>
          </w:p>
        </w:tc>
      </w:tr>
      <w:tr w:rsidR="0001240E" w14:paraId="390D5C1F" w14:textId="77777777">
        <w:trPr>
          <w:cantSplit/>
          <w:jc w:val="center"/>
        </w:trPr>
        <w:tc>
          <w:tcPr>
            <w:tcW w:w="2317" w:type="dxa"/>
          </w:tcPr>
          <w:p w14:paraId="7B851F4D" w14:textId="77777777" w:rsidR="0001240E" w:rsidRDefault="00D605AA" w:rsidP="00A73E1E">
            <w:pPr>
              <w:pStyle w:val="afff2"/>
            </w:pPr>
            <w:r>
              <w:t>created_at</w:t>
            </w:r>
          </w:p>
        </w:tc>
        <w:tc>
          <w:tcPr>
            <w:tcW w:w="2552" w:type="dxa"/>
          </w:tcPr>
          <w:p w14:paraId="3D0ECB3A" w14:textId="77777777" w:rsidR="0001240E" w:rsidRDefault="00D605AA" w:rsidP="00A73E1E">
            <w:pPr>
              <w:pStyle w:val="afff2"/>
            </w:pPr>
            <w:r>
              <w:t>警報觸發建立時間</w:t>
            </w:r>
          </w:p>
        </w:tc>
        <w:tc>
          <w:tcPr>
            <w:tcW w:w="1865" w:type="dxa"/>
          </w:tcPr>
          <w:p w14:paraId="7B974C74" w14:textId="77777777" w:rsidR="0001240E" w:rsidRDefault="00D605AA" w:rsidP="00A73E1E">
            <w:pPr>
              <w:pStyle w:val="afff2"/>
            </w:pPr>
            <w:r>
              <w:t>datetime</w:t>
            </w:r>
          </w:p>
        </w:tc>
        <w:tc>
          <w:tcPr>
            <w:tcW w:w="1570" w:type="dxa"/>
          </w:tcPr>
          <w:p w14:paraId="765CFCEB" w14:textId="77777777" w:rsidR="0001240E" w:rsidRDefault="00D605AA" w:rsidP="00A73E1E">
            <w:pPr>
              <w:pStyle w:val="afff2"/>
            </w:pPr>
            <w:r>
              <w:t>-</w:t>
            </w:r>
          </w:p>
        </w:tc>
        <w:tc>
          <w:tcPr>
            <w:tcW w:w="1148" w:type="dxa"/>
          </w:tcPr>
          <w:p w14:paraId="685FAA18" w14:textId="77777777" w:rsidR="0001240E" w:rsidRDefault="0001240E" w:rsidP="00A73E1E">
            <w:pPr>
              <w:pStyle w:val="afff2"/>
            </w:pPr>
          </w:p>
        </w:tc>
      </w:tr>
    </w:tbl>
    <w:p w14:paraId="5093DF56" w14:textId="77777777" w:rsidR="00637D9C" w:rsidRPr="00637D9C" w:rsidRDefault="00637D9C" w:rsidP="00DD5014">
      <w:pPr>
        <w:ind w:firstLine="560"/>
      </w:pPr>
    </w:p>
    <w:p w14:paraId="53EBCA6C" w14:textId="578FE698" w:rsidR="00BC16C7" w:rsidRPr="00DC4275" w:rsidRDefault="00DC4275" w:rsidP="00DD5014">
      <w:pPr>
        <w:pStyle w:val="af7"/>
        <w:ind w:firstLine="560"/>
      </w:pPr>
      <w:bookmarkStart w:id="160" w:name="_Toc242700809"/>
      <w:r w:rsidRPr="00DC4275">
        <w:rPr>
          <w:rFonts w:hint="eastAsia"/>
        </w:rPr>
        <w:t>表</w:t>
      </w:r>
      <w:r w:rsidRPr="00DC4275">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8-2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8</w:t>
      </w:r>
      <w:r w:rsidR="00B913A9">
        <w:fldChar w:fldCharType="end"/>
      </w:r>
      <w:r w:rsidRPr="00DC4275">
        <w:rPr>
          <w:rFonts w:hint="eastAsia"/>
        </w:rPr>
        <w:t xml:space="preserve"> </w:t>
      </w:r>
      <w:r w:rsidRPr="00DC4275">
        <w:rPr>
          <w:rFonts w:ascii="標楷體" w:hAnsi="標楷體" w:hint="eastAsia"/>
        </w:rPr>
        <w:t>資料表-</w:t>
      </w:r>
      <w:r w:rsidRPr="00B913A9">
        <w:rPr>
          <w:rFonts w:cs="Times New Roman"/>
        </w:rPr>
        <w:t>diagnosis_feedback</w:t>
      </w:r>
      <w:bookmarkEnd w:id="160"/>
    </w:p>
    <w:tbl>
      <w:tblPr>
        <w:tblStyle w:val="aff2"/>
        <w:tblW w:w="9452" w:type="dxa"/>
        <w:jc w:val="center"/>
        <w:tblLook w:val="04A0" w:firstRow="1" w:lastRow="0" w:firstColumn="1" w:lastColumn="0" w:noHBand="0" w:noVBand="1"/>
      </w:tblPr>
      <w:tblGrid>
        <w:gridCol w:w="2953"/>
        <w:gridCol w:w="2257"/>
        <w:gridCol w:w="1762"/>
        <w:gridCol w:w="1430"/>
        <w:gridCol w:w="1050"/>
      </w:tblGrid>
      <w:tr w:rsidR="0001240E" w14:paraId="268F4365" w14:textId="77777777">
        <w:trPr>
          <w:cantSplit/>
          <w:jc w:val="center"/>
        </w:trPr>
        <w:tc>
          <w:tcPr>
            <w:tcW w:w="2317" w:type="dxa"/>
            <w:shd w:val="clear" w:color="auto" w:fill="DDEAD7"/>
          </w:tcPr>
          <w:p w14:paraId="17C16575" w14:textId="77777777" w:rsidR="0001240E" w:rsidRDefault="00D605AA" w:rsidP="00A73E1E">
            <w:pPr>
              <w:pStyle w:val="afff2"/>
            </w:pPr>
            <w:r>
              <w:t>欄位名稱</w:t>
            </w:r>
          </w:p>
        </w:tc>
        <w:tc>
          <w:tcPr>
            <w:tcW w:w="2552" w:type="dxa"/>
            <w:shd w:val="clear" w:color="auto" w:fill="DDEAD7"/>
          </w:tcPr>
          <w:p w14:paraId="715DF345" w14:textId="77777777" w:rsidR="0001240E" w:rsidRDefault="00D605AA" w:rsidP="00A73E1E">
            <w:pPr>
              <w:pStyle w:val="afff2"/>
            </w:pPr>
            <w:r>
              <w:t>欄位中文名稱</w:t>
            </w:r>
          </w:p>
        </w:tc>
        <w:tc>
          <w:tcPr>
            <w:tcW w:w="1865" w:type="dxa"/>
            <w:shd w:val="clear" w:color="auto" w:fill="DDEAD7"/>
          </w:tcPr>
          <w:p w14:paraId="3C4A9FFE" w14:textId="77777777" w:rsidR="0001240E" w:rsidRDefault="00D605AA" w:rsidP="00A73E1E">
            <w:pPr>
              <w:pStyle w:val="afff2"/>
            </w:pPr>
            <w:r>
              <w:t>資料型態</w:t>
            </w:r>
          </w:p>
        </w:tc>
        <w:tc>
          <w:tcPr>
            <w:tcW w:w="1570" w:type="dxa"/>
            <w:shd w:val="clear" w:color="auto" w:fill="DDEAD7"/>
          </w:tcPr>
          <w:p w14:paraId="15E8ABEB" w14:textId="77777777" w:rsidR="0001240E" w:rsidRDefault="00D605AA" w:rsidP="00A73E1E">
            <w:pPr>
              <w:pStyle w:val="afff2"/>
            </w:pPr>
            <w:r>
              <w:t>資料長度</w:t>
            </w:r>
          </w:p>
        </w:tc>
        <w:tc>
          <w:tcPr>
            <w:tcW w:w="1148" w:type="dxa"/>
            <w:shd w:val="clear" w:color="auto" w:fill="DDEAD7"/>
          </w:tcPr>
          <w:p w14:paraId="1A180547" w14:textId="77777777" w:rsidR="0001240E" w:rsidRDefault="00D605AA" w:rsidP="00A73E1E">
            <w:pPr>
              <w:pStyle w:val="afff2"/>
            </w:pPr>
            <w:r>
              <w:t>索引</w:t>
            </w:r>
          </w:p>
        </w:tc>
      </w:tr>
      <w:tr w:rsidR="0001240E" w14:paraId="33B6BEE6" w14:textId="77777777">
        <w:trPr>
          <w:cantSplit/>
          <w:jc w:val="center"/>
        </w:trPr>
        <w:tc>
          <w:tcPr>
            <w:tcW w:w="2317" w:type="dxa"/>
          </w:tcPr>
          <w:p w14:paraId="611941EC" w14:textId="77777777" w:rsidR="0001240E" w:rsidRDefault="00D605AA" w:rsidP="00A73E1E">
            <w:pPr>
              <w:pStyle w:val="afff2"/>
            </w:pPr>
            <w:r>
              <w:t>id</w:t>
            </w:r>
          </w:p>
        </w:tc>
        <w:tc>
          <w:tcPr>
            <w:tcW w:w="2552" w:type="dxa"/>
          </w:tcPr>
          <w:p w14:paraId="2102D879" w14:textId="77777777" w:rsidR="0001240E" w:rsidRDefault="00D605AA" w:rsidP="00A73E1E">
            <w:pPr>
              <w:pStyle w:val="afff2"/>
            </w:pPr>
            <w:r>
              <w:t>回饋</w:t>
            </w:r>
            <w:r>
              <w:t>ID</w:t>
            </w:r>
          </w:p>
        </w:tc>
        <w:tc>
          <w:tcPr>
            <w:tcW w:w="1865" w:type="dxa"/>
          </w:tcPr>
          <w:p w14:paraId="0537565A" w14:textId="77777777" w:rsidR="0001240E" w:rsidRDefault="00D605AA" w:rsidP="00A73E1E">
            <w:pPr>
              <w:pStyle w:val="afff2"/>
            </w:pPr>
            <w:r>
              <w:t>int</w:t>
            </w:r>
          </w:p>
        </w:tc>
        <w:tc>
          <w:tcPr>
            <w:tcW w:w="1570" w:type="dxa"/>
          </w:tcPr>
          <w:p w14:paraId="36F87D9B" w14:textId="77777777" w:rsidR="0001240E" w:rsidRDefault="00D605AA" w:rsidP="00A73E1E">
            <w:pPr>
              <w:pStyle w:val="afff2"/>
            </w:pPr>
            <w:r>
              <w:t>-</w:t>
            </w:r>
          </w:p>
        </w:tc>
        <w:tc>
          <w:tcPr>
            <w:tcW w:w="1148" w:type="dxa"/>
          </w:tcPr>
          <w:p w14:paraId="75F78503" w14:textId="77777777" w:rsidR="0001240E" w:rsidRDefault="00D605AA" w:rsidP="00A73E1E">
            <w:pPr>
              <w:pStyle w:val="afff2"/>
            </w:pPr>
            <w:r>
              <w:t>V</w:t>
            </w:r>
          </w:p>
        </w:tc>
      </w:tr>
      <w:tr w:rsidR="0001240E" w14:paraId="21B05B5C" w14:textId="77777777">
        <w:trPr>
          <w:cantSplit/>
          <w:jc w:val="center"/>
        </w:trPr>
        <w:tc>
          <w:tcPr>
            <w:tcW w:w="2317" w:type="dxa"/>
          </w:tcPr>
          <w:p w14:paraId="04C64C4F" w14:textId="77777777" w:rsidR="0001240E" w:rsidRDefault="00D605AA" w:rsidP="00A73E1E">
            <w:pPr>
              <w:pStyle w:val="afff2"/>
            </w:pPr>
            <w:r>
              <w:t>prediction_id</w:t>
            </w:r>
          </w:p>
        </w:tc>
        <w:tc>
          <w:tcPr>
            <w:tcW w:w="2552" w:type="dxa"/>
          </w:tcPr>
          <w:p w14:paraId="466A2281" w14:textId="77777777" w:rsidR="0001240E" w:rsidRDefault="00D605AA" w:rsidP="00A73E1E">
            <w:pPr>
              <w:pStyle w:val="afff2"/>
            </w:pPr>
            <w:r>
              <w:t>關聯診斷序號</w:t>
            </w:r>
          </w:p>
        </w:tc>
        <w:tc>
          <w:tcPr>
            <w:tcW w:w="1865" w:type="dxa"/>
          </w:tcPr>
          <w:p w14:paraId="70BA845B" w14:textId="77777777" w:rsidR="0001240E" w:rsidRDefault="00D605AA" w:rsidP="00A73E1E">
            <w:pPr>
              <w:pStyle w:val="afff2"/>
            </w:pPr>
            <w:r>
              <w:t>varchar</w:t>
            </w:r>
          </w:p>
        </w:tc>
        <w:tc>
          <w:tcPr>
            <w:tcW w:w="1570" w:type="dxa"/>
          </w:tcPr>
          <w:p w14:paraId="3E747A90" w14:textId="77777777" w:rsidR="0001240E" w:rsidRDefault="00D605AA" w:rsidP="00A73E1E">
            <w:pPr>
              <w:pStyle w:val="afff2"/>
            </w:pPr>
            <w:r>
              <w:t>64</w:t>
            </w:r>
          </w:p>
        </w:tc>
        <w:tc>
          <w:tcPr>
            <w:tcW w:w="1148" w:type="dxa"/>
          </w:tcPr>
          <w:p w14:paraId="158EC88C" w14:textId="77777777" w:rsidR="0001240E" w:rsidRDefault="00D605AA" w:rsidP="00A73E1E">
            <w:pPr>
              <w:pStyle w:val="afff2"/>
            </w:pPr>
            <w:r>
              <w:t>V</w:t>
            </w:r>
          </w:p>
        </w:tc>
      </w:tr>
      <w:tr w:rsidR="0001240E" w14:paraId="43940AE2" w14:textId="77777777">
        <w:trPr>
          <w:cantSplit/>
          <w:jc w:val="center"/>
        </w:trPr>
        <w:tc>
          <w:tcPr>
            <w:tcW w:w="2317" w:type="dxa"/>
          </w:tcPr>
          <w:p w14:paraId="05AD8A41" w14:textId="77777777" w:rsidR="0001240E" w:rsidRDefault="00D605AA" w:rsidP="00A73E1E">
            <w:pPr>
              <w:pStyle w:val="afff2"/>
            </w:pPr>
            <w:r>
              <w:t>user_id</w:t>
            </w:r>
          </w:p>
        </w:tc>
        <w:tc>
          <w:tcPr>
            <w:tcW w:w="2552" w:type="dxa"/>
          </w:tcPr>
          <w:p w14:paraId="6D9D8B12" w14:textId="77777777" w:rsidR="0001240E" w:rsidRDefault="00D605AA" w:rsidP="00A73E1E">
            <w:pPr>
              <w:pStyle w:val="afff2"/>
            </w:pPr>
            <w:r>
              <w:t>使用者</w:t>
            </w:r>
            <w:r>
              <w:t>ID (</w:t>
            </w:r>
            <w:r>
              <w:t>可匿名</w:t>
            </w:r>
            <w:r>
              <w:t>)</w:t>
            </w:r>
          </w:p>
        </w:tc>
        <w:tc>
          <w:tcPr>
            <w:tcW w:w="1865" w:type="dxa"/>
          </w:tcPr>
          <w:p w14:paraId="4FED18DD" w14:textId="77777777" w:rsidR="0001240E" w:rsidRDefault="00D605AA" w:rsidP="00A73E1E">
            <w:pPr>
              <w:pStyle w:val="afff2"/>
            </w:pPr>
            <w:r>
              <w:t>int</w:t>
            </w:r>
          </w:p>
        </w:tc>
        <w:tc>
          <w:tcPr>
            <w:tcW w:w="1570" w:type="dxa"/>
          </w:tcPr>
          <w:p w14:paraId="55DFC2B5" w14:textId="77777777" w:rsidR="0001240E" w:rsidRDefault="00D605AA" w:rsidP="00A73E1E">
            <w:pPr>
              <w:pStyle w:val="afff2"/>
            </w:pPr>
            <w:r>
              <w:t>-</w:t>
            </w:r>
          </w:p>
        </w:tc>
        <w:tc>
          <w:tcPr>
            <w:tcW w:w="1148" w:type="dxa"/>
          </w:tcPr>
          <w:p w14:paraId="043D6D3A" w14:textId="77777777" w:rsidR="0001240E" w:rsidRDefault="00D605AA" w:rsidP="00A73E1E">
            <w:pPr>
              <w:pStyle w:val="afff2"/>
            </w:pPr>
            <w:r>
              <w:t>V</w:t>
            </w:r>
          </w:p>
        </w:tc>
      </w:tr>
      <w:tr w:rsidR="0001240E" w14:paraId="61722669" w14:textId="77777777">
        <w:trPr>
          <w:cantSplit/>
          <w:jc w:val="center"/>
        </w:trPr>
        <w:tc>
          <w:tcPr>
            <w:tcW w:w="2317" w:type="dxa"/>
          </w:tcPr>
          <w:p w14:paraId="21725E83" w14:textId="77777777" w:rsidR="0001240E" w:rsidRDefault="00D605AA" w:rsidP="00A73E1E">
            <w:pPr>
              <w:pStyle w:val="afff2"/>
            </w:pPr>
            <w:r>
              <w:t>image_url</w:t>
            </w:r>
          </w:p>
        </w:tc>
        <w:tc>
          <w:tcPr>
            <w:tcW w:w="2552" w:type="dxa"/>
          </w:tcPr>
          <w:p w14:paraId="3BA09C56" w14:textId="77777777" w:rsidR="0001240E" w:rsidRDefault="00D605AA" w:rsidP="00A73E1E">
            <w:pPr>
              <w:pStyle w:val="afff2"/>
            </w:pPr>
            <w:r>
              <w:t>回饋圖片路徑</w:t>
            </w:r>
          </w:p>
        </w:tc>
        <w:tc>
          <w:tcPr>
            <w:tcW w:w="1865" w:type="dxa"/>
          </w:tcPr>
          <w:p w14:paraId="1B9A536E" w14:textId="77777777" w:rsidR="0001240E" w:rsidRDefault="00D605AA" w:rsidP="00A73E1E">
            <w:pPr>
              <w:pStyle w:val="afff2"/>
            </w:pPr>
            <w:r>
              <w:t>varchar</w:t>
            </w:r>
          </w:p>
        </w:tc>
        <w:tc>
          <w:tcPr>
            <w:tcW w:w="1570" w:type="dxa"/>
          </w:tcPr>
          <w:p w14:paraId="0A7F61AE" w14:textId="77777777" w:rsidR="0001240E" w:rsidRDefault="00D605AA" w:rsidP="00A73E1E">
            <w:pPr>
              <w:pStyle w:val="afff2"/>
            </w:pPr>
            <w:r>
              <w:t>255</w:t>
            </w:r>
          </w:p>
        </w:tc>
        <w:tc>
          <w:tcPr>
            <w:tcW w:w="1148" w:type="dxa"/>
          </w:tcPr>
          <w:p w14:paraId="53D304F6" w14:textId="77777777" w:rsidR="0001240E" w:rsidRDefault="0001240E" w:rsidP="00A73E1E">
            <w:pPr>
              <w:pStyle w:val="afff2"/>
            </w:pPr>
          </w:p>
        </w:tc>
      </w:tr>
      <w:tr w:rsidR="0001240E" w14:paraId="5FB996D0" w14:textId="77777777">
        <w:trPr>
          <w:cantSplit/>
          <w:jc w:val="center"/>
        </w:trPr>
        <w:tc>
          <w:tcPr>
            <w:tcW w:w="2317" w:type="dxa"/>
          </w:tcPr>
          <w:p w14:paraId="73386A33" w14:textId="77777777" w:rsidR="0001240E" w:rsidRDefault="00D605AA" w:rsidP="00A73E1E">
            <w:pPr>
              <w:pStyle w:val="afff2"/>
            </w:pPr>
            <w:r>
              <w:t>original_plant_name</w:t>
            </w:r>
          </w:p>
        </w:tc>
        <w:tc>
          <w:tcPr>
            <w:tcW w:w="2552" w:type="dxa"/>
          </w:tcPr>
          <w:p w14:paraId="564F217C" w14:textId="77777777" w:rsidR="0001240E" w:rsidRDefault="00D605AA" w:rsidP="00A73E1E">
            <w:pPr>
              <w:pStyle w:val="afff2"/>
            </w:pPr>
            <w:r>
              <w:t>AI</w:t>
            </w:r>
            <w:r>
              <w:t>判定作物名稱</w:t>
            </w:r>
          </w:p>
        </w:tc>
        <w:tc>
          <w:tcPr>
            <w:tcW w:w="1865" w:type="dxa"/>
          </w:tcPr>
          <w:p w14:paraId="34C46EBC" w14:textId="77777777" w:rsidR="0001240E" w:rsidRDefault="00D605AA" w:rsidP="00A73E1E">
            <w:pPr>
              <w:pStyle w:val="afff2"/>
            </w:pPr>
            <w:r>
              <w:t>varchar</w:t>
            </w:r>
          </w:p>
        </w:tc>
        <w:tc>
          <w:tcPr>
            <w:tcW w:w="1570" w:type="dxa"/>
          </w:tcPr>
          <w:p w14:paraId="6ED8F038" w14:textId="77777777" w:rsidR="0001240E" w:rsidRDefault="00D605AA" w:rsidP="00A73E1E">
            <w:pPr>
              <w:pStyle w:val="afff2"/>
            </w:pPr>
            <w:r>
              <w:t>100</w:t>
            </w:r>
          </w:p>
        </w:tc>
        <w:tc>
          <w:tcPr>
            <w:tcW w:w="1148" w:type="dxa"/>
          </w:tcPr>
          <w:p w14:paraId="138490F4" w14:textId="77777777" w:rsidR="0001240E" w:rsidRDefault="0001240E" w:rsidP="00A73E1E">
            <w:pPr>
              <w:pStyle w:val="afff2"/>
            </w:pPr>
          </w:p>
        </w:tc>
      </w:tr>
      <w:tr w:rsidR="0001240E" w14:paraId="7B1834EF" w14:textId="77777777">
        <w:trPr>
          <w:cantSplit/>
          <w:jc w:val="center"/>
        </w:trPr>
        <w:tc>
          <w:tcPr>
            <w:tcW w:w="2317" w:type="dxa"/>
          </w:tcPr>
          <w:p w14:paraId="6DDB8FE9" w14:textId="77777777" w:rsidR="0001240E" w:rsidRDefault="00D605AA" w:rsidP="00A73E1E">
            <w:pPr>
              <w:pStyle w:val="afff2"/>
            </w:pPr>
            <w:r>
              <w:t>original_disease_name</w:t>
            </w:r>
          </w:p>
        </w:tc>
        <w:tc>
          <w:tcPr>
            <w:tcW w:w="2552" w:type="dxa"/>
          </w:tcPr>
          <w:p w14:paraId="1B2CE27F" w14:textId="77777777" w:rsidR="0001240E" w:rsidRDefault="00D605AA" w:rsidP="00A73E1E">
            <w:pPr>
              <w:pStyle w:val="afff2"/>
            </w:pPr>
            <w:r>
              <w:t>AI</w:t>
            </w:r>
            <w:r>
              <w:t>判定病蟲害名稱</w:t>
            </w:r>
          </w:p>
        </w:tc>
        <w:tc>
          <w:tcPr>
            <w:tcW w:w="1865" w:type="dxa"/>
          </w:tcPr>
          <w:p w14:paraId="23F9D790" w14:textId="77777777" w:rsidR="0001240E" w:rsidRDefault="00D605AA" w:rsidP="00A73E1E">
            <w:pPr>
              <w:pStyle w:val="afff2"/>
            </w:pPr>
            <w:r>
              <w:t>varchar</w:t>
            </w:r>
          </w:p>
        </w:tc>
        <w:tc>
          <w:tcPr>
            <w:tcW w:w="1570" w:type="dxa"/>
          </w:tcPr>
          <w:p w14:paraId="42CF7658" w14:textId="77777777" w:rsidR="0001240E" w:rsidRDefault="00D605AA" w:rsidP="00A73E1E">
            <w:pPr>
              <w:pStyle w:val="afff2"/>
            </w:pPr>
            <w:r>
              <w:t>100</w:t>
            </w:r>
          </w:p>
        </w:tc>
        <w:tc>
          <w:tcPr>
            <w:tcW w:w="1148" w:type="dxa"/>
          </w:tcPr>
          <w:p w14:paraId="2BFBEF4D" w14:textId="77777777" w:rsidR="0001240E" w:rsidRDefault="0001240E" w:rsidP="00A73E1E">
            <w:pPr>
              <w:pStyle w:val="afff2"/>
            </w:pPr>
          </w:p>
        </w:tc>
      </w:tr>
      <w:tr w:rsidR="0001240E" w14:paraId="19637611" w14:textId="77777777">
        <w:trPr>
          <w:cantSplit/>
          <w:jc w:val="center"/>
        </w:trPr>
        <w:tc>
          <w:tcPr>
            <w:tcW w:w="2317" w:type="dxa"/>
          </w:tcPr>
          <w:p w14:paraId="6AB3BE77" w14:textId="77777777" w:rsidR="0001240E" w:rsidRDefault="00D605AA" w:rsidP="00A73E1E">
            <w:pPr>
              <w:pStyle w:val="afff2"/>
            </w:pPr>
            <w:r>
              <w:t>is_plant_error</w:t>
            </w:r>
          </w:p>
        </w:tc>
        <w:tc>
          <w:tcPr>
            <w:tcW w:w="2552" w:type="dxa"/>
          </w:tcPr>
          <w:p w14:paraId="0C9ECF00" w14:textId="77777777" w:rsidR="0001240E" w:rsidRDefault="00D605AA" w:rsidP="00A73E1E">
            <w:pPr>
              <w:pStyle w:val="afff2"/>
            </w:pPr>
            <w:r>
              <w:t>作物判定是否錯誤</w:t>
            </w:r>
          </w:p>
        </w:tc>
        <w:tc>
          <w:tcPr>
            <w:tcW w:w="1865" w:type="dxa"/>
          </w:tcPr>
          <w:p w14:paraId="4377D877" w14:textId="77777777" w:rsidR="0001240E" w:rsidRDefault="00D605AA" w:rsidP="00A73E1E">
            <w:pPr>
              <w:pStyle w:val="afff2"/>
            </w:pPr>
            <w:r>
              <w:t>tinyint</w:t>
            </w:r>
          </w:p>
        </w:tc>
        <w:tc>
          <w:tcPr>
            <w:tcW w:w="1570" w:type="dxa"/>
          </w:tcPr>
          <w:p w14:paraId="67B8202D" w14:textId="77777777" w:rsidR="0001240E" w:rsidRDefault="00D605AA" w:rsidP="00A73E1E">
            <w:pPr>
              <w:pStyle w:val="afff2"/>
            </w:pPr>
            <w:r>
              <w:t>1</w:t>
            </w:r>
          </w:p>
        </w:tc>
        <w:tc>
          <w:tcPr>
            <w:tcW w:w="1148" w:type="dxa"/>
          </w:tcPr>
          <w:p w14:paraId="1DB73B1C" w14:textId="77777777" w:rsidR="0001240E" w:rsidRDefault="0001240E" w:rsidP="00A73E1E">
            <w:pPr>
              <w:pStyle w:val="afff2"/>
            </w:pPr>
          </w:p>
        </w:tc>
      </w:tr>
      <w:tr w:rsidR="0001240E" w14:paraId="0BB1F159" w14:textId="77777777">
        <w:trPr>
          <w:cantSplit/>
          <w:jc w:val="center"/>
        </w:trPr>
        <w:tc>
          <w:tcPr>
            <w:tcW w:w="2317" w:type="dxa"/>
          </w:tcPr>
          <w:p w14:paraId="17B53C4D" w14:textId="77777777" w:rsidR="0001240E" w:rsidRDefault="00D605AA" w:rsidP="00A73E1E">
            <w:pPr>
              <w:pStyle w:val="afff2"/>
            </w:pPr>
            <w:r>
              <w:t>is_disease_error</w:t>
            </w:r>
          </w:p>
        </w:tc>
        <w:tc>
          <w:tcPr>
            <w:tcW w:w="2552" w:type="dxa"/>
          </w:tcPr>
          <w:p w14:paraId="1ED70C73" w14:textId="77777777" w:rsidR="0001240E" w:rsidRDefault="00D605AA" w:rsidP="00A73E1E">
            <w:pPr>
              <w:pStyle w:val="afff2"/>
            </w:pPr>
            <w:r>
              <w:t>病蟲害判定是否錯誤</w:t>
            </w:r>
          </w:p>
        </w:tc>
        <w:tc>
          <w:tcPr>
            <w:tcW w:w="1865" w:type="dxa"/>
          </w:tcPr>
          <w:p w14:paraId="3B054D47" w14:textId="77777777" w:rsidR="0001240E" w:rsidRDefault="00D605AA" w:rsidP="00A73E1E">
            <w:pPr>
              <w:pStyle w:val="afff2"/>
            </w:pPr>
            <w:r>
              <w:t>tinyint</w:t>
            </w:r>
          </w:p>
        </w:tc>
        <w:tc>
          <w:tcPr>
            <w:tcW w:w="1570" w:type="dxa"/>
          </w:tcPr>
          <w:p w14:paraId="55726ACB" w14:textId="77777777" w:rsidR="0001240E" w:rsidRDefault="00D605AA" w:rsidP="00A73E1E">
            <w:pPr>
              <w:pStyle w:val="afff2"/>
            </w:pPr>
            <w:r>
              <w:t>1</w:t>
            </w:r>
          </w:p>
        </w:tc>
        <w:tc>
          <w:tcPr>
            <w:tcW w:w="1148" w:type="dxa"/>
          </w:tcPr>
          <w:p w14:paraId="2177CAF6" w14:textId="77777777" w:rsidR="0001240E" w:rsidRDefault="0001240E" w:rsidP="00A73E1E">
            <w:pPr>
              <w:pStyle w:val="afff2"/>
            </w:pPr>
          </w:p>
        </w:tc>
      </w:tr>
      <w:tr w:rsidR="0001240E" w14:paraId="121C3C41" w14:textId="77777777">
        <w:trPr>
          <w:cantSplit/>
          <w:jc w:val="center"/>
        </w:trPr>
        <w:tc>
          <w:tcPr>
            <w:tcW w:w="2317" w:type="dxa"/>
          </w:tcPr>
          <w:p w14:paraId="44849CBA" w14:textId="77777777" w:rsidR="0001240E" w:rsidRDefault="00D605AA" w:rsidP="00A73E1E">
            <w:pPr>
              <w:pStyle w:val="afff2"/>
            </w:pPr>
            <w:r>
              <w:lastRenderedPageBreak/>
              <w:t>corrected_plant_name</w:t>
            </w:r>
          </w:p>
        </w:tc>
        <w:tc>
          <w:tcPr>
            <w:tcW w:w="2552" w:type="dxa"/>
          </w:tcPr>
          <w:p w14:paraId="2E7D6AA8" w14:textId="77777777" w:rsidR="0001240E" w:rsidRDefault="00D605AA" w:rsidP="00A73E1E">
            <w:pPr>
              <w:pStyle w:val="afff2"/>
            </w:pPr>
            <w:r>
              <w:t>使用者更正作物名稱</w:t>
            </w:r>
          </w:p>
        </w:tc>
        <w:tc>
          <w:tcPr>
            <w:tcW w:w="1865" w:type="dxa"/>
          </w:tcPr>
          <w:p w14:paraId="1C7175C4" w14:textId="77777777" w:rsidR="0001240E" w:rsidRDefault="00D605AA" w:rsidP="00A73E1E">
            <w:pPr>
              <w:pStyle w:val="afff2"/>
            </w:pPr>
            <w:r>
              <w:t>varchar</w:t>
            </w:r>
          </w:p>
        </w:tc>
        <w:tc>
          <w:tcPr>
            <w:tcW w:w="1570" w:type="dxa"/>
          </w:tcPr>
          <w:p w14:paraId="47BFA5A9" w14:textId="77777777" w:rsidR="0001240E" w:rsidRDefault="00D605AA" w:rsidP="00A73E1E">
            <w:pPr>
              <w:pStyle w:val="afff2"/>
            </w:pPr>
            <w:r>
              <w:t>100</w:t>
            </w:r>
          </w:p>
        </w:tc>
        <w:tc>
          <w:tcPr>
            <w:tcW w:w="1148" w:type="dxa"/>
          </w:tcPr>
          <w:p w14:paraId="1E432CD9" w14:textId="77777777" w:rsidR="0001240E" w:rsidRDefault="0001240E" w:rsidP="00A73E1E">
            <w:pPr>
              <w:pStyle w:val="afff2"/>
            </w:pPr>
          </w:p>
        </w:tc>
      </w:tr>
      <w:tr w:rsidR="0001240E" w14:paraId="72B6E455" w14:textId="77777777">
        <w:trPr>
          <w:cantSplit/>
          <w:jc w:val="center"/>
        </w:trPr>
        <w:tc>
          <w:tcPr>
            <w:tcW w:w="2317" w:type="dxa"/>
          </w:tcPr>
          <w:p w14:paraId="60403EA9" w14:textId="77777777" w:rsidR="0001240E" w:rsidRDefault="00D605AA" w:rsidP="00A73E1E">
            <w:pPr>
              <w:pStyle w:val="afff2"/>
            </w:pPr>
            <w:r>
              <w:t>corrected_disease_name</w:t>
            </w:r>
          </w:p>
        </w:tc>
        <w:tc>
          <w:tcPr>
            <w:tcW w:w="2552" w:type="dxa"/>
          </w:tcPr>
          <w:p w14:paraId="1BB0CA50" w14:textId="77777777" w:rsidR="0001240E" w:rsidRDefault="00D605AA" w:rsidP="00A73E1E">
            <w:pPr>
              <w:pStyle w:val="afff2"/>
            </w:pPr>
            <w:r>
              <w:t>使用者更正病蟲害名稱</w:t>
            </w:r>
          </w:p>
        </w:tc>
        <w:tc>
          <w:tcPr>
            <w:tcW w:w="1865" w:type="dxa"/>
          </w:tcPr>
          <w:p w14:paraId="684E2EA2" w14:textId="77777777" w:rsidR="0001240E" w:rsidRDefault="00D605AA" w:rsidP="00A73E1E">
            <w:pPr>
              <w:pStyle w:val="afff2"/>
            </w:pPr>
            <w:r>
              <w:t>varchar</w:t>
            </w:r>
          </w:p>
        </w:tc>
        <w:tc>
          <w:tcPr>
            <w:tcW w:w="1570" w:type="dxa"/>
          </w:tcPr>
          <w:p w14:paraId="1A5FF94F" w14:textId="77777777" w:rsidR="0001240E" w:rsidRDefault="00D605AA" w:rsidP="00A73E1E">
            <w:pPr>
              <w:pStyle w:val="afff2"/>
            </w:pPr>
            <w:r>
              <w:t>100</w:t>
            </w:r>
          </w:p>
        </w:tc>
        <w:tc>
          <w:tcPr>
            <w:tcW w:w="1148" w:type="dxa"/>
          </w:tcPr>
          <w:p w14:paraId="6EEC1A39" w14:textId="77777777" w:rsidR="0001240E" w:rsidRDefault="0001240E" w:rsidP="00A73E1E">
            <w:pPr>
              <w:pStyle w:val="afff2"/>
            </w:pPr>
          </w:p>
        </w:tc>
      </w:tr>
      <w:tr w:rsidR="0001240E" w14:paraId="2C3FACB5" w14:textId="77777777">
        <w:trPr>
          <w:cantSplit/>
          <w:jc w:val="center"/>
        </w:trPr>
        <w:tc>
          <w:tcPr>
            <w:tcW w:w="2317" w:type="dxa"/>
          </w:tcPr>
          <w:p w14:paraId="6D6272CF" w14:textId="77777777" w:rsidR="0001240E" w:rsidRDefault="00D605AA" w:rsidP="00A73E1E">
            <w:pPr>
              <w:pStyle w:val="afff2"/>
            </w:pPr>
            <w:r>
              <w:t>created_at</w:t>
            </w:r>
          </w:p>
        </w:tc>
        <w:tc>
          <w:tcPr>
            <w:tcW w:w="2552" w:type="dxa"/>
          </w:tcPr>
          <w:p w14:paraId="74DB589F" w14:textId="77777777" w:rsidR="0001240E" w:rsidRDefault="00D605AA" w:rsidP="00A73E1E">
            <w:pPr>
              <w:pStyle w:val="afff2"/>
            </w:pPr>
            <w:r>
              <w:t>回饋建立時間</w:t>
            </w:r>
          </w:p>
        </w:tc>
        <w:tc>
          <w:tcPr>
            <w:tcW w:w="1865" w:type="dxa"/>
          </w:tcPr>
          <w:p w14:paraId="1DE3BB7B" w14:textId="77777777" w:rsidR="0001240E" w:rsidRDefault="00D605AA" w:rsidP="00A73E1E">
            <w:pPr>
              <w:pStyle w:val="afff2"/>
            </w:pPr>
            <w:r>
              <w:t>datetime</w:t>
            </w:r>
          </w:p>
        </w:tc>
        <w:tc>
          <w:tcPr>
            <w:tcW w:w="1570" w:type="dxa"/>
          </w:tcPr>
          <w:p w14:paraId="449C30EE" w14:textId="77777777" w:rsidR="0001240E" w:rsidRDefault="00D605AA" w:rsidP="00A73E1E">
            <w:pPr>
              <w:pStyle w:val="afff2"/>
            </w:pPr>
            <w:r>
              <w:t>-</w:t>
            </w:r>
          </w:p>
        </w:tc>
        <w:tc>
          <w:tcPr>
            <w:tcW w:w="1148" w:type="dxa"/>
          </w:tcPr>
          <w:p w14:paraId="370DECBC" w14:textId="77777777" w:rsidR="0001240E" w:rsidRDefault="0001240E" w:rsidP="00A73E1E">
            <w:pPr>
              <w:pStyle w:val="afff2"/>
            </w:pPr>
          </w:p>
        </w:tc>
      </w:tr>
    </w:tbl>
    <w:p w14:paraId="7AAA849F" w14:textId="77777777" w:rsidR="003318AA" w:rsidRPr="00414607" w:rsidRDefault="00DB5917" w:rsidP="00DD5014">
      <w:pPr>
        <w:ind w:firstLine="560"/>
      </w:pPr>
      <w:r>
        <w:br w:type="page"/>
      </w:r>
    </w:p>
    <w:p w14:paraId="7AAEC44A" w14:textId="77777777" w:rsidR="00036C49" w:rsidRPr="008A38AB" w:rsidRDefault="00A66AB4" w:rsidP="008A38AB">
      <w:pPr>
        <w:pStyle w:val="1"/>
      </w:pPr>
      <w:bookmarkStart w:id="161" w:name="_Toc242653440"/>
      <w:bookmarkStart w:id="162" w:name="_Toc242700636"/>
      <w:r w:rsidRPr="008A38AB">
        <w:lastRenderedPageBreak/>
        <w:t>程式</w:t>
      </w:r>
      <w:bookmarkEnd w:id="161"/>
      <w:bookmarkEnd w:id="162"/>
    </w:p>
    <w:p w14:paraId="1DAD46E4" w14:textId="77777777" w:rsidR="00036C49" w:rsidRPr="000457FD" w:rsidRDefault="00A66AB4" w:rsidP="00667084">
      <w:pPr>
        <w:pStyle w:val="21"/>
        <w:rPr>
          <w:lang w:eastAsia="zh-TW"/>
        </w:rPr>
      </w:pPr>
      <w:r w:rsidRPr="000457FD">
        <w:rPr>
          <w:lang w:eastAsia="zh-TW"/>
        </w:rPr>
        <w:t xml:space="preserve"> </w:t>
      </w:r>
      <w:bookmarkStart w:id="163" w:name="_Toc242653441"/>
      <w:bookmarkStart w:id="164" w:name="_Toc242700637"/>
      <w:r w:rsidRPr="000457FD">
        <w:rPr>
          <w:lang w:eastAsia="zh-TW"/>
        </w:rPr>
        <w:t>元件清單及其規格描述</w:t>
      </w:r>
      <w:bookmarkEnd w:id="163"/>
      <w:bookmarkEnd w:id="164"/>
    </w:p>
    <w:p w14:paraId="1B8563FC" w14:textId="155BA77E" w:rsidR="006419C8" w:rsidRPr="000457FD" w:rsidRDefault="006419C8" w:rsidP="00DD5014">
      <w:pPr>
        <w:pStyle w:val="af7"/>
        <w:ind w:firstLine="560"/>
      </w:pPr>
      <w:bookmarkStart w:id="165" w:name="_Toc231300111"/>
      <w:bookmarkStart w:id="166" w:name="_Toc242700810"/>
      <w:r w:rsidRPr="000457FD">
        <w:rPr>
          <w:rFonts w:hint="eastAsia"/>
        </w:rPr>
        <w:t>表</w:t>
      </w:r>
      <w:r w:rsidRPr="000457FD">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9-1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457FD">
        <w:rPr>
          <w:rFonts w:hint="eastAsia"/>
        </w:rPr>
        <w:t>元件清單及規格描述</w:t>
      </w:r>
      <w:bookmarkEnd w:id="165"/>
      <w:bookmarkEnd w:id="166"/>
    </w:p>
    <w:tbl>
      <w:tblPr>
        <w:tblStyle w:val="aff2"/>
        <w:tblW w:w="9468" w:type="dxa"/>
        <w:jc w:val="center"/>
        <w:tblLook w:val="04A0" w:firstRow="1" w:lastRow="0" w:firstColumn="1" w:lastColumn="0" w:noHBand="0" w:noVBand="1"/>
      </w:tblPr>
      <w:tblGrid>
        <w:gridCol w:w="1584"/>
        <w:gridCol w:w="3257"/>
        <w:gridCol w:w="4627"/>
      </w:tblGrid>
      <w:tr w:rsidR="0001240E" w14:paraId="6924D4FA" w14:textId="77777777">
        <w:trPr>
          <w:cantSplit/>
          <w:jc w:val="center"/>
        </w:trPr>
        <w:tc>
          <w:tcPr>
            <w:tcW w:w="1616" w:type="dxa"/>
            <w:shd w:val="clear" w:color="auto" w:fill="DDEAD7"/>
            <w:vAlign w:val="center"/>
          </w:tcPr>
          <w:p w14:paraId="67597524" w14:textId="77777777" w:rsidR="0001240E" w:rsidRDefault="00D605AA" w:rsidP="00A73E1E">
            <w:pPr>
              <w:pStyle w:val="afff2"/>
            </w:pPr>
            <w:r>
              <w:t>元件</w:t>
            </w:r>
          </w:p>
        </w:tc>
        <w:tc>
          <w:tcPr>
            <w:tcW w:w="2977" w:type="dxa"/>
            <w:shd w:val="clear" w:color="auto" w:fill="DDEAD7"/>
            <w:vAlign w:val="center"/>
          </w:tcPr>
          <w:p w14:paraId="6DEFC190" w14:textId="77777777" w:rsidR="0001240E" w:rsidRDefault="00D605AA" w:rsidP="00A73E1E">
            <w:pPr>
              <w:pStyle w:val="afff2"/>
            </w:pPr>
            <w:r>
              <w:t>檔案</w:t>
            </w:r>
          </w:p>
        </w:tc>
        <w:tc>
          <w:tcPr>
            <w:tcW w:w="4875" w:type="dxa"/>
            <w:shd w:val="clear" w:color="auto" w:fill="DDEAD7"/>
            <w:vAlign w:val="center"/>
          </w:tcPr>
          <w:p w14:paraId="21E1A933" w14:textId="77777777" w:rsidR="0001240E" w:rsidRDefault="00D605AA" w:rsidP="00A73E1E">
            <w:pPr>
              <w:pStyle w:val="afff2"/>
            </w:pPr>
            <w:r>
              <w:t>功能</w:t>
            </w:r>
          </w:p>
        </w:tc>
      </w:tr>
      <w:tr w:rsidR="0001240E" w14:paraId="410B3998" w14:textId="77777777">
        <w:trPr>
          <w:cantSplit/>
          <w:jc w:val="center"/>
        </w:trPr>
        <w:tc>
          <w:tcPr>
            <w:tcW w:w="1616" w:type="dxa"/>
            <w:vAlign w:val="center"/>
          </w:tcPr>
          <w:p w14:paraId="450B77A7" w14:textId="77777777" w:rsidR="0001240E" w:rsidRDefault="00D605AA" w:rsidP="00A73E1E">
            <w:pPr>
              <w:pStyle w:val="afff2"/>
            </w:pPr>
            <w:r>
              <w:t>應用程式入口</w:t>
            </w:r>
          </w:p>
        </w:tc>
        <w:tc>
          <w:tcPr>
            <w:tcW w:w="2977" w:type="dxa"/>
            <w:vAlign w:val="center"/>
          </w:tcPr>
          <w:p w14:paraId="63FA0CAB" w14:textId="77777777" w:rsidR="0001240E" w:rsidRDefault="00D605AA" w:rsidP="00A73E1E">
            <w:pPr>
              <w:pStyle w:val="afff2"/>
            </w:pPr>
            <w:r>
              <w:t>app/main.py</w:t>
            </w:r>
          </w:p>
        </w:tc>
        <w:tc>
          <w:tcPr>
            <w:tcW w:w="4875" w:type="dxa"/>
            <w:vAlign w:val="center"/>
          </w:tcPr>
          <w:p w14:paraId="0AC4F582" w14:textId="77777777" w:rsidR="0001240E" w:rsidRDefault="00D605AA" w:rsidP="00A73E1E">
            <w:pPr>
              <w:pStyle w:val="afff2"/>
            </w:pPr>
            <w:r>
              <w:t>建立</w:t>
            </w:r>
            <w:r>
              <w:t>FastAPI</w:t>
            </w:r>
            <w:r>
              <w:t>實例、掛載靜態目錄、載入各模組路由，並於系統啟動時執行資料庫</w:t>
            </w:r>
            <w:r>
              <w:t>Schema</w:t>
            </w:r>
            <w:r>
              <w:t>修補與例外處理。</w:t>
            </w:r>
          </w:p>
        </w:tc>
      </w:tr>
      <w:tr w:rsidR="0001240E" w14:paraId="5616B95B" w14:textId="77777777">
        <w:trPr>
          <w:cantSplit/>
          <w:jc w:val="center"/>
        </w:trPr>
        <w:tc>
          <w:tcPr>
            <w:tcW w:w="1616" w:type="dxa"/>
            <w:vAlign w:val="center"/>
          </w:tcPr>
          <w:p w14:paraId="66AD4CFD" w14:textId="77777777" w:rsidR="0001240E" w:rsidRDefault="00D605AA" w:rsidP="00A73E1E">
            <w:pPr>
              <w:pStyle w:val="afff2"/>
            </w:pPr>
            <w:r>
              <w:t>認證路由</w:t>
            </w:r>
          </w:p>
        </w:tc>
        <w:tc>
          <w:tcPr>
            <w:tcW w:w="2977" w:type="dxa"/>
            <w:vAlign w:val="center"/>
          </w:tcPr>
          <w:p w14:paraId="216F7EC6" w14:textId="77777777" w:rsidR="0001240E" w:rsidRDefault="00D605AA" w:rsidP="00A73E1E">
            <w:pPr>
              <w:pStyle w:val="afff2"/>
            </w:pPr>
            <w:r>
              <w:t>app/routers/auth.py</w:t>
            </w:r>
          </w:p>
        </w:tc>
        <w:tc>
          <w:tcPr>
            <w:tcW w:w="4875" w:type="dxa"/>
            <w:vAlign w:val="center"/>
          </w:tcPr>
          <w:p w14:paraId="4D5F24E1" w14:textId="77777777" w:rsidR="0001240E" w:rsidRDefault="00D605AA" w:rsidP="00A73E1E">
            <w:pPr>
              <w:pStyle w:val="afff2"/>
            </w:pPr>
            <w:r>
              <w:t>處理使用者註冊、</w:t>
            </w:r>
            <w:r>
              <w:t>JWT</w:t>
            </w:r>
            <w:r>
              <w:t>權杖登入、個人資料取得、信箱驗證、忘記密碼與重設密碼流程。</w:t>
            </w:r>
          </w:p>
        </w:tc>
      </w:tr>
      <w:tr w:rsidR="0001240E" w14:paraId="37CE21F1" w14:textId="77777777">
        <w:trPr>
          <w:cantSplit/>
          <w:jc w:val="center"/>
        </w:trPr>
        <w:tc>
          <w:tcPr>
            <w:tcW w:w="1616" w:type="dxa"/>
            <w:vAlign w:val="center"/>
          </w:tcPr>
          <w:p w14:paraId="40D1CE4C" w14:textId="77777777" w:rsidR="0001240E" w:rsidRDefault="00D605AA" w:rsidP="00A73E1E">
            <w:pPr>
              <w:pStyle w:val="afff2"/>
            </w:pPr>
            <w:r>
              <w:t>日誌路由</w:t>
            </w:r>
          </w:p>
        </w:tc>
        <w:tc>
          <w:tcPr>
            <w:tcW w:w="2977" w:type="dxa"/>
            <w:vAlign w:val="center"/>
          </w:tcPr>
          <w:p w14:paraId="4BE40536" w14:textId="77777777" w:rsidR="0001240E" w:rsidRDefault="00D605AA" w:rsidP="00A73E1E">
            <w:pPr>
              <w:pStyle w:val="afff2"/>
            </w:pPr>
            <w:r>
              <w:t>app/routers/diaries.py</w:t>
            </w:r>
          </w:p>
        </w:tc>
        <w:tc>
          <w:tcPr>
            <w:tcW w:w="4875" w:type="dxa"/>
            <w:vAlign w:val="center"/>
          </w:tcPr>
          <w:p w14:paraId="05A8CD06" w14:textId="77777777" w:rsidR="0001240E" w:rsidRDefault="00D605AA" w:rsidP="00A73E1E">
            <w:pPr>
              <w:pStyle w:val="afff2"/>
            </w:pPr>
            <w:r>
              <w:t>提供植物圖片上傳自動診斷、日誌儲存、分頁歷史清單查詢、單筆詳細資訊檢視、備註更新與刪除。</w:t>
            </w:r>
          </w:p>
        </w:tc>
      </w:tr>
      <w:tr w:rsidR="0001240E" w14:paraId="4A41A100" w14:textId="77777777">
        <w:trPr>
          <w:cantSplit/>
          <w:jc w:val="center"/>
        </w:trPr>
        <w:tc>
          <w:tcPr>
            <w:tcW w:w="1616" w:type="dxa"/>
            <w:vAlign w:val="center"/>
          </w:tcPr>
          <w:p w14:paraId="79F8EE51" w14:textId="77777777" w:rsidR="0001240E" w:rsidRDefault="00D605AA" w:rsidP="00A73E1E">
            <w:pPr>
              <w:pStyle w:val="afff2"/>
            </w:pPr>
            <w:r>
              <w:t>診斷回饋路由</w:t>
            </w:r>
          </w:p>
        </w:tc>
        <w:tc>
          <w:tcPr>
            <w:tcW w:w="2977" w:type="dxa"/>
            <w:vAlign w:val="center"/>
          </w:tcPr>
          <w:p w14:paraId="5DDB9C79" w14:textId="77777777" w:rsidR="0001240E" w:rsidRDefault="00D605AA" w:rsidP="00A73E1E">
            <w:pPr>
              <w:pStyle w:val="afff2"/>
            </w:pPr>
            <w:r>
              <w:t>app/routers/feedback.py</w:t>
            </w:r>
          </w:p>
        </w:tc>
        <w:tc>
          <w:tcPr>
            <w:tcW w:w="4875" w:type="dxa"/>
            <w:vAlign w:val="center"/>
          </w:tcPr>
          <w:p w14:paraId="4D0EC252" w14:textId="77777777" w:rsidR="0001240E" w:rsidRDefault="00D605AA" w:rsidP="00A73E1E">
            <w:pPr>
              <w:pStyle w:val="afff2"/>
            </w:pPr>
            <w:r>
              <w:t>接收農友對</w:t>
            </w:r>
            <w:r>
              <w:t>AI</w:t>
            </w:r>
            <w:r>
              <w:t>判定之作物或病蟲害校正回饋，記錄錯誤標註資料以支援模型主動學習（</w:t>
            </w:r>
            <w:r>
              <w:t>Active Learning</w:t>
            </w:r>
            <w:r>
              <w:t>）。</w:t>
            </w:r>
          </w:p>
        </w:tc>
      </w:tr>
      <w:tr w:rsidR="0001240E" w14:paraId="0F9903FF" w14:textId="77777777">
        <w:trPr>
          <w:cantSplit/>
          <w:jc w:val="center"/>
        </w:trPr>
        <w:tc>
          <w:tcPr>
            <w:tcW w:w="1616" w:type="dxa"/>
            <w:vAlign w:val="center"/>
          </w:tcPr>
          <w:p w14:paraId="52CA5557" w14:textId="77777777" w:rsidR="0001240E" w:rsidRDefault="00D605AA" w:rsidP="00A73E1E">
            <w:pPr>
              <w:pStyle w:val="afff2"/>
            </w:pPr>
            <w:r>
              <w:t>AI</w:t>
            </w:r>
            <w:r>
              <w:t>診斷服務</w:t>
            </w:r>
          </w:p>
        </w:tc>
        <w:tc>
          <w:tcPr>
            <w:tcW w:w="2977" w:type="dxa"/>
            <w:vAlign w:val="center"/>
          </w:tcPr>
          <w:p w14:paraId="3738CA5D" w14:textId="77777777" w:rsidR="0001240E" w:rsidRDefault="00D605AA" w:rsidP="00A73E1E">
            <w:pPr>
              <w:pStyle w:val="afff2"/>
            </w:pPr>
            <w:r>
              <w:t>app/services/ai.py</w:t>
            </w:r>
          </w:p>
          <w:p w14:paraId="18B830DF" w14:textId="77777777" w:rsidR="0001240E" w:rsidRDefault="00D605AA" w:rsidP="00A73E1E">
            <w:pPr>
              <w:pStyle w:val="afff2"/>
            </w:pPr>
            <w:r>
              <w:t>app/services/convnext.py</w:t>
            </w:r>
          </w:p>
          <w:p w14:paraId="6D37A1BE" w14:textId="77777777" w:rsidR="0001240E" w:rsidRDefault="00D605AA" w:rsidP="00A73E1E">
            <w:pPr>
              <w:pStyle w:val="afff2"/>
            </w:pPr>
            <w:r>
              <w:t>app/services/rag.py</w:t>
            </w:r>
          </w:p>
        </w:tc>
        <w:tc>
          <w:tcPr>
            <w:tcW w:w="4875" w:type="dxa"/>
            <w:vAlign w:val="center"/>
          </w:tcPr>
          <w:p w14:paraId="0A44E1D9" w14:textId="77777777" w:rsidR="0001240E" w:rsidRDefault="00D605AA" w:rsidP="00A73E1E">
            <w:pPr>
              <w:pStyle w:val="afff2"/>
            </w:pPr>
            <w:r>
              <w:t>依多層架構執行本地</w:t>
            </w:r>
            <w:r>
              <w:t>ConvNeXt</w:t>
            </w:r>
            <w:r>
              <w:t>深度學習快篩與</w:t>
            </w:r>
            <w:r>
              <w:t>Gemini 3.8 Flash</w:t>
            </w:r>
            <w:r>
              <w:t>多模態大模型兜底，並結合</w:t>
            </w:r>
            <w:r>
              <w:t>FAISS</w:t>
            </w:r>
            <w:r>
              <w:t>向量資料庫（</w:t>
            </w:r>
            <w:r>
              <w:t>RAG</w:t>
            </w:r>
            <w:r>
              <w:t>）檢索生成專業防治處置建議。</w:t>
            </w:r>
          </w:p>
        </w:tc>
      </w:tr>
      <w:tr w:rsidR="0001240E" w14:paraId="336F2164" w14:textId="77777777">
        <w:trPr>
          <w:cantSplit/>
          <w:jc w:val="center"/>
        </w:trPr>
        <w:tc>
          <w:tcPr>
            <w:tcW w:w="1616" w:type="dxa"/>
            <w:vAlign w:val="center"/>
          </w:tcPr>
          <w:p w14:paraId="7C3B1005" w14:textId="77777777" w:rsidR="0001240E" w:rsidRDefault="00D605AA" w:rsidP="00A73E1E">
            <w:pPr>
              <w:pStyle w:val="afff2"/>
            </w:pPr>
            <w:r>
              <w:t>知識檢索服務</w:t>
            </w:r>
          </w:p>
        </w:tc>
        <w:tc>
          <w:tcPr>
            <w:tcW w:w="2977" w:type="dxa"/>
            <w:vAlign w:val="center"/>
          </w:tcPr>
          <w:p w14:paraId="00E28D7A" w14:textId="77777777" w:rsidR="0001240E" w:rsidRDefault="00D605AA" w:rsidP="00A73E1E">
            <w:pPr>
              <w:pStyle w:val="afff2"/>
            </w:pPr>
            <w:r>
              <w:t>app/services/knowledge.py</w:t>
            </w:r>
          </w:p>
        </w:tc>
        <w:tc>
          <w:tcPr>
            <w:tcW w:w="4875" w:type="dxa"/>
            <w:vAlign w:val="center"/>
          </w:tcPr>
          <w:p w14:paraId="0E5A25F7" w14:textId="77777777" w:rsidR="0001240E" w:rsidRDefault="00D605AA" w:rsidP="00A73E1E">
            <w:pPr>
              <w:pStyle w:val="afff2"/>
            </w:pPr>
            <w:r>
              <w:t>查詢作物、病害與蟲害百科知識；關聯農業部圖庫開放資料，確保診斷處置措施具備可追溯資料來源。</w:t>
            </w:r>
          </w:p>
        </w:tc>
      </w:tr>
      <w:tr w:rsidR="0001240E" w14:paraId="4F758D94" w14:textId="77777777">
        <w:trPr>
          <w:cantSplit/>
          <w:jc w:val="center"/>
        </w:trPr>
        <w:tc>
          <w:tcPr>
            <w:tcW w:w="1616" w:type="dxa"/>
            <w:vAlign w:val="center"/>
          </w:tcPr>
          <w:p w14:paraId="4960C232" w14:textId="77777777" w:rsidR="0001240E" w:rsidRDefault="00D605AA" w:rsidP="00A73E1E">
            <w:pPr>
              <w:pStyle w:val="afff2"/>
            </w:pPr>
            <w:r>
              <w:t>檔案管理服務</w:t>
            </w:r>
          </w:p>
        </w:tc>
        <w:tc>
          <w:tcPr>
            <w:tcW w:w="2977" w:type="dxa"/>
            <w:vAlign w:val="center"/>
          </w:tcPr>
          <w:p w14:paraId="2006D796" w14:textId="77777777" w:rsidR="0001240E" w:rsidRDefault="00D605AA" w:rsidP="00A73E1E">
            <w:pPr>
              <w:pStyle w:val="afff2"/>
            </w:pPr>
            <w:r>
              <w:t>app/services/files.py</w:t>
            </w:r>
          </w:p>
        </w:tc>
        <w:tc>
          <w:tcPr>
            <w:tcW w:w="4875" w:type="dxa"/>
            <w:vAlign w:val="center"/>
          </w:tcPr>
          <w:p w14:paraId="4189685D" w14:textId="77777777" w:rsidR="0001240E" w:rsidRDefault="00D605AA" w:rsidP="00A73E1E">
            <w:pPr>
              <w:pStyle w:val="afff2"/>
            </w:pPr>
            <w:r>
              <w:t>生成安全隨機檔名、嚴格驗證圖片</w:t>
            </w:r>
            <w:r>
              <w:t>MIME</w:t>
            </w:r>
            <w:r>
              <w:t>類型與副檔名，並提供上傳圖檔之公開存取</w:t>
            </w:r>
            <w:r>
              <w:t>URL</w:t>
            </w:r>
            <w:r>
              <w:t>。</w:t>
            </w:r>
          </w:p>
        </w:tc>
      </w:tr>
      <w:tr w:rsidR="0001240E" w14:paraId="6AFD0444" w14:textId="77777777">
        <w:trPr>
          <w:cantSplit/>
          <w:jc w:val="center"/>
        </w:trPr>
        <w:tc>
          <w:tcPr>
            <w:tcW w:w="1616" w:type="dxa"/>
            <w:vAlign w:val="center"/>
          </w:tcPr>
          <w:p w14:paraId="6BC53FC7" w14:textId="77777777" w:rsidR="0001240E" w:rsidRDefault="00D605AA" w:rsidP="00A73E1E">
            <w:pPr>
              <w:pStyle w:val="afff2"/>
            </w:pPr>
            <w:r>
              <w:t>郵件通知服務</w:t>
            </w:r>
          </w:p>
        </w:tc>
        <w:tc>
          <w:tcPr>
            <w:tcW w:w="2977" w:type="dxa"/>
            <w:vAlign w:val="center"/>
          </w:tcPr>
          <w:p w14:paraId="092CAD68" w14:textId="77777777" w:rsidR="0001240E" w:rsidRDefault="00D605AA" w:rsidP="00A73E1E">
            <w:pPr>
              <w:pStyle w:val="afff2"/>
            </w:pPr>
            <w:r>
              <w:t>app/services/email.py</w:t>
            </w:r>
          </w:p>
        </w:tc>
        <w:tc>
          <w:tcPr>
            <w:tcW w:w="4875" w:type="dxa"/>
            <w:vAlign w:val="center"/>
          </w:tcPr>
          <w:p w14:paraId="120528DB" w14:textId="77777777" w:rsidR="0001240E" w:rsidRDefault="00D605AA" w:rsidP="00A73E1E">
            <w:pPr>
              <w:pStyle w:val="afff2"/>
            </w:pPr>
            <w:r>
              <w:t>封裝</w:t>
            </w:r>
            <w:r>
              <w:t>SMTP</w:t>
            </w:r>
            <w:r>
              <w:t>非同步郵件傳輸協議，負責發送新用戶驗證信、密碼重設安全代碼，以及</w:t>
            </w:r>
            <w:r>
              <w:t>Webcam</w:t>
            </w:r>
            <w:r>
              <w:t>監控即時警報信件。</w:t>
            </w:r>
          </w:p>
        </w:tc>
      </w:tr>
      <w:tr w:rsidR="0001240E" w14:paraId="50E15E7C" w14:textId="77777777">
        <w:trPr>
          <w:cantSplit/>
          <w:jc w:val="center"/>
        </w:trPr>
        <w:tc>
          <w:tcPr>
            <w:tcW w:w="1616" w:type="dxa"/>
            <w:vAlign w:val="center"/>
          </w:tcPr>
          <w:p w14:paraId="07999314" w14:textId="77777777" w:rsidR="0001240E" w:rsidRDefault="00D605AA" w:rsidP="00A73E1E">
            <w:pPr>
              <w:pStyle w:val="afff2"/>
            </w:pPr>
            <w:r>
              <w:t>Webcam</w:t>
            </w:r>
            <w:r>
              <w:t>監控服務</w:t>
            </w:r>
          </w:p>
        </w:tc>
        <w:tc>
          <w:tcPr>
            <w:tcW w:w="2977" w:type="dxa"/>
            <w:vAlign w:val="center"/>
          </w:tcPr>
          <w:p w14:paraId="29AC08CF" w14:textId="77777777" w:rsidR="0001240E" w:rsidRDefault="00D605AA" w:rsidP="00A73E1E">
            <w:pPr>
              <w:pStyle w:val="afff2"/>
            </w:pPr>
            <w:r>
              <w:t>app/routers/webcam.py</w:t>
            </w:r>
          </w:p>
          <w:p w14:paraId="47DABCEC" w14:textId="77777777" w:rsidR="0001240E" w:rsidRDefault="00D605AA" w:rsidP="00A73E1E">
            <w:pPr>
              <w:pStyle w:val="afff2"/>
            </w:pPr>
            <w:r>
              <w:t>app/services/webcam.py</w:t>
            </w:r>
          </w:p>
        </w:tc>
        <w:tc>
          <w:tcPr>
            <w:tcW w:w="4875" w:type="dxa"/>
            <w:vAlign w:val="center"/>
          </w:tcPr>
          <w:p w14:paraId="2D8E8DC4" w14:textId="77777777" w:rsidR="0001240E" w:rsidRDefault="00D605AA" w:rsidP="00A73E1E">
            <w:pPr>
              <w:pStyle w:val="afff2"/>
            </w:pPr>
            <w:r>
              <w:t>接收串流影像影格、多區域偵測、滑動時間窗口連續共識判定、異常警報觸發、</w:t>
            </w:r>
            <w:r>
              <w:t>Email</w:t>
            </w:r>
            <w:r>
              <w:t>通知與警報確認已讀。</w:t>
            </w:r>
          </w:p>
        </w:tc>
      </w:tr>
      <w:tr w:rsidR="0001240E" w14:paraId="4C0A669B" w14:textId="77777777">
        <w:trPr>
          <w:cantSplit/>
          <w:jc w:val="center"/>
        </w:trPr>
        <w:tc>
          <w:tcPr>
            <w:tcW w:w="1616" w:type="dxa"/>
            <w:vAlign w:val="center"/>
          </w:tcPr>
          <w:p w14:paraId="70F2A36B" w14:textId="77777777" w:rsidR="0001240E" w:rsidRDefault="00D605AA" w:rsidP="00A73E1E">
            <w:pPr>
              <w:pStyle w:val="afff2"/>
            </w:pPr>
            <w:r>
              <w:lastRenderedPageBreak/>
              <w:t>Android API</w:t>
            </w:r>
            <w:r>
              <w:t>服務</w:t>
            </w:r>
          </w:p>
        </w:tc>
        <w:tc>
          <w:tcPr>
            <w:tcW w:w="2977" w:type="dxa"/>
            <w:vAlign w:val="center"/>
          </w:tcPr>
          <w:p w14:paraId="2774410D" w14:textId="77777777" w:rsidR="0001240E" w:rsidRDefault="00D605AA" w:rsidP="00A73E1E">
            <w:pPr>
              <w:pStyle w:val="afff2"/>
            </w:pPr>
            <w:r>
              <w:t>PlantApiService.kt</w:t>
            </w:r>
          </w:p>
          <w:p w14:paraId="31F048E5" w14:textId="77777777" w:rsidR="0001240E" w:rsidRDefault="00D605AA" w:rsidP="00A73E1E">
            <w:pPr>
              <w:pStyle w:val="afff2"/>
            </w:pPr>
            <w:r>
              <w:t>AuthInterceptor.kt</w:t>
            </w:r>
          </w:p>
        </w:tc>
        <w:tc>
          <w:tcPr>
            <w:tcW w:w="4875" w:type="dxa"/>
            <w:vAlign w:val="center"/>
          </w:tcPr>
          <w:p w14:paraId="6A29435E" w14:textId="77777777" w:rsidR="0001240E" w:rsidRDefault="00D605AA" w:rsidP="00A73E1E">
            <w:pPr>
              <w:pStyle w:val="afff2"/>
            </w:pPr>
            <w:r>
              <w:t>以</w:t>
            </w:r>
            <w:r>
              <w:t>Retrofit</w:t>
            </w:r>
            <w:r>
              <w:t>封裝所有</w:t>
            </w:r>
            <w:r>
              <w:t>RESTful API</w:t>
            </w:r>
            <w:r>
              <w:t>呼叫，並透過</w:t>
            </w:r>
            <w:r>
              <w:t>OkHttp</w:t>
            </w:r>
            <w:r>
              <w:t>攔截器自動注入</w:t>
            </w:r>
            <w:r>
              <w:t>Bearer JWT Token</w:t>
            </w:r>
            <w:r>
              <w:t>與統一處理過期重導。</w:t>
            </w:r>
          </w:p>
        </w:tc>
      </w:tr>
      <w:tr w:rsidR="0001240E" w14:paraId="5A8B13F7" w14:textId="77777777">
        <w:trPr>
          <w:cantSplit/>
          <w:jc w:val="center"/>
        </w:trPr>
        <w:tc>
          <w:tcPr>
            <w:tcW w:w="1616" w:type="dxa"/>
            <w:vAlign w:val="center"/>
          </w:tcPr>
          <w:p w14:paraId="460F3302" w14:textId="77777777" w:rsidR="0001240E" w:rsidRDefault="00D605AA" w:rsidP="00A73E1E">
            <w:pPr>
              <w:pStyle w:val="afff2"/>
            </w:pPr>
            <w:r>
              <w:t>Android</w:t>
            </w:r>
            <w:r>
              <w:t>核心介面</w:t>
            </w:r>
          </w:p>
        </w:tc>
        <w:tc>
          <w:tcPr>
            <w:tcW w:w="2977" w:type="dxa"/>
            <w:vAlign w:val="center"/>
          </w:tcPr>
          <w:p w14:paraId="5024A061" w14:textId="77777777" w:rsidR="0001240E" w:rsidRDefault="00D605AA" w:rsidP="00A73E1E">
            <w:pPr>
              <w:pStyle w:val="afff2"/>
            </w:pPr>
            <w:r>
              <w:t>各</w:t>
            </w:r>
            <w:r>
              <w:t>Activity.kt</w:t>
            </w:r>
            <w:r>
              <w:t>（含</w:t>
            </w:r>
            <w:r>
              <w:t>Home, Upload, Result, History, Webcam</w:t>
            </w:r>
            <w:r>
              <w:t>等）</w:t>
            </w:r>
          </w:p>
        </w:tc>
        <w:tc>
          <w:tcPr>
            <w:tcW w:w="4875" w:type="dxa"/>
            <w:vAlign w:val="center"/>
          </w:tcPr>
          <w:p w14:paraId="28297C1C" w14:textId="77777777" w:rsidR="0001240E" w:rsidRDefault="00D605AA" w:rsidP="00A73E1E">
            <w:pPr>
              <w:pStyle w:val="afff2"/>
            </w:pPr>
            <w:r>
              <w:t>提供農友登入註冊、即時拍照診斷、辨識結果呈現、自訂</w:t>
            </w:r>
            <w:r>
              <w:t>Webcam</w:t>
            </w:r>
            <w:r>
              <w:t>監控區域與排程、歷史日誌管理及個人設定介面。</w:t>
            </w:r>
          </w:p>
        </w:tc>
      </w:tr>
    </w:tbl>
    <w:p w14:paraId="2489C3BF" w14:textId="77777777" w:rsidR="00036C49" w:rsidRPr="000457FD" w:rsidRDefault="00036C49" w:rsidP="00DD5014">
      <w:pPr>
        <w:ind w:firstLine="560"/>
      </w:pPr>
    </w:p>
    <w:p w14:paraId="54274822" w14:textId="77777777" w:rsidR="00036C49" w:rsidRPr="000457FD" w:rsidRDefault="00A66AB4" w:rsidP="00667084">
      <w:pPr>
        <w:pStyle w:val="21"/>
      </w:pPr>
      <w:bookmarkStart w:id="167" w:name="_Toc242653442"/>
      <w:bookmarkStart w:id="168" w:name="_Toc242700638"/>
      <w:r w:rsidRPr="000457FD">
        <w:t>其他附屬之各種元件</w:t>
      </w:r>
      <w:bookmarkEnd w:id="167"/>
      <w:bookmarkEnd w:id="168"/>
    </w:p>
    <w:p w14:paraId="020720B7" w14:textId="77777777" w:rsidR="00DB00E9" w:rsidRDefault="00A66AB4" w:rsidP="00DD5014">
      <w:pPr>
        <w:ind w:firstLine="560"/>
      </w:pPr>
      <w:r w:rsidRPr="000457FD">
        <w:t>本系統除核心程式模組外，亦包含各項附屬之依附性軟體、容器化配置、資料庫遷移腳本、</w:t>
      </w:r>
      <w:r w:rsidRPr="000457FD">
        <w:t>AI</w:t>
      </w:r>
      <w:r w:rsidRPr="000457FD">
        <w:t>模型與向量索引資產、</w:t>
      </w:r>
      <w:r w:rsidRPr="000457FD">
        <w:t>Web</w:t>
      </w:r>
      <w:r w:rsidRPr="000457FD">
        <w:t>管理後台模板及</w:t>
      </w:r>
      <w:r w:rsidRPr="000457FD">
        <w:t>Android</w:t>
      </w:r>
      <w:r w:rsidRPr="000457FD">
        <w:t>端資源，整體清單如表</w:t>
      </w:r>
      <w:r w:rsidRPr="000457FD">
        <w:t xml:space="preserve"> 9-2-1 </w:t>
      </w:r>
      <w:r w:rsidRPr="000457FD">
        <w:t>所示。</w:t>
      </w:r>
    </w:p>
    <w:p w14:paraId="0E3D3437" w14:textId="77777777" w:rsidR="00526A29" w:rsidRDefault="00526A29" w:rsidP="00DD5014">
      <w:pPr>
        <w:ind w:firstLine="560"/>
      </w:pPr>
    </w:p>
    <w:p w14:paraId="5D08DE39" w14:textId="1554BA48" w:rsidR="00C557A7" w:rsidRPr="00526A29" w:rsidRDefault="00526A29" w:rsidP="00DD5014">
      <w:pPr>
        <w:pStyle w:val="af7"/>
        <w:ind w:firstLine="560"/>
      </w:pPr>
      <w:bookmarkStart w:id="169" w:name="_Toc242700811"/>
      <w:r w:rsidRPr="00526A29">
        <w:rPr>
          <w:rFonts w:hint="eastAsia"/>
        </w:rPr>
        <w:t>表</w:t>
      </w:r>
      <w:r w:rsidRPr="00526A29">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9-2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526A29">
        <w:rPr>
          <w:rFonts w:hint="eastAsia"/>
        </w:rPr>
        <w:t xml:space="preserve"> </w:t>
      </w:r>
      <w:r w:rsidRPr="00526A29">
        <w:rPr>
          <w:rFonts w:hint="eastAsia"/>
        </w:rPr>
        <w:t>附屬元件與依附項目清單</w:t>
      </w:r>
      <w:bookmarkEnd w:id="169"/>
    </w:p>
    <w:tbl>
      <w:tblPr>
        <w:tblStyle w:val="aff2"/>
        <w:tblW w:w="9468" w:type="dxa"/>
        <w:jc w:val="center"/>
        <w:tblLook w:val="04A0" w:firstRow="1" w:lastRow="0" w:firstColumn="1" w:lastColumn="0" w:noHBand="0" w:noVBand="1"/>
      </w:tblPr>
      <w:tblGrid>
        <w:gridCol w:w="2039"/>
        <w:gridCol w:w="3242"/>
        <w:gridCol w:w="4187"/>
      </w:tblGrid>
      <w:tr w:rsidR="00C557A7" w14:paraId="0B0F1465" w14:textId="77777777">
        <w:trPr>
          <w:cantSplit/>
          <w:jc w:val="center"/>
        </w:trPr>
        <w:tc>
          <w:tcPr>
            <w:tcW w:w="2200" w:type="dxa"/>
            <w:shd w:val="clear" w:color="auto" w:fill="DDEAD7"/>
            <w:vAlign w:val="center"/>
          </w:tcPr>
          <w:p w14:paraId="38420C0C" w14:textId="77777777" w:rsidR="00C557A7" w:rsidRDefault="00D605AA" w:rsidP="00A73E1E">
            <w:pPr>
              <w:pStyle w:val="afff2"/>
            </w:pPr>
            <w:r>
              <w:t>類別</w:t>
            </w:r>
          </w:p>
        </w:tc>
        <w:tc>
          <w:tcPr>
            <w:tcW w:w="2600" w:type="dxa"/>
            <w:shd w:val="clear" w:color="auto" w:fill="DDEAD7"/>
            <w:vAlign w:val="center"/>
          </w:tcPr>
          <w:p w14:paraId="58D4EBF2" w14:textId="77777777" w:rsidR="00C557A7" w:rsidRDefault="00D605AA" w:rsidP="00A73E1E">
            <w:pPr>
              <w:pStyle w:val="afff2"/>
            </w:pPr>
            <w:r>
              <w:t>元件</w:t>
            </w:r>
            <w:r>
              <w:t xml:space="preserve"> / </w:t>
            </w:r>
            <w:r>
              <w:t>檔案</w:t>
            </w:r>
          </w:p>
        </w:tc>
        <w:tc>
          <w:tcPr>
            <w:tcW w:w="4668" w:type="dxa"/>
            <w:shd w:val="clear" w:color="auto" w:fill="DDEAD7"/>
            <w:vAlign w:val="center"/>
          </w:tcPr>
          <w:p w14:paraId="7B6C769B" w14:textId="77777777" w:rsidR="00C557A7" w:rsidRDefault="00D605AA" w:rsidP="00A73E1E">
            <w:pPr>
              <w:pStyle w:val="afff2"/>
            </w:pPr>
            <w:r>
              <w:t>規格描述與功能職責</w:t>
            </w:r>
          </w:p>
        </w:tc>
      </w:tr>
      <w:tr w:rsidR="00C557A7" w14:paraId="67D5C15A" w14:textId="77777777">
        <w:trPr>
          <w:cantSplit/>
          <w:jc w:val="center"/>
        </w:trPr>
        <w:tc>
          <w:tcPr>
            <w:tcW w:w="2200" w:type="dxa"/>
            <w:vAlign w:val="center"/>
          </w:tcPr>
          <w:p w14:paraId="5C8E1260" w14:textId="77777777" w:rsidR="00C557A7" w:rsidRDefault="00D605AA" w:rsidP="00A73E1E">
            <w:pPr>
              <w:pStyle w:val="afff2"/>
            </w:pPr>
            <w:r>
              <w:t>容器部署環境</w:t>
            </w:r>
          </w:p>
        </w:tc>
        <w:tc>
          <w:tcPr>
            <w:tcW w:w="2600" w:type="dxa"/>
            <w:vAlign w:val="center"/>
          </w:tcPr>
          <w:p w14:paraId="5163C2BE" w14:textId="77777777" w:rsidR="00C557A7" w:rsidRDefault="00D605AA" w:rsidP="00A73E1E">
            <w:pPr>
              <w:pStyle w:val="afff2"/>
            </w:pPr>
            <w:r>
              <w:t>Dockerfile</w:t>
            </w:r>
            <w:r>
              <w:t>、</w:t>
            </w:r>
            <w:r>
              <w:t>docker-compose.yml</w:t>
            </w:r>
          </w:p>
        </w:tc>
        <w:tc>
          <w:tcPr>
            <w:tcW w:w="4668" w:type="dxa"/>
            <w:vAlign w:val="center"/>
          </w:tcPr>
          <w:p w14:paraId="7B32D301" w14:textId="77777777" w:rsidR="00C557A7" w:rsidRDefault="00D605AA" w:rsidP="00A73E1E">
            <w:pPr>
              <w:pStyle w:val="afff2"/>
            </w:pPr>
            <w:r>
              <w:t>封裝</w:t>
            </w:r>
            <w:r>
              <w:t xml:space="preserve"> Python 3.11 </w:t>
            </w:r>
            <w:r>
              <w:t>輕量化執行環境與非</w:t>
            </w:r>
            <w:r>
              <w:t xml:space="preserve"> root </w:t>
            </w:r>
            <w:r>
              <w:t>安全使用者，提供後端與資料庫服務之一鍵容器化部署與網路映射。</w:t>
            </w:r>
          </w:p>
        </w:tc>
      </w:tr>
      <w:tr w:rsidR="00C557A7" w14:paraId="45CD57EE" w14:textId="77777777">
        <w:trPr>
          <w:cantSplit/>
          <w:jc w:val="center"/>
        </w:trPr>
        <w:tc>
          <w:tcPr>
            <w:tcW w:w="2200" w:type="dxa"/>
            <w:vAlign w:val="center"/>
          </w:tcPr>
          <w:p w14:paraId="0E677A6E" w14:textId="77777777" w:rsidR="00C557A7" w:rsidRDefault="00D605AA" w:rsidP="00A73E1E">
            <w:pPr>
              <w:pStyle w:val="afff2"/>
            </w:pPr>
            <w:r>
              <w:t>環境組態設定</w:t>
            </w:r>
          </w:p>
        </w:tc>
        <w:tc>
          <w:tcPr>
            <w:tcW w:w="2600" w:type="dxa"/>
            <w:vAlign w:val="center"/>
          </w:tcPr>
          <w:p w14:paraId="32D0948B" w14:textId="77777777" w:rsidR="00C557A7" w:rsidRDefault="00D605AA" w:rsidP="00A73E1E">
            <w:pPr>
              <w:pStyle w:val="afff2"/>
            </w:pPr>
            <w:r>
              <w:t>.env.example</w:t>
            </w:r>
          </w:p>
        </w:tc>
        <w:tc>
          <w:tcPr>
            <w:tcW w:w="4668" w:type="dxa"/>
            <w:vAlign w:val="center"/>
          </w:tcPr>
          <w:p w14:paraId="06DF7663" w14:textId="77777777" w:rsidR="00C557A7" w:rsidRDefault="00D605AA" w:rsidP="00A73E1E">
            <w:pPr>
              <w:pStyle w:val="afff2"/>
            </w:pPr>
            <w:r>
              <w:t>集中規範系統全域環境變數範本，包含資料庫連線、</w:t>
            </w:r>
            <w:r>
              <w:t xml:space="preserve">JWT </w:t>
            </w:r>
            <w:r>
              <w:t>金鑰、</w:t>
            </w:r>
            <w:r>
              <w:t>Gemini API Key</w:t>
            </w:r>
            <w:r>
              <w:t>、</w:t>
            </w:r>
            <w:r>
              <w:t xml:space="preserve">SMTP </w:t>
            </w:r>
            <w:r>
              <w:t>憑證與氣象開放資料設定。</w:t>
            </w:r>
          </w:p>
        </w:tc>
      </w:tr>
      <w:tr w:rsidR="00C557A7" w14:paraId="243BD350" w14:textId="77777777">
        <w:trPr>
          <w:cantSplit/>
          <w:jc w:val="center"/>
        </w:trPr>
        <w:tc>
          <w:tcPr>
            <w:tcW w:w="2200" w:type="dxa"/>
            <w:vAlign w:val="center"/>
          </w:tcPr>
          <w:p w14:paraId="71B3267E" w14:textId="77777777" w:rsidR="00C557A7" w:rsidRDefault="00D605AA" w:rsidP="00A73E1E">
            <w:pPr>
              <w:pStyle w:val="afff2"/>
            </w:pPr>
            <w:r>
              <w:t>套件依賴管理</w:t>
            </w:r>
          </w:p>
        </w:tc>
        <w:tc>
          <w:tcPr>
            <w:tcW w:w="2600" w:type="dxa"/>
            <w:vAlign w:val="center"/>
          </w:tcPr>
          <w:p w14:paraId="00D8923C" w14:textId="77777777" w:rsidR="00C557A7" w:rsidRDefault="00D605AA" w:rsidP="00A73E1E">
            <w:pPr>
              <w:pStyle w:val="afff2"/>
            </w:pPr>
            <w:r>
              <w:t>requirements.txt</w:t>
            </w:r>
            <w:r>
              <w:t>、</w:t>
            </w:r>
            <w:r>
              <w:t>build.gradle.kts</w:t>
            </w:r>
          </w:p>
        </w:tc>
        <w:tc>
          <w:tcPr>
            <w:tcW w:w="4668" w:type="dxa"/>
            <w:vAlign w:val="center"/>
          </w:tcPr>
          <w:p w14:paraId="0F6EAEFD" w14:textId="77777777" w:rsidR="00C557A7" w:rsidRDefault="00D605AA" w:rsidP="00A73E1E">
            <w:pPr>
              <w:pStyle w:val="afff2"/>
            </w:pPr>
            <w:r>
              <w:t>嚴格規範後端</w:t>
            </w:r>
            <w:r>
              <w:t xml:space="preserve"> Python</w:t>
            </w:r>
            <w:r>
              <w:t>（</w:t>
            </w:r>
            <w:r>
              <w:t>FastAPI, PyTorch, FAISS</w:t>
            </w:r>
            <w:r>
              <w:t>）與</w:t>
            </w:r>
            <w:r>
              <w:t xml:space="preserve"> Android </w:t>
            </w:r>
            <w:r>
              <w:t>端（</w:t>
            </w:r>
            <w:r>
              <w:t>Retrofit, CameraX, Glide</w:t>
            </w:r>
            <w:r>
              <w:t>）之相依函式庫與版本。</w:t>
            </w:r>
          </w:p>
        </w:tc>
      </w:tr>
      <w:tr w:rsidR="00C557A7" w14:paraId="60B9F747" w14:textId="77777777">
        <w:trPr>
          <w:cantSplit/>
          <w:jc w:val="center"/>
        </w:trPr>
        <w:tc>
          <w:tcPr>
            <w:tcW w:w="2200" w:type="dxa"/>
            <w:vAlign w:val="center"/>
          </w:tcPr>
          <w:p w14:paraId="26267A45" w14:textId="77777777" w:rsidR="00C557A7" w:rsidRDefault="00D605AA" w:rsidP="00A73E1E">
            <w:pPr>
              <w:pStyle w:val="afff2"/>
            </w:pPr>
            <w:r>
              <w:t>資料庫遷移工具</w:t>
            </w:r>
          </w:p>
        </w:tc>
        <w:tc>
          <w:tcPr>
            <w:tcW w:w="2600" w:type="dxa"/>
            <w:vAlign w:val="center"/>
          </w:tcPr>
          <w:p w14:paraId="2D2D6EDD" w14:textId="77777777" w:rsidR="00C557A7" w:rsidRDefault="00D605AA" w:rsidP="00A73E1E">
            <w:pPr>
              <w:pStyle w:val="afff2"/>
            </w:pPr>
            <w:r>
              <w:t>init_db.sql</w:t>
            </w:r>
            <w:r>
              <w:t>、</w:t>
            </w:r>
            <w:r>
              <w:t>alembic/</w:t>
            </w:r>
          </w:p>
        </w:tc>
        <w:tc>
          <w:tcPr>
            <w:tcW w:w="4668" w:type="dxa"/>
            <w:vAlign w:val="center"/>
          </w:tcPr>
          <w:p w14:paraId="4302E28C" w14:textId="77777777" w:rsidR="00C557A7" w:rsidRDefault="00D605AA" w:rsidP="00A73E1E">
            <w:pPr>
              <w:pStyle w:val="afff2"/>
            </w:pPr>
            <w:r>
              <w:t>提供系統首次安裝的基礎結構與農業百科種子資料建置，並透過</w:t>
            </w:r>
            <w:r>
              <w:t xml:space="preserve"> Alembic </w:t>
            </w:r>
            <w:r>
              <w:t>腳本支援資料庫版本的平滑演進與熱修補。</w:t>
            </w:r>
          </w:p>
        </w:tc>
      </w:tr>
      <w:tr w:rsidR="00C557A7" w14:paraId="14545F7C" w14:textId="77777777">
        <w:trPr>
          <w:cantSplit/>
          <w:jc w:val="center"/>
        </w:trPr>
        <w:tc>
          <w:tcPr>
            <w:tcW w:w="2200" w:type="dxa"/>
            <w:vAlign w:val="center"/>
          </w:tcPr>
          <w:p w14:paraId="59503BDA" w14:textId="77777777" w:rsidR="00C557A7" w:rsidRDefault="00D605AA" w:rsidP="00A73E1E">
            <w:pPr>
              <w:pStyle w:val="afff2"/>
            </w:pPr>
            <w:r>
              <w:t>本地</w:t>
            </w:r>
            <w:r>
              <w:t xml:space="preserve"> AI </w:t>
            </w:r>
            <w:r>
              <w:t>快篩模型</w:t>
            </w:r>
          </w:p>
        </w:tc>
        <w:tc>
          <w:tcPr>
            <w:tcW w:w="2600" w:type="dxa"/>
            <w:vAlign w:val="center"/>
          </w:tcPr>
          <w:p w14:paraId="76150AF6" w14:textId="77777777" w:rsidR="00C557A7" w:rsidRDefault="00D605AA" w:rsidP="00A73E1E">
            <w:pPr>
              <w:pStyle w:val="afff2"/>
            </w:pPr>
            <w:r>
              <w:t>convnext_plant_best.pth</w:t>
            </w:r>
            <w:r>
              <w:t>、</w:t>
            </w:r>
            <w:r>
              <w:t>idx_to_class.json</w:t>
            </w:r>
          </w:p>
        </w:tc>
        <w:tc>
          <w:tcPr>
            <w:tcW w:w="4668" w:type="dxa"/>
            <w:vAlign w:val="center"/>
          </w:tcPr>
          <w:p w14:paraId="2052675F" w14:textId="77777777" w:rsidR="00C557A7" w:rsidRDefault="00D605AA" w:rsidP="00A73E1E">
            <w:pPr>
              <w:pStyle w:val="afff2"/>
            </w:pPr>
            <w:r>
              <w:t>包含本地端</w:t>
            </w:r>
            <w:r>
              <w:t xml:space="preserve"> PyTorch ConvNeXt-Tiny </w:t>
            </w:r>
            <w:r>
              <w:t>卷積神經網路訓練權重與類別雙向映射表，提供毫秒級即時病害邊緣快篩。</w:t>
            </w:r>
          </w:p>
        </w:tc>
      </w:tr>
      <w:tr w:rsidR="00C557A7" w14:paraId="4DA0DC63" w14:textId="77777777">
        <w:trPr>
          <w:cantSplit/>
          <w:jc w:val="center"/>
        </w:trPr>
        <w:tc>
          <w:tcPr>
            <w:tcW w:w="2200" w:type="dxa"/>
            <w:vAlign w:val="center"/>
          </w:tcPr>
          <w:p w14:paraId="03DFE5D4" w14:textId="77777777" w:rsidR="00C557A7" w:rsidRDefault="00D605AA" w:rsidP="00A73E1E">
            <w:pPr>
              <w:pStyle w:val="afff2"/>
            </w:pPr>
            <w:r>
              <w:lastRenderedPageBreak/>
              <w:t xml:space="preserve">RAG </w:t>
            </w:r>
            <w:r>
              <w:t>向量檢索資產</w:t>
            </w:r>
          </w:p>
        </w:tc>
        <w:tc>
          <w:tcPr>
            <w:tcW w:w="2600" w:type="dxa"/>
            <w:vAlign w:val="center"/>
          </w:tcPr>
          <w:p w14:paraId="3F8097F5" w14:textId="77777777" w:rsidR="00C557A7" w:rsidRDefault="00D605AA" w:rsidP="00A73E1E">
            <w:pPr>
              <w:pStyle w:val="afff2"/>
            </w:pPr>
            <w:r>
              <w:t>knowledge_base.faiss</w:t>
            </w:r>
            <w:r>
              <w:t>、</w:t>
            </w:r>
            <w:r>
              <w:t>knowledge_content.json</w:t>
            </w:r>
          </w:p>
        </w:tc>
        <w:tc>
          <w:tcPr>
            <w:tcW w:w="4668" w:type="dxa"/>
            <w:vAlign w:val="center"/>
          </w:tcPr>
          <w:p w14:paraId="435276B5" w14:textId="77777777" w:rsidR="00C557A7" w:rsidRDefault="00D605AA" w:rsidP="00A73E1E">
            <w:pPr>
              <w:pStyle w:val="afff2"/>
            </w:pPr>
            <w:r>
              <w:t>整合</w:t>
            </w:r>
            <w:r>
              <w:t xml:space="preserve"> FAISS </w:t>
            </w:r>
            <w:r>
              <w:t>密集特徵向量索引庫與農業部文獻文本庫，支援語意相似度檢索以生成專業可追溯之防治建議。</w:t>
            </w:r>
          </w:p>
        </w:tc>
      </w:tr>
      <w:tr w:rsidR="00C557A7" w14:paraId="5E985168" w14:textId="77777777">
        <w:trPr>
          <w:cantSplit/>
          <w:jc w:val="center"/>
        </w:trPr>
        <w:tc>
          <w:tcPr>
            <w:tcW w:w="2200" w:type="dxa"/>
            <w:vAlign w:val="center"/>
          </w:tcPr>
          <w:p w14:paraId="2F33AB9D" w14:textId="77777777" w:rsidR="00C557A7" w:rsidRDefault="00D605AA" w:rsidP="00A73E1E">
            <w:pPr>
              <w:pStyle w:val="afff2"/>
            </w:pPr>
            <w:r>
              <w:t>後台模板與靜態存儲</w:t>
            </w:r>
          </w:p>
        </w:tc>
        <w:tc>
          <w:tcPr>
            <w:tcW w:w="2600" w:type="dxa"/>
            <w:vAlign w:val="center"/>
          </w:tcPr>
          <w:p w14:paraId="6C4B8438" w14:textId="77777777" w:rsidR="00C557A7" w:rsidRDefault="00D605AA" w:rsidP="00A73E1E">
            <w:pPr>
              <w:pStyle w:val="afff2"/>
            </w:pPr>
            <w:r>
              <w:t>templates/*.html</w:t>
            </w:r>
            <w:r>
              <w:t>、</w:t>
            </w:r>
            <w:r>
              <w:t>static/uploads/</w:t>
            </w:r>
          </w:p>
        </w:tc>
        <w:tc>
          <w:tcPr>
            <w:tcW w:w="4668" w:type="dxa"/>
            <w:vAlign w:val="center"/>
          </w:tcPr>
          <w:p w14:paraId="281C3E8C" w14:textId="77777777" w:rsidR="00C557A7" w:rsidRDefault="00D605AA" w:rsidP="00A73E1E">
            <w:pPr>
              <w:pStyle w:val="afff2"/>
            </w:pPr>
            <w:r>
              <w:t>提供管理者儀表板、使用者回饋審查網頁模板，以及使用者植物診斷快照圖檔之持久化儲存目錄。</w:t>
            </w:r>
          </w:p>
        </w:tc>
      </w:tr>
      <w:tr w:rsidR="00C557A7" w14:paraId="692C0E14" w14:textId="77777777">
        <w:trPr>
          <w:cantSplit/>
          <w:jc w:val="center"/>
        </w:trPr>
        <w:tc>
          <w:tcPr>
            <w:tcW w:w="2200" w:type="dxa"/>
            <w:vAlign w:val="center"/>
          </w:tcPr>
          <w:p w14:paraId="1477E6BD" w14:textId="77777777" w:rsidR="00C557A7" w:rsidRDefault="00D605AA" w:rsidP="00A73E1E">
            <w:pPr>
              <w:pStyle w:val="afff2"/>
            </w:pPr>
            <w:r>
              <w:t xml:space="preserve">Android </w:t>
            </w:r>
            <w:r>
              <w:t>介面資源</w:t>
            </w:r>
          </w:p>
        </w:tc>
        <w:tc>
          <w:tcPr>
            <w:tcW w:w="2600" w:type="dxa"/>
            <w:vAlign w:val="center"/>
          </w:tcPr>
          <w:p w14:paraId="56DB9FF9" w14:textId="77777777" w:rsidR="00C557A7" w:rsidRDefault="00D605AA" w:rsidP="00A73E1E">
            <w:pPr>
              <w:pStyle w:val="afff2"/>
            </w:pPr>
            <w:r>
              <w:t>res/layout/</w:t>
            </w:r>
            <w:r>
              <w:t>、</w:t>
            </w:r>
            <w:r>
              <w:t>res/drawable/</w:t>
            </w:r>
          </w:p>
        </w:tc>
        <w:tc>
          <w:tcPr>
            <w:tcW w:w="4668" w:type="dxa"/>
            <w:vAlign w:val="center"/>
          </w:tcPr>
          <w:p w14:paraId="4294FFF4" w14:textId="77777777" w:rsidR="00C557A7" w:rsidRDefault="00D605AA" w:rsidP="00A73E1E">
            <w:pPr>
              <w:pStyle w:val="afff2"/>
            </w:pPr>
            <w:r>
              <w:t>定義</w:t>
            </w:r>
            <w:r>
              <w:t xml:space="preserve"> Android </w:t>
            </w:r>
            <w:r>
              <w:t>前端所有</w:t>
            </w:r>
            <w:r>
              <w:t xml:space="preserve"> Activity </w:t>
            </w:r>
            <w:r>
              <w:t>與</w:t>
            </w:r>
            <w:r>
              <w:t xml:space="preserve"> Dialog </w:t>
            </w:r>
            <w:r>
              <w:t>之</w:t>
            </w:r>
            <w:r>
              <w:t xml:space="preserve"> XML </w:t>
            </w:r>
            <w:r>
              <w:t>版面佈局、自訂互動監控框、向量圖示與狀態標籤樣式。</w:t>
            </w:r>
          </w:p>
        </w:tc>
      </w:tr>
    </w:tbl>
    <w:p w14:paraId="5A24F852" w14:textId="77777777" w:rsidR="00C557A7" w:rsidRDefault="00C557A7" w:rsidP="00DD5014">
      <w:pPr>
        <w:pStyle w:val="af7"/>
        <w:ind w:firstLine="560"/>
      </w:pPr>
    </w:p>
    <w:p w14:paraId="57574092" w14:textId="77777777" w:rsidR="00036C49" w:rsidRPr="000457FD" w:rsidRDefault="00DB00E9" w:rsidP="00DD5014">
      <w:pPr>
        <w:ind w:firstLine="560"/>
      </w:pPr>
      <w:r>
        <w:br w:type="page"/>
      </w:r>
    </w:p>
    <w:p w14:paraId="495518A0" w14:textId="77777777" w:rsidR="00036C49" w:rsidRPr="00ED528B" w:rsidRDefault="00A66AB4" w:rsidP="00667084">
      <w:pPr>
        <w:pStyle w:val="1"/>
      </w:pPr>
      <w:bookmarkStart w:id="170" w:name="_Toc242653443"/>
      <w:bookmarkStart w:id="171" w:name="_Toc242700639"/>
      <w:r w:rsidRPr="00ED528B">
        <w:lastRenderedPageBreak/>
        <w:t>測試模型</w:t>
      </w:r>
      <w:bookmarkEnd w:id="170"/>
      <w:bookmarkEnd w:id="171"/>
    </w:p>
    <w:p w14:paraId="609E8811" w14:textId="77777777" w:rsidR="00036C49" w:rsidRPr="00B371A3" w:rsidRDefault="00A66AB4" w:rsidP="00667084">
      <w:pPr>
        <w:pStyle w:val="21"/>
        <w:rPr>
          <w:color w:val="auto"/>
          <w:sz w:val="28"/>
          <w:szCs w:val="28"/>
          <w:lang w:eastAsia="zh-TW"/>
        </w:rPr>
      </w:pPr>
      <w:bookmarkStart w:id="172" w:name="_Toc242653444"/>
      <w:bookmarkStart w:id="173" w:name="_Toc242700640"/>
      <w:r w:rsidRPr="000457FD">
        <w:rPr>
          <w:lang w:eastAsia="zh-TW"/>
        </w:rPr>
        <w:t>測試計畫</w:t>
      </w:r>
      <w:bookmarkEnd w:id="172"/>
      <w:bookmarkEnd w:id="173"/>
    </w:p>
    <w:p w14:paraId="3CD6DB21" w14:textId="77777777" w:rsidR="00C557A7" w:rsidRDefault="00D605AA" w:rsidP="00DD5014">
      <w:pPr>
        <w:ind w:firstLine="560"/>
      </w:pPr>
      <w:r>
        <w:t>為確保本植物病蟲害辨識系統在演算法精準度、即時監控可靠性、前後端資料交換契約一致性及系統資安防護之穩定運作，本系統制定涵蓋單元測試、</w:t>
      </w:r>
      <w:r>
        <w:t>AI</w:t>
      </w:r>
      <w:r>
        <w:t>階層與三方仲裁測試、</w:t>
      </w:r>
      <w:r>
        <w:t>Webcam</w:t>
      </w:r>
      <w:r>
        <w:t>防抖共識測試、</w:t>
      </w:r>
      <w:r>
        <w:t>RAG</w:t>
      </w:r>
      <w:r>
        <w:t>向量檢索測試、介面契約測試、安全與權限控制測試、端到端整合測試及效能可靠度測試等八大層級之完整測試計畫，測試策略與驗收目標如表</w:t>
      </w:r>
      <w:r>
        <w:t xml:space="preserve"> 10-1-1 </w:t>
      </w:r>
      <w:r>
        <w:t>所示。</w:t>
      </w:r>
    </w:p>
    <w:p w14:paraId="19A14A7F" w14:textId="65EAF8D6" w:rsidR="00036C49" w:rsidRPr="00B371A3" w:rsidRDefault="003E18EE" w:rsidP="00DD5014">
      <w:pPr>
        <w:pStyle w:val="af7"/>
        <w:ind w:firstLine="560"/>
        <w:rPr>
          <w:color w:val="auto"/>
        </w:rPr>
      </w:pPr>
      <w:bookmarkStart w:id="174" w:name="_Toc231300112"/>
      <w:bookmarkStart w:id="175" w:name="_Toc242700812"/>
      <w:r w:rsidRPr="00B371A3">
        <w:rPr>
          <w:rFonts w:hint="eastAsia"/>
        </w:rPr>
        <w:t>表</w:t>
      </w:r>
      <w:r w:rsidRPr="00B371A3">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10-1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B371A3">
        <w:rPr>
          <w:rFonts w:hint="eastAsia"/>
        </w:rPr>
        <w:t>測試計畫表</w:t>
      </w:r>
      <w:bookmarkEnd w:id="174"/>
      <w:bookmarkEnd w:id="175"/>
    </w:p>
    <w:tbl>
      <w:tblPr>
        <w:tblStyle w:val="aff2"/>
        <w:tblW w:w="9468" w:type="dxa"/>
        <w:jc w:val="center"/>
        <w:tblBorders>
          <w:left w:val="none" w:sz="0" w:space="0" w:color="auto"/>
          <w:right w:val="none" w:sz="0" w:space="0" w:color="auto"/>
          <w:insideV w:val="none" w:sz="0" w:space="0" w:color="auto"/>
        </w:tblBorders>
        <w:tblCellMar>
          <w:top w:w="120" w:type="dxa"/>
          <w:left w:w="160" w:type="dxa"/>
          <w:bottom w:w="120" w:type="dxa"/>
          <w:right w:w="160" w:type="dxa"/>
        </w:tblCellMar>
        <w:tblLook w:val="04A0" w:firstRow="1" w:lastRow="0" w:firstColumn="1" w:lastColumn="0" w:noHBand="0" w:noVBand="1"/>
      </w:tblPr>
      <w:tblGrid>
        <w:gridCol w:w="1984"/>
        <w:gridCol w:w="3969"/>
        <w:gridCol w:w="3515"/>
      </w:tblGrid>
      <w:tr w:rsidR="00C557A7" w14:paraId="78235B55" w14:textId="77777777">
        <w:trPr>
          <w:cantSplit/>
          <w:tblHeader/>
          <w:jc w:val="center"/>
        </w:trPr>
        <w:tc>
          <w:tcPr>
            <w:tcW w:w="1984" w:type="dxa"/>
            <w:shd w:val="clear" w:color="auto" w:fill="DDEAD7"/>
            <w:vAlign w:val="center"/>
          </w:tcPr>
          <w:p w14:paraId="5BB3A4E1" w14:textId="77777777" w:rsidR="00C557A7" w:rsidRPr="00526A29" w:rsidRDefault="00D605AA" w:rsidP="00A73E1E">
            <w:pPr>
              <w:pStyle w:val="afff2"/>
            </w:pPr>
            <w:r w:rsidRPr="00526A29">
              <w:t>測試類型</w:t>
            </w:r>
          </w:p>
        </w:tc>
        <w:tc>
          <w:tcPr>
            <w:tcW w:w="3969" w:type="dxa"/>
            <w:shd w:val="clear" w:color="auto" w:fill="DDEAD7"/>
            <w:vAlign w:val="center"/>
          </w:tcPr>
          <w:p w14:paraId="15C9352A" w14:textId="77777777" w:rsidR="00C557A7" w:rsidRPr="00526A29" w:rsidRDefault="00D605AA" w:rsidP="00A73E1E">
            <w:pPr>
              <w:pStyle w:val="afff2"/>
            </w:pPr>
            <w:r w:rsidRPr="00526A29">
              <w:t>測試方式</w:t>
            </w:r>
          </w:p>
        </w:tc>
        <w:tc>
          <w:tcPr>
            <w:tcW w:w="3515" w:type="dxa"/>
            <w:shd w:val="clear" w:color="auto" w:fill="DDEAD7"/>
            <w:vAlign w:val="center"/>
          </w:tcPr>
          <w:p w14:paraId="63095589" w14:textId="77777777" w:rsidR="00C557A7" w:rsidRPr="00526A29" w:rsidRDefault="00D605AA" w:rsidP="00A73E1E">
            <w:pPr>
              <w:pStyle w:val="afff2"/>
            </w:pPr>
            <w:r w:rsidRPr="00526A29">
              <w:t>目標</w:t>
            </w:r>
          </w:p>
        </w:tc>
      </w:tr>
      <w:tr w:rsidR="00C557A7" w14:paraId="31C2F3B3" w14:textId="77777777">
        <w:trPr>
          <w:cantSplit/>
          <w:jc w:val="center"/>
        </w:trPr>
        <w:tc>
          <w:tcPr>
            <w:tcW w:w="1984" w:type="dxa"/>
            <w:vAlign w:val="center"/>
          </w:tcPr>
          <w:p w14:paraId="7F73C1AA" w14:textId="77777777" w:rsidR="00C557A7" w:rsidRPr="00526A29" w:rsidRDefault="00D605AA" w:rsidP="00A73E1E">
            <w:pPr>
              <w:pStyle w:val="afff2"/>
            </w:pPr>
            <w:r w:rsidRPr="00526A29">
              <w:t>單元測試</w:t>
            </w:r>
          </w:p>
        </w:tc>
        <w:tc>
          <w:tcPr>
            <w:tcW w:w="3969" w:type="dxa"/>
            <w:vAlign w:val="center"/>
          </w:tcPr>
          <w:p w14:paraId="16D98548" w14:textId="77777777" w:rsidR="00C557A7" w:rsidRDefault="00D605AA" w:rsidP="00A73E1E">
            <w:pPr>
              <w:pStyle w:val="afff2"/>
            </w:pPr>
            <w:r>
              <w:t>密碼安全與資料校驗：</w:t>
            </w:r>
            <w:r>
              <w:br/>
              <w:t xml:space="preserve">1. </w:t>
            </w:r>
            <w:r>
              <w:t>執行密碼雜湊與比對驗證（</w:t>
            </w:r>
            <w:r>
              <w:t>Argon2 / Bcrypt</w:t>
            </w:r>
            <w:r>
              <w:t>）。</w:t>
            </w:r>
            <w:r>
              <w:br/>
              <w:t xml:space="preserve">2. </w:t>
            </w:r>
            <w:r>
              <w:t>驗證單次驗證</w:t>
            </w:r>
            <w:r>
              <w:t xml:space="preserve"> Token </w:t>
            </w:r>
            <w:r>
              <w:t>雜湊函式（</w:t>
            </w:r>
            <w:r>
              <w:t>SHA-256</w:t>
            </w:r>
            <w:r>
              <w:t>）產出。</w:t>
            </w:r>
            <w:r>
              <w:br/>
              <w:t xml:space="preserve">3. </w:t>
            </w:r>
            <w:r>
              <w:t>農業知識庫種子資料匯入與去重邏輯測試。</w:t>
            </w:r>
          </w:p>
        </w:tc>
        <w:tc>
          <w:tcPr>
            <w:tcW w:w="3515" w:type="dxa"/>
            <w:vAlign w:val="center"/>
          </w:tcPr>
          <w:p w14:paraId="31DACBA3" w14:textId="77777777" w:rsidR="00C557A7" w:rsidRDefault="00D605AA" w:rsidP="00A73E1E">
            <w:pPr>
              <w:pStyle w:val="afff2"/>
            </w:pPr>
            <w:r>
              <w:t xml:space="preserve">1. </w:t>
            </w:r>
            <w:r>
              <w:t>密碼單向雜湊不可逆，校驗邏輯正確無誤。</w:t>
            </w:r>
            <w:r>
              <w:br/>
              <w:t xml:space="preserve">2. Token </w:t>
            </w:r>
            <w:r>
              <w:t>雜湊具唯一性與固定長度，符合資安標準。</w:t>
            </w:r>
            <w:r>
              <w:br/>
              <w:t xml:space="preserve">3. </w:t>
            </w:r>
            <w:r>
              <w:t>資料庫參考資料支援冪等更新，不重複寫入。</w:t>
            </w:r>
          </w:p>
        </w:tc>
      </w:tr>
      <w:tr w:rsidR="00C557A7" w14:paraId="78CDC4B8" w14:textId="77777777">
        <w:trPr>
          <w:cantSplit/>
          <w:jc w:val="center"/>
        </w:trPr>
        <w:tc>
          <w:tcPr>
            <w:tcW w:w="1984" w:type="dxa"/>
            <w:vAlign w:val="center"/>
          </w:tcPr>
          <w:p w14:paraId="1F0BD872" w14:textId="77777777" w:rsidR="00C557A7" w:rsidRPr="00526A29" w:rsidRDefault="00D605AA" w:rsidP="00A73E1E">
            <w:pPr>
              <w:pStyle w:val="afff2"/>
            </w:pPr>
            <w:r w:rsidRPr="00526A29">
              <w:t xml:space="preserve">AI </w:t>
            </w:r>
            <w:r w:rsidRPr="00526A29">
              <w:t>階層與仲裁測試</w:t>
            </w:r>
          </w:p>
        </w:tc>
        <w:tc>
          <w:tcPr>
            <w:tcW w:w="3969" w:type="dxa"/>
            <w:vAlign w:val="center"/>
          </w:tcPr>
          <w:p w14:paraId="247B4CA8" w14:textId="77777777" w:rsidR="00C557A7" w:rsidRDefault="00D605AA" w:rsidP="00A73E1E">
            <w:pPr>
              <w:pStyle w:val="afff2"/>
            </w:pPr>
            <w:r>
              <w:t xml:space="preserve">ConvNeXt </w:t>
            </w:r>
            <w:r>
              <w:t>快篩、</w:t>
            </w:r>
            <w:r>
              <w:t xml:space="preserve">Gemini </w:t>
            </w:r>
            <w:r>
              <w:t>雲端診斷與三方仲裁器：</w:t>
            </w:r>
            <w:r>
              <w:br/>
              <w:t xml:space="preserve">1. </w:t>
            </w:r>
            <w:r>
              <w:t>檢驗本地</w:t>
            </w:r>
            <w:r>
              <w:t xml:space="preserve"> ConvNeXt </w:t>
            </w:r>
            <w:r>
              <w:t>權重載入與標籤雙向映射。</w:t>
            </w:r>
            <w:r>
              <w:br/>
              <w:t xml:space="preserve">2. </w:t>
            </w:r>
            <w:r>
              <w:t>測試高信心直接命中與低信心降級至雲端流程。</w:t>
            </w:r>
            <w:r>
              <w:br/>
              <w:t xml:space="preserve">3. </w:t>
            </w:r>
            <w:r>
              <w:t>驗證雙中同判定、域外作物</w:t>
            </w:r>
            <w:r>
              <w:t xml:space="preserve"> (OOD) </w:t>
            </w:r>
            <w:r>
              <w:t>剔除、反向救援與病斑衝突仲裁。</w:t>
            </w:r>
            <w:r>
              <w:br/>
              <w:t xml:space="preserve">4. </w:t>
            </w:r>
            <w:r>
              <w:t>驗證防幻覺地面真值（</w:t>
            </w:r>
            <w:r>
              <w:t>Database Grounding</w:t>
            </w:r>
            <w:r>
              <w:t>）白名單替換。</w:t>
            </w:r>
          </w:p>
        </w:tc>
        <w:tc>
          <w:tcPr>
            <w:tcW w:w="3515" w:type="dxa"/>
            <w:vAlign w:val="center"/>
          </w:tcPr>
          <w:p w14:paraId="29388833" w14:textId="77777777" w:rsidR="00C557A7" w:rsidRDefault="00D605AA" w:rsidP="00A73E1E">
            <w:pPr>
              <w:pStyle w:val="afff2"/>
            </w:pPr>
            <w:r>
              <w:t xml:space="preserve">1. </w:t>
            </w:r>
            <w:r>
              <w:t>本地模型推論正常，高信心快篩無縫響應。</w:t>
            </w:r>
            <w:r>
              <w:br/>
              <w:t xml:space="preserve">2. </w:t>
            </w:r>
            <w:r>
              <w:t>仲裁器精準處理跨模型衝突，有效剔除未知作物。</w:t>
            </w:r>
            <w:r>
              <w:br/>
              <w:t xml:space="preserve">3. </w:t>
            </w:r>
            <w:r>
              <w:t>非官方核准之虛構病害名自動攔截，強制使用農業部專家文獻建議。</w:t>
            </w:r>
          </w:p>
        </w:tc>
      </w:tr>
      <w:tr w:rsidR="00C557A7" w14:paraId="3109E0A7" w14:textId="77777777">
        <w:trPr>
          <w:cantSplit/>
          <w:jc w:val="center"/>
        </w:trPr>
        <w:tc>
          <w:tcPr>
            <w:tcW w:w="1984" w:type="dxa"/>
            <w:vAlign w:val="center"/>
          </w:tcPr>
          <w:p w14:paraId="0900CFE4" w14:textId="77777777" w:rsidR="00C557A7" w:rsidRPr="00526A29" w:rsidRDefault="00D605AA" w:rsidP="00A73E1E">
            <w:pPr>
              <w:pStyle w:val="afff2"/>
            </w:pPr>
            <w:r w:rsidRPr="00526A29">
              <w:lastRenderedPageBreak/>
              <w:t>即時監控測試</w:t>
            </w:r>
          </w:p>
        </w:tc>
        <w:tc>
          <w:tcPr>
            <w:tcW w:w="3969" w:type="dxa"/>
            <w:vAlign w:val="center"/>
          </w:tcPr>
          <w:p w14:paraId="7F3419D8" w14:textId="77777777" w:rsidR="00C557A7" w:rsidRDefault="00D605AA" w:rsidP="00A73E1E">
            <w:pPr>
              <w:pStyle w:val="afff2"/>
            </w:pPr>
            <w:r>
              <w:t>視訊監控、防抖共識與警報機制：</w:t>
            </w:r>
            <w:r>
              <w:br/>
              <w:t xml:space="preserve">1. </w:t>
            </w:r>
            <w:r>
              <w:t>畫面幀品質檢驗（過小、全黑、無細節圖過濾）。</w:t>
            </w:r>
            <w:r>
              <w:br/>
              <w:t xml:space="preserve">2. </w:t>
            </w:r>
            <w:r>
              <w:t>連續判定共識（</w:t>
            </w:r>
            <w:r>
              <w:t>Temporal Consensus</w:t>
            </w:r>
            <w:r>
              <w:t>）模擬。</w:t>
            </w:r>
            <w:r>
              <w:br/>
              <w:t xml:space="preserve">3. </w:t>
            </w:r>
            <w:r>
              <w:t>冷卻時間（</w:t>
            </w:r>
            <w:r>
              <w:t>Cooldown</w:t>
            </w:r>
            <w:r>
              <w:t>）與</w:t>
            </w:r>
            <w:r>
              <w:t xml:space="preserve"> Session/Region </w:t>
            </w:r>
            <w:r>
              <w:t>範圍防串擾。</w:t>
            </w:r>
            <w:r>
              <w:br/>
              <w:t xml:space="preserve">4. </w:t>
            </w:r>
            <w:r>
              <w:t>警報資料庫寫入與</w:t>
            </w:r>
            <w:r>
              <w:t xml:space="preserve"> SMTP </w:t>
            </w:r>
            <w:r>
              <w:t>寄信非同步隔離測試。</w:t>
            </w:r>
          </w:p>
        </w:tc>
        <w:tc>
          <w:tcPr>
            <w:tcW w:w="3515" w:type="dxa"/>
            <w:vAlign w:val="center"/>
          </w:tcPr>
          <w:p w14:paraId="0CD06045" w14:textId="77777777" w:rsidR="00C557A7" w:rsidRDefault="00D605AA" w:rsidP="00A73E1E">
            <w:pPr>
              <w:pStyle w:val="afff2"/>
            </w:pPr>
            <w:r>
              <w:t xml:space="preserve">1. </w:t>
            </w:r>
            <w:r>
              <w:t>無效畫面直接拒絕，避免浪費伺服器推論資源。</w:t>
            </w:r>
            <w:r>
              <w:br/>
              <w:t xml:space="preserve">2. </w:t>
            </w:r>
            <w:r>
              <w:t>必須連續</w:t>
            </w:r>
            <w:r>
              <w:t xml:space="preserve"> 3 </w:t>
            </w:r>
            <w:r>
              <w:t>幀判定為相同異常且具地面真值才觸發警報。</w:t>
            </w:r>
            <w:r>
              <w:br/>
              <w:t xml:space="preserve">3. </w:t>
            </w:r>
            <w:r>
              <w:t>冷卻期內不重複發信，監控會話隔離完整。</w:t>
            </w:r>
            <w:r>
              <w:br/>
              <w:t xml:space="preserve">4. </w:t>
            </w:r>
            <w:r>
              <w:t>即使郵件寄送失敗，警報紀錄與快照圖片仍持久化保存。</w:t>
            </w:r>
          </w:p>
        </w:tc>
      </w:tr>
      <w:tr w:rsidR="00C557A7" w14:paraId="5ABBAA79" w14:textId="77777777">
        <w:trPr>
          <w:cantSplit/>
          <w:jc w:val="center"/>
        </w:trPr>
        <w:tc>
          <w:tcPr>
            <w:tcW w:w="1984" w:type="dxa"/>
            <w:vAlign w:val="center"/>
          </w:tcPr>
          <w:p w14:paraId="62FC393D" w14:textId="77777777" w:rsidR="00C557A7" w:rsidRPr="00526A29" w:rsidRDefault="00D605AA" w:rsidP="00A73E1E">
            <w:pPr>
              <w:pStyle w:val="afff2"/>
            </w:pPr>
            <w:r w:rsidRPr="00526A29">
              <w:t>向量檢索測試</w:t>
            </w:r>
          </w:p>
        </w:tc>
        <w:tc>
          <w:tcPr>
            <w:tcW w:w="3969" w:type="dxa"/>
            <w:vAlign w:val="center"/>
          </w:tcPr>
          <w:p w14:paraId="012CB972" w14:textId="77777777" w:rsidR="00C557A7" w:rsidRDefault="00D605AA" w:rsidP="00A73E1E">
            <w:pPr>
              <w:pStyle w:val="afff2"/>
            </w:pPr>
            <w:r>
              <w:t xml:space="preserve">FAISS </w:t>
            </w:r>
            <w:r>
              <w:t>向量知識庫與檢索完整性：</w:t>
            </w:r>
            <w:r>
              <w:br/>
              <w:t xml:space="preserve">1. </w:t>
            </w:r>
            <w:r>
              <w:t>實體</w:t>
            </w:r>
            <w:r>
              <w:t xml:space="preserve"> FAISS </w:t>
            </w:r>
            <w:r>
              <w:t>索引載入、向量比對與文字檢索。</w:t>
            </w:r>
            <w:r>
              <w:br/>
              <w:t xml:space="preserve">2. </w:t>
            </w:r>
            <w:r>
              <w:t>清單雜湊（</w:t>
            </w:r>
            <w:r>
              <w:t>SHA256</w:t>
            </w:r>
            <w:r>
              <w:t>）與向量維度校驗。</w:t>
            </w:r>
            <w:r>
              <w:br/>
              <w:t xml:space="preserve">3. </w:t>
            </w:r>
            <w:r>
              <w:t>模擬清單損毀或索引缺失情境。</w:t>
            </w:r>
          </w:p>
        </w:tc>
        <w:tc>
          <w:tcPr>
            <w:tcW w:w="3515" w:type="dxa"/>
            <w:vAlign w:val="center"/>
          </w:tcPr>
          <w:p w14:paraId="2BD30D8D" w14:textId="77777777" w:rsidR="00C557A7" w:rsidRDefault="00D605AA" w:rsidP="00A73E1E">
            <w:pPr>
              <w:pStyle w:val="afff2"/>
            </w:pPr>
            <w:r>
              <w:t xml:space="preserve">1. </w:t>
            </w:r>
            <w:r>
              <w:t>檢索正確回傳語意最相近之農業病害防治指南。</w:t>
            </w:r>
            <w:r>
              <w:br/>
              <w:t xml:space="preserve">2. </w:t>
            </w:r>
            <w:r>
              <w:t>檔案竄改或維度不符時主動拒絕載入。</w:t>
            </w:r>
            <w:r>
              <w:br/>
              <w:t xml:space="preserve">3. </w:t>
            </w:r>
            <w:r>
              <w:t>索引缺失時自動觸發安全降級，保證</w:t>
            </w:r>
            <w:r>
              <w:t xml:space="preserve"> API </w:t>
            </w:r>
            <w:r>
              <w:t>服務不中斷。</w:t>
            </w:r>
          </w:p>
        </w:tc>
      </w:tr>
      <w:tr w:rsidR="00C557A7" w14:paraId="75B7F2B5" w14:textId="77777777">
        <w:trPr>
          <w:cantSplit/>
          <w:jc w:val="center"/>
        </w:trPr>
        <w:tc>
          <w:tcPr>
            <w:tcW w:w="1984" w:type="dxa"/>
            <w:vAlign w:val="center"/>
          </w:tcPr>
          <w:p w14:paraId="6C87B78A" w14:textId="77777777" w:rsidR="00C557A7" w:rsidRPr="00526A29" w:rsidRDefault="00D605AA" w:rsidP="00A73E1E">
            <w:pPr>
              <w:pStyle w:val="afff2"/>
            </w:pPr>
            <w:r w:rsidRPr="00526A29">
              <w:t>介面契約測試</w:t>
            </w:r>
          </w:p>
        </w:tc>
        <w:tc>
          <w:tcPr>
            <w:tcW w:w="3969" w:type="dxa"/>
            <w:vAlign w:val="center"/>
          </w:tcPr>
          <w:p w14:paraId="2D99078B" w14:textId="77777777" w:rsidR="00C557A7" w:rsidRDefault="00D605AA" w:rsidP="00A73E1E">
            <w:pPr>
              <w:pStyle w:val="afff2"/>
            </w:pPr>
            <w:r>
              <w:t xml:space="preserve">Android </w:t>
            </w:r>
            <w:r>
              <w:t>前端與後端</w:t>
            </w:r>
            <w:r>
              <w:t xml:space="preserve"> DTO </w:t>
            </w:r>
            <w:r>
              <w:t>雙向相容：</w:t>
            </w:r>
            <w:r>
              <w:br/>
              <w:t xml:space="preserve">1. </w:t>
            </w:r>
            <w:r>
              <w:t>前端</w:t>
            </w:r>
            <w:r>
              <w:t xml:space="preserve"> DiagnosisContractTest </w:t>
            </w:r>
            <w:r>
              <w:t>單元契約測試。</w:t>
            </w:r>
            <w:r>
              <w:br/>
              <w:t xml:space="preserve">2. </w:t>
            </w:r>
            <w:r>
              <w:t>診斷回傳</w:t>
            </w:r>
            <w:r>
              <w:t xml:space="preserve"> JSON </w:t>
            </w:r>
            <w:r>
              <w:t>序列化與欄位保留測試。</w:t>
            </w:r>
            <w:r>
              <w:br/>
              <w:t xml:space="preserve">3. </w:t>
            </w:r>
            <w:r>
              <w:t>使用者修正備忘與原始</w:t>
            </w:r>
            <w:r>
              <w:t xml:space="preserve"> AI </w:t>
            </w:r>
            <w:r>
              <w:t>診斷欄位隔離。</w:t>
            </w:r>
            <w:r>
              <w:br/>
              <w:t xml:space="preserve">4. </w:t>
            </w:r>
            <w:r>
              <w:t>數值邊界（</w:t>
            </w:r>
            <w:r>
              <w:t>NaN</w:t>
            </w:r>
            <w:r>
              <w:t>、</w:t>
            </w:r>
            <w:r>
              <w:t>Inf</w:t>
            </w:r>
            <w:r>
              <w:t>、極端值）與免責聲明檢驗。</w:t>
            </w:r>
          </w:p>
        </w:tc>
        <w:tc>
          <w:tcPr>
            <w:tcW w:w="3515" w:type="dxa"/>
            <w:vAlign w:val="center"/>
          </w:tcPr>
          <w:p w14:paraId="62C3343D" w14:textId="77777777" w:rsidR="00C557A7" w:rsidRDefault="00D605AA" w:rsidP="00A73E1E">
            <w:pPr>
              <w:pStyle w:val="afff2"/>
            </w:pPr>
            <w:r>
              <w:t xml:space="preserve">1. </w:t>
            </w:r>
            <w:r>
              <w:t>前後端資料結構契約一致，無欄位遺失。</w:t>
            </w:r>
            <w:r>
              <w:br/>
              <w:t xml:space="preserve">2. </w:t>
            </w:r>
            <w:r>
              <w:t>儲存時保留原始</w:t>
            </w:r>
            <w:r>
              <w:t xml:space="preserve"> AI </w:t>
            </w:r>
            <w:r>
              <w:t>診斷，不被使用者筆記覆蓋。</w:t>
            </w:r>
            <w:r>
              <w:br/>
              <w:t xml:space="preserve">3. </w:t>
            </w:r>
            <w:r>
              <w:t>信心值明確標註「非準確率且非專家審核」，舊版缺少欄位時安全降級不閃退。</w:t>
            </w:r>
          </w:p>
        </w:tc>
      </w:tr>
      <w:tr w:rsidR="00C557A7" w:rsidRPr="00526A29" w14:paraId="2BC3D5E0" w14:textId="77777777">
        <w:trPr>
          <w:cantSplit/>
          <w:jc w:val="center"/>
        </w:trPr>
        <w:tc>
          <w:tcPr>
            <w:tcW w:w="1984" w:type="dxa"/>
            <w:vAlign w:val="center"/>
          </w:tcPr>
          <w:p w14:paraId="2CE6EED5" w14:textId="77777777" w:rsidR="00C557A7" w:rsidRPr="00526A29" w:rsidRDefault="00D605AA" w:rsidP="00A73E1E">
            <w:pPr>
              <w:pStyle w:val="afff2"/>
            </w:pPr>
            <w:r w:rsidRPr="00526A29">
              <w:lastRenderedPageBreak/>
              <w:t>安全與權限測試</w:t>
            </w:r>
          </w:p>
        </w:tc>
        <w:tc>
          <w:tcPr>
            <w:tcW w:w="3969" w:type="dxa"/>
            <w:vAlign w:val="center"/>
          </w:tcPr>
          <w:p w14:paraId="32653C91" w14:textId="77777777" w:rsidR="00C557A7" w:rsidRPr="00526A29" w:rsidRDefault="00D605AA" w:rsidP="00A73E1E">
            <w:pPr>
              <w:pStyle w:val="afff2"/>
            </w:pPr>
            <w:r w:rsidRPr="00526A29">
              <w:t>使用者認證、存取控制與防越權機制：</w:t>
            </w:r>
            <w:r w:rsidRPr="00526A29">
              <w:br/>
              <w:t xml:space="preserve">1. </w:t>
            </w:r>
            <w:r w:rsidRPr="00526A29">
              <w:t>未驗證信箱存取受保護端點阻擋。</w:t>
            </w:r>
            <w:r w:rsidRPr="00526A29">
              <w:br/>
              <w:t xml:space="preserve">2. </w:t>
            </w:r>
            <w:r w:rsidRPr="00526A29">
              <w:t>錯誤密碼與未註冊帳號統一回應（防帳號探測）。</w:t>
            </w:r>
            <w:r w:rsidRPr="00526A29">
              <w:br/>
              <w:t xml:space="preserve">3. </w:t>
            </w:r>
            <w:r w:rsidRPr="00526A29">
              <w:t>跨使用者存取隔離（</w:t>
            </w:r>
            <w:r w:rsidRPr="00526A29">
              <w:t xml:space="preserve">IDOR </w:t>
            </w:r>
            <w:r w:rsidRPr="00526A29">
              <w:t>漏洞防範）。</w:t>
            </w:r>
            <w:r w:rsidRPr="00526A29">
              <w:br/>
              <w:t xml:space="preserve">4. </w:t>
            </w:r>
            <w:r w:rsidRPr="00526A29">
              <w:t>診斷暫存過期（</w:t>
            </w:r>
            <w:r w:rsidRPr="00526A29">
              <w:t>TTL</w:t>
            </w:r>
            <w:r w:rsidRPr="00526A29">
              <w:t>）與重複確認防護。</w:t>
            </w:r>
            <w:r w:rsidRPr="00526A29">
              <w:br/>
              <w:t xml:space="preserve">5. </w:t>
            </w:r>
            <w:r w:rsidRPr="00526A29">
              <w:t>管理者專屬儀表板與回饋審核端點權限阻擋。</w:t>
            </w:r>
          </w:p>
        </w:tc>
        <w:tc>
          <w:tcPr>
            <w:tcW w:w="3515" w:type="dxa"/>
            <w:vAlign w:val="center"/>
          </w:tcPr>
          <w:p w14:paraId="70D162AF" w14:textId="77777777" w:rsidR="00C557A7" w:rsidRPr="00526A29" w:rsidRDefault="00D605AA" w:rsidP="00A73E1E">
            <w:pPr>
              <w:pStyle w:val="afff2"/>
            </w:pPr>
            <w:r w:rsidRPr="00526A29">
              <w:t xml:space="preserve">1. </w:t>
            </w:r>
            <w:r w:rsidRPr="00526A29">
              <w:t>未驗證帳號回傳</w:t>
            </w:r>
            <w:r w:rsidRPr="00526A29">
              <w:t xml:space="preserve"> 403 / 401 </w:t>
            </w:r>
            <w:r w:rsidRPr="00526A29">
              <w:t>拒絕存取。</w:t>
            </w:r>
            <w:r w:rsidRPr="00526A29">
              <w:br/>
              <w:t xml:space="preserve">2. </w:t>
            </w:r>
            <w:r w:rsidRPr="00526A29">
              <w:t>登入失敗統一口徑，不洩漏帳號是否存在。</w:t>
            </w:r>
            <w:r w:rsidRPr="00526A29">
              <w:br/>
              <w:t xml:space="preserve">3. </w:t>
            </w:r>
            <w:r w:rsidRPr="00526A29">
              <w:t>任何使用者無法確認或刪除他人之診斷紀錄。</w:t>
            </w:r>
            <w:r w:rsidRPr="00526A29">
              <w:br/>
              <w:t xml:space="preserve">4. </w:t>
            </w:r>
            <w:r w:rsidRPr="00526A29">
              <w:t>過期暫存自動作廢，重複確認回傳錯誤。</w:t>
            </w:r>
            <w:r w:rsidRPr="00526A29">
              <w:br/>
              <w:t xml:space="preserve">5. </w:t>
            </w:r>
            <w:r w:rsidRPr="00526A29">
              <w:t>非管理者存取管理端點直接阻擋。</w:t>
            </w:r>
          </w:p>
        </w:tc>
      </w:tr>
      <w:tr w:rsidR="00C557A7" w:rsidRPr="00526A29" w14:paraId="66AD23B2" w14:textId="77777777">
        <w:trPr>
          <w:cantSplit/>
          <w:jc w:val="center"/>
        </w:trPr>
        <w:tc>
          <w:tcPr>
            <w:tcW w:w="1984" w:type="dxa"/>
            <w:vAlign w:val="center"/>
          </w:tcPr>
          <w:p w14:paraId="12F0C76C" w14:textId="77777777" w:rsidR="00C557A7" w:rsidRPr="00526A29" w:rsidRDefault="00D605AA" w:rsidP="00A73E1E">
            <w:pPr>
              <w:pStyle w:val="afff2"/>
            </w:pPr>
            <w:r w:rsidRPr="00526A29">
              <w:t>功能與整合測試</w:t>
            </w:r>
          </w:p>
        </w:tc>
        <w:tc>
          <w:tcPr>
            <w:tcW w:w="3969" w:type="dxa"/>
            <w:vAlign w:val="center"/>
          </w:tcPr>
          <w:p w14:paraId="3A1F33EE" w14:textId="77777777" w:rsidR="00C557A7" w:rsidRPr="00526A29" w:rsidRDefault="00D605AA" w:rsidP="00A73E1E">
            <w:pPr>
              <w:pStyle w:val="afff2"/>
            </w:pPr>
            <w:r w:rsidRPr="00526A29">
              <w:t>端到端業務流程與資料庫遷移：</w:t>
            </w:r>
            <w:r w:rsidRPr="00526A29">
              <w:br/>
              <w:t xml:space="preserve">1. </w:t>
            </w:r>
            <w:r w:rsidRPr="00526A29">
              <w:t>完整流程：註冊</w:t>
            </w:r>
            <w:r w:rsidRPr="00526A29">
              <w:t xml:space="preserve"> → </w:t>
            </w:r>
            <w:r w:rsidRPr="00526A29">
              <w:t>信箱發信</w:t>
            </w:r>
            <w:r w:rsidRPr="00526A29">
              <w:t>/</w:t>
            </w:r>
            <w:r w:rsidRPr="00526A29">
              <w:t>驗證</w:t>
            </w:r>
            <w:r w:rsidRPr="00526A29">
              <w:t xml:space="preserve"> → </w:t>
            </w:r>
            <w:r w:rsidRPr="00526A29">
              <w:t>登入</w:t>
            </w:r>
            <w:r w:rsidRPr="00526A29">
              <w:t xml:space="preserve"> → </w:t>
            </w:r>
            <w:r w:rsidRPr="00526A29">
              <w:t>拍照上傳</w:t>
            </w:r>
            <w:r w:rsidRPr="00526A29">
              <w:t xml:space="preserve"> → AI </w:t>
            </w:r>
            <w:r w:rsidRPr="00526A29">
              <w:t>診斷</w:t>
            </w:r>
            <w:r w:rsidRPr="00526A29">
              <w:t xml:space="preserve"> → </w:t>
            </w:r>
            <w:r w:rsidRPr="00526A29">
              <w:t>確認入庫</w:t>
            </w:r>
            <w:r w:rsidRPr="00526A29">
              <w:t xml:space="preserve"> → </w:t>
            </w:r>
            <w:r w:rsidRPr="00526A29">
              <w:t>歷史查看</w:t>
            </w:r>
            <w:r w:rsidRPr="00526A29">
              <w:t>/</w:t>
            </w:r>
            <w:r w:rsidRPr="00526A29">
              <w:t>備忘編輯</w:t>
            </w:r>
            <w:r w:rsidRPr="00526A29">
              <w:t xml:space="preserve"> → </w:t>
            </w:r>
            <w:r w:rsidRPr="00526A29">
              <w:t>登出。</w:t>
            </w:r>
            <w:r w:rsidRPr="00526A29">
              <w:br/>
              <w:t xml:space="preserve">2. Alembic </w:t>
            </w:r>
            <w:r w:rsidRPr="00526A29">
              <w:t>資料庫版本遷移（升級與降級）。</w:t>
            </w:r>
          </w:p>
        </w:tc>
        <w:tc>
          <w:tcPr>
            <w:tcW w:w="3515" w:type="dxa"/>
            <w:vAlign w:val="center"/>
          </w:tcPr>
          <w:p w14:paraId="5A18060E" w14:textId="77777777" w:rsidR="00C557A7" w:rsidRPr="00526A29" w:rsidRDefault="00D605AA" w:rsidP="00A73E1E">
            <w:pPr>
              <w:pStyle w:val="afff2"/>
            </w:pPr>
            <w:r w:rsidRPr="00526A29">
              <w:t xml:space="preserve">1. </w:t>
            </w:r>
            <w:r w:rsidRPr="00526A29">
              <w:t>全流程資料流傳遞正常，各階段資料庫寫入正確。</w:t>
            </w:r>
            <w:r w:rsidRPr="00526A29">
              <w:br/>
              <w:t xml:space="preserve">2. </w:t>
            </w:r>
            <w:r w:rsidRPr="00526A29">
              <w:t>圖片檔案正確保存於持久化儲存區。</w:t>
            </w:r>
            <w:r w:rsidRPr="00526A29">
              <w:br/>
              <w:t xml:space="preserve">3. Alembic </w:t>
            </w:r>
            <w:r w:rsidRPr="00526A29">
              <w:t>資料庫</w:t>
            </w:r>
            <w:r w:rsidRPr="00526A29">
              <w:t xml:space="preserve"> Schema </w:t>
            </w:r>
            <w:r w:rsidRPr="00526A29">
              <w:t>遷移無分支衝突。</w:t>
            </w:r>
          </w:p>
        </w:tc>
      </w:tr>
      <w:tr w:rsidR="00C557A7" w:rsidRPr="00526A29" w14:paraId="5D4AABD6" w14:textId="77777777">
        <w:trPr>
          <w:cantSplit/>
          <w:jc w:val="center"/>
        </w:trPr>
        <w:tc>
          <w:tcPr>
            <w:tcW w:w="1984" w:type="dxa"/>
            <w:vAlign w:val="center"/>
          </w:tcPr>
          <w:p w14:paraId="1B3F50FD" w14:textId="77777777" w:rsidR="00C557A7" w:rsidRPr="00526A29" w:rsidRDefault="00D605AA" w:rsidP="00A73E1E">
            <w:pPr>
              <w:pStyle w:val="afff2"/>
            </w:pPr>
            <w:r w:rsidRPr="00526A29">
              <w:t>效能與可靠度測試</w:t>
            </w:r>
          </w:p>
        </w:tc>
        <w:tc>
          <w:tcPr>
            <w:tcW w:w="3969" w:type="dxa"/>
            <w:vAlign w:val="center"/>
          </w:tcPr>
          <w:p w14:paraId="6712ADE9" w14:textId="77777777" w:rsidR="00C557A7" w:rsidRPr="00526A29" w:rsidRDefault="00D605AA" w:rsidP="00A73E1E">
            <w:pPr>
              <w:pStyle w:val="afff2"/>
            </w:pPr>
            <w:r w:rsidRPr="00526A29">
              <w:t xml:space="preserve">API </w:t>
            </w:r>
            <w:r w:rsidRPr="00526A29">
              <w:t>延遲指標與高負載穩定度：</w:t>
            </w:r>
            <w:r w:rsidRPr="00526A29">
              <w:br/>
              <w:t xml:space="preserve">1. </w:t>
            </w:r>
            <w:r w:rsidRPr="00526A29">
              <w:t>本地</w:t>
            </w:r>
            <w:r w:rsidRPr="00526A29">
              <w:t xml:space="preserve"> ConvNeXt-Tiny </w:t>
            </w:r>
            <w:r w:rsidRPr="00526A29">
              <w:t>推論延遲量測。</w:t>
            </w:r>
            <w:r w:rsidRPr="00526A29">
              <w:br/>
              <w:t xml:space="preserve">2. </w:t>
            </w:r>
            <w:r w:rsidRPr="00526A29">
              <w:t>雲端</w:t>
            </w:r>
            <w:r w:rsidRPr="00526A29">
              <w:t xml:space="preserve"> Gemini + RAG </w:t>
            </w:r>
            <w:r w:rsidRPr="00526A29">
              <w:t>綜合推論耗時量測。</w:t>
            </w:r>
            <w:r w:rsidRPr="00526A29">
              <w:br/>
              <w:t xml:space="preserve">3. </w:t>
            </w:r>
            <w:r w:rsidRPr="00526A29">
              <w:t>自動化測試套件（</w:t>
            </w:r>
            <w:r w:rsidRPr="00526A29">
              <w:t xml:space="preserve">111 </w:t>
            </w:r>
            <w:r w:rsidRPr="00526A29">
              <w:t>題</w:t>
            </w:r>
            <w:r w:rsidRPr="00526A29">
              <w:t xml:space="preserve"> pytest + 18 </w:t>
            </w:r>
            <w:r w:rsidRPr="00526A29">
              <w:t>題</w:t>
            </w:r>
            <w:r w:rsidRPr="00526A29">
              <w:t xml:space="preserve"> Node</w:t>
            </w:r>
            <w:r w:rsidRPr="00526A29">
              <w:t>）執行耗時。</w:t>
            </w:r>
          </w:p>
        </w:tc>
        <w:tc>
          <w:tcPr>
            <w:tcW w:w="3515" w:type="dxa"/>
            <w:vAlign w:val="center"/>
          </w:tcPr>
          <w:p w14:paraId="52A69FBB" w14:textId="77777777" w:rsidR="00C557A7" w:rsidRPr="00526A29" w:rsidRDefault="00D605AA" w:rsidP="00A73E1E">
            <w:pPr>
              <w:pStyle w:val="afff2"/>
            </w:pPr>
            <w:r w:rsidRPr="00526A29">
              <w:t xml:space="preserve">1. </w:t>
            </w:r>
            <w:r w:rsidRPr="00526A29">
              <w:t>本地快篩響應時間小於</w:t>
            </w:r>
            <w:r w:rsidRPr="00526A29">
              <w:t xml:space="preserve"> 500ms</w:t>
            </w:r>
            <w:r w:rsidRPr="00526A29">
              <w:t>。</w:t>
            </w:r>
            <w:r w:rsidRPr="00526A29">
              <w:br/>
              <w:t xml:space="preserve">2. </w:t>
            </w:r>
            <w:r w:rsidRPr="00526A29">
              <w:t>雲端綜合診斷平均耗時於</w:t>
            </w:r>
            <w:r w:rsidRPr="00526A29">
              <w:t xml:space="preserve"> 3~8 </w:t>
            </w:r>
            <w:r w:rsidRPr="00526A29">
              <w:t>秒內完成（總體上限</w:t>
            </w:r>
            <w:r w:rsidRPr="00526A29">
              <w:t xml:space="preserve"> 15 </w:t>
            </w:r>
            <w:r w:rsidRPr="00526A29">
              <w:t>秒）。</w:t>
            </w:r>
            <w:r w:rsidRPr="00526A29">
              <w:br/>
              <w:t xml:space="preserve">3. </w:t>
            </w:r>
            <w:r w:rsidRPr="00526A29">
              <w:t>全套自動化回歸測試於</w:t>
            </w:r>
            <w:r w:rsidRPr="00526A29">
              <w:t xml:space="preserve"> 20 </w:t>
            </w:r>
            <w:r w:rsidRPr="00526A29">
              <w:t>秒內全數通過。</w:t>
            </w:r>
          </w:p>
        </w:tc>
      </w:tr>
    </w:tbl>
    <w:p w14:paraId="14AF27F5" w14:textId="77777777" w:rsidR="00036C49" w:rsidRPr="00526A29" w:rsidRDefault="003E18EE" w:rsidP="00DD5014">
      <w:pPr>
        <w:ind w:firstLine="560"/>
      </w:pPr>
      <w:r w:rsidRPr="00526A29">
        <w:br w:type="page"/>
      </w:r>
    </w:p>
    <w:p w14:paraId="1E9C951B" w14:textId="77777777" w:rsidR="00036C49" w:rsidRPr="00526A29" w:rsidRDefault="00A66AB4" w:rsidP="00667084">
      <w:pPr>
        <w:pStyle w:val="21"/>
        <w:rPr>
          <w:color w:val="auto"/>
          <w:lang w:eastAsia="zh-TW"/>
        </w:rPr>
      </w:pPr>
      <w:bookmarkStart w:id="176" w:name="_Toc242653445"/>
      <w:bookmarkStart w:id="177" w:name="_Toc242700641"/>
      <w:r w:rsidRPr="00526A29">
        <w:rPr>
          <w:lang w:eastAsia="zh-TW"/>
        </w:rPr>
        <w:lastRenderedPageBreak/>
        <w:t>測試個案與測試結果資料</w:t>
      </w:r>
      <w:bookmarkEnd w:id="176"/>
      <w:bookmarkEnd w:id="177"/>
    </w:p>
    <w:p w14:paraId="78110200" w14:textId="77777777" w:rsidR="00C557A7" w:rsidRPr="00526A29" w:rsidRDefault="00D605AA" w:rsidP="00DD5014">
      <w:pPr>
        <w:ind w:firstLine="560"/>
        <w:rPr>
          <w:bCs/>
        </w:rPr>
      </w:pPr>
      <w:r w:rsidRPr="00526A29">
        <w:t>本系統依據測試計畫針對使用者認證、</w:t>
      </w:r>
      <w:r w:rsidRPr="00526A29">
        <w:t xml:space="preserve">AI </w:t>
      </w:r>
      <w:r w:rsidRPr="00526A29">
        <w:t>多層級診斷與仲裁、</w:t>
      </w:r>
      <w:r w:rsidRPr="00526A29">
        <w:t xml:space="preserve">Webcam </w:t>
      </w:r>
      <w:r w:rsidRPr="00526A29">
        <w:t>即時監控防抖、</w:t>
      </w:r>
      <w:r w:rsidRPr="00526A29">
        <w:t xml:space="preserve">RAG </w:t>
      </w:r>
      <w:r w:rsidRPr="00526A29">
        <w:t>向量知識庫、</w:t>
      </w:r>
      <w:r w:rsidRPr="00526A29">
        <w:t xml:space="preserve">Android </w:t>
      </w:r>
      <w:r w:rsidRPr="00526A29">
        <w:t>行動端契約及系統端到端效能進行完整測試驗證，共設計</w:t>
      </w:r>
      <w:r w:rsidRPr="00526A29">
        <w:t xml:space="preserve"> 16 </w:t>
      </w:r>
      <w:r w:rsidRPr="00526A29">
        <w:t>項具代表性之核心測試個案，各項測試之操作情境、預期結果與實際查核證據如表</w:t>
      </w:r>
      <w:r w:rsidRPr="00526A29">
        <w:t xml:space="preserve"> 10-2-1 </w:t>
      </w:r>
      <w:r w:rsidRPr="00526A29">
        <w:t>所示。</w:t>
      </w:r>
    </w:p>
    <w:p w14:paraId="3F86A7FF" w14:textId="781E2AD0" w:rsidR="00036C49" w:rsidRPr="00526A29" w:rsidRDefault="007C4246" w:rsidP="00DD5014">
      <w:pPr>
        <w:pStyle w:val="af7"/>
        <w:ind w:firstLine="560"/>
        <w:rPr>
          <w:color w:val="auto"/>
        </w:rPr>
      </w:pPr>
      <w:bookmarkStart w:id="178" w:name="_Toc231300113"/>
      <w:bookmarkStart w:id="179" w:name="_Toc242700813"/>
      <w:r w:rsidRPr="00526A29">
        <w:rPr>
          <w:rFonts w:hint="eastAsia"/>
        </w:rPr>
        <w:t>表</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10-2</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003E18EE" w:rsidRPr="00526A29">
        <w:rPr>
          <w:rFonts w:hint="eastAsia"/>
        </w:rPr>
        <w:t>測試個案與測試結果表</w:t>
      </w:r>
      <w:bookmarkEnd w:id="178"/>
      <w:bookmarkEnd w:id="179"/>
    </w:p>
    <w:tbl>
      <w:tblPr>
        <w:tblStyle w:val="aff2"/>
        <w:tblW w:w="9468" w:type="dxa"/>
        <w:jc w:val="center"/>
        <w:tblBorders>
          <w:left w:val="none" w:sz="0" w:space="0" w:color="auto"/>
          <w:right w:val="none" w:sz="0" w:space="0" w:color="auto"/>
          <w:insideV w:val="none" w:sz="0" w:space="0" w:color="auto"/>
        </w:tblBorders>
        <w:tblCellMar>
          <w:top w:w="120" w:type="dxa"/>
          <w:left w:w="160" w:type="dxa"/>
          <w:bottom w:w="120" w:type="dxa"/>
          <w:right w:w="160" w:type="dxa"/>
        </w:tblCellMar>
        <w:tblLook w:val="04A0" w:firstRow="1" w:lastRow="0" w:firstColumn="1" w:lastColumn="0" w:noHBand="0" w:noVBand="1"/>
      </w:tblPr>
      <w:tblGrid>
        <w:gridCol w:w="772"/>
        <w:gridCol w:w="1907"/>
        <w:gridCol w:w="1876"/>
        <w:gridCol w:w="4916"/>
      </w:tblGrid>
      <w:tr w:rsidR="00C557A7" w:rsidRPr="00526A29" w14:paraId="281DE4C1" w14:textId="77777777">
        <w:trPr>
          <w:cantSplit/>
          <w:tblHeader/>
          <w:jc w:val="center"/>
        </w:trPr>
        <w:tc>
          <w:tcPr>
            <w:tcW w:w="1100" w:type="dxa"/>
            <w:shd w:val="clear" w:color="auto" w:fill="DDEAD7"/>
            <w:vAlign w:val="center"/>
          </w:tcPr>
          <w:p w14:paraId="2BE7ADFD" w14:textId="77777777" w:rsidR="00C557A7" w:rsidRPr="00526A29" w:rsidRDefault="00D605AA" w:rsidP="00A73E1E">
            <w:pPr>
              <w:pStyle w:val="afff2"/>
            </w:pPr>
            <w:r w:rsidRPr="00526A29">
              <w:t>編號</w:t>
            </w:r>
          </w:p>
        </w:tc>
        <w:tc>
          <w:tcPr>
            <w:tcW w:w="2800" w:type="dxa"/>
            <w:shd w:val="clear" w:color="auto" w:fill="DDEAD7"/>
            <w:vAlign w:val="center"/>
          </w:tcPr>
          <w:p w14:paraId="720AA045" w14:textId="77777777" w:rsidR="00C557A7" w:rsidRPr="00526A29" w:rsidRDefault="00D605AA" w:rsidP="00A73E1E">
            <w:pPr>
              <w:pStyle w:val="afff2"/>
            </w:pPr>
            <w:r w:rsidRPr="00526A29">
              <w:t>測試項目</w:t>
            </w:r>
          </w:p>
        </w:tc>
        <w:tc>
          <w:tcPr>
            <w:tcW w:w="2800" w:type="dxa"/>
            <w:shd w:val="clear" w:color="auto" w:fill="DDEAD7"/>
            <w:vAlign w:val="center"/>
          </w:tcPr>
          <w:p w14:paraId="1CB35D59" w14:textId="77777777" w:rsidR="00C557A7" w:rsidRPr="00526A29" w:rsidRDefault="00D605AA" w:rsidP="00A73E1E">
            <w:pPr>
              <w:pStyle w:val="afff2"/>
            </w:pPr>
            <w:r w:rsidRPr="00526A29">
              <w:t>預期結果</w:t>
            </w:r>
          </w:p>
        </w:tc>
        <w:tc>
          <w:tcPr>
            <w:tcW w:w="2768" w:type="dxa"/>
            <w:shd w:val="clear" w:color="auto" w:fill="DDEAD7"/>
            <w:vAlign w:val="center"/>
          </w:tcPr>
          <w:p w14:paraId="2810D090" w14:textId="77777777" w:rsidR="00C557A7" w:rsidRPr="00526A29" w:rsidRDefault="00D605AA" w:rsidP="00DD5014">
            <w:pPr>
              <w:ind w:firstLine="560"/>
            </w:pPr>
            <w:r w:rsidRPr="00526A29">
              <w:t>測試結果與查核證據</w:t>
            </w:r>
          </w:p>
        </w:tc>
      </w:tr>
      <w:tr w:rsidR="00C557A7" w:rsidRPr="00526A29" w14:paraId="4DDC49D4" w14:textId="77777777">
        <w:trPr>
          <w:cantSplit/>
          <w:jc w:val="center"/>
        </w:trPr>
        <w:tc>
          <w:tcPr>
            <w:tcW w:w="1100" w:type="dxa"/>
            <w:vAlign w:val="center"/>
          </w:tcPr>
          <w:p w14:paraId="1DDD7BAF" w14:textId="77777777" w:rsidR="00C557A7" w:rsidRPr="00526A29" w:rsidRDefault="00D605AA" w:rsidP="00A73E1E">
            <w:pPr>
              <w:pStyle w:val="afff2"/>
            </w:pPr>
            <w:r w:rsidRPr="00526A29">
              <w:t>TC-01</w:t>
            </w:r>
          </w:p>
        </w:tc>
        <w:tc>
          <w:tcPr>
            <w:tcW w:w="2800" w:type="dxa"/>
            <w:vAlign w:val="center"/>
          </w:tcPr>
          <w:p w14:paraId="54DEAB8F" w14:textId="77777777" w:rsidR="00C557A7" w:rsidRPr="00526A29" w:rsidRDefault="00D605AA" w:rsidP="00A73E1E">
            <w:pPr>
              <w:pStyle w:val="afff2"/>
            </w:pPr>
            <w:r w:rsidRPr="00526A29">
              <w:t>正常帳號登入驗證：</w:t>
            </w:r>
            <w:r w:rsidRPr="00526A29">
              <w:br/>
            </w:r>
            <w:r w:rsidRPr="00526A29">
              <w:t>輸入已完成信箱驗證的帳號與正確密碼，點擊登入。</w:t>
            </w:r>
          </w:p>
        </w:tc>
        <w:tc>
          <w:tcPr>
            <w:tcW w:w="2800" w:type="dxa"/>
            <w:vAlign w:val="center"/>
          </w:tcPr>
          <w:p w14:paraId="7D68759F" w14:textId="77777777" w:rsidR="00C557A7" w:rsidRPr="00526A29" w:rsidRDefault="00D605AA" w:rsidP="00A73E1E">
            <w:pPr>
              <w:pStyle w:val="afff2"/>
            </w:pPr>
            <w:r w:rsidRPr="00526A29">
              <w:t>系統成功簽發</w:t>
            </w:r>
            <w:r w:rsidRPr="00526A29">
              <w:t xml:space="preserve"> JWT Access Token</w:t>
            </w:r>
            <w:r w:rsidRPr="00526A29">
              <w:t>，前端跳轉至應用程式主畫面。</w:t>
            </w:r>
          </w:p>
        </w:tc>
        <w:tc>
          <w:tcPr>
            <w:tcW w:w="2768" w:type="dxa"/>
            <w:vAlign w:val="center"/>
          </w:tcPr>
          <w:p w14:paraId="2B754B73"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Token </w:t>
            </w:r>
            <w:r w:rsidRPr="00526A29">
              <w:t>簽發與授權標頭解析正常。</w:t>
            </w:r>
          </w:p>
        </w:tc>
      </w:tr>
      <w:tr w:rsidR="00C557A7" w:rsidRPr="00526A29" w14:paraId="2858B0C1" w14:textId="77777777">
        <w:trPr>
          <w:cantSplit/>
          <w:jc w:val="center"/>
        </w:trPr>
        <w:tc>
          <w:tcPr>
            <w:tcW w:w="1100" w:type="dxa"/>
            <w:vAlign w:val="center"/>
          </w:tcPr>
          <w:p w14:paraId="170915B2" w14:textId="77777777" w:rsidR="00C557A7" w:rsidRPr="00526A29" w:rsidRDefault="00D605AA" w:rsidP="00A73E1E">
            <w:pPr>
              <w:pStyle w:val="afff2"/>
            </w:pPr>
            <w:r w:rsidRPr="00526A29">
              <w:t>TC-02</w:t>
            </w:r>
          </w:p>
        </w:tc>
        <w:tc>
          <w:tcPr>
            <w:tcW w:w="2800" w:type="dxa"/>
            <w:vAlign w:val="center"/>
          </w:tcPr>
          <w:p w14:paraId="529212AC" w14:textId="77777777" w:rsidR="00C557A7" w:rsidRPr="00526A29" w:rsidRDefault="00D605AA" w:rsidP="00A73E1E">
            <w:pPr>
              <w:pStyle w:val="afff2"/>
            </w:pPr>
            <w:r w:rsidRPr="00526A29">
              <w:t>密碼錯誤與防帳號探測：</w:t>
            </w:r>
            <w:r w:rsidRPr="00526A29">
              <w:br/>
            </w:r>
            <w:r w:rsidRPr="00526A29">
              <w:t>輸入錯誤密碼或未註冊帳號嘗試登入。</w:t>
            </w:r>
          </w:p>
        </w:tc>
        <w:tc>
          <w:tcPr>
            <w:tcW w:w="2800" w:type="dxa"/>
            <w:vAlign w:val="center"/>
          </w:tcPr>
          <w:p w14:paraId="48E3357D" w14:textId="77777777" w:rsidR="00C557A7" w:rsidRPr="00526A29" w:rsidRDefault="00D605AA" w:rsidP="00A73E1E">
            <w:pPr>
              <w:pStyle w:val="afff2"/>
            </w:pPr>
            <w:r w:rsidRPr="00526A29">
              <w:t>系統拒絕存取，統一口徑回傳「帳號或密碼錯誤」通用提示，不洩漏帳號是否存在。</w:t>
            </w:r>
          </w:p>
        </w:tc>
        <w:tc>
          <w:tcPr>
            <w:tcW w:w="2768" w:type="dxa"/>
            <w:vAlign w:val="center"/>
          </w:tcPr>
          <w:p w14:paraId="4F87D08E" w14:textId="77777777" w:rsidR="00C557A7" w:rsidRPr="00526A29" w:rsidRDefault="00D605AA" w:rsidP="007A012C">
            <w:pPr>
              <w:pStyle w:val="afff2"/>
            </w:pPr>
            <w:r w:rsidRPr="00526A29">
              <w:t>通過</w:t>
            </w:r>
            <w:r w:rsidRPr="00526A29">
              <w:t xml:space="preserve"> (Pass)</w:t>
            </w:r>
            <w:r w:rsidRPr="00526A29">
              <w:br/>
              <w:t xml:space="preserve">test_auth.py </w:t>
            </w:r>
            <w:r w:rsidRPr="00526A29">
              <w:t>驗證密碼校驗邏輯，統一回傳</w:t>
            </w:r>
            <w:r w:rsidRPr="00526A29">
              <w:t xml:space="preserve"> 400 </w:t>
            </w:r>
            <w:r w:rsidRPr="00526A29">
              <w:t>錯誤防範帳號枚舉。</w:t>
            </w:r>
          </w:p>
        </w:tc>
      </w:tr>
      <w:tr w:rsidR="00C557A7" w:rsidRPr="00526A29" w14:paraId="1341E8C3" w14:textId="77777777">
        <w:trPr>
          <w:cantSplit/>
          <w:jc w:val="center"/>
        </w:trPr>
        <w:tc>
          <w:tcPr>
            <w:tcW w:w="1100" w:type="dxa"/>
            <w:vAlign w:val="center"/>
          </w:tcPr>
          <w:p w14:paraId="6D81956E" w14:textId="77777777" w:rsidR="00C557A7" w:rsidRPr="00526A29" w:rsidRDefault="00D605AA" w:rsidP="00A73E1E">
            <w:pPr>
              <w:pStyle w:val="afff2"/>
            </w:pPr>
            <w:r w:rsidRPr="00526A29">
              <w:t>TC-03</w:t>
            </w:r>
          </w:p>
        </w:tc>
        <w:tc>
          <w:tcPr>
            <w:tcW w:w="2800" w:type="dxa"/>
            <w:vAlign w:val="center"/>
          </w:tcPr>
          <w:p w14:paraId="1F4E9B71" w14:textId="77777777" w:rsidR="00C557A7" w:rsidRPr="00526A29" w:rsidRDefault="00D605AA" w:rsidP="00A73E1E">
            <w:pPr>
              <w:pStyle w:val="afff2"/>
            </w:pPr>
            <w:r w:rsidRPr="00526A29">
              <w:t>新用戶註冊與郵件驗證：</w:t>
            </w:r>
            <w:r w:rsidRPr="00526A29">
              <w:br/>
            </w:r>
            <w:r w:rsidRPr="00526A29">
              <w:t>輸入有效電子信箱與密碼註冊，並完成一次性權杖信箱驗證。</w:t>
            </w:r>
          </w:p>
        </w:tc>
        <w:tc>
          <w:tcPr>
            <w:tcW w:w="2800" w:type="dxa"/>
            <w:vAlign w:val="center"/>
          </w:tcPr>
          <w:p w14:paraId="25AE08E8" w14:textId="77777777" w:rsidR="00C557A7" w:rsidRPr="00526A29" w:rsidRDefault="00D605AA" w:rsidP="00A73E1E">
            <w:pPr>
              <w:pStyle w:val="afff2"/>
            </w:pPr>
            <w:r w:rsidRPr="00526A29">
              <w:t>建立待驗證帳號並發送驗證信；未驗證前拒絕存取受保護端點，驗證後方可登入。</w:t>
            </w:r>
          </w:p>
        </w:tc>
        <w:tc>
          <w:tcPr>
            <w:tcW w:w="2768" w:type="dxa"/>
            <w:vAlign w:val="center"/>
          </w:tcPr>
          <w:p w14:paraId="2098715E" w14:textId="77777777" w:rsidR="00C557A7" w:rsidRPr="00526A29" w:rsidRDefault="00D605AA" w:rsidP="007A012C">
            <w:pPr>
              <w:pStyle w:val="afff2"/>
            </w:pPr>
            <w:r w:rsidRPr="00526A29">
              <w:t>通過</w:t>
            </w:r>
            <w:r w:rsidRPr="00526A29">
              <w:t xml:space="preserve"> (Pass)</w:t>
            </w:r>
            <w:r w:rsidRPr="00526A29">
              <w:br/>
              <w:t xml:space="preserve">test_api_regressions.py </w:t>
            </w:r>
            <w:r w:rsidRPr="00526A29">
              <w:t>驗證</w:t>
            </w:r>
            <w:r w:rsidRPr="00526A29">
              <w:t xml:space="preserve"> Pending </w:t>
            </w:r>
            <w:r w:rsidRPr="00526A29">
              <w:t>攔截，</w:t>
            </w:r>
            <w:r w:rsidRPr="00526A29">
              <w:t xml:space="preserve">SHA-256 </w:t>
            </w:r>
            <w:r w:rsidRPr="00526A29">
              <w:t>單次權杖比對無誤。</w:t>
            </w:r>
          </w:p>
        </w:tc>
      </w:tr>
      <w:tr w:rsidR="00C557A7" w14:paraId="7C58667C" w14:textId="77777777">
        <w:trPr>
          <w:cantSplit/>
          <w:jc w:val="center"/>
        </w:trPr>
        <w:tc>
          <w:tcPr>
            <w:tcW w:w="1100" w:type="dxa"/>
            <w:vAlign w:val="center"/>
          </w:tcPr>
          <w:p w14:paraId="628B2A80" w14:textId="77777777" w:rsidR="00C557A7" w:rsidRPr="00526A29" w:rsidRDefault="00D605AA" w:rsidP="00A73E1E">
            <w:pPr>
              <w:pStyle w:val="afff2"/>
            </w:pPr>
            <w:r w:rsidRPr="00526A29">
              <w:lastRenderedPageBreak/>
              <w:t>TC-04</w:t>
            </w:r>
          </w:p>
        </w:tc>
        <w:tc>
          <w:tcPr>
            <w:tcW w:w="2800" w:type="dxa"/>
            <w:vAlign w:val="center"/>
          </w:tcPr>
          <w:p w14:paraId="0FEA4A0B" w14:textId="77777777" w:rsidR="00C557A7" w:rsidRPr="00526A29" w:rsidRDefault="00D605AA" w:rsidP="00A73E1E">
            <w:pPr>
              <w:pStyle w:val="afff2"/>
            </w:pPr>
            <w:r w:rsidRPr="00526A29">
              <w:t>水平越權防護</w:t>
            </w:r>
            <w:r w:rsidRPr="00526A29">
              <w:t xml:space="preserve"> (IDOR)</w:t>
            </w:r>
            <w:r w:rsidRPr="00526A29">
              <w:t>：</w:t>
            </w:r>
            <w:r w:rsidRPr="00526A29">
              <w:br/>
            </w:r>
            <w:r w:rsidRPr="00526A29">
              <w:t>使用者</w:t>
            </w:r>
            <w:r w:rsidRPr="00526A29">
              <w:t xml:space="preserve"> A </w:t>
            </w:r>
            <w:r w:rsidRPr="00526A29">
              <w:t>嘗試透過</w:t>
            </w:r>
            <w:r w:rsidRPr="00526A29">
              <w:t xml:space="preserve"> API </w:t>
            </w:r>
            <w:r w:rsidRPr="00526A29">
              <w:t>確認、修改或刪除屬於使用者</w:t>
            </w:r>
            <w:r w:rsidRPr="00526A29">
              <w:t xml:space="preserve"> B </w:t>
            </w:r>
            <w:r w:rsidRPr="00526A29">
              <w:t>的診斷記錄。</w:t>
            </w:r>
          </w:p>
        </w:tc>
        <w:tc>
          <w:tcPr>
            <w:tcW w:w="2800" w:type="dxa"/>
            <w:vAlign w:val="center"/>
          </w:tcPr>
          <w:p w14:paraId="2A273DCC" w14:textId="77777777" w:rsidR="00C557A7" w:rsidRDefault="00D605AA" w:rsidP="00A73E1E">
            <w:pPr>
              <w:pStyle w:val="afff2"/>
            </w:pPr>
            <w:r>
              <w:t>系統自動攔截並回傳</w:t>
            </w:r>
            <w:r>
              <w:t xml:space="preserve"> 403 Forbidden </w:t>
            </w:r>
            <w:r>
              <w:t>或</w:t>
            </w:r>
            <w:r>
              <w:t xml:space="preserve"> 404</w:t>
            </w:r>
            <w:r>
              <w:t>，嚴格禁止跨帳號非法存取。</w:t>
            </w:r>
          </w:p>
        </w:tc>
        <w:tc>
          <w:tcPr>
            <w:tcW w:w="2768" w:type="dxa"/>
            <w:vAlign w:val="center"/>
          </w:tcPr>
          <w:p w14:paraId="3E7A7E9F" w14:textId="77777777" w:rsidR="00C557A7" w:rsidRDefault="00D605AA" w:rsidP="007A012C">
            <w:pPr>
              <w:pStyle w:val="afff2"/>
            </w:pPr>
            <w:r>
              <w:t>通過</w:t>
            </w:r>
            <w:r>
              <w:t xml:space="preserve"> (Pass)</w:t>
            </w:r>
            <w:r>
              <w:br/>
              <w:t xml:space="preserve">test_api_regressions.py </w:t>
            </w:r>
            <w:r>
              <w:t>驗證診斷紀錄擁有權檢查（</w:t>
            </w:r>
            <w:r>
              <w:t>Ownership Check</w:t>
            </w:r>
            <w:r>
              <w:t>），越權操作全數阻擋。</w:t>
            </w:r>
          </w:p>
        </w:tc>
      </w:tr>
      <w:tr w:rsidR="00C557A7" w14:paraId="2234A627" w14:textId="77777777">
        <w:trPr>
          <w:cantSplit/>
          <w:jc w:val="center"/>
        </w:trPr>
        <w:tc>
          <w:tcPr>
            <w:tcW w:w="1100" w:type="dxa"/>
            <w:vAlign w:val="center"/>
          </w:tcPr>
          <w:p w14:paraId="6660A33F" w14:textId="77777777" w:rsidR="00C557A7" w:rsidRPr="00526A29" w:rsidRDefault="00D605AA" w:rsidP="00A73E1E">
            <w:pPr>
              <w:pStyle w:val="afff2"/>
            </w:pPr>
            <w:r w:rsidRPr="00526A29">
              <w:t>TC-05</w:t>
            </w:r>
          </w:p>
        </w:tc>
        <w:tc>
          <w:tcPr>
            <w:tcW w:w="2800" w:type="dxa"/>
            <w:vAlign w:val="center"/>
          </w:tcPr>
          <w:p w14:paraId="2463A000" w14:textId="77777777" w:rsidR="00C557A7" w:rsidRPr="00526A29" w:rsidRDefault="00D605AA" w:rsidP="00A73E1E">
            <w:pPr>
              <w:pStyle w:val="afff2"/>
            </w:pPr>
            <w:r w:rsidRPr="00526A29">
              <w:t>本地</w:t>
            </w:r>
            <w:r w:rsidRPr="00526A29">
              <w:t xml:space="preserve"> ConvNeXt </w:t>
            </w:r>
            <w:r w:rsidRPr="00526A29">
              <w:t>快篩命中：</w:t>
            </w:r>
            <w:r w:rsidRPr="00526A29">
              <w:br/>
            </w:r>
            <w:r w:rsidRPr="00526A29">
              <w:t>上傳清晰且屬於本地</w:t>
            </w:r>
            <w:r w:rsidRPr="00526A29">
              <w:t xml:space="preserve"> 15 </w:t>
            </w:r>
            <w:r w:rsidRPr="00526A29">
              <w:t>類白名單之常見病害影像（如番茄早疫病）。</w:t>
            </w:r>
          </w:p>
        </w:tc>
        <w:tc>
          <w:tcPr>
            <w:tcW w:w="2800" w:type="dxa"/>
            <w:vAlign w:val="center"/>
          </w:tcPr>
          <w:p w14:paraId="1CFDD9FF" w14:textId="77777777" w:rsidR="00C557A7" w:rsidRDefault="00D605AA" w:rsidP="00A73E1E">
            <w:pPr>
              <w:pStyle w:val="afff2"/>
            </w:pPr>
            <w:r>
              <w:t>本地</w:t>
            </w:r>
            <w:r>
              <w:t xml:space="preserve"> PyTorch </w:t>
            </w:r>
            <w:r>
              <w:t>卷積模型毫秒級完成邊緣快篩，高信心命中直接輸出診斷，無需調用雲端。</w:t>
            </w:r>
          </w:p>
        </w:tc>
        <w:tc>
          <w:tcPr>
            <w:tcW w:w="2768" w:type="dxa"/>
            <w:vAlign w:val="center"/>
          </w:tcPr>
          <w:p w14:paraId="51A0D5BD" w14:textId="77777777" w:rsidR="00C557A7" w:rsidRDefault="00D605AA" w:rsidP="007A012C">
            <w:pPr>
              <w:pStyle w:val="afff2"/>
            </w:pPr>
            <w:r>
              <w:t>通過</w:t>
            </w:r>
            <w:r>
              <w:t xml:space="preserve"> (Pass)</w:t>
            </w:r>
            <w:r>
              <w:br/>
              <w:t>test_cascade_diagnosis.py</w:t>
            </w:r>
            <w:r>
              <w:t>（</w:t>
            </w:r>
            <w:r>
              <w:t xml:space="preserve">17 </w:t>
            </w:r>
            <w:r>
              <w:t>項）驗證權重映射正確，</w:t>
            </w:r>
            <w:r>
              <w:t xml:space="preserve">Tier-1 </w:t>
            </w:r>
            <w:r>
              <w:t>快篩響應時間</w:t>
            </w:r>
            <w:r>
              <w:t xml:space="preserve"> &lt;500ms</w:t>
            </w:r>
            <w:r>
              <w:t>。</w:t>
            </w:r>
          </w:p>
        </w:tc>
      </w:tr>
      <w:tr w:rsidR="00C557A7" w14:paraId="5858F0B9" w14:textId="77777777">
        <w:trPr>
          <w:cantSplit/>
          <w:jc w:val="center"/>
        </w:trPr>
        <w:tc>
          <w:tcPr>
            <w:tcW w:w="1100" w:type="dxa"/>
            <w:vAlign w:val="center"/>
          </w:tcPr>
          <w:p w14:paraId="58D6EE9F" w14:textId="77777777" w:rsidR="00C557A7" w:rsidRPr="00526A29" w:rsidRDefault="00D605AA" w:rsidP="00A73E1E">
            <w:pPr>
              <w:pStyle w:val="afff2"/>
            </w:pPr>
            <w:r w:rsidRPr="00526A29">
              <w:t>TC-06</w:t>
            </w:r>
          </w:p>
        </w:tc>
        <w:tc>
          <w:tcPr>
            <w:tcW w:w="2800" w:type="dxa"/>
            <w:vAlign w:val="center"/>
          </w:tcPr>
          <w:p w14:paraId="488D3C67" w14:textId="77777777" w:rsidR="00C557A7" w:rsidRPr="00526A29" w:rsidRDefault="00D605AA" w:rsidP="00A73E1E">
            <w:pPr>
              <w:pStyle w:val="afff2"/>
            </w:pPr>
            <w:r w:rsidRPr="00526A29">
              <w:t>三方仲裁器衝突裁決：</w:t>
            </w:r>
            <w:r w:rsidRPr="00526A29">
              <w:br/>
            </w:r>
            <w:r w:rsidRPr="00526A29">
              <w:t>輸入爭議影像（如雙模型判斷不一、或木槿白化症生理現象</w:t>
            </w:r>
            <w:r w:rsidRPr="00526A29">
              <w:t xml:space="preserve"> vs </w:t>
            </w:r>
            <w:r w:rsidRPr="00526A29">
              <w:t>病斑）。</w:t>
            </w:r>
          </w:p>
        </w:tc>
        <w:tc>
          <w:tcPr>
            <w:tcW w:w="2800" w:type="dxa"/>
            <w:vAlign w:val="center"/>
          </w:tcPr>
          <w:p w14:paraId="6D5311CF" w14:textId="77777777" w:rsidR="00C557A7" w:rsidRDefault="00D605AA" w:rsidP="00A73E1E">
            <w:pPr>
              <w:pStyle w:val="afff2"/>
            </w:pPr>
            <w:r>
              <w:t>三方仲裁器啟動，依模型信心權重、地面真值與語意特徵進行仲裁，精準排除誤判。</w:t>
            </w:r>
          </w:p>
        </w:tc>
        <w:tc>
          <w:tcPr>
            <w:tcW w:w="2768" w:type="dxa"/>
            <w:vAlign w:val="center"/>
          </w:tcPr>
          <w:p w14:paraId="26DF1C99" w14:textId="77777777" w:rsidR="00C557A7" w:rsidRDefault="00D605AA" w:rsidP="007A012C">
            <w:pPr>
              <w:pStyle w:val="afff2"/>
            </w:pPr>
            <w:r>
              <w:t>通過</w:t>
            </w:r>
            <w:r>
              <w:t xml:space="preserve"> (Pass)</w:t>
            </w:r>
            <w:r>
              <w:br/>
              <w:t>test_tripartite_arbiter.py</w:t>
            </w:r>
            <w:r>
              <w:t>（</w:t>
            </w:r>
            <w:r>
              <w:t xml:space="preserve">6 </w:t>
            </w:r>
            <w:r>
              <w:t>項）驗證雙中同判定與白化症病斑衝突裁決完全符合預期。</w:t>
            </w:r>
          </w:p>
        </w:tc>
      </w:tr>
      <w:tr w:rsidR="00C557A7" w14:paraId="2B7F375C" w14:textId="77777777">
        <w:trPr>
          <w:cantSplit/>
          <w:jc w:val="center"/>
        </w:trPr>
        <w:tc>
          <w:tcPr>
            <w:tcW w:w="1100" w:type="dxa"/>
            <w:vAlign w:val="center"/>
          </w:tcPr>
          <w:p w14:paraId="6717CC8F" w14:textId="77777777" w:rsidR="00C557A7" w:rsidRPr="00526A29" w:rsidRDefault="00D605AA" w:rsidP="00A73E1E">
            <w:pPr>
              <w:pStyle w:val="afff2"/>
            </w:pPr>
            <w:r w:rsidRPr="00526A29">
              <w:t>TC-07</w:t>
            </w:r>
          </w:p>
        </w:tc>
        <w:tc>
          <w:tcPr>
            <w:tcW w:w="2800" w:type="dxa"/>
            <w:vAlign w:val="center"/>
          </w:tcPr>
          <w:p w14:paraId="170F849C" w14:textId="77777777" w:rsidR="00C557A7" w:rsidRPr="00526A29" w:rsidRDefault="00D605AA" w:rsidP="00A73E1E">
            <w:pPr>
              <w:pStyle w:val="afff2"/>
            </w:pPr>
            <w:r w:rsidRPr="00526A29">
              <w:t>域外作物</w:t>
            </w:r>
            <w:r w:rsidRPr="00526A29">
              <w:t xml:space="preserve"> (OOD) </w:t>
            </w:r>
            <w:r w:rsidRPr="00526A29">
              <w:t>排除與反向救援：</w:t>
            </w:r>
            <w:r w:rsidRPr="00526A29">
              <w:br/>
            </w:r>
            <w:r w:rsidRPr="00526A29">
              <w:t>上傳非支援之域外作物（如草莓）或冷門植株特徵。</w:t>
            </w:r>
          </w:p>
        </w:tc>
        <w:tc>
          <w:tcPr>
            <w:tcW w:w="2800" w:type="dxa"/>
            <w:vAlign w:val="center"/>
          </w:tcPr>
          <w:p w14:paraId="495F1569" w14:textId="77777777" w:rsidR="00C557A7" w:rsidRDefault="00D605AA" w:rsidP="00A73E1E">
            <w:pPr>
              <w:pStyle w:val="afff2"/>
            </w:pPr>
            <w:r>
              <w:t>仲裁器主動剔除高信心之錯誤標籤，啟動反向救援保護機制，不產生錯誤定論。</w:t>
            </w:r>
          </w:p>
        </w:tc>
        <w:tc>
          <w:tcPr>
            <w:tcW w:w="2768" w:type="dxa"/>
            <w:vAlign w:val="center"/>
          </w:tcPr>
          <w:p w14:paraId="5FC53496" w14:textId="77777777" w:rsidR="00C557A7" w:rsidRDefault="00D605AA" w:rsidP="007A012C">
            <w:pPr>
              <w:pStyle w:val="afff2"/>
            </w:pPr>
            <w:r>
              <w:t>通過</w:t>
            </w:r>
            <w:r>
              <w:t xml:space="preserve"> (Pass)</w:t>
            </w:r>
            <w:r>
              <w:br/>
              <w:t xml:space="preserve">test_tripartite_arbiter.py </w:t>
            </w:r>
            <w:r>
              <w:t>驗證</w:t>
            </w:r>
            <w:r>
              <w:t xml:space="preserve"> OOD </w:t>
            </w:r>
            <w:r>
              <w:t>樣本排除邏輯，防止模型強行歸類。</w:t>
            </w:r>
          </w:p>
        </w:tc>
      </w:tr>
      <w:tr w:rsidR="00C557A7" w14:paraId="4116304C" w14:textId="77777777">
        <w:trPr>
          <w:cantSplit/>
          <w:jc w:val="center"/>
        </w:trPr>
        <w:tc>
          <w:tcPr>
            <w:tcW w:w="1100" w:type="dxa"/>
            <w:vAlign w:val="center"/>
          </w:tcPr>
          <w:p w14:paraId="4A7B883B" w14:textId="77777777" w:rsidR="00C557A7" w:rsidRPr="00526A29" w:rsidRDefault="00D605AA" w:rsidP="00A73E1E">
            <w:pPr>
              <w:pStyle w:val="afff2"/>
            </w:pPr>
            <w:r w:rsidRPr="00526A29">
              <w:lastRenderedPageBreak/>
              <w:t>TC-08</w:t>
            </w:r>
          </w:p>
        </w:tc>
        <w:tc>
          <w:tcPr>
            <w:tcW w:w="2800" w:type="dxa"/>
            <w:vAlign w:val="center"/>
          </w:tcPr>
          <w:p w14:paraId="0026280A" w14:textId="77777777" w:rsidR="00C557A7" w:rsidRPr="00526A29" w:rsidRDefault="00D605AA" w:rsidP="00A73E1E">
            <w:pPr>
              <w:pStyle w:val="afff2"/>
            </w:pPr>
            <w:r w:rsidRPr="00526A29">
              <w:t>防幻覺校驗</w:t>
            </w:r>
            <w:r w:rsidRPr="00526A29">
              <w:t xml:space="preserve"> (Database Grounding)</w:t>
            </w:r>
            <w:r w:rsidRPr="00526A29">
              <w:t>：</w:t>
            </w:r>
            <w:r w:rsidRPr="00526A29">
              <w:br/>
            </w:r>
            <w:r w:rsidRPr="00526A29">
              <w:t>大語言模型生成推論時產出非農業部核准之虛構病害名稱。</w:t>
            </w:r>
          </w:p>
        </w:tc>
        <w:tc>
          <w:tcPr>
            <w:tcW w:w="2800" w:type="dxa"/>
            <w:vAlign w:val="center"/>
          </w:tcPr>
          <w:p w14:paraId="52DAAAA0" w14:textId="77777777" w:rsidR="00C557A7" w:rsidRDefault="00D605AA" w:rsidP="00A73E1E">
            <w:pPr>
              <w:pStyle w:val="afff2"/>
            </w:pPr>
            <w:r>
              <w:t>防幻覺過濾器精準攔截，強制置換為農業專家資料庫核准之標準病害與官方防治指南。</w:t>
            </w:r>
          </w:p>
        </w:tc>
        <w:tc>
          <w:tcPr>
            <w:tcW w:w="2768" w:type="dxa"/>
            <w:vAlign w:val="center"/>
          </w:tcPr>
          <w:p w14:paraId="29D08F4C" w14:textId="77777777" w:rsidR="00C557A7" w:rsidRDefault="00D605AA" w:rsidP="007A012C">
            <w:pPr>
              <w:pStyle w:val="afff2"/>
            </w:pPr>
            <w:r>
              <w:t>通過</w:t>
            </w:r>
            <w:r>
              <w:t xml:space="preserve"> (Pass)</w:t>
            </w:r>
            <w:r>
              <w:br/>
              <w:t>test_ai_validation.py</w:t>
            </w:r>
            <w:r>
              <w:t>（</w:t>
            </w:r>
            <w:r>
              <w:t xml:space="preserve">7 </w:t>
            </w:r>
            <w:r>
              <w:t>項）驗證地面真值替換，成功杜絕大模型幻覺。</w:t>
            </w:r>
          </w:p>
        </w:tc>
      </w:tr>
      <w:tr w:rsidR="00C557A7" w14:paraId="7AD8BDA7" w14:textId="77777777">
        <w:trPr>
          <w:cantSplit/>
          <w:jc w:val="center"/>
        </w:trPr>
        <w:tc>
          <w:tcPr>
            <w:tcW w:w="1100" w:type="dxa"/>
            <w:vAlign w:val="center"/>
          </w:tcPr>
          <w:p w14:paraId="0B47BDB6" w14:textId="77777777" w:rsidR="00C557A7" w:rsidRPr="00526A29" w:rsidRDefault="00D605AA" w:rsidP="00A73E1E">
            <w:pPr>
              <w:pStyle w:val="afff2"/>
            </w:pPr>
            <w:r w:rsidRPr="00526A29">
              <w:t>TC-09</w:t>
            </w:r>
          </w:p>
        </w:tc>
        <w:tc>
          <w:tcPr>
            <w:tcW w:w="2800" w:type="dxa"/>
            <w:vAlign w:val="center"/>
          </w:tcPr>
          <w:p w14:paraId="5A45AA62" w14:textId="77777777" w:rsidR="00C557A7" w:rsidRPr="00526A29" w:rsidRDefault="00D605AA" w:rsidP="00A73E1E">
            <w:pPr>
              <w:pStyle w:val="afff2"/>
            </w:pPr>
            <w:r w:rsidRPr="00526A29">
              <w:t>視訊壞幀前置過濾：</w:t>
            </w:r>
            <w:r w:rsidRPr="00526A29">
              <w:br/>
              <w:t xml:space="preserve">Webcam </w:t>
            </w:r>
            <w:r w:rsidRPr="00526A29">
              <w:t>串流傳入過小、全黑或嚴重模糊缺乏細節之影像幀。</w:t>
            </w:r>
          </w:p>
        </w:tc>
        <w:tc>
          <w:tcPr>
            <w:tcW w:w="2800" w:type="dxa"/>
            <w:vAlign w:val="center"/>
          </w:tcPr>
          <w:p w14:paraId="3DA66571" w14:textId="77777777" w:rsidR="00C557A7" w:rsidRDefault="00D605AA" w:rsidP="00A73E1E">
            <w:pPr>
              <w:pStyle w:val="afff2"/>
            </w:pPr>
            <w:r>
              <w:t>影像檢查函式於推論前直接拒絕，回傳</w:t>
            </w:r>
            <w:r>
              <w:t xml:space="preserve"> 400 </w:t>
            </w:r>
            <w:r>
              <w:t>錯誤，不調用模型以節約伺服器運算資源。</w:t>
            </w:r>
          </w:p>
        </w:tc>
        <w:tc>
          <w:tcPr>
            <w:tcW w:w="2768" w:type="dxa"/>
            <w:vAlign w:val="center"/>
          </w:tcPr>
          <w:p w14:paraId="338E72D9" w14:textId="77777777" w:rsidR="00C557A7" w:rsidRDefault="00D605AA" w:rsidP="007A012C">
            <w:pPr>
              <w:pStyle w:val="afff2"/>
            </w:pPr>
            <w:r>
              <w:t>通過</w:t>
            </w:r>
            <w:r>
              <w:t xml:space="preserve"> (Pass)</w:t>
            </w:r>
            <w:r>
              <w:br/>
              <w:t xml:space="preserve">test_webcam.py </w:t>
            </w:r>
            <w:r>
              <w:t>驗證各類壞幀與無細節影像即時攔截，且伺服器不留暫存檔。</w:t>
            </w:r>
          </w:p>
        </w:tc>
      </w:tr>
      <w:tr w:rsidR="00C557A7" w14:paraId="4CE7F132" w14:textId="77777777">
        <w:trPr>
          <w:cantSplit/>
          <w:jc w:val="center"/>
        </w:trPr>
        <w:tc>
          <w:tcPr>
            <w:tcW w:w="1100" w:type="dxa"/>
            <w:vAlign w:val="center"/>
          </w:tcPr>
          <w:p w14:paraId="67F0B32A" w14:textId="77777777" w:rsidR="00C557A7" w:rsidRPr="00526A29" w:rsidRDefault="00D605AA" w:rsidP="00A73E1E">
            <w:pPr>
              <w:pStyle w:val="afff2"/>
            </w:pPr>
            <w:r w:rsidRPr="00526A29">
              <w:t>TC-10</w:t>
            </w:r>
          </w:p>
        </w:tc>
        <w:tc>
          <w:tcPr>
            <w:tcW w:w="2800" w:type="dxa"/>
            <w:vAlign w:val="center"/>
          </w:tcPr>
          <w:p w14:paraId="18164A12" w14:textId="77777777" w:rsidR="00C557A7" w:rsidRPr="00526A29" w:rsidRDefault="00D605AA" w:rsidP="00A73E1E">
            <w:pPr>
              <w:pStyle w:val="afff2"/>
            </w:pPr>
            <w:r w:rsidRPr="00526A29">
              <w:t>連續</w:t>
            </w:r>
            <w:r w:rsidRPr="00526A29">
              <w:t xml:space="preserve"> 3 </w:t>
            </w:r>
            <w:r w:rsidRPr="00526A29">
              <w:t>幀共識防抖：</w:t>
            </w:r>
            <w:r w:rsidRPr="00526A29">
              <w:br/>
              <w:t xml:space="preserve">Webcam </w:t>
            </w:r>
            <w:r w:rsidRPr="00526A29">
              <w:t>即時監控中偶發</w:t>
            </w:r>
            <w:r w:rsidRPr="00526A29">
              <w:t xml:space="preserve"> 1~2 </w:t>
            </w:r>
            <w:r w:rsidRPr="00526A29">
              <w:t>幀短暫雜訊或不同病斑判定。</w:t>
            </w:r>
          </w:p>
        </w:tc>
        <w:tc>
          <w:tcPr>
            <w:tcW w:w="2800" w:type="dxa"/>
            <w:vAlign w:val="center"/>
          </w:tcPr>
          <w:p w14:paraId="2A245906" w14:textId="77777777" w:rsidR="00C557A7" w:rsidRDefault="00D605AA" w:rsidP="00A73E1E">
            <w:pPr>
              <w:pStyle w:val="afff2"/>
            </w:pPr>
            <w:r>
              <w:t>系統累積連續計數（</w:t>
            </w:r>
            <w:r>
              <w:t>Streak</w:t>
            </w:r>
            <w:r>
              <w:t>），未達連續</w:t>
            </w:r>
            <w:r>
              <w:t xml:space="preserve"> 3 </w:t>
            </w:r>
            <w:r>
              <w:t>幀相同異常前不觸發警報；中途出現健康幀立即重置。</w:t>
            </w:r>
          </w:p>
        </w:tc>
        <w:tc>
          <w:tcPr>
            <w:tcW w:w="2768" w:type="dxa"/>
            <w:vAlign w:val="center"/>
          </w:tcPr>
          <w:p w14:paraId="4F7815C4" w14:textId="77777777" w:rsidR="00C557A7" w:rsidRDefault="00D605AA" w:rsidP="007A012C">
            <w:pPr>
              <w:pStyle w:val="afff2"/>
            </w:pPr>
            <w:r>
              <w:t>通過</w:t>
            </w:r>
            <w:r>
              <w:t xml:space="preserve"> (Pass)</w:t>
            </w:r>
            <w:r>
              <w:br/>
              <w:t xml:space="preserve">test_webcam.py </w:t>
            </w:r>
            <w:r>
              <w:t>及</w:t>
            </w:r>
            <w:r>
              <w:t xml:space="preserve"> Node.js 18 </w:t>
            </w:r>
            <w:r>
              <w:t>項測試通過，確認共識計數器防誤報邏輯正確。</w:t>
            </w:r>
          </w:p>
        </w:tc>
      </w:tr>
      <w:tr w:rsidR="00C557A7" w14:paraId="12967B10" w14:textId="77777777">
        <w:trPr>
          <w:cantSplit/>
          <w:jc w:val="center"/>
        </w:trPr>
        <w:tc>
          <w:tcPr>
            <w:tcW w:w="1100" w:type="dxa"/>
            <w:vAlign w:val="center"/>
          </w:tcPr>
          <w:p w14:paraId="791CE1B4" w14:textId="77777777" w:rsidR="00C557A7" w:rsidRPr="00526A29" w:rsidRDefault="00D605AA" w:rsidP="00A73E1E">
            <w:pPr>
              <w:pStyle w:val="afff2"/>
            </w:pPr>
            <w:r w:rsidRPr="00526A29">
              <w:t>TC-11</w:t>
            </w:r>
          </w:p>
        </w:tc>
        <w:tc>
          <w:tcPr>
            <w:tcW w:w="2800" w:type="dxa"/>
            <w:vAlign w:val="center"/>
          </w:tcPr>
          <w:p w14:paraId="640BAEB9" w14:textId="77777777" w:rsidR="00C557A7" w:rsidRPr="00526A29" w:rsidRDefault="00D605AA" w:rsidP="00A73E1E">
            <w:pPr>
              <w:pStyle w:val="afff2"/>
            </w:pPr>
            <w:r w:rsidRPr="00526A29">
              <w:t>警報非同步隔離與持久化：</w:t>
            </w:r>
            <w:r w:rsidRPr="00526A29">
              <w:br/>
            </w:r>
            <w:r w:rsidRPr="00526A29">
              <w:t>達到警報觸發門檻時，模擬</w:t>
            </w:r>
            <w:r w:rsidRPr="00526A29">
              <w:t xml:space="preserve"> SMTP </w:t>
            </w:r>
            <w:r w:rsidRPr="00526A29">
              <w:t>郵件伺服器連線超時或寄信失敗。</w:t>
            </w:r>
          </w:p>
        </w:tc>
        <w:tc>
          <w:tcPr>
            <w:tcW w:w="2800" w:type="dxa"/>
            <w:vAlign w:val="center"/>
          </w:tcPr>
          <w:p w14:paraId="2F3AE49F" w14:textId="77777777" w:rsidR="00C557A7" w:rsidRDefault="00D605AA" w:rsidP="00A73E1E">
            <w:pPr>
              <w:pStyle w:val="afff2"/>
            </w:pPr>
            <w:r>
              <w:t>郵件錯誤不影響警報核心事務，警報紀錄仍成功寫入資料庫，快照圖檔妥善保留於伺服器。</w:t>
            </w:r>
          </w:p>
        </w:tc>
        <w:tc>
          <w:tcPr>
            <w:tcW w:w="2768" w:type="dxa"/>
            <w:vAlign w:val="center"/>
          </w:tcPr>
          <w:p w14:paraId="01617372" w14:textId="77777777" w:rsidR="00C557A7" w:rsidRDefault="00D605AA" w:rsidP="007A012C">
            <w:pPr>
              <w:pStyle w:val="afff2"/>
            </w:pPr>
            <w:r>
              <w:t>通過</w:t>
            </w:r>
            <w:r>
              <w:t xml:space="preserve"> (Pass)</w:t>
            </w:r>
            <w:r>
              <w:br/>
              <w:t xml:space="preserve">test_webcam_persistence_regressions.py </w:t>
            </w:r>
            <w:r>
              <w:t>驗證事務解耦，</w:t>
            </w:r>
            <w:r>
              <w:t xml:space="preserve">email_sent=False </w:t>
            </w:r>
            <w:r>
              <w:t>狀態正確留存。</w:t>
            </w:r>
          </w:p>
        </w:tc>
      </w:tr>
      <w:tr w:rsidR="00C557A7" w14:paraId="70980A37" w14:textId="77777777">
        <w:trPr>
          <w:cantSplit/>
          <w:jc w:val="center"/>
        </w:trPr>
        <w:tc>
          <w:tcPr>
            <w:tcW w:w="1100" w:type="dxa"/>
            <w:vAlign w:val="center"/>
          </w:tcPr>
          <w:p w14:paraId="31FBD374" w14:textId="77777777" w:rsidR="00C557A7" w:rsidRPr="00526A29" w:rsidRDefault="00D605AA" w:rsidP="00A73E1E">
            <w:pPr>
              <w:pStyle w:val="afff2"/>
            </w:pPr>
            <w:r w:rsidRPr="00526A29">
              <w:lastRenderedPageBreak/>
              <w:t>TC-12</w:t>
            </w:r>
          </w:p>
        </w:tc>
        <w:tc>
          <w:tcPr>
            <w:tcW w:w="2800" w:type="dxa"/>
            <w:vAlign w:val="center"/>
          </w:tcPr>
          <w:p w14:paraId="24EBE8CA" w14:textId="77777777" w:rsidR="00C557A7" w:rsidRDefault="00D605AA" w:rsidP="00A73E1E">
            <w:pPr>
              <w:pStyle w:val="afff2"/>
            </w:pPr>
            <w:r>
              <w:t xml:space="preserve">RAG </w:t>
            </w:r>
            <w:r>
              <w:t>向量知識庫</w:t>
            </w:r>
            <w:r>
              <w:t xml:space="preserve"> Manifest </w:t>
            </w:r>
            <w:r>
              <w:t>雜湊檢核：</w:t>
            </w:r>
            <w:r>
              <w:br/>
            </w:r>
            <w:r>
              <w:t>後端啟動時檢驗</w:t>
            </w:r>
            <w:r>
              <w:t xml:space="preserve"> FAISS </w:t>
            </w:r>
            <w:r>
              <w:t>索引檔、知識文本與清單雜湊（</w:t>
            </w:r>
            <w:r>
              <w:t>SHA-256</w:t>
            </w:r>
            <w:r>
              <w:t>）。</w:t>
            </w:r>
          </w:p>
        </w:tc>
        <w:tc>
          <w:tcPr>
            <w:tcW w:w="2800" w:type="dxa"/>
            <w:vAlign w:val="center"/>
          </w:tcPr>
          <w:p w14:paraId="094E4ED6" w14:textId="77777777" w:rsidR="00C557A7" w:rsidRDefault="00D605AA" w:rsidP="00A73E1E">
            <w:pPr>
              <w:pStyle w:val="afff2"/>
            </w:pPr>
            <w:r>
              <w:t>雜湊相符時成功載入並支援語意檢索；若檔案遭竄改或損毀，主動拒絕載入並安全降級。</w:t>
            </w:r>
          </w:p>
        </w:tc>
        <w:tc>
          <w:tcPr>
            <w:tcW w:w="2768" w:type="dxa"/>
            <w:vAlign w:val="center"/>
          </w:tcPr>
          <w:p w14:paraId="1C33217A" w14:textId="77777777" w:rsidR="00C557A7" w:rsidRDefault="00D605AA" w:rsidP="007A012C">
            <w:pPr>
              <w:pStyle w:val="afff2"/>
            </w:pPr>
            <w:r>
              <w:t>通過</w:t>
            </w:r>
            <w:r>
              <w:t xml:space="preserve"> (Pass)</w:t>
            </w:r>
            <w:r>
              <w:br/>
              <w:t>test_backend_manifest_regressions.py</w:t>
            </w:r>
            <w:r>
              <w:t>（</w:t>
            </w:r>
            <w:r>
              <w:t xml:space="preserve">13 </w:t>
            </w:r>
            <w:r>
              <w:t>項）驗證真實</w:t>
            </w:r>
            <w:r>
              <w:t xml:space="preserve"> FAISS </w:t>
            </w:r>
            <w:r>
              <w:t>檢索與雜湊損毀防護。</w:t>
            </w:r>
          </w:p>
        </w:tc>
      </w:tr>
      <w:tr w:rsidR="00C557A7" w14:paraId="213D55EB" w14:textId="77777777">
        <w:trPr>
          <w:cantSplit/>
          <w:jc w:val="center"/>
        </w:trPr>
        <w:tc>
          <w:tcPr>
            <w:tcW w:w="1100" w:type="dxa"/>
            <w:vAlign w:val="center"/>
          </w:tcPr>
          <w:p w14:paraId="13CCCDB7" w14:textId="77777777" w:rsidR="00C557A7" w:rsidRPr="00526A29" w:rsidRDefault="00D605AA" w:rsidP="00A73E1E">
            <w:pPr>
              <w:pStyle w:val="afff2"/>
            </w:pPr>
            <w:r w:rsidRPr="00526A29">
              <w:t>TC-13</w:t>
            </w:r>
          </w:p>
        </w:tc>
        <w:tc>
          <w:tcPr>
            <w:tcW w:w="2800" w:type="dxa"/>
            <w:vAlign w:val="center"/>
          </w:tcPr>
          <w:p w14:paraId="32FCACBD" w14:textId="77777777" w:rsidR="00C557A7" w:rsidRDefault="00D605AA" w:rsidP="00A73E1E">
            <w:pPr>
              <w:pStyle w:val="afff2"/>
            </w:pPr>
            <w:r>
              <w:t xml:space="preserve">Android </w:t>
            </w:r>
            <w:r>
              <w:t>行動端</w:t>
            </w:r>
            <w:r>
              <w:t xml:space="preserve"> API </w:t>
            </w:r>
            <w:r>
              <w:t>契約測試：</w:t>
            </w:r>
            <w:r>
              <w:br/>
              <w:t xml:space="preserve">Android </w:t>
            </w:r>
            <w:r>
              <w:t>端透過</w:t>
            </w:r>
            <w:r>
              <w:t xml:space="preserve"> Retrofit DTO </w:t>
            </w:r>
            <w:r>
              <w:t>反序列化後端回傳之診斷</w:t>
            </w:r>
            <w:r>
              <w:t xml:space="preserve"> JSON </w:t>
            </w:r>
            <w:r>
              <w:t>結構。</w:t>
            </w:r>
          </w:p>
        </w:tc>
        <w:tc>
          <w:tcPr>
            <w:tcW w:w="2800" w:type="dxa"/>
            <w:vAlign w:val="center"/>
          </w:tcPr>
          <w:p w14:paraId="227B9E89" w14:textId="77777777" w:rsidR="00C557A7" w:rsidRDefault="00D605AA" w:rsidP="00A73E1E">
            <w:pPr>
              <w:pStyle w:val="afff2"/>
            </w:pPr>
            <w:r>
              <w:t>完整解析信心值、來源與文獻</w:t>
            </w:r>
            <w:r>
              <w:t xml:space="preserve"> URL</w:t>
            </w:r>
            <w:r>
              <w:t>；舊版欄位缺失時安全降級不閃退；信心值明確附帶免責聲明。</w:t>
            </w:r>
          </w:p>
        </w:tc>
        <w:tc>
          <w:tcPr>
            <w:tcW w:w="2768" w:type="dxa"/>
            <w:vAlign w:val="center"/>
          </w:tcPr>
          <w:p w14:paraId="7B7DB95E" w14:textId="77777777" w:rsidR="00C557A7" w:rsidRDefault="00D605AA" w:rsidP="007A012C">
            <w:pPr>
              <w:pStyle w:val="afff2"/>
            </w:pPr>
            <w:r>
              <w:t>通過</w:t>
            </w:r>
            <w:r>
              <w:t xml:space="preserve"> (Pass)</w:t>
            </w:r>
            <w:r>
              <w:br/>
              <w:t>DiagnosisContractTest.kt</w:t>
            </w:r>
            <w:r>
              <w:t>（</w:t>
            </w:r>
            <w:r>
              <w:t xml:space="preserve">11 </w:t>
            </w:r>
            <w:r>
              <w:t>項契約測試）通過，確保前後端資料契約零落差。</w:t>
            </w:r>
          </w:p>
        </w:tc>
      </w:tr>
      <w:tr w:rsidR="00C557A7" w14:paraId="17EFA923" w14:textId="77777777">
        <w:trPr>
          <w:cantSplit/>
          <w:jc w:val="center"/>
        </w:trPr>
        <w:tc>
          <w:tcPr>
            <w:tcW w:w="1100" w:type="dxa"/>
            <w:vAlign w:val="center"/>
          </w:tcPr>
          <w:p w14:paraId="4915DB22" w14:textId="77777777" w:rsidR="00C557A7" w:rsidRPr="00526A29" w:rsidRDefault="00D605AA" w:rsidP="00A73E1E">
            <w:pPr>
              <w:pStyle w:val="afff2"/>
            </w:pPr>
            <w:r w:rsidRPr="00526A29">
              <w:t>TC-14</w:t>
            </w:r>
          </w:p>
        </w:tc>
        <w:tc>
          <w:tcPr>
            <w:tcW w:w="2800" w:type="dxa"/>
            <w:vAlign w:val="center"/>
          </w:tcPr>
          <w:p w14:paraId="66847B1F" w14:textId="77777777" w:rsidR="00C557A7" w:rsidRDefault="00D605AA" w:rsidP="00A73E1E">
            <w:pPr>
              <w:pStyle w:val="afff2"/>
            </w:pPr>
            <w:r>
              <w:t>違規非圖片檔案上傳阻擋：</w:t>
            </w:r>
            <w:r>
              <w:br/>
            </w:r>
            <w:r>
              <w:t>使用者嘗試上傳</w:t>
            </w:r>
            <w:r>
              <w:t xml:space="preserve"> .txt</w:t>
            </w:r>
            <w:r>
              <w:t>、</w:t>
            </w:r>
            <w:r>
              <w:t xml:space="preserve">.pdf </w:t>
            </w:r>
            <w:r>
              <w:t>或偽造副檔名之無效檔案。</w:t>
            </w:r>
          </w:p>
        </w:tc>
        <w:tc>
          <w:tcPr>
            <w:tcW w:w="2800" w:type="dxa"/>
            <w:vAlign w:val="center"/>
          </w:tcPr>
          <w:p w14:paraId="037430F4" w14:textId="77777777" w:rsidR="00C557A7" w:rsidRDefault="00D605AA" w:rsidP="00A73E1E">
            <w:pPr>
              <w:pStyle w:val="afff2"/>
            </w:pPr>
            <w:r>
              <w:t>系統進行</w:t>
            </w:r>
            <w:r>
              <w:t xml:space="preserve"> Magic Bytes </w:t>
            </w:r>
            <w:r>
              <w:t>與</w:t>
            </w:r>
            <w:r>
              <w:t xml:space="preserve"> MIME </w:t>
            </w:r>
            <w:r>
              <w:t>型態雙重檢驗，直接拒絕上傳並提示「檔案格式不支援」。</w:t>
            </w:r>
          </w:p>
        </w:tc>
        <w:tc>
          <w:tcPr>
            <w:tcW w:w="2768" w:type="dxa"/>
            <w:vAlign w:val="center"/>
          </w:tcPr>
          <w:p w14:paraId="1B86A835" w14:textId="77777777" w:rsidR="00C557A7" w:rsidRDefault="00D605AA" w:rsidP="007A012C">
            <w:pPr>
              <w:pStyle w:val="afff2"/>
            </w:pPr>
            <w:r>
              <w:t>通過</w:t>
            </w:r>
            <w:r>
              <w:t xml:space="preserve"> (Pass)</w:t>
            </w:r>
            <w:r>
              <w:br/>
              <w:t xml:space="preserve">test_api_regressions.py </w:t>
            </w:r>
            <w:r>
              <w:t>驗證各類偽造</w:t>
            </w:r>
            <w:r>
              <w:t xml:space="preserve"> MIME </w:t>
            </w:r>
            <w:r>
              <w:t>與非圖檔均回傳</w:t>
            </w:r>
            <w:r>
              <w:t xml:space="preserve"> 400 </w:t>
            </w:r>
            <w:r>
              <w:t>客戶端錯誤。</w:t>
            </w:r>
          </w:p>
        </w:tc>
      </w:tr>
      <w:tr w:rsidR="00C557A7" w14:paraId="5805A69E" w14:textId="77777777">
        <w:trPr>
          <w:cantSplit/>
          <w:jc w:val="center"/>
        </w:trPr>
        <w:tc>
          <w:tcPr>
            <w:tcW w:w="1100" w:type="dxa"/>
            <w:vAlign w:val="center"/>
          </w:tcPr>
          <w:p w14:paraId="603859D0" w14:textId="77777777" w:rsidR="00C557A7" w:rsidRPr="00526A29" w:rsidRDefault="00D605AA" w:rsidP="00A73E1E">
            <w:pPr>
              <w:pStyle w:val="afff2"/>
            </w:pPr>
            <w:r w:rsidRPr="00526A29">
              <w:lastRenderedPageBreak/>
              <w:t>TC-15</w:t>
            </w:r>
          </w:p>
        </w:tc>
        <w:tc>
          <w:tcPr>
            <w:tcW w:w="2800" w:type="dxa"/>
            <w:vAlign w:val="center"/>
          </w:tcPr>
          <w:p w14:paraId="6CDA5FF2" w14:textId="77777777" w:rsidR="00C557A7" w:rsidRDefault="00D605AA" w:rsidP="00A73E1E">
            <w:pPr>
              <w:pStyle w:val="afff2"/>
            </w:pPr>
            <w:r>
              <w:t>診斷暫存入庫與植物日誌</w:t>
            </w:r>
            <w:r>
              <w:t xml:space="preserve"> CRUD</w:t>
            </w:r>
            <w:r>
              <w:t>：</w:t>
            </w:r>
            <w:r>
              <w:br/>
            </w:r>
            <w:r>
              <w:t>完成</w:t>
            </w:r>
            <w:r>
              <w:t xml:space="preserve"> AI </w:t>
            </w:r>
            <w:r>
              <w:t>診斷後於有效時限內確認儲存，檢視歷史日誌並編輯備忘筆記。</w:t>
            </w:r>
          </w:p>
        </w:tc>
        <w:tc>
          <w:tcPr>
            <w:tcW w:w="2800" w:type="dxa"/>
            <w:vAlign w:val="center"/>
          </w:tcPr>
          <w:p w14:paraId="109FA986" w14:textId="77777777" w:rsidR="00C557A7" w:rsidRDefault="00D605AA" w:rsidP="00A73E1E">
            <w:pPr>
              <w:pStyle w:val="afff2"/>
            </w:pPr>
            <w:r>
              <w:t>診斷快照寫入植物日誌；歷史依時間降冪排序；使用者筆記與原始</w:t>
            </w:r>
            <w:r>
              <w:t xml:space="preserve"> AI </w:t>
            </w:r>
            <w:r>
              <w:t>診斷欄位各自獨立保存。</w:t>
            </w:r>
          </w:p>
        </w:tc>
        <w:tc>
          <w:tcPr>
            <w:tcW w:w="2768" w:type="dxa"/>
            <w:vAlign w:val="center"/>
          </w:tcPr>
          <w:p w14:paraId="58372EA7" w14:textId="77777777" w:rsidR="00C557A7" w:rsidRDefault="00D605AA" w:rsidP="007A012C">
            <w:pPr>
              <w:pStyle w:val="afff2"/>
            </w:pPr>
            <w:r>
              <w:t>通過</w:t>
            </w:r>
            <w:r>
              <w:t xml:space="preserve"> (Pass)</w:t>
            </w:r>
            <w:r>
              <w:br/>
              <w:t xml:space="preserve">test_api_regressions.py </w:t>
            </w:r>
            <w:r>
              <w:t>驗證重複確認防護、</w:t>
            </w:r>
            <w:r>
              <w:t xml:space="preserve">TTL </w:t>
            </w:r>
            <w:r>
              <w:t>時限作廢與使用者自訂糾錯隔離。</w:t>
            </w:r>
          </w:p>
        </w:tc>
      </w:tr>
      <w:tr w:rsidR="00C557A7" w14:paraId="114DF43E" w14:textId="77777777">
        <w:trPr>
          <w:cantSplit/>
          <w:jc w:val="center"/>
        </w:trPr>
        <w:tc>
          <w:tcPr>
            <w:tcW w:w="1100" w:type="dxa"/>
            <w:vAlign w:val="center"/>
          </w:tcPr>
          <w:p w14:paraId="6BD5CF17" w14:textId="77777777" w:rsidR="00C557A7" w:rsidRPr="00526A29" w:rsidRDefault="00D605AA" w:rsidP="00A73E1E">
            <w:pPr>
              <w:pStyle w:val="afff2"/>
            </w:pPr>
            <w:r w:rsidRPr="00526A29">
              <w:t>TC-16</w:t>
            </w:r>
          </w:p>
        </w:tc>
        <w:tc>
          <w:tcPr>
            <w:tcW w:w="2800" w:type="dxa"/>
            <w:vAlign w:val="center"/>
          </w:tcPr>
          <w:p w14:paraId="0476A171" w14:textId="77777777" w:rsidR="00C557A7" w:rsidRDefault="00D605AA" w:rsidP="00A73E1E">
            <w:pPr>
              <w:pStyle w:val="afff2"/>
            </w:pPr>
            <w:r>
              <w:t>端到端全流程與效能驗收：</w:t>
            </w:r>
            <w:r>
              <w:br/>
            </w:r>
            <w:r>
              <w:t>執行註冊</w:t>
            </w:r>
            <w:r>
              <w:t xml:space="preserve"> → </w:t>
            </w:r>
            <w:r>
              <w:t>驗證</w:t>
            </w:r>
            <w:r>
              <w:t xml:space="preserve"> → </w:t>
            </w:r>
            <w:r>
              <w:t>登入</w:t>
            </w:r>
            <w:r>
              <w:t xml:space="preserve"> → </w:t>
            </w:r>
            <w:r>
              <w:t>上傳</w:t>
            </w:r>
            <w:r>
              <w:t xml:space="preserve"> → AI</w:t>
            </w:r>
            <w:r>
              <w:t>階層推論</w:t>
            </w:r>
            <w:r>
              <w:t xml:space="preserve"> → RAG</w:t>
            </w:r>
            <w:r>
              <w:t>檢索</w:t>
            </w:r>
            <w:r>
              <w:t xml:space="preserve"> → </w:t>
            </w:r>
            <w:r>
              <w:t>歷史查看完整流程。</w:t>
            </w:r>
          </w:p>
        </w:tc>
        <w:tc>
          <w:tcPr>
            <w:tcW w:w="2800" w:type="dxa"/>
            <w:vAlign w:val="center"/>
          </w:tcPr>
          <w:p w14:paraId="561C17BC" w14:textId="77777777" w:rsidR="00C557A7" w:rsidRDefault="00D605AA" w:rsidP="00A73E1E">
            <w:pPr>
              <w:pStyle w:val="afff2"/>
            </w:pPr>
            <w:r>
              <w:t>各階段資料流交換完整；本地快篩延遲</w:t>
            </w:r>
            <w:r>
              <w:t xml:space="preserve"> &lt;500ms</w:t>
            </w:r>
            <w:r>
              <w:t>，雲端綜合推論於</w:t>
            </w:r>
            <w:r>
              <w:t xml:space="preserve"> 3~8 </w:t>
            </w:r>
            <w:r>
              <w:t>秒內完成（符合</w:t>
            </w:r>
            <w:r>
              <w:t xml:space="preserve"> 15 </w:t>
            </w:r>
            <w:r>
              <w:t>秒目標）。</w:t>
            </w:r>
          </w:p>
        </w:tc>
        <w:tc>
          <w:tcPr>
            <w:tcW w:w="2768" w:type="dxa"/>
            <w:vAlign w:val="center"/>
          </w:tcPr>
          <w:p w14:paraId="0EC75D2B" w14:textId="77777777" w:rsidR="00C557A7" w:rsidRDefault="00D605AA" w:rsidP="007A012C">
            <w:pPr>
              <w:pStyle w:val="afff2"/>
            </w:pPr>
            <w:r>
              <w:t>通過</w:t>
            </w:r>
            <w:r>
              <w:t xml:space="preserve"> (Pass)</w:t>
            </w:r>
            <w:r>
              <w:br/>
            </w:r>
            <w:r>
              <w:t>端到端流程通過；後端</w:t>
            </w:r>
            <w:r>
              <w:t xml:space="preserve"> 111 </w:t>
            </w:r>
            <w:r>
              <w:t>項</w:t>
            </w:r>
            <w:r>
              <w:t xml:space="preserve"> pytest </w:t>
            </w:r>
            <w:r>
              <w:t>回歸套件於</w:t>
            </w:r>
            <w:r>
              <w:t xml:space="preserve"> 17.84 </w:t>
            </w:r>
            <w:r>
              <w:t>秒內全數通過。</w:t>
            </w:r>
          </w:p>
        </w:tc>
      </w:tr>
    </w:tbl>
    <w:p w14:paraId="769FBC25" w14:textId="77777777" w:rsidR="00C557A7" w:rsidRPr="00526A29" w:rsidRDefault="00D605AA" w:rsidP="00A73E1E">
      <w:pPr>
        <w:pStyle w:val="afff2"/>
        <w:rPr>
          <w:rFonts w:ascii="標楷體" w:hAnsi="標楷體"/>
        </w:rPr>
      </w:pPr>
      <w:r w:rsidRPr="00526A29">
        <w:t>共同測試範圍與限制：後端自動化回歸套件（</w:t>
      </w:r>
      <w:r w:rsidRPr="00526A29">
        <w:t>111 passed</w:t>
      </w:r>
      <w:r w:rsidRPr="00526A29">
        <w:t>，耗時</w:t>
      </w:r>
      <w:r w:rsidRPr="00526A29">
        <w:t xml:space="preserve"> 17.84 </w:t>
      </w:r>
      <w:r w:rsidRPr="00526A29">
        <w:t>秒）已全數執行通過，涵蓋真實</w:t>
      </w:r>
      <w:r w:rsidRPr="00526A29">
        <w:t xml:space="preserve"> SQLite </w:t>
      </w:r>
      <w:r w:rsidRPr="00526A29">
        <w:t>與</w:t>
      </w:r>
      <w:r w:rsidRPr="00526A29">
        <w:t xml:space="preserve"> FAISS </w:t>
      </w:r>
      <w:r w:rsidRPr="00526A29">
        <w:t>向量運作、來源清單雜湊比對、跨作物校驗及</w:t>
      </w:r>
      <w:r w:rsidRPr="00526A29">
        <w:t xml:space="preserve"> Alembic </w:t>
      </w:r>
      <w:r w:rsidRPr="00526A29">
        <w:t>資料庫版本遷移；前端視訊串流防抖邏輯套件（</w:t>
      </w:r>
      <w:r w:rsidRPr="00526A29">
        <w:t>18 passed</w:t>
      </w:r>
      <w:r w:rsidRPr="00526A29">
        <w:t>）與</w:t>
      </w:r>
      <w:r w:rsidRPr="00526A29">
        <w:t xml:space="preserve"> Android </w:t>
      </w:r>
      <w:r w:rsidRPr="00526A29">
        <w:t>行動端資料契約單元測試（</w:t>
      </w:r>
      <w:r w:rsidRPr="00526A29">
        <w:t>11 passed</w:t>
      </w:r>
      <w:r w:rsidRPr="00526A29">
        <w:t>）亦全數驗證通過。各項測試均留存對應之自動化測試程式與執行日誌作為查核證據。</w:t>
      </w:r>
    </w:p>
    <w:p w14:paraId="07C31ACB" w14:textId="77777777" w:rsidR="00036C49" w:rsidRPr="000457FD" w:rsidRDefault="00DB5917" w:rsidP="00DD5014">
      <w:pPr>
        <w:ind w:firstLine="560"/>
      </w:pPr>
      <w:r>
        <w:br w:type="page"/>
      </w:r>
    </w:p>
    <w:p w14:paraId="62E79C3C" w14:textId="77777777" w:rsidR="004A6609" w:rsidRDefault="00000000" w:rsidP="00667084">
      <w:pPr>
        <w:pStyle w:val="21"/>
        <w:rPr>
          <w:lang w:eastAsia="zh-TW"/>
        </w:rPr>
      </w:pPr>
      <w:bookmarkStart w:id="180" w:name="_Toc242653446"/>
      <w:bookmarkStart w:id="181" w:name="_Toc242700642"/>
      <w:r>
        <w:rPr>
          <w:lang w:eastAsia="zh-TW"/>
        </w:rPr>
        <w:lastRenderedPageBreak/>
        <w:t xml:space="preserve">AI </w:t>
      </w:r>
      <w:r>
        <w:rPr>
          <w:lang w:eastAsia="zh-TW"/>
        </w:rPr>
        <w:t>模型驗證數據與未知場景泛化防護機制</w:t>
      </w:r>
      <w:bookmarkEnd w:id="180"/>
      <w:bookmarkEnd w:id="181"/>
    </w:p>
    <w:p w14:paraId="6A61965E" w14:textId="77777777" w:rsidR="004A6609" w:rsidRDefault="00000000" w:rsidP="00DD5014">
      <w:pPr>
        <w:ind w:firstLine="560"/>
      </w:pPr>
      <w:r>
        <w:t xml:space="preserve">10-3-1 </w:t>
      </w:r>
      <w:r>
        <w:t>模型驗證實測數據與量化指標</w:t>
      </w:r>
    </w:p>
    <w:p w14:paraId="3CD2758E" w14:textId="77777777" w:rsidR="004A6609" w:rsidRDefault="00000000" w:rsidP="00DD5014">
      <w:pPr>
        <w:ind w:firstLine="560"/>
      </w:pPr>
      <w:r>
        <w:t>為驗證本系統邊緣</w:t>
      </w:r>
      <w:r>
        <w:t xml:space="preserve"> AI </w:t>
      </w:r>
      <w:r>
        <w:t>模型在植物病害辨識之客觀效能，並回應評審委員針對「模型辨識準確率實測數據」與「非標準田間資料之泛化能力」之審查意見，本團隊採用國際權威之</w:t>
      </w:r>
      <w:r>
        <w:t xml:space="preserve"> PlantVillage </w:t>
      </w:r>
      <w:r>
        <w:t>公開基準資料集進行全面性離線基準測試（</w:t>
      </w:r>
      <w:r>
        <w:t>Benchmark Test</w:t>
      </w:r>
      <w:r>
        <w:t>）。測試環境配置為本地端</w:t>
      </w:r>
      <w:r>
        <w:t xml:space="preserve"> NVIDIA GeForce RTX 5070 GPU</w:t>
      </w:r>
      <w:r>
        <w:t>（</w:t>
      </w:r>
      <w:r>
        <w:t xml:space="preserve">CUDA 13.0 </w:t>
      </w:r>
      <w:r>
        <w:t>架構）、</w:t>
      </w:r>
      <w:r>
        <w:t xml:space="preserve">PyTorch 2.6.0 </w:t>
      </w:r>
      <w:r>
        <w:t>及</w:t>
      </w:r>
      <w:r>
        <w:t xml:space="preserve"> Torchvision 0.21.0</w:t>
      </w:r>
      <w:r>
        <w:t>。測試驗證集（</w:t>
      </w:r>
      <w:r>
        <w:t>Validation Set</w:t>
      </w:r>
      <w:r>
        <w:t>）共計包含</w:t>
      </w:r>
      <w:r>
        <w:t xml:space="preserve"> 10,861 </w:t>
      </w:r>
      <w:r>
        <w:t>張獨立植物葉片影像，涵蓋</w:t>
      </w:r>
      <w:r>
        <w:t xml:space="preserve"> 14 </w:t>
      </w:r>
      <w:r>
        <w:t>種主要作物與</w:t>
      </w:r>
      <w:r>
        <w:t xml:space="preserve"> 38 </w:t>
      </w:r>
      <w:r>
        <w:t>種健康及病害樣態，該驗證集與訓練集（</w:t>
      </w:r>
      <w:r>
        <w:t xml:space="preserve">43,444 </w:t>
      </w:r>
      <w:r>
        <w:t>張）採分層抽樣嚴格物理隔離，無任何資料洩漏（</w:t>
      </w:r>
      <w:r>
        <w:t>Data Leakage</w:t>
      </w:r>
      <w:r>
        <w:t>）。</w:t>
      </w:r>
    </w:p>
    <w:p w14:paraId="70F4A784" w14:textId="77777777" w:rsidR="004A6609" w:rsidRDefault="00000000" w:rsidP="00DD5014">
      <w:pPr>
        <w:ind w:firstLine="560"/>
      </w:pPr>
      <w:r>
        <w:t>實測量化指標顯示：本地端</w:t>
      </w:r>
      <w:r>
        <w:t xml:space="preserve"> ConvNeXt-Tiny </w:t>
      </w:r>
      <w:r>
        <w:t>卷積神經網路在全體驗證集</w:t>
      </w:r>
      <w:r>
        <w:t xml:space="preserve"> 10,861 </w:t>
      </w:r>
      <w:r>
        <w:t>張影像中，達成</w:t>
      </w:r>
      <w:r>
        <w:t xml:space="preserve"> Top-1 </w:t>
      </w:r>
      <w:r>
        <w:t>準確率</w:t>
      </w:r>
      <w:r>
        <w:t xml:space="preserve"> 99.07%</w:t>
      </w:r>
      <w:r>
        <w:t>（</w:t>
      </w:r>
      <w:r>
        <w:t xml:space="preserve">10,760 </w:t>
      </w:r>
      <w:r>
        <w:t>張分類正確），</w:t>
      </w:r>
      <w:r>
        <w:t xml:space="preserve">Top-3 </w:t>
      </w:r>
      <w:r>
        <w:t>準確率高達</w:t>
      </w:r>
      <w:r>
        <w:t xml:space="preserve"> 99.97%</w:t>
      </w:r>
      <w:r>
        <w:t>（僅</w:t>
      </w:r>
      <w:r>
        <w:t xml:space="preserve"> 3 </w:t>
      </w:r>
      <w:r>
        <w:t>張落於前三候選之外）；單張影像平均推論延遲僅為</w:t>
      </w:r>
      <w:r>
        <w:t xml:space="preserve"> 1.64 </w:t>
      </w:r>
      <w:r>
        <w:t>毫秒（相當於每秒推論達</w:t>
      </w:r>
      <w:r>
        <w:t xml:space="preserve"> 610.7 </w:t>
      </w:r>
      <w:r>
        <w:t>幀），展現卓越的邊緣推論即時性與高鑑別度。各主要作物之詳細驗證成果如表</w:t>
      </w:r>
      <w:r>
        <w:t xml:space="preserve"> 10-3-1 </w:t>
      </w:r>
      <w:r>
        <w:t>所示。</w:t>
      </w:r>
    </w:p>
    <w:p w14:paraId="74CB7879" w14:textId="65FEFE87" w:rsidR="004A6609" w:rsidRPr="000C2A74" w:rsidRDefault="000C2A74" w:rsidP="00DD5014">
      <w:pPr>
        <w:pStyle w:val="af7"/>
        <w:ind w:firstLine="560"/>
      </w:pPr>
      <w:bookmarkStart w:id="182" w:name="_Toc242700814"/>
      <w:r w:rsidRPr="000C2A74">
        <w:rPr>
          <w:rFonts w:hint="eastAsia"/>
        </w:rPr>
        <w:t>表</w:t>
      </w:r>
      <w:r w:rsidRPr="000C2A74">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10-3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0C2A74">
        <w:rPr>
          <w:rFonts w:hint="eastAsia"/>
        </w:rPr>
        <w:t xml:space="preserve"> </w:t>
      </w:r>
      <w:r w:rsidRPr="000C2A74">
        <w:rPr>
          <w:rFonts w:hint="eastAsia"/>
        </w:rPr>
        <w:t>本地</w:t>
      </w:r>
      <w:r w:rsidRPr="000C2A74">
        <w:rPr>
          <w:rFonts w:hint="eastAsia"/>
        </w:rPr>
        <w:t xml:space="preserve"> AI </w:t>
      </w:r>
      <w:r w:rsidRPr="000C2A74">
        <w:rPr>
          <w:rFonts w:hint="eastAsia"/>
        </w:rPr>
        <w:t>模型基準測試與各主要作物驗證成果表</w:t>
      </w:r>
      <w:bookmarkEnd w:id="182"/>
    </w:p>
    <w:tbl>
      <w:tblPr>
        <w:tblStyle w:val="aff2"/>
        <w:tblW w:w="9468" w:type="dxa"/>
        <w:jc w:val="center"/>
        <w:tblBorders>
          <w:top w:val="single" w:sz="12" w:space="0" w:color="auto"/>
          <w:left w:val="none" w:sz="0" w:space="0" w:color="auto"/>
          <w:bottom w:val="single" w:sz="12" w:space="0" w:color="auto"/>
          <w:right w:val="none" w:sz="0" w:space="0" w:color="auto"/>
          <w:insideH w:val="single" w:sz="4" w:space="0" w:color="D3D3D3"/>
          <w:insideV w:val="none" w:sz="0" w:space="0" w:color="auto"/>
        </w:tblBorders>
        <w:tblLook w:val="04A0" w:firstRow="1" w:lastRow="0" w:firstColumn="1" w:lastColumn="0" w:noHBand="0" w:noVBand="1"/>
      </w:tblPr>
      <w:tblGrid>
        <w:gridCol w:w="2700"/>
        <w:gridCol w:w="2200"/>
        <w:gridCol w:w="2200"/>
        <w:gridCol w:w="2368"/>
      </w:tblGrid>
      <w:tr w:rsidR="004A6609" w14:paraId="78617E55" w14:textId="77777777">
        <w:trPr>
          <w:cantSplit/>
          <w:tblHeader/>
          <w:jc w:val="center"/>
        </w:trPr>
        <w:tc>
          <w:tcPr>
            <w:tcW w:w="2700" w:type="dxa"/>
            <w:shd w:val="clear" w:color="auto" w:fill="DDEAD7"/>
            <w:vAlign w:val="center"/>
          </w:tcPr>
          <w:p w14:paraId="3CD9AE2C" w14:textId="77777777" w:rsidR="004A6609" w:rsidRDefault="00000000" w:rsidP="00A73E1E">
            <w:pPr>
              <w:pStyle w:val="afff2"/>
            </w:pPr>
            <w:r>
              <w:t>作物類別</w:t>
            </w:r>
            <w:r>
              <w:t xml:space="preserve"> (Crop)</w:t>
            </w:r>
          </w:p>
        </w:tc>
        <w:tc>
          <w:tcPr>
            <w:tcW w:w="2200" w:type="dxa"/>
            <w:shd w:val="clear" w:color="auto" w:fill="DDEAD7"/>
            <w:vAlign w:val="center"/>
          </w:tcPr>
          <w:p w14:paraId="05FB9D56" w14:textId="77777777" w:rsidR="004A6609" w:rsidRDefault="00000000" w:rsidP="00A73E1E">
            <w:pPr>
              <w:pStyle w:val="afff2"/>
            </w:pPr>
            <w:r>
              <w:t>驗證樣本數</w:t>
            </w:r>
            <w:r>
              <w:t xml:space="preserve"> (Total)</w:t>
            </w:r>
          </w:p>
        </w:tc>
        <w:tc>
          <w:tcPr>
            <w:tcW w:w="2200" w:type="dxa"/>
            <w:shd w:val="clear" w:color="auto" w:fill="DDEAD7"/>
            <w:vAlign w:val="center"/>
          </w:tcPr>
          <w:p w14:paraId="20CFAD6F" w14:textId="77777777" w:rsidR="004A6609" w:rsidRDefault="00000000" w:rsidP="00A73E1E">
            <w:pPr>
              <w:pStyle w:val="afff2"/>
            </w:pPr>
            <w:r>
              <w:t xml:space="preserve">Top-1 </w:t>
            </w:r>
            <w:r>
              <w:t>正確數</w:t>
            </w:r>
            <w:r>
              <w:t xml:space="preserve"> (Correct)</w:t>
            </w:r>
          </w:p>
        </w:tc>
        <w:tc>
          <w:tcPr>
            <w:tcW w:w="2368" w:type="dxa"/>
            <w:shd w:val="clear" w:color="auto" w:fill="DDEAD7"/>
            <w:vAlign w:val="center"/>
          </w:tcPr>
          <w:p w14:paraId="5A3D2FD9" w14:textId="77777777" w:rsidR="004A6609" w:rsidRDefault="00000000" w:rsidP="00A73E1E">
            <w:pPr>
              <w:pStyle w:val="afff2"/>
            </w:pPr>
            <w:r>
              <w:t xml:space="preserve">Top-1 </w:t>
            </w:r>
            <w:r>
              <w:t>準確率</w:t>
            </w:r>
            <w:r>
              <w:t xml:space="preserve"> (Accuracy)</w:t>
            </w:r>
          </w:p>
        </w:tc>
      </w:tr>
      <w:tr w:rsidR="004A6609" w14:paraId="1CC2FCA2" w14:textId="77777777">
        <w:trPr>
          <w:cantSplit/>
          <w:jc w:val="center"/>
        </w:trPr>
        <w:tc>
          <w:tcPr>
            <w:tcW w:w="2700" w:type="dxa"/>
            <w:vAlign w:val="center"/>
          </w:tcPr>
          <w:p w14:paraId="4F386F4D" w14:textId="77777777" w:rsidR="004A6609" w:rsidRDefault="00000000" w:rsidP="00A73E1E">
            <w:pPr>
              <w:pStyle w:val="afff2"/>
            </w:pPr>
            <w:r>
              <w:t>番茄</w:t>
            </w:r>
            <w:r>
              <w:t xml:space="preserve"> (Tomato)</w:t>
            </w:r>
          </w:p>
        </w:tc>
        <w:tc>
          <w:tcPr>
            <w:tcW w:w="2200" w:type="dxa"/>
            <w:vAlign w:val="center"/>
          </w:tcPr>
          <w:p w14:paraId="4312B085" w14:textId="77777777" w:rsidR="004A6609" w:rsidRDefault="00000000" w:rsidP="00A73E1E">
            <w:pPr>
              <w:pStyle w:val="afff2"/>
            </w:pPr>
            <w:r>
              <w:t>3,631</w:t>
            </w:r>
          </w:p>
        </w:tc>
        <w:tc>
          <w:tcPr>
            <w:tcW w:w="2200" w:type="dxa"/>
            <w:vAlign w:val="center"/>
          </w:tcPr>
          <w:p w14:paraId="3F0AA619" w14:textId="77777777" w:rsidR="004A6609" w:rsidRDefault="00000000" w:rsidP="00A73E1E">
            <w:pPr>
              <w:pStyle w:val="afff2"/>
            </w:pPr>
            <w:r>
              <w:t>3,593</w:t>
            </w:r>
          </w:p>
        </w:tc>
        <w:tc>
          <w:tcPr>
            <w:tcW w:w="2368" w:type="dxa"/>
            <w:vAlign w:val="center"/>
          </w:tcPr>
          <w:p w14:paraId="1692E760" w14:textId="77777777" w:rsidR="004A6609" w:rsidRDefault="00000000" w:rsidP="00A73E1E">
            <w:pPr>
              <w:pStyle w:val="afff2"/>
            </w:pPr>
            <w:r>
              <w:t>98.95%</w:t>
            </w:r>
          </w:p>
        </w:tc>
      </w:tr>
      <w:tr w:rsidR="004A6609" w14:paraId="0370AA01" w14:textId="77777777">
        <w:trPr>
          <w:cantSplit/>
          <w:jc w:val="center"/>
        </w:trPr>
        <w:tc>
          <w:tcPr>
            <w:tcW w:w="2700" w:type="dxa"/>
            <w:vAlign w:val="center"/>
          </w:tcPr>
          <w:p w14:paraId="7F629383" w14:textId="77777777" w:rsidR="004A6609" w:rsidRDefault="00000000" w:rsidP="00A73E1E">
            <w:pPr>
              <w:pStyle w:val="afff2"/>
            </w:pPr>
            <w:r>
              <w:t>柑橘</w:t>
            </w:r>
            <w:r>
              <w:t xml:space="preserve"> (Orange)</w:t>
            </w:r>
          </w:p>
        </w:tc>
        <w:tc>
          <w:tcPr>
            <w:tcW w:w="2200" w:type="dxa"/>
            <w:vAlign w:val="center"/>
          </w:tcPr>
          <w:p w14:paraId="03C1FF6E" w14:textId="77777777" w:rsidR="004A6609" w:rsidRDefault="00000000" w:rsidP="00A73E1E">
            <w:pPr>
              <w:pStyle w:val="afff2"/>
            </w:pPr>
            <w:r>
              <w:t>1,102</w:t>
            </w:r>
          </w:p>
        </w:tc>
        <w:tc>
          <w:tcPr>
            <w:tcW w:w="2200" w:type="dxa"/>
            <w:vAlign w:val="center"/>
          </w:tcPr>
          <w:p w14:paraId="4470D5BC" w14:textId="77777777" w:rsidR="004A6609" w:rsidRDefault="00000000" w:rsidP="00A73E1E">
            <w:pPr>
              <w:pStyle w:val="afff2"/>
            </w:pPr>
            <w:r>
              <w:t>1,102</w:t>
            </w:r>
          </w:p>
        </w:tc>
        <w:tc>
          <w:tcPr>
            <w:tcW w:w="2368" w:type="dxa"/>
            <w:vAlign w:val="center"/>
          </w:tcPr>
          <w:p w14:paraId="37C45EAB" w14:textId="77777777" w:rsidR="004A6609" w:rsidRDefault="00000000" w:rsidP="00A73E1E">
            <w:pPr>
              <w:pStyle w:val="afff2"/>
            </w:pPr>
            <w:r>
              <w:t>100.00%</w:t>
            </w:r>
          </w:p>
        </w:tc>
      </w:tr>
      <w:tr w:rsidR="004A6609" w14:paraId="56D3B949" w14:textId="77777777">
        <w:trPr>
          <w:cantSplit/>
          <w:jc w:val="center"/>
        </w:trPr>
        <w:tc>
          <w:tcPr>
            <w:tcW w:w="2700" w:type="dxa"/>
            <w:vAlign w:val="center"/>
          </w:tcPr>
          <w:p w14:paraId="1436A0B6" w14:textId="77777777" w:rsidR="004A6609" w:rsidRDefault="00000000" w:rsidP="00A73E1E">
            <w:pPr>
              <w:pStyle w:val="afff2"/>
            </w:pPr>
            <w:r>
              <w:t>大豆</w:t>
            </w:r>
            <w:r>
              <w:t xml:space="preserve"> (Soybean)</w:t>
            </w:r>
          </w:p>
        </w:tc>
        <w:tc>
          <w:tcPr>
            <w:tcW w:w="2200" w:type="dxa"/>
            <w:vAlign w:val="center"/>
          </w:tcPr>
          <w:p w14:paraId="0EC03060" w14:textId="77777777" w:rsidR="004A6609" w:rsidRDefault="00000000" w:rsidP="00A73E1E">
            <w:pPr>
              <w:pStyle w:val="afff2"/>
            </w:pPr>
            <w:r>
              <w:t>1,018</w:t>
            </w:r>
          </w:p>
        </w:tc>
        <w:tc>
          <w:tcPr>
            <w:tcW w:w="2200" w:type="dxa"/>
            <w:vAlign w:val="center"/>
          </w:tcPr>
          <w:p w14:paraId="7E0C8692" w14:textId="77777777" w:rsidR="004A6609" w:rsidRDefault="00000000" w:rsidP="00A73E1E">
            <w:pPr>
              <w:pStyle w:val="afff2"/>
            </w:pPr>
            <w:r>
              <w:t>1,016</w:t>
            </w:r>
          </w:p>
        </w:tc>
        <w:tc>
          <w:tcPr>
            <w:tcW w:w="2368" w:type="dxa"/>
            <w:vAlign w:val="center"/>
          </w:tcPr>
          <w:p w14:paraId="41939BFB" w14:textId="77777777" w:rsidR="004A6609" w:rsidRDefault="00000000" w:rsidP="00A73E1E">
            <w:pPr>
              <w:pStyle w:val="afff2"/>
            </w:pPr>
            <w:r>
              <w:t>99.80%</w:t>
            </w:r>
          </w:p>
        </w:tc>
      </w:tr>
      <w:tr w:rsidR="004A6609" w14:paraId="4F080235" w14:textId="77777777">
        <w:trPr>
          <w:cantSplit/>
          <w:jc w:val="center"/>
        </w:trPr>
        <w:tc>
          <w:tcPr>
            <w:tcW w:w="2700" w:type="dxa"/>
            <w:vAlign w:val="center"/>
          </w:tcPr>
          <w:p w14:paraId="1377FBD7" w14:textId="77777777" w:rsidR="004A6609" w:rsidRDefault="00000000" w:rsidP="00A73E1E">
            <w:pPr>
              <w:pStyle w:val="afff2"/>
            </w:pPr>
            <w:r>
              <w:t>葡萄</w:t>
            </w:r>
            <w:r>
              <w:t xml:space="preserve"> (Grape)</w:t>
            </w:r>
          </w:p>
        </w:tc>
        <w:tc>
          <w:tcPr>
            <w:tcW w:w="2200" w:type="dxa"/>
            <w:vAlign w:val="center"/>
          </w:tcPr>
          <w:p w14:paraId="7D05242B" w14:textId="77777777" w:rsidR="004A6609" w:rsidRDefault="00000000" w:rsidP="00A73E1E">
            <w:pPr>
              <w:pStyle w:val="afff2"/>
            </w:pPr>
            <w:r>
              <w:t>811</w:t>
            </w:r>
          </w:p>
        </w:tc>
        <w:tc>
          <w:tcPr>
            <w:tcW w:w="2200" w:type="dxa"/>
            <w:vAlign w:val="center"/>
          </w:tcPr>
          <w:p w14:paraId="4949873F" w14:textId="77777777" w:rsidR="004A6609" w:rsidRDefault="00000000" w:rsidP="00A73E1E">
            <w:pPr>
              <w:pStyle w:val="afff2"/>
            </w:pPr>
            <w:r>
              <w:t>794</w:t>
            </w:r>
          </w:p>
        </w:tc>
        <w:tc>
          <w:tcPr>
            <w:tcW w:w="2368" w:type="dxa"/>
            <w:vAlign w:val="center"/>
          </w:tcPr>
          <w:p w14:paraId="24D65F05" w14:textId="77777777" w:rsidR="004A6609" w:rsidRDefault="00000000" w:rsidP="00A73E1E">
            <w:pPr>
              <w:pStyle w:val="afff2"/>
            </w:pPr>
            <w:r>
              <w:t>97.90%</w:t>
            </w:r>
          </w:p>
        </w:tc>
      </w:tr>
      <w:tr w:rsidR="004A6609" w14:paraId="4BD52684" w14:textId="77777777">
        <w:trPr>
          <w:cantSplit/>
          <w:jc w:val="center"/>
        </w:trPr>
        <w:tc>
          <w:tcPr>
            <w:tcW w:w="2700" w:type="dxa"/>
            <w:vAlign w:val="center"/>
          </w:tcPr>
          <w:p w14:paraId="0149785C" w14:textId="77777777" w:rsidR="004A6609" w:rsidRDefault="00000000" w:rsidP="00A73E1E">
            <w:pPr>
              <w:pStyle w:val="afff2"/>
            </w:pPr>
            <w:r>
              <w:t>玉米</w:t>
            </w:r>
            <w:r>
              <w:t xml:space="preserve"> (Corn)</w:t>
            </w:r>
          </w:p>
        </w:tc>
        <w:tc>
          <w:tcPr>
            <w:tcW w:w="2200" w:type="dxa"/>
            <w:vAlign w:val="center"/>
          </w:tcPr>
          <w:p w14:paraId="7A9B115F" w14:textId="77777777" w:rsidR="004A6609" w:rsidRDefault="00000000" w:rsidP="00A73E1E">
            <w:pPr>
              <w:pStyle w:val="afff2"/>
            </w:pPr>
            <w:r>
              <w:t>772</w:t>
            </w:r>
          </w:p>
        </w:tc>
        <w:tc>
          <w:tcPr>
            <w:tcW w:w="2200" w:type="dxa"/>
            <w:vAlign w:val="center"/>
          </w:tcPr>
          <w:p w14:paraId="29F6734F" w14:textId="77777777" w:rsidR="004A6609" w:rsidRDefault="00000000" w:rsidP="00A73E1E">
            <w:pPr>
              <w:pStyle w:val="afff2"/>
            </w:pPr>
            <w:r>
              <w:t>750</w:t>
            </w:r>
          </w:p>
        </w:tc>
        <w:tc>
          <w:tcPr>
            <w:tcW w:w="2368" w:type="dxa"/>
            <w:vAlign w:val="center"/>
          </w:tcPr>
          <w:p w14:paraId="6EB25E36" w14:textId="77777777" w:rsidR="004A6609" w:rsidRDefault="00000000" w:rsidP="00A73E1E">
            <w:pPr>
              <w:pStyle w:val="afff2"/>
            </w:pPr>
            <w:r>
              <w:t>97.15%</w:t>
            </w:r>
          </w:p>
        </w:tc>
      </w:tr>
      <w:tr w:rsidR="004A6609" w14:paraId="0DAD2085" w14:textId="77777777">
        <w:trPr>
          <w:cantSplit/>
          <w:jc w:val="center"/>
        </w:trPr>
        <w:tc>
          <w:tcPr>
            <w:tcW w:w="2700" w:type="dxa"/>
            <w:vAlign w:val="center"/>
          </w:tcPr>
          <w:p w14:paraId="4B337B2E" w14:textId="77777777" w:rsidR="004A6609" w:rsidRDefault="00000000" w:rsidP="00A73E1E">
            <w:pPr>
              <w:pStyle w:val="afff2"/>
            </w:pPr>
            <w:r>
              <w:t>蘋果</w:t>
            </w:r>
            <w:r>
              <w:t xml:space="preserve"> (Apple)</w:t>
            </w:r>
          </w:p>
        </w:tc>
        <w:tc>
          <w:tcPr>
            <w:tcW w:w="2200" w:type="dxa"/>
            <w:vAlign w:val="center"/>
          </w:tcPr>
          <w:p w14:paraId="11097CC3" w14:textId="77777777" w:rsidR="004A6609" w:rsidRDefault="00000000" w:rsidP="00A73E1E">
            <w:pPr>
              <w:pStyle w:val="afff2"/>
            </w:pPr>
            <w:r>
              <w:t>635</w:t>
            </w:r>
          </w:p>
        </w:tc>
        <w:tc>
          <w:tcPr>
            <w:tcW w:w="2200" w:type="dxa"/>
            <w:vAlign w:val="center"/>
          </w:tcPr>
          <w:p w14:paraId="340411A4" w14:textId="77777777" w:rsidR="004A6609" w:rsidRDefault="00000000" w:rsidP="00A73E1E">
            <w:pPr>
              <w:pStyle w:val="afff2"/>
            </w:pPr>
            <w:r>
              <w:t>627</w:t>
            </w:r>
          </w:p>
        </w:tc>
        <w:tc>
          <w:tcPr>
            <w:tcW w:w="2368" w:type="dxa"/>
            <w:vAlign w:val="center"/>
          </w:tcPr>
          <w:p w14:paraId="1B25A163" w14:textId="77777777" w:rsidR="004A6609" w:rsidRDefault="00000000" w:rsidP="00A73E1E">
            <w:pPr>
              <w:pStyle w:val="afff2"/>
            </w:pPr>
            <w:r>
              <w:t>98.74%</w:t>
            </w:r>
          </w:p>
        </w:tc>
      </w:tr>
      <w:tr w:rsidR="004A6609" w14:paraId="1416DB10" w14:textId="77777777">
        <w:trPr>
          <w:cantSplit/>
          <w:jc w:val="center"/>
        </w:trPr>
        <w:tc>
          <w:tcPr>
            <w:tcW w:w="2700" w:type="dxa"/>
            <w:vAlign w:val="center"/>
          </w:tcPr>
          <w:p w14:paraId="45C541B8" w14:textId="77777777" w:rsidR="004A6609" w:rsidRDefault="00000000" w:rsidP="00A73E1E">
            <w:pPr>
              <w:pStyle w:val="afff2"/>
            </w:pPr>
            <w:r>
              <w:t>桃子</w:t>
            </w:r>
            <w:r>
              <w:t xml:space="preserve"> (Peach)</w:t>
            </w:r>
          </w:p>
        </w:tc>
        <w:tc>
          <w:tcPr>
            <w:tcW w:w="2200" w:type="dxa"/>
            <w:vAlign w:val="center"/>
          </w:tcPr>
          <w:p w14:paraId="3B76FA8C" w14:textId="77777777" w:rsidR="004A6609" w:rsidRDefault="00000000" w:rsidP="00A73E1E">
            <w:pPr>
              <w:pStyle w:val="afff2"/>
            </w:pPr>
            <w:r>
              <w:t>531</w:t>
            </w:r>
          </w:p>
        </w:tc>
        <w:tc>
          <w:tcPr>
            <w:tcW w:w="2200" w:type="dxa"/>
            <w:vAlign w:val="center"/>
          </w:tcPr>
          <w:p w14:paraId="5E76AA5E" w14:textId="77777777" w:rsidR="004A6609" w:rsidRDefault="00000000" w:rsidP="00A73E1E">
            <w:pPr>
              <w:pStyle w:val="afff2"/>
            </w:pPr>
            <w:r>
              <w:t>531</w:t>
            </w:r>
          </w:p>
        </w:tc>
        <w:tc>
          <w:tcPr>
            <w:tcW w:w="2368" w:type="dxa"/>
            <w:vAlign w:val="center"/>
          </w:tcPr>
          <w:p w14:paraId="0972CC5E" w14:textId="77777777" w:rsidR="004A6609" w:rsidRDefault="00000000" w:rsidP="00A73E1E">
            <w:pPr>
              <w:pStyle w:val="afff2"/>
            </w:pPr>
            <w:r>
              <w:t>100.00%</w:t>
            </w:r>
          </w:p>
        </w:tc>
      </w:tr>
      <w:tr w:rsidR="004A6609" w14:paraId="199D3053" w14:textId="77777777">
        <w:trPr>
          <w:cantSplit/>
          <w:jc w:val="center"/>
        </w:trPr>
        <w:tc>
          <w:tcPr>
            <w:tcW w:w="2700" w:type="dxa"/>
            <w:vAlign w:val="center"/>
          </w:tcPr>
          <w:p w14:paraId="4BDEAF08" w14:textId="77777777" w:rsidR="004A6609" w:rsidRDefault="00000000" w:rsidP="00A73E1E">
            <w:pPr>
              <w:pStyle w:val="afff2"/>
            </w:pPr>
            <w:r>
              <w:t>甜椒</w:t>
            </w:r>
            <w:r>
              <w:t xml:space="preserve"> (Pepper, bell)</w:t>
            </w:r>
          </w:p>
        </w:tc>
        <w:tc>
          <w:tcPr>
            <w:tcW w:w="2200" w:type="dxa"/>
            <w:vAlign w:val="center"/>
          </w:tcPr>
          <w:p w14:paraId="38EDA4EB" w14:textId="77777777" w:rsidR="004A6609" w:rsidRDefault="00000000" w:rsidP="00A73E1E">
            <w:pPr>
              <w:pStyle w:val="afff2"/>
            </w:pPr>
            <w:r>
              <w:t>495</w:t>
            </w:r>
          </w:p>
        </w:tc>
        <w:tc>
          <w:tcPr>
            <w:tcW w:w="2200" w:type="dxa"/>
            <w:vAlign w:val="center"/>
          </w:tcPr>
          <w:p w14:paraId="0FDC8B23" w14:textId="77777777" w:rsidR="004A6609" w:rsidRDefault="00000000" w:rsidP="00A73E1E">
            <w:pPr>
              <w:pStyle w:val="afff2"/>
            </w:pPr>
            <w:r>
              <w:t>494</w:t>
            </w:r>
          </w:p>
        </w:tc>
        <w:tc>
          <w:tcPr>
            <w:tcW w:w="2368" w:type="dxa"/>
            <w:vAlign w:val="center"/>
          </w:tcPr>
          <w:p w14:paraId="1AD2874C" w14:textId="77777777" w:rsidR="004A6609" w:rsidRDefault="00000000" w:rsidP="00A73E1E">
            <w:pPr>
              <w:pStyle w:val="afff2"/>
            </w:pPr>
            <w:r>
              <w:t>99.80%</w:t>
            </w:r>
          </w:p>
        </w:tc>
      </w:tr>
      <w:tr w:rsidR="004A6609" w14:paraId="75B65398" w14:textId="77777777">
        <w:trPr>
          <w:cantSplit/>
          <w:jc w:val="center"/>
        </w:trPr>
        <w:tc>
          <w:tcPr>
            <w:tcW w:w="2700" w:type="dxa"/>
            <w:vAlign w:val="center"/>
          </w:tcPr>
          <w:p w14:paraId="3E539F18" w14:textId="77777777" w:rsidR="004A6609" w:rsidRDefault="00000000" w:rsidP="00A73E1E">
            <w:pPr>
              <w:pStyle w:val="afff2"/>
            </w:pPr>
            <w:r>
              <w:t>馬鈴薯</w:t>
            </w:r>
            <w:r>
              <w:t xml:space="preserve"> (Potato)</w:t>
            </w:r>
          </w:p>
        </w:tc>
        <w:tc>
          <w:tcPr>
            <w:tcW w:w="2200" w:type="dxa"/>
            <w:vAlign w:val="center"/>
          </w:tcPr>
          <w:p w14:paraId="290B2560" w14:textId="77777777" w:rsidR="004A6609" w:rsidRDefault="00000000" w:rsidP="00A73E1E">
            <w:pPr>
              <w:pStyle w:val="afff2"/>
            </w:pPr>
            <w:r>
              <w:t>431</w:t>
            </w:r>
          </w:p>
        </w:tc>
        <w:tc>
          <w:tcPr>
            <w:tcW w:w="2200" w:type="dxa"/>
            <w:vAlign w:val="center"/>
          </w:tcPr>
          <w:p w14:paraId="2BA59C8F" w14:textId="77777777" w:rsidR="004A6609" w:rsidRDefault="00000000" w:rsidP="00A73E1E">
            <w:pPr>
              <w:pStyle w:val="afff2"/>
            </w:pPr>
            <w:r>
              <w:t>429</w:t>
            </w:r>
          </w:p>
        </w:tc>
        <w:tc>
          <w:tcPr>
            <w:tcW w:w="2368" w:type="dxa"/>
            <w:vAlign w:val="center"/>
          </w:tcPr>
          <w:p w14:paraId="0B73D4C5" w14:textId="77777777" w:rsidR="004A6609" w:rsidRDefault="00000000" w:rsidP="00A73E1E">
            <w:pPr>
              <w:pStyle w:val="afff2"/>
            </w:pPr>
            <w:r>
              <w:t>99.54%</w:t>
            </w:r>
          </w:p>
        </w:tc>
      </w:tr>
      <w:tr w:rsidR="004A6609" w14:paraId="062FF120" w14:textId="77777777">
        <w:trPr>
          <w:cantSplit/>
          <w:jc w:val="center"/>
        </w:trPr>
        <w:tc>
          <w:tcPr>
            <w:tcW w:w="2700" w:type="dxa"/>
            <w:vAlign w:val="center"/>
          </w:tcPr>
          <w:p w14:paraId="6EB1D9BD" w14:textId="77777777" w:rsidR="004A6609" w:rsidRDefault="00000000" w:rsidP="00A73E1E">
            <w:pPr>
              <w:pStyle w:val="afff2"/>
            </w:pPr>
            <w:r>
              <w:t>櫻桃</w:t>
            </w:r>
            <w:r>
              <w:t xml:space="preserve"> (Cherry)</w:t>
            </w:r>
          </w:p>
        </w:tc>
        <w:tc>
          <w:tcPr>
            <w:tcW w:w="2200" w:type="dxa"/>
            <w:vAlign w:val="center"/>
          </w:tcPr>
          <w:p w14:paraId="37FB1AAD" w14:textId="77777777" w:rsidR="004A6609" w:rsidRDefault="00000000" w:rsidP="00A73E1E">
            <w:pPr>
              <w:pStyle w:val="afff2"/>
            </w:pPr>
            <w:r>
              <w:t>380</w:t>
            </w:r>
          </w:p>
        </w:tc>
        <w:tc>
          <w:tcPr>
            <w:tcW w:w="2200" w:type="dxa"/>
            <w:vAlign w:val="center"/>
          </w:tcPr>
          <w:p w14:paraId="373B31CB" w14:textId="77777777" w:rsidR="004A6609" w:rsidRDefault="00000000" w:rsidP="00A73E1E">
            <w:pPr>
              <w:pStyle w:val="afff2"/>
            </w:pPr>
            <w:r>
              <w:t>378</w:t>
            </w:r>
          </w:p>
        </w:tc>
        <w:tc>
          <w:tcPr>
            <w:tcW w:w="2368" w:type="dxa"/>
            <w:vAlign w:val="center"/>
          </w:tcPr>
          <w:p w14:paraId="74F21581" w14:textId="77777777" w:rsidR="004A6609" w:rsidRDefault="00000000" w:rsidP="00A73E1E">
            <w:pPr>
              <w:pStyle w:val="afff2"/>
            </w:pPr>
            <w:r>
              <w:t>99.47%</w:t>
            </w:r>
          </w:p>
        </w:tc>
      </w:tr>
      <w:tr w:rsidR="004A6609" w14:paraId="3D48D64A" w14:textId="77777777">
        <w:trPr>
          <w:cantSplit/>
          <w:jc w:val="center"/>
        </w:trPr>
        <w:tc>
          <w:tcPr>
            <w:tcW w:w="2700" w:type="dxa"/>
            <w:vAlign w:val="center"/>
          </w:tcPr>
          <w:p w14:paraId="78420474" w14:textId="77777777" w:rsidR="004A6609" w:rsidRDefault="00000000" w:rsidP="00A73E1E">
            <w:pPr>
              <w:pStyle w:val="afff2"/>
            </w:pPr>
            <w:r>
              <w:t>南瓜</w:t>
            </w:r>
            <w:r>
              <w:t xml:space="preserve"> (Squash)</w:t>
            </w:r>
          </w:p>
        </w:tc>
        <w:tc>
          <w:tcPr>
            <w:tcW w:w="2200" w:type="dxa"/>
            <w:vAlign w:val="center"/>
          </w:tcPr>
          <w:p w14:paraId="17B1E050" w14:textId="77777777" w:rsidR="004A6609" w:rsidRDefault="00000000" w:rsidP="00A73E1E">
            <w:pPr>
              <w:pStyle w:val="afff2"/>
            </w:pPr>
            <w:r>
              <w:t>367</w:t>
            </w:r>
          </w:p>
        </w:tc>
        <w:tc>
          <w:tcPr>
            <w:tcW w:w="2200" w:type="dxa"/>
            <w:vAlign w:val="center"/>
          </w:tcPr>
          <w:p w14:paraId="1DF70E71" w14:textId="77777777" w:rsidR="004A6609" w:rsidRDefault="00000000" w:rsidP="00A73E1E">
            <w:pPr>
              <w:pStyle w:val="afff2"/>
            </w:pPr>
            <w:r>
              <w:t>367</w:t>
            </w:r>
          </w:p>
        </w:tc>
        <w:tc>
          <w:tcPr>
            <w:tcW w:w="2368" w:type="dxa"/>
            <w:vAlign w:val="center"/>
          </w:tcPr>
          <w:p w14:paraId="29F1D36D" w14:textId="77777777" w:rsidR="004A6609" w:rsidRDefault="00000000" w:rsidP="00A73E1E">
            <w:pPr>
              <w:pStyle w:val="afff2"/>
            </w:pPr>
            <w:r>
              <w:t>100.00%</w:t>
            </w:r>
          </w:p>
        </w:tc>
      </w:tr>
      <w:tr w:rsidR="004A6609" w14:paraId="369834E1" w14:textId="77777777">
        <w:trPr>
          <w:cantSplit/>
          <w:jc w:val="center"/>
        </w:trPr>
        <w:tc>
          <w:tcPr>
            <w:tcW w:w="2700" w:type="dxa"/>
            <w:vAlign w:val="center"/>
          </w:tcPr>
          <w:p w14:paraId="2E51989F" w14:textId="77777777" w:rsidR="004A6609" w:rsidRDefault="00000000" w:rsidP="00A73E1E">
            <w:pPr>
              <w:pStyle w:val="afff2"/>
            </w:pPr>
            <w:r>
              <w:t>草莓</w:t>
            </w:r>
            <w:r>
              <w:t xml:space="preserve"> (Strawberry)</w:t>
            </w:r>
          </w:p>
        </w:tc>
        <w:tc>
          <w:tcPr>
            <w:tcW w:w="2200" w:type="dxa"/>
            <w:vAlign w:val="center"/>
          </w:tcPr>
          <w:p w14:paraId="0B58C709" w14:textId="77777777" w:rsidR="004A6609" w:rsidRDefault="00000000" w:rsidP="00A73E1E">
            <w:pPr>
              <w:pStyle w:val="afff2"/>
            </w:pPr>
            <w:r>
              <w:t>314</w:t>
            </w:r>
          </w:p>
        </w:tc>
        <w:tc>
          <w:tcPr>
            <w:tcW w:w="2200" w:type="dxa"/>
            <w:vAlign w:val="center"/>
          </w:tcPr>
          <w:p w14:paraId="67D84B61" w14:textId="77777777" w:rsidR="004A6609" w:rsidRDefault="00000000" w:rsidP="00A73E1E">
            <w:pPr>
              <w:pStyle w:val="afff2"/>
            </w:pPr>
            <w:r>
              <w:t>314</w:t>
            </w:r>
          </w:p>
        </w:tc>
        <w:tc>
          <w:tcPr>
            <w:tcW w:w="2368" w:type="dxa"/>
            <w:vAlign w:val="center"/>
          </w:tcPr>
          <w:p w14:paraId="6FD0C165" w14:textId="77777777" w:rsidR="004A6609" w:rsidRDefault="00000000" w:rsidP="00A73E1E">
            <w:pPr>
              <w:pStyle w:val="afff2"/>
            </w:pPr>
            <w:r>
              <w:t>100.00%</w:t>
            </w:r>
          </w:p>
        </w:tc>
      </w:tr>
      <w:tr w:rsidR="004A6609" w14:paraId="372BBCA2" w14:textId="77777777">
        <w:trPr>
          <w:cantSplit/>
          <w:jc w:val="center"/>
        </w:trPr>
        <w:tc>
          <w:tcPr>
            <w:tcW w:w="2700" w:type="dxa"/>
            <w:vAlign w:val="center"/>
          </w:tcPr>
          <w:p w14:paraId="083178E1" w14:textId="77777777" w:rsidR="004A6609" w:rsidRDefault="00000000" w:rsidP="00A73E1E">
            <w:pPr>
              <w:pStyle w:val="afff2"/>
            </w:pPr>
            <w:r>
              <w:t>藍莓</w:t>
            </w:r>
            <w:r>
              <w:t xml:space="preserve"> (Blueberry)</w:t>
            </w:r>
          </w:p>
        </w:tc>
        <w:tc>
          <w:tcPr>
            <w:tcW w:w="2200" w:type="dxa"/>
            <w:vAlign w:val="center"/>
          </w:tcPr>
          <w:p w14:paraId="6CF6FABF" w14:textId="77777777" w:rsidR="004A6609" w:rsidRDefault="00000000" w:rsidP="00A73E1E">
            <w:pPr>
              <w:pStyle w:val="afff2"/>
            </w:pPr>
            <w:r>
              <w:t>300</w:t>
            </w:r>
          </w:p>
        </w:tc>
        <w:tc>
          <w:tcPr>
            <w:tcW w:w="2200" w:type="dxa"/>
            <w:vAlign w:val="center"/>
          </w:tcPr>
          <w:p w14:paraId="59FE5544" w14:textId="77777777" w:rsidR="004A6609" w:rsidRDefault="00000000" w:rsidP="00A73E1E">
            <w:pPr>
              <w:pStyle w:val="afff2"/>
            </w:pPr>
            <w:r>
              <w:t>291</w:t>
            </w:r>
          </w:p>
        </w:tc>
        <w:tc>
          <w:tcPr>
            <w:tcW w:w="2368" w:type="dxa"/>
            <w:vAlign w:val="center"/>
          </w:tcPr>
          <w:p w14:paraId="0D19F07E" w14:textId="77777777" w:rsidR="004A6609" w:rsidRDefault="00000000" w:rsidP="00A73E1E">
            <w:pPr>
              <w:pStyle w:val="afff2"/>
            </w:pPr>
            <w:r>
              <w:t>97.00%</w:t>
            </w:r>
          </w:p>
        </w:tc>
      </w:tr>
      <w:tr w:rsidR="004A6609" w14:paraId="614C8303" w14:textId="77777777">
        <w:trPr>
          <w:cantSplit/>
          <w:jc w:val="center"/>
        </w:trPr>
        <w:tc>
          <w:tcPr>
            <w:tcW w:w="2700" w:type="dxa"/>
            <w:vAlign w:val="center"/>
          </w:tcPr>
          <w:p w14:paraId="23F068CC" w14:textId="77777777" w:rsidR="004A6609" w:rsidRDefault="00000000" w:rsidP="00A73E1E">
            <w:pPr>
              <w:pStyle w:val="afff2"/>
            </w:pPr>
            <w:r>
              <w:t>覆盆子</w:t>
            </w:r>
            <w:r>
              <w:t xml:space="preserve"> (Raspberry)</w:t>
            </w:r>
          </w:p>
        </w:tc>
        <w:tc>
          <w:tcPr>
            <w:tcW w:w="2200" w:type="dxa"/>
            <w:vAlign w:val="center"/>
          </w:tcPr>
          <w:p w14:paraId="58F11AB2" w14:textId="77777777" w:rsidR="004A6609" w:rsidRDefault="00000000" w:rsidP="00A73E1E">
            <w:pPr>
              <w:pStyle w:val="afff2"/>
            </w:pPr>
            <w:r>
              <w:t>74</w:t>
            </w:r>
          </w:p>
        </w:tc>
        <w:tc>
          <w:tcPr>
            <w:tcW w:w="2200" w:type="dxa"/>
            <w:vAlign w:val="center"/>
          </w:tcPr>
          <w:p w14:paraId="349A0E88" w14:textId="77777777" w:rsidR="004A6609" w:rsidRDefault="00000000" w:rsidP="00A73E1E">
            <w:pPr>
              <w:pStyle w:val="afff2"/>
            </w:pPr>
            <w:r>
              <w:t>74</w:t>
            </w:r>
          </w:p>
        </w:tc>
        <w:tc>
          <w:tcPr>
            <w:tcW w:w="2368" w:type="dxa"/>
            <w:vAlign w:val="center"/>
          </w:tcPr>
          <w:p w14:paraId="152C5884" w14:textId="77777777" w:rsidR="004A6609" w:rsidRDefault="00000000" w:rsidP="00A73E1E">
            <w:pPr>
              <w:pStyle w:val="afff2"/>
            </w:pPr>
            <w:r>
              <w:t>100.00%</w:t>
            </w:r>
          </w:p>
        </w:tc>
      </w:tr>
      <w:tr w:rsidR="004A6609" w14:paraId="4BC1F674" w14:textId="77777777">
        <w:trPr>
          <w:cantSplit/>
          <w:jc w:val="center"/>
        </w:trPr>
        <w:tc>
          <w:tcPr>
            <w:tcW w:w="2700" w:type="dxa"/>
            <w:vAlign w:val="center"/>
          </w:tcPr>
          <w:p w14:paraId="4F4AF9BB" w14:textId="77777777" w:rsidR="004A6609" w:rsidRDefault="00000000" w:rsidP="00A73E1E">
            <w:pPr>
              <w:pStyle w:val="afff2"/>
            </w:pPr>
            <w:r>
              <w:t>總計</w:t>
            </w:r>
            <w:r>
              <w:t xml:space="preserve"> / </w:t>
            </w:r>
            <w:r>
              <w:t>總平均</w:t>
            </w:r>
            <w:r>
              <w:t xml:space="preserve"> (Overall)</w:t>
            </w:r>
          </w:p>
        </w:tc>
        <w:tc>
          <w:tcPr>
            <w:tcW w:w="2200" w:type="dxa"/>
            <w:vAlign w:val="center"/>
          </w:tcPr>
          <w:p w14:paraId="0A5B6D81" w14:textId="77777777" w:rsidR="004A6609" w:rsidRDefault="00000000" w:rsidP="00A73E1E">
            <w:pPr>
              <w:pStyle w:val="afff2"/>
            </w:pPr>
            <w:r>
              <w:t>10,861</w:t>
            </w:r>
          </w:p>
        </w:tc>
        <w:tc>
          <w:tcPr>
            <w:tcW w:w="2200" w:type="dxa"/>
            <w:vAlign w:val="center"/>
          </w:tcPr>
          <w:p w14:paraId="708496EC" w14:textId="77777777" w:rsidR="004A6609" w:rsidRDefault="00000000" w:rsidP="00A73E1E">
            <w:pPr>
              <w:pStyle w:val="afff2"/>
            </w:pPr>
            <w:r>
              <w:t>10,760</w:t>
            </w:r>
          </w:p>
        </w:tc>
        <w:tc>
          <w:tcPr>
            <w:tcW w:w="2368" w:type="dxa"/>
            <w:vAlign w:val="center"/>
          </w:tcPr>
          <w:p w14:paraId="299ECA41" w14:textId="77777777" w:rsidR="004A6609" w:rsidRDefault="00000000" w:rsidP="00A73E1E">
            <w:pPr>
              <w:pStyle w:val="afff2"/>
            </w:pPr>
            <w:r>
              <w:t>99.07% (Top-3: 99.97%)</w:t>
            </w:r>
          </w:p>
        </w:tc>
      </w:tr>
    </w:tbl>
    <w:p w14:paraId="6B18ADFC" w14:textId="77777777" w:rsidR="004A6609" w:rsidRDefault="00000000" w:rsidP="00DD5014">
      <w:pPr>
        <w:ind w:firstLine="560"/>
      </w:pPr>
      <w:r>
        <w:t xml:space="preserve">10-3-2 </w:t>
      </w:r>
      <w:r>
        <w:t>非標準田間資料之泛化挑戰與四重技術防護網</w:t>
      </w:r>
    </w:p>
    <w:p w14:paraId="2CD78154" w14:textId="77777777" w:rsidR="004A6609" w:rsidRDefault="00000000" w:rsidP="00DD5014">
      <w:pPr>
        <w:ind w:firstLine="560"/>
      </w:pPr>
      <w:r>
        <w:t>針對評審委員關鍵提問：「基準測試採用</w:t>
      </w:r>
      <w:r>
        <w:t xml:space="preserve"> PlantVillage </w:t>
      </w:r>
      <w:r>
        <w:t>資料庫，如何確保在真實田間複雜背景、非標準光影或其他未知植物資料下依然具備高可靠度？」本團隊於系統工程設計初期即深入評估機器學習之「領域轉移（</w:t>
      </w:r>
      <w:r>
        <w:t>Domain Shift</w:t>
      </w:r>
      <w:r>
        <w:t>）」與「分布外樣本（</w:t>
      </w:r>
      <w:r>
        <w:t>Out-of-Distribution, OOD</w:t>
      </w:r>
      <w:r>
        <w:t>）」限制。在真實農業現場，單一純卷積神經網</w:t>
      </w:r>
      <w:r>
        <w:lastRenderedPageBreak/>
        <w:t>路必然面臨手抖模糊、強烈逆光、泥土遮蔽或非收錄植物雜草之干擾。為此，本系統堅決不依賴「單一模型通吃」，而是創新構建「全流程四重階層式泛化防護網」：</w:t>
      </w:r>
    </w:p>
    <w:p w14:paraId="628932D4" w14:textId="77777777" w:rsidR="004A6609" w:rsidRDefault="00000000" w:rsidP="00DD5014">
      <w:pPr>
        <w:ind w:firstLine="560"/>
      </w:pPr>
      <w:r>
        <w:t>一、前端輸入品質檢驗閘門（</w:t>
      </w:r>
      <w:r>
        <w:t xml:space="preserve">TC-09 </w:t>
      </w:r>
      <w:r>
        <w:t>影像品質過濾）：在影像傳入深度學習推論引擎前，系統於手機端</w:t>
      </w:r>
      <w:r>
        <w:t xml:space="preserve"> CameraX </w:t>
      </w:r>
      <w:r>
        <w:t>與後端影像預處理管線內建</w:t>
      </w:r>
      <w:r>
        <w:t xml:space="preserve"> Laplacian </w:t>
      </w:r>
      <w:r>
        <w:t>梯度方差與亮度直方圖演算法。若偵測到使用者手抖嚴重失焦、鏡頭髒污或逆光過曝，系統主動攔截並於介面即時提示「影像模糊／光照不足，請重新對焦拍攝」，從源頭徹底杜絕無效垃圾影像（</w:t>
      </w:r>
      <w:r>
        <w:t>Garbage In</w:t>
      </w:r>
      <w:r>
        <w:t>）進入模型。</w:t>
      </w:r>
    </w:p>
    <w:p w14:paraId="446FDB83" w14:textId="77777777" w:rsidR="004A6609" w:rsidRDefault="00000000" w:rsidP="00DD5014">
      <w:pPr>
        <w:ind w:firstLine="560"/>
      </w:pPr>
      <w:r>
        <w:t>二、雙層級階層式推論與置信度門檻機制（</w:t>
      </w:r>
      <w:r>
        <w:t>TC-06</w:t>
      </w:r>
      <w:r>
        <w:t>、</w:t>
      </w:r>
      <w:r>
        <w:t xml:space="preserve">TC-07 </w:t>
      </w:r>
      <w:r>
        <w:t>階層仲裁）：本系統設定嚴格的機率置信度門檻（</w:t>
      </w:r>
      <w:r>
        <w:t>Threshold = 0.75</w:t>
      </w:r>
      <w:r>
        <w:t>）。當本地</w:t>
      </w:r>
      <w:r>
        <w:t xml:space="preserve"> ConvNeXt-Tiny </w:t>
      </w:r>
      <w:r>
        <w:t>推論機率高於</w:t>
      </w:r>
      <w:r>
        <w:t xml:space="preserve"> 0.75 </w:t>
      </w:r>
      <w:r>
        <w:t>時，系統判定特徵明確並即時回傳邊緣快篩結果（耗時</w:t>
      </w:r>
      <w:r>
        <w:t xml:space="preserve"> &lt; 2ms</w:t>
      </w:r>
      <w:r>
        <w:t>）；若因複雜田間背景或葉片重疊導致置信度低於</w:t>
      </w:r>
      <w:r>
        <w:t xml:space="preserve"> 0.75</w:t>
      </w:r>
      <w:r>
        <w:t>，系統啟動自動升級機制，將影像分流至雲端多模態大模型（</w:t>
      </w:r>
      <w:r>
        <w:t>Google Gemini 3.8 Flash</w:t>
      </w:r>
      <w:r>
        <w:t>）進行高階語意與環境脈絡二次診斷。若雙重模型之綜合評估皆低於門檻（例如拍攝背景為鞋子、人臉或未收錄之罕見雜草），系統嚴格觸發「安全剎車機制」，明確輸出「無法判定／未知樣態（</w:t>
      </w:r>
      <w:r>
        <w:t>Unknown/OOD</w:t>
      </w:r>
      <w:r>
        <w:t>）」，堅決不進行胡亂猜測，徹底消弭模型盲目給出錯誤診斷之風險。</w:t>
      </w:r>
    </w:p>
    <w:p w14:paraId="12450B08" w14:textId="77777777" w:rsidR="004A6609" w:rsidRDefault="00000000" w:rsidP="00DD5014">
      <w:pPr>
        <w:ind w:firstLine="560"/>
      </w:pPr>
      <w:r>
        <w:t>三、農業部專書</w:t>
      </w:r>
      <w:r>
        <w:t xml:space="preserve"> RAG </w:t>
      </w:r>
      <w:r>
        <w:t>向量知識庫強制鎖定（</w:t>
      </w:r>
      <w:r>
        <w:t xml:space="preserve">TC-08 </w:t>
      </w:r>
      <w:r>
        <w:t>處方防護）：為防範大語言模型可能產生的「農藥處方幻覺」，本系統將病害診斷與處方建議解耦。無論前端模型辨識結果為何，後續之用藥防治指引均被強制限制在由</w:t>
      </w:r>
      <w:r>
        <w:t xml:space="preserve"> FAISS </w:t>
      </w:r>
      <w:r>
        <w:t>向量資料庫檢索之「中華民國農業部官方審定植物保護手冊」專書範疇內。系統嚴格禁止模型自由臆測農藥品名與稀釋倍率，確保所有給予農民之防治建議</w:t>
      </w:r>
      <w:r>
        <w:t xml:space="preserve"> 100% </w:t>
      </w:r>
      <w:r>
        <w:t>合規安全。</w:t>
      </w:r>
    </w:p>
    <w:p w14:paraId="7DC4EE98" w14:textId="77777777" w:rsidR="004A6609" w:rsidRDefault="00000000" w:rsidP="00DD5014">
      <w:pPr>
        <w:ind w:firstLine="560"/>
      </w:pPr>
      <w:r>
        <w:t>四、農民線上回饋與主動學習（</w:t>
      </w:r>
      <w:r>
        <w:t>Active Learning</w:t>
      </w:r>
      <w:r>
        <w:t>）持續迭代閉環：針對真實農田可能遭遇之特殊病徵或新型變異，本系統</w:t>
      </w:r>
      <w:r>
        <w:t xml:space="preserve"> Android </w:t>
      </w:r>
      <w:r>
        <w:t>客戶端具備「診斷結果回報與農友筆記」功能（</w:t>
      </w:r>
      <w:r>
        <w:t>UC-08</w:t>
      </w:r>
      <w:r>
        <w:t>）。農友標記為疑義或送交農改場複驗之樣本，將自動加密回傳至後端管理員審核池，經專業農業專家二次校驗標註後，納入下一階段模型增量訓練（</w:t>
      </w:r>
      <w:r>
        <w:t>Incremental Learning</w:t>
      </w:r>
      <w:r>
        <w:t>）資料集，使系統具備持續適應不同產區與季節氣候之自演化能力。</w:t>
      </w:r>
    </w:p>
    <w:p w14:paraId="0702425F" w14:textId="77777777" w:rsidR="004A6609" w:rsidRDefault="00000000" w:rsidP="00DD5014">
      <w:pPr>
        <w:ind w:firstLine="560"/>
      </w:pPr>
      <w:r>
        <w:t>為嚴謹驗證「階層式防護策略」在非標準田間資料之實戰效能，本團隊於本地端</w:t>
      </w:r>
      <w:r>
        <w:t xml:space="preserve"> RTX 5070 GPU </w:t>
      </w:r>
      <w:r>
        <w:t>針對真實田間常發生的惡劣環境（強光逆光、背光陰影、手抖失焦與複合噪點）及分布外未知物（</w:t>
      </w:r>
      <w:r>
        <w:t>OOD</w:t>
      </w:r>
      <w:r>
        <w:t>）執行嚴格的擾動魯棒性基準測試（</w:t>
      </w:r>
      <w:r>
        <w:t>Perturbation Robustness Benchmark</w:t>
      </w:r>
      <w:r>
        <w:t>）。測試結果如表</w:t>
      </w:r>
      <w:r>
        <w:t xml:space="preserve"> 10-3-2 </w:t>
      </w:r>
      <w:r>
        <w:t>所示。</w:t>
      </w:r>
    </w:p>
    <w:p w14:paraId="7CB8E171" w14:textId="4E5BB02D" w:rsidR="004A6609" w:rsidRPr="000C2A74" w:rsidRDefault="000C2A74" w:rsidP="00DD5014">
      <w:pPr>
        <w:pStyle w:val="af7"/>
        <w:ind w:firstLine="560"/>
      </w:pPr>
      <w:bookmarkStart w:id="183" w:name="_Toc242700815"/>
      <w:r w:rsidRPr="000C2A74">
        <w:rPr>
          <w:rFonts w:hint="eastAsia"/>
        </w:rPr>
        <w:t>表</w:t>
      </w:r>
      <w:r w:rsidRPr="000C2A74">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10-3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2</w:t>
      </w:r>
      <w:r w:rsidR="00B913A9">
        <w:fldChar w:fldCharType="end"/>
      </w:r>
      <w:r w:rsidRPr="000C2A74">
        <w:rPr>
          <w:rFonts w:hint="eastAsia"/>
        </w:rPr>
        <w:t xml:space="preserve"> </w:t>
      </w:r>
      <w:r w:rsidRPr="000C2A74">
        <w:rPr>
          <w:rFonts w:hint="eastAsia"/>
        </w:rPr>
        <w:t>非標準田間擾動與階層防護策略實測對照表</w:t>
      </w:r>
      <w:bookmarkEnd w:id="183"/>
    </w:p>
    <w:tbl>
      <w:tblPr>
        <w:tblStyle w:val="aff2"/>
        <w:tblW w:w="9468" w:type="dxa"/>
        <w:jc w:val="center"/>
        <w:tblBorders>
          <w:top w:val="single" w:sz="12" w:space="0" w:color="auto"/>
          <w:left w:val="none" w:sz="0" w:space="0" w:color="auto"/>
          <w:bottom w:val="single" w:sz="12" w:space="0" w:color="auto"/>
          <w:right w:val="none" w:sz="0" w:space="0" w:color="auto"/>
          <w:insideH w:val="single" w:sz="4" w:space="0" w:color="D3D3D3"/>
          <w:insideV w:val="none" w:sz="0" w:space="0" w:color="auto"/>
        </w:tblBorders>
        <w:tblLook w:val="04A0" w:firstRow="1" w:lastRow="0" w:firstColumn="1" w:lastColumn="0" w:noHBand="0" w:noVBand="1"/>
      </w:tblPr>
      <w:tblGrid>
        <w:gridCol w:w="2200"/>
        <w:gridCol w:w="1000"/>
        <w:gridCol w:w="1500"/>
        <w:gridCol w:w="1500"/>
        <w:gridCol w:w="1500"/>
        <w:gridCol w:w="1768"/>
      </w:tblGrid>
      <w:tr w:rsidR="004A6609" w14:paraId="2A1BDAD1" w14:textId="77777777">
        <w:trPr>
          <w:cantSplit/>
          <w:tblHeader/>
          <w:jc w:val="center"/>
        </w:trPr>
        <w:tc>
          <w:tcPr>
            <w:tcW w:w="2200" w:type="dxa"/>
            <w:shd w:val="clear" w:color="auto" w:fill="DDEAD7"/>
            <w:vAlign w:val="center"/>
          </w:tcPr>
          <w:p w14:paraId="5BADAF53" w14:textId="77777777" w:rsidR="004A6609" w:rsidRDefault="00000000" w:rsidP="00A73E1E">
            <w:pPr>
              <w:pStyle w:val="afff2"/>
            </w:pPr>
            <w:r>
              <w:t>測試環境情境</w:t>
            </w:r>
            <w:r>
              <w:t xml:space="preserve"> (Scenario)</w:t>
            </w:r>
          </w:p>
        </w:tc>
        <w:tc>
          <w:tcPr>
            <w:tcW w:w="1000" w:type="dxa"/>
            <w:shd w:val="clear" w:color="auto" w:fill="DDEAD7"/>
            <w:vAlign w:val="center"/>
          </w:tcPr>
          <w:p w14:paraId="312BE5FC" w14:textId="77777777" w:rsidR="004A6609" w:rsidRDefault="00000000" w:rsidP="00A73E1E">
            <w:pPr>
              <w:pStyle w:val="afff2"/>
            </w:pPr>
            <w:r>
              <w:t>樣本數</w:t>
            </w:r>
          </w:p>
        </w:tc>
        <w:tc>
          <w:tcPr>
            <w:tcW w:w="1500" w:type="dxa"/>
            <w:shd w:val="clear" w:color="auto" w:fill="DDEAD7"/>
            <w:vAlign w:val="center"/>
          </w:tcPr>
          <w:p w14:paraId="7C22BE6C" w14:textId="77777777" w:rsidR="004A6609" w:rsidRDefault="00000000" w:rsidP="00A73E1E">
            <w:pPr>
              <w:pStyle w:val="afff2"/>
            </w:pPr>
            <w:r>
              <w:t>單一模型硬猜準確率</w:t>
            </w:r>
          </w:p>
        </w:tc>
        <w:tc>
          <w:tcPr>
            <w:tcW w:w="1500" w:type="dxa"/>
            <w:shd w:val="clear" w:color="auto" w:fill="DDEAD7"/>
            <w:vAlign w:val="center"/>
          </w:tcPr>
          <w:p w14:paraId="5BF0392F" w14:textId="77777777" w:rsidR="004A6609" w:rsidRDefault="00000000" w:rsidP="00A73E1E">
            <w:pPr>
              <w:pStyle w:val="afff2"/>
            </w:pPr>
            <w:r>
              <w:t>階層快篩覆蓋率</w:t>
            </w:r>
          </w:p>
        </w:tc>
        <w:tc>
          <w:tcPr>
            <w:tcW w:w="1500" w:type="dxa"/>
            <w:shd w:val="clear" w:color="auto" w:fill="DDEAD7"/>
            <w:vAlign w:val="center"/>
          </w:tcPr>
          <w:p w14:paraId="29CE94F8" w14:textId="77777777" w:rsidR="004A6609" w:rsidRDefault="00000000" w:rsidP="00A73E1E">
            <w:pPr>
              <w:pStyle w:val="afff2"/>
            </w:pPr>
            <w:r>
              <w:t>階層快篩準確率</w:t>
            </w:r>
          </w:p>
        </w:tc>
        <w:tc>
          <w:tcPr>
            <w:tcW w:w="1768" w:type="dxa"/>
            <w:shd w:val="clear" w:color="auto" w:fill="DDEAD7"/>
            <w:vAlign w:val="center"/>
          </w:tcPr>
          <w:p w14:paraId="7535C036" w14:textId="77777777" w:rsidR="004A6609" w:rsidRDefault="00000000" w:rsidP="00A73E1E">
            <w:pPr>
              <w:pStyle w:val="afff2"/>
            </w:pPr>
            <w:r>
              <w:t>自動分流雲端</w:t>
            </w:r>
            <w:r>
              <w:t>/</w:t>
            </w:r>
            <w:r>
              <w:t>安全攔截</w:t>
            </w:r>
          </w:p>
        </w:tc>
      </w:tr>
      <w:tr w:rsidR="004A6609" w14:paraId="265A74B6" w14:textId="77777777">
        <w:trPr>
          <w:cantSplit/>
          <w:jc w:val="center"/>
        </w:trPr>
        <w:tc>
          <w:tcPr>
            <w:tcW w:w="2200" w:type="dxa"/>
            <w:vAlign w:val="center"/>
          </w:tcPr>
          <w:p w14:paraId="09A65FDE" w14:textId="77777777" w:rsidR="004A6609" w:rsidRDefault="00000000" w:rsidP="00A73E1E">
            <w:pPr>
              <w:pStyle w:val="afff2"/>
            </w:pPr>
            <w:r>
              <w:t xml:space="preserve">1. </w:t>
            </w:r>
            <w:r>
              <w:t>標準清潔影像基準</w:t>
            </w:r>
            <w:r>
              <w:t xml:space="preserve"> (Clean)</w:t>
            </w:r>
          </w:p>
        </w:tc>
        <w:tc>
          <w:tcPr>
            <w:tcW w:w="1000" w:type="dxa"/>
            <w:vAlign w:val="center"/>
          </w:tcPr>
          <w:p w14:paraId="4EB87641" w14:textId="77777777" w:rsidR="004A6609" w:rsidRDefault="00000000" w:rsidP="00A73E1E">
            <w:pPr>
              <w:pStyle w:val="afff2"/>
            </w:pPr>
            <w:r>
              <w:t>1,000</w:t>
            </w:r>
          </w:p>
        </w:tc>
        <w:tc>
          <w:tcPr>
            <w:tcW w:w="1500" w:type="dxa"/>
            <w:vAlign w:val="center"/>
          </w:tcPr>
          <w:p w14:paraId="159D74B5" w14:textId="77777777" w:rsidR="004A6609" w:rsidRDefault="00000000" w:rsidP="00A73E1E">
            <w:pPr>
              <w:pStyle w:val="afff2"/>
            </w:pPr>
            <w:r>
              <w:t>98.90%</w:t>
            </w:r>
          </w:p>
        </w:tc>
        <w:tc>
          <w:tcPr>
            <w:tcW w:w="1500" w:type="dxa"/>
            <w:vAlign w:val="center"/>
          </w:tcPr>
          <w:p w14:paraId="5492F61B" w14:textId="77777777" w:rsidR="004A6609" w:rsidRDefault="00000000" w:rsidP="00A73E1E">
            <w:pPr>
              <w:pStyle w:val="afff2"/>
            </w:pPr>
            <w:r>
              <w:t>98.20%</w:t>
            </w:r>
          </w:p>
        </w:tc>
        <w:tc>
          <w:tcPr>
            <w:tcW w:w="1500" w:type="dxa"/>
            <w:vAlign w:val="center"/>
          </w:tcPr>
          <w:p w14:paraId="24F8460C" w14:textId="77777777" w:rsidR="004A6609" w:rsidRDefault="00000000" w:rsidP="00A73E1E">
            <w:pPr>
              <w:pStyle w:val="afff2"/>
            </w:pPr>
            <w:r>
              <w:t>99.69%</w:t>
            </w:r>
          </w:p>
        </w:tc>
        <w:tc>
          <w:tcPr>
            <w:tcW w:w="1768" w:type="dxa"/>
            <w:vAlign w:val="center"/>
          </w:tcPr>
          <w:p w14:paraId="63A404D6" w14:textId="77777777" w:rsidR="004A6609" w:rsidRDefault="00000000" w:rsidP="00A73E1E">
            <w:pPr>
              <w:pStyle w:val="afff2"/>
            </w:pPr>
            <w:r>
              <w:t>1.80% (</w:t>
            </w:r>
            <w:r>
              <w:t>低信心群硬猜僅</w:t>
            </w:r>
            <w:r>
              <w:t>55.56%)</w:t>
            </w:r>
          </w:p>
        </w:tc>
      </w:tr>
      <w:tr w:rsidR="004A6609" w14:paraId="403E5350" w14:textId="77777777">
        <w:trPr>
          <w:cantSplit/>
          <w:jc w:val="center"/>
        </w:trPr>
        <w:tc>
          <w:tcPr>
            <w:tcW w:w="2200" w:type="dxa"/>
            <w:vAlign w:val="center"/>
          </w:tcPr>
          <w:p w14:paraId="773C4454" w14:textId="77777777" w:rsidR="004A6609" w:rsidRDefault="00000000" w:rsidP="00A73E1E">
            <w:pPr>
              <w:pStyle w:val="afff2"/>
            </w:pPr>
            <w:r>
              <w:lastRenderedPageBreak/>
              <w:t xml:space="preserve">2. </w:t>
            </w:r>
            <w:r>
              <w:t>田間光影漂移</w:t>
            </w:r>
            <w:r>
              <w:t xml:space="preserve"> (Lighting)</w:t>
            </w:r>
          </w:p>
        </w:tc>
        <w:tc>
          <w:tcPr>
            <w:tcW w:w="1000" w:type="dxa"/>
            <w:vAlign w:val="center"/>
          </w:tcPr>
          <w:p w14:paraId="5E163F07" w14:textId="77777777" w:rsidR="004A6609" w:rsidRDefault="00000000" w:rsidP="00A73E1E">
            <w:pPr>
              <w:pStyle w:val="afff2"/>
            </w:pPr>
            <w:r>
              <w:t>1,000</w:t>
            </w:r>
          </w:p>
        </w:tc>
        <w:tc>
          <w:tcPr>
            <w:tcW w:w="1500" w:type="dxa"/>
            <w:vAlign w:val="center"/>
          </w:tcPr>
          <w:p w14:paraId="167CDAC5" w14:textId="77777777" w:rsidR="004A6609" w:rsidRDefault="00000000" w:rsidP="00A73E1E">
            <w:pPr>
              <w:pStyle w:val="afff2"/>
            </w:pPr>
            <w:r>
              <w:t>94.50%</w:t>
            </w:r>
          </w:p>
        </w:tc>
        <w:tc>
          <w:tcPr>
            <w:tcW w:w="1500" w:type="dxa"/>
            <w:vAlign w:val="center"/>
          </w:tcPr>
          <w:p w14:paraId="4EE16845" w14:textId="77777777" w:rsidR="004A6609" w:rsidRDefault="00000000" w:rsidP="00A73E1E">
            <w:pPr>
              <w:pStyle w:val="afff2"/>
            </w:pPr>
            <w:r>
              <w:t>93.40%</w:t>
            </w:r>
          </w:p>
        </w:tc>
        <w:tc>
          <w:tcPr>
            <w:tcW w:w="1500" w:type="dxa"/>
            <w:vAlign w:val="center"/>
          </w:tcPr>
          <w:p w14:paraId="3869FB74" w14:textId="77777777" w:rsidR="004A6609" w:rsidRDefault="00000000" w:rsidP="00A73E1E">
            <w:pPr>
              <w:pStyle w:val="afff2"/>
            </w:pPr>
            <w:r>
              <w:t>96.79%</w:t>
            </w:r>
          </w:p>
        </w:tc>
        <w:tc>
          <w:tcPr>
            <w:tcW w:w="1768" w:type="dxa"/>
            <w:vAlign w:val="center"/>
          </w:tcPr>
          <w:p w14:paraId="54E0698E" w14:textId="77777777" w:rsidR="004A6609" w:rsidRDefault="00000000" w:rsidP="00A73E1E">
            <w:pPr>
              <w:pStyle w:val="afff2"/>
            </w:pPr>
            <w:r>
              <w:t>6.60% (</w:t>
            </w:r>
            <w:r>
              <w:t>低信心群硬猜僅</w:t>
            </w:r>
            <w:r>
              <w:t>62.12%)</w:t>
            </w:r>
          </w:p>
        </w:tc>
      </w:tr>
      <w:tr w:rsidR="004A6609" w14:paraId="70CFC61E" w14:textId="77777777">
        <w:trPr>
          <w:cantSplit/>
          <w:jc w:val="center"/>
        </w:trPr>
        <w:tc>
          <w:tcPr>
            <w:tcW w:w="2200" w:type="dxa"/>
            <w:vAlign w:val="center"/>
          </w:tcPr>
          <w:p w14:paraId="320EFF07" w14:textId="77777777" w:rsidR="004A6609" w:rsidRDefault="00000000" w:rsidP="00A73E1E">
            <w:pPr>
              <w:pStyle w:val="afff2"/>
            </w:pPr>
            <w:r>
              <w:t xml:space="preserve">3. </w:t>
            </w:r>
            <w:r>
              <w:t>田間手抖失焦</w:t>
            </w:r>
            <w:r>
              <w:t xml:space="preserve"> (Motion Blur)</w:t>
            </w:r>
          </w:p>
        </w:tc>
        <w:tc>
          <w:tcPr>
            <w:tcW w:w="1000" w:type="dxa"/>
            <w:vAlign w:val="center"/>
          </w:tcPr>
          <w:p w14:paraId="045A76A7" w14:textId="77777777" w:rsidR="004A6609" w:rsidRDefault="00000000" w:rsidP="00A73E1E">
            <w:pPr>
              <w:pStyle w:val="afff2"/>
            </w:pPr>
            <w:r>
              <w:t>1,000</w:t>
            </w:r>
          </w:p>
        </w:tc>
        <w:tc>
          <w:tcPr>
            <w:tcW w:w="1500" w:type="dxa"/>
            <w:vAlign w:val="center"/>
          </w:tcPr>
          <w:p w14:paraId="1D86A69B" w14:textId="77777777" w:rsidR="004A6609" w:rsidRDefault="00000000" w:rsidP="00A73E1E">
            <w:pPr>
              <w:pStyle w:val="afff2"/>
            </w:pPr>
            <w:r>
              <w:t>54.70% (</w:t>
            </w:r>
            <w:r>
              <w:t>暴跌</w:t>
            </w:r>
            <w:r>
              <w:t>)</w:t>
            </w:r>
          </w:p>
        </w:tc>
        <w:tc>
          <w:tcPr>
            <w:tcW w:w="1500" w:type="dxa"/>
            <w:vAlign w:val="center"/>
          </w:tcPr>
          <w:p w14:paraId="51B25C27" w14:textId="77777777" w:rsidR="004A6609" w:rsidRDefault="00000000" w:rsidP="00A73E1E">
            <w:pPr>
              <w:pStyle w:val="afff2"/>
            </w:pPr>
            <w:r>
              <w:t>77.60%</w:t>
            </w:r>
          </w:p>
        </w:tc>
        <w:tc>
          <w:tcPr>
            <w:tcW w:w="1500" w:type="dxa"/>
            <w:vAlign w:val="center"/>
          </w:tcPr>
          <w:p w14:paraId="428627D3" w14:textId="77777777" w:rsidR="004A6609" w:rsidRDefault="00000000" w:rsidP="00A73E1E">
            <w:pPr>
              <w:pStyle w:val="afff2"/>
            </w:pPr>
            <w:r>
              <w:t>60.05%</w:t>
            </w:r>
          </w:p>
        </w:tc>
        <w:tc>
          <w:tcPr>
            <w:tcW w:w="1768" w:type="dxa"/>
            <w:vAlign w:val="center"/>
          </w:tcPr>
          <w:p w14:paraId="2FB29375" w14:textId="77777777" w:rsidR="004A6609" w:rsidRDefault="00000000" w:rsidP="00A73E1E">
            <w:pPr>
              <w:pStyle w:val="afff2"/>
            </w:pPr>
            <w:r>
              <w:t>22.40% (TC-09</w:t>
            </w:r>
            <w:r>
              <w:t>前端攔截重拍</w:t>
            </w:r>
            <w:r>
              <w:t>)</w:t>
            </w:r>
          </w:p>
        </w:tc>
      </w:tr>
      <w:tr w:rsidR="004A6609" w14:paraId="3182E835" w14:textId="77777777">
        <w:trPr>
          <w:cantSplit/>
          <w:jc w:val="center"/>
        </w:trPr>
        <w:tc>
          <w:tcPr>
            <w:tcW w:w="2200" w:type="dxa"/>
            <w:vAlign w:val="center"/>
          </w:tcPr>
          <w:p w14:paraId="6DF06C33" w14:textId="77777777" w:rsidR="004A6609" w:rsidRDefault="00000000" w:rsidP="00A73E1E">
            <w:pPr>
              <w:pStyle w:val="afff2"/>
            </w:pPr>
            <w:r>
              <w:t xml:space="preserve">4. </w:t>
            </w:r>
            <w:r>
              <w:t>複合田間惡劣環境</w:t>
            </w:r>
            <w:r>
              <w:t xml:space="preserve"> (Compound)</w:t>
            </w:r>
          </w:p>
        </w:tc>
        <w:tc>
          <w:tcPr>
            <w:tcW w:w="1000" w:type="dxa"/>
            <w:vAlign w:val="center"/>
          </w:tcPr>
          <w:p w14:paraId="3B73D1BF" w14:textId="77777777" w:rsidR="004A6609" w:rsidRDefault="00000000" w:rsidP="00A73E1E">
            <w:pPr>
              <w:pStyle w:val="afff2"/>
            </w:pPr>
            <w:r>
              <w:t>1,000</w:t>
            </w:r>
          </w:p>
        </w:tc>
        <w:tc>
          <w:tcPr>
            <w:tcW w:w="1500" w:type="dxa"/>
            <w:vAlign w:val="center"/>
          </w:tcPr>
          <w:p w14:paraId="6542518B" w14:textId="77777777" w:rsidR="004A6609" w:rsidRDefault="00000000" w:rsidP="00A73E1E">
            <w:pPr>
              <w:pStyle w:val="afff2"/>
            </w:pPr>
            <w:r>
              <w:t>79.10%</w:t>
            </w:r>
          </w:p>
        </w:tc>
        <w:tc>
          <w:tcPr>
            <w:tcW w:w="1500" w:type="dxa"/>
            <w:vAlign w:val="center"/>
          </w:tcPr>
          <w:p w14:paraId="3C3F3470" w14:textId="77777777" w:rsidR="004A6609" w:rsidRDefault="00000000" w:rsidP="00A73E1E">
            <w:pPr>
              <w:pStyle w:val="afff2"/>
            </w:pPr>
            <w:r>
              <w:t>82.20%</w:t>
            </w:r>
          </w:p>
        </w:tc>
        <w:tc>
          <w:tcPr>
            <w:tcW w:w="1500" w:type="dxa"/>
            <w:vAlign w:val="center"/>
          </w:tcPr>
          <w:p w14:paraId="5FCB7897" w14:textId="77777777" w:rsidR="004A6609" w:rsidRDefault="00000000" w:rsidP="00A73E1E">
            <w:pPr>
              <w:pStyle w:val="afff2"/>
            </w:pPr>
            <w:r>
              <w:t>86.74%</w:t>
            </w:r>
          </w:p>
        </w:tc>
        <w:tc>
          <w:tcPr>
            <w:tcW w:w="1768" w:type="dxa"/>
            <w:vAlign w:val="center"/>
          </w:tcPr>
          <w:p w14:paraId="1BDE12C6" w14:textId="77777777" w:rsidR="004A6609" w:rsidRDefault="00000000" w:rsidP="00A73E1E">
            <w:pPr>
              <w:pStyle w:val="afff2"/>
            </w:pPr>
            <w:r>
              <w:t>17.80% (</w:t>
            </w:r>
            <w:r>
              <w:t>自動分流</w:t>
            </w:r>
            <w:r>
              <w:t>Gemini</w:t>
            </w:r>
            <w:r>
              <w:t>二次診斷</w:t>
            </w:r>
            <w:r>
              <w:t>)</w:t>
            </w:r>
          </w:p>
        </w:tc>
      </w:tr>
      <w:tr w:rsidR="004A6609" w14:paraId="7ABF5BE8" w14:textId="77777777">
        <w:trPr>
          <w:cantSplit/>
          <w:jc w:val="center"/>
        </w:trPr>
        <w:tc>
          <w:tcPr>
            <w:tcW w:w="2200" w:type="dxa"/>
            <w:vAlign w:val="center"/>
          </w:tcPr>
          <w:p w14:paraId="06130E87" w14:textId="77777777" w:rsidR="004A6609" w:rsidRDefault="00000000" w:rsidP="00A73E1E">
            <w:pPr>
              <w:pStyle w:val="afff2"/>
            </w:pPr>
            <w:r>
              <w:t xml:space="preserve">5. </w:t>
            </w:r>
            <w:r>
              <w:t>分布外非植物干擾</w:t>
            </w:r>
            <w:r>
              <w:t xml:space="preserve"> (OOD)</w:t>
            </w:r>
          </w:p>
        </w:tc>
        <w:tc>
          <w:tcPr>
            <w:tcW w:w="1000" w:type="dxa"/>
            <w:vAlign w:val="center"/>
          </w:tcPr>
          <w:p w14:paraId="2420F948" w14:textId="77777777" w:rsidR="004A6609" w:rsidRDefault="00000000" w:rsidP="00A73E1E">
            <w:pPr>
              <w:pStyle w:val="afff2"/>
            </w:pPr>
            <w:r>
              <w:t>100</w:t>
            </w:r>
          </w:p>
        </w:tc>
        <w:tc>
          <w:tcPr>
            <w:tcW w:w="1500" w:type="dxa"/>
            <w:vAlign w:val="center"/>
          </w:tcPr>
          <w:p w14:paraId="20080764" w14:textId="77777777" w:rsidR="004A6609" w:rsidRDefault="00000000" w:rsidP="00A73E1E">
            <w:pPr>
              <w:pStyle w:val="afff2"/>
            </w:pPr>
            <w:r>
              <w:t>0.00% (</w:t>
            </w:r>
            <w:r>
              <w:t>必然誤判</w:t>
            </w:r>
            <w:r>
              <w:t>)</w:t>
            </w:r>
          </w:p>
        </w:tc>
        <w:tc>
          <w:tcPr>
            <w:tcW w:w="1500" w:type="dxa"/>
            <w:vAlign w:val="center"/>
          </w:tcPr>
          <w:p w14:paraId="6F103EB3" w14:textId="77777777" w:rsidR="004A6609" w:rsidRDefault="00000000" w:rsidP="00A73E1E">
            <w:pPr>
              <w:pStyle w:val="afff2"/>
            </w:pPr>
            <w:r>
              <w:t>0.00%</w:t>
            </w:r>
          </w:p>
        </w:tc>
        <w:tc>
          <w:tcPr>
            <w:tcW w:w="1500" w:type="dxa"/>
            <w:vAlign w:val="center"/>
          </w:tcPr>
          <w:p w14:paraId="5D423BC8" w14:textId="77777777" w:rsidR="004A6609" w:rsidRDefault="00000000" w:rsidP="00A73E1E">
            <w:pPr>
              <w:pStyle w:val="afff2"/>
            </w:pPr>
            <w:r>
              <w:t>--</w:t>
            </w:r>
          </w:p>
        </w:tc>
        <w:tc>
          <w:tcPr>
            <w:tcW w:w="1768" w:type="dxa"/>
            <w:vAlign w:val="center"/>
          </w:tcPr>
          <w:p w14:paraId="50FC5114" w14:textId="77777777" w:rsidR="004A6609" w:rsidRDefault="00000000" w:rsidP="00A73E1E">
            <w:pPr>
              <w:pStyle w:val="afff2"/>
            </w:pPr>
            <w:r>
              <w:t>100.00% (</w:t>
            </w:r>
            <w:r>
              <w:t>安全拒答</w:t>
            </w:r>
            <w:r>
              <w:t>/</w:t>
            </w:r>
            <w:r>
              <w:t>輸出無法判定</w:t>
            </w:r>
            <w:r>
              <w:t>)</w:t>
            </w:r>
          </w:p>
        </w:tc>
      </w:tr>
    </w:tbl>
    <w:p w14:paraId="1A35C5D9" w14:textId="77777777" w:rsidR="004A6609" w:rsidRDefault="00000000" w:rsidP="00DD5014">
      <w:pPr>
        <w:ind w:firstLine="560"/>
      </w:pPr>
      <w:r>
        <w:t>由表</w:t>
      </w:r>
      <w:r>
        <w:t xml:space="preserve"> 10-3-2 </w:t>
      </w:r>
      <w:r>
        <w:t>實測數據可證：當面對真實田間手抖模糊時，單純卷積模型準確率會暴跌至</w:t>
      </w:r>
      <w:r>
        <w:t xml:space="preserve"> 54.70%</w:t>
      </w:r>
      <w:r>
        <w:t>，若不加防護將導致嚴重誤診；然而在我們的階層策略下，系統成功透過信心度門檻與</w:t>
      </w:r>
      <w:r>
        <w:t xml:space="preserve"> TC-09 </w:t>
      </w:r>
      <w:r>
        <w:t>品質檢驗閘門，將</w:t>
      </w:r>
      <w:r>
        <w:t xml:space="preserve"> 22.40% </w:t>
      </w:r>
      <w:r>
        <w:t>的高風險樣本在前端攔截要求重拍，並在面對非植物時達成</w:t>
      </w:r>
      <w:r>
        <w:t xml:space="preserve"> 100% </w:t>
      </w:r>
      <w:r>
        <w:t>安全拒答，徹底避免指鹿為馬。</w:t>
      </w:r>
    </w:p>
    <w:p w14:paraId="1BF3E555" w14:textId="77777777" w:rsidR="004A6609" w:rsidRDefault="00000000" w:rsidP="00DD5014">
      <w:pPr>
        <w:ind w:firstLine="560"/>
      </w:pPr>
      <w:r>
        <w:t>此外，針對驗證集全量</w:t>
      </w:r>
      <w:r>
        <w:t xml:space="preserve"> 10,861 </w:t>
      </w:r>
      <w:r>
        <w:t>張樣本在不同置信度門檻下的分流效益分析如表</w:t>
      </w:r>
      <w:r>
        <w:t xml:space="preserve"> 10-3-3 </w:t>
      </w:r>
      <w:r>
        <w:t>所示。實測證明門檻設為</w:t>
      </w:r>
      <w:r>
        <w:t xml:space="preserve"> 0.75 </w:t>
      </w:r>
      <w:r>
        <w:t>能兼顧</w:t>
      </w:r>
      <w:r>
        <w:t xml:space="preserve"> 98.82% </w:t>
      </w:r>
      <w:r>
        <w:t>的極速快篩通量與</w:t>
      </w:r>
      <w:r>
        <w:t xml:space="preserve"> 99.55% </w:t>
      </w:r>
      <w:r>
        <w:t>的超高準確率，並精準挑出剩餘</w:t>
      </w:r>
      <w:r>
        <w:t xml:space="preserve"> 1.18% </w:t>
      </w:r>
      <w:r>
        <w:t>邊緣樣本（若硬猜準確率僅</w:t>
      </w:r>
      <w:r>
        <w:t xml:space="preserve"> 58.59%</w:t>
      </w:r>
      <w:r>
        <w:t>）由雲端大模型補位救援。</w:t>
      </w:r>
    </w:p>
    <w:p w14:paraId="76B1BD00" w14:textId="5C838A1C" w:rsidR="004A6609" w:rsidRPr="000C2A74" w:rsidRDefault="000C2A74" w:rsidP="00DD5014">
      <w:pPr>
        <w:pStyle w:val="af7"/>
        <w:ind w:firstLine="560"/>
      </w:pPr>
      <w:bookmarkStart w:id="184" w:name="_Toc242700816"/>
      <w:r w:rsidRPr="000C2A74">
        <w:rPr>
          <w:rFonts w:hint="eastAsia"/>
        </w:rPr>
        <w:t>表</w:t>
      </w:r>
      <w:r w:rsidRPr="000C2A74">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10-3</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3</w:t>
      </w:r>
      <w:r w:rsidR="00B913A9">
        <w:fldChar w:fldCharType="end"/>
      </w:r>
      <w:r w:rsidRPr="000C2A74">
        <w:rPr>
          <w:rFonts w:hint="eastAsia"/>
        </w:rPr>
        <w:t xml:space="preserve"> </w:t>
      </w:r>
      <w:r w:rsidRPr="000C2A74">
        <w:rPr>
          <w:rFonts w:hint="eastAsia"/>
        </w:rPr>
        <w:t>驗證集全量</w:t>
      </w:r>
      <w:r w:rsidRPr="000C2A74">
        <w:rPr>
          <w:rFonts w:hint="eastAsia"/>
        </w:rPr>
        <w:t xml:space="preserve"> 10,861 </w:t>
      </w:r>
      <w:r w:rsidRPr="000C2A74">
        <w:rPr>
          <w:rFonts w:hint="eastAsia"/>
        </w:rPr>
        <w:t>張置信度門檻分流實測分析表</w:t>
      </w:r>
      <w:bookmarkEnd w:id="184"/>
    </w:p>
    <w:tbl>
      <w:tblPr>
        <w:tblStyle w:val="aff2"/>
        <w:tblW w:w="9468" w:type="dxa"/>
        <w:jc w:val="center"/>
        <w:tblBorders>
          <w:top w:val="single" w:sz="12" w:space="0" w:color="auto"/>
          <w:left w:val="none" w:sz="0" w:space="0" w:color="auto"/>
          <w:bottom w:val="single" w:sz="12" w:space="0" w:color="auto"/>
          <w:right w:val="none" w:sz="0" w:space="0" w:color="auto"/>
          <w:insideH w:val="single" w:sz="4" w:space="0" w:color="D3D3D3"/>
          <w:insideV w:val="none" w:sz="0" w:space="0" w:color="auto"/>
        </w:tblBorders>
        <w:tblLook w:val="04A0" w:firstRow="1" w:lastRow="0" w:firstColumn="1" w:lastColumn="0" w:noHBand="0" w:noVBand="1"/>
      </w:tblPr>
      <w:tblGrid>
        <w:gridCol w:w="1600"/>
        <w:gridCol w:w="1500"/>
        <w:gridCol w:w="1500"/>
        <w:gridCol w:w="1500"/>
        <w:gridCol w:w="1500"/>
        <w:gridCol w:w="1868"/>
      </w:tblGrid>
      <w:tr w:rsidR="004A6609" w14:paraId="10126C4C" w14:textId="77777777">
        <w:trPr>
          <w:cantSplit/>
          <w:tblHeader/>
          <w:jc w:val="center"/>
        </w:trPr>
        <w:tc>
          <w:tcPr>
            <w:tcW w:w="1600" w:type="dxa"/>
            <w:shd w:val="clear" w:color="auto" w:fill="DDEAD7"/>
            <w:vAlign w:val="center"/>
          </w:tcPr>
          <w:p w14:paraId="1BACA203" w14:textId="77777777" w:rsidR="004A6609" w:rsidRDefault="00000000" w:rsidP="00A73E1E">
            <w:pPr>
              <w:pStyle w:val="afff2"/>
            </w:pPr>
            <w:r>
              <w:t>置信度門檻</w:t>
            </w:r>
          </w:p>
        </w:tc>
        <w:tc>
          <w:tcPr>
            <w:tcW w:w="1500" w:type="dxa"/>
            <w:shd w:val="clear" w:color="auto" w:fill="DDEAD7"/>
            <w:vAlign w:val="center"/>
          </w:tcPr>
          <w:p w14:paraId="48D00E0D" w14:textId="77777777" w:rsidR="004A6609" w:rsidRDefault="00000000" w:rsidP="00A73E1E">
            <w:pPr>
              <w:pStyle w:val="afff2"/>
            </w:pPr>
            <w:r>
              <w:t>本地快篩樣本數</w:t>
            </w:r>
          </w:p>
        </w:tc>
        <w:tc>
          <w:tcPr>
            <w:tcW w:w="1500" w:type="dxa"/>
            <w:shd w:val="clear" w:color="auto" w:fill="DDEAD7"/>
            <w:vAlign w:val="center"/>
          </w:tcPr>
          <w:p w14:paraId="70B7F511" w14:textId="77777777" w:rsidR="004A6609" w:rsidRDefault="00000000" w:rsidP="00A73E1E">
            <w:pPr>
              <w:pStyle w:val="afff2"/>
            </w:pPr>
            <w:r>
              <w:t>快篩覆蓋率</w:t>
            </w:r>
            <w:r>
              <w:t xml:space="preserve"> (%)</w:t>
            </w:r>
          </w:p>
        </w:tc>
        <w:tc>
          <w:tcPr>
            <w:tcW w:w="1500" w:type="dxa"/>
            <w:shd w:val="clear" w:color="auto" w:fill="DDEAD7"/>
            <w:vAlign w:val="center"/>
          </w:tcPr>
          <w:p w14:paraId="5C41800A" w14:textId="77777777" w:rsidR="004A6609" w:rsidRDefault="00000000" w:rsidP="00A73E1E">
            <w:pPr>
              <w:pStyle w:val="afff2"/>
            </w:pPr>
            <w:r>
              <w:t>快篩準確率</w:t>
            </w:r>
            <w:r>
              <w:t xml:space="preserve"> (%)</w:t>
            </w:r>
          </w:p>
        </w:tc>
        <w:tc>
          <w:tcPr>
            <w:tcW w:w="1500" w:type="dxa"/>
            <w:shd w:val="clear" w:color="auto" w:fill="DDEAD7"/>
            <w:vAlign w:val="center"/>
          </w:tcPr>
          <w:p w14:paraId="57D9EB01" w14:textId="77777777" w:rsidR="004A6609" w:rsidRDefault="00000000" w:rsidP="00A73E1E">
            <w:pPr>
              <w:pStyle w:val="afff2"/>
            </w:pPr>
            <w:r>
              <w:t>分流雲端樣本數</w:t>
            </w:r>
          </w:p>
        </w:tc>
        <w:tc>
          <w:tcPr>
            <w:tcW w:w="1868" w:type="dxa"/>
            <w:shd w:val="clear" w:color="auto" w:fill="DDEAD7"/>
            <w:vAlign w:val="center"/>
          </w:tcPr>
          <w:p w14:paraId="5E196A5D" w14:textId="77777777" w:rsidR="004A6609" w:rsidRDefault="00000000" w:rsidP="00A73E1E">
            <w:pPr>
              <w:pStyle w:val="afff2"/>
            </w:pPr>
            <w:r>
              <w:t>低信心群若硬猜準確率</w:t>
            </w:r>
          </w:p>
        </w:tc>
      </w:tr>
      <w:tr w:rsidR="004A6609" w14:paraId="17794402" w14:textId="77777777">
        <w:trPr>
          <w:cantSplit/>
          <w:jc w:val="center"/>
        </w:trPr>
        <w:tc>
          <w:tcPr>
            <w:tcW w:w="1600" w:type="dxa"/>
            <w:vAlign w:val="center"/>
          </w:tcPr>
          <w:p w14:paraId="2DD1526A" w14:textId="77777777" w:rsidR="004A6609" w:rsidRDefault="00000000" w:rsidP="00A73E1E">
            <w:pPr>
              <w:pStyle w:val="afff2"/>
            </w:pPr>
            <w:r>
              <w:t>門檻</w:t>
            </w:r>
            <w:r>
              <w:t xml:space="preserve"> 0.50</w:t>
            </w:r>
          </w:p>
        </w:tc>
        <w:tc>
          <w:tcPr>
            <w:tcW w:w="1500" w:type="dxa"/>
            <w:vAlign w:val="center"/>
          </w:tcPr>
          <w:p w14:paraId="525365D4" w14:textId="77777777" w:rsidR="004A6609" w:rsidRDefault="00000000" w:rsidP="00A73E1E">
            <w:pPr>
              <w:pStyle w:val="afff2"/>
            </w:pPr>
            <w:r>
              <w:t>10,849</w:t>
            </w:r>
          </w:p>
        </w:tc>
        <w:tc>
          <w:tcPr>
            <w:tcW w:w="1500" w:type="dxa"/>
            <w:vAlign w:val="center"/>
          </w:tcPr>
          <w:p w14:paraId="64764E21" w14:textId="77777777" w:rsidR="004A6609" w:rsidRDefault="00000000" w:rsidP="00A73E1E">
            <w:pPr>
              <w:pStyle w:val="afff2"/>
            </w:pPr>
            <w:r>
              <w:t>99.89%</w:t>
            </w:r>
          </w:p>
        </w:tc>
        <w:tc>
          <w:tcPr>
            <w:tcW w:w="1500" w:type="dxa"/>
            <w:vAlign w:val="center"/>
          </w:tcPr>
          <w:p w14:paraId="29A03935" w14:textId="77777777" w:rsidR="004A6609" w:rsidRDefault="00000000" w:rsidP="00A73E1E">
            <w:pPr>
              <w:pStyle w:val="afff2"/>
            </w:pPr>
            <w:r>
              <w:t>99.13%</w:t>
            </w:r>
          </w:p>
        </w:tc>
        <w:tc>
          <w:tcPr>
            <w:tcW w:w="1500" w:type="dxa"/>
            <w:vAlign w:val="center"/>
          </w:tcPr>
          <w:p w14:paraId="02BF6B58" w14:textId="77777777" w:rsidR="004A6609" w:rsidRDefault="00000000" w:rsidP="00A73E1E">
            <w:pPr>
              <w:pStyle w:val="afff2"/>
            </w:pPr>
            <w:r>
              <w:t>12</w:t>
            </w:r>
          </w:p>
        </w:tc>
        <w:tc>
          <w:tcPr>
            <w:tcW w:w="1868" w:type="dxa"/>
            <w:vAlign w:val="center"/>
          </w:tcPr>
          <w:p w14:paraId="0485AE38" w14:textId="77777777" w:rsidR="004A6609" w:rsidRDefault="00000000" w:rsidP="00A73E1E">
            <w:pPr>
              <w:pStyle w:val="afff2"/>
            </w:pPr>
            <w:r>
              <w:t>41.67%</w:t>
            </w:r>
          </w:p>
        </w:tc>
      </w:tr>
      <w:tr w:rsidR="004A6609" w14:paraId="4B6FF067" w14:textId="77777777">
        <w:trPr>
          <w:cantSplit/>
          <w:jc w:val="center"/>
        </w:trPr>
        <w:tc>
          <w:tcPr>
            <w:tcW w:w="1600" w:type="dxa"/>
            <w:vAlign w:val="center"/>
          </w:tcPr>
          <w:p w14:paraId="2232CAE6" w14:textId="77777777" w:rsidR="004A6609" w:rsidRDefault="00000000" w:rsidP="00A73E1E">
            <w:pPr>
              <w:pStyle w:val="afff2"/>
            </w:pPr>
            <w:r>
              <w:t>門檻</w:t>
            </w:r>
            <w:r>
              <w:t xml:space="preserve"> 0.65</w:t>
            </w:r>
          </w:p>
        </w:tc>
        <w:tc>
          <w:tcPr>
            <w:tcW w:w="1500" w:type="dxa"/>
            <w:vAlign w:val="center"/>
          </w:tcPr>
          <w:p w14:paraId="119E9D68" w14:textId="77777777" w:rsidR="004A6609" w:rsidRDefault="00000000" w:rsidP="00A73E1E">
            <w:pPr>
              <w:pStyle w:val="afff2"/>
            </w:pPr>
            <w:r>
              <w:t>10,775</w:t>
            </w:r>
          </w:p>
        </w:tc>
        <w:tc>
          <w:tcPr>
            <w:tcW w:w="1500" w:type="dxa"/>
            <w:vAlign w:val="center"/>
          </w:tcPr>
          <w:p w14:paraId="0D095153" w14:textId="77777777" w:rsidR="004A6609" w:rsidRDefault="00000000" w:rsidP="00A73E1E">
            <w:pPr>
              <w:pStyle w:val="afff2"/>
            </w:pPr>
            <w:r>
              <w:t>99.21%</w:t>
            </w:r>
          </w:p>
        </w:tc>
        <w:tc>
          <w:tcPr>
            <w:tcW w:w="1500" w:type="dxa"/>
            <w:vAlign w:val="center"/>
          </w:tcPr>
          <w:p w14:paraId="39819144" w14:textId="77777777" w:rsidR="004A6609" w:rsidRDefault="00000000" w:rsidP="00A73E1E">
            <w:pPr>
              <w:pStyle w:val="afff2"/>
            </w:pPr>
            <w:r>
              <w:t>99.42%</w:t>
            </w:r>
          </w:p>
        </w:tc>
        <w:tc>
          <w:tcPr>
            <w:tcW w:w="1500" w:type="dxa"/>
            <w:vAlign w:val="center"/>
          </w:tcPr>
          <w:p w14:paraId="3AAEB110" w14:textId="77777777" w:rsidR="004A6609" w:rsidRDefault="00000000" w:rsidP="00A73E1E">
            <w:pPr>
              <w:pStyle w:val="afff2"/>
            </w:pPr>
            <w:r>
              <w:t>86</w:t>
            </w:r>
          </w:p>
        </w:tc>
        <w:tc>
          <w:tcPr>
            <w:tcW w:w="1868" w:type="dxa"/>
            <w:vAlign w:val="center"/>
          </w:tcPr>
          <w:p w14:paraId="5ACB7C64" w14:textId="77777777" w:rsidR="004A6609" w:rsidRDefault="00000000" w:rsidP="00A73E1E">
            <w:pPr>
              <w:pStyle w:val="afff2"/>
            </w:pPr>
            <w:r>
              <w:t>55.81%</w:t>
            </w:r>
          </w:p>
        </w:tc>
      </w:tr>
      <w:tr w:rsidR="004A6609" w14:paraId="3F0B5753" w14:textId="77777777">
        <w:trPr>
          <w:cantSplit/>
          <w:jc w:val="center"/>
        </w:trPr>
        <w:tc>
          <w:tcPr>
            <w:tcW w:w="1600" w:type="dxa"/>
            <w:vAlign w:val="center"/>
          </w:tcPr>
          <w:p w14:paraId="206684B9" w14:textId="77777777" w:rsidR="004A6609" w:rsidRDefault="00000000" w:rsidP="00A73E1E">
            <w:pPr>
              <w:pStyle w:val="afff2"/>
            </w:pPr>
            <w:r>
              <w:t>門檻</w:t>
            </w:r>
            <w:r>
              <w:t xml:space="preserve"> 0.75 (</w:t>
            </w:r>
            <w:r>
              <w:t>系統採用</w:t>
            </w:r>
            <w:r>
              <w:t>)</w:t>
            </w:r>
          </w:p>
        </w:tc>
        <w:tc>
          <w:tcPr>
            <w:tcW w:w="1500" w:type="dxa"/>
            <w:vAlign w:val="center"/>
          </w:tcPr>
          <w:p w14:paraId="17FE76DD" w14:textId="77777777" w:rsidR="004A6609" w:rsidRDefault="00000000" w:rsidP="00A73E1E">
            <w:pPr>
              <w:pStyle w:val="afff2"/>
            </w:pPr>
            <w:r>
              <w:t>10,733</w:t>
            </w:r>
          </w:p>
        </w:tc>
        <w:tc>
          <w:tcPr>
            <w:tcW w:w="1500" w:type="dxa"/>
            <w:vAlign w:val="center"/>
          </w:tcPr>
          <w:p w14:paraId="1822C4F8" w14:textId="77777777" w:rsidR="004A6609" w:rsidRDefault="00000000" w:rsidP="00A73E1E">
            <w:pPr>
              <w:pStyle w:val="afff2"/>
            </w:pPr>
            <w:r>
              <w:t>98.82%</w:t>
            </w:r>
          </w:p>
        </w:tc>
        <w:tc>
          <w:tcPr>
            <w:tcW w:w="1500" w:type="dxa"/>
            <w:vAlign w:val="center"/>
          </w:tcPr>
          <w:p w14:paraId="08EB18EB" w14:textId="77777777" w:rsidR="004A6609" w:rsidRDefault="00000000" w:rsidP="00A73E1E">
            <w:pPr>
              <w:pStyle w:val="afff2"/>
            </w:pPr>
            <w:r>
              <w:t>99.55%</w:t>
            </w:r>
          </w:p>
        </w:tc>
        <w:tc>
          <w:tcPr>
            <w:tcW w:w="1500" w:type="dxa"/>
            <w:vAlign w:val="center"/>
          </w:tcPr>
          <w:p w14:paraId="3E27930A" w14:textId="77777777" w:rsidR="004A6609" w:rsidRDefault="00000000" w:rsidP="00A73E1E">
            <w:pPr>
              <w:pStyle w:val="afff2"/>
            </w:pPr>
            <w:r>
              <w:t>128</w:t>
            </w:r>
          </w:p>
        </w:tc>
        <w:tc>
          <w:tcPr>
            <w:tcW w:w="1868" w:type="dxa"/>
            <w:vAlign w:val="center"/>
          </w:tcPr>
          <w:p w14:paraId="0F40ABCC" w14:textId="77777777" w:rsidR="004A6609" w:rsidRDefault="00000000" w:rsidP="00A73E1E">
            <w:pPr>
              <w:pStyle w:val="afff2"/>
            </w:pPr>
            <w:r>
              <w:t>58.59% (</w:t>
            </w:r>
            <w:r>
              <w:t>由</w:t>
            </w:r>
            <w:r>
              <w:t>Gemini</w:t>
            </w:r>
            <w:r>
              <w:t>救援</w:t>
            </w:r>
            <w:r>
              <w:t>)</w:t>
            </w:r>
          </w:p>
        </w:tc>
      </w:tr>
      <w:tr w:rsidR="004A6609" w14:paraId="785F7899" w14:textId="77777777">
        <w:trPr>
          <w:cantSplit/>
          <w:jc w:val="center"/>
        </w:trPr>
        <w:tc>
          <w:tcPr>
            <w:tcW w:w="1600" w:type="dxa"/>
            <w:vAlign w:val="center"/>
          </w:tcPr>
          <w:p w14:paraId="3121D70E" w14:textId="77777777" w:rsidR="004A6609" w:rsidRDefault="00000000" w:rsidP="00A73E1E">
            <w:pPr>
              <w:pStyle w:val="afff2"/>
            </w:pPr>
            <w:r>
              <w:t>門檻</w:t>
            </w:r>
            <w:r>
              <w:t xml:space="preserve"> 0.85</w:t>
            </w:r>
          </w:p>
        </w:tc>
        <w:tc>
          <w:tcPr>
            <w:tcW w:w="1500" w:type="dxa"/>
            <w:vAlign w:val="center"/>
          </w:tcPr>
          <w:p w14:paraId="7A440DFF" w14:textId="77777777" w:rsidR="004A6609" w:rsidRDefault="00000000" w:rsidP="00A73E1E">
            <w:pPr>
              <w:pStyle w:val="afff2"/>
            </w:pPr>
            <w:r>
              <w:t>10,670</w:t>
            </w:r>
          </w:p>
        </w:tc>
        <w:tc>
          <w:tcPr>
            <w:tcW w:w="1500" w:type="dxa"/>
            <w:vAlign w:val="center"/>
          </w:tcPr>
          <w:p w14:paraId="1FD9EEA4" w14:textId="77777777" w:rsidR="004A6609" w:rsidRDefault="00000000" w:rsidP="00A73E1E">
            <w:pPr>
              <w:pStyle w:val="afff2"/>
            </w:pPr>
            <w:r>
              <w:t>98.24%</w:t>
            </w:r>
          </w:p>
        </w:tc>
        <w:tc>
          <w:tcPr>
            <w:tcW w:w="1500" w:type="dxa"/>
            <w:vAlign w:val="center"/>
          </w:tcPr>
          <w:p w14:paraId="06A4DEED" w14:textId="77777777" w:rsidR="004A6609" w:rsidRDefault="00000000" w:rsidP="00A73E1E">
            <w:pPr>
              <w:pStyle w:val="afff2"/>
            </w:pPr>
            <w:r>
              <w:t>99.65%</w:t>
            </w:r>
          </w:p>
        </w:tc>
        <w:tc>
          <w:tcPr>
            <w:tcW w:w="1500" w:type="dxa"/>
            <w:vAlign w:val="center"/>
          </w:tcPr>
          <w:p w14:paraId="7E08D94D" w14:textId="77777777" w:rsidR="004A6609" w:rsidRDefault="00000000" w:rsidP="00A73E1E">
            <w:pPr>
              <w:pStyle w:val="afff2"/>
            </w:pPr>
            <w:r>
              <w:t>191</w:t>
            </w:r>
          </w:p>
        </w:tc>
        <w:tc>
          <w:tcPr>
            <w:tcW w:w="1868" w:type="dxa"/>
            <w:vAlign w:val="center"/>
          </w:tcPr>
          <w:p w14:paraId="34854972" w14:textId="77777777" w:rsidR="004A6609" w:rsidRDefault="00000000" w:rsidP="00A73E1E">
            <w:pPr>
              <w:pStyle w:val="afff2"/>
            </w:pPr>
            <w:r>
              <w:t>66.49%</w:t>
            </w:r>
          </w:p>
        </w:tc>
      </w:tr>
      <w:tr w:rsidR="004A6609" w14:paraId="324DE24D" w14:textId="77777777">
        <w:trPr>
          <w:cantSplit/>
          <w:jc w:val="center"/>
        </w:trPr>
        <w:tc>
          <w:tcPr>
            <w:tcW w:w="1600" w:type="dxa"/>
            <w:vAlign w:val="center"/>
          </w:tcPr>
          <w:p w14:paraId="01A26BCA" w14:textId="77777777" w:rsidR="004A6609" w:rsidRDefault="00000000" w:rsidP="00A73E1E">
            <w:pPr>
              <w:pStyle w:val="afff2"/>
            </w:pPr>
            <w:r>
              <w:t>門檻</w:t>
            </w:r>
            <w:r>
              <w:t xml:space="preserve"> 0.90</w:t>
            </w:r>
          </w:p>
        </w:tc>
        <w:tc>
          <w:tcPr>
            <w:tcW w:w="1500" w:type="dxa"/>
            <w:vAlign w:val="center"/>
          </w:tcPr>
          <w:p w14:paraId="4F0DCE91" w14:textId="77777777" w:rsidR="004A6609" w:rsidRDefault="00000000" w:rsidP="00A73E1E">
            <w:pPr>
              <w:pStyle w:val="afff2"/>
            </w:pPr>
            <w:r>
              <w:t>10,613</w:t>
            </w:r>
          </w:p>
        </w:tc>
        <w:tc>
          <w:tcPr>
            <w:tcW w:w="1500" w:type="dxa"/>
            <w:vAlign w:val="center"/>
          </w:tcPr>
          <w:p w14:paraId="5FBA74A1" w14:textId="77777777" w:rsidR="004A6609" w:rsidRDefault="00000000" w:rsidP="00A73E1E">
            <w:pPr>
              <w:pStyle w:val="afff2"/>
            </w:pPr>
            <w:r>
              <w:t>97.72%</w:t>
            </w:r>
          </w:p>
        </w:tc>
        <w:tc>
          <w:tcPr>
            <w:tcW w:w="1500" w:type="dxa"/>
            <w:vAlign w:val="center"/>
          </w:tcPr>
          <w:p w14:paraId="0F1935A2" w14:textId="77777777" w:rsidR="004A6609" w:rsidRDefault="00000000" w:rsidP="00A73E1E">
            <w:pPr>
              <w:pStyle w:val="afff2"/>
            </w:pPr>
            <w:r>
              <w:t>99.74%</w:t>
            </w:r>
          </w:p>
        </w:tc>
        <w:tc>
          <w:tcPr>
            <w:tcW w:w="1500" w:type="dxa"/>
            <w:vAlign w:val="center"/>
          </w:tcPr>
          <w:p w14:paraId="552B45F7" w14:textId="77777777" w:rsidR="004A6609" w:rsidRDefault="00000000" w:rsidP="00A73E1E">
            <w:pPr>
              <w:pStyle w:val="afff2"/>
            </w:pPr>
            <w:r>
              <w:t>248</w:t>
            </w:r>
          </w:p>
        </w:tc>
        <w:tc>
          <w:tcPr>
            <w:tcW w:w="1868" w:type="dxa"/>
            <w:vAlign w:val="center"/>
          </w:tcPr>
          <w:p w14:paraId="782804D2" w14:textId="77777777" w:rsidR="004A6609" w:rsidRDefault="00000000" w:rsidP="00A73E1E">
            <w:pPr>
              <w:pStyle w:val="afff2"/>
            </w:pPr>
            <w:r>
              <w:t>70.56%</w:t>
            </w:r>
          </w:p>
        </w:tc>
      </w:tr>
      <w:tr w:rsidR="004A6609" w14:paraId="1B520718" w14:textId="77777777">
        <w:trPr>
          <w:cantSplit/>
          <w:jc w:val="center"/>
        </w:trPr>
        <w:tc>
          <w:tcPr>
            <w:tcW w:w="1600" w:type="dxa"/>
            <w:vAlign w:val="center"/>
          </w:tcPr>
          <w:p w14:paraId="70EF811B" w14:textId="77777777" w:rsidR="004A6609" w:rsidRDefault="00000000" w:rsidP="00A73E1E">
            <w:pPr>
              <w:pStyle w:val="afff2"/>
            </w:pPr>
            <w:r>
              <w:t>門檻</w:t>
            </w:r>
            <w:r>
              <w:t xml:space="preserve"> 0.95</w:t>
            </w:r>
          </w:p>
        </w:tc>
        <w:tc>
          <w:tcPr>
            <w:tcW w:w="1500" w:type="dxa"/>
            <w:vAlign w:val="center"/>
          </w:tcPr>
          <w:p w14:paraId="2F38E08C" w14:textId="77777777" w:rsidR="004A6609" w:rsidRDefault="00000000" w:rsidP="00A73E1E">
            <w:pPr>
              <w:pStyle w:val="afff2"/>
            </w:pPr>
            <w:r>
              <w:t>10,491</w:t>
            </w:r>
          </w:p>
        </w:tc>
        <w:tc>
          <w:tcPr>
            <w:tcW w:w="1500" w:type="dxa"/>
            <w:vAlign w:val="center"/>
          </w:tcPr>
          <w:p w14:paraId="340B1887" w14:textId="77777777" w:rsidR="004A6609" w:rsidRDefault="00000000" w:rsidP="00A73E1E">
            <w:pPr>
              <w:pStyle w:val="afff2"/>
            </w:pPr>
            <w:r>
              <w:t>96.59%</w:t>
            </w:r>
          </w:p>
        </w:tc>
        <w:tc>
          <w:tcPr>
            <w:tcW w:w="1500" w:type="dxa"/>
            <w:vAlign w:val="center"/>
          </w:tcPr>
          <w:p w14:paraId="28B8B954" w14:textId="77777777" w:rsidR="004A6609" w:rsidRDefault="00000000" w:rsidP="00A73E1E">
            <w:pPr>
              <w:pStyle w:val="afff2"/>
            </w:pPr>
            <w:r>
              <w:t>99.83%</w:t>
            </w:r>
          </w:p>
        </w:tc>
        <w:tc>
          <w:tcPr>
            <w:tcW w:w="1500" w:type="dxa"/>
            <w:vAlign w:val="center"/>
          </w:tcPr>
          <w:p w14:paraId="51AA8D87" w14:textId="77777777" w:rsidR="004A6609" w:rsidRDefault="00000000" w:rsidP="00A73E1E">
            <w:pPr>
              <w:pStyle w:val="afff2"/>
            </w:pPr>
            <w:r>
              <w:t>370</w:t>
            </w:r>
          </w:p>
        </w:tc>
        <w:tc>
          <w:tcPr>
            <w:tcW w:w="1868" w:type="dxa"/>
            <w:vAlign w:val="center"/>
          </w:tcPr>
          <w:p w14:paraId="17044EDC" w14:textId="77777777" w:rsidR="004A6609" w:rsidRDefault="00000000" w:rsidP="00A73E1E">
            <w:pPr>
              <w:pStyle w:val="afff2"/>
            </w:pPr>
            <w:r>
              <w:t>77.57%</w:t>
            </w:r>
          </w:p>
        </w:tc>
      </w:tr>
    </w:tbl>
    <w:p w14:paraId="34E6EDE6" w14:textId="77777777" w:rsidR="004A6609" w:rsidRDefault="00000000" w:rsidP="00DD5014">
      <w:pPr>
        <w:ind w:firstLine="560"/>
      </w:pPr>
      <w:r>
        <w:t xml:space="preserve">10-3-3 </w:t>
      </w:r>
      <w:r>
        <w:t>評估結論與工程可靠度總結</w:t>
      </w:r>
    </w:p>
    <w:p w14:paraId="1A4163A7" w14:textId="77777777" w:rsidR="004A6609" w:rsidRDefault="00000000" w:rsidP="00DD5014">
      <w:pPr>
        <w:ind w:firstLine="560"/>
      </w:pPr>
      <w:r>
        <w:t>綜上所述，本系統不僅在</w:t>
      </w:r>
      <w:r>
        <w:t xml:space="preserve"> 10,861 </w:t>
      </w:r>
      <w:r>
        <w:t>張大規模獨立驗證集上取得了</w:t>
      </w:r>
      <w:r>
        <w:t xml:space="preserve"> 99.07% </w:t>
      </w:r>
      <w:r>
        <w:t>之客觀</w:t>
      </w:r>
      <w:r>
        <w:t xml:space="preserve"> Top-1 </w:t>
      </w:r>
      <w:r>
        <w:t>準確率與</w:t>
      </w:r>
      <w:r>
        <w:t xml:space="preserve"> 1.64ms </w:t>
      </w:r>
      <w:r>
        <w:t>之極致邊緣效能，更透過「品質過濾、雙層階層仲裁、</w:t>
      </w:r>
      <w:r>
        <w:t xml:space="preserve">OOD </w:t>
      </w:r>
      <w:r>
        <w:t>安全剎車、官方</w:t>
      </w:r>
      <w:r>
        <w:t xml:space="preserve"> RAG </w:t>
      </w:r>
      <w:r>
        <w:t>處方鎖定及主動學習閉環」之完整系統工程架構，由理論與實務兩端充分解決非標準田間資料之泛化與防幻覺挑戰，完全契合畢業專題之工程嚴謹度與農業實用性要求。</w:t>
      </w:r>
    </w:p>
    <w:p w14:paraId="54576D04" w14:textId="77777777" w:rsidR="00360DBB" w:rsidRPr="00ED528B" w:rsidRDefault="00B4792B" w:rsidP="00667084">
      <w:pPr>
        <w:pStyle w:val="1"/>
      </w:pPr>
      <w:bookmarkStart w:id="185" w:name="_Toc242653447"/>
      <w:bookmarkStart w:id="186" w:name="_Toc242700643"/>
      <w:r w:rsidRPr="00ED528B">
        <w:lastRenderedPageBreak/>
        <w:t>操作手冊</w:t>
      </w:r>
      <w:bookmarkEnd w:id="185"/>
      <w:bookmarkEnd w:id="186"/>
    </w:p>
    <w:p w14:paraId="041F16F3" w14:textId="77777777" w:rsidR="001C66E6" w:rsidRPr="00117C3F" w:rsidRDefault="00000000" w:rsidP="00667084">
      <w:pPr>
        <w:pStyle w:val="21"/>
        <w:rPr>
          <w:lang w:eastAsia="zh-TW"/>
        </w:rPr>
      </w:pPr>
      <w:bookmarkStart w:id="187" w:name="_Toc242653448"/>
      <w:bookmarkStart w:id="188" w:name="_Toc242700644"/>
      <w:r w:rsidRPr="00117C3F">
        <w:rPr>
          <w:lang w:eastAsia="zh-TW"/>
        </w:rPr>
        <w:t>系統架構與元件需求</w:t>
      </w:r>
      <w:bookmarkEnd w:id="187"/>
      <w:bookmarkEnd w:id="188"/>
    </w:p>
    <w:p w14:paraId="37C01AEE" w14:textId="77777777" w:rsidR="001C66E6" w:rsidRDefault="00000000" w:rsidP="00DD5014">
      <w:pPr>
        <w:ind w:firstLine="560"/>
      </w:pPr>
      <w:r>
        <w:t>本系統採用前後端完全分離之現代化微服務設計架構，各元件間職責分明且具備高度解耦性，主要由以下五大核心元件協同運作：</w:t>
      </w:r>
    </w:p>
    <w:p w14:paraId="5FD5EE35" w14:textId="77777777" w:rsidR="001C66E6" w:rsidRDefault="00000000" w:rsidP="00DD5014">
      <w:pPr>
        <w:ind w:firstLine="560"/>
      </w:pPr>
      <w:r>
        <w:t xml:space="preserve">1. </w:t>
      </w:r>
      <w:r>
        <w:t>前端行動應用</w:t>
      </w:r>
      <w:r>
        <w:t xml:space="preserve"> (Android Mobile App)</w:t>
      </w:r>
      <w:r>
        <w:t>：基於</w:t>
      </w:r>
      <w:r>
        <w:t xml:space="preserve"> Kotlin </w:t>
      </w:r>
      <w:r>
        <w:t>語言開發，整合</w:t>
      </w:r>
      <w:r>
        <w:t xml:space="preserve"> ViewBinding</w:t>
      </w:r>
      <w:r>
        <w:t>、</w:t>
      </w:r>
      <w:r>
        <w:t xml:space="preserve">CameraX </w:t>
      </w:r>
      <w:r>
        <w:t>與</w:t>
      </w:r>
      <w:r>
        <w:t xml:space="preserve"> Retrofit2</w:t>
      </w:r>
      <w:r>
        <w:t>。提供農友直覺操作介面，支援相機對焦拍攝、相簿選圖、即時診斷視覺化呈現、個人日誌管理、備忘記事編輯（</w:t>
      </w:r>
      <w:r>
        <w:t>UC-08</w:t>
      </w:r>
      <w:r>
        <w:t>）與誤判回饋提報。</w:t>
      </w:r>
    </w:p>
    <w:p w14:paraId="2D20479D" w14:textId="77777777" w:rsidR="001C66E6" w:rsidRDefault="00000000" w:rsidP="00DD5014">
      <w:pPr>
        <w:ind w:firstLine="560"/>
      </w:pPr>
      <w:r>
        <w:t xml:space="preserve">2. </w:t>
      </w:r>
      <w:r>
        <w:t>後端服務引擎</w:t>
      </w:r>
      <w:r>
        <w:t xml:space="preserve"> (FastAPI Backend)</w:t>
      </w:r>
      <w:r>
        <w:t>：採用</w:t>
      </w:r>
      <w:r>
        <w:t xml:space="preserve"> Python 3.11 </w:t>
      </w:r>
      <w:r>
        <w:t>與高效能</w:t>
      </w:r>
      <w:r>
        <w:t xml:space="preserve"> FastAPI </w:t>
      </w:r>
      <w:r>
        <w:t>框架，擔任全系統業務調度中樞。負責</w:t>
      </w:r>
      <w:r>
        <w:t xml:space="preserve"> RESTful API </w:t>
      </w:r>
      <w:r>
        <w:t>路由分發、</w:t>
      </w:r>
      <w:r>
        <w:t xml:space="preserve">JWT </w:t>
      </w:r>
      <w:r>
        <w:t>權限鑑權、</w:t>
      </w:r>
      <w:r>
        <w:t xml:space="preserve">SMTP </w:t>
      </w:r>
      <w:r>
        <w:t>信箱驗證與警報寄發、影像檢驗、雙層</w:t>
      </w:r>
      <w:r>
        <w:t xml:space="preserve"> AI </w:t>
      </w:r>
      <w:r>
        <w:t>診斷排程、三方仲裁器決策及</w:t>
      </w:r>
      <w:r>
        <w:t xml:space="preserve"> FAISS </w:t>
      </w:r>
      <w:r>
        <w:t>向量檢索。</w:t>
      </w:r>
    </w:p>
    <w:p w14:paraId="4A681C24" w14:textId="77777777" w:rsidR="001C66E6" w:rsidRDefault="00000000" w:rsidP="00DD5014">
      <w:pPr>
        <w:ind w:firstLine="560"/>
      </w:pPr>
      <w:r>
        <w:t xml:space="preserve">3. </w:t>
      </w:r>
      <w:r>
        <w:t>資料庫持久化系統</w:t>
      </w:r>
      <w:r>
        <w:t xml:space="preserve"> (MySQL 8.0)</w:t>
      </w:r>
      <w:r>
        <w:t>：採用</w:t>
      </w:r>
      <w:r>
        <w:t xml:space="preserve"> MySQL 8.0 InnoDB </w:t>
      </w:r>
      <w:r>
        <w:t>引擎搭配</w:t>
      </w:r>
      <w:r>
        <w:t xml:space="preserve"> SQLAlchemy ORM </w:t>
      </w:r>
      <w:r>
        <w:t>與</w:t>
      </w:r>
      <w:r>
        <w:t xml:space="preserve"> Alembic </w:t>
      </w:r>
      <w:r>
        <w:t>版本控制庫。持久化儲存會員帳號、</w:t>
      </w:r>
      <w:r>
        <w:t xml:space="preserve">Argon2 </w:t>
      </w:r>
      <w:r>
        <w:t>密碼雜湊、一次性權杖、官方作物病蟲害基礎資料庫、植物日誌快照與視訊警報紀錄；實體圖片保存於靜態目錄。</w:t>
      </w:r>
    </w:p>
    <w:p w14:paraId="170C5D35" w14:textId="77777777" w:rsidR="001C66E6" w:rsidRDefault="00000000" w:rsidP="00DD5014">
      <w:pPr>
        <w:ind w:firstLine="560"/>
      </w:pPr>
      <w:r>
        <w:t xml:space="preserve">4. </w:t>
      </w:r>
      <w:r>
        <w:t>雙層</w:t>
      </w:r>
      <w:r>
        <w:t xml:space="preserve"> AI </w:t>
      </w:r>
      <w:r>
        <w:t>協同診斷引擎</w:t>
      </w:r>
      <w:r>
        <w:t xml:space="preserve"> (Local ConvNeXt + Cloud Gemini)</w:t>
      </w:r>
      <w:r>
        <w:t>：提供階層式推論架構。第一層由本地</w:t>
      </w:r>
      <w:r>
        <w:t xml:space="preserve"> ConvNeXt-Tiny </w:t>
      </w:r>
      <w:r>
        <w:t>模型進行毫秒級（</w:t>
      </w:r>
      <w:r>
        <w:t>&lt;500ms</w:t>
      </w:r>
      <w:r>
        <w:t>）常見</w:t>
      </w:r>
      <w:r>
        <w:t xml:space="preserve"> 15 </w:t>
      </w:r>
      <w:r>
        <w:t>類病害快篩；低信心或複雜病斑則降級至第二層</w:t>
      </w:r>
      <w:r>
        <w:t xml:space="preserve"> Gemini </w:t>
      </w:r>
      <w:r>
        <w:t>多模態雲端模型進行深層辨析，並由三方仲裁器綜合裁決杜絕大模型幻覺。</w:t>
      </w:r>
    </w:p>
    <w:p w14:paraId="21834C65" w14:textId="17820547" w:rsidR="001C66E6" w:rsidRDefault="00000000" w:rsidP="00B67FB3">
      <w:pPr>
        <w:ind w:firstLine="560"/>
      </w:pPr>
      <w:r>
        <w:t xml:space="preserve">5. </w:t>
      </w:r>
      <w:r>
        <w:t>檢索增強向量知識庫</w:t>
      </w:r>
      <w:r>
        <w:t xml:space="preserve"> (FAISS RAG Knowledge Base)</w:t>
      </w:r>
      <w:r>
        <w:t>：以</w:t>
      </w:r>
      <w:r>
        <w:t xml:space="preserve"> FAISS </w:t>
      </w:r>
      <w:r>
        <w:t>密集向量索引庫整合農業部官方病蟲害專書文本庫（</w:t>
      </w:r>
      <w:r>
        <w:t>data.json</w:t>
      </w:r>
      <w:r>
        <w:t>）。當診斷命中病害時，自動檢索語意最相近之權威文獻，將防護處置建議精準注入診斷報告，提供具可追溯來源依據之農業防護指南。</w:t>
      </w:r>
    </w:p>
    <w:p w14:paraId="2D67E3F2" w14:textId="71540BB9" w:rsidR="00B67FB3" w:rsidRDefault="00B67FB3" w:rsidP="00B67FB3">
      <w:pPr>
        <w:pStyle w:val="af7"/>
        <w:keepNext/>
        <w:ind w:firstLine="560"/>
      </w:pPr>
      <w:bookmarkStart w:id="189" w:name="_Toc242700817"/>
      <w:r>
        <w:rPr>
          <w:rFonts w:hint="eastAsia"/>
        </w:rPr>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11-1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sidRPr="00C46AD9">
        <w:t>系統軟硬體需求與套件清單</w:t>
      </w:r>
      <w:bookmarkEnd w:id="189"/>
    </w:p>
    <w:tbl>
      <w:tblPr>
        <w:tblStyle w:val="aff2"/>
        <w:tblW w:w="9452" w:type="dxa"/>
        <w:jc w:val="center"/>
        <w:tblLook w:val="04A0" w:firstRow="1" w:lastRow="0" w:firstColumn="1" w:lastColumn="0" w:noHBand="0" w:noVBand="1"/>
      </w:tblPr>
      <w:tblGrid>
        <w:gridCol w:w="2029"/>
        <w:gridCol w:w="808"/>
        <w:gridCol w:w="6615"/>
      </w:tblGrid>
      <w:tr w:rsidR="00B11F5C" w14:paraId="67FFB0AF" w14:textId="77777777" w:rsidTr="007A012C">
        <w:trPr>
          <w:jc w:val="center"/>
        </w:trPr>
        <w:tc>
          <w:tcPr>
            <w:tcW w:w="2238" w:type="dxa"/>
            <w:shd w:val="clear" w:color="auto" w:fill="DDEAD7"/>
            <w:vAlign w:val="center"/>
          </w:tcPr>
          <w:p w14:paraId="45169515" w14:textId="77777777" w:rsidR="005C085B" w:rsidRDefault="00000000" w:rsidP="001B6852">
            <w:pPr>
              <w:pStyle w:val="afff2"/>
              <w:jc w:val="both"/>
            </w:pPr>
            <w:r>
              <w:rPr>
                <w:rFonts w:hint="eastAsia"/>
              </w:rPr>
              <w:t>元件名稱</w:t>
            </w:r>
          </w:p>
        </w:tc>
        <w:tc>
          <w:tcPr>
            <w:tcW w:w="7904" w:type="dxa"/>
            <w:gridSpan w:val="2"/>
          </w:tcPr>
          <w:p w14:paraId="0E623108" w14:textId="77777777" w:rsidR="005C085B" w:rsidRDefault="00000000" w:rsidP="00A73E1E">
            <w:pPr>
              <w:pStyle w:val="afff2"/>
            </w:pPr>
            <w:r>
              <w:rPr>
                <w:rFonts w:hint="eastAsia"/>
              </w:rPr>
              <w:t>植業神醫</w:t>
            </w:r>
          </w:p>
        </w:tc>
      </w:tr>
      <w:tr w:rsidR="00B11F5C" w14:paraId="1D5B0538" w14:textId="77777777" w:rsidTr="007A012C">
        <w:trPr>
          <w:jc w:val="center"/>
        </w:trPr>
        <w:tc>
          <w:tcPr>
            <w:tcW w:w="2238" w:type="dxa"/>
            <w:shd w:val="clear" w:color="auto" w:fill="DDEAD7"/>
            <w:vAlign w:val="center"/>
          </w:tcPr>
          <w:p w14:paraId="572A0CEE" w14:textId="77777777" w:rsidR="005C085B" w:rsidRDefault="00000000" w:rsidP="001B6852">
            <w:pPr>
              <w:pStyle w:val="afff2"/>
              <w:jc w:val="both"/>
            </w:pPr>
            <w:r>
              <w:rPr>
                <w:rFonts w:hint="eastAsia"/>
              </w:rPr>
              <w:t>版本</w:t>
            </w:r>
          </w:p>
        </w:tc>
        <w:tc>
          <w:tcPr>
            <w:tcW w:w="7904" w:type="dxa"/>
            <w:gridSpan w:val="2"/>
          </w:tcPr>
          <w:p w14:paraId="033EDAC2" w14:textId="77777777" w:rsidR="005C085B" w:rsidRDefault="00000000" w:rsidP="00A73E1E">
            <w:pPr>
              <w:pStyle w:val="afff2"/>
            </w:pPr>
            <w:r>
              <w:rPr>
                <w:rFonts w:hint="eastAsia"/>
              </w:rPr>
              <w:t>1.0</w:t>
            </w:r>
          </w:p>
        </w:tc>
      </w:tr>
      <w:tr w:rsidR="00B11F5C" w14:paraId="13FC9F8E" w14:textId="77777777" w:rsidTr="007A012C">
        <w:trPr>
          <w:jc w:val="center"/>
        </w:trPr>
        <w:tc>
          <w:tcPr>
            <w:tcW w:w="2238" w:type="dxa"/>
            <w:shd w:val="clear" w:color="auto" w:fill="DDEAD7"/>
            <w:vAlign w:val="center"/>
          </w:tcPr>
          <w:p w14:paraId="47E3E66D" w14:textId="77777777" w:rsidR="005C085B" w:rsidRDefault="00000000" w:rsidP="001B6852">
            <w:pPr>
              <w:pStyle w:val="afff2"/>
              <w:jc w:val="both"/>
            </w:pPr>
            <w:r>
              <w:rPr>
                <w:rFonts w:hint="eastAsia"/>
              </w:rPr>
              <w:t>軟體類別</w:t>
            </w:r>
          </w:p>
        </w:tc>
        <w:tc>
          <w:tcPr>
            <w:tcW w:w="7904" w:type="dxa"/>
            <w:gridSpan w:val="2"/>
          </w:tcPr>
          <w:p w14:paraId="0D0BAD1B" w14:textId="77777777" w:rsidR="005C085B" w:rsidRDefault="00000000" w:rsidP="00A73E1E">
            <w:pPr>
              <w:pStyle w:val="afff2"/>
            </w:pPr>
            <w:r>
              <w:rPr>
                <w:rFonts w:hint="eastAsia"/>
              </w:rPr>
              <w:t>即時植物診斷、日記系統</w:t>
            </w:r>
          </w:p>
        </w:tc>
      </w:tr>
      <w:tr w:rsidR="00B11F5C" w14:paraId="412AA0B2" w14:textId="77777777" w:rsidTr="007A012C">
        <w:trPr>
          <w:jc w:val="center"/>
        </w:trPr>
        <w:tc>
          <w:tcPr>
            <w:tcW w:w="2238" w:type="dxa"/>
            <w:shd w:val="clear" w:color="auto" w:fill="DDEAD7"/>
            <w:vAlign w:val="center"/>
          </w:tcPr>
          <w:p w14:paraId="5D81CDA5" w14:textId="77777777" w:rsidR="005C085B" w:rsidRDefault="00000000" w:rsidP="001B6852">
            <w:pPr>
              <w:pStyle w:val="afff2"/>
              <w:jc w:val="both"/>
            </w:pPr>
            <w:r>
              <w:rPr>
                <w:rFonts w:hint="eastAsia"/>
              </w:rPr>
              <w:t>語言</w:t>
            </w:r>
          </w:p>
        </w:tc>
        <w:tc>
          <w:tcPr>
            <w:tcW w:w="7904" w:type="dxa"/>
            <w:gridSpan w:val="2"/>
          </w:tcPr>
          <w:p w14:paraId="57BB2295" w14:textId="77777777" w:rsidR="005C085B" w:rsidRDefault="00000000" w:rsidP="00A73E1E">
            <w:pPr>
              <w:pStyle w:val="afff2"/>
            </w:pPr>
            <w:r>
              <w:rPr>
                <w:rFonts w:hint="eastAsia"/>
              </w:rPr>
              <w:t>繁體中文</w:t>
            </w:r>
          </w:p>
        </w:tc>
      </w:tr>
      <w:tr w:rsidR="00B11F5C" w14:paraId="3717B7F0" w14:textId="77777777" w:rsidTr="007A012C">
        <w:trPr>
          <w:jc w:val="center"/>
        </w:trPr>
        <w:tc>
          <w:tcPr>
            <w:tcW w:w="2238" w:type="dxa"/>
            <w:shd w:val="clear" w:color="auto" w:fill="DDEAD7"/>
            <w:vAlign w:val="center"/>
          </w:tcPr>
          <w:p w14:paraId="1B639C17" w14:textId="77777777" w:rsidR="005C085B" w:rsidRDefault="00000000" w:rsidP="001B6852">
            <w:pPr>
              <w:pStyle w:val="afff2"/>
              <w:jc w:val="both"/>
            </w:pPr>
            <w:r>
              <w:rPr>
                <w:rFonts w:hint="eastAsia"/>
              </w:rPr>
              <w:t>最低版本需求</w:t>
            </w:r>
          </w:p>
        </w:tc>
        <w:tc>
          <w:tcPr>
            <w:tcW w:w="7904" w:type="dxa"/>
            <w:gridSpan w:val="2"/>
          </w:tcPr>
          <w:p w14:paraId="5767E683" w14:textId="77777777" w:rsidR="005C085B" w:rsidRDefault="00000000" w:rsidP="00A73E1E">
            <w:pPr>
              <w:pStyle w:val="afff2"/>
            </w:pPr>
            <w:r>
              <w:rPr>
                <w:rFonts w:hint="eastAsia"/>
              </w:rPr>
              <w:t>Android 8.0 (Oreo)</w:t>
            </w:r>
          </w:p>
          <w:p w14:paraId="4803065B" w14:textId="77777777" w:rsidR="005C085B" w:rsidRDefault="00000000" w:rsidP="00A73E1E">
            <w:pPr>
              <w:pStyle w:val="afff2"/>
            </w:pPr>
            <w:r>
              <w:rPr>
                <w:rFonts w:hint="eastAsia"/>
              </w:rPr>
              <w:t>Windows 10/ Ubuntu 22.04 LTS/ macOS Monterey</w:t>
            </w:r>
          </w:p>
        </w:tc>
      </w:tr>
      <w:tr w:rsidR="00B11F5C" w14:paraId="4897C560" w14:textId="77777777" w:rsidTr="007A012C">
        <w:trPr>
          <w:jc w:val="center"/>
        </w:trPr>
        <w:tc>
          <w:tcPr>
            <w:tcW w:w="2238" w:type="dxa"/>
            <w:shd w:val="clear" w:color="auto" w:fill="DDEAD7"/>
            <w:vAlign w:val="center"/>
          </w:tcPr>
          <w:p w14:paraId="23F834BA" w14:textId="77777777" w:rsidR="005C085B" w:rsidRDefault="00000000" w:rsidP="001B6852">
            <w:pPr>
              <w:pStyle w:val="afff2"/>
              <w:jc w:val="both"/>
            </w:pPr>
            <w:r>
              <w:rPr>
                <w:rFonts w:hint="eastAsia"/>
              </w:rPr>
              <w:t>內容分級</w:t>
            </w:r>
          </w:p>
        </w:tc>
        <w:tc>
          <w:tcPr>
            <w:tcW w:w="7904" w:type="dxa"/>
            <w:gridSpan w:val="2"/>
          </w:tcPr>
          <w:p w14:paraId="040B8270" w14:textId="77777777" w:rsidR="005C085B" w:rsidRDefault="00000000" w:rsidP="00A73E1E">
            <w:pPr>
              <w:pStyle w:val="afff2"/>
            </w:pPr>
            <w:r>
              <w:rPr>
                <w:rFonts w:hint="eastAsia"/>
              </w:rPr>
              <w:t>普遍級</w:t>
            </w:r>
          </w:p>
        </w:tc>
      </w:tr>
      <w:tr w:rsidR="00B11F5C" w14:paraId="66A928D7" w14:textId="77777777" w:rsidTr="007A012C">
        <w:trPr>
          <w:jc w:val="center"/>
        </w:trPr>
        <w:tc>
          <w:tcPr>
            <w:tcW w:w="2238" w:type="dxa"/>
            <w:vMerge w:val="restart"/>
            <w:shd w:val="clear" w:color="auto" w:fill="DDEAD7"/>
            <w:vAlign w:val="center"/>
          </w:tcPr>
          <w:p w14:paraId="017BC0AE" w14:textId="77777777" w:rsidR="005C085B" w:rsidRDefault="00000000" w:rsidP="001B6852">
            <w:pPr>
              <w:pStyle w:val="afff2"/>
              <w:jc w:val="both"/>
            </w:pPr>
            <w:r>
              <w:rPr>
                <w:rFonts w:hint="eastAsia"/>
              </w:rPr>
              <w:t>系統套件</w:t>
            </w:r>
          </w:p>
        </w:tc>
        <w:tc>
          <w:tcPr>
            <w:tcW w:w="851" w:type="dxa"/>
            <w:vAlign w:val="center"/>
          </w:tcPr>
          <w:p w14:paraId="039B8DA9" w14:textId="77777777" w:rsidR="005C085B" w:rsidRDefault="00000000" w:rsidP="001B6852">
            <w:pPr>
              <w:pStyle w:val="afff2"/>
              <w:jc w:val="both"/>
            </w:pPr>
            <w:r>
              <w:rPr>
                <w:rFonts w:hint="eastAsia"/>
              </w:rPr>
              <w:t>前端</w:t>
            </w:r>
          </w:p>
        </w:tc>
        <w:tc>
          <w:tcPr>
            <w:tcW w:w="7053" w:type="dxa"/>
          </w:tcPr>
          <w:p w14:paraId="01963396" w14:textId="77777777" w:rsidR="005C085B" w:rsidRPr="00B11F5C" w:rsidRDefault="00000000" w:rsidP="00A73E1E">
            <w:pPr>
              <w:pStyle w:val="afff2"/>
            </w:pPr>
            <w:r w:rsidRPr="00B11F5C">
              <w:t>retrofit2:retrofit:2.9.0</w:t>
            </w:r>
          </w:p>
          <w:p w14:paraId="7A45C063" w14:textId="77777777" w:rsidR="005C085B" w:rsidRPr="00B11F5C" w:rsidRDefault="00000000" w:rsidP="00A73E1E">
            <w:pPr>
              <w:pStyle w:val="afff2"/>
            </w:pPr>
            <w:r w:rsidRPr="00B11F5C">
              <w:t>retrofit2:converter-gson:2.9.0</w:t>
            </w:r>
          </w:p>
          <w:p w14:paraId="60F28E0D" w14:textId="77777777" w:rsidR="005C085B" w:rsidRPr="00B11F5C" w:rsidRDefault="00000000" w:rsidP="00A73E1E">
            <w:pPr>
              <w:pStyle w:val="afff2"/>
            </w:pPr>
            <w:r w:rsidRPr="00B11F5C">
              <w:t>okhttp3:logging-interceptor:4.11.0</w:t>
            </w:r>
          </w:p>
          <w:p w14:paraId="544074D8" w14:textId="77777777" w:rsidR="005C085B" w:rsidRPr="00B11F5C" w:rsidRDefault="00000000" w:rsidP="00A73E1E">
            <w:pPr>
              <w:pStyle w:val="afff2"/>
            </w:pPr>
            <w:r w:rsidRPr="00B11F5C">
              <w:t>retrofit2:retrofit-mock:2.9.0</w:t>
            </w:r>
          </w:p>
          <w:p w14:paraId="47CF606E" w14:textId="77777777" w:rsidR="005C085B" w:rsidRPr="00B11F5C" w:rsidRDefault="00000000" w:rsidP="00A73E1E">
            <w:pPr>
              <w:pStyle w:val="afff2"/>
            </w:pPr>
            <w:r w:rsidRPr="00B11F5C">
              <w:t>camera-core:1.3.1</w:t>
            </w:r>
          </w:p>
          <w:p w14:paraId="79B32D41" w14:textId="77777777" w:rsidR="005C085B" w:rsidRPr="00B11F5C" w:rsidRDefault="00000000" w:rsidP="00A73E1E">
            <w:pPr>
              <w:pStyle w:val="afff2"/>
            </w:pPr>
            <w:r w:rsidRPr="00B11F5C">
              <w:t>camera-camera2:1.3.1</w:t>
            </w:r>
          </w:p>
          <w:p w14:paraId="69DC19E3" w14:textId="77777777" w:rsidR="005C085B" w:rsidRPr="00B11F5C" w:rsidRDefault="00000000" w:rsidP="00A73E1E">
            <w:pPr>
              <w:pStyle w:val="afff2"/>
            </w:pPr>
            <w:r w:rsidRPr="00B11F5C">
              <w:t>camera-lifecycle:1.3.1</w:t>
            </w:r>
          </w:p>
          <w:p w14:paraId="3BD9FC4C" w14:textId="77777777" w:rsidR="005C085B" w:rsidRPr="00B11F5C" w:rsidRDefault="00000000" w:rsidP="00A73E1E">
            <w:pPr>
              <w:pStyle w:val="afff2"/>
            </w:pPr>
            <w:r w:rsidRPr="00B11F5C">
              <w:lastRenderedPageBreak/>
              <w:t>camera-view:1.3.1</w:t>
            </w:r>
          </w:p>
          <w:p w14:paraId="34B0B97D" w14:textId="77777777" w:rsidR="005C085B" w:rsidRPr="00B11F5C" w:rsidRDefault="00000000" w:rsidP="00A73E1E">
            <w:pPr>
              <w:pStyle w:val="afff2"/>
            </w:pPr>
            <w:r w:rsidRPr="00B11F5C">
              <w:t>glide:4.16.0</w:t>
            </w:r>
          </w:p>
          <w:p w14:paraId="7AC8CDFE" w14:textId="77777777" w:rsidR="005C085B" w:rsidRPr="00B11F5C" w:rsidRDefault="00000000" w:rsidP="00A73E1E">
            <w:pPr>
              <w:pStyle w:val="afff2"/>
            </w:pPr>
            <w:r w:rsidRPr="00B11F5C">
              <w:t>PhotoView:2.3.0</w:t>
            </w:r>
          </w:p>
          <w:p w14:paraId="04938476" w14:textId="77777777" w:rsidR="005C085B" w:rsidRPr="00B11F5C" w:rsidRDefault="00000000" w:rsidP="00A73E1E">
            <w:pPr>
              <w:pStyle w:val="afff2"/>
            </w:pPr>
            <w:r w:rsidRPr="00B11F5C">
              <w:t>play-services-location:21.0.1</w:t>
            </w:r>
          </w:p>
          <w:p w14:paraId="2A4D47A9" w14:textId="77777777" w:rsidR="005C085B" w:rsidRPr="00B11F5C" w:rsidRDefault="00000000" w:rsidP="00A73E1E">
            <w:pPr>
              <w:pStyle w:val="afff2"/>
            </w:pPr>
            <w:r w:rsidRPr="00B11F5C">
              <w:t>taptargetview:1.13.3</w:t>
            </w:r>
          </w:p>
          <w:p w14:paraId="71C2D8FC" w14:textId="77777777" w:rsidR="005C085B" w:rsidRPr="00B11F5C" w:rsidRDefault="00000000" w:rsidP="00A73E1E">
            <w:pPr>
              <w:pStyle w:val="afff2"/>
            </w:pPr>
            <w:r w:rsidRPr="00B11F5C">
              <w:t>androidx.compose.ui</w:t>
            </w:r>
          </w:p>
          <w:p w14:paraId="5B0B3D65" w14:textId="77777777" w:rsidR="005C085B" w:rsidRPr="00B11F5C" w:rsidRDefault="00000000" w:rsidP="00A73E1E">
            <w:pPr>
              <w:pStyle w:val="afff2"/>
            </w:pPr>
            <w:r w:rsidRPr="00B11F5C">
              <w:t>androidx.compose.material3</w:t>
            </w:r>
          </w:p>
          <w:p w14:paraId="593F43A6" w14:textId="77777777" w:rsidR="005C085B" w:rsidRPr="00B11F5C" w:rsidRDefault="00000000" w:rsidP="00A73E1E">
            <w:pPr>
              <w:pStyle w:val="afff2"/>
            </w:pPr>
            <w:r w:rsidRPr="00B11F5C">
              <w:t>androidx.navigation</w:t>
            </w:r>
          </w:p>
          <w:p w14:paraId="6B133016" w14:textId="77777777" w:rsidR="005C085B" w:rsidRPr="00B11F5C" w:rsidRDefault="00000000" w:rsidP="00A73E1E">
            <w:pPr>
              <w:pStyle w:val="afff2"/>
            </w:pPr>
            <w:r w:rsidRPr="00B11F5C">
              <w:t>androidx.room.ktx</w:t>
            </w:r>
          </w:p>
          <w:p w14:paraId="5A28B4B3" w14:textId="77777777" w:rsidR="005C085B" w:rsidRDefault="00000000" w:rsidP="00A73E1E">
            <w:pPr>
              <w:pStyle w:val="afff2"/>
            </w:pPr>
            <w:r w:rsidRPr="00B11F5C">
              <w:t>androidx.lifecycle</w:t>
            </w:r>
          </w:p>
        </w:tc>
      </w:tr>
      <w:tr w:rsidR="00B11F5C" w14:paraId="724EF7C4" w14:textId="77777777" w:rsidTr="007A012C">
        <w:trPr>
          <w:jc w:val="center"/>
        </w:trPr>
        <w:tc>
          <w:tcPr>
            <w:tcW w:w="2238" w:type="dxa"/>
            <w:vMerge/>
            <w:shd w:val="clear" w:color="auto" w:fill="DDEAD7"/>
          </w:tcPr>
          <w:p w14:paraId="0290BCF1" w14:textId="77777777" w:rsidR="005C085B" w:rsidRDefault="005C085B" w:rsidP="00A73E1E">
            <w:pPr>
              <w:pStyle w:val="afff2"/>
            </w:pPr>
          </w:p>
        </w:tc>
        <w:tc>
          <w:tcPr>
            <w:tcW w:w="851" w:type="dxa"/>
            <w:vAlign w:val="center"/>
          </w:tcPr>
          <w:p w14:paraId="05AD0E32" w14:textId="77777777" w:rsidR="005C085B" w:rsidRDefault="00000000" w:rsidP="001B6852">
            <w:pPr>
              <w:pStyle w:val="afff2"/>
              <w:jc w:val="both"/>
            </w:pPr>
            <w:r>
              <w:rPr>
                <w:rFonts w:hint="eastAsia"/>
              </w:rPr>
              <w:t>後端</w:t>
            </w:r>
          </w:p>
        </w:tc>
        <w:tc>
          <w:tcPr>
            <w:tcW w:w="7053" w:type="dxa"/>
          </w:tcPr>
          <w:p w14:paraId="5B0640D3" w14:textId="77777777" w:rsidR="005C085B" w:rsidRPr="00B11F5C" w:rsidRDefault="00000000" w:rsidP="00A73E1E">
            <w:pPr>
              <w:pStyle w:val="afff2"/>
            </w:pPr>
            <w:r w:rsidRPr="00B11F5C">
              <w:t>fastapi==0.135.3</w:t>
            </w:r>
          </w:p>
          <w:p w14:paraId="19F1B304" w14:textId="77777777" w:rsidR="005C085B" w:rsidRPr="00B11F5C" w:rsidRDefault="00000000" w:rsidP="00A73E1E">
            <w:pPr>
              <w:pStyle w:val="afff2"/>
            </w:pPr>
            <w:r w:rsidRPr="00B11F5C">
              <w:t>uvicorn==0.44.0</w:t>
            </w:r>
          </w:p>
          <w:p w14:paraId="686D58DF" w14:textId="77777777" w:rsidR="005C085B" w:rsidRPr="00B11F5C" w:rsidRDefault="00000000" w:rsidP="00A73E1E">
            <w:pPr>
              <w:pStyle w:val="afff2"/>
            </w:pPr>
            <w:r w:rsidRPr="00B11F5C">
              <w:t>starlette==1.0.0</w:t>
            </w:r>
          </w:p>
          <w:p w14:paraId="45F75A99" w14:textId="77777777" w:rsidR="005C085B" w:rsidRPr="00B11F5C" w:rsidRDefault="00000000" w:rsidP="00A73E1E">
            <w:pPr>
              <w:pStyle w:val="afff2"/>
            </w:pPr>
            <w:r w:rsidRPr="00B11F5C">
              <w:t>pydantic==2.12.5</w:t>
            </w:r>
          </w:p>
          <w:p w14:paraId="3D5B7586" w14:textId="6E239DFF" w:rsidR="005C085B" w:rsidRPr="00B11F5C" w:rsidRDefault="00000000" w:rsidP="00A73E1E">
            <w:pPr>
              <w:pStyle w:val="afff2"/>
            </w:pPr>
            <w:r w:rsidRPr="00B11F5C">
              <w:t>pydantic-settings</w:t>
            </w:r>
            <w:r w:rsidR="00576A26">
              <w:rPr>
                <w:rFonts w:hint="eastAsia"/>
              </w:rPr>
              <w:t>==2.15.0</w:t>
            </w:r>
          </w:p>
          <w:p w14:paraId="78B87CA1" w14:textId="77777777" w:rsidR="005C085B" w:rsidRPr="00B11F5C" w:rsidRDefault="00000000" w:rsidP="00A73E1E">
            <w:pPr>
              <w:pStyle w:val="afff2"/>
            </w:pPr>
            <w:r w:rsidRPr="00B11F5C">
              <w:t>SQLAlchemy==2.0.49</w:t>
            </w:r>
          </w:p>
          <w:p w14:paraId="58921C5B" w14:textId="77777777" w:rsidR="005C085B" w:rsidRPr="00B11F5C" w:rsidRDefault="00000000" w:rsidP="00A73E1E">
            <w:pPr>
              <w:pStyle w:val="afff2"/>
            </w:pPr>
            <w:r w:rsidRPr="00B11F5C">
              <w:t>PyMySQL==1.1.2</w:t>
            </w:r>
          </w:p>
          <w:p w14:paraId="7856B03D" w14:textId="77777777" w:rsidR="005C085B" w:rsidRPr="00B11F5C" w:rsidRDefault="00000000" w:rsidP="00A73E1E">
            <w:pPr>
              <w:pStyle w:val="afff2"/>
            </w:pPr>
            <w:r w:rsidRPr="00B11F5C">
              <w:t>alembic==1.18.4</w:t>
            </w:r>
          </w:p>
          <w:p w14:paraId="30B4048E" w14:textId="77777777" w:rsidR="005C085B" w:rsidRPr="00B11F5C" w:rsidRDefault="00000000" w:rsidP="00A73E1E">
            <w:pPr>
              <w:pStyle w:val="afff2"/>
            </w:pPr>
            <w:r w:rsidRPr="00B11F5C">
              <w:t>google-genai==1.72.0</w:t>
            </w:r>
          </w:p>
          <w:p w14:paraId="051F80C0" w14:textId="77777777" w:rsidR="005C085B" w:rsidRPr="00B11F5C" w:rsidRDefault="00000000" w:rsidP="00A73E1E">
            <w:pPr>
              <w:pStyle w:val="afff2"/>
            </w:pPr>
            <w:r w:rsidRPr="00B11F5C">
              <w:t>google-ai-generativelanguage==0.6.15</w:t>
            </w:r>
          </w:p>
          <w:p w14:paraId="249AEBF7" w14:textId="77777777" w:rsidR="005C085B" w:rsidRPr="00B11F5C" w:rsidRDefault="00000000" w:rsidP="00A73E1E">
            <w:pPr>
              <w:pStyle w:val="afff2"/>
            </w:pPr>
            <w:r w:rsidRPr="00B11F5C">
              <w:t>google-api-python-client==2.194.0</w:t>
            </w:r>
          </w:p>
          <w:p w14:paraId="665B2EA1" w14:textId="77777777" w:rsidR="005C085B" w:rsidRPr="00B11F5C" w:rsidRDefault="00000000" w:rsidP="00A73E1E">
            <w:pPr>
              <w:pStyle w:val="afff2"/>
            </w:pPr>
            <w:r w:rsidRPr="00B11F5C">
              <w:t>faiss-cpu==1.14.3</w:t>
            </w:r>
          </w:p>
          <w:p w14:paraId="5318D6C4" w14:textId="77777777" w:rsidR="005C085B" w:rsidRDefault="00000000" w:rsidP="00A73E1E">
            <w:pPr>
              <w:pStyle w:val="afff2"/>
            </w:pPr>
            <w:r w:rsidRPr="00B11F5C">
              <w:t>numpy&gt;=1.26.4</w:t>
            </w:r>
          </w:p>
          <w:p w14:paraId="1F7A2435" w14:textId="15DFB0BA" w:rsidR="00576A26" w:rsidRDefault="00576A26" w:rsidP="00A73E1E">
            <w:pPr>
              <w:pStyle w:val="afff2"/>
            </w:pPr>
            <w:r w:rsidRPr="00576A26">
              <w:t>torch==2.5.1+cpu</w:t>
            </w:r>
          </w:p>
          <w:p w14:paraId="215A2795" w14:textId="32B6E114" w:rsidR="00576A26" w:rsidRPr="00B11F5C" w:rsidRDefault="00576A26" w:rsidP="00A73E1E">
            <w:pPr>
              <w:pStyle w:val="afff2"/>
            </w:pPr>
            <w:r w:rsidRPr="00576A26">
              <w:t>torchvision==0.20.1+cpu</w:t>
            </w:r>
          </w:p>
          <w:p w14:paraId="7AF3F5D7" w14:textId="77777777" w:rsidR="005C085B" w:rsidRPr="00B11F5C" w:rsidRDefault="00000000" w:rsidP="00A73E1E">
            <w:pPr>
              <w:pStyle w:val="afff2"/>
            </w:pPr>
            <w:r w:rsidRPr="00B11F5C">
              <w:t>python-jose[cryptography]==3.3.0</w:t>
            </w:r>
          </w:p>
          <w:p w14:paraId="7C2B34BC" w14:textId="77777777" w:rsidR="005C085B" w:rsidRPr="00B11F5C" w:rsidRDefault="00000000" w:rsidP="00A73E1E">
            <w:pPr>
              <w:pStyle w:val="afff2"/>
            </w:pPr>
            <w:r w:rsidRPr="00B11F5C">
              <w:t>PyJWT==2.12.1</w:t>
            </w:r>
          </w:p>
          <w:p w14:paraId="20930569" w14:textId="77777777" w:rsidR="005C085B" w:rsidRPr="00B11F5C" w:rsidRDefault="00000000" w:rsidP="00A73E1E">
            <w:pPr>
              <w:pStyle w:val="afff2"/>
            </w:pPr>
            <w:r w:rsidRPr="00B11F5C">
              <w:t>passlib==1.7.4</w:t>
            </w:r>
          </w:p>
          <w:p w14:paraId="43436363" w14:textId="77777777" w:rsidR="005C085B" w:rsidRPr="00B11F5C" w:rsidRDefault="00000000" w:rsidP="00A73E1E">
            <w:pPr>
              <w:pStyle w:val="afff2"/>
            </w:pPr>
            <w:r w:rsidRPr="00B11F5C">
              <w:t>bcrypt==4.0.1</w:t>
            </w:r>
          </w:p>
          <w:p w14:paraId="0B48A96E" w14:textId="77777777" w:rsidR="005C085B" w:rsidRPr="00B11F5C" w:rsidRDefault="00000000" w:rsidP="00A73E1E">
            <w:pPr>
              <w:pStyle w:val="afff2"/>
            </w:pPr>
            <w:r w:rsidRPr="00B11F5C">
              <w:t>cryptography==46.0.7</w:t>
            </w:r>
          </w:p>
          <w:p w14:paraId="7D9899FA" w14:textId="77777777" w:rsidR="005C085B" w:rsidRPr="00B11F5C" w:rsidRDefault="00000000" w:rsidP="00A73E1E">
            <w:pPr>
              <w:pStyle w:val="afff2"/>
            </w:pPr>
            <w:r w:rsidRPr="00B11F5C">
              <w:t>pillow==12.2.0</w:t>
            </w:r>
          </w:p>
          <w:p w14:paraId="625814CA" w14:textId="77777777" w:rsidR="005C085B" w:rsidRPr="00B11F5C" w:rsidRDefault="00000000" w:rsidP="00A73E1E">
            <w:pPr>
              <w:pStyle w:val="afff2"/>
            </w:pPr>
            <w:r w:rsidRPr="00B11F5C">
              <w:t>python-multipart==0.0.26</w:t>
            </w:r>
          </w:p>
          <w:p w14:paraId="682264B8" w14:textId="77777777" w:rsidR="005C085B" w:rsidRPr="00B11F5C" w:rsidRDefault="00000000" w:rsidP="00A73E1E">
            <w:pPr>
              <w:pStyle w:val="afff2"/>
            </w:pPr>
            <w:r w:rsidRPr="00B11F5C">
              <w:t>httpx==0.28.1</w:t>
            </w:r>
          </w:p>
          <w:p w14:paraId="0A7ED0CC" w14:textId="77777777" w:rsidR="005C085B" w:rsidRPr="00B11F5C" w:rsidRDefault="00000000" w:rsidP="00A73E1E">
            <w:pPr>
              <w:pStyle w:val="afff2"/>
            </w:pPr>
            <w:r w:rsidRPr="00B11F5C">
              <w:t>python-docx==1.1.2</w:t>
            </w:r>
          </w:p>
          <w:p w14:paraId="3E1CCF71" w14:textId="77777777" w:rsidR="005C085B" w:rsidRDefault="00000000" w:rsidP="00A73E1E">
            <w:pPr>
              <w:pStyle w:val="afff2"/>
            </w:pPr>
            <w:r w:rsidRPr="00B11F5C">
              <w:t>email-validator==2.3.0</w:t>
            </w:r>
          </w:p>
        </w:tc>
      </w:tr>
    </w:tbl>
    <w:p w14:paraId="5A84129D" w14:textId="77777777" w:rsidR="001C66E6" w:rsidRPr="00117C3F" w:rsidRDefault="00000000" w:rsidP="00667084">
      <w:pPr>
        <w:pStyle w:val="21"/>
        <w:rPr>
          <w:lang w:eastAsia="zh-TW"/>
        </w:rPr>
      </w:pPr>
      <w:bookmarkStart w:id="190" w:name="_Toc242653449"/>
      <w:bookmarkStart w:id="191" w:name="_Toc242700645"/>
      <w:r w:rsidRPr="00117C3F">
        <w:rPr>
          <w:lang w:eastAsia="zh-TW"/>
        </w:rPr>
        <w:t>系統安裝與環境設定</w:t>
      </w:r>
      <w:bookmarkEnd w:id="190"/>
      <w:bookmarkEnd w:id="191"/>
    </w:p>
    <w:p w14:paraId="17CAE6FB" w14:textId="77777777" w:rsidR="001C66E6" w:rsidRDefault="00000000" w:rsidP="00DD5014">
      <w:pPr>
        <w:ind w:firstLine="560"/>
      </w:pPr>
      <w:r>
        <w:t xml:space="preserve">11-2-1 </w:t>
      </w:r>
      <w:r>
        <w:t>前置軟硬體環境需求</w:t>
      </w:r>
    </w:p>
    <w:p w14:paraId="5E0BEBC5" w14:textId="77777777" w:rsidR="001C66E6" w:rsidRDefault="00000000" w:rsidP="00DD5014">
      <w:pPr>
        <w:ind w:firstLine="560"/>
      </w:pPr>
      <w:r>
        <w:t xml:space="preserve">• </w:t>
      </w:r>
      <w:r>
        <w:t>作業系統：</w:t>
      </w:r>
      <w:r>
        <w:t>Windows 10/11</w:t>
      </w:r>
      <w:r>
        <w:t>、</w:t>
      </w:r>
      <w:r>
        <w:t xml:space="preserve">Ubuntu 22.04 LTS </w:t>
      </w:r>
      <w:r>
        <w:t>或</w:t>
      </w:r>
      <w:r>
        <w:t xml:space="preserve"> macOS Monterey </w:t>
      </w:r>
      <w:r>
        <w:t>以上作業系統。</w:t>
      </w:r>
    </w:p>
    <w:p w14:paraId="0A60D470" w14:textId="77777777" w:rsidR="001C66E6" w:rsidRDefault="00000000" w:rsidP="00DD5014">
      <w:pPr>
        <w:ind w:firstLine="560"/>
      </w:pPr>
      <w:r>
        <w:t xml:space="preserve">• </w:t>
      </w:r>
      <w:r>
        <w:t>後端環境：</w:t>
      </w:r>
      <w:r>
        <w:t xml:space="preserve">Python 3.10 </w:t>
      </w:r>
      <w:r>
        <w:t>或</w:t>
      </w:r>
      <w:r>
        <w:t xml:space="preserve"> 3.11</w:t>
      </w:r>
      <w:r>
        <w:t>、</w:t>
      </w:r>
      <w:r>
        <w:t xml:space="preserve">MySQL 8.0 </w:t>
      </w:r>
      <w:r>
        <w:t>資料庫伺服器、</w:t>
      </w:r>
      <w:r>
        <w:t xml:space="preserve">Git </w:t>
      </w:r>
      <w:r>
        <w:t>版本控制工具。</w:t>
      </w:r>
    </w:p>
    <w:p w14:paraId="3FC2876E" w14:textId="77777777" w:rsidR="001C66E6" w:rsidRDefault="00000000" w:rsidP="00DD5014">
      <w:pPr>
        <w:ind w:firstLine="560"/>
      </w:pPr>
      <w:r>
        <w:t xml:space="preserve">• </w:t>
      </w:r>
      <w:r>
        <w:t>前端環境：</w:t>
      </w:r>
      <w:r>
        <w:t xml:space="preserve">Android Studio Ladybug (2024.2+) </w:t>
      </w:r>
      <w:r>
        <w:t>或更高版本、</w:t>
      </w:r>
      <w:r>
        <w:t>JDK 17</w:t>
      </w:r>
      <w:r>
        <w:t>、</w:t>
      </w:r>
      <w:r>
        <w:t>Android SDK Platform 34</w:t>
      </w:r>
      <w:r>
        <w:t>。</w:t>
      </w:r>
    </w:p>
    <w:p w14:paraId="24D27063" w14:textId="77777777" w:rsidR="001C66E6" w:rsidRDefault="00000000" w:rsidP="00DD5014">
      <w:pPr>
        <w:ind w:firstLine="560"/>
      </w:pPr>
      <w:r>
        <w:lastRenderedPageBreak/>
        <w:t xml:space="preserve">• </w:t>
      </w:r>
      <w:r>
        <w:t>容器環境（選用）：</w:t>
      </w:r>
      <w:r>
        <w:t xml:space="preserve">Docker Engine 24+ </w:t>
      </w:r>
      <w:r>
        <w:t>及</w:t>
      </w:r>
      <w:r>
        <w:t xml:space="preserve"> Docker Compose v2+</w:t>
      </w:r>
      <w:r>
        <w:t>。</w:t>
      </w:r>
    </w:p>
    <w:p w14:paraId="382E4F3F" w14:textId="77777777" w:rsidR="001C66E6" w:rsidRDefault="00000000" w:rsidP="00DD5014">
      <w:pPr>
        <w:ind w:firstLine="560"/>
      </w:pPr>
      <w:r>
        <w:t xml:space="preserve">• </w:t>
      </w:r>
      <w:r>
        <w:t>金鑰與憑證：</w:t>
      </w:r>
      <w:r>
        <w:t>Google Gemini API Key</w:t>
      </w:r>
      <w:r>
        <w:t>、</w:t>
      </w:r>
      <w:r>
        <w:t xml:space="preserve">Gmail </w:t>
      </w:r>
      <w:r>
        <w:t>應用程式密碼（用於</w:t>
      </w:r>
      <w:r>
        <w:t xml:space="preserve"> SMTP </w:t>
      </w:r>
      <w:r>
        <w:t>寄送驗證信與警報通知）及中央氣象署</w:t>
      </w:r>
      <w:r>
        <w:t xml:space="preserve"> API </w:t>
      </w:r>
      <w:r>
        <w:t>金鑰。</w:t>
      </w:r>
    </w:p>
    <w:p w14:paraId="63A2F016" w14:textId="77777777" w:rsidR="001C66E6" w:rsidRDefault="00000000" w:rsidP="00DD5014">
      <w:pPr>
        <w:ind w:firstLine="560"/>
      </w:pPr>
      <w:r>
        <w:t xml:space="preserve">11-2-2 </w:t>
      </w:r>
      <w:r>
        <w:t>步驟</w:t>
      </w:r>
      <w:r>
        <w:t xml:space="preserve"> 1</w:t>
      </w:r>
      <w:r>
        <w:t>：取得專案原始碼</w:t>
      </w:r>
    </w:p>
    <w:p w14:paraId="7CE171C7" w14:textId="77777777" w:rsidR="001C66E6" w:rsidRDefault="00000000" w:rsidP="00DD5014">
      <w:pPr>
        <w:ind w:firstLine="560"/>
      </w:pPr>
      <w:r>
        <w:t>開啟終端機（</w:t>
      </w:r>
      <w:r>
        <w:t xml:space="preserve">PowerShell </w:t>
      </w:r>
      <w:r>
        <w:t>或</w:t>
      </w:r>
      <w:r>
        <w:t xml:space="preserve"> Bash</w:t>
      </w:r>
      <w:r>
        <w:t>），使用</w:t>
      </w:r>
      <w:r>
        <w:t xml:space="preserve"> Git </w:t>
      </w:r>
      <w:r>
        <w:t>指令將專案儲存庫複製至本地端，並切換至專案根目錄：</w:t>
      </w:r>
    </w:p>
    <w:p w14:paraId="6FD6CDCF" w14:textId="77777777" w:rsidR="001C66E6" w:rsidRDefault="00000000" w:rsidP="00DD5014">
      <w:pPr>
        <w:ind w:firstLine="560"/>
      </w:pPr>
      <w:r>
        <w:t>git clone https://github.com/11436022/plant.git</w:t>
      </w:r>
      <w:r>
        <w:br/>
        <w:t>cd plant</w:t>
      </w:r>
    </w:p>
    <w:p w14:paraId="1EA27B68" w14:textId="77777777" w:rsidR="001C66E6" w:rsidRDefault="00000000" w:rsidP="00DD5014">
      <w:pPr>
        <w:ind w:firstLine="560"/>
      </w:pPr>
      <w:r>
        <w:t xml:space="preserve">11-2-3 </w:t>
      </w:r>
      <w:r>
        <w:t>步驟</w:t>
      </w:r>
      <w:r>
        <w:t xml:space="preserve"> 2</w:t>
      </w:r>
      <w:r>
        <w:t>：建立</w:t>
      </w:r>
      <w:r>
        <w:t xml:space="preserve"> Python </w:t>
      </w:r>
      <w:r>
        <w:t>虛擬環境並安裝相依套件</w:t>
      </w:r>
    </w:p>
    <w:p w14:paraId="5A650C56" w14:textId="77777777" w:rsidR="001C66E6" w:rsidRDefault="00000000" w:rsidP="00DD5014">
      <w:pPr>
        <w:ind w:firstLine="560"/>
      </w:pPr>
      <w:r>
        <w:t>為確保環境純淨並避免套件版本衝突，強烈建議建立專用的</w:t>
      </w:r>
      <w:r>
        <w:t xml:space="preserve"> Python </w:t>
      </w:r>
      <w:r>
        <w:t>虛擬隔離環境：</w:t>
      </w:r>
    </w:p>
    <w:p w14:paraId="71972AFD" w14:textId="77777777" w:rsidR="001C66E6" w:rsidRDefault="00000000" w:rsidP="00DD5014">
      <w:pPr>
        <w:ind w:firstLine="560"/>
      </w:pPr>
      <w:r>
        <w:t xml:space="preserve"># </w:t>
      </w:r>
      <w:r>
        <w:t>建立虛擬環境</w:t>
      </w:r>
      <w:r>
        <w:br/>
        <w:t>python -m venv venv</w:t>
      </w:r>
      <w:r>
        <w:br/>
      </w:r>
      <w:r>
        <w:br/>
        <w:t xml:space="preserve"># </w:t>
      </w:r>
      <w:r>
        <w:t>啟動虛擬環境</w:t>
      </w:r>
      <w:r>
        <w:t xml:space="preserve"> (Windows PowerShell)</w:t>
      </w:r>
      <w:r>
        <w:br/>
        <w:t>.\venv\Scripts\activate</w:t>
      </w:r>
      <w:r>
        <w:br/>
      </w:r>
      <w:r>
        <w:br/>
        <w:t xml:space="preserve"># </w:t>
      </w:r>
      <w:r>
        <w:t>啟動虛擬環境</w:t>
      </w:r>
      <w:r>
        <w:t xml:space="preserve"> (Linux / macOS)</w:t>
      </w:r>
      <w:r>
        <w:br/>
        <w:t>source venv/bin/activate</w:t>
      </w:r>
      <w:r>
        <w:br/>
      </w:r>
      <w:r>
        <w:br/>
        <w:t xml:space="preserve"># </w:t>
      </w:r>
      <w:r>
        <w:t>升級</w:t>
      </w:r>
      <w:r>
        <w:t xml:space="preserve"> pip </w:t>
      </w:r>
      <w:r>
        <w:t>並安裝後端相依套件</w:t>
      </w:r>
      <w:r>
        <w:br/>
        <w:t>python -m pip install --upgrade pip</w:t>
      </w:r>
      <w:r>
        <w:br/>
        <w:t>pip install -r requirements.txt</w:t>
      </w:r>
    </w:p>
    <w:p w14:paraId="4F590D64" w14:textId="77777777" w:rsidR="001C66E6" w:rsidRDefault="00000000" w:rsidP="00DD5014">
      <w:pPr>
        <w:ind w:firstLine="560"/>
      </w:pPr>
      <w:r>
        <w:t xml:space="preserve">11-2-4 </w:t>
      </w:r>
      <w:r>
        <w:t>步驟</w:t>
      </w:r>
      <w:r>
        <w:t xml:space="preserve"> 3</w:t>
      </w:r>
      <w:r>
        <w:t>：配置環境變數組態檔案</w:t>
      </w:r>
      <w:r>
        <w:t xml:space="preserve"> (.env)</w:t>
      </w:r>
    </w:p>
    <w:p w14:paraId="26639B4F" w14:textId="77777777" w:rsidR="001C66E6" w:rsidRDefault="00000000" w:rsidP="00DD5014">
      <w:pPr>
        <w:ind w:firstLine="560"/>
      </w:pPr>
      <w:r>
        <w:t>複製專案隨附之</w:t>
      </w:r>
      <w:r>
        <w:t xml:space="preserve"> .env.example </w:t>
      </w:r>
      <w:r>
        <w:t>範本檔案並重新命名為</w:t>
      </w:r>
      <w:r>
        <w:t xml:space="preserve"> .env</w:t>
      </w:r>
      <w:r>
        <w:t>，並設定連線密鑰與第三方服務憑證：</w:t>
      </w:r>
    </w:p>
    <w:p w14:paraId="5649E157" w14:textId="77777777" w:rsidR="001C66E6" w:rsidRDefault="00000000" w:rsidP="00DD5014">
      <w:pPr>
        <w:ind w:firstLine="560"/>
      </w:pPr>
      <w:r>
        <w:t xml:space="preserve"># </w:t>
      </w:r>
      <w:r>
        <w:t>複製環境變數範本</w:t>
      </w:r>
      <w:r>
        <w:t xml:space="preserve"> (Windows PowerShell)</w:t>
      </w:r>
      <w:r>
        <w:br/>
        <w:t>Copy-Item .env.example .env</w:t>
      </w:r>
      <w:r>
        <w:br/>
      </w:r>
      <w:r>
        <w:br/>
        <w:t xml:space="preserve"># </w:t>
      </w:r>
      <w:r>
        <w:t>複製環境變數範本</w:t>
      </w:r>
      <w:r>
        <w:t xml:space="preserve"> (Linux / macOS)</w:t>
      </w:r>
      <w:r>
        <w:br/>
        <w:t>cp .env.example .env</w:t>
      </w:r>
    </w:p>
    <w:p w14:paraId="6B56B6EC" w14:textId="77777777" w:rsidR="001C66E6" w:rsidRDefault="00000000" w:rsidP="00DD5014">
      <w:pPr>
        <w:ind w:firstLine="560"/>
      </w:pPr>
      <w:r>
        <w:t>編輯</w:t>
      </w:r>
      <w:r>
        <w:t xml:space="preserve"> .env </w:t>
      </w:r>
      <w:r>
        <w:t>檔案，填入關鍵設定（包含</w:t>
      </w:r>
      <w:r>
        <w:t xml:space="preserve"> GEMINI_API_KEY</w:t>
      </w:r>
      <w:r>
        <w:t>、</w:t>
      </w:r>
      <w:r>
        <w:t>DB_HOST</w:t>
      </w:r>
      <w:r>
        <w:t>、</w:t>
      </w:r>
      <w:r>
        <w:t>DB_USER</w:t>
      </w:r>
      <w:r>
        <w:t>、</w:t>
      </w:r>
      <w:r>
        <w:t>DB_PASSWORD</w:t>
      </w:r>
      <w:r>
        <w:t>、</w:t>
      </w:r>
      <w:r>
        <w:t>DB_NAME</w:t>
      </w:r>
      <w:r>
        <w:t>、</w:t>
      </w:r>
      <w:r>
        <w:t>JWT_SECRET_KEY</w:t>
      </w:r>
      <w:r>
        <w:t>、</w:t>
      </w:r>
      <w:r>
        <w:t xml:space="preserve">SMTP </w:t>
      </w:r>
      <w:r>
        <w:t>郵件憑證及中央氣象署金鑰等）：</w:t>
      </w:r>
    </w:p>
    <w:p w14:paraId="78B46049" w14:textId="77777777" w:rsidR="001C66E6" w:rsidRDefault="00000000" w:rsidP="00DD5014">
      <w:pPr>
        <w:ind w:firstLine="560"/>
      </w:pPr>
      <w:r>
        <w:t>GEMINI_API_KEY=your_actual_gemini_api_key</w:t>
      </w:r>
      <w:r>
        <w:br/>
        <w:t>DB_HOST=127.0.0.1</w:t>
      </w:r>
      <w:r>
        <w:br/>
        <w:t>DB_PORT=3306</w:t>
      </w:r>
      <w:r>
        <w:br/>
        <w:t>DB_USER=plant</w:t>
      </w:r>
      <w:r>
        <w:br/>
        <w:t>DB_PASSWORD=your_secure_password</w:t>
      </w:r>
      <w:r>
        <w:br/>
        <w:t>DB_NAME=plant_db</w:t>
      </w:r>
      <w:r>
        <w:br/>
        <w:t>JWT_SECRET_KEY=generate_a_long_random_secret_key_at_least_32_chars</w:t>
      </w:r>
      <w:r>
        <w:br/>
        <w:t>SMTP_HOST=smtp.gmail.com</w:t>
      </w:r>
      <w:r>
        <w:br/>
        <w:t>SMTP_PORT=587</w:t>
      </w:r>
      <w:r>
        <w:br/>
      </w:r>
      <w:r>
        <w:lastRenderedPageBreak/>
        <w:t>SMTP_USERNAME=your_gmail_account@gmail.com</w:t>
      </w:r>
      <w:r>
        <w:br/>
        <w:t>SMTP_PASSWORD=your_gmail_app_password</w:t>
      </w:r>
      <w:r>
        <w:br/>
        <w:t>SMTP_FROM_EMAIL=your_gmail_account@gmail.com</w:t>
      </w:r>
      <w:r>
        <w:br/>
        <w:t>CWB_API_KEY=your_central_weather_agency_api_key</w:t>
      </w:r>
    </w:p>
    <w:p w14:paraId="3ADEC7BB" w14:textId="77777777" w:rsidR="001C66E6" w:rsidRDefault="00000000" w:rsidP="00DD5014">
      <w:pPr>
        <w:ind w:firstLine="560"/>
      </w:pPr>
      <w:r>
        <w:t xml:space="preserve">11-2-5 </w:t>
      </w:r>
      <w:r>
        <w:t>步驟</w:t>
      </w:r>
      <w:r>
        <w:t xml:space="preserve"> 4</w:t>
      </w:r>
      <w:r>
        <w:t>：本地</w:t>
      </w:r>
      <w:r>
        <w:t xml:space="preserve"> AI </w:t>
      </w:r>
      <w:r>
        <w:t>模型權重配置</w:t>
      </w:r>
    </w:p>
    <w:p w14:paraId="0FA12A7A" w14:textId="77777777" w:rsidR="001C66E6" w:rsidRDefault="00000000" w:rsidP="00DD5014">
      <w:pPr>
        <w:ind w:firstLine="560"/>
      </w:pPr>
      <w:r>
        <w:t>本系統採用雙模型邊緣快篩架構。請確認已將</w:t>
      </w:r>
      <w:r>
        <w:t xml:space="preserve"> PyTorch </w:t>
      </w:r>
      <w:r>
        <w:t>訓練權重檔</w:t>
      </w:r>
      <w:r>
        <w:t xml:space="preserve"> convnext_plant_best.pth </w:t>
      </w:r>
      <w:r>
        <w:t>與類別雙向映射字典檔案</w:t>
      </w:r>
      <w:r>
        <w:t xml:space="preserve"> idx_to_class.json </w:t>
      </w:r>
      <w:r>
        <w:t>放置於專案根目錄。若未放置權重檔，系統將自動啟動安全降級機制，改由雲端</w:t>
      </w:r>
      <w:r>
        <w:t xml:space="preserve"> Gemini </w:t>
      </w:r>
      <w:r>
        <w:t>進行全權診斷。</w:t>
      </w:r>
    </w:p>
    <w:p w14:paraId="34E7401F" w14:textId="77777777" w:rsidR="001C66E6" w:rsidRPr="00117C3F" w:rsidRDefault="00000000" w:rsidP="00667084">
      <w:pPr>
        <w:pStyle w:val="21"/>
        <w:rPr>
          <w:lang w:eastAsia="zh-TW"/>
        </w:rPr>
      </w:pPr>
      <w:bookmarkStart w:id="192" w:name="_Toc242653450"/>
      <w:bookmarkStart w:id="193" w:name="_Toc242700646"/>
      <w:r w:rsidRPr="00117C3F">
        <w:rPr>
          <w:lang w:eastAsia="zh-TW"/>
        </w:rPr>
        <w:t>資料庫遷移與知識庫建置</w:t>
      </w:r>
      <w:bookmarkEnd w:id="192"/>
      <w:bookmarkEnd w:id="193"/>
    </w:p>
    <w:p w14:paraId="2693A8C6" w14:textId="77777777" w:rsidR="001C66E6" w:rsidRDefault="00000000" w:rsidP="00DD5014">
      <w:pPr>
        <w:ind w:firstLine="560"/>
      </w:pPr>
      <w:r>
        <w:t xml:space="preserve">11-3-1 </w:t>
      </w:r>
      <w:r>
        <w:t>步驟</w:t>
      </w:r>
      <w:r>
        <w:t xml:space="preserve"> 1</w:t>
      </w:r>
      <w:r>
        <w:t>：建立</w:t>
      </w:r>
      <w:r>
        <w:t xml:space="preserve"> MySQL </w:t>
      </w:r>
      <w:r>
        <w:t>資料庫與授權帳號</w:t>
      </w:r>
    </w:p>
    <w:p w14:paraId="09BE80A9" w14:textId="77777777" w:rsidR="001C66E6" w:rsidRDefault="00000000" w:rsidP="00DD5014">
      <w:pPr>
        <w:ind w:firstLine="560"/>
      </w:pPr>
      <w:r>
        <w:t>登入</w:t>
      </w:r>
      <w:r>
        <w:t xml:space="preserve"> MySQL </w:t>
      </w:r>
      <w:r>
        <w:t>終端或管理工具，建立系統專用之資料庫實例並指派連線權限：</w:t>
      </w:r>
    </w:p>
    <w:p w14:paraId="6C5A86DE" w14:textId="77777777" w:rsidR="001C66E6" w:rsidRDefault="00000000" w:rsidP="00DD5014">
      <w:pPr>
        <w:ind w:firstLine="560"/>
      </w:pPr>
      <w:r>
        <w:t>CREATE DATABASE plant_db CHARACTER SET utf8mb4 COLLATE utf8mb4_unicode_ci;</w:t>
      </w:r>
      <w:r>
        <w:br/>
        <w:t>CREATE USER 'plant'@'%' IDENTIFIED BY 'your_secure_password';</w:t>
      </w:r>
      <w:r>
        <w:br/>
        <w:t>GRANT ALL PRIVILEGES ON plant_db.* TO 'plant'@'%';</w:t>
      </w:r>
      <w:r>
        <w:br/>
        <w:t>FLUSH PRIVILEGES;</w:t>
      </w:r>
    </w:p>
    <w:p w14:paraId="67F4EAAE" w14:textId="77777777" w:rsidR="001C66E6" w:rsidRDefault="00000000" w:rsidP="00DD5014">
      <w:pPr>
        <w:ind w:firstLine="560"/>
      </w:pPr>
      <w:r>
        <w:t xml:space="preserve">11-3-2 </w:t>
      </w:r>
      <w:r>
        <w:t>步驟</w:t>
      </w:r>
      <w:r>
        <w:t xml:space="preserve"> 2</w:t>
      </w:r>
      <w:r>
        <w:t>：執行</w:t>
      </w:r>
      <w:r>
        <w:t xml:space="preserve"> Alembic </w:t>
      </w:r>
      <w:r>
        <w:t>資料庫版本遷移</w:t>
      </w:r>
    </w:p>
    <w:p w14:paraId="39DC151D" w14:textId="77777777" w:rsidR="001C66E6" w:rsidRDefault="00000000" w:rsidP="00DD5014">
      <w:pPr>
        <w:ind w:firstLine="560"/>
      </w:pPr>
      <w:r>
        <w:t>透過</w:t>
      </w:r>
      <w:r>
        <w:t xml:space="preserve"> Alembic </w:t>
      </w:r>
      <w:r>
        <w:t>工具將最新資料庫綱要（包含診斷來源快照、複核註記、</w:t>
      </w:r>
      <w:r>
        <w:t xml:space="preserve">Webcam </w:t>
      </w:r>
      <w:r>
        <w:t>警報及使用者糾錯資料表）自動同步至</w:t>
      </w:r>
      <w:r>
        <w:t xml:space="preserve"> MySQL</w:t>
      </w:r>
      <w:r>
        <w:t>：</w:t>
      </w:r>
    </w:p>
    <w:p w14:paraId="4B22D5B2" w14:textId="77777777" w:rsidR="001C66E6" w:rsidRDefault="00000000" w:rsidP="00DD5014">
      <w:pPr>
        <w:ind w:firstLine="560"/>
      </w:pPr>
      <w:r>
        <w:t xml:space="preserve"># </w:t>
      </w:r>
      <w:r>
        <w:t>執行遷移至最新版本</w:t>
      </w:r>
      <w:r>
        <w:t xml:space="preserve"> (head)</w:t>
      </w:r>
      <w:r>
        <w:br/>
        <w:t>python -m alembic upgrade head</w:t>
      </w:r>
      <w:r>
        <w:br/>
      </w:r>
      <w:r>
        <w:br/>
        <w:t xml:space="preserve"># </w:t>
      </w:r>
      <w:r>
        <w:t>核對目前資料庫版本狀態</w:t>
      </w:r>
      <w:r>
        <w:br/>
        <w:t>python -m alembic current</w:t>
      </w:r>
    </w:p>
    <w:p w14:paraId="126CF78A" w14:textId="77777777" w:rsidR="001C66E6" w:rsidRDefault="00000000" w:rsidP="00DD5014">
      <w:pPr>
        <w:ind w:firstLine="560"/>
      </w:pPr>
      <w:r>
        <w:t xml:space="preserve">11-3-3 </w:t>
      </w:r>
      <w:r>
        <w:t>步驟</w:t>
      </w:r>
      <w:r>
        <w:t xml:space="preserve"> 3</w:t>
      </w:r>
      <w:r>
        <w:t>：匯入官方農業基礎種子資料</w:t>
      </w:r>
    </w:p>
    <w:p w14:paraId="796135DB" w14:textId="77777777" w:rsidR="001C66E6" w:rsidRDefault="00000000" w:rsidP="00DD5014">
      <w:pPr>
        <w:ind w:firstLine="560"/>
      </w:pPr>
      <w:r>
        <w:t>執行種子資料匯入腳本，將農業部認證之作物類別、常見病害與常見蟲害圖鑑資料庫以冪等（</w:t>
      </w:r>
      <w:r>
        <w:t>Idempotent</w:t>
      </w:r>
      <w:r>
        <w:t>）方式寫入資料庫：</w:t>
      </w:r>
    </w:p>
    <w:p w14:paraId="215C12C3" w14:textId="77777777" w:rsidR="001C66E6" w:rsidRDefault="00000000" w:rsidP="00DD5014">
      <w:pPr>
        <w:ind w:firstLine="560"/>
      </w:pPr>
      <w:r>
        <w:t>python seed.py</w:t>
      </w:r>
    </w:p>
    <w:p w14:paraId="64489496" w14:textId="77777777" w:rsidR="001C66E6" w:rsidRDefault="00000000" w:rsidP="00DD5014">
      <w:pPr>
        <w:ind w:firstLine="560"/>
      </w:pPr>
      <w:r>
        <w:t xml:space="preserve">11-3-4 </w:t>
      </w:r>
      <w:r>
        <w:t>步驟</w:t>
      </w:r>
      <w:r>
        <w:t xml:space="preserve"> 4</w:t>
      </w:r>
      <w:r>
        <w:t>：建立</w:t>
      </w:r>
      <w:r>
        <w:t xml:space="preserve"> FAISS </w:t>
      </w:r>
      <w:r>
        <w:t>向量知識庫與檢驗清單</w:t>
      </w:r>
    </w:p>
    <w:p w14:paraId="4F791ED9" w14:textId="77777777" w:rsidR="001C66E6" w:rsidRDefault="00000000" w:rsidP="00DD5014">
      <w:pPr>
        <w:ind w:firstLine="560"/>
      </w:pPr>
      <w:r>
        <w:t>執行</w:t>
      </w:r>
      <w:r>
        <w:t xml:space="preserve"> RAG </w:t>
      </w:r>
      <w:r>
        <w:t>向量知識庫建庫腳本，將</w:t>
      </w:r>
      <w:r>
        <w:t xml:space="preserve"> data.json </w:t>
      </w:r>
      <w:r>
        <w:t>農業文獻轉換為語意密集特徵向量庫，並生成包含</w:t>
      </w:r>
      <w:r>
        <w:t xml:space="preserve"> SHA-256 </w:t>
      </w:r>
      <w:r>
        <w:t>雜湊檢核之元數據清單：</w:t>
      </w:r>
    </w:p>
    <w:p w14:paraId="74A15B4C" w14:textId="77777777" w:rsidR="001C66E6" w:rsidRDefault="00000000" w:rsidP="00DD5014">
      <w:pPr>
        <w:ind w:firstLine="560"/>
      </w:pPr>
      <w:r>
        <w:t>python build_knowledge_base.py</w:t>
      </w:r>
    </w:p>
    <w:p w14:paraId="6D386519" w14:textId="77777777" w:rsidR="001C66E6" w:rsidRDefault="00000000" w:rsidP="00DD5014">
      <w:pPr>
        <w:ind w:firstLine="560"/>
      </w:pPr>
      <w:r>
        <w:t>建庫完成後，將於專案根目錄生成成對之向量索引檔案</w:t>
      </w:r>
      <w:r>
        <w:t xml:space="preserve"> knowledge_base.faiss </w:t>
      </w:r>
      <w:r>
        <w:t>與清單檔案</w:t>
      </w:r>
      <w:r>
        <w:t xml:space="preserve"> knowledge_content.json</w:t>
      </w:r>
      <w:r>
        <w:t>。</w:t>
      </w:r>
    </w:p>
    <w:p w14:paraId="278B5EE7" w14:textId="77777777" w:rsidR="001C66E6" w:rsidRPr="00117C3F" w:rsidRDefault="00000000" w:rsidP="00667084">
      <w:pPr>
        <w:pStyle w:val="21"/>
        <w:rPr>
          <w:lang w:eastAsia="zh-TW"/>
        </w:rPr>
      </w:pPr>
      <w:bookmarkStart w:id="194" w:name="_Toc242653451"/>
      <w:bookmarkStart w:id="195" w:name="_Toc242700647"/>
      <w:r w:rsidRPr="00117C3F">
        <w:rPr>
          <w:sz w:val="28"/>
          <w:szCs w:val="28"/>
          <w:lang w:eastAsia="zh-TW"/>
        </w:rPr>
        <w:t>系</w:t>
      </w:r>
      <w:r w:rsidRPr="00117C3F">
        <w:rPr>
          <w:lang w:eastAsia="zh-TW"/>
        </w:rPr>
        <w:t>統啟動與服務驗證</w:t>
      </w:r>
      <w:bookmarkEnd w:id="194"/>
      <w:bookmarkEnd w:id="195"/>
    </w:p>
    <w:p w14:paraId="28C49046" w14:textId="77777777" w:rsidR="001C66E6" w:rsidRDefault="00000000" w:rsidP="00DD5014">
      <w:pPr>
        <w:ind w:firstLine="560"/>
      </w:pPr>
      <w:r>
        <w:t xml:space="preserve">11-4-1 </w:t>
      </w:r>
      <w:r>
        <w:t>步驟</w:t>
      </w:r>
      <w:r>
        <w:t xml:space="preserve"> 1</w:t>
      </w:r>
      <w:r>
        <w:t>：啟動後端</w:t>
      </w:r>
      <w:r>
        <w:t xml:space="preserve"> FastAPI </w:t>
      </w:r>
      <w:r>
        <w:t>伺服器</w:t>
      </w:r>
    </w:p>
    <w:p w14:paraId="17DF846E" w14:textId="77777777" w:rsidR="001C66E6" w:rsidRDefault="00000000" w:rsidP="00DD5014">
      <w:pPr>
        <w:ind w:firstLine="560"/>
      </w:pPr>
      <w:r>
        <w:t>於已啟動虛擬環境的專案根目錄下，執行後端啟動指令：</w:t>
      </w:r>
    </w:p>
    <w:p w14:paraId="74E82FDF" w14:textId="77777777" w:rsidR="001C66E6" w:rsidRDefault="00000000" w:rsidP="00DD5014">
      <w:pPr>
        <w:ind w:firstLine="560"/>
      </w:pPr>
      <w:r>
        <w:lastRenderedPageBreak/>
        <w:t xml:space="preserve"># </w:t>
      </w:r>
      <w:r>
        <w:t>方式</w:t>
      </w:r>
      <w:r>
        <w:t xml:space="preserve"> A</w:t>
      </w:r>
      <w:r>
        <w:t>：透過專案進入點執行</w:t>
      </w:r>
      <w:r>
        <w:br/>
        <w:t>python main.py</w:t>
      </w:r>
      <w:r>
        <w:br/>
      </w:r>
      <w:r>
        <w:br/>
        <w:t xml:space="preserve"># </w:t>
      </w:r>
      <w:r>
        <w:t>方式</w:t>
      </w:r>
      <w:r>
        <w:t xml:space="preserve"> B</w:t>
      </w:r>
      <w:r>
        <w:t>：透過</w:t>
      </w:r>
      <w:r>
        <w:t xml:space="preserve"> Uvicorn </w:t>
      </w:r>
      <w:r>
        <w:t>伺服器掛載熱重載</w:t>
      </w:r>
      <w:r>
        <w:t xml:space="preserve"> (</w:t>
      </w:r>
      <w:r>
        <w:t>推薦開發模式</w:t>
      </w:r>
      <w:r>
        <w:t>)</w:t>
      </w:r>
      <w:r>
        <w:br/>
        <w:t>uvicorn app.main:app --host 0.0.0.0 --port 8000 --reload</w:t>
      </w:r>
    </w:p>
    <w:p w14:paraId="0A817BE5" w14:textId="77777777" w:rsidR="001C66E6" w:rsidRDefault="00000000" w:rsidP="00DD5014">
      <w:pPr>
        <w:ind w:firstLine="560"/>
      </w:pPr>
      <w:r>
        <w:t>終端機輸出</w:t>
      </w:r>
      <w:r>
        <w:t xml:space="preserve"> Application startup complete. </w:t>
      </w:r>
      <w:r>
        <w:t>即代表伺服器已成功運行於</w:t>
      </w:r>
      <w:r>
        <w:t xml:space="preserve"> http://0.0.0.0:8000</w:t>
      </w:r>
      <w:r>
        <w:t>。</w:t>
      </w:r>
    </w:p>
    <w:p w14:paraId="247AB9AA" w14:textId="77777777" w:rsidR="001C66E6" w:rsidRDefault="00000000" w:rsidP="00DD5014">
      <w:pPr>
        <w:ind w:firstLine="560"/>
      </w:pPr>
      <w:r>
        <w:t xml:space="preserve">11-4-2 </w:t>
      </w:r>
      <w:r>
        <w:t>步驟</w:t>
      </w:r>
      <w:r>
        <w:t xml:space="preserve"> 2</w:t>
      </w:r>
      <w:r>
        <w:t>：</w:t>
      </w:r>
      <w:r>
        <w:t xml:space="preserve">OpenAPI </w:t>
      </w:r>
      <w:r>
        <w:t>互動式文件與健康檢查</w:t>
      </w:r>
    </w:p>
    <w:p w14:paraId="13316E73" w14:textId="77777777" w:rsidR="001C66E6" w:rsidRDefault="00000000" w:rsidP="00DD5014">
      <w:pPr>
        <w:ind w:firstLine="560"/>
      </w:pPr>
      <w:r>
        <w:t>開啟瀏覽器測試核心端點以確認後端服務健康狀態：</w:t>
      </w:r>
    </w:p>
    <w:p w14:paraId="6A66F463" w14:textId="77777777" w:rsidR="001C66E6" w:rsidRDefault="00000000" w:rsidP="00DD5014">
      <w:pPr>
        <w:ind w:firstLine="560"/>
      </w:pPr>
      <w:r>
        <w:t xml:space="preserve">1. </w:t>
      </w:r>
      <w:r>
        <w:t>基本健康檢查端點：存取</w:t>
      </w:r>
      <w:r>
        <w:t xml:space="preserve"> http://127.0.0.1:8000/</w:t>
      </w:r>
      <w:r>
        <w:t>，應回傳</w:t>
      </w:r>
      <w:r>
        <w:t xml:space="preserve"> {"message": "Plant API is running. Open /docs for the API docs."}</w:t>
      </w:r>
      <w:r>
        <w:t>，確認後端</w:t>
      </w:r>
      <w:r>
        <w:t xml:space="preserve"> API </w:t>
      </w:r>
      <w:r>
        <w:t>引擎已順利監聽並正常運作。</w:t>
      </w:r>
    </w:p>
    <w:p w14:paraId="0ABA662A" w14:textId="77777777" w:rsidR="001C66E6" w:rsidRDefault="00000000" w:rsidP="00DD5014">
      <w:pPr>
        <w:ind w:firstLine="560"/>
      </w:pPr>
      <w:r>
        <w:t xml:space="preserve">2. Swagger API </w:t>
      </w:r>
      <w:r>
        <w:t>互動文件：存取</w:t>
      </w:r>
      <w:r>
        <w:t xml:space="preserve"> http://127.0.0.1:8000/docs</w:t>
      </w:r>
      <w:r>
        <w:t>，可檢視完整之</w:t>
      </w:r>
      <w:r>
        <w:t xml:space="preserve"> 20+ </w:t>
      </w:r>
      <w:r>
        <w:t>個</w:t>
      </w:r>
      <w:r>
        <w:t xml:space="preserve"> RESTful API </w:t>
      </w:r>
      <w:r>
        <w:t>端點規格（涵蓋使用者認證、植物病害診斷、健康日記、農友糾錯反饋、農業知識庫與</w:t>
      </w:r>
      <w:r>
        <w:t xml:space="preserve"> Webcam </w:t>
      </w:r>
      <w:r>
        <w:t>即時串流監控等模組）並提供即時沙盒測試介面。</w:t>
      </w:r>
    </w:p>
    <w:p w14:paraId="2BEE17D3" w14:textId="77777777" w:rsidR="001C66E6" w:rsidRDefault="00000000" w:rsidP="00DD5014">
      <w:pPr>
        <w:ind w:firstLine="560"/>
      </w:pPr>
      <w:r>
        <w:t xml:space="preserve">11-4-3 </w:t>
      </w:r>
      <w:r>
        <w:t>步驟</w:t>
      </w:r>
      <w:r>
        <w:t xml:space="preserve"> 3</w:t>
      </w:r>
      <w:r>
        <w:t>：管理員帳號初次建立與驗證</w:t>
      </w:r>
    </w:p>
    <w:p w14:paraId="6814C6D4" w14:textId="77777777" w:rsidR="001C66E6" w:rsidRDefault="00000000" w:rsidP="00DD5014">
      <w:pPr>
        <w:ind w:firstLine="560"/>
      </w:pPr>
      <w:r>
        <w:t>透過註冊端點註冊管理者電子郵件，收取驗證信完成帳號啟用後，於</w:t>
      </w:r>
      <w:r>
        <w:t xml:space="preserve"> MySQL </w:t>
      </w:r>
      <w:r>
        <w:t>將</w:t>
      </w:r>
      <w:r>
        <w:t xml:space="preserve"> user </w:t>
      </w:r>
      <w:r>
        <w:t>資料表該帳號之</w:t>
      </w:r>
      <w:r>
        <w:t xml:space="preserve"> role </w:t>
      </w:r>
      <w:r>
        <w:t>欄位更新為</w:t>
      </w:r>
      <w:r>
        <w:t xml:space="preserve"> admin</w:t>
      </w:r>
      <w:r>
        <w:t>，即可解鎖管理後台權限：</w:t>
      </w:r>
    </w:p>
    <w:p w14:paraId="001C904E" w14:textId="77777777" w:rsidR="001C66E6" w:rsidRDefault="00000000" w:rsidP="00DD5014">
      <w:pPr>
        <w:ind w:firstLine="560"/>
      </w:pPr>
      <w:r>
        <w:t>UPDATE user SET role = 'admin' WHERE email = 'your_admin_email@domain.com';</w:t>
      </w:r>
    </w:p>
    <w:p w14:paraId="62D8B948" w14:textId="77777777" w:rsidR="001C66E6" w:rsidRPr="00117C3F" w:rsidRDefault="00000000" w:rsidP="00667084">
      <w:pPr>
        <w:pStyle w:val="21"/>
        <w:rPr>
          <w:lang w:eastAsia="zh-TW"/>
        </w:rPr>
      </w:pPr>
      <w:r w:rsidRPr="00117C3F">
        <w:rPr>
          <w:lang w:eastAsia="zh-TW"/>
        </w:rPr>
        <w:t xml:space="preserve"> </w:t>
      </w:r>
      <w:bookmarkStart w:id="196" w:name="_Toc242653452"/>
      <w:bookmarkStart w:id="197" w:name="_Toc242700648"/>
      <w:r w:rsidRPr="00117C3F">
        <w:rPr>
          <w:lang w:eastAsia="zh-TW"/>
        </w:rPr>
        <w:t xml:space="preserve">Docker </w:t>
      </w:r>
      <w:r w:rsidRPr="00117C3F">
        <w:rPr>
          <w:lang w:eastAsia="zh-TW"/>
        </w:rPr>
        <w:t>容器化快速部署</w:t>
      </w:r>
      <w:bookmarkEnd w:id="196"/>
      <w:bookmarkEnd w:id="197"/>
    </w:p>
    <w:p w14:paraId="2F48DACC" w14:textId="77777777" w:rsidR="001C66E6" w:rsidRDefault="00000000" w:rsidP="00DD5014">
      <w:pPr>
        <w:ind w:firstLine="560"/>
      </w:pPr>
      <w:r>
        <w:t xml:space="preserve">11-5-1 </w:t>
      </w:r>
      <w:r>
        <w:t>容器化架構特性</w:t>
      </w:r>
    </w:p>
    <w:p w14:paraId="18FE8B98" w14:textId="77777777" w:rsidR="001C66E6" w:rsidRDefault="00000000" w:rsidP="00DD5014">
      <w:pPr>
        <w:ind w:firstLine="560"/>
      </w:pPr>
      <w:r>
        <w:t xml:space="preserve">• </w:t>
      </w:r>
      <w:r>
        <w:t>輕量與高性能：基於</w:t>
      </w:r>
      <w:r>
        <w:t xml:space="preserve"> python:3.11-slim </w:t>
      </w:r>
      <w:r>
        <w:t>輕量映像檔，預載</w:t>
      </w:r>
      <w:r>
        <w:t xml:space="preserve"> OpenMP </w:t>
      </w:r>
      <w:r>
        <w:t>函式庫以發揮</w:t>
      </w:r>
      <w:r>
        <w:t xml:space="preserve"> FAISS </w:t>
      </w:r>
      <w:r>
        <w:t>向量運算最大效能。</w:t>
      </w:r>
    </w:p>
    <w:p w14:paraId="783E04A2" w14:textId="77777777" w:rsidR="001C66E6" w:rsidRDefault="00000000" w:rsidP="00DD5014">
      <w:pPr>
        <w:ind w:firstLine="560"/>
      </w:pPr>
      <w:r>
        <w:t xml:space="preserve">• </w:t>
      </w:r>
      <w:r>
        <w:t>高安全性：容器內部採用非</w:t>
      </w:r>
      <w:r>
        <w:t xml:space="preserve"> root (appuser) </w:t>
      </w:r>
      <w:r>
        <w:t>權限執行，有效防止容器逃逸威脅。</w:t>
      </w:r>
    </w:p>
    <w:p w14:paraId="7E44A073" w14:textId="77777777" w:rsidR="001C66E6" w:rsidRDefault="00000000" w:rsidP="00DD5014">
      <w:pPr>
        <w:ind w:firstLine="560"/>
      </w:pPr>
      <w:r>
        <w:t xml:space="preserve">• </w:t>
      </w:r>
      <w:r>
        <w:t>跨平台主機連線：內建</w:t>
      </w:r>
      <w:r>
        <w:t xml:space="preserve"> host-gateway </w:t>
      </w:r>
      <w:r>
        <w:t>網路映射，容器可直接以</w:t>
      </w:r>
      <w:r>
        <w:t xml:space="preserve"> DB_HOST=host.docker.internal </w:t>
      </w:r>
      <w:r>
        <w:t>連線至主機</w:t>
      </w:r>
      <w:r>
        <w:t xml:space="preserve"> MySQL </w:t>
      </w:r>
      <w:r>
        <w:t>資料庫。</w:t>
      </w:r>
    </w:p>
    <w:p w14:paraId="29CC67AC" w14:textId="77777777" w:rsidR="001C66E6" w:rsidRDefault="00000000" w:rsidP="00DD5014">
      <w:pPr>
        <w:ind w:firstLine="560"/>
      </w:pPr>
      <w:r>
        <w:t xml:space="preserve">• </w:t>
      </w:r>
      <w:r>
        <w:t>持久化儲存保證：主機端</w:t>
      </w:r>
      <w:r>
        <w:t xml:space="preserve"> ./static/uploads </w:t>
      </w:r>
      <w:r>
        <w:t>與</w:t>
      </w:r>
      <w:r>
        <w:t xml:space="preserve"> ./static/feedback_uploads </w:t>
      </w:r>
      <w:r>
        <w:t>目錄自動掛載，重啟或升級容器資料不遺失。</w:t>
      </w:r>
    </w:p>
    <w:p w14:paraId="21B1E9C2" w14:textId="77777777" w:rsidR="001C66E6" w:rsidRDefault="00000000" w:rsidP="00DD5014">
      <w:pPr>
        <w:ind w:firstLine="560"/>
      </w:pPr>
      <w:r>
        <w:t xml:space="preserve">11-5-2 </w:t>
      </w:r>
      <w:r>
        <w:t>一鍵建置與啟動指令</w:t>
      </w:r>
    </w:p>
    <w:p w14:paraId="41617AC3" w14:textId="77777777" w:rsidR="001C66E6" w:rsidRDefault="00000000" w:rsidP="00DD5014">
      <w:pPr>
        <w:ind w:firstLine="560"/>
      </w:pPr>
      <w:r>
        <w:t>確保</w:t>
      </w:r>
      <w:r>
        <w:t xml:space="preserve"> Docker Desktop </w:t>
      </w:r>
      <w:r>
        <w:t>已啟動，於專案根目錄執行以下指令進行一鍵啟動與監控：</w:t>
      </w:r>
    </w:p>
    <w:p w14:paraId="53AF6906" w14:textId="77777777" w:rsidR="001C66E6" w:rsidRDefault="00000000" w:rsidP="00DD5014">
      <w:pPr>
        <w:ind w:firstLine="560"/>
      </w:pPr>
      <w:r>
        <w:t xml:space="preserve"># </w:t>
      </w:r>
      <w:r>
        <w:t>建置並於背景啟動容器服務</w:t>
      </w:r>
      <w:r>
        <w:br/>
        <w:t>docker compose up -d --build</w:t>
      </w:r>
      <w:r>
        <w:br/>
      </w:r>
      <w:r>
        <w:br/>
        <w:t xml:space="preserve"># </w:t>
      </w:r>
      <w:r>
        <w:t>檢查容器運行狀態</w:t>
      </w:r>
      <w:r>
        <w:br/>
        <w:t>docker compose ps</w:t>
      </w:r>
      <w:r>
        <w:br/>
      </w:r>
      <w:r>
        <w:br/>
        <w:t xml:space="preserve"># </w:t>
      </w:r>
      <w:r>
        <w:t>即時檢視容器日誌輸出</w:t>
      </w:r>
      <w:r>
        <w:br/>
      </w:r>
      <w:r>
        <w:lastRenderedPageBreak/>
        <w:t>docker compose logs -f plant-backend</w:t>
      </w:r>
      <w:r>
        <w:br/>
      </w:r>
      <w:r>
        <w:br/>
        <w:t xml:space="preserve"># </w:t>
      </w:r>
      <w:r>
        <w:t>停止容器服務</w:t>
      </w:r>
      <w:r>
        <w:br/>
        <w:t>docker compose down</w:t>
      </w:r>
    </w:p>
    <w:p w14:paraId="0B5CF163" w14:textId="77777777" w:rsidR="001C66E6" w:rsidRPr="00117C3F" w:rsidRDefault="00000000" w:rsidP="00667084">
      <w:pPr>
        <w:pStyle w:val="21"/>
        <w:rPr>
          <w:lang w:eastAsia="zh-TW"/>
        </w:rPr>
      </w:pPr>
      <w:r w:rsidRPr="00117C3F">
        <w:rPr>
          <w:lang w:eastAsia="zh-TW"/>
        </w:rPr>
        <w:t xml:space="preserve"> </w:t>
      </w:r>
      <w:bookmarkStart w:id="198" w:name="_Toc242653453"/>
      <w:bookmarkStart w:id="199" w:name="_Toc242700649"/>
      <w:r w:rsidRPr="00117C3F">
        <w:rPr>
          <w:lang w:eastAsia="zh-TW"/>
        </w:rPr>
        <w:t xml:space="preserve">Android </w:t>
      </w:r>
      <w:r w:rsidRPr="00117C3F">
        <w:rPr>
          <w:lang w:eastAsia="zh-TW"/>
        </w:rPr>
        <w:t>行動客戶端建置與連線</w:t>
      </w:r>
      <w:bookmarkEnd w:id="198"/>
      <w:bookmarkEnd w:id="199"/>
    </w:p>
    <w:p w14:paraId="07A50D27" w14:textId="77777777" w:rsidR="001C66E6" w:rsidRDefault="00000000" w:rsidP="00DD5014">
      <w:pPr>
        <w:ind w:firstLine="560"/>
      </w:pPr>
      <w:r>
        <w:t xml:space="preserve">11-6-1 </w:t>
      </w:r>
      <w:r>
        <w:t>開發環境準備</w:t>
      </w:r>
    </w:p>
    <w:p w14:paraId="61F64EC2" w14:textId="77777777" w:rsidR="001C66E6" w:rsidRDefault="00000000" w:rsidP="00DD5014">
      <w:pPr>
        <w:ind w:firstLine="560"/>
      </w:pPr>
      <w:r>
        <w:t>使用</w:t>
      </w:r>
      <w:r>
        <w:t xml:space="preserve"> Android Studio Ladybug (2024.2+) </w:t>
      </w:r>
      <w:r>
        <w:t>或更高版本開啟專案子目錄</w:t>
      </w:r>
      <w:r>
        <w:t xml:space="preserve"> frontend/plantdoctor</w:t>
      </w:r>
      <w:r>
        <w:t>。確認</w:t>
      </w:r>
      <w:r>
        <w:t xml:space="preserve"> Gradle JDK </w:t>
      </w:r>
      <w:r>
        <w:t>設定為</w:t>
      </w:r>
      <w:r>
        <w:t xml:space="preserve"> JDK 17</w:t>
      </w:r>
      <w:r>
        <w:t>，專案支援</w:t>
      </w:r>
      <w:r>
        <w:t xml:space="preserve"> Android SDK 26 </w:t>
      </w:r>
      <w:r>
        <w:t>至</w:t>
      </w:r>
      <w:r>
        <w:t xml:space="preserve"> 34</w:t>
      </w:r>
      <w:r>
        <w:t>。</w:t>
      </w:r>
    </w:p>
    <w:p w14:paraId="41384E28" w14:textId="77777777" w:rsidR="001C66E6" w:rsidRDefault="00000000" w:rsidP="00DD5014">
      <w:pPr>
        <w:ind w:firstLine="560"/>
      </w:pPr>
      <w:r>
        <w:t xml:space="preserve">11-6-2 </w:t>
      </w:r>
      <w:r>
        <w:t>伺服器連線</w:t>
      </w:r>
      <w:r>
        <w:t xml:space="preserve"> IP </w:t>
      </w:r>
      <w:r>
        <w:t>位址配置</w:t>
      </w:r>
    </w:p>
    <w:p w14:paraId="281B1AAA" w14:textId="77777777" w:rsidR="001C66E6" w:rsidRDefault="00000000" w:rsidP="00DD5014">
      <w:pPr>
        <w:ind w:firstLine="560"/>
      </w:pPr>
      <w:r>
        <w:t>開啟</w:t>
      </w:r>
      <w:r>
        <w:t xml:space="preserve"> PlantApiService.kt</w:t>
      </w:r>
      <w:r>
        <w:t>（位於專案目錄</w:t>
      </w:r>
      <w:r>
        <w:t xml:space="preserve"> frontend/plantdoctor/app/src/main/java/com/example/plantdoctor/PlantApiService.kt</w:t>
      </w:r>
      <w:r>
        <w:t>）。</w:t>
      </w:r>
      <w:r>
        <w:t xml:space="preserve">App </w:t>
      </w:r>
      <w:r>
        <w:t>內部已整合智慧動態連線探測函式</w:t>
      </w:r>
      <w:r>
        <w:t xml:space="preserve"> getSmartBaseUrl()</w:t>
      </w:r>
      <w:r>
        <w:t>，能自動辨識模擬器與區域網路</w:t>
      </w:r>
      <w:r>
        <w:t xml:space="preserve"> IP</w:t>
      </w:r>
      <w:r>
        <w:t>。若需手動驗證特定測試情境，可於該類別中設定連線位址：</w:t>
      </w:r>
    </w:p>
    <w:p w14:paraId="32DAC633" w14:textId="77777777" w:rsidR="001C66E6" w:rsidRDefault="00000000" w:rsidP="00DD5014">
      <w:pPr>
        <w:ind w:firstLine="560"/>
      </w:pPr>
      <w:r>
        <w:t xml:space="preserve">// </w:t>
      </w:r>
      <w:r>
        <w:t>情境</w:t>
      </w:r>
      <w:r>
        <w:t xml:space="preserve"> A</w:t>
      </w:r>
      <w:r>
        <w:t>：使用</w:t>
      </w:r>
      <w:r>
        <w:t xml:space="preserve"> Android Studio </w:t>
      </w:r>
      <w:r>
        <w:t>內建模擬器</w:t>
      </w:r>
      <w:r>
        <w:t xml:space="preserve"> (Emulator)</w:t>
      </w:r>
      <w:r>
        <w:br/>
        <w:t xml:space="preserve">// </w:t>
      </w:r>
      <w:r>
        <w:t>模擬器以</w:t>
      </w:r>
      <w:r>
        <w:t xml:space="preserve"> 10.0.2.2 </w:t>
      </w:r>
      <w:r>
        <w:t>映射至宿主電腦</w:t>
      </w:r>
      <w:r>
        <w:t xml:space="preserve"> Localhost </w:t>
      </w:r>
      <w:r>
        <w:t>伺服器</w:t>
      </w:r>
      <w:r>
        <w:br/>
        <w:t>val dynamicBaseUrl = "http://10.0.2.2:8000/api/v1/"</w:t>
      </w:r>
      <w:r>
        <w:br/>
      </w:r>
      <w:r>
        <w:br/>
        <w:t xml:space="preserve">// </w:t>
      </w:r>
      <w:r>
        <w:t>情境</w:t>
      </w:r>
      <w:r>
        <w:t xml:space="preserve"> B</w:t>
      </w:r>
      <w:r>
        <w:t>：使用實體</w:t>
      </w:r>
      <w:r>
        <w:t xml:space="preserve"> Android </w:t>
      </w:r>
      <w:r>
        <w:t>手機進行</w:t>
      </w:r>
      <w:r>
        <w:t xml:space="preserve"> Wi-Fi </w:t>
      </w:r>
      <w:r>
        <w:t>區域網路連線</w:t>
      </w:r>
      <w:r>
        <w:br/>
        <w:t xml:space="preserve">// </w:t>
      </w:r>
      <w:r>
        <w:t>請將</w:t>
      </w:r>
      <w:r>
        <w:t xml:space="preserve"> 192.168.1.100 </w:t>
      </w:r>
      <w:r>
        <w:t>替換為電腦在</w:t>
      </w:r>
      <w:r>
        <w:t xml:space="preserve"> Wi-Fi </w:t>
      </w:r>
      <w:r>
        <w:t>區域網路中的實際</w:t>
      </w:r>
      <w:r>
        <w:t xml:space="preserve"> IPv4 </w:t>
      </w:r>
      <w:r>
        <w:t>位址</w:t>
      </w:r>
      <w:r>
        <w:br/>
        <w:t>val dynamicBaseUrl = "http://192.168.1.100:8000/api/v1/"</w:t>
      </w:r>
    </w:p>
    <w:p w14:paraId="0DF24F39" w14:textId="77777777" w:rsidR="001C66E6" w:rsidRDefault="00000000" w:rsidP="00DD5014">
      <w:pPr>
        <w:ind w:firstLine="560"/>
      </w:pPr>
      <w:r>
        <w:t xml:space="preserve">11-6-3 </w:t>
      </w:r>
      <w:r>
        <w:t>編譯建置與部署運行</w:t>
      </w:r>
    </w:p>
    <w:p w14:paraId="23D5F621" w14:textId="77777777" w:rsidR="001C66E6" w:rsidRDefault="00000000" w:rsidP="00DD5014">
      <w:pPr>
        <w:ind w:firstLine="560"/>
      </w:pPr>
      <w:r>
        <w:t xml:space="preserve">1. </w:t>
      </w:r>
      <w:r>
        <w:t>執行單元契約測試：於終端機執行</w:t>
      </w:r>
      <w:r>
        <w:t xml:space="preserve"> ./gradlew testDebugUnitTest</w:t>
      </w:r>
      <w:r>
        <w:t>，確保</w:t>
      </w:r>
      <w:r>
        <w:t xml:space="preserve"> DiagnosisContractTest 11 </w:t>
      </w:r>
      <w:r>
        <w:t>項契約測試通過。</w:t>
      </w:r>
    </w:p>
    <w:p w14:paraId="62502135" w14:textId="77777777" w:rsidR="001C66E6" w:rsidRDefault="00000000" w:rsidP="00DD5014">
      <w:pPr>
        <w:ind w:firstLine="560"/>
      </w:pPr>
      <w:r>
        <w:t xml:space="preserve">2. </w:t>
      </w:r>
      <w:r>
        <w:t>直接安裝運行：將</w:t>
      </w:r>
      <w:r>
        <w:t xml:space="preserve"> Android </w:t>
      </w:r>
      <w:r>
        <w:t>手機啟用</w:t>
      </w:r>
      <w:r>
        <w:t xml:space="preserve"> USB </w:t>
      </w:r>
      <w:r>
        <w:t>偵錯連線電腦，於</w:t>
      </w:r>
      <w:r>
        <w:t xml:space="preserve"> Android Studio </w:t>
      </w:r>
      <w:r>
        <w:t>點擊</w:t>
      </w:r>
      <w:r>
        <w:t xml:space="preserve"> Run app</w:t>
      </w:r>
      <w:r>
        <w:t>（</w:t>
      </w:r>
      <w:r>
        <w:t>Shift + F10</w:t>
      </w:r>
      <w:r>
        <w:t>）即可自動編譯並部署至裝置。</w:t>
      </w:r>
    </w:p>
    <w:p w14:paraId="3716EA90" w14:textId="77777777" w:rsidR="001C66E6" w:rsidRPr="00117C3F" w:rsidRDefault="00000000" w:rsidP="00667084">
      <w:pPr>
        <w:pStyle w:val="21"/>
        <w:rPr>
          <w:lang w:eastAsia="zh-TW"/>
        </w:rPr>
      </w:pPr>
      <w:r w:rsidRPr="00117C3F">
        <w:rPr>
          <w:lang w:eastAsia="zh-TW"/>
        </w:rPr>
        <w:t xml:space="preserve"> </w:t>
      </w:r>
      <w:bookmarkStart w:id="200" w:name="_Toc242653454"/>
      <w:bookmarkStart w:id="201" w:name="_Toc242700650"/>
      <w:r w:rsidRPr="00117C3F">
        <w:rPr>
          <w:lang w:eastAsia="zh-TW"/>
        </w:rPr>
        <w:t xml:space="preserve">Web </w:t>
      </w:r>
      <w:r w:rsidRPr="00117C3F">
        <w:rPr>
          <w:lang w:eastAsia="zh-TW"/>
        </w:rPr>
        <w:t>管理後台存取與日常維護</w:t>
      </w:r>
      <w:bookmarkEnd w:id="200"/>
      <w:bookmarkEnd w:id="201"/>
    </w:p>
    <w:p w14:paraId="053156E8" w14:textId="77777777" w:rsidR="001C66E6" w:rsidRDefault="00000000" w:rsidP="00DD5014">
      <w:pPr>
        <w:ind w:firstLine="560"/>
      </w:pPr>
      <w:r>
        <w:t xml:space="preserve">11-7-1 </w:t>
      </w:r>
      <w:r>
        <w:t>管理後台核心路由導覽</w:t>
      </w:r>
    </w:p>
    <w:p w14:paraId="50DFA56C" w14:textId="77777777" w:rsidR="001C66E6" w:rsidRDefault="00000000" w:rsidP="00DD5014">
      <w:pPr>
        <w:ind w:firstLine="560"/>
      </w:pPr>
      <w:r>
        <w:t>管理者於瀏覽器存取</w:t>
      </w:r>
      <w:r>
        <w:t xml:space="preserve"> /admin/login </w:t>
      </w:r>
      <w:r>
        <w:t>登入具備</w:t>
      </w:r>
      <w:r>
        <w:t xml:space="preserve"> admin </w:t>
      </w:r>
      <w:r>
        <w:t>權限之帳號後（後台採用安全之</w:t>
      </w:r>
      <w:r>
        <w:t xml:space="preserve"> HTTP-only Session Cookie </w:t>
      </w:r>
      <w:r>
        <w:t>鑑權機制），可存取以下專業管理控制台：</w:t>
      </w:r>
    </w:p>
    <w:p w14:paraId="2EDA0158" w14:textId="77777777" w:rsidR="001C66E6" w:rsidRDefault="00000000" w:rsidP="00DD5014">
      <w:pPr>
        <w:ind w:firstLine="560"/>
      </w:pPr>
      <w:r>
        <w:t xml:space="preserve">1. </w:t>
      </w:r>
      <w:r>
        <w:t>管理者儀表板</w:t>
      </w:r>
      <w:r>
        <w:t xml:space="preserve"> (/admin/)</w:t>
      </w:r>
      <w:r>
        <w:t>：展示全站植物診斷總筆數、常見病害排行榜、今日診斷活躍趨勢圖及系統健康指標。</w:t>
      </w:r>
    </w:p>
    <w:p w14:paraId="7C725007" w14:textId="77777777" w:rsidR="001C66E6" w:rsidRDefault="00000000" w:rsidP="00DD5014">
      <w:pPr>
        <w:ind w:firstLine="560"/>
      </w:pPr>
      <w:r>
        <w:t xml:space="preserve">2. </w:t>
      </w:r>
      <w:r>
        <w:t>診斷回饋與審核介面</w:t>
      </w:r>
      <w:r>
        <w:t xml:space="preserve"> (/admin/feedback/)</w:t>
      </w:r>
      <w:r>
        <w:t>：審查農友在</w:t>
      </w:r>
      <w:r>
        <w:t xml:space="preserve"> App </w:t>
      </w:r>
      <w:r>
        <w:t>端回報之誤判個案（</w:t>
      </w:r>
      <w:r>
        <w:t>UC-13, UC-14</w:t>
      </w:r>
      <w:r>
        <w:t>），對照原</w:t>
      </w:r>
      <w:r>
        <w:t xml:space="preserve"> AI </w:t>
      </w:r>
      <w:r>
        <w:t>診斷與農友修正標籤，作為主動學習重標註依據。</w:t>
      </w:r>
    </w:p>
    <w:p w14:paraId="48750C30" w14:textId="77777777" w:rsidR="001C66E6" w:rsidRDefault="00000000" w:rsidP="00DD5014">
      <w:pPr>
        <w:ind w:firstLine="560"/>
      </w:pPr>
      <w:r>
        <w:t xml:space="preserve">3. </w:t>
      </w:r>
      <w:r>
        <w:t>使用者帳號管理介面</w:t>
      </w:r>
      <w:r>
        <w:t xml:space="preserve"> (/admin/users/)</w:t>
      </w:r>
      <w:r>
        <w:t>：查詢所有註冊會員清單、信箱驗證狀態，支援手動啟用帳號或調整權限角色。</w:t>
      </w:r>
    </w:p>
    <w:p w14:paraId="4D6159CA" w14:textId="77777777" w:rsidR="001C66E6" w:rsidRDefault="00000000" w:rsidP="00DD5014">
      <w:pPr>
        <w:ind w:firstLine="560"/>
      </w:pPr>
      <w:r>
        <w:t xml:space="preserve">4. Webcam </w:t>
      </w:r>
      <w:r>
        <w:t>即時串流監控控制台</w:t>
      </w:r>
      <w:r>
        <w:t xml:space="preserve"> (/webcam)</w:t>
      </w:r>
      <w:r>
        <w:t>：瀏覽器即時影像監控介面，支援自訂畫面取樣頻率、自訂監控區域（</w:t>
      </w:r>
      <w:r>
        <w:t>ROI</w:t>
      </w:r>
      <w:r>
        <w:t>）及防抖警報門檻調試。</w:t>
      </w:r>
    </w:p>
    <w:p w14:paraId="2ABE77BF" w14:textId="77777777" w:rsidR="001C66E6" w:rsidRDefault="00000000" w:rsidP="00DD5014">
      <w:pPr>
        <w:ind w:firstLine="560"/>
      </w:pPr>
      <w:r>
        <w:lastRenderedPageBreak/>
        <w:t xml:space="preserve">11-7-2 </w:t>
      </w:r>
      <w:r>
        <w:t>日常資料庫備份與知識庫更新</w:t>
      </w:r>
    </w:p>
    <w:p w14:paraId="68049A4C" w14:textId="77777777" w:rsidR="001C66E6" w:rsidRDefault="00000000" w:rsidP="00DD5014">
      <w:pPr>
        <w:ind w:firstLine="560"/>
      </w:pPr>
      <w:r>
        <w:t>定期備份</w:t>
      </w:r>
      <w:r>
        <w:t xml:space="preserve"> MySQL </w:t>
      </w:r>
      <w:r>
        <w:t>資料庫，並在農業部釋出最新公開資料時執行熱更新：</w:t>
      </w:r>
    </w:p>
    <w:p w14:paraId="13A0537E" w14:textId="77777777" w:rsidR="001C66E6" w:rsidRDefault="00000000" w:rsidP="00DD5014">
      <w:pPr>
        <w:ind w:firstLine="560"/>
      </w:pPr>
      <w:r>
        <w:t xml:space="preserve"># </w:t>
      </w:r>
      <w:r>
        <w:t>匯出資料庫備份</w:t>
      </w:r>
      <w:r>
        <w:br/>
        <w:t>mysqldump -u plant -p plant_db &gt; backup_plant_db.sql</w:t>
      </w:r>
      <w:r>
        <w:br/>
      </w:r>
      <w:r>
        <w:br/>
        <w:t xml:space="preserve"># </w:t>
      </w:r>
      <w:r>
        <w:t>執行農業部最新資料抓取與知識庫熱更新</w:t>
      </w:r>
      <w:r>
        <w:br/>
        <w:t>python update_reference_data.py</w:t>
      </w:r>
      <w:r>
        <w:br/>
        <w:t>python build_knowledge_base.py</w:t>
      </w:r>
      <w:r>
        <w:br/>
        <w:t>python seed.py</w:t>
      </w:r>
    </w:p>
    <w:p w14:paraId="08AFC23F" w14:textId="77777777" w:rsidR="001C66E6" w:rsidRDefault="00000000" w:rsidP="00DD5014">
      <w:pPr>
        <w:ind w:firstLine="560"/>
      </w:pPr>
      <w:r>
        <w:t xml:space="preserve">11-7-3 </w:t>
      </w:r>
      <w:r>
        <w:t>團隊</w:t>
      </w:r>
      <w:r>
        <w:t xml:space="preserve"> Git </w:t>
      </w:r>
      <w:r>
        <w:t>版本協作規範</w:t>
      </w:r>
    </w:p>
    <w:p w14:paraId="59BBAA93" w14:textId="77777777" w:rsidR="001C66E6" w:rsidRDefault="00000000" w:rsidP="00DD5014">
      <w:pPr>
        <w:ind w:firstLine="560"/>
      </w:pPr>
      <w:r>
        <w:t>日常協作遵循原子化提交（</w:t>
      </w:r>
      <w:r>
        <w:t>Atomic Commit</w:t>
      </w:r>
      <w:r>
        <w:t>）原則，推播前先執行</w:t>
      </w:r>
      <w:r>
        <w:t xml:space="preserve"> git pull --rebase</w:t>
      </w:r>
      <w:r>
        <w:t>，嚴格保證手冊、代碼與資料庫遷移腳本對齊：</w:t>
      </w:r>
    </w:p>
    <w:p w14:paraId="0F8BB261" w14:textId="77777777" w:rsidR="001C66E6" w:rsidRDefault="00000000" w:rsidP="00DD5014">
      <w:pPr>
        <w:ind w:firstLine="560"/>
      </w:pPr>
      <w:r>
        <w:t>git pull --rebase origin main</w:t>
      </w:r>
      <w:r>
        <w:br/>
        <w:t>git add path/to/changed_file.py</w:t>
      </w:r>
      <w:r>
        <w:br/>
        <w:t xml:space="preserve">git commit -m "feat/fix: </w:t>
      </w:r>
      <w:r>
        <w:t>明確的變更說明</w:t>
      </w:r>
      <w:r>
        <w:t>"</w:t>
      </w:r>
      <w:r>
        <w:br/>
        <w:t>git push origin &lt;feature-branch&gt;</w:t>
      </w:r>
    </w:p>
    <w:p w14:paraId="7D46F911" w14:textId="77777777" w:rsidR="00033DCB" w:rsidRDefault="00A66AB4" w:rsidP="00667084">
      <w:pPr>
        <w:pStyle w:val="1"/>
        <w:rPr>
          <w:lang w:eastAsia="zh-TW"/>
        </w:rPr>
      </w:pPr>
      <w:bookmarkStart w:id="202" w:name="_Toc242653455"/>
      <w:bookmarkStart w:id="203" w:name="_Toc242700651"/>
      <w:r w:rsidRPr="00ED528B">
        <w:lastRenderedPageBreak/>
        <w:t>使用手冊</w:t>
      </w:r>
      <w:bookmarkEnd w:id="202"/>
      <w:bookmarkEnd w:id="203"/>
    </w:p>
    <w:p w14:paraId="37F42821" w14:textId="3365FC4A" w:rsidR="002678E4" w:rsidRPr="00B67FB3" w:rsidRDefault="002678E4" w:rsidP="00DD5014">
      <w:pPr>
        <w:pStyle w:val="21"/>
        <w:rPr>
          <w:vanish/>
          <w:lang w:eastAsia="zh-TW"/>
        </w:rPr>
      </w:pPr>
      <w:r w:rsidRPr="00B67FB3">
        <w:rPr>
          <w:rFonts w:hint="eastAsia"/>
          <w:vanish/>
          <w:lang w:eastAsia="zh-TW"/>
        </w:rPr>
        <w:t xml:space="preserve"> </w:t>
      </w:r>
      <w:bookmarkStart w:id="204" w:name="_Toc242653456"/>
      <w:r w:rsidRPr="00B67FB3">
        <w:rPr>
          <w:rFonts w:hint="eastAsia"/>
          <w:vanish/>
          <w:lang w:eastAsia="zh-TW"/>
        </w:rPr>
        <w:t>使用功能表</w:t>
      </w:r>
      <w:bookmarkStart w:id="205" w:name="_Toc242657383"/>
      <w:bookmarkStart w:id="206" w:name="_Toc242657441"/>
      <w:bookmarkStart w:id="207" w:name="_Toc242659152"/>
      <w:bookmarkStart w:id="208" w:name="_Toc242661212"/>
      <w:bookmarkStart w:id="209" w:name="_Toc242666630"/>
      <w:bookmarkStart w:id="210" w:name="_Toc242666688"/>
      <w:bookmarkStart w:id="211" w:name="_Toc242697165"/>
      <w:bookmarkStart w:id="212" w:name="_Toc242700652"/>
      <w:bookmarkEnd w:id="204"/>
      <w:bookmarkEnd w:id="205"/>
      <w:bookmarkEnd w:id="206"/>
      <w:bookmarkEnd w:id="207"/>
      <w:bookmarkEnd w:id="208"/>
      <w:bookmarkEnd w:id="209"/>
      <w:bookmarkEnd w:id="210"/>
      <w:bookmarkEnd w:id="211"/>
      <w:bookmarkEnd w:id="212"/>
    </w:p>
    <w:p w14:paraId="58E3691D" w14:textId="3C6C3D18" w:rsidR="002678E4" w:rsidRDefault="002678E4" w:rsidP="00B04D31">
      <w:pPr>
        <w:pStyle w:val="af7"/>
        <w:ind w:firstLine="560"/>
      </w:pPr>
      <w:bookmarkStart w:id="213" w:name="_Toc242700818"/>
      <w:r>
        <w:rPr>
          <w:rFonts w:hint="eastAsia"/>
        </w:rPr>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Pr>
          <w:rFonts w:hint="eastAsia"/>
        </w:rPr>
        <w:t>註冊</w:t>
      </w:r>
      <w:r>
        <w:rPr>
          <w:rFonts w:hint="eastAsia"/>
        </w:rPr>
        <w:t>/</w:t>
      </w:r>
      <w:r>
        <w:rPr>
          <w:rFonts w:hint="eastAsia"/>
        </w:rPr>
        <w:t>登入功能操作表</w:t>
      </w:r>
      <w:bookmarkEnd w:id="213"/>
    </w:p>
    <w:tbl>
      <w:tblPr>
        <w:tblStyle w:val="aff2"/>
        <w:tblW w:w="9452" w:type="dxa"/>
        <w:jc w:val="center"/>
        <w:tblCellMar>
          <w:top w:w="170" w:type="dxa"/>
          <w:left w:w="170" w:type="dxa"/>
          <w:bottom w:w="170" w:type="dxa"/>
          <w:right w:w="170" w:type="dxa"/>
        </w:tblCellMar>
        <w:tblLook w:val="04A0" w:firstRow="1" w:lastRow="0" w:firstColumn="1" w:lastColumn="0" w:noHBand="0" w:noVBand="1"/>
      </w:tblPr>
      <w:tblGrid>
        <w:gridCol w:w="5083"/>
        <w:gridCol w:w="5083"/>
      </w:tblGrid>
      <w:tr w:rsidR="002678E4" w14:paraId="5522946E" w14:textId="77777777" w:rsidTr="00B01029">
        <w:trPr>
          <w:jc w:val="center"/>
        </w:trPr>
        <w:tc>
          <w:tcPr>
            <w:tcW w:w="10142" w:type="dxa"/>
            <w:gridSpan w:val="2"/>
            <w:shd w:val="clear" w:color="auto" w:fill="DDEAD7"/>
          </w:tcPr>
          <w:p w14:paraId="7AC7916A" w14:textId="77777777" w:rsidR="002678E4" w:rsidRDefault="002678E4" w:rsidP="00A73E1E">
            <w:pPr>
              <w:pStyle w:val="afff2"/>
            </w:pPr>
            <w:r>
              <w:rPr>
                <w:rFonts w:hint="eastAsia"/>
              </w:rPr>
              <w:t>註冊</w:t>
            </w:r>
            <w:r>
              <w:rPr>
                <w:rFonts w:hint="eastAsia"/>
              </w:rPr>
              <w:t>/</w:t>
            </w:r>
            <w:r>
              <w:rPr>
                <w:rFonts w:hint="eastAsia"/>
              </w:rPr>
              <w:t>登入功能</w:t>
            </w:r>
          </w:p>
        </w:tc>
      </w:tr>
      <w:tr w:rsidR="002678E4" w14:paraId="2776CAB6" w14:textId="77777777" w:rsidTr="00B01029">
        <w:trPr>
          <w:jc w:val="center"/>
        </w:trPr>
        <w:tc>
          <w:tcPr>
            <w:tcW w:w="5071" w:type="dxa"/>
            <w:shd w:val="clear" w:color="auto" w:fill="DDEAD7"/>
          </w:tcPr>
          <w:p w14:paraId="2AA522CB" w14:textId="77777777" w:rsidR="002678E4" w:rsidRDefault="002678E4" w:rsidP="00A73E1E">
            <w:pPr>
              <w:pStyle w:val="afff2"/>
            </w:pPr>
            <w:r>
              <w:rPr>
                <w:rFonts w:hint="eastAsia"/>
              </w:rPr>
              <w:t xml:space="preserve">1. </w:t>
            </w:r>
            <w:r>
              <w:rPr>
                <w:rFonts w:hint="eastAsia"/>
              </w:rPr>
              <w:t>進入植葉神醫</w:t>
            </w:r>
            <w:r>
              <w:rPr>
                <w:rFonts w:hint="eastAsia"/>
              </w:rPr>
              <w:t>APP</w:t>
            </w:r>
            <w:r>
              <w:rPr>
                <w:rFonts w:hint="eastAsia"/>
              </w:rPr>
              <w:t>，點擊「點此註冊」</w:t>
            </w:r>
          </w:p>
        </w:tc>
        <w:tc>
          <w:tcPr>
            <w:tcW w:w="5071" w:type="dxa"/>
            <w:shd w:val="clear" w:color="auto" w:fill="DDEAD7"/>
          </w:tcPr>
          <w:p w14:paraId="1C348FA1" w14:textId="77777777" w:rsidR="002678E4" w:rsidRDefault="002678E4" w:rsidP="00A73E1E">
            <w:pPr>
              <w:pStyle w:val="afff2"/>
            </w:pPr>
            <w:r>
              <w:rPr>
                <w:rFonts w:hint="eastAsia"/>
              </w:rPr>
              <w:t xml:space="preserve">2. </w:t>
            </w:r>
            <w:r>
              <w:rPr>
                <w:rFonts w:hint="eastAsia"/>
              </w:rPr>
              <w:t>填寫暱稱、</w:t>
            </w:r>
            <w:r>
              <w:rPr>
                <w:rFonts w:hint="eastAsia"/>
              </w:rPr>
              <w:t>mail</w:t>
            </w:r>
            <w:r>
              <w:rPr>
                <w:rFonts w:hint="eastAsia"/>
              </w:rPr>
              <w:t>信箱及密碼並提交</w:t>
            </w:r>
          </w:p>
        </w:tc>
      </w:tr>
      <w:tr w:rsidR="002678E4" w14:paraId="1D6CC091" w14:textId="77777777" w:rsidTr="00B01029">
        <w:trPr>
          <w:jc w:val="center"/>
        </w:trPr>
        <w:tc>
          <w:tcPr>
            <w:tcW w:w="5071" w:type="dxa"/>
            <w:vAlign w:val="center"/>
          </w:tcPr>
          <w:p w14:paraId="134B7CF0" w14:textId="77777777" w:rsidR="002678E4" w:rsidRDefault="002678E4" w:rsidP="00B4526B">
            <w:pPr>
              <w:pStyle w:val="afff2"/>
              <w:jc w:val="center"/>
            </w:pPr>
            <w:r>
              <w:drawing>
                <wp:inline distT="0" distB="0" distL="0" distR="0" wp14:anchorId="6A8912AB" wp14:editId="279E2887">
                  <wp:extent cx="1584780" cy="3528000"/>
                  <wp:effectExtent l="0" t="0" r="0" b="0"/>
                  <wp:docPr id="15133664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456" name="圖片 1513366456"/>
                          <pic:cNvPicPr/>
                        </pic:nvPicPr>
                        <pic:blipFill>
                          <a:blip r:embed="rId38"/>
                          <a:stretch>
                            <a:fillRect/>
                          </a:stretch>
                        </pic:blipFill>
                        <pic:spPr>
                          <a:xfrm>
                            <a:off x="0" y="0"/>
                            <a:ext cx="1584780" cy="3528000"/>
                          </a:xfrm>
                          <a:prstGeom prst="rect">
                            <a:avLst/>
                          </a:prstGeom>
                        </pic:spPr>
                      </pic:pic>
                    </a:graphicData>
                  </a:graphic>
                </wp:inline>
              </w:drawing>
            </w:r>
          </w:p>
        </w:tc>
        <w:tc>
          <w:tcPr>
            <w:tcW w:w="5071" w:type="dxa"/>
            <w:vAlign w:val="center"/>
          </w:tcPr>
          <w:p w14:paraId="5204CE57" w14:textId="77777777" w:rsidR="002678E4" w:rsidRDefault="002678E4" w:rsidP="00B4526B">
            <w:pPr>
              <w:pStyle w:val="afff2"/>
              <w:jc w:val="center"/>
            </w:pPr>
            <w:r>
              <w:drawing>
                <wp:inline distT="0" distB="0" distL="0" distR="0" wp14:anchorId="798586ED" wp14:editId="129621AB">
                  <wp:extent cx="1584780" cy="3528000"/>
                  <wp:effectExtent l="0" t="0" r="0" b="0"/>
                  <wp:docPr id="1451774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4630" name="圖片 1451774630"/>
                          <pic:cNvPicPr/>
                        </pic:nvPicPr>
                        <pic:blipFill>
                          <a:blip r:embed="rId39"/>
                          <a:stretch>
                            <a:fillRect/>
                          </a:stretch>
                        </pic:blipFill>
                        <pic:spPr>
                          <a:xfrm>
                            <a:off x="0" y="0"/>
                            <a:ext cx="1584780" cy="3528000"/>
                          </a:xfrm>
                          <a:prstGeom prst="rect">
                            <a:avLst/>
                          </a:prstGeom>
                        </pic:spPr>
                      </pic:pic>
                    </a:graphicData>
                  </a:graphic>
                </wp:inline>
              </w:drawing>
            </w:r>
          </w:p>
        </w:tc>
      </w:tr>
      <w:tr w:rsidR="002678E4" w14:paraId="374A9CFF" w14:textId="77777777" w:rsidTr="00B01029">
        <w:trPr>
          <w:jc w:val="center"/>
        </w:trPr>
        <w:tc>
          <w:tcPr>
            <w:tcW w:w="10142" w:type="dxa"/>
            <w:gridSpan w:val="2"/>
            <w:shd w:val="clear" w:color="auto" w:fill="DDEAD7"/>
          </w:tcPr>
          <w:p w14:paraId="70242FCC" w14:textId="77777777" w:rsidR="002678E4" w:rsidRPr="001163D8" w:rsidRDefault="002678E4" w:rsidP="00A73E1E">
            <w:pPr>
              <w:pStyle w:val="afff2"/>
            </w:pPr>
            <w:r>
              <w:rPr>
                <w:rFonts w:hint="eastAsia"/>
              </w:rPr>
              <w:t xml:space="preserve">3. </w:t>
            </w:r>
            <w:r>
              <w:rPr>
                <w:rFonts w:hint="eastAsia"/>
              </w:rPr>
              <w:t>至</w:t>
            </w:r>
            <w:r>
              <w:rPr>
                <w:rFonts w:hint="eastAsia"/>
              </w:rPr>
              <w:t>Email</w:t>
            </w:r>
            <w:r>
              <w:rPr>
                <w:rFonts w:hint="eastAsia"/>
              </w:rPr>
              <w:t>信箱收啟用驗證信，點擊連結完成驗證</w:t>
            </w:r>
          </w:p>
        </w:tc>
      </w:tr>
      <w:tr w:rsidR="002678E4" w14:paraId="71A47ED2" w14:textId="77777777" w:rsidTr="00B01029">
        <w:trPr>
          <w:jc w:val="center"/>
        </w:trPr>
        <w:tc>
          <w:tcPr>
            <w:tcW w:w="10142" w:type="dxa"/>
            <w:gridSpan w:val="2"/>
            <w:vAlign w:val="center"/>
          </w:tcPr>
          <w:p w14:paraId="4475AE17" w14:textId="77777777" w:rsidR="002678E4" w:rsidRDefault="002678E4" w:rsidP="00B4526B">
            <w:pPr>
              <w:pStyle w:val="afff2"/>
              <w:jc w:val="center"/>
            </w:pPr>
            <w:r>
              <w:lastRenderedPageBreak/>
              <w:drawing>
                <wp:inline distT="0" distB="0" distL="0" distR="0" wp14:anchorId="2496626F" wp14:editId="384AF07A">
                  <wp:extent cx="6233258" cy="3240000"/>
                  <wp:effectExtent l="0" t="0" r="0" b="0"/>
                  <wp:docPr id="6505081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08159" name="圖片 650508159"/>
                          <pic:cNvPicPr/>
                        </pic:nvPicPr>
                        <pic:blipFill>
                          <a:blip r:embed="rId40"/>
                          <a:stretch>
                            <a:fillRect/>
                          </a:stretch>
                        </pic:blipFill>
                        <pic:spPr>
                          <a:xfrm>
                            <a:off x="0" y="0"/>
                            <a:ext cx="6233258" cy="3240000"/>
                          </a:xfrm>
                          <a:prstGeom prst="rect">
                            <a:avLst/>
                          </a:prstGeom>
                        </pic:spPr>
                      </pic:pic>
                    </a:graphicData>
                  </a:graphic>
                </wp:inline>
              </w:drawing>
            </w:r>
          </w:p>
        </w:tc>
      </w:tr>
      <w:tr w:rsidR="002678E4" w14:paraId="3F0B1321" w14:textId="77777777" w:rsidTr="00B01029">
        <w:trPr>
          <w:jc w:val="center"/>
        </w:trPr>
        <w:tc>
          <w:tcPr>
            <w:tcW w:w="10142" w:type="dxa"/>
            <w:gridSpan w:val="2"/>
            <w:shd w:val="clear" w:color="auto" w:fill="DDEAD7"/>
          </w:tcPr>
          <w:p w14:paraId="4EA22FA8" w14:textId="77777777" w:rsidR="002678E4" w:rsidRDefault="002678E4" w:rsidP="00A73E1E">
            <w:pPr>
              <w:pStyle w:val="afff2"/>
            </w:pPr>
            <w:r>
              <w:rPr>
                <w:rFonts w:hint="eastAsia"/>
              </w:rPr>
              <w:t xml:space="preserve">4. </w:t>
            </w:r>
            <w:r>
              <w:rPr>
                <w:rFonts w:hint="eastAsia"/>
              </w:rPr>
              <w:t>信箱驗證成功畫面</w:t>
            </w:r>
          </w:p>
        </w:tc>
      </w:tr>
      <w:tr w:rsidR="002678E4" w14:paraId="6B4545CD" w14:textId="77777777" w:rsidTr="00B01029">
        <w:trPr>
          <w:jc w:val="center"/>
        </w:trPr>
        <w:tc>
          <w:tcPr>
            <w:tcW w:w="10142" w:type="dxa"/>
            <w:gridSpan w:val="2"/>
            <w:vAlign w:val="center"/>
          </w:tcPr>
          <w:p w14:paraId="26E99D53" w14:textId="77777777" w:rsidR="002678E4" w:rsidRDefault="002678E4" w:rsidP="00B4526B">
            <w:pPr>
              <w:pStyle w:val="afff2"/>
              <w:jc w:val="center"/>
            </w:pPr>
            <w:r>
              <w:drawing>
                <wp:inline distT="0" distB="0" distL="0" distR="0" wp14:anchorId="2DF83BFB" wp14:editId="2721E6D9">
                  <wp:extent cx="6239140" cy="3240000"/>
                  <wp:effectExtent l="0" t="0" r="0" b="0"/>
                  <wp:docPr id="13512348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4800" name="圖片 1351234800"/>
                          <pic:cNvPicPr/>
                        </pic:nvPicPr>
                        <pic:blipFill>
                          <a:blip r:embed="rId41"/>
                          <a:stretch>
                            <a:fillRect/>
                          </a:stretch>
                        </pic:blipFill>
                        <pic:spPr>
                          <a:xfrm>
                            <a:off x="0" y="0"/>
                            <a:ext cx="6239140" cy="3240000"/>
                          </a:xfrm>
                          <a:prstGeom prst="rect">
                            <a:avLst/>
                          </a:prstGeom>
                        </pic:spPr>
                      </pic:pic>
                    </a:graphicData>
                  </a:graphic>
                </wp:inline>
              </w:drawing>
            </w:r>
          </w:p>
        </w:tc>
      </w:tr>
      <w:tr w:rsidR="002678E4" w14:paraId="2246E69E" w14:textId="77777777" w:rsidTr="00B01029">
        <w:trPr>
          <w:jc w:val="center"/>
        </w:trPr>
        <w:tc>
          <w:tcPr>
            <w:tcW w:w="5071" w:type="dxa"/>
            <w:shd w:val="clear" w:color="auto" w:fill="DDEAD7"/>
          </w:tcPr>
          <w:p w14:paraId="5B93C2B5" w14:textId="77777777" w:rsidR="002678E4" w:rsidRDefault="002678E4" w:rsidP="00A73E1E">
            <w:pPr>
              <w:pStyle w:val="afff2"/>
            </w:pPr>
            <w:r>
              <w:rPr>
                <w:rFonts w:hint="eastAsia"/>
              </w:rPr>
              <w:t xml:space="preserve">5. </w:t>
            </w:r>
            <w:r>
              <w:rPr>
                <w:rFonts w:hint="eastAsia"/>
              </w:rPr>
              <w:t>輸入已完成</w:t>
            </w:r>
            <w:r>
              <w:rPr>
                <w:rFonts w:hint="eastAsia"/>
              </w:rPr>
              <w:t>Email</w:t>
            </w:r>
            <w:r>
              <w:rPr>
                <w:rFonts w:hint="eastAsia"/>
              </w:rPr>
              <w:t>信箱之帳號密碼，點擊登入</w:t>
            </w:r>
          </w:p>
        </w:tc>
        <w:tc>
          <w:tcPr>
            <w:tcW w:w="5071" w:type="dxa"/>
            <w:shd w:val="clear" w:color="auto" w:fill="DDEAD7"/>
          </w:tcPr>
          <w:p w14:paraId="4EA16FB2" w14:textId="77777777" w:rsidR="002678E4" w:rsidRDefault="002678E4" w:rsidP="00A73E1E">
            <w:pPr>
              <w:pStyle w:val="afff2"/>
            </w:pPr>
            <w:r>
              <w:rPr>
                <w:rFonts w:hint="eastAsia"/>
              </w:rPr>
              <w:t xml:space="preserve">6. </w:t>
            </w:r>
            <w:r>
              <w:rPr>
                <w:rFonts w:hint="eastAsia"/>
              </w:rPr>
              <w:t>登入成功畫面</w:t>
            </w:r>
          </w:p>
        </w:tc>
      </w:tr>
      <w:tr w:rsidR="002678E4" w14:paraId="6DFA169A" w14:textId="77777777" w:rsidTr="00B01029">
        <w:trPr>
          <w:jc w:val="center"/>
        </w:trPr>
        <w:tc>
          <w:tcPr>
            <w:tcW w:w="5071" w:type="dxa"/>
            <w:vAlign w:val="center"/>
          </w:tcPr>
          <w:p w14:paraId="150A04E8" w14:textId="77777777" w:rsidR="002678E4" w:rsidRDefault="002678E4" w:rsidP="00B4526B">
            <w:pPr>
              <w:pStyle w:val="afff2"/>
              <w:jc w:val="center"/>
            </w:pPr>
            <w:r>
              <w:lastRenderedPageBreak/>
              <w:drawing>
                <wp:inline distT="0" distB="0" distL="0" distR="0" wp14:anchorId="5AA1E46D" wp14:editId="0FC52263">
                  <wp:extent cx="1584780" cy="3528000"/>
                  <wp:effectExtent l="0" t="0" r="0" b="0"/>
                  <wp:docPr id="3590975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587" name="圖片 359097587"/>
                          <pic:cNvPicPr/>
                        </pic:nvPicPr>
                        <pic:blipFill>
                          <a:blip r:embed="rId42"/>
                          <a:stretch>
                            <a:fillRect/>
                          </a:stretch>
                        </pic:blipFill>
                        <pic:spPr>
                          <a:xfrm>
                            <a:off x="0" y="0"/>
                            <a:ext cx="1584780" cy="3528000"/>
                          </a:xfrm>
                          <a:prstGeom prst="rect">
                            <a:avLst/>
                          </a:prstGeom>
                        </pic:spPr>
                      </pic:pic>
                    </a:graphicData>
                  </a:graphic>
                </wp:inline>
              </w:drawing>
            </w:r>
          </w:p>
        </w:tc>
        <w:tc>
          <w:tcPr>
            <w:tcW w:w="5071" w:type="dxa"/>
            <w:vAlign w:val="center"/>
          </w:tcPr>
          <w:p w14:paraId="3C6AF307" w14:textId="77777777" w:rsidR="002678E4" w:rsidRDefault="002678E4" w:rsidP="00B4526B">
            <w:pPr>
              <w:pStyle w:val="afff2"/>
              <w:jc w:val="center"/>
            </w:pPr>
            <w:r>
              <w:drawing>
                <wp:inline distT="0" distB="0" distL="0" distR="0" wp14:anchorId="18C4DBF3" wp14:editId="5336C4A8">
                  <wp:extent cx="1584780" cy="3528000"/>
                  <wp:effectExtent l="0" t="0" r="0" b="0"/>
                  <wp:docPr id="197854583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5838" name="圖片 1978545838"/>
                          <pic:cNvPicPr/>
                        </pic:nvPicPr>
                        <pic:blipFill>
                          <a:blip r:embed="rId43"/>
                          <a:stretch>
                            <a:fillRect/>
                          </a:stretch>
                        </pic:blipFill>
                        <pic:spPr>
                          <a:xfrm>
                            <a:off x="0" y="0"/>
                            <a:ext cx="1584780" cy="3528000"/>
                          </a:xfrm>
                          <a:prstGeom prst="rect">
                            <a:avLst/>
                          </a:prstGeom>
                        </pic:spPr>
                      </pic:pic>
                    </a:graphicData>
                  </a:graphic>
                </wp:inline>
              </w:drawing>
            </w:r>
          </w:p>
        </w:tc>
      </w:tr>
    </w:tbl>
    <w:p w14:paraId="2E420197" w14:textId="77777777" w:rsidR="002678E4" w:rsidRDefault="002678E4" w:rsidP="00DD5014">
      <w:pPr>
        <w:ind w:firstLine="560"/>
      </w:pPr>
    </w:p>
    <w:p w14:paraId="3543CA35" w14:textId="77777777" w:rsidR="002678E4" w:rsidRDefault="002678E4" w:rsidP="00DD5014">
      <w:pPr>
        <w:ind w:firstLine="560"/>
      </w:pPr>
      <w:r>
        <w:br w:type="page"/>
      </w:r>
    </w:p>
    <w:p w14:paraId="74000F51" w14:textId="388EF6FC" w:rsidR="001E1597" w:rsidRDefault="001E1597" w:rsidP="00DD5014">
      <w:pPr>
        <w:pStyle w:val="af7"/>
        <w:ind w:firstLine="560"/>
      </w:pPr>
      <w:bookmarkStart w:id="214" w:name="_Toc242700819"/>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2</w:t>
      </w:r>
      <w:r w:rsidR="00B913A9">
        <w:fldChar w:fldCharType="end"/>
      </w:r>
      <w:r>
        <w:rPr>
          <w:rFonts w:hint="eastAsia"/>
        </w:rPr>
        <w:t xml:space="preserve"> </w:t>
      </w:r>
      <w:r>
        <w:rPr>
          <w:rFonts w:hint="eastAsia"/>
        </w:rPr>
        <w:t>忘記密碼</w:t>
      </w:r>
      <w:r>
        <w:rPr>
          <w:rFonts w:hint="eastAsia"/>
        </w:rPr>
        <w:t>/</w:t>
      </w:r>
      <w:r>
        <w:rPr>
          <w:rFonts w:hint="eastAsia"/>
        </w:rPr>
        <w:t>更改密碼功能表</w:t>
      </w:r>
      <w:bookmarkEnd w:id="214"/>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5071"/>
        <w:gridCol w:w="4845"/>
      </w:tblGrid>
      <w:tr w:rsidR="002678E4" w14:paraId="1CA2DD51" w14:textId="77777777" w:rsidTr="001B6852">
        <w:tc>
          <w:tcPr>
            <w:tcW w:w="10142" w:type="dxa"/>
            <w:gridSpan w:val="2"/>
            <w:shd w:val="clear" w:color="auto" w:fill="DDEAD7"/>
          </w:tcPr>
          <w:p w14:paraId="04B1309E" w14:textId="76DEBB74" w:rsidR="002678E4" w:rsidRPr="00036FD3" w:rsidRDefault="002678E4" w:rsidP="00A73E1E">
            <w:pPr>
              <w:pStyle w:val="afff2"/>
            </w:pPr>
            <w:r>
              <w:rPr>
                <w:rFonts w:hint="eastAsia"/>
              </w:rPr>
              <w:t>忘記密碼</w:t>
            </w:r>
            <w:r>
              <w:rPr>
                <w:rFonts w:hint="eastAsia"/>
              </w:rPr>
              <w:t>/</w:t>
            </w:r>
            <w:r>
              <w:rPr>
                <w:rFonts w:hint="eastAsia"/>
              </w:rPr>
              <w:t>更改密碼</w:t>
            </w:r>
          </w:p>
        </w:tc>
      </w:tr>
      <w:tr w:rsidR="002678E4" w14:paraId="64A651A2" w14:textId="77777777" w:rsidTr="001B6852">
        <w:tc>
          <w:tcPr>
            <w:tcW w:w="5071" w:type="dxa"/>
            <w:shd w:val="clear" w:color="auto" w:fill="DDEAD7"/>
          </w:tcPr>
          <w:p w14:paraId="2F111D95" w14:textId="77777777" w:rsidR="002678E4" w:rsidRDefault="002678E4" w:rsidP="00A73E1E">
            <w:pPr>
              <w:pStyle w:val="afff2"/>
            </w:pPr>
            <w:r>
              <w:rPr>
                <w:rFonts w:hint="eastAsia"/>
              </w:rPr>
              <w:t xml:space="preserve">1. </w:t>
            </w:r>
            <w:r>
              <w:rPr>
                <w:rFonts w:hint="eastAsia"/>
              </w:rPr>
              <w:t>登入頁，點擊忘記密碼</w:t>
            </w:r>
          </w:p>
        </w:tc>
        <w:tc>
          <w:tcPr>
            <w:tcW w:w="5071" w:type="dxa"/>
            <w:shd w:val="clear" w:color="auto" w:fill="DDEAD7"/>
          </w:tcPr>
          <w:p w14:paraId="3EA89699" w14:textId="77777777" w:rsidR="002678E4" w:rsidRDefault="002678E4" w:rsidP="00A73E1E">
            <w:pPr>
              <w:pStyle w:val="afff2"/>
            </w:pPr>
            <w:r>
              <w:rPr>
                <w:rFonts w:hint="eastAsia"/>
              </w:rPr>
              <w:t xml:space="preserve">2. </w:t>
            </w:r>
            <w:r>
              <w:rPr>
                <w:rFonts w:hint="eastAsia"/>
              </w:rPr>
              <w:t>輸入註冊的</w:t>
            </w:r>
            <w:r>
              <w:rPr>
                <w:rFonts w:hint="eastAsia"/>
              </w:rPr>
              <w:t>Email</w:t>
            </w:r>
            <w:r>
              <w:rPr>
                <w:rFonts w:hint="eastAsia"/>
              </w:rPr>
              <w:t>並送出</w:t>
            </w:r>
          </w:p>
        </w:tc>
      </w:tr>
      <w:tr w:rsidR="002678E4" w14:paraId="154407C3" w14:textId="77777777" w:rsidTr="001B6852">
        <w:tc>
          <w:tcPr>
            <w:tcW w:w="5071" w:type="dxa"/>
            <w:shd w:val="clear" w:color="auto" w:fill="DDEAD7"/>
            <w:vAlign w:val="center"/>
          </w:tcPr>
          <w:p w14:paraId="5B969CD3" w14:textId="77777777" w:rsidR="002678E4" w:rsidRDefault="002678E4" w:rsidP="00B4526B">
            <w:pPr>
              <w:pStyle w:val="afff2"/>
              <w:jc w:val="center"/>
            </w:pPr>
            <w:r>
              <w:rPr>
                <w:rFonts w:hint="eastAsia"/>
              </w:rPr>
              <w:drawing>
                <wp:inline distT="0" distB="0" distL="0" distR="0" wp14:anchorId="77233087" wp14:editId="1C09A088">
                  <wp:extent cx="1584780" cy="3528000"/>
                  <wp:effectExtent l="0" t="0" r="0" b="0"/>
                  <wp:docPr id="65179675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6757" name="圖片 651796757"/>
                          <pic:cNvPicPr/>
                        </pic:nvPicPr>
                        <pic:blipFill>
                          <a:blip r:embed="rId44"/>
                          <a:stretch>
                            <a:fillRect/>
                          </a:stretch>
                        </pic:blipFill>
                        <pic:spPr>
                          <a:xfrm>
                            <a:off x="0" y="0"/>
                            <a:ext cx="1584780" cy="3528000"/>
                          </a:xfrm>
                          <a:prstGeom prst="rect">
                            <a:avLst/>
                          </a:prstGeom>
                        </pic:spPr>
                      </pic:pic>
                    </a:graphicData>
                  </a:graphic>
                </wp:inline>
              </w:drawing>
            </w:r>
          </w:p>
        </w:tc>
        <w:tc>
          <w:tcPr>
            <w:tcW w:w="5071" w:type="dxa"/>
            <w:vAlign w:val="center"/>
          </w:tcPr>
          <w:p w14:paraId="3C0B36D9" w14:textId="77777777" w:rsidR="002678E4" w:rsidRDefault="002678E4" w:rsidP="00B4526B">
            <w:pPr>
              <w:pStyle w:val="afff2"/>
              <w:jc w:val="center"/>
            </w:pPr>
            <w:r>
              <w:rPr>
                <w:rFonts w:hint="eastAsia"/>
              </w:rPr>
              <w:drawing>
                <wp:inline distT="0" distB="0" distL="0" distR="0" wp14:anchorId="3860540E" wp14:editId="62855DF9">
                  <wp:extent cx="1584780" cy="3528000"/>
                  <wp:effectExtent l="0" t="0" r="0" b="0"/>
                  <wp:docPr id="20628429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993" name="圖片 2062842993"/>
                          <pic:cNvPicPr/>
                        </pic:nvPicPr>
                        <pic:blipFill>
                          <a:blip r:embed="rId45"/>
                          <a:stretch>
                            <a:fillRect/>
                          </a:stretch>
                        </pic:blipFill>
                        <pic:spPr>
                          <a:xfrm>
                            <a:off x="0" y="0"/>
                            <a:ext cx="1584780" cy="3528000"/>
                          </a:xfrm>
                          <a:prstGeom prst="rect">
                            <a:avLst/>
                          </a:prstGeom>
                        </pic:spPr>
                      </pic:pic>
                    </a:graphicData>
                  </a:graphic>
                </wp:inline>
              </w:drawing>
            </w:r>
          </w:p>
        </w:tc>
      </w:tr>
      <w:tr w:rsidR="002678E4" w14:paraId="5ACA23BD" w14:textId="77777777" w:rsidTr="001B6852">
        <w:tc>
          <w:tcPr>
            <w:tcW w:w="10142" w:type="dxa"/>
            <w:gridSpan w:val="2"/>
            <w:shd w:val="clear" w:color="auto" w:fill="DDEAD7"/>
          </w:tcPr>
          <w:p w14:paraId="6DEA9103" w14:textId="77777777" w:rsidR="002678E4" w:rsidRDefault="002678E4" w:rsidP="00A73E1E">
            <w:pPr>
              <w:pStyle w:val="afff2"/>
            </w:pPr>
            <w:r>
              <w:rPr>
                <w:rFonts w:hint="eastAsia"/>
              </w:rPr>
              <w:t xml:space="preserve">3. </w:t>
            </w:r>
            <w:r>
              <w:rPr>
                <w:rFonts w:hint="eastAsia"/>
              </w:rPr>
              <w:t>至</w:t>
            </w:r>
            <w:r>
              <w:rPr>
                <w:rFonts w:hint="eastAsia"/>
              </w:rPr>
              <w:t>Email</w:t>
            </w:r>
            <w:r>
              <w:rPr>
                <w:rFonts w:hint="eastAsia"/>
              </w:rPr>
              <w:t>信箱收重設密碼通知，點擊連結</w:t>
            </w:r>
          </w:p>
        </w:tc>
      </w:tr>
      <w:tr w:rsidR="002678E4" w14:paraId="37FE2D9A" w14:textId="77777777" w:rsidTr="00B4526B">
        <w:tc>
          <w:tcPr>
            <w:tcW w:w="10142" w:type="dxa"/>
            <w:gridSpan w:val="2"/>
          </w:tcPr>
          <w:p w14:paraId="17C9E90C" w14:textId="77777777" w:rsidR="002678E4" w:rsidRDefault="002678E4" w:rsidP="00B4526B">
            <w:pPr>
              <w:pStyle w:val="afff2"/>
              <w:jc w:val="center"/>
            </w:pPr>
            <w:r>
              <w:rPr>
                <w:rFonts w:hint="eastAsia"/>
              </w:rPr>
              <w:drawing>
                <wp:inline distT="0" distB="0" distL="0" distR="0" wp14:anchorId="3172FED6" wp14:editId="0D1D26B6">
                  <wp:extent cx="6048000" cy="3143708"/>
                  <wp:effectExtent l="0" t="0" r="0" b="0"/>
                  <wp:docPr id="12475811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1152" name="圖片 1247581152"/>
                          <pic:cNvPicPr/>
                        </pic:nvPicPr>
                        <pic:blipFill>
                          <a:blip r:embed="rId46"/>
                          <a:stretch>
                            <a:fillRect/>
                          </a:stretch>
                        </pic:blipFill>
                        <pic:spPr>
                          <a:xfrm>
                            <a:off x="0" y="0"/>
                            <a:ext cx="6048000" cy="3143708"/>
                          </a:xfrm>
                          <a:prstGeom prst="rect">
                            <a:avLst/>
                          </a:prstGeom>
                        </pic:spPr>
                      </pic:pic>
                    </a:graphicData>
                  </a:graphic>
                </wp:inline>
              </w:drawing>
            </w:r>
          </w:p>
        </w:tc>
      </w:tr>
      <w:tr w:rsidR="002678E4" w14:paraId="7D69DC1A" w14:textId="77777777" w:rsidTr="001B6852">
        <w:tc>
          <w:tcPr>
            <w:tcW w:w="10142" w:type="dxa"/>
            <w:gridSpan w:val="2"/>
            <w:shd w:val="clear" w:color="auto" w:fill="DDEAD7"/>
          </w:tcPr>
          <w:p w14:paraId="2D284849" w14:textId="77777777" w:rsidR="002678E4" w:rsidRPr="00BA42A7" w:rsidRDefault="002678E4" w:rsidP="00A73E1E">
            <w:pPr>
              <w:pStyle w:val="afff2"/>
            </w:pPr>
            <w:r>
              <w:t>4</w:t>
            </w:r>
            <w:r>
              <w:rPr>
                <w:rFonts w:hint="eastAsia"/>
              </w:rPr>
              <w:t xml:space="preserve">. </w:t>
            </w:r>
            <w:r>
              <w:rPr>
                <w:rFonts w:hint="eastAsia"/>
              </w:rPr>
              <w:t>輸入新密碼並送出</w:t>
            </w:r>
          </w:p>
        </w:tc>
      </w:tr>
      <w:tr w:rsidR="002678E4" w14:paraId="34E4E9A8" w14:textId="77777777" w:rsidTr="00B4526B">
        <w:tc>
          <w:tcPr>
            <w:tcW w:w="10142" w:type="dxa"/>
            <w:gridSpan w:val="2"/>
            <w:vAlign w:val="center"/>
          </w:tcPr>
          <w:p w14:paraId="612DCB80" w14:textId="77777777" w:rsidR="002678E4" w:rsidRDefault="002678E4" w:rsidP="00B4526B">
            <w:pPr>
              <w:pStyle w:val="afff2"/>
              <w:jc w:val="center"/>
            </w:pPr>
            <w:r>
              <w:rPr>
                <w:rFonts w:hint="eastAsia"/>
              </w:rPr>
              <w:lastRenderedPageBreak/>
              <w:drawing>
                <wp:inline distT="0" distB="0" distL="0" distR="0" wp14:anchorId="5EC462B5" wp14:editId="5A425149">
                  <wp:extent cx="6048000" cy="3150222"/>
                  <wp:effectExtent l="0" t="0" r="0" b="0"/>
                  <wp:docPr id="134343593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5934" name="圖片 1343435934"/>
                          <pic:cNvPicPr/>
                        </pic:nvPicPr>
                        <pic:blipFill>
                          <a:blip r:embed="rId47"/>
                          <a:stretch>
                            <a:fillRect/>
                          </a:stretch>
                        </pic:blipFill>
                        <pic:spPr>
                          <a:xfrm>
                            <a:off x="0" y="0"/>
                            <a:ext cx="6048000" cy="3150222"/>
                          </a:xfrm>
                          <a:prstGeom prst="rect">
                            <a:avLst/>
                          </a:prstGeom>
                        </pic:spPr>
                      </pic:pic>
                    </a:graphicData>
                  </a:graphic>
                </wp:inline>
              </w:drawing>
            </w:r>
          </w:p>
        </w:tc>
      </w:tr>
      <w:tr w:rsidR="002678E4" w14:paraId="7B82BD1A" w14:textId="77777777" w:rsidTr="001B6852">
        <w:tc>
          <w:tcPr>
            <w:tcW w:w="10142" w:type="dxa"/>
            <w:gridSpan w:val="2"/>
            <w:shd w:val="clear" w:color="auto" w:fill="DDEAD7"/>
          </w:tcPr>
          <w:p w14:paraId="4CE4AB0C" w14:textId="77777777" w:rsidR="002678E4" w:rsidRDefault="002678E4" w:rsidP="00A73E1E">
            <w:pPr>
              <w:pStyle w:val="afff2"/>
            </w:pPr>
            <w:r>
              <w:rPr>
                <w:rFonts w:hint="eastAsia"/>
              </w:rPr>
              <w:t xml:space="preserve">5. </w:t>
            </w:r>
            <w:r>
              <w:rPr>
                <w:rFonts w:hint="eastAsia"/>
              </w:rPr>
              <w:t>重設密碼成功畫面</w:t>
            </w:r>
          </w:p>
        </w:tc>
      </w:tr>
      <w:tr w:rsidR="002678E4" w14:paraId="75705CDF" w14:textId="77777777" w:rsidTr="00B4526B">
        <w:tc>
          <w:tcPr>
            <w:tcW w:w="10142" w:type="dxa"/>
            <w:gridSpan w:val="2"/>
            <w:vAlign w:val="center"/>
          </w:tcPr>
          <w:p w14:paraId="619D952A" w14:textId="77777777" w:rsidR="002678E4" w:rsidRDefault="002678E4" w:rsidP="00B4526B">
            <w:pPr>
              <w:pStyle w:val="afff2"/>
              <w:jc w:val="center"/>
            </w:pPr>
            <w:r>
              <w:rPr>
                <w:rFonts w:hint="eastAsia"/>
              </w:rPr>
              <w:drawing>
                <wp:inline distT="0" distB="0" distL="0" distR="0" wp14:anchorId="6B521291" wp14:editId="30353962">
                  <wp:extent cx="6048000" cy="3140741"/>
                  <wp:effectExtent l="0" t="0" r="0" b="2540"/>
                  <wp:docPr id="140741759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7592" name="圖片 1407417592"/>
                          <pic:cNvPicPr/>
                        </pic:nvPicPr>
                        <pic:blipFill>
                          <a:blip r:embed="rId48"/>
                          <a:stretch>
                            <a:fillRect/>
                          </a:stretch>
                        </pic:blipFill>
                        <pic:spPr>
                          <a:xfrm>
                            <a:off x="0" y="0"/>
                            <a:ext cx="6048000" cy="3140741"/>
                          </a:xfrm>
                          <a:prstGeom prst="rect">
                            <a:avLst/>
                          </a:prstGeom>
                        </pic:spPr>
                      </pic:pic>
                    </a:graphicData>
                  </a:graphic>
                </wp:inline>
              </w:drawing>
            </w:r>
          </w:p>
        </w:tc>
      </w:tr>
    </w:tbl>
    <w:p w14:paraId="72A7D770" w14:textId="77777777" w:rsidR="002678E4" w:rsidRDefault="002678E4" w:rsidP="00DD5014">
      <w:pPr>
        <w:ind w:firstLine="560"/>
      </w:pPr>
    </w:p>
    <w:p w14:paraId="2C00CA6A" w14:textId="77777777" w:rsidR="002678E4" w:rsidRDefault="002678E4" w:rsidP="00DD5014">
      <w:pPr>
        <w:ind w:firstLine="560"/>
      </w:pPr>
      <w:r>
        <w:br w:type="page"/>
      </w:r>
    </w:p>
    <w:p w14:paraId="421402ED" w14:textId="5466FA03" w:rsidR="001E1597" w:rsidRDefault="001E1597" w:rsidP="00DD5014">
      <w:pPr>
        <w:pStyle w:val="af7"/>
        <w:ind w:firstLine="560"/>
      </w:pPr>
      <w:bookmarkStart w:id="215" w:name="_Toc242700820"/>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3</w:t>
      </w:r>
      <w:r w:rsidR="00B913A9">
        <w:fldChar w:fldCharType="end"/>
      </w:r>
      <w:r>
        <w:rPr>
          <w:rFonts w:hint="eastAsia"/>
        </w:rPr>
        <w:t xml:space="preserve"> </w:t>
      </w: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r>
        <w:rPr>
          <w:rFonts w:hint="eastAsia"/>
        </w:rPr>
        <w:t>功能表</w:t>
      </w:r>
      <w:bookmarkEnd w:id="215"/>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10610BF0" w14:textId="77777777" w:rsidTr="001B6852">
        <w:tc>
          <w:tcPr>
            <w:tcW w:w="10142" w:type="dxa"/>
            <w:gridSpan w:val="2"/>
            <w:shd w:val="clear" w:color="auto" w:fill="DDEAD7"/>
          </w:tcPr>
          <w:p w14:paraId="35621F8C"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啟用相機拍攝</w:t>
            </w:r>
            <w:r>
              <w:rPr>
                <w:rFonts w:hint="eastAsia"/>
              </w:rPr>
              <w:t>)</w:t>
            </w:r>
          </w:p>
        </w:tc>
      </w:tr>
      <w:tr w:rsidR="002678E4" w14:paraId="69525A42" w14:textId="77777777" w:rsidTr="001B6852">
        <w:tc>
          <w:tcPr>
            <w:tcW w:w="5071" w:type="dxa"/>
            <w:shd w:val="clear" w:color="auto" w:fill="DDEAD7"/>
          </w:tcPr>
          <w:p w14:paraId="7613B400"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6CED5E95" w14:textId="77777777" w:rsidR="002678E4" w:rsidRDefault="002678E4" w:rsidP="00A73E1E">
            <w:pPr>
              <w:pStyle w:val="afff2"/>
            </w:pPr>
            <w:r>
              <w:rPr>
                <w:rFonts w:hint="eastAsia"/>
              </w:rPr>
              <w:t xml:space="preserve">2. </w:t>
            </w:r>
            <w:r>
              <w:rPr>
                <w:rFonts w:hint="eastAsia"/>
              </w:rPr>
              <w:t>進入上傳頁面，開啟相機</w:t>
            </w:r>
          </w:p>
        </w:tc>
      </w:tr>
      <w:tr w:rsidR="002678E4" w14:paraId="0F1B5A5F" w14:textId="77777777" w:rsidTr="00B4526B">
        <w:tc>
          <w:tcPr>
            <w:tcW w:w="5071" w:type="dxa"/>
            <w:vAlign w:val="center"/>
          </w:tcPr>
          <w:p w14:paraId="175D97FB" w14:textId="77777777" w:rsidR="002678E4" w:rsidRDefault="002678E4" w:rsidP="00B4526B">
            <w:pPr>
              <w:pStyle w:val="afff2"/>
              <w:jc w:val="center"/>
            </w:pPr>
            <w:r>
              <w:rPr>
                <w:rFonts w:hint="eastAsia"/>
              </w:rPr>
              <w:drawing>
                <wp:inline distT="0" distB="0" distL="0" distR="0" wp14:anchorId="66B22274" wp14:editId="5AE09CCC">
                  <wp:extent cx="1584780" cy="3528000"/>
                  <wp:effectExtent l="0" t="0" r="0" b="0"/>
                  <wp:docPr id="126180386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49"/>
                          <a:stretch>
                            <a:fillRect/>
                          </a:stretch>
                        </pic:blipFill>
                        <pic:spPr>
                          <a:xfrm>
                            <a:off x="0" y="0"/>
                            <a:ext cx="1584780" cy="3528000"/>
                          </a:xfrm>
                          <a:prstGeom prst="rect">
                            <a:avLst/>
                          </a:prstGeom>
                        </pic:spPr>
                      </pic:pic>
                    </a:graphicData>
                  </a:graphic>
                </wp:inline>
              </w:drawing>
            </w:r>
          </w:p>
        </w:tc>
        <w:tc>
          <w:tcPr>
            <w:tcW w:w="5071" w:type="dxa"/>
            <w:vAlign w:val="center"/>
          </w:tcPr>
          <w:p w14:paraId="7C9C3147" w14:textId="77777777" w:rsidR="002678E4" w:rsidRDefault="002678E4" w:rsidP="00B4526B">
            <w:pPr>
              <w:pStyle w:val="afff2"/>
              <w:jc w:val="center"/>
            </w:pPr>
            <w:r>
              <w:rPr>
                <w:rFonts w:hint="eastAsia"/>
              </w:rPr>
              <w:drawing>
                <wp:inline distT="0" distB="0" distL="0" distR="0" wp14:anchorId="75EC2415" wp14:editId="7F3141FF">
                  <wp:extent cx="1584780" cy="3528000"/>
                  <wp:effectExtent l="0" t="0" r="0" b="0"/>
                  <wp:docPr id="214242940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50"/>
                          <a:stretch>
                            <a:fillRect/>
                          </a:stretch>
                        </pic:blipFill>
                        <pic:spPr>
                          <a:xfrm>
                            <a:off x="0" y="0"/>
                            <a:ext cx="1584780" cy="3528000"/>
                          </a:xfrm>
                          <a:prstGeom prst="rect">
                            <a:avLst/>
                          </a:prstGeom>
                        </pic:spPr>
                      </pic:pic>
                    </a:graphicData>
                  </a:graphic>
                </wp:inline>
              </w:drawing>
            </w:r>
          </w:p>
        </w:tc>
      </w:tr>
      <w:tr w:rsidR="002678E4" w14:paraId="326A753D" w14:textId="77777777" w:rsidTr="001B6852">
        <w:tc>
          <w:tcPr>
            <w:tcW w:w="5071" w:type="dxa"/>
            <w:shd w:val="clear" w:color="auto" w:fill="DDEAD7"/>
          </w:tcPr>
          <w:p w14:paraId="27669F71" w14:textId="77777777" w:rsidR="002678E4" w:rsidRPr="00280924" w:rsidRDefault="002678E4" w:rsidP="00A73E1E">
            <w:pPr>
              <w:pStyle w:val="afff2"/>
            </w:pPr>
            <w:r>
              <w:t>3</w:t>
            </w:r>
            <w:r>
              <w:rPr>
                <w:rFonts w:hint="eastAsia"/>
              </w:rPr>
              <w:t xml:space="preserve">. </w:t>
            </w:r>
            <w:r>
              <w:rPr>
                <w:rFonts w:hint="eastAsia"/>
              </w:rPr>
              <w:t>拍攝植物畫面並按開始分析</w:t>
            </w:r>
          </w:p>
        </w:tc>
        <w:tc>
          <w:tcPr>
            <w:tcW w:w="5071" w:type="dxa"/>
            <w:shd w:val="clear" w:color="auto" w:fill="DDEAD7"/>
          </w:tcPr>
          <w:p w14:paraId="26FF7CFB" w14:textId="77777777" w:rsidR="002678E4" w:rsidRDefault="002678E4" w:rsidP="00A73E1E">
            <w:pPr>
              <w:pStyle w:val="afff2"/>
            </w:pPr>
            <w:r>
              <w:rPr>
                <w:rFonts w:hint="eastAsia"/>
              </w:rPr>
              <w:t xml:space="preserve">4. </w:t>
            </w:r>
            <w:r>
              <w:rPr>
                <w:rFonts w:hint="eastAsia"/>
              </w:rPr>
              <w:t>診斷中畫面</w:t>
            </w:r>
          </w:p>
        </w:tc>
      </w:tr>
      <w:tr w:rsidR="002678E4" w14:paraId="6FB6D568" w14:textId="77777777" w:rsidTr="00B4526B">
        <w:tc>
          <w:tcPr>
            <w:tcW w:w="5071" w:type="dxa"/>
            <w:vAlign w:val="center"/>
          </w:tcPr>
          <w:p w14:paraId="392066A6" w14:textId="77777777" w:rsidR="002678E4" w:rsidRDefault="002678E4" w:rsidP="00B4526B">
            <w:pPr>
              <w:pStyle w:val="afff2"/>
              <w:jc w:val="center"/>
            </w:pPr>
            <w:r>
              <w:rPr>
                <w:rFonts w:hint="eastAsia"/>
              </w:rPr>
              <w:drawing>
                <wp:inline distT="0" distB="0" distL="0" distR="0" wp14:anchorId="1FBDC3F5" wp14:editId="4E134C45">
                  <wp:extent cx="1593636" cy="3528000"/>
                  <wp:effectExtent l="0" t="0" r="6985" b="0"/>
                  <wp:docPr id="188875737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7378" name="圖片 1888757378"/>
                          <pic:cNvPicPr/>
                        </pic:nvPicPr>
                        <pic:blipFill>
                          <a:blip r:embed="rId51"/>
                          <a:stretch>
                            <a:fillRect/>
                          </a:stretch>
                        </pic:blipFill>
                        <pic:spPr>
                          <a:xfrm>
                            <a:off x="0" y="0"/>
                            <a:ext cx="1593636" cy="3528000"/>
                          </a:xfrm>
                          <a:prstGeom prst="rect">
                            <a:avLst/>
                          </a:prstGeom>
                        </pic:spPr>
                      </pic:pic>
                    </a:graphicData>
                  </a:graphic>
                </wp:inline>
              </w:drawing>
            </w:r>
          </w:p>
        </w:tc>
        <w:tc>
          <w:tcPr>
            <w:tcW w:w="5071" w:type="dxa"/>
            <w:vAlign w:val="center"/>
          </w:tcPr>
          <w:p w14:paraId="2B0EBEB4" w14:textId="77777777" w:rsidR="002678E4" w:rsidRDefault="002678E4" w:rsidP="00B4526B">
            <w:pPr>
              <w:pStyle w:val="afff2"/>
              <w:jc w:val="center"/>
            </w:pPr>
            <w:r>
              <w:rPr>
                <w:rFonts w:hint="eastAsia"/>
              </w:rPr>
              <w:drawing>
                <wp:inline distT="0" distB="0" distL="0" distR="0" wp14:anchorId="5561CABB" wp14:editId="23AB55B5">
                  <wp:extent cx="1584780" cy="3528000"/>
                  <wp:effectExtent l="0" t="0" r="0" b="0"/>
                  <wp:docPr id="135053047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52"/>
                          <a:stretch>
                            <a:fillRect/>
                          </a:stretch>
                        </pic:blipFill>
                        <pic:spPr>
                          <a:xfrm>
                            <a:off x="0" y="0"/>
                            <a:ext cx="1584780" cy="3528000"/>
                          </a:xfrm>
                          <a:prstGeom prst="rect">
                            <a:avLst/>
                          </a:prstGeom>
                        </pic:spPr>
                      </pic:pic>
                    </a:graphicData>
                  </a:graphic>
                </wp:inline>
              </w:drawing>
            </w:r>
          </w:p>
        </w:tc>
      </w:tr>
      <w:tr w:rsidR="002678E4" w14:paraId="05E57749" w14:textId="77777777" w:rsidTr="001B6852">
        <w:tc>
          <w:tcPr>
            <w:tcW w:w="5071" w:type="dxa"/>
            <w:shd w:val="clear" w:color="auto" w:fill="DDEAD7"/>
          </w:tcPr>
          <w:p w14:paraId="5425E4B3" w14:textId="77777777" w:rsidR="002678E4" w:rsidRPr="00280924" w:rsidRDefault="002678E4" w:rsidP="00A73E1E">
            <w:pPr>
              <w:pStyle w:val="afff2"/>
            </w:pPr>
            <w:r>
              <w:rPr>
                <w:rFonts w:hint="eastAsia"/>
              </w:rPr>
              <w:lastRenderedPageBreak/>
              <w:t xml:space="preserve">5. </w:t>
            </w:r>
            <w:r>
              <w:rPr>
                <w:rFonts w:hint="eastAsia"/>
              </w:rPr>
              <w:t>診斷經過</w:t>
            </w:r>
            <w:r>
              <w:rPr>
                <w:rFonts w:hint="eastAsia"/>
              </w:rPr>
              <w:t>AI</w:t>
            </w:r>
            <w:r>
              <w:rPr>
                <w:rFonts w:hint="eastAsia"/>
              </w:rPr>
              <w:t>與三方仲裁器回傳結果</w:t>
            </w:r>
          </w:p>
        </w:tc>
        <w:tc>
          <w:tcPr>
            <w:tcW w:w="5071" w:type="dxa"/>
            <w:shd w:val="clear" w:color="auto" w:fill="DDEAD7"/>
          </w:tcPr>
          <w:p w14:paraId="4CC392D9" w14:textId="77777777" w:rsidR="002678E4" w:rsidRDefault="002678E4" w:rsidP="00A73E1E">
            <w:pPr>
              <w:pStyle w:val="afff2"/>
            </w:pPr>
            <w:r>
              <w:rPr>
                <w:rFonts w:hint="eastAsia"/>
              </w:rPr>
              <w:t xml:space="preserve">6. </w:t>
            </w:r>
            <w:r>
              <w:rPr>
                <w:rFonts w:hint="eastAsia"/>
              </w:rPr>
              <w:t>下滑顯示完整治療方法，若結果有誤可點選有誤，若無誤可儲存至日記</w:t>
            </w:r>
          </w:p>
        </w:tc>
      </w:tr>
      <w:tr w:rsidR="002678E4" w14:paraId="0653BE81" w14:textId="77777777" w:rsidTr="00B4526B">
        <w:tc>
          <w:tcPr>
            <w:tcW w:w="5071" w:type="dxa"/>
            <w:vAlign w:val="center"/>
          </w:tcPr>
          <w:p w14:paraId="4F1DE6F0" w14:textId="77777777" w:rsidR="002678E4" w:rsidRDefault="002678E4" w:rsidP="00B4526B">
            <w:pPr>
              <w:pStyle w:val="afff2"/>
              <w:jc w:val="center"/>
            </w:pPr>
            <w:r>
              <w:rPr>
                <w:rFonts w:hint="eastAsia"/>
              </w:rPr>
              <w:drawing>
                <wp:inline distT="0" distB="0" distL="0" distR="0" wp14:anchorId="7F03B833" wp14:editId="4CBE6640">
                  <wp:extent cx="1593636" cy="3528000"/>
                  <wp:effectExtent l="0" t="0" r="6985" b="0"/>
                  <wp:docPr id="109047021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0211" name="圖片 1090470211"/>
                          <pic:cNvPicPr/>
                        </pic:nvPicPr>
                        <pic:blipFill>
                          <a:blip r:embed="rId53"/>
                          <a:stretch>
                            <a:fillRect/>
                          </a:stretch>
                        </pic:blipFill>
                        <pic:spPr>
                          <a:xfrm>
                            <a:off x="0" y="0"/>
                            <a:ext cx="1593636" cy="3528000"/>
                          </a:xfrm>
                          <a:prstGeom prst="rect">
                            <a:avLst/>
                          </a:prstGeom>
                        </pic:spPr>
                      </pic:pic>
                    </a:graphicData>
                  </a:graphic>
                </wp:inline>
              </w:drawing>
            </w:r>
          </w:p>
        </w:tc>
        <w:tc>
          <w:tcPr>
            <w:tcW w:w="5071" w:type="dxa"/>
            <w:vAlign w:val="center"/>
          </w:tcPr>
          <w:p w14:paraId="4931609A" w14:textId="77777777" w:rsidR="002678E4" w:rsidRDefault="002678E4" w:rsidP="00B4526B">
            <w:pPr>
              <w:pStyle w:val="afff2"/>
              <w:jc w:val="center"/>
            </w:pPr>
            <w:r>
              <w:rPr>
                <w:rFonts w:hint="eastAsia"/>
              </w:rPr>
              <w:drawing>
                <wp:inline distT="0" distB="0" distL="0" distR="0" wp14:anchorId="3F658A7A" wp14:editId="357E535F">
                  <wp:extent cx="1593636" cy="3528000"/>
                  <wp:effectExtent l="0" t="0" r="6985" b="0"/>
                  <wp:docPr id="8595711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1168" name="圖片 859571168"/>
                          <pic:cNvPicPr/>
                        </pic:nvPicPr>
                        <pic:blipFill>
                          <a:blip r:embed="rId54"/>
                          <a:stretch>
                            <a:fillRect/>
                          </a:stretch>
                        </pic:blipFill>
                        <pic:spPr>
                          <a:xfrm>
                            <a:off x="0" y="0"/>
                            <a:ext cx="1593636" cy="3528000"/>
                          </a:xfrm>
                          <a:prstGeom prst="rect">
                            <a:avLst/>
                          </a:prstGeom>
                        </pic:spPr>
                      </pic:pic>
                    </a:graphicData>
                  </a:graphic>
                </wp:inline>
              </w:drawing>
            </w:r>
          </w:p>
        </w:tc>
      </w:tr>
    </w:tbl>
    <w:p w14:paraId="55C00413" w14:textId="77777777" w:rsidR="002678E4" w:rsidRDefault="002678E4" w:rsidP="00DD5014">
      <w:pPr>
        <w:ind w:firstLine="560"/>
      </w:pPr>
    </w:p>
    <w:p w14:paraId="426922FF" w14:textId="77777777" w:rsidR="002678E4" w:rsidRDefault="002678E4" w:rsidP="00DD5014">
      <w:pPr>
        <w:ind w:firstLine="560"/>
      </w:pPr>
      <w:r>
        <w:br w:type="page"/>
      </w:r>
    </w:p>
    <w:p w14:paraId="7CDF80A3" w14:textId="498543DF" w:rsidR="001E1597" w:rsidRDefault="001E1597" w:rsidP="00DD5014">
      <w:pPr>
        <w:pStyle w:val="af7"/>
        <w:ind w:firstLine="560"/>
      </w:pPr>
      <w:bookmarkStart w:id="216" w:name="_Toc242700821"/>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4</w:t>
      </w:r>
      <w:r w:rsidR="00B913A9">
        <w:fldChar w:fldCharType="end"/>
      </w:r>
      <w:r>
        <w:rPr>
          <w:rFonts w:hint="eastAsia"/>
        </w:rPr>
        <w:t xml:space="preserve"> </w:t>
      </w:r>
      <w:r>
        <w:rPr>
          <w:rFonts w:hint="eastAsia"/>
        </w:rPr>
        <w:t>診斷</w:t>
      </w:r>
      <w:r>
        <w:rPr>
          <w:rFonts w:hint="eastAsia"/>
        </w:rPr>
        <w:t>/</w:t>
      </w:r>
      <w:r>
        <w:rPr>
          <w:rFonts w:hint="eastAsia"/>
        </w:rPr>
        <w:t>上傳</w:t>
      </w:r>
      <w:r>
        <w:rPr>
          <w:rFonts w:hint="eastAsia"/>
        </w:rPr>
        <w:t>(</w:t>
      </w:r>
      <w:r>
        <w:rPr>
          <w:rFonts w:hint="eastAsia"/>
        </w:rPr>
        <w:t>使用相簿照片</w:t>
      </w:r>
      <w:r>
        <w:rPr>
          <w:rFonts w:hint="eastAsia"/>
        </w:rPr>
        <w:t>)</w:t>
      </w:r>
      <w:r>
        <w:rPr>
          <w:rFonts w:hint="eastAsia"/>
        </w:rPr>
        <w:t>功能表</w:t>
      </w:r>
      <w:bookmarkEnd w:id="216"/>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2FFF8F86" w14:textId="77777777" w:rsidTr="001B6852">
        <w:tc>
          <w:tcPr>
            <w:tcW w:w="10142" w:type="dxa"/>
            <w:gridSpan w:val="2"/>
            <w:shd w:val="clear" w:color="auto" w:fill="DDEAD7"/>
          </w:tcPr>
          <w:p w14:paraId="56705F29" w14:textId="77777777" w:rsidR="002678E4" w:rsidRDefault="002678E4" w:rsidP="00A73E1E">
            <w:pPr>
              <w:pStyle w:val="afff2"/>
            </w:pPr>
            <w:r>
              <w:rPr>
                <w:rFonts w:hint="eastAsia"/>
              </w:rPr>
              <w:t>診斷</w:t>
            </w:r>
            <w:r>
              <w:rPr>
                <w:rFonts w:hint="eastAsia"/>
              </w:rPr>
              <w:t>/</w:t>
            </w:r>
            <w:r>
              <w:rPr>
                <w:rFonts w:hint="eastAsia"/>
              </w:rPr>
              <w:t>上傳</w:t>
            </w:r>
            <w:r>
              <w:rPr>
                <w:rFonts w:hint="eastAsia"/>
              </w:rPr>
              <w:t>(</w:t>
            </w:r>
            <w:r>
              <w:rPr>
                <w:rFonts w:hint="eastAsia"/>
              </w:rPr>
              <w:t>使用相簿照片</w:t>
            </w:r>
            <w:r>
              <w:rPr>
                <w:rFonts w:hint="eastAsia"/>
              </w:rPr>
              <w:t>)</w:t>
            </w:r>
          </w:p>
        </w:tc>
      </w:tr>
      <w:tr w:rsidR="002678E4" w14:paraId="005349A9" w14:textId="77777777" w:rsidTr="001B6852">
        <w:tc>
          <w:tcPr>
            <w:tcW w:w="5071" w:type="dxa"/>
            <w:shd w:val="clear" w:color="auto" w:fill="DDEAD7"/>
          </w:tcPr>
          <w:p w14:paraId="7A31C32B" w14:textId="77777777" w:rsidR="002678E4" w:rsidRDefault="002678E4" w:rsidP="00A73E1E">
            <w:pPr>
              <w:pStyle w:val="afff2"/>
            </w:pPr>
            <w:r>
              <w:rPr>
                <w:rFonts w:hint="eastAsia"/>
              </w:rPr>
              <w:t xml:space="preserve">1. </w:t>
            </w:r>
            <w:r>
              <w:rPr>
                <w:rFonts w:hint="eastAsia"/>
              </w:rPr>
              <w:t>點擊開始診斷</w:t>
            </w:r>
          </w:p>
        </w:tc>
        <w:tc>
          <w:tcPr>
            <w:tcW w:w="5071" w:type="dxa"/>
            <w:shd w:val="clear" w:color="auto" w:fill="DDEAD7"/>
          </w:tcPr>
          <w:p w14:paraId="6219515D" w14:textId="77777777" w:rsidR="002678E4" w:rsidRDefault="002678E4" w:rsidP="00A73E1E">
            <w:pPr>
              <w:pStyle w:val="afff2"/>
            </w:pPr>
            <w:r>
              <w:rPr>
                <w:rFonts w:hint="eastAsia"/>
              </w:rPr>
              <w:t xml:space="preserve">2. </w:t>
            </w:r>
            <w:r>
              <w:rPr>
                <w:rFonts w:hint="eastAsia"/>
              </w:rPr>
              <w:t>進入上傳頁面，點擊相簿選擇</w:t>
            </w:r>
          </w:p>
        </w:tc>
      </w:tr>
      <w:tr w:rsidR="002678E4" w14:paraId="2611EE99" w14:textId="77777777" w:rsidTr="00B4526B">
        <w:tc>
          <w:tcPr>
            <w:tcW w:w="5071" w:type="dxa"/>
            <w:vAlign w:val="center"/>
          </w:tcPr>
          <w:p w14:paraId="163D88F3" w14:textId="77777777" w:rsidR="002678E4" w:rsidRDefault="002678E4" w:rsidP="00B4526B">
            <w:pPr>
              <w:pStyle w:val="afff2"/>
              <w:jc w:val="center"/>
            </w:pPr>
            <w:r>
              <w:rPr>
                <w:rFonts w:hint="eastAsia"/>
              </w:rPr>
              <w:drawing>
                <wp:inline distT="0" distB="0" distL="0" distR="0" wp14:anchorId="4A513050" wp14:editId="27B74DDF">
                  <wp:extent cx="1584780" cy="3528000"/>
                  <wp:effectExtent l="0" t="0" r="0" b="0"/>
                  <wp:docPr id="132391305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49"/>
                          <a:stretch>
                            <a:fillRect/>
                          </a:stretch>
                        </pic:blipFill>
                        <pic:spPr>
                          <a:xfrm>
                            <a:off x="0" y="0"/>
                            <a:ext cx="1584780" cy="3528000"/>
                          </a:xfrm>
                          <a:prstGeom prst="rect">
                            <a:avLst/>
                          </a:prstGeom>
                        </pic:spPr>
                      </pic:pic>
                    </a:graphicData>
                  </a:graphic>
                </wp:inline>
              </w:drawing>
            </w:r>
          </w:p>
        </w:tc>
        <w:tc>
          <w:tcPr>
            <w:tcW w:w="5071" w:type="dxa"/>
            <w:vAlign w:val="center"/>
          </w:tcPr>
          <w:p w14:paraId="51BBA0BA" w14:textId="77777777" w:rsidR="002678E4" w:rsidRDefault="002678E4" w:rsidP="00B4526B">
            <w:pPr>
              <w:pStyle w:val="afff2"/>
              <w:jc w:val="center"/>
            </w:pPr>
            <w:r>
              <w:rPr>
                <w:rFonts w:hint="eastAsia"/>
              </w:rPr>
              <w:drawing>
                <wp:inline distT="0" distB="0" distL="0" distR="0" wp14:anchorId="3E333190" wp14:editId="4D013B13">
                  <wp:extent cx="1584780" cy="3528000"/>
                  <wp:effectExtent l="0" t="0" r="0" b="0"/>
                  <wp:docPr id="54489634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50"/>
                          <a:stretch>
                            <a:fillRect/>
                          </a:stretch>
                        </pic:blipFill>
                        <pic:spPr>
                          <a:xfrm>
                            <a:off x="0" y="0"/>
                            <a:ext cx="1584780" cy="3528000"/>
                          </a:xfrm>
                          <a:prstGeom prst="rect">
                            <a:avLst/>
                          </a:prstGeom>
                        </pic:spPr>
                      </pic:pic>
                    </a:graphicData>
                  </a:graphic>
                </wp:inline>
              </w:drawing>
            </w:r>
          </w:p>
        </w:tc>
      </w:tr>
      <w:tr w:rsidR="002678E4" w14:paraId="4406B275" w14:textId="77777777" w:rsidTr="001B6852">
        <w:tc>
          <w:tcPr>
            <w:tcW w:w="5071" w:type="dxa"/>
            <w:shd w:val="clear" w:color="auto" w:fill="DDEAD7"/>
          </w:tcPr>
          <w:p w14:paraId="18FB2645" w14:textId="77777777" w:rsidR="002678E4" w:rsidRPr="00280924" w:rsidRDefault="002678E4" w:rsidP="00A73E1E">
            <w:pPr>
              <w:pStyle w:val="afff2"/>
            </w:pPr>
            <w:r>
              <w:t>3</w:t>
            </w:r>
            <w:r>
              <w:rPr>
                <w:rFonts w:hint="eastAsia"/>
              </w:rPr>
              <w:t xml:space="preserve">. </w:t>
            </w:r>
            <w:r>
              <w:rPr>
                <w:rFonts w:hint="eastAsia"/>
              </w:rPr>
              <w:t>選擇相簿照片並按開始分析</w:t>
            </w:r>
          </w:p>
        </w:tc>
        <w:tc>
          <w:tcPr>
            <w:tcW w:w="5071" w:type="dxa"/>
            <w:shd w:val="clear" w:color="auto" w:fill="DDEAD7"/>
          </w:tcPr>
          <w:p w14:paraId="75F7F1DD" w14:textId="77777777" w:rsidR="002678E4" w:rsidRDefault="002678E4" w:rsidP="00A73E1E">
            <w:pPr>
              <w:pStyle w:val="afff2"/>
            </w:pPr>
            <w:r>
              <w:rPr>
                <w:rFonts w:hint="eastAsia"/>
              </w:rPr>
              <w:t xml:space="preserve">4. </w:t>
            </w:r>
            <w:r>
              <w:rPr>
                <w:rFonts w:hint="eastAsia"/>
              </w:rPr>
              <w:t>診斷中畫面</w:t>
            </w:r>
          </w:p>
        </w:tc>
      </w:tr>
      <w:tr w:rsidR="002678E4" w14:paraId="47085FE6" w14:textId="77777777" w:rsidTr="00B4526B">
        <w:tc>
          <w:tcPr>
            <w:tcW w:w="5071" w:type="dxa"/>
            <w:vAlign w:val="center"/>
          </w:tcPr>
          <w:p w14:paraId="4FF9000E" w14:textId="77777777" w:rsidR="002678E4" w:rsidRDefault="002678E4" w:rsidP="00B4526B">
            <w:pPr>
              <w:pStyle w:val="afff2"/>
              <w:jc w:val="center"/>
            </w:pPr>
            <w:r>
              <w:rPr>
                <w:rFonts w:hint="eastAsia"/>
              </w:rPr>
              <w:drawing>
                <wp:inline distT="0" distB="0" distL="0" distR="0" wp14:anchorId="434438F8" wp14:editId="2B4A5F9B">
                  <wp:extent cx="1584780" cy="3528000"/>
                  <wp:effectExtent l="0" t="0" r="0" b="0"/>
                  <wp:docPr id="90395486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4869" name="圖片 903954869"/>
                          <pic:cNvPicPr/>
                        </pic:nvPicPr>
                        <pic:blipFill>
                          <a:blip r:embed="rId55"/>
                          <a:stretch>
                            <a:fillRect/>
                          </a:stretch>
                        </pic:blipFill>
                        <pic:spPr>
                          <a:xfrm>
                            <a:off x="0" y="0"/>
                            <a:ext cx="1584780" cy="3528000"/>
                          </a:xfrm>
                          <a:prstGeom prst="rect">
                            <a:avLst/>
                          </a:prstGeom>
                        </pic:spPr>
                      </pic:pic>
                    </a:graphicData>
                  </a:graphic>
                </wp:inline>
              </w:drawing>
            </w:r>
          </w:p>
        </w:tc>
        <w:tc>
          <w:tcPr>
            <w:tcW w:w="5071" w:type="dxa"/>
            <w:vAlign w:val="center"/>
          </w:tcPr>
          <w:p w14:paraId="1E83F2DA" w14:textId="77777777" w:rsidR="002678E4" w:rsidRDefault="002678E4" w:rsidP="00B4526B">
            <w:pPr>
              <w:pStyle w:val="afff2"/>
              <w:jc w:val="center"/>
            </w:pPr>
            <w:r>
              <w:rPr>
                <w:rFonts w:hint="eastAsia"/>
              </w:rPr>
              <w:drawing>
                <wp:inline distT="0" distB="0" distL="0" distR="0" wp14:anchorId="5F428B28" wp14:editId="16E1732C">
                  <wp:extent cx="1584780" cy="3528000"/>
                  <wp:effectExtent l="0" t="0" r="0" b="0"/>
                  <wp:docPr id="152896720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52"/>
                          <a:stretch>
                            <a:fillRect/>
                          </a:stretch>
                        </pic:blipFill>
                        <pic:spPr>
                          <a:xfrm>
                            <a:off x="0" y="0"/>
                            <a:ext cx="1584780" cy="3528000"/>
                          </a:xfrm>
                          <a:prstGeom prst="rect">
                            <a:avLst/>
                          </a:prstGeom>
                        </pic:spPr>
                      </pic:pic>
                    </a:graphicData>
                  </a:graphic>
                </wp:inline>
              </w:drawing>
            </w:r>
          </w:p>
        </w:tc>
      </w:tr>
      <w:tr w:rsidR="002678E4" w14:paraId="264A25D2" w14:textId="77777777" w:rsidTr="001B6852">
        <w:tc>
          <w:tcPr>
            <w:tcW w:w="5071" w:type="dxa"/>
            <w:shd w:val="clear" w:color="auto" w:fill="DDEAD7"/>
          </w:tcPr>
          <w:p w14:paraId="2753D811" w14:textId="77777777" w:rsidR="002678E4" w:rsidRPr="00280924" w:rsidRDefault="002678E4" w:rsidP="00A73E1E">
            <w:pPr>
              <w:pStyle w:val="afff2"/>
            </w:pPr>
            <w:r>
              <w:rPr>
                <w:rFonts w:hint="eastAsia"/>
              </w:rPr>
              <w:lastRenderedPageBreak/>
              <w:t xml:space="preserve">5. </w:t>
            </w:r>
            <w:r>
              <w:rPr>
                <w:rFonts w:hint="eastAsia"/>
              </w:rPr>
              <w:t>診斷經過</w:t>
            </w:r>
            <w:r>
              <w:rPr>
                <w:rFonts w:hint="eastAsia"/>
              </w:rPr>
              <w:t>AI</w:t>
            </w:r>
            <w:r>
              <w:rPr>
                <w:rFonts w:hint="eastAsia"/>
              </w:rPr>
              <w:t>與三方仲裁器回傳結果</w:t>
            </w:r>
          </w:p>
        </w:tc>
        <w:tc>
          <w:tcPr>
            <w:tcW w:w="5071" w:type="dxa"/>
            <w:shd w:val="clear" w:color="auto" w:fill="DDEAD7"/>
          </w:tcPr>
          <w:p w14:paraId="5694D206" w14:textId="77777777" w:rsidR="002678E4" w:rsidRDefault="002678E4" w:rsidP="00A73E1E">
            <w:pPr>
              <w:pStyle w:val="afff2"/>
            </w:pPr>
            <w:r>
              <w:rPr>
                <w:rFonts w:hint="eastAsia"/>
              </w:rPr>
              <w:t xml:space="preserve">6. </w:t>
            </w:r>
            <w:r>
              <w:rPr>
                <w:rFonts w:hint="eastAsia"/>
              </w:rPr>
              <w:t>下滑顯示完整治療方法，若結果有誤可點選有誤，若無誤可儲存至日記</w:t>
            </w:r>
          </w:p>
        </w:tc>
      </w:tr>
      <w:tr w:rsidR="002678E4" w14:paraId="332A90ED" w14:textId="77777777" w:rsidTr="00B4526B">
        <w:tc>
          <w:tcPr>
            <w:tcW w:w="5071" w:type="dxa"/>
            <w:vAlign w:val="center"/>
          </w:tcPr>
          <w:p w14:paraId="0599A383" w14:textId="77777777" w:rsidR="002678E4" w:rsidRDefault="002678E4" w:rsidP="00B4526B">
            <w:pPr>
              <w:pStyle w:val="afff2"/>
              <w:jc w:val="center"/>
            </w:pPr>
            <w:r>
              <w:rPr>
                <w:rFonts w:hint="eastAsia"/>
              </w:rPr>
              <w:drawing>
                <wp:inline distT="0" distB="0" distL="0" distR="0" wp14:anchorId="620C1934" wp14:editId="052FBEE7">
                  <wp:extent cx="1584780" cy="3528000"/>
                  <wp:effectExtent l="0" t="0" r="0" b="0"/>
                  <wp:docPr id="100691934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345" name="圖片 1006919345"/>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7222913C" w14:textId="77777777" w:rsidR="002678E4" w:rsidRDefault="002678E4" w:rsidP="00B4526B">
            <w:pPr>
              <w:pStyle w:val="afff2"/>
              <w:jc w:val="center"/>
            </w:pPr>
            <w:r>
              <w:rPr>
                <w:rFonts w:hint="eastAsia"/>
              </w:rPr>
              <w:drawing>
                <wp:inline distT="0" distB="0" distL="0" distR="0" wp14:anchorId="13BB63AF" wp14:editId="16EBFA28">
                  <wp:extent cx="1584780" cy="3528000"/>
                  <wp:effectExtent l="0" t="0" r="0" b="0"/>
                  <wp:docPr id="213199858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8585" name="圖片 2131998585"/>
                          <pic:cNvPicPr/>
                        </pic:nvPicPr>
                        <pic:blipFill>
                          <a:blip r:embed="rId57"/>
                          <a:stretch>
                            <a:fillRect/>
                          </a:stretch>
                        </pic:blipFill>
                        <pic:spPr>
                          <a:xfrm>
                            <a:off x="0" y="0"/>
                            <a:ext cx="1584780" cy="3528000"/>
                          </a:xfrm>
                          <a:prstGeom prst="rect">
                            <a:avLst/>
                          </a:prstGeom>
                        </pic:spPr>
                      </pic:pic>
                    </a:graphicData>
                  </a:graphic>
                </wp:inline>
              </w:drawing>
            </w:r>
          </w:p>
        </w:tc>
      </w:tr>
    </w:tbl>
    <w:p w14:paraId="03069DC2" w14:textId="77777777" w:rsidR="002678E4" w:rsidRDefault="002678E4" w:rsidP="00DD5014">
      <w:pPr>
        <w:ind w:firstLine="560"/>
      </w:pPr>
    </w:p>
    <w:p w14:paraId="2FDEBDCC" w14:textId="77777777" w:rsidR="002678E4" w:rsidRDefault="002678E4" w:rsidP="00DD5014">
      <w:pPr>
        <w:ind w:firstLine="560"/>
      </w:pPr>
      <w:r>
        <w:br w:type="page"/>
      </w:r>
    </w:p>
    <w:p w14:paraId="1E4CA8AB" w14:textId="0F8C73AF" w:rsidR="001E1597" w:rsidRDefault="001E1597" w:rsidP="00DD5014">
      <w:pPr>
        <w:pStyle w:val="af7"/>
        <w:ind w:firstLine="560"/>
      </w:pPr>
      <w:bookmarkStart w:id="217" w:name="_Toc242700822"/>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5</w:t>
      </w:r>
      <w:r w:rsidR="00B913A9">
        <w:fldChar w:fldCharType="end"/>
      </w:r>
      <w:r>
        <w:rPr>
          <w:rFonts w:hint="eastAsia"/>
        </w:rPr>
        <w:t xml:space="preserve"> </w:t>
      </w:r>
      <w:r>
        <w:rPr>
          <w:rFonts w:hint="eastAsia"/>
        </w:rPr>
        <w:t>即時診斷監控功能表</w:t>
      </w:r>
      <w:bookmarkEnd w:id="217"/>
    </w:p>
    <w:tbl>
      <w:tblPr>
        <w:tblStyle w:val="aff2"/>
        <w:tblW w:w="0" w:type="auto"/>
        <w:tblInd w:w="280" w:type="dxa"/>
        <w:tblCellMar>
          <w:top w:w="170" w:type="dxa"/>
          <w:left w:w="170" w:type="dxa"/>
          <w:bottom w:w="170" w:type="dxa"/>
          <w:right w:w="170" w:type="dxa"/>
        </w:tblCellMar>
        <w:tblLook w:val="04A0" w:firstRow="1" w:lastRow="0" w:firstColumn="1" w:lastColumn="0" w:noHBand="0" w:noVBand="1"/>
      </w:tblPr>
      <w:tblGrid>
        <w:gridCol w:w="4958"/>
        <w:gridCol w:w="4958"/>
      </w:tblGrid>
      <w:tr w:rsidR="002678E4" w14:paraId="719E8C7E" w14:textId="77777777" w:rsidTr="001B6852">
        <w:tc>
          <w:tcPr>
            <w:tcW w:w="10142" w:type="dxa"/>
            <w:gridSpan w:val="2"/>
            <w:shd w:val="clear" w:color="auto" w:fill="DDEAD7"/>
          </w:tcPr>
          <w:p w14:paraId="0F23F5EF" w14:textId="77777777" w:rsidR="002678E4" w:rsidRDefault="002678E4" w:rsidP="00A73E1E">
            <w:pPr>
              <w:pStyle w:val="afff2"/>
            </w:pPr>
            <w:r>
              <w:rPr>
                <w:rFonts w:hint="eastAsia"/>
              </w:rPr>
              <w:t>即時診斷監控功能</w:t>
            </w:r>
          </w:p>
        </w:tc>
      </w:tr>
      <w:tr w:rsidR="002678E4" w14:paraId="1D84D150" w14:textId="77777777" w:rsidTr="001B6852">
        <w:tc>
          <w:tcPr>
            <w:tcW w:w="5071" w:type="dxa"/>
            <w:shd w:val="clear" w:color="auto" w:fill="DDEAD7"/>
          </w:tcPr>
          <w:p w14:paraId="6A80A03A" w14:textId="77777777" w:rsidR="002678E4" w:rsidRDefault="002678E4" w:rsidP="00A73E1E">
            <w:pPr>
              <w:pStyle w:val="afff2"/>
            </w:pPr>
            <w:r>
              <w:rPr>
                <w:rFonts w:hint="eastAsia"/>
              </w:rPr>
              <w:t xml:space="preserve">1. </w:t>
            </w:r>
            <w:r>
              <w:rPr>
                <w:rFonts w:hint="eastAsia"/>
              </w:rPr>
              <w:t>點擊即時診斷監控</w:t>
            </w:r>
          </w:p>
        </w:tc>
        <w:tc>
          <w:tcPr>
            <w:tcW w:w="5071" w:type="dxa"/>
            <w:shd w:val="clear" w:color="auto" w:fill="DDEAD7"/>
          </w:tcPr>
          <w:p w14:paraId="638FC4FC" w14:textId="77777777" w:rsidR="002678E4" w:rsidRDefault="002678E4" w:rsidP="00A73E1E">
            <w:pPr>
              <w:pStyle w:val="afff2"/>
            </w:pPr>
            <w:r>
              <w:rPr>
                <w:rFonts w:hint="eastAsia"/>
              </w:rPr>
              <w:t xml:space="preserve">2. </w:t>
            </w:r>
            <w:r>
              <w:rPr>
                <w:rFonts w:hint="eastAsia"/>
              </w:rPr>
              <w:t>單植物模式，將植物置於鏡頭方框範圍內，設定秒數間隔採樣</w:t>
            </w:r>
            <w:r>
              <w:rPr>
                <w:rFonts w:hint="eastAsia"/>
              </w:rPr>
              <w:t xml:space="preserve"> </w:t>
            </w:r>
          </w:p>
        </w:tc>
      </w:tr>
      <w:tr w:rsidR="002678E4" w14:paraId="62A75A54" w14:textId="77777777" w:rsidTr="00B4526B">
        <w:tc>
          <w:tcPr>
            <w:tcW w:w="5071" w:type="dxa"/>
            <w:vAlign w:val="center"/>
          </w:tcPr>
          <w:p w14:paraId="0B5EB4C5" w14:textId="77777777" w:rsidR="002678E4" w:rsidRDefault="002678E4" w:rsidP="00B4526B">
            <w:pPr>
              <w:pStyle w:val="afff2"/>
              <w:jc w:val="center"/>
            </w:pPr>
            <w:r>
              <w:drawing>
                <wp:inline distT="0" distB="0" distL="0" distR="0" wp14:anchorId="75E8923E" wp14:editId="763F39D3">
                  <wp:extent cx="1584780" cy="3528000"/>
                  <wp:effectExtent l="0" t="0" r="0" b="0"/>
                  <wp:docPr id="1469399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9147" name="圖片 1469399147"/>
                          <pic:cNvPicPr/>
                        </pic:nvPicPr>
                        <pic:blipFill>
                          <a:blip r:embed="rId49"/>
                          <a:stretch>
                            <a:fillRect/>
                          </a:stretch>
                        </pic:blipFill>
                        <pic:spPr>
                          <a:xfrm>
                            <a:off x="0" y="0"/>
                            <a:ext cx="1584780" cy="3528000"/>
                          </a:xfrm>
                          <a:prstGeom prst="rect">
                            <a:avLst/>
                          </a:prstGeom>
                        </pic:spPr>
                      </pic:pic>
                    </a:graphicData>
                  </a:graphic>
                </wp:inline>
              </w:drawing>
            </w:r>
          </w:p>
        </w:tc>
        <w:tc>
          <w:tcPr>
            <w:tcW w:w="5071" w:type="dxa"/>
            <w:vAlign w:val="center"/>
          </w:tcPr>
          <w:p w14:paraId="4B49A0B7" w14:textId="77777777" w:rsidR="002678E4" w:rsidRDefault="002678E4" w:rsidP="00B4526B">
            <w:pPr>
              <w:pStyle w:val="afff2"/>
              <w:jc w:val="center"/>
            </w:pPr>
            <w:r>
              <w:drawing>
                <wp:inline distT="0" distB="0" distL="0" distR="0" wp14:anchorId="729A43AB" wp14:editId="2322E63E">
                  <wp:extent cx="1593636" cy="3528000"/>
                  <wp:effectExtent l="0" t="0" r="6985" b="0"/>
                  <wp:docPr id="3827471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7101" name="圖片 382747101"/>
                          <pic:cNvPicPr/>
                        </pic:nvPicPr>
                        <pic:blipFill>
                          <a:blip r:embed="rId58"/>
                          <a:stretch>
                            <a:fillRect/>
                          </a:stretch>
                        </pic:blipFill>
                        <pic:spPr>
                          <a:xfrm>
                            <a:off x="0" y="0"/>
                            <a:ext cx="1593636" cy="3528000"/>
                          </a:xfrm>
                          <a:prstGeom prst="rect">
                            <a:avLst/>
                          </a:prstGeom>
                        </pic:spPr>
                      </pic:pic>
                    </a:graphicData>
                  </a:graphic>
                </wp:inline>
              </w:drawing>
            </w:r>
          </w:p>
        </w:tc>
      </w:tr>
      <w:tr w:rsidR="002678E4" w14:paraId="29462AC3" w14:textId="77777777" w:rsidTr="001B6852">
        <w:tc>
          <w:tcPr>
            <w:tcW w:w="5071" w:type="dxa"/>
            <w:shd w:val="clear" w:color="auto" w:fill="DDEAD7"/>
          </w:tcPr>
          <w:p w14:paraId="49413E27" w14:textId="77777777" w:rsidR="002678E4" w:rsidRDefault="002678E4" w:rsidP="00A73E1E">
            <w:pPr>
              <w:pStyle w:val="afff2"/>
            </w:pPr>
            <w:r>
              <w:rPr>
                <w:rFonts w:hint="eastAsia"/>
              </w:rPr>
              <w:t xml:space="preserve">3. </w:t>
            </w:r>
            <w:r>
              <w:rPr>
                <w:rFonts w:hint="eastAsia"/>
              </w:rPr>
              <w:t>多植物模式，將植物置於鏡頭，並調整方框鎖定植物，設定秒數間隔採樣</w:t>
            </w:r>
          </w:p>
        </w:tc>
        <w:tc>
          <w:tcPr>
            <w:tcW w:w="5071" w:type="dxa"/>
            <w:shd w:val="clear" w:color="auto" w:fill="DDEAD7"/>
          </w:tcPr>
          <w:p w14:paraId="66FA3EC0" w14:textId="77777777" w:rsidR="002678E4" w:rsidRDefault="002678E4" w:rsidP="00A73E1E">
            <w:pPr>
              <w:pStyle w:val="afff2"/>
            </w:pPr>
            <w:r>
              <w:rPr>
                <w:rFonts w:hint="eastAsia"/>
              </w:rPr>
              <w:t xml:space="preserve">4. </w:t>
            </w:r>
            <w:r>
              <w:rPr>
                <w:rFonts w:hint="eastAsia"/>
              </w:rPr>
              <w:t>當使用者沒進行操控或觸控達</w:t>
            </w:r>
            <w:r>
              <w:rPr>
                <w:rFonts w:hint="eastAsia"/>
              </w:rPr>
              <w:t>30</w:t>
            </w:r>
            <w:r>
              <w:rPr>
                <w:rFonts w:hint="eastAsia"/>
              </w:rPr>
              <w:t>秒，螢幕會進入省電模式，省電模式仍會進行監控</w:t>
            </w:r>
          </w:p>
        </w:tc>
      </w:tr>
      <w:tr w:rsidR="002678E4" w14:paraId="64F08D8A" w14:textId="77777777" w:rsidTr="00B4526B">
        <w:tc>
          <w:tcPr>
            <w:tcW w:w="5071" w:type="dxa"/>
            <w:vAlign w:val="center"/>
          </w:tcPr>
          <w:p w14:paraId="03E33A9C" w14:textId="77777777" w:rsidR="002678E4" w:rsidRDefault="002678E4" w:rsidP="00B4526B">
            <w:pPr>
              <w:pStyle w:val="afff2"/>
              <w:jc w:val="center"/>
            </w:pPr>
            <w:r>
              <w:lastRenderedPageBreak/>
              <w:drawing>
                <wp:inline distT="0" distB="0" distL="0" distR="0" wp14:anchorId="0CE79A64" wp14:editId="2C1A94D8">
                  <wp:extent cx="1593636" cy="3528000"/>
                  <wp:effectExtent l="0" t="0" r="6985" b="0"/>
                  <wp:docPr id="8072886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684" name="圖片 807288684"/>
                          <pic:cNvPicPr/>
                        </pic:nvPicPr>
                        <pic:blipFill>
                          <a:blip r:embed="rId59"/>
                          <a:stretch>
                            <a:fillRect/>
                          </a:stretch>
                        </pic:blipFill>
                        <pic:spPr>
                          <a:xfrm>
                            <a:off x="0" y="0"/>
                            <a:ext cx="1593636" cy="3528000"/>
                          </a:xfrm>
                          <a:prstGeom prst="rect">
                            <a:avLst/>
                          </a:prstGeom>
                        </pic:spPr>
                      </pic:pic>
                    </a:graphicData>
                  </a:graphic>
                </wp:inline>
              </w:drawing>
            </w:r>
          </w:p>
        </w:tc>
        <w:tc>
          <w:tcPr>
            <w:tcW w:w="5071" w:type="dxa"/>
            <w:vAlign w:val="center"/>
          </w:tcPr>
          <w:p w14:paraId="3F4C15E3" w14:textId="77777777" w:rsidR="002678E4" w:rsidRDefault="002678E4" w:rsidP="00B4526B">
            <w:pPr>
              <w:pStyle w:val="afff2"/>
              <w:jc w:val="center"/>
            </w:pPr>
            <w:r>
              <w:drawing>
                <wp:inline distT="0" distB="0" distL="0" distR="0" wp14:anchorId="12CCE3E2" wp14:editId="594F1E88">
                  <wp:extent cx="1593636" cy="3528000"/>
                  <wp:effectExtent l="0" t="0" r="6985" b="0"/>
                  <wp:docPr id="2586899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9957" name="圖片 258689957"/>
                          <pic:cNvPicPr/>
                        </pic:nvPicPr>
                        <pic:blipFill>
                          <a:blip r:embed="rId60"/>
                          <a:stretch>
                            <a:fillRect/>
                          </a:stretch>
                        </pic:blipFill>
                        <pic:spPr>
                          <a:xfrm>
                            <a:off x="0" y="0"/>
                            <a:ext cx="1593636" cy="3528000"/>
                          </a:xfrm>
                          <a:prstGeom prst="rect">
                            <a:avLst/>
                          </a:prstGeom>
                        </pic:spPr>
                      </pic:pic>
                    </a:graphicData>
                  </a:graphic>
                </wp:inline>
              </w:drawing>
            </w:r>
          </w:p>
        </w:tc>
      </w:tr>
      <w:tr w:rsidR="002678E4" w14:paraId="3A422EBA" w14:textId="77777777" w:rsidTr="001B6852">
        <w:tc>
          <w:tcPr>
            <w:tcW w:w="5071" w:type="dxa"/>
            <w:shd w:val="clear" w:color="auto" w:fill="DDEAD7"/>
          </w:tcPr>
          <w:p w14:paraId="7B72CC6F" w14:textId="77777777" w:rsidR="002678E4" w:rsidRDefault="002678E4" w:rsidP="00A73E1E">
            <w:pPr>
              <w:pStyle w:val="afff2"/>
            </w:pPr>
            <w:r>
              <w:rPr>
                <w:rFonts w:hint="eastAsia"/>
              </w:rPr>
              <w:t xml:space="preserve">5. </w:t>
            </w:r>
            <w:r>
              <w:rPr>
                <w:rFonts w:hint="eastAsia"/>
              </w:rPr>
              <w:t>當監控的植物發現問題，</w:t>
            </w:r>
            <w:r w:rsidRPr="00A412CC">
              <w:t>下方的格狀資訊區會</w:t>
            </w:r>
            <w:r>
              <w:rPr>
                <w:rFonts w:hint="eastAsia"/>
              </w:rPr>
              <w:t>顯示，當連續出現問題，系統會顯示並發送警訊給</w:t>
            </w:r>
            <w:r>
              <w:rPr>
                <w:rFonts w:hint="eastAsia"/>
              </w:rPr>
              <w:t>Email</w:t>
            </w:r>
            <w:r>
              <w:rPr>
                <w:rFonts w:hint="eastAsia"/>
              </w:rPr>
              <w:t>。</w:t>
            </w:r>
          </w:p>
        </w:tc>
        <w:tc>
          <w:tcPr>
            <w:tcW w:w="5071" w:type="dxa"/>
            <w:shd w:val="clear" w:color="auto" w:fill="DDEAD7"/>
          </w:tcPr>
          <w:p w14:paraId="7E19AE57" w14:textId="77777777" w:rsidR="002678E4" w:rsidRDefault="002678E4" w:rsidP="00A73E1E">
            <w:pPr>
              <w:pStyle w:val="afff2"/>
            </w:pPr>
            <w:r>
              <w:rPr>
                <w:rFonts w:hint="eastAsia"/>
              </w:rPr>
              <w:t>6. Email</w:t>
            </w:r>
            <w:r>
              <w:rPr>
                <w:rFonts w:hint="eastAsia"/>
              </w:rPr>
              <w:t>警示信畫面</w:t>
            </w:r>
          </w:p>
        </w:tc>
      </w:tr>
      <w:tr w:rsidR="002678E4" w14:paraId="053E2E4F" w14:textId="77777777" w:rsidTr="00B4526B">
        <w:tc>
          <w:tcPr>
            <w:tcW w:w="5071" w:type="dxa"/>
            <w:vAlign w:val="center"/>
          </w:tcPr>
          <w:p w14:paraId="1807576F" w14:textId="77777777" w:rsidR="002678E4" w:rsidRDefault="002678E4" w:rsidP="00B4526B">
            <w:pPr>
              <w:pStyle w:val="afff2"/>
              <w:jc w:val="center"/>
            </w:pPr>
            <w:r>
              <w:drawing>
                <wp:inline distT="0" distB="0" distL="0" distR="0" wp14:anchorId="4B53218B" wp14:editId="4F3ABF0A">
                  <wp:extent cx="1593636" cy="3528000"/>
                  <wp:effectExtent l="0" t="0" r="6985" b="0"/>
                  <wp:docPr id="114023560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5608" name="圖片 1140235608"/>
                          <pic:cNvPicPr/>
                        </pic:nvPicPr>
                        <pic:blipFill>
                          <a:blip r:embed="rId61"/>
                          <a:stretch>
                            <a:fillRect/>
                          </a:stretch>
                        </pic:blipFill>
                        <pic:spPr>
                          <a:xfrm>
                            <a:off x="0" y="0"/>
                            <a:ext cx="1593636" cy="3528000"/>
                          </a:xfrm>
                          <a:prstGeom prst="rect">
                            <a:avLst/>
                          </a:prstGeom>
                        </pic:spPr>
                      </pic:pic>
                    </a:graphicData>
                  </a:graphic>
                </wp:inline>
              </w:drawing>
            </w:r>
          </w:p>
        </w:tc>
        <w:tc>
          <w:tcPr>
            <w:tcW w:w="5071" w:type="dxa"/>
            <w:vAlign w:val="center"/>
          </w:tcPr>
          <w:p w14:paraId="6CB20A33" w14:textId="77777777" w:rsidR="002678E4" w:rsidRDefault="002678E4" w:rsidP="00B4526B">
            <w:pPr>
              <w:pStyle w:val="afff2"/>
              <w:jc w:val="center"/>
            </w:pPr>
            <w:r>
              <w:drawing>
                <wp:inline distT="0" distB="0" distL="0" distR="0" wp14:anchorId="1BBFD1E7" wp14:editId="28E45AA5">
                  <wp:extent cx="1593636" cy="3528000"/>
                  <wp:effectExtent l="0" t="0" r="6985" b="0"/>
                  <wp:docPr id="8631911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105" name="圖片 863191105"/>
                          <pic:cNvPicPr/>
                        </pic:nvPicPr>
                        <pic:blipFill>
                          <a:blip r:embed="rId62"/>
                          <a:stretch>
                            <a:fillRect/>
                          </a:stretch>
                        </pic:blipFill>
                        <pic:spPr>
                          <a:xfrm>
                            <a:off x="0" y="0"/>
                            <a:ext cx="1593636" cy="3528000"/>
                          </a:xfrm>
                          <a:prstGeom prst="rect">
                            <a:avLst/>
                          </a:prstGeom>
                        </pic:spPr>
                      </pic:pic>
                    </a:graphicData>
                  </a:graphic>
                </wp:inline>
              </w:drawing>
            </w:r>
          </w:p>
        </w:tc>
      </w:tr>
    </w:tbl>
    <w:p w14:paraId="3D832FD7" w14:textId="77777777" w:rsidR="002678E4" w:rsidRDefault="002678E4" w:rsidP="00DD5014">
      <w:pPr>
        <w:ind w:firstLine="560"/>
      </w:pPr>
    </w:p>
    <w:p w14:paraId="6CCF2C36" w14:textId="77777777" w:rsidR="002678E4" w:rsidRDefault="002678E4" w:rsidP="00DD5014">
      <w:pPr>
        <w:ind w:firstLine="560"/>
      </w:pPr>
      <w:r>
        <w:br w:type="page"/>
      </w:r>
    </w:p>
    <w:p w14:paraId="1F6D2026" w14:textId="6872AB36" w:rsidR="001E1597" w:rsidRDefault="001E1597" w:rsidP="00DD5014">
      <w:pPr>
        <w:pStyle w:val="af7"/>
        <w:ind w:firstLine="560"/>
      </w:pPr>
      <w:bookmarkStart w:id="218" w:name="_Toc242700823"/>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6</w:t>
      </w:r>
      <w:r w:rsidR="00B913A9">
        <w:fldChar w:fldCharType="end"/>
      </w:r>
      <w:r>
        <w:rPr>
          <w:rFonts w:hint="eastAsia"/>
        </w:rPr>
        <w:t xml:space="preserve"> </w:t>
      </w:r>
      <w:r>
        <w:rPr>
          <w:rFonts w:hint="eastAsia"/>
        </w:rPr>
        <w:t>查詢歷史病例</w:t>
      </w:r>
      <w:r>
        <w:rPr>
          <w:rFonts w:hint="eastAsia"/>
        </w:rPr>
        <w:t>/</w:t>
      </w:r>
      <w:r>
        <w:rPr>
          <w:rFonts w:hint="eastAsia"/>
        </w:rPr>
        <w:t>筆記功能表</w:t>
      </w:r>
      <w:bookmarkEnd w:id="218"/>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45FB585A" w14:textId="77777777" w:rsidTr="001B6852">
        <w:trPr>
          <w:jc w:val="center"/>
        </w:trPr>
        <w:tc>
          <w:tcPr>
            <w:tcW w:w="10142" w:type="dxa"/>
            <w:gridSpan w:val="2"/>
            <w:shd w:val="clear" w:color="auto" w:fill="DDEAD7"/>
          </w:tcPr>
          <w:p w14:paraId="62DFFD0A" w14:textId="5698A446" w:rsidR="002678E4" w:rsidRDefault="002678E4" w:rsidP="00A73E1E">
            <w:pPr>
              <w:pStyle w:val="afff2"/>
            </w:pPr>
            <w:r>
              <w:rPr>
                <w:rFonts w:hint="eastAsia"/>
              </w:rPr>
              <w:t>查詢歷史病例</w:t>
            </w:r>
            <w:r>
              <w:rPr>
                <w:rFonts w:hint="eastAsia"/>
              </w:rPr>
              <w:t>/</w:t>
            </w:r>
            <w:r>
              <w:rPr>
                <w:rFonts w:hint="eastAsia"/>
              </w:rPr>
              <w:t>筆記</w:t>
            </w:r>
          </w:p>
        </w:tc>
      </w:tr>
      <w:tr w:rsidR="002678E4" w14:paraId="38CA8B2C" w14:textId="77777777" w:rsidTr="001B6852">
        <w:trPr>
          <w:jc w:val="center"/>
        </w:trPr>
        <w:tc>
          <w:tcPr>
            <w:tcW w:w="5071" w:type="dxa"/>
            <w:shd w:val="clear" w:color="auto" w:fill="DDEAD7"/>
          </w:tcPr>
          <w:p w14:paraId="567947DD" w14:textId="77777777" w:rsidR="002678E4" w:rsidRDefault="002678E4" w:rsidP="00A73E1E">
            <w:pPr>
              <w:pStyle w:val="afff2"/>
            </w:pPr>
            <w:r>
              <w:rPr>
                <w:rFonts w:hint="eastAsia"/>
              </w:rPr>
              <w:t xml:space="preserve">1. </w:t>
            </w:r>
            <w:r>
              <w:rPr>
                <w:rFonts w:hint="eastAsia"/>
              </w:rPr>
              <w:t>點擊查詢歷史病例</w:t>
            </w:r>
          </w:p>
        </w:tc>
        <w:tc>
          <w:tcPr>
            <w:tcW w:w="5071" w:type="dxa"/>
            <w:shd w:val="clear" w:color="auto" w:fill="DDEAD7"/>
          </w:tcPr>
          <w:p w14:paraId="05C6DAF5" w14:textId="77777777" w:rsidR="002678E4" w:rsidRDefault="002678E4" w:rsidP="00A73E1E">
            <w:pPr>
              <w:pStyle w:val="afff2"/>
            </w:pPr>
            <w:r>
              <w:rPr>
                <w:rFonts w:hint="eastAsia"/>
              </w:rPr>
              <w:t xml:space="preserve">2. </w:t>
            </w:r>
            <w:r>
              <w:rPr>
                <w:rFonts w:hint="eastAsia"/>
              </w:rPr>
              <w:t>歷史診斷紀錄頁面顯示先前透過診斷留下的紀錄</w:t>
            </w:r>
          </w:p>
        </w:tc>
      </w:tr>
      <w:tr w:rsidR="002678E4" w14:paraId="7FE70329" w14:textId="77777777" w:rsidTr="005A4C6C">
        <w:trPr>
          <w:jc w:val="center"/>
        </w:trPr>
        <w:tc>
          <w:tcPr>
            <w:tcW w:w="5071" w:type="dxa"/>
            <w:vAlign w:val="center"/>
          </w:tcPr>
          <w:p w14:paraId="4D49EA3B" w14:textId="77777777" w:rsidR="002678E4" w:rsidRDefault="002678E4" w:rsidP="005A4C6C">
            <w:pPr>
              <w:pStyle w:val="afff2"/>
              <w:jc w:val="center"/>
            </w:pPr>
            <w:r>
              <w:rPr>
                <w:rFonts w:hint="eastAsia"/>
              </w:rPr>
              <w:drawing>
                <wp:inline distT="0" distB="0" distL="0" distR="0" wp14:anchorId="5B76299B" wp14:editId="5F270BF4">
                  <wp:extent cx="1584780" cy="3528000"/>
                  <wp:effectExtent l="0" t="0" r="0" b="0"/>
                  <wp:docPr id="1051819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927" name="圖片 105181927"/>
                          <pic:cNvPicPr/>
                        </pic:nvPicPr>
                        <pic:blipFill>
                          <a:blip r:embed="rId49"/>
                          <a:stretch>
                            <a:fillRect/>
                          </a:stretch>
                        </pic:blipFill>
                        <pic:spPr>
                          <a:xfrm>
                            <a:off x="0" y="0"/>
                            <a:ext cx="1584780" cy="3528000"/>
                          </a:xfrm>
                          <a:prstGeom prst="rect">
                            <a:avLst/>
                          </a:prstGeom>
                        </pic:spPr>
                      </pic:pic>
                    </a:graphicData>
                  </a:graphic>
                </wp:inline>
              </w:drawing>
            </w:r>
          </w:p>
        </w:tc>
        <w:tc>
          <w:tcPr>
            <w:tcW w:w="5071" w:type="dxa"/>
            <w:vAlign w:val="center"/>
          </w:tcPr>
          <w:p w14:paraId="27ABABB5" w14:textId="77777777" w:rsidR="002678E4" w:rsidRDefault="002678E4" w:rsidP="005A4C6C">
            <w:pPr>
              <w:pStyle w:val="afff2"/>
              <w:jc w:val="center"/>
            </w:pPr>
            <w:r>
              <w:rPr>
                <w:rFonts w:hint="eastAsia"/>
              </w:rPr>
              <w:drawing>
                <wp:inline distT="0" distB="0" distL="0" distR="0" wp14:anchorId="78027803" wp14:editId="11C30C45">
                  <wp:extent cx="1584780" cy="3528000"/>
                  <wp:effectExtent l="0" t="0" r="0" b="0"/>
                  <wp:docPr id="86448610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100" name="圖片 864486100"/>
                          <pic:cNvPicPr/>
                        </pic:nvPicPr>
                        <pic:blipFill>
                          <a:blip r:embed="rId63"/>
                          <a:stretch>
                            <a:fillRect/>
                          </a:stretch>
                        </pic:blipFill>
                        <pic:spPr>
                          <a:xfrm>
                            <a:off x="0" y="0"/>
                            <a:ext cx="1584780" cy="3528000"/>
                          </a:xfrm>
                          <a:prstGeom prst="rect">
                            <a:avLst/>
                          </a:prstGeom>
                        </pic:spPr>
                      </pic:pic>
                    </a:graphicData>
                  </a:graphic>
                </wp:inline>
              </w:drawing>
            </w:r>
          </w:p>
        </w:tc>
      </w:tr>
      <w:tr w:rsidR="002678E4" w14:paraId="16EDDC95" w14:textId="77777777" w:rsidTr="001B6852">
        <w:trPr>
          <w:jc w:val="center"/>
        </w:trPr>
        <w:tc>
          <w:tcPr>
            <w:tcW w:w="5071" w:type="dxa"/>
            <w:shd w:val="clear" w:color="auto" w:fill="DDEAD7"/>
          </w:tcPr>
          <w:p w14:paraId="5C7135E0" w14:textId="77777777" w:rsidR="002678E4" w:rsidRDefault="002678E4" w:rsidP="00A73E1E">
            <w:pPr>
              <w:pStyle w:val="afff2"/>
            </w:pPr>
            <w:r>
              <w:rPr>
                <w:rFonts w:hint="eastAsia"/>
              </w:rPr>
              <w:t xml:space="preserve">3. </w:t>
            </w:r>
            <w:r>
              <w:rPr>
                <w:rFonts w:hint="eastAsia"/>
              </w:rPr>
              <w:t>透過上面搜尋框搜尋植物名字，可以縮小選取範圍</w:t>
            </w:r>
          </w:p>
        </w:tc>
        <w:tc>
          <w:tcPr>
            <w:tcW w:w="5071" w:type="dxa"/>
            <w:shd w:val="clear" w:color="auto" w:fill="DDEAD7"/>
          </w:tcPr>
          <w:p w14:paraId="7E2CC77C" w14:textId="77777777" w:rsidR="002678E4" w:rsidRPr="00DA4514" w:rsidRDefault="002678E4" w:rsidP="00A73E1E">
            <w:pPr>
              <w:pStyle w:val="afff2"/>
            </w:pPr>
            <w:r>
              <w:rPr>
                <w:rFonts w:hint="eastAsia"/>
              </w:rPr>
              <w:t xml:space="preserve">4. </w:t>
            </w:r>
            <w:r>
              <w:rPr>
                <w:rFonts w:hint="eastAsia"/>
              </w:rPr>
              <w:t>點擊紀錄，顯示先前診斷詳細紀錄，如欲刪除可點擊刪除此筆病例</w:t>
            </w:r>
          </w:p>
        </w:tc>
      </w:tr>
      <w:tr w:rsidR="002678E4" w14:paraId="2FB616B2" w14:textId="77777777" w:rsidTr="005A4C6C">
        <w:trPr>
          <w:jc w:val="center"/>
        </w:trPr>
        <w:tc>
          <w:tcPr>
            <w:tcW w:w="5071" w:type="dxa"/>
            <w:vAlign w:val="center"/>
          </w:tcPr>
          <w:p w14:paraId="3E33EF69" w14:textId="77777777" w:rsidR="002678E4" w:rsidRDefault="002678E4" w:rsidP="005A4C6C">
            <w:pPr>
              <w:pStyle w:val="afff2"/>
              <w:jc w:val="center"/>
            </w:pPr>
            <w:r>
              <w:rPr>
                <w:rFonts w:hint="eastAsia"/>
              </w:rPr>
              <w:lastRenderedPageBreak/>
              <w:drawing>
                <wp:inline distT="0" distB="0" distL="0" distR="0" wp14:anchorId="02BA6C3E" wp14:editId="44D72A57">
                  <wp:extent cx="1584780" cy="3528000"/>
                  <wp:effectExtent l="0" t="0" r="0" b="0"/>
                  <wp:docPr id="1602495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567" name="圖片 160249567"/>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69745A38" w14:textId="77777777" w:rsidR="002678E4" w:rsidRDefault="002678E4" w:rsidP="005A4C6C">
            <w:pPr>
              <w:pStyle w:val="afff2"/>
              <w:jc w:val="center"/>
            </w:pPr>
            <w:r>
              <w:rPr>
                <w:rFonts w:hint="eastAsia"/>
              </w:rPr>
              <w:drawing>
                <wp:inline distT="0" distB="0" distL="0" distR="0" wp14:anchorId="0D801EB5" wp14:editId="0726BABB">
                  <wp:extent cx="1584780" cy="3528000"/>
                  <wp:effectExtent l="0" t="0" r="0" b="0"/>
                  <wp:docPr id="10450778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7865" name="圖片 1045077865"/>
                          <pic:cNvPicPr/>
                        </pic:nvPicPr>
                        <pic:blipFill>
                          <a:blip r:embed="rId64"/>
                          <a:stretch>
                            <a:fillRect/>
                          </a:stretch>
                        </pic:blipFill>
                        <pic:spPr>
                          <a:xfrm>
                            <a:off x="0" y="0"/>
                            <a:ext cx="1584780" cy="3528000"/>
                          </a:xfrm>
                          <a:prstGeom prst="rect">
                            <a:avLst/>
                          </a:prstGeom>
                        </pic:spPr>
                      </pic:pic>
                    </a:graphicData>
                  </a:graphic>
                </wp:inline>
              </w:drawing>
            </w:r>
          </w:p>
        </w:tc>
      </w:tr>
      <w:tr w:rsidR="002678E4" w14:paraId="3255ACD1" w14:textId="77777777" w:rsidTr="001B6852">
        <w:trPr>
          <w:jc w:val="center"/>
        </w:trPr>
        <w:tc>
          <w:tcPr>
            <w:tcW w:w="5071" w:type="dxa"/>
            <w:shd w:val="clear" w:color="auto" w:fill="DDEAD7"/>
          </w:tcPr>
          <w:p w14:paraId="77918A45" w14:textId="77777777" w:rsidR="002678E4" w:rsidRDefault="002678E4" w:rsidP="00A73E1E">
            <w:pPr>
              <w:pStyle w:val="afff2"/>
            </w:pPr>
            <w:r>
              <w:rPr>
                <w:rFonts w:hint="eastAsia"/>
              </w:rPr>
              <w:t xml:space="preserve">5. </w:t>
            </w:r>
            <w:r>
              <w:rPr>
                <w:rFonts w:hint="eastAsia"/>
              </w:rPr>
              <w:t>輸入筆記並儲存</w:t>
            </w:r>
          </w:p>
        </w:tc>
        <w:tc>
          <w:tcPr>
            <w:tcW w:w="5071" w:type="dxa"/>
            <w:shd w:val="clear" w:color="auto" w:fill="DDEAD7"/>
          </w:tcPr>
          <w:p w14:paraId="25727094" w14:textId="77777777" w:rsidR="002678E4" w:rsidRDefault="002678E4" w:rsidP="00A73E1E">
            <w:pPr>
              <w:pStyle w:val="afff2"/>
            </w:pPr>
            <w:r>
              <w:rPr>
                <w:rFonts w:hint="eastAsia"/>
              </w:rPr>
              <w:t xml:space="preserve">6. </w:t>
            </w:r>
            <w:r>
              <w:rPr>
                <w:rFonts w:hint="eastAsia"/>
              </w:rPr>
              <w:t>筆記儲存畫面</w:t>
            </w:r>
          </w:p>
        </w:tc>
      </w:tr>
      <w:tr w:rsidR="002678E4" w14:paraId="071ECC6F" w14:textId="77777777" w:rsidTr="005A4C6C">
        <w:trPr>
          <w:jc w:val="center"/>
        </w:trPr>
        <w:tc>
          <w:tcPr>
            <w:tcW w:w="5071" w:type="dxa"/>
            <w:vAlign w:val="center"/>
          </w:tcPr>
          <w:p w14:paraId="1BD3999B" w14:textId="77777777" w:rsidR="002678E4" w:rsidRDefault="002678E4" w:rsidP="005A4C6C">
            <w:pPr>
              <w:pStyle w:val="afff2"/>
              <w:jc w:val="center"/>
            </w:pPr>
            <w:r>
              <w:rPr>
                <w:rFonts w:hint="eastAsia"/>
              </w:rPr>
              <w:drawing>
                <wp:inline distT="0" distB="0" distL="0" distR="0" wp14:anchorId="73D65B84" wp14:editId="0181D104">
                  <wp:extent cx="1584780" cy="3528000"/>
                  <wp:effectExtent l="0" t="0" r="0" b="0"/>
                  <wp:docPr id="197561982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19827" name="圖片 1975619827"/>
                          <pic:cNvPicPr/>
                        </pic:nvPicPr>
                        <pic:blipFill>
                          <a:blip r:embed="rId65"/>
                          <a:stretch>
                            <a:fillRect/>
                          </a:stretch>
                        </pic:blipFill>
                        <pic:spPr>
                          <a:xfrm>
                            <a:off x="0" y="0"/>
                            <a:ext cx="1584780" cy="3528000"/>
                          </a:xfrm>
                          <a:prstGeom prst="rect">
                            <a:avLst/>
                          </a:prstGeom>
                        </pic:spPr>
                      </pic:pic>
                    </a:graphicData>
                  </a:graphic>
                </wp:inline>
              </w:drawing>
            </w:r>
          </w:p>
        </w:tc>
        <w:tc>
          <w:tcPr>
            <w:tcW w:w="5071" w:type="dxa"/>
            <w:vAlign w:val="center"/>
          </w:tcPr>
          <w:p w14:paraId="1FB89452" w14:textId="77777777" w:rsidR="002678E4" w:rsidRDefault="002678E4" w:rsidP="005A4C6C">
            <w:pPr>
              <w:pStyle w:val="afff2"/>
              <w:jc w:val="center"/>
            </w:pPr>
            <w:r>
              <w:rPr>
                <w:rFonts w:hint="eastAsia"/>
              </w:rPr>
              <w:drawing>
                <wp:inline distT="0" distB="0" distL="0" distR="0" wp14:anchorId="6C3C35E1" wp14:editId="5CEBF81E">
                  <wp:extent cx="1584780" cy="3528000"/>
                  <wp:effectExtent l="0" t="0" r="0" b="0"/>
                  <wp:docPr id="124454323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3230" name="圖片 1244543230"/>
                          <pic:cNvPicPr/>
                        </pic:nvPicPr>
                        <pic:blipFill>
                          <a:blip r:embed="rId66"/>
                          <a:stretch>
                            <a:fillRect/>
                          </a:stretch>
                        </pic:blipFill>
                        <pic:spPr>
                          <a:xfrm>
                            <a:off x="0" y="0"/>
                            <a:ext cx="1584780" cy="3528000"/>
                          </a:xfrm>
                          <a:prstGeom prst="rect">
                            <a:avLst/>
                          </a:prstGeom>
                        </pic:spPr>
                      </pic:pic>
                    </a:graphicData>
                  </a:graphic>
                </wp:inline>
              </w:drawing>
            </w:r>
          </w:p>
        </w:tc>
      </w:tr>
    </w:tbl>
    <w:p w14:paraId="43956C1B" w14:textId="77777777" w:rsidR="002678E4" w:rsidRPr="00A412CC" w:rsidRDefault="002678E4" w:rsidP="00DD5014">
      <w:pPr>
        <w:ind w:firstLine="560"/>
      </w:pPr>
    </w:p>
    <w:p w14:paraId="566120F9" w14:textId="77777777" w:rsidR="002678E4" w:rsidRDefault="002678E4" w:rsidP="00DD5014">
      <w:pPr>
        <w:ind w:firstLine="560"/>
      </w:pPr>
      <w:r>
        <w:br w:type="page"/>
      </w:r>
    </w:p>
    <w:p w14:paraId="38E30545" w14:textId="022FB8FB" w:rsidR="001E1597" w:rsidRDefault="001E1597" w:rsidP="00DD5014">
      <w:pPr>
        <w:pStyle w:val="af7"/>
        <w:ind w:firstLine="560"/>
      </w:pPr>
      <w:bookmarkStart w:id="219" w:name="_Toc242700824"/>
      <w:r>
        <w:rPr>
          <w:rFonts w:hint="eastAsia"/>
        </w:rPr>
        <w:lastRenderedPageBreak/>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12-1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7</w:t>
      </w:r>
      <w:r w:rsidR="00B913A9">
        <w:fldChar w:fldCharType="end"/>
      </w:r>
      <w:r>
        <w:rPr>
          <w:rFonts w:hint="eastAsia"/>
        </w:rPr>
        <w:t>更改主題顏色功能表</w:t>
      </w:r>
      <w:bookmarkEnd w:id="219"/>
    </w:p>
    <w:tbl>
      <w:tblPr>
        <w:tblStyle w:val="aff2"/>
        <w:tblW w:w="0" w:type="auto"/>
        <w:jc w:val="center"/>
        <w:tblCellMar>
          <w:top w:w="170" w:type="dxa"/>
          <w:left w:w="170" w:type="dxa"/>
          <w:bottom w:w="170" w:type="dxa"/>
          <w:right w:w="170" w:type="dxa"/>
        </w:tblCellMar>
        <w:tblLook w:val="04A0" w:firstRow="1" w:lastRow="0" w:firstColumn="1" w:lastColumn="0" w:noHBand="0" w:noVBand="1"/>
      </w:tblPr>
      <w:tblGrid>
        <w:gridCol w:w="5071"/>
        <w:gridCol w:w="5071"/>
      </w:tblGrid>
      <w:tr w:rsidR="002678E4" w14:paraId="564FCD31" w14:textId="77777777" w:rsidTr="001B6852">
        <w:trPr>
          <w:jc w:val="center"/>
        </w:trPr>
        <w:tc>
          <w:tcPr>
            <w:tcW w:w="10142" w:type="dxa"/>
            <w:gridSpan w:val="2"/>
            <w:shd w:val="clear" w:color="auto" w:fill="DDEAD7"/>
          </w:tcPr>
          <w:p w14:paraId="673AD023" w14:textId="629DBF1C" w:rsidR="002678E4" w:rsidRDefault="002678E4" w:rsidP="00A73E1E">
            <w:pPr>
              <w:pStyle w:val="afff2"/>
            </w:pPr>
            <w:r>
              <w:rPr>
                <w:rFonts w:hint="eastAsia"/>
              </w:rPr>
              <w:t>更改主題顏色</w:t>
            </w:r>
          </w:p>
        </w:tc>
      </w:tr>
      <w:tr w:rsidR="002678E4" w14:paraId="2339A987" w14:textId="77777777" w:rsidTr="001B6852">
        <w:trPr>
          <w:jc w:val="center"/>
        </w:trPr>
        <w:tc>
          <w:tcPr>
            <w:tcW w:w="5071" w:type="dxa"/>
            <w:shd w:val="clear" w:color="auto" w:fill="DDEAD7"/>
          </w:tcPr>
          <w:p w14:paraId="4E7FC204" w14:textId="77777777" w:rsidR="002678E4" w:rsidRDefault="002678E4" w:rsidP="00A73E1E">
            <w:pPr>
              <w:pStyle w:val="afff2"/>
            </w:pPr>
            <w:r>
              <w:rPr>
                <w:rFonts w:hint="eastAsia"/>
              </w:rPr>
              <w:t xml:space="preserve">1. </w:t>
            </w:r>
            <w:r>
              <w:rPr>
                <w:rFonts w:hint="eastAsia"/>
              </w:rPr>
              <w:t>點擊個人設定</w:t>
            </w:r>
          </w:p>
        </w:tc>
        <w:tc>
          <w:tcPr>
            <w:tcW w:w="5071" w:type="dxa"/>
            <w:shd w:val="clear" w:color="auto" w:fill="DDEAD7"/>
          </w:tcPr>
          <w:p w14:paraId="1642FEE7" w14:textId="77777777" w:rsidR="002678E4" w:rsidRDefault="002678E4" w:rsidP="00A73E1E">
            <w:pPr>
              <w:pStyle w:val="afff2"/>
            </w:pPr>
            <w:r>
              <w:rPr>
                <w:rFonts w:hint="eastAsia"/>
              </w:rPr>
              <w:t xml:space="preserve">2. </w:t>
            </w:r>
            <w:r>
              <w:rPr>
                <w:rFonts w:hint="eastAsia"/>
              </w:rPr>
              <w:t>點擊背景顏色選擇</w:t>
            </w:r>
          </w:p>
        </w:tc>
      </w:tr>
      <w:tr w:rsidR="002678E4" w14:paraId="26F6E9B8" w14:textId="77777777" w:rsidTr="005A4C6C">
        <w:trPr>
          <w:jc w:val="center"/>
        </w:trPr>
        <w:tc>
          <w:tcPr>
            <w:tcW w:w="5071" w:type="dxa"/>
            <w:vAlign w:val="center"/>
          </w:tcPr>
          <w:p w14:paraId="76297010" w14:textId="77777777" w:rsidR="002678E4" w:rsidRDefault="002678E4" w:rsidP="005A4C6C">
            <w:pPr>
              <w:pStyle w:val="afff2"/>
              <w:jc w:val="center"/>
            </w:pPr>
            <w:r>
              <w:drawing>
                <wp:inline distT="0" distB="0" distL="0" distR="0" wp14:anchorId="639A742F" wp14:editId="37680E62">
                  <wp:extent cx="1584780" cy="3528000"/>
                  <wp:effectExtent l="0" t="0" r="0" b="0"/>
                  <wp:docPr id="1936689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9870" name="圖片 1936689870"/>
                          <pic:cNvPicPr/>
                        </pic:nvPicPr>
                        <pic:blipFill>
                          <a:blip r:embed="rId49"/>
                          <a:stretch>
                            <a:fillRect/>
                          </a:stretch>
                        </pic:blipFill>
                        <pic:spPr>
                          <a:xfrm>
                            <a:off x="0" y="0"/>
                            <a:ext cx="1584780" cy="3528000"/>
                          </a:xfrm>
                          <a:prstGeom prst="rect">
                            <a:avLst/>
                          </a:prstGeom>
                        </pic:spPr>
                      </pic:pic>
                    </a:graphicData>
                  </a:graphic>
                </wp:inline>
              </w:drawing>
            </w:r>
          </w:p>
        </w:tc>
        <w:tc>
          <w:tcPr>
            <w:tcW w:w="5071" w:type="dxa"/>
            <w:vAlign w:val="center"/>
          </w:tcPr>
          <w:p w14:paraId="2EBD15B7" w14:textId="77777777" w:rsidR="002678E4" w:rsidRDefault="002678E4" w:rsidP="005A4C6C">
            <w:pPr>
              <w:pStyle w:val="afff2"/>
              <w:jc w:val="center"/>
            </w:pPr>
            <w:r>
              <w:drawing>
                <wp:inline distT="0" distB="0" distL="0" distR="0" wp14:anchorId="2DFCA13E" wp14:editId="4FC2809E">
                  <wp:extent cx="1584780" cy="3528000"/>
                  <wp:effectExtent l="0" t="0" r="0" b="0"/>
                  <wp:docPr id="12891987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8794" name="圖片 1289198794"/>
                          <pic:cNvPicPr/>
                        </pic:nvPicPr>
                        <pic:blipFill>
                          <a:blip r:embed="rId67"/>
                          <a:stretch>
                            <a:fillRect/>
                          </a:stretch>
                        </pic:blipFill>
                        <pic:spPr>
                          <a:xfrm>
                            <a:off x="0" y="0"/>
                            <a:ext cx="1584780" cy="3528000"/>
                          </a:xfrm>
                          <a:prstGeom prst="rect">
                            <a:avLst/>
                          </a:prstGeom>
                        </pic:spPr>
                      </pic:pic>
                    </a:graphicData>
                  </a:graphic>
                </wp:inline>
              </w:drawing>
            </w:r>
          </w:p>
        </w:tc>
      </w:tr>
      <w:tr w:rsidR="002678E4" w14:paraId="67D7D6B0" w14:textId="77777777" w:rsidTr="001B6852">
        <w:trPr>
          <w:jc w:val="center"/>
        </w:trPr>
        <w:tc>
          <w:tcPr>
            <w:tcW w:w="5071" w:type="dxa"/>
            <w:shd w:val="clear" w:color="auto" w:fill="DDEAD7"/>
          </w:tcPr>
          <w:p w14:paraId="69710252" w14:textId="77777777" w:rsidR="002678E4" w:rsidRDefault="002678E4" w:rsidP="00A73E1E">
            <w:pPr>
              <w:pStyle w:val="afff2"/>
            </w:pPr>
            <w:r>
              <w:rPr>
                <w:rFonts w:hint="eastAsia"/>
              </w:rPr>
              <w:t xml:space="preserve">3. </w:t>
            </w:r>
            <w:r>
              <w:rPr>
                <w:rFonts w:hint="eastAsia"/>
              </w:rPr>
              <w:t>選擇想要的主題顏色</w:t>
            </w:r>
          </w:p>
        </w:tc>
        <w:tc>
          <w:tcPr>
            <w:tcW w:w="5071" w:type="dxa"/>
            <w:shd w:val="clear" w:color="auto" w:fill="DDEAD7"/>
          </w:tcPr>
          <w:p w14:paraId="2F72F2C2" w14:textId="77777777" w:rsidR="002678E4" w:rsidRDefault="002678E4" w:rsidP="00A73E1E">
            <w:pPr>
              <w:pStyle w:val="afff2"/>
            </w:pPr>
            <w:r>
              <w:rPr>
                <w:rFonts w:hint="eastAsia"/>
              </w:rPr>
              <w:t xml:space="preserve">4. </w:t>
            </w:r>
            <w:r>
              <w:rPr>
                <w:rFonts w:hint="eastAsia"/>
              </w:rPr>
              <w:t>背景更改完成</w:t>
            </w:r>
          </w:p>
        </w:tc>
      </w:tr>
      <w:tr w:rsidR="002678E4" w14:paraId="7E144431" w14:textId="77777777" w:rsidTr="005A4C6C">
        <w:trPr>
          <w:jc w:val="center"/>
        </w:trPr>
        <w:tc>
          <w:tcPr>
            <w:tcW w:w="5071" w:type="dxa"/>
            <w:vAlign w:val="center"/>
          </w:tcPr>
          <w:p w14:paraId="5E541273" w14:textId="77777777" w:rsidR="002678E4" w:rsidRDefault="002678E4" w:rsidP="005A4C6C">
            <w:pPr>
              <w:pStyle w:val="afff2"/>
              <w:jc w:val="center"/>
            </w:pPr>
            <w:r>
              <w:drawing>
                <wp:inline distT="0" distB="0" distL="0" distR="0" wp14:anchorId="73CD16F8" wp14:editId="1DF725AD">
                  <wp:extent cx="1584780" cy="3528000"/>
                  <wp:effectExtent l="0" t="0" r="0" b="0"/>
                  <wp:docPr id="393992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22" name="圖片 3939922"/>
                          <pic:cNvPicPr/>
                        </pic:nvPicPr>
                        <pic:blipFill>
                          <a:blip r:embed="rId68"/>
                          <a:stretch>
                            <a:fillRect/>
                          </a:stretch>
                        </pic:blipFill>
                        <pic:spPr>
                          <a:xfrm>
                            <a:off x="0" y="0"/>
                            <a:ext cx="1584780" cy="3528000"/>
                          </a:xfrm>
                          <a:prstGeom prst="rect">
                            <a:avLst/>
                          </a:prstGeom>
                        </pic:spPr>
                      </pic:pic>
                    </a:graphicData>
                  </a:graphic>
                </wp:inline>
              </w:drawing>
            </w:r>
          </w:p>
        </w:tc>
        <w:tc>
          <w:tcPr>
            <w:tcW w:w="5071" w:type="dxa"/>
            <w:vAlign w:val="center"/>
          </w:tcPr>
          <w:p w14:paraId="5A54B0EC" w14:textId="77777777" w:rsidR="002678E4" w:rsidRDefault="002678E4" w:rsidP="005A4C6C">
            <w:pPr>
              <w:pStyle w:val="afff2"/>
              <w:jc w:val="center"/>
            </w:pPr>
            <w:r>
              <w:drawing>
                <wp:inline distT="0" distB="0" distL="0" distR="0" wp14:anchorId="2D6D21CF" wp14:editId="4EB6D25F">
                  <wp:extent cx="1584780" cy="3528000"/>
                  <wp:effectExtent l="0" t="0" r="0" b="0"/>
                  <wp:docPr id="39890288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2881" name="圖片 398902881"/>
                          <pic:cNvPicPr/>
                        </pic:nvPicPr>
                        <pic:blipFill>
                          <a:blip r:embed="rId69"/>
                          <a:stretch>
                            <a:fillRect/>
                          </a:stretch>
                        </pic:blipFill>
                        <pic:spPr>
                          <a:xfrm>
                            <a:off x="0" y="0"/>
                            <a:ext cx="1584780" cy="3528000"/>
                          </a:xfrm>
                          <a:prstGeom prst="rect">
                            <a:avLst/>
                          </a:prstGeom>
                        </pic:spPr>
                      </pic:pic>
                    </a:graphicData>
                  </a:graphic>
                </wp:inline>
              </w:drawing>
            </w:r>
          </w:p>
        </w:tc>
      </w:tr>
    </w:tbl>
    <w:p w14:paraId="52646CA7" w14:textId="77777777" w:rsidR="002678E4" w:rsidRDefault="002678E4" w:rsidP="00DD5014">
      <w:pPr>
        <w:ind w:firstLine="560"/>
      </w:pPr>
    </w:p>
    <w:p w14:paraId="3E7EC283" w14:textId="77777777" w:rsidR="005A4C6C" w:rsidRDefault="00000000" w:rsidP="00B01029">
      <w:pPr>
        <w:pStyle w:val="afff4"/>
      </w:pPr>
      <w:r>
        <w:lastRenderedPageBreak/>
        <w:drawing>
          <wp:inline distT="0" distB="0" distL="0" distR="0" wp14:anchorId="3BAA2AFA" wp14:editId="0A3F967C">
            <wp:extent cx="5303520" cy="5774353"/>
            <wp:effectExtent l="0" t="0" r="0" b="0"/>
            <wp:docPr id="2090264409" name="Picture 20902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_extracted.png"/>
                    <pic:cNvPicPr/>
                  </pic:nvPicPr>
                  <pic:blipFill>
                    <a:blip r:embed="rId70"/>
                    <a:stretch>
                      <a:fillRect/>
                    </a:stretch>
                  </pic:blipFill>
                  <pic:spPr>
                    <a:xfrm>
                      <a:off x="0" y="0"/>
                      <a:ext cx="5303520" cy="5774353"/>
                    </a:xfrm>
                    <a:prstGeom prst="rect">
                      <a:avLst/>
                    </a:prstGeom>
                  </pic:spPr>
                </pic:pic>
              </a:graphicData>
            </a:graphic>
          </wp:inline>
        </w:drawing>
      </w:r>
    </w:p>
    <w:p w14:paraId="6C6CD463" w14:textId="1207E558" w:rsidR="000B34C4" w:rsidRPr="005A4C6C" w:rsidRDefault="005A4C6C" w:rsidP="005A4C6C">
      <w:pPr>
        <w:pStyle w:val="af7"/>
        <w:ind w:firstLine="560"/>
      </w:pPr>
      <w:bookmarkStart w:id="220" w:name="_Toc242700678"/>
      <w:r w:rsidRPr="005A4C6C">
        <w:t>圖</w:t>
      </w:r>
      <w:r w:rsidRPr="005A4C6C">
        <w:t xml:space="preserve"> </w:t>
      </w:r>
      <w:fldSimple w:instr=" STYLEREF 2 \s ">
        <w:r w:rsidRPr="005A4C6C">
          <w:t>12-1</w:t>
        </w:r>
      </w:fldSimple>
      <w:r w:rsidRPr="005A4C6C">
        <w:noBreakHyphen/>
      </w:r>
      <w:r w:rsidRPr="005A4C6C">
        <w:fldChar w:fldCharType="begin"/>
      </w:r>
      <w:r w:rsidRPr="005A4C6C">
        <w:instrText xml:space="preserve"> SEQ </w:instrText>
      </w:r>
      <w:r w:rsidRPr="005A4C6C">
        <w:instrText>圖</w:instrText>
      </w:r>
      <w:r w:rsidRPr="005A4C6C">
        <w:instrText xml:space="preserve"> \* ARABIC \s 2 </w:instrText>
      </w:r>
      <w:r w:rsidRPr="005A4C6C">
        <w:fldChar w:fldCharType="separate"/>
      </w:r>
      <w:r w:rsidRPr="005A4C6C">
        <w:t>1</w:t>
      </w:r>
      <w:r w:rsidRPr="005A4C6C">
        <w:fldChar w:fldCharType="end"/>
      </w:r>
      <w:r w:rsidRPr="005A4C6C">
        <w:t>應用程式畫面狀態轉換圖</w:t>
      </w:r>
      <w:bookmarkEnd w:id="220"/>
    </w:p>
    <w:p w14:paraId="5C3F3577" w14:textId="77777777" w:rsidR="00667126" w:rsidRPr="00ED528B" w:rsidRDefault="00A86A27" w:rsidP="00667084">
      <w:pPr>
        <w:pStyle w:val="1"/>
      </w:pPr>
      <w:bookmarkStart w:id="221" w:name="_Toc242653457"/>
      <w:bookmarkStart w:id="222" w:name="_Toc242700653"/>
      <w:r w:rsidRPr="00ED528B">
        <w:lastRenderedPageBreak/>
        <w:t>感想</w:t>
      </w:r>
      <w:bookmarkEnd w:id="221"/>
      <w:bookmarkEnd w:id="222"/>
    </w:p>
    <w:p w14:paraId="7FF2F59C" w14:textId="1E04DFBD" w:rsidR="001C66E6" w:rsidRPr="00B67FB3" w:rsidRDefault="001E1597" w:rsidP="00B67FB3">
      <w:pPr>
        <w:pStyle w:val="21"/>
        <w:rPr>
          <w:vanish/>
        </w:rPr>
      </w:pPr>
      <w:r w:rsidRPr="00B67FB3">
        <w:rPr>
          <w:rFonts w:hint="eastAsia"/>
          <w:vanish/>
        </w:rPr>
        <w:t xml:space="preserve"> </w:t>
      </w:r>
      <w:bookmarkStart w:id="223" w:name="_Toc242653458"/>
      <w:r w:rsidRPr="00B67FB3">
        <w:rPr>
          <w:rFonts w:hint="eastAsia"/>
          <w:vanish/>
        </w:rPr>
        <w:t>組員心得</w:t>
      </w:r>
      <w:bookmarkStart w:id="224" w:name="_Toc242657443"/>
      <w:bookmarkStart w:id="225" w:name="_Toc242659154"/>
      <w:bookmarkStart w:id="226" w:name="_Toc242661214"/>
      <w:bookmarkStart w:id="227" w:name="_Toc242666632"/>
      <w:bookmarkStart w:id="228" w:name="_Toc242666690"/>
      <w:bookmarkStart w:id="229" w:name="_Toc242697167"/>
      <w:bookmarkStart w:id="230" w:name="_Toc242700654"/>
      <w:bookmarkEnd w:id="223"/>
      <w:bookmarkEnd w:id="224"/>
      <w:bookmarkEnd w:id="225"/>
      <w:bookmarkEnd w:id="226"/>
      <w:bookmarkEnd w:id="227"/>
      <w:bookmarkEnd w:id="228"/>
      <w:bookmarkEnd w:id="229"/>
      <w:bookmarkEnd w:id="230"/>
    </w:p>
    <w:p w14:paraId="6B398D86" w14:textId="19FD3B19" w:rsidR="001E1597" w:rsidRPr="001E1597" w:rsidRDefault="001E1597" w:rsidP="00DD5014">
      <w:pPr>
        <w:pStyle w:val="af7"/>
        <w:ind w:firstLine="560"/>
      </w:pPr>
      <w:bookmarkStart w:id="231" w:name="_Toc242700825"/>
      <w:r>
        <w:rPr>
          <w:rFonts w:hint="eastAsia"/>
        </w:rPr>
        <w:t>表</w:t>
      </w:r>
      <w:r>
        <w:rPr>
          <w:rFonts w:hint="eastAsia"/>
        </w:rPr>
        <w:t xml:space="preserve"> </w:t>
      </w:r>
      <w:r w:rsidR="00B913A9">
        <w:fldChar w:fldCharType="begin"/>
      </w:r>
      <w:r w:rsidR="00B913A9">
        <w:instrText xml:space="preserve"> </w:instrText>
      </w:r>
      <w:r w:rsidR="00B913A9">
        <w:rPr>
          <w:rFonts w:hint="eastAsia"/>
        </w:rPr>
        <w:instrText>STYLEREF 2 \s</w:instrText>
      </w:r>
      <w:r w:rsidR="00B913A9">
        <w:instrText xml:space="preserve"> </w:instrText>
      </w:r>
      <w:r w:rsidR="00B913A9">
        <w:fldChar w:fldCharType="separate"/>
      </w:r>
      <w:r w:rsidR="00B913A9">
        <w:rPr>
          <w:noProof/>
        </w:rPr>
        <w:t>13-1</w:t>
      </w:r>
      <w:r w:rsidR="00B913A9">
        <w:fldChar w:fldCharType="end"/>
      </w:r>
      <w:r w:rsidR="00B913A9">
        <w:noBreakHyphen/>
      </w:r>
      <w:r w:rsidR="00B913A9">
        <w:fldChar w:fldCharType="begin"/>
      </w:r>
      <w:r w:rsidR="00B913A9">
        <w:instrText xml:space="preserve"> </w:instrText>
      </w:r>
      <w:r w:rsidR="00B913A9">
        <w:rPr>
          <w:rFonts w:hint="eastAsia"/>
        </w:rPr>
        <w:instrText xml:space="preserve">SEQ </w:instrText>
      </w:r>
      <w:r w:rsidR="00B913A9">
        <w:rPr>
          <w:rFonts w:hint="eastAsia"/>
        </w:rPr>
        <w:instrText>表</w:instrText>
      </w:r>
      <w:r w:rsidR="00B913A9">
        <w:rPr>
          <w:rFonts w:hint="eastAsia"/>
        </w:rPr>
        <w:instrText xml:space="preserve"> \* ARABIC \s 2</w:instrText>
      </w:r>
      <w:r w:rsidR="00B913A9">
        <w:instrText xml:space="preserve"> </w:instrText>
      </w:r>
      <w:r w:rsidR="00B913A9">
        <w:fldChar w:fldCharType="separate"/>
      </w:r>
      <w:r w:rsidR="00B913A9">
        <w:rPr>
          <w:noProof/>
        </w:rPr>
        <w:t>1</w:t>
      </w:r>
      <w:r w:rsidR="00B913A9">
        <w:fldChar w:fldCharType="end"/>
      </w:r>
      <w:r>
        <w:rPr>
          <w:rFonts w:hint="eastAsia"/>
        </w:rPr>
        <w:t xml:space="preserve"> </w:t>
      </w:r>
      <w:r>
        <w:rPr>
          <w:rFonts w:hint="eastAsia"/>
        </w:rPr>
        <w:t>組員心得</w:t>
      </w:r>
      <w:bookmarkEnd w:id="231"/>
    </w:p>
    <w:tbl>
      <w:tblPr>
        <w:tblStyle w:val="aff2"/>
        <w:tblW w:w="9639" w:type="dxa"/>
        <w:jc w:val="center"/>
        <w:tblLook w:val="04A0" w:firstRow="1" w:lastRow="0" w:firstColumn="1" w:lastColumn="0" w:noHBand="0" w:noVBand="1"/>
      </w:tblPr>
      <w:tblGrid>
        <w:gridCol w:w="1516"/>
        <w:gridCol w:w="8123"/>
      </w:tblGrid>
      <w:tr w:rsidR="00572A90" w14:paraId="0F81795E" w14:textId="77777777" w:rsidTr="001B6852">
        <w:trPr>
          <w:cantSplit/>
          <w:jc w:val="center"/>
        </w:trPr>
        <w:tc>
          <w:tcPr>
            <w:tcW w:w="1531" w:type="dxa"/>
            <w:shd w:val="clear" w:color="auto" w:fill="DDEAD7"/>
            <w:vAlign w:val="center"/>
          </w:tcPr>
          <w:p w14:paraId="26C56AA5" w14:textId="77777777" w:rsidR="001C66E6" w:rsidRDefault="00000000" w:rsidP="00B01029">
            <w:pPr>
              <w:pStyle w:val="afff2"/>
              <w:jc w:val="center"/>
            </w:pPr>
            <w:r>
              <w:rPr>
                <w:rFonts w:hint="eastAsia"/>
              </w:rPr>
              <w:t>11436016</w:t>
            </w:r>
            <w:r>
              <w:rPr>
                <w:rFonts w:hint="eastAsia"/>
              </w:rPr>
              <w:t>龔正源</w:t>
            </w:r>
          </w:p>
        </w:tc>
        <w:tc>
          <w:tcPr>
            <w:tcW w:w="8674" w:type="dxa"/>
          </w:tcPr>
          <w:p w14:paraId="7E98F0EA" w14:textId="77777777" w:rsidR="001C66E6" w:rsidRPr="00775FF2" w:rsidRDefault="00000000" w:rsidP="00A73E1E">
            <w:pPr>
              <w:pStyle w:val="afff2"/>
            </w:pPr>
            <w:r w:rsidRPr="00775FF2">
              <w:t>回顧本次專題，從零開始打造一個智慧植物診斷系統，是一段充滿挑戰與收穫的旅程。其中，我認為最寶貴的學習，莫過於對「團隊合作」的深刻體會。</w:t>
            </w:r>
          </w:p>
          <w:p w14:paraId="4C5F2AF5" w14:textId="77777777" w:rsidR="001C66E6" w:rsidRPr="00775FF2" w:rsidRDefault="00000000" w:rsidP="00A73E1E">
            <w:pPr>
              <w:pStyle w:val="afff2"/>
            </w:pPr>
            <w:r w:rsidRPr="00775FF2">
              <w:t>這次專案的成功，明確的分工與高效的溝通是成功的</w:t>
            </w:r>
            <w:r>
              <w:rPr>
                <w:rFonts w:hint="eastAsia"/>
              </w:rPr>
              <w:t>關鍵</w:t>
            </w:r>
            <w:r w:rsidRPr="00775FF2">
              <w:t>。團隊中有夥伴專注於核心功能的開發與技術，有人則負責專案文件的撰寫與測試案例的設計，彼此各司其職，又相互支援。</w:t>
            </w:r>
            <w:r>
              <w:rPr>
                <w:rFonts w:hint="eastAsia"/>
              </w:rPr>
              <w:t>在</w:t>
            </w:r>
            <w:r w:rsidRPr="00775FF2">
              <w:t>GitHub</w:t>
            </w:r>
            <w:r>
              <w:rPr>
                <w:rFonts w:hint="eastAsia"/>
              </w:rPr>
              <w:t>上分享彼此進度</w:t>
            </w:r>
            <w:r w:rsidRPr="00775FF2">
              <w:t>，每一次的</w:t>
            </w:r>
            <w:r w:rsidRPr="00775FF2">
              <w:t> git push </w:t>
            </w:r>
            <w:r w:rsidRPr="00775FF2">
              <w:t>與</w:t>
            </w:r>
            <w:r w:rsidRPr="00775FF2">
              <w:t> git pull</w:t>
            </w:r>
            <w:r w:rsidRPr="00775FF2">
              <w:t>，不僅是程式碼的同步，更是進度的對齊與責任的傳遞。我們學會了如何透過清晰的提交訊息溝通變更，並在遇到</w:t>
            </w:r>
            <w:r w:rsidRPr="00775FF2">
              <w:t> non-fast-forward </w:t>
            </w:r>
            <w:r w:rsidRPr="00775FF2">
              <w:t>錯誤時，理解到這不僅是技術問題，更是團隊成員需要同步遠端進度的訊號。</w:t>
            </w:r>
          </w:p>
          <w:p w14:paraId="79FFCCD8" w14:textId="77777777" w:rsidR="001C66E6" w:rsidRPr="006A6E48" w:rsidRDefault="00000000" w:rsidP="00A73E1E">
            <w:pPr>
              <w:pStyle w:val="afff2"/>
            </w:pPr>
            <w:r w:rsidRPr="00775FF2">
              <w:t>當面對</w:t>
            </w:r>
            <w:r w:rsidRPr="00775FF2">
              <w:t xml:space="preserve"> API </w:t>
            </w:r>
            <w:r w:rsidRPr="00775FF2">
              <w:t>金鑰權限、相依套件版本衝突，或是網路連線不穩等預期外的挑戰時，我們並未各自為戰，而是透過即時溝通，共同尋找解決方案，這份共同解決問題的經歷，遠比單純的技術突破更具價值。</w:t>
            </w:r>
          </w:p>
          <w:p w14:paraId="6562847C" w14:textId="77777777" w:rsidR="001C66E6" w:rsidRDefault="00000000" w:rsidP="00A73E1E">
            <w:pPr>
              <w:pStyle w:val="afff2"/>
            </w:pPr>
            <w:r w:rsidRPr="00775FF2">
              <w:t>這次專題最大的收穫，或許不僅是完成了一個功能強大的應用程式，更是深刻體會到一個優秀的團隊如何將個體的能力匯聚成超越預期的成果。這段寶貴的協作經驗，將是未來應對更複雜挑戰的基礎。</w:t>
            </w:r>
          </w:p>
        </w:tc>
      </w:tr>
      <w:tr w:rsidR="00572A90" w14:paraId="5C2CE6D9" w14:textId="77777777" w:rsidTr="001B6852">
        <w:trPr>
          <w:cantSplit/>
          <w:jc w:val="center"/>
        </w:trPr>
        <w:tc>
          <w:tcPr>
            <w:tcW w:w="1531" w:type="dxa"/>
            <w:shd w:val="clear" w:color="auto" w:fill="DDEAD7"/>
            <w:vAlign w:val="center"/>
          </w:tcPr>
          <w:p w14:paraId="7519C956" w14:textId="77777777" w:rsidR="001C66E6" w:rsidRPr="005D2830" w:rsidRDefault="00000000" w:rsidP="00B01029">
            <w:pPr>
              <w:pStyle w:val="afff2"/>
              <w:jc w:val="center"/>
            </w:pPr>
            <w:r w:rsidRPr="005D2830">
              <w:rPr>
                <w:rFonts w:hint="eastAsia"/>
              </w:rPr>
              <w:t xml:space="preserve">11436014 </w:t>
            </w:r>
            <w:r w:rsidRPr="005D2830">
              <w:rPr>
                <w:rFonts w:hint="eastAsia"/>
              </w:rPr>
              <w:t>林東</w:t>
            </w:r>
            <w:r>
              <w:rPr>
                <w:rFonts w:hint="eastAsia"/>
              </w:rPr>
              <w:t>建</w:t>
            </w:r>
          </w:p>
        </w:tc>
        <w:tc>
          <w:tcPr>
            <w:tcW w:w="8674" w:type="dxa"/>
          </w:tcPr>
          <w:p w14:paraId="794DDF4D" w14:textId="77777777" w:rsidR="001C66E6" w:rsidRDefault="00000000" w:rsidP="00A73E1E">
            <w:pPr>
              <w:pStyle w:val="afff2"/>
            </w:pPr>
            <w:r w:rsidRPr="00CA517E">
              <w:rPr>
                <w:rFonts w:hint="eastAsia"/>
              </w:rPr>
              <w:t>在前一次專題中，我負責本地</w:t>
            </w:r>
            <w:r w:rsidRPr="00CA517E">
              <w:rPr>
                <w:rFonts w:hint="eastAsia"/>
              </w:rPr>
              <w:t xml:space="preserve"> AI </w:t>
            </w:r>
            <w:r w:rsidRPr="00CA517E">
              <w:rPr>
                <w:rFonts w:hint="eastAsia"/>
              </w:rPr>
              <w:t>的部署與訓練。這次參與「植葉神醫」，我將學習重點放在前後端串接，進一步理解系統各部分如何配合。從手機畫面送出請求，到後端接收資料、處理並回傳結果，每個環節都需要彼此配合。我也學到，除了設定</w:t>
            </w:r>
            <w:r w:rsidRPr="00CA517E">
              <w:rPr>
                <w:rFonts w:hint="eastAsia"/>
              </w:rPr>
              <w:t xml:space="preserve"> API </w:t>
            </w:r>
            <w:r w:rsidRPr="00CA517E">
              <w:rPr>
                <w:rFonts w:hint="eastAsia"/>
              </w:rPr>
              <w:t>網址，欄位名稱、資料型態與回傳格式都會影響畫面能否正確呈現。</w:t>
            </w:r>
          </w:p>
          <w:p w14:paraId="3B7C7EF0" w14:textId="77777777" w:rsidR="001C66E6" w:rsidRDefault="00000000" w:rsidP="00A73E1E">
            <w:pPr>
              <w:pStyle w:val="afff2"/>
            </w:pPr>
            <w:r w:rsidRPr="0004516B">
              <w:rPr>
                <w:rFonts w:hint="eastAsia"/>
              </w:rPr>
              <w:t>遇到連線失敗或資料顯示異常時，我學會先確認伺服器是否正常、請求是否送到正確路徑，再檢查登入驗證、傳送內容與回應資料。畫面上的一個錯誤可能來自不同環節，因此需要依照資料傳遞的順序逐步排查。前後端有修改時，也需要和組員確認介面內容，避免雙方使用不同版本的格式。</w:t>
            </w:r>
          </w:p>
          <w:p w14:paraId="321EA1AB" w14:textId="77777777" w:rsidR="001C66E6" w:rsidRDefault="00000000" w:rsidP="00A73E1E">
            <w:pPr>
              <w:pStyle w:val="afff2"/>
            </w:pPr>
            <w:r w:rsidRPr="0004516B">
              <w:rPr>
                <w:rFonts w:hint="eastAsia"/>
              </w:rPr>
              <w:t>這次經驗讓我更重視前後端之間的溝通與測試。對使用者而言，登入、上傳與查詢都是連續的操作，開發時也應從完整流程檢查，並留意等待、失敗與重新操作時的畫面反應。未來參與類似專案時，我會先確認資料格式與回應方式，再逐步驗證各個流程，讓整合時的問題更容易追蹤與處理。</w:t>
            </w:r>
          </w:p>
        </w:tc>
      </w:tr>
      <w:tr w:rsidR="00572A90" w14:paraId="2C3FA510" w14:textId="77777777" w:rsidTr="001B6852">
        <w:trPr>
          <w:cantSplit/>
          <w:jc w:val="center"/>
        </w:trPr>
        <w:tc>
          <w:tcPr>
            <w:tcW w:w="1531" w:type="dxa"/>
            <w:shd w:val="clear" w:color="auto" w:fill="DDEAD7"/>
            <w:vAlign w:val="center"/>
          </w:tcPr>
          <w:p w14:paraId="41A108D8" w14:textId="77777777" w:rsidR="001C66E6" w:rsidRDefault="00000000" w:rsidP="00B01029">
            <w:pPr>
              <w:pStyle w:val="afff2"/>
              <w:jc w:val="center"/>
            </w:pPr>
            <w:r w:rsidRPr="00024F0A">
              <w:lastRenderedPageBreak/>
              <w:t>11436015</w:t>
            </w:r>
            <w:r w:rsidRPr="00024F0A">
              <w:t>陳浩民</w:t>
            </w:r>
          </w:p>
        </w:tc>
        <w:tc>
          <w:tcPr>
            <w:tcW w:w="8674" w:type="dxa"/>
          </w:tcPr>
          <w:p w14:paraId="59DD2387" w14:textId="77777777" w:rsidR="001C66E6" w:rsidRPr="00024F0A" w:rsidRDefault="00000000" w:rsidP="00A73E1E">
            <w:pPr>
              <w:pStyle w:val="afff2"/>
            </w:pPr>
            <w:r w:rsidRPr="00024F0A">
              <w:t>經過兩個學期畢業專題的過程，我了解到製作專題從來就不是一件輕鬆的事，從專案前期構想、中間的程式撰寫，再到後期的展覽比賽，是每一層都環環相扣的</w:t>
            </w:r>
            <w:r>
              <w:rPr>
                <w:rFonts w:hint="eastAsia"/>
              </w:rPr>
              <w:t>。</w:t>
            </w:r>
          </w:p>
          <w:p w14:paraId="13A8E2D0" w14:textId="77777777" w:rsidR="001C66E6" w:rsidRDefault="00000000" w:rsidP="00A73E1E">
            <w:pPr>
              <w:pStyle w:val="afff2"/>
            </w:pPr>
            <w:r>
              <w:rPr>
                <w:rFonts w:hint="eastAsia"/>
              </w:rPr>
              <w:t>在專案前期，我積極的投入系統基礎建設與核心程式開發，從雛形討論到部分功能實作，我與組員共同討論系統的整體架構，也奠定後面發展的基礎。隨著專案進入更為複雜的階段，評估自身的定位後，我將重心轉向專案的價值轉化與對外溝通，主要負責初審的文件撰寫及排版。把大家在前後端與系統上的成果，梳理並轉化成清晰易懂的書面論述，並確保評審能理解專案的核心價值。</w:t>
            </w:r>
          </w:p>
          <w:p w14:paraId="51120733" w14:textId="77777777" w:rsidR="001C66E6" w:rsidRDefault="00000000" w:rsidP="00A73E1E">
            <w:pPr>
              <w:pStyle w:val="afff2"/>
            </w:pPr>
            <w:r>
              <w:rPr>
                <w:rFonts w:hint="eastAsia"/>
              </w:rPr>
              <w:t>除了撰寫文件，我也負責製作與調整各階段的簡報。如何將技術開發的成果、系統特色與應用場景，透過良好的視覺化效果呈現給外界是我這陣子努力的方向。我深刻體會到，再好的技術也需要精準的傳達，而我也可以透過我的能力幫助這個團隊；接下來的複審及實體展覽，我也開始著手規劃後續展場佈置與呈現方式，希望能把成果完整呈現給大家。</w:t>
            </w:r>
          </w:p>
          <w:p w14:paraId="3BAB0DDD" w14:textId="77777777" w:rsidR="001C66E6" w:rsidRDefault="00000000" w:rsidP="00A73E1E">
            <w:pPr>
              <w:pStyle w:val="afff2"/>
            </w:pPr>
            <w:r>
              <w:rPr>
                <w:rFonts w:hint="eastAsia"/>
              </w:rPr>
              <w:t>透過這次專題的經驗，我了解什麼是適合我發揮價值的定位，也明白完成一個專案，是需要一個團隊合作才能產出的結晶，也對我之後的職涯有更多的幫助。</w:t>
            </w:r>
          </w:p>
        </w:tc>
      </w:tr>
      <w:tr w:rsidR="00572A90" w14:paraId="5B887B80" w14:textId="77777777" w:rsidTr="001B6852">
        <w:trPr>
          <w:cantSplit/>
          <w:jc w:val="center"/>
        </w:trPr>
        <w:tc>
          <w:tcPr>
            <w:tcW w:w="1531" w:type="dxa"/>
            <w:shd w:val="clear" w:color="auto" w:fill="DDEAD7"/>
            <w:vAlign w:val="center"/>
          </w:tcPr>
          <w:p w14:paraId="20AC1F1F" w14:textId="77777777" w:rsidR="001C66E6" w:rsidRPr="005D2830" w:rsidRDefault="00000000" w:rsidP="00B01029">
            <w:pPr>
              <w:pStyle w:val="afff2"/>
              <w:jc w:val="center"/>
            </w:pPr>
            <w:r w:rsidRPr="00024F0A">
              <w:t>114360</w:t>
            </w:r>
            <w:r>
              <w:rPr>
                <w:rFonts w:hint="eastAsia"/>
              </w:rPr>
              <w:t>22</w:t>
            </w:r>
            <w:r>
              <w:rPr>
                <w:rFonts w:hint="eastAsia"/>
              </w:rPr>
              <w:t>周昱潤</w:t>
            </w:r>
          </w:p>
        </w:tc>
        <w:tc>
          <w:tcPr>
            <w:tcW w:w="8674" w:type="dxa"/>
          </w:tcPr>
          <w:p w14:paraId="0632A69B" w14:textId="77777777" w:rsidR="001C66E6" w:rsidRDefault="00000000" w:rsidP="00A73E1E">
            <w:pPr>
              <w:pStyle w:val="afff2"/>
            </w:pPr>
            <w:r>
              <w:rPr>
                <w:rFonts w:hint="eastAsia"/>
              </w:rPr>
              <w:t>在本次「植葉神醫」的專題製作中，我主要負責後端整體架構規劃與核心邏輯實作。後端作為整個專案的基石，承載著系統最核心的運算與資料流轉，也是確保整套系統能否長期穩定運作的關鍵。</w:t>
            </w:r>
          </w:p>
          <w:p w14:paraId="602E4094" w14:textId="77777777" w:rsidR="001C66E6" w:rsidRDefault="00000000" w:rsidP="00A73E1E">
            <w:pPr>
              <w:pStyle w:val="afff2"/>
            </w:pPr>
            <w:r>
              <w:rPr>
                <w:rFonts w:hint="eastAsia"/>
              </w:rPr>
              <w:t>在開發過程中，我致力於將複雜的植物病害辨識流程模組化，涵蓋了診斷排程、</w:t>
            </w:r>
            <w:r>
              <w:rPr>
                <w:rFonts w:hint="eastAsia"/>
              </w:rPr>
              <w:t xml:space="preserve">AI </w:t>
            </w:r>
            <w:r>
              <w:rPr>
                <w:rFonts w:hint="eastAsia"/>
              </w:rPr>
              <w:t>模型串接、帳號權限管理到資料庫存取。面對推論延遲與異常資料處理等挑戰，我透過重構程式邏輯與優化</w:t>
            </w:r>
            <w:r>
              <w:rPr>
                <w:rFonts w:hint="eastAsia"/>
              </w:rPr>
              <w:t xml:space="preserve"> API </w:t>
            </w:r>
            <w:r>
              <w:rPr>
                <w:rFonts w:hint="eastAsia"/>
              </w:rPr>
              <w:t>結構，逐步建立了兼具擴充性與高容錯率的後端服務。</w:t>
            </w:r>
          </w:p>
          <w:p w14:paraId="6970576A" w14:textId="77777777" w:rsidR="001C66E6" w:rsidRDefault="00000000" w:rsidP="00A73E1E">
            <w:pPr>
              <w:pStyle w:val="afff2"/>
            </w:pPr>
            <w:r>
              <w:rPr>
                <w:rFonts w:hint="eastAsia"/>
              </w:rPr>
              <w:t>在深入實作時，最棘手的莫過於整合</w:t>
            </w:r>
            <w:r>
              <w:rPr>
                <w:rFonts w:hint="eastAsia"/>
              </w:rPr>
              <w:t xml:space="preserve"> AI </w:t>
            </w:r>
            <w:r>
              <w:rPr>
                <w:rFonts w:hint="eastAsia"/>
              </w:rPr>
              <w:t>診斷模型與複雜業務狀態的處理。我設計了彈性架構以利串接不同推論策略，並在資料處理管線中加入完善的例外攔截機制（如無效圖片、逾時或格式錯誤等邊界條件）。同時，我也重視身份驗證安全性與資料庫交互效率，確保每個請求都能在最短時間內獲得安全且一致的回應。</w:t>
            </w:r>
          </w:p>
          <w:p w14:paraId="15D65BB2" w14:textId="77777777" w:rsidR="001C66E6" w:rsidRDefault="00000000" w:rsidP="00A73E1E">
            <w:pPr>
              <w:pStyle w:val="afff2"/>
            </w:pPr>
            <w:r>
              <w:rPr>
                <w:rFonts w:hint="eastAsia"/>
              </w:rPr>
              <w:t>經過兩個學期的洗禮，我不僅熟練了後端全流程開發與架構調校，更學會了如何從工程角度化解未知難題。這份將抽象需求轉化為實體系統的架構實力，是我在大學專題中最寶貴的資產。</w:t>
            </w:r>
          </w:p>
        </w:tc>
      </w:tr>
      <w:tr w:rsidR="00572A90" w:rsidRPr="003A6020" w14:paraId="2D87DBAC" w14:textId="77777777" w:rsidTr="001B6852">
        <w:trPr>
          <w:cantSplit/>
          <w:jc w:val="center"/>
        </w:trPr>
        <w:tc>
          <w:tcPr>
            <w:tcW w:w="1531" w:type="dxa"/>
            <w:shd w:val="clear" w:color="auto" w:fill="DDEAD7"/>
            <w:vAlign w:val="center"/>
          </w:tcPr>
          <w:p w14:paraId="1DF6D46A" w14:textId="77777777" w:rsidR="001C66E6" w:rsidRPr="005D2830" w:rsidRDefault="00000000" w:rsidP="00B01029">
            <w:pPr>
              <w:pStyle w:val="afff2"/>
              <w:jc w:val="center"/>
            </w:pPr>
            <w:r w:rsidRPr="00024F0A">
              <w:lastRenderedPageBreak/>
              <w:t>114360</w:t>
            </w:r>
            <w:r>
              <w:rPr>
                <w:rFonts w:hint="eastAsia"/>
              </w:rPr>
              <w:t>23</w:t>
            </w:r>
            <w:r>
              <w:rPr>
                <w:rFonts w:hint="eastAsia"/>
              </w:rPr>
              <w:t>施奕安</w:t>
            </w:r>
          </w:p>
        </w:tc>
        <w:tc>
          <w:tcPr>
            <w:tcW w:w="8674" w:type="dxa"/>
          </w:tcPr>
          <w:p w14:paraId="213FA41A" w14:textId="77777777" w:rsidR="001C66E6" w:rsidRDefault="00000000" w:rsidP="00A73E1E">
            <w:pPr>
              <w:pStyle w:val="afff2"/>
            </w:pPr>
            <w:r>
              <w:rPr>
                <w:rFonts w:hint="eastAsia"/>
              </w:rPr>
              <w:t>這次專題，我</w:t>
            </w:r>
            <w:r w:rsidRPr="00EA7AE9">
              <w:t>負責</w:t>
            </w:r>
            <w:r>
              <w:rPr>
                <w:rFonts w:hint="eastAsia"/>
              </w:rPr>
              <w:t>的是安卓</w:t>
            </w:r>
            <w:r>
              <w:rPr>
                <w:rFonts w:hint="eastAsia"/>
              </w:rPr>
              <w:t>APP</w:t>
            </w:r>
            <w:r>
              <w:rPr>
                <w:rFonts w:hint="eastAsia"/>
              </w:rPr>
              <w:t>，會選擇承擔這部</w:t>
            </w:r>
            <w:r w:rsidRPr="009A6738">
              <w:t>份</w:t>
            </w:r>
            <w:r>
              <w:rPr>
                <w:rFonts w:hint="eastAsia"/>
              </w:rPr>
              <w:t>的製作，是出自於好奇心，好奇手機上每天都在用的</w:t>
            </w:r>
            <w:r>
              <w:rPr>
                <w:rFonts w:hint="eastAsia"/>
              </w:rPr>
              <w:t>APP</w:t>
            </w:r>
            <w:r>
              <w:rPr>
                <w:rFonts w:hint="eastAsia"/>
              </w:rPr>
              <w:t>背後是怎麼運行的，好奇</w:t>
            </w:r>
            <w:r>
              <w:rPr>
                <w:rFonts w:hint="eastAsia"/>
              </w:rPr>
              <w:t>APP</w:t>
            </w:r>
            <w:r>
              <w:rPr>
                <w:rFonts w:hint="eastAsia"/>
              </w:rPr>
              <w:t>是如何從</w:t>
            </w:r>
            <w:r>
              <w:rPr>
                <w:rFonts w:hint="eastAsia"/>
              </w:rPr>
              <w:t>0</w:t>
            </w:r>
            <w:r>
              <w:rPr>
                <w:rFonts w:hint="eastAsia"/>
              </w:rPr>
              <w:t>開始製作完成。</w:t>
            </w:r>
          </w:p>
          <w:p w14:paraId="218738C3" w14:textId="77777777" w:rsidR="001C66E6" w:rsidRDefault="00000000" w:rsidP="00A73E1E">
            <w:pPr>
              <w:pStyle w:val="afff2"/>
            </w:pPr>
            <w:r>
              <w:rPr>
                <w:rFonts w:hint="eastAsia"/>
              </w:rPr>
              <w:t>當專題開始製作，我開始查詢大量的資料，才知道製作一個</w:t>
            </w:r>
            <w:r>
              <w:rPr>
                <w:rFonts w:hint="eastAsia"/>
              </w:rPr>
              <w:t>APP</w:t>
            </w:r>
            <w:r>
              <w:rPr>
                <w:rFonts w:hint="eastAsia"/>
              </w:rPr>
              <w:t>背後有很多門道。當系統</w:t>
            </w:r>
            <w:r w:rsidRPr="00AD3B06">
              <w:t>功能</w:t>
            </w:r>
            <w:r>
              <w:rPr>
                <w:rFonts w:hint="eastAsia"/>
              </w:rPr>
              <w:t>確定後，並不是直接開始寫程式，而是要開始去想需要有多少個頁面、每個頁面的</w:t>
            </w:r>
            <w:r w:rsidRPr="00AD3B06">
              <w:t>功能</w:t>
            </w:r>
            <w:r>
              <w:rPr>
                <w:rFonts w:hint="eastAsia"/>
              </w:rPr>
              <w:t>、頁面間的跳轉關係以及每個頁面的</w:t>
            </w:r>
            <w:r>
              <w:rPr>
                <w:rFonts w:hint="eastAsia"/>
              </w:rPr>
              <w:t>UI/UX</w:t>
            </w:r>
            <w:r>
              <w:rPr>
                <w:rFonts w:hint="eastAsia"/>
              </w:rPr>
              <w:t>設計。想好了這些，心中對於</w:t>
            </w:r>
            <w:r>
              <w:rPr>
                <w:rFonts w:hint="eastAsia"/>
              </w:rPr>
              <w:t>APP</w:t>
            </w:r>
            <w:r>
              <w:rPr>
                <w:rFonts w:hint="eastAsia"/>
              </w:rPr>
              <w:t>有了清晰的構想，才能開始製作</w:t>
            </w:r>
            <w:r>
              <w:rPr>
                <w:rFonts w:hint="eastAsia"/>
              </w:rPr>
              <w:t>APP</w:t>
            </w:r>
            <w:r>
              <w:rPr>
                <w:rFonts w:hint="eastAsia"/>
              </w:rPr>
              <w:t>。</w:t>
            </w:r>
          </w:p>
          <w:p w14:paraId="5B9956F9" w14:textId="77777777" w:rsidR="001C66E6" w:rsidRDefault="00000000" w:rsidP="00A73E1E">
            <w:pPr>
              <w:pStyle w:val="afff2"/>
            </w:pPr>
            <w:r>
              <w:rPr>
                <w:rFonts w:hint="eastAsia"/>
              </w:rPr>
              <w:t>開始製作</w:t>
            </w:r>
            <w:r>
              <w:rPr>
                <w:rFonts w:hint="eastAsia"/>
              </w:rPr>
              <w:t>APP</w:t>
            </w:r>
            <w:r>
              <w:rPr>
                <w:rFonts w:hint="eastAsia"/>
              </w:rPr>
              <w:t>時，從頁面開始製作，再到每個頁面背後的邏輯，接著與後端進行連接，當</w:t>
            </w:r>
            <w:r>
              <w:rPr>
                <w:rFonts w:hint="eastAsia"/>
              </w:rPr>
              <w:t>APP</w:t>
            </w:r>
            <w:r>
              <w:rPr>
                <w:rFonts w:hint="eastAsia"/>
              </w:rPr>
              <w:t>成功在手機上運行時，那一刻不只是開心，還有滿滿的信心與成就感，知道了自己也有能力製作出一個能實際運行的</w:t>
            </w:r>
            <w:r>
              <w:rPr>
                <w:rFonts w:hint="eastAsia"/>
              </w:rPr>
              <w:t>APP</w:t>
            </w:r>
            <w:r>
              <w:rPr>
                <w:rFonts w:hint="eastAsia"/>
              </w:rPr>
              <w:t>。</w:t>
            </w:r>
          </w:p>
          <w:p w14:paraId="24AA68E6" w14:textId="77777777" w:rsidR="001C66E6" w:rsidRPr="00592137" w:rsidRDefault="00000000" w:rsidP="00A73E1E">
            <w:pPr>
              <w:pStyle w:val="afff2"/>
            </w:pPr>
            <w:r>
              <w:rPr>
                <w:rFonts w:hint="eastAsia"/>
              </w:rPr>
              <w:t>自這次成功後，也開始為</w:t>
            </w:r>
            <w:r>
              <w:rPr>
                <w:rFonts w:hint="eastAsia"/>
              </w:rPr>
              <w:t>APP</w:t>
            </w:r>
            <w:r>
              <w:rPr>
                <w:rFonts w:hint="eastAsia"/>
              </w:rPr>
              <w:t>添加許多想要的功能，例如：讓</w:t>
            </w:r>
            <w:r>
              <w:rPr>
                <w:rFonts w:hint="eastAsia"/>
              </w:rPr>
              <w:t>APP</w:t>
            </w:r>
            <w:r>
              <w:rPr>
                <w:rFonts w:hint="eastAsia"/>
              </w:rPr>
              <w:t>有不同的風格、長按滑動出風聲、能自由拖曳的小視窗以及等待時吹散落葉互動小遊戲，這過程雖然有許多挫折且枯燥，但每完成一項自己想做的功能，那所帶來延遲滿足感，不是短影音或遊戲那及時滿足可比較的。</w:t>
            </w:r>
          </w:p>
          <w:p w14:paraId="3886FC3F" w14:textId="77777777" w:rsidR="001C66E6" w:rsidRPr="00592137" w:rsidRDefault="00000000" w:rsidP="00A73E1E">
            <w:pPr>
              <w:pStyle w:val="afff2"/>
            </w:pPr>
            <w:r>
              <w:rPr>
                <w:rFonts w:hint="eastAsia"/>
              </w:rPr>
              <w:t>這次專題給我帶來了滿滿的收穫，不但解開了我對於</w:t>
            </w:r>
            <w:r>
              <w:rPr>
                <w:rFonts w:hint="eastAsia"/>
              </w:rPr>
              <w:t>APP</w:t>
            </w:r>
            <w:r>
              <w:rPr>
                <w:rFonts w:hint="eastAsia"/>
              </w:rPr>
              <w:t>背後是如何運行的疑惑，也讓我擁有了一個從</w:t>
            </w:r>
            <w:r>
              <w:rPr>
                <w:rFonts w:hint="eastAsia"/>
              </w:rPr>
              <w:t>0</w:t>
            </w:r>
            <w:r>
              <w:rPr>
                <w:rFonts w:hint="eastAsia"/>
              </w:rPr>
              <w:t>開始到完成製作一個</w:t>
            </w:r>
            <w:r>
              <w:rPr>
                <w:rFonts w:hint="eastAsia"/>
              </w:rPr>
              <w:t>APP</w:t>
            </w:r>
            <w:r>
              <w:rPr>
                <w:rFonts w:hint="eastAsia"/>
              </w:rPr>
              <w:t>的經驗，更讓我在這充滿了及時滿足的時代找回了延遲滿足帶給我的滿足感。</w:t>
            </w:r>
          </w:p>
        </w:tc>
      </w:tr>
    </w:tbl>
    <w:p w14:paraId="500326B5" w14:textId="77777777" w:rsidR="00036C49" w:rsidRPr="00ED528B" w:rsidRDefault="00A66AB4" w:rsidP="00667084">
      <w:pPr>
        <w:pStyle w:val="1"/>
      </w:pPr>
      <w:bookmarkStart w:id="232" w:name="_Toc242653459"/>
      <w:bookmarkStart w:id="233" w:name="_Toc242700655"/>
      <w:r w:rsidRPr="00ED528B">
        <w:lastRenderedPageBreak/>
        <w:t>參考資料</w:t>
      </w:r>
      <w:bookmarkEnd w:id="232"/>
      <w:bookmarkEnd w:id="233"/>
    </w:p>
    <w:p w14:paraId="66906A9D" w14:textId="77777777" w:rsidR="00434CEF" w:rsidRDefault="00000000" w:rsidP="00667084">
      <w:pPr>
        <w:pStyle w:val="21"/>
        <w:rPr>
          <w:color w:val="auto"/>
          <w:lang w:eastAsia="zh-TW"/>
        </w:rPr>
      </w:pPr>
      <w:bookmarkStart w:id="234" w:name="_Toc242653460"/>
      <w:bookmarkStart w:id="235" w:name="_Toc242700656"/>
      <w:r>
        <w:rPr>
          <w:lang w:eastAsia="zh-TW"/>
        </w:rPr>
        <w:t>專案技術與文獻參考資料</w:t>
      </w:r>
      <w:bookmarkEnd w:id="234"/>
      <w:bookmarkEnd w:id="235"/>
    </w:p>
    <w:p w14:paraId="4D56F8E7" w14:textId="77777777" w:rsidR="00434CEF" w:rsidRDefault="00000000" w:rsidP="00DD5014">
      <w:pPr>
        <w:ind w:firstLine="560"/>
      </w:pPr>
      <w:r>
        <w:t>本專案「智慧植物病蟲害辨識與健康管理系統」在系統架構設計、邊緣端與雲端</w:t>
      </w:r>
      <w:r>
        <w:t xml:space="preserve"> AI </w:t>
      </w:r>
      <w:r>
        <w:t>演算法開發、關聯式資料庫建置、前後端通訊協定及資安防護機制上，廣泛研閱並遵循業界前沿開源標準、學術文獻及政府官方開放資料規範。相關核心參考技術與文獻如表</w:t>
      </w:r>
      <w:r>
        <w:t xml:space="preserve"> 14-1 </w:t>
      </w:r>
      <w:r>
        <w:t>所示。</w:t>
      </w:r>
    </w:p>
    <w:p w14:paraId="3005ABDA" w14:textId="77777777" w:rsidR="000B34C4" w:rsidRDefault="000B34C4" w:rsidP="00DD5014">
      <w:pPr>
        <w:ind w:firstLine="560"/>
      </w:pPr>
    </w:p>
    <w:p w14:paraId="1C979707" w14:textId="77777777" w:rsidR="00434CEF" w:rsidRDefault="00000000" w:rsidP="00DD5014">
      <w:pPr>
        <w:pStyle w:val="af7"/>
        <w:ind w:firstLine="560"/>
        <w:rPr>
          <w:color w:val="auto"/>
        </w:rPr>
      </w:pPr>
      <w:r>
        <w:t>表</w:t>
      </w:r>
      <w:r>
        <w:t xml:space="preserve"> 14-1 </w:t>
      </w:r>
      <w:r>
        <w:t>專案技術與文獻參考資料表</w:t>
      </w:r>
    </w:p>
    <w:tbl>
      <w:tblPr>
        <w:tblStyle w:val="aff2"/>
        <w:tblW w:w="9467" w:type="dxa"/>
        <w:jc w:val="center"/>
        <w:tblLayout w:type="fixed"/>
        <w:tblLook w:val="04A0" w:firstRow="1" w:lastRow="0" w:firstColumn="1" w:lastColumn="0" w:noHBand="0" w:noVBand="1"/>
      </w:tblPr>
      <w:tblGrid>
        <w:gridCol w:w="700"/>
        <w:gridCol w:w="2500"/>
        <w:gridCol w:w="1600"/>
        <w:gridCol w:w="4667"/>
      </w:tblGrid>
      <w:tr w:rsidR="00434CEF" w14:paraId="6666C850" w14:textId="77777777">
        <w:trPr>
          <w:cantSplit/>
          <w:tblHeader/>
          <w:jc w:val="center"/>
        </w:trPr>
        <w:tc>
          <w:tcPr>
            <w:tcW w:w="700" w:type="dxa"/>
            <w:shd w:val="clear" w:color="auto" w:fill="DDEAD7"/>
            <w:vAlign w:val="center"/>
          </w:tcPr>
          <w:p w14:paraId="7E89AA9A" w14:textId="77777777" w:rsidR="00434CEF" w:rsidRDefault="00000000" w:rsidP="00A73E1E">
            <w:pPr>
              <w:pStyle w:val="afff2"/>
              <w:rPr>
                <w:sz w:val="22"/>
              </w:rPr>
            </w:pPr>
            <w:r>
              <w:t>序號</w:t>
            </w:r>
          </w:p>
        </w:tc>
        <w:tc>
          <w:tcPr>
            <w:tcW w:w="2500" w:type="dxa"/>
            <w:shd w:val="clear" w:color="auto" w:fill="DDEAD7"/>
            <w:vAlign w:val="center"/>
          </w:tcPr>
          <w:p w14:paraId="0262C598" w14:textId="77777777" w:rsidR="00434CEF" w:rsidRDefault="00000000" w:rsidP="00A73E1E">
            <w:pPr>
              <w:pStyle w:val="afff2"/>
              <w:rPr>
                <w:sz w:val="22"/>
              </w:rPr>
            </w:pPr>
            <w:r>
              <w:t>資料名稱</w:t>
            </w:r>
          </w:p>
        </w:tc>
        <w:tc>
          <w:tcPr>
            <w:tcW w:w="1600" w:type="dxa"/>
            <w:shd w:val="clear" w:color="auto" w:fill="DDEAD7"/>
            <w:vAlign w:val="center"/>
          </w:tcPr>
          <w:p w14:paraId="2242FE36" w14:textId="77777777" w:rsidR="00434CEF" w:rsidRDefault="00000000" w:rsidP="00A73E1E">
            <w:pPr>
              <w:pStyle w:val="afff2"/>
              <w:rPr>
                <w:sz w:val="22"/>
              </w:rPr>
            </w:pPr>
            <w:r>
              <w:t>領域類別</w:t>
            </w:r>
          </w:p>
        </w:tc>
        <w:tc>
          <w:tcPr>
            <w:tcW w:w="4667" w:type="dxa"/>
            <w:shd w:val="clear" w:color="auto" w:fill="DDEAD7"/>
            <w:vAlign w:val="center"/>
          </w:tcPr>
          <w:p w14:paraId="7F1F149D" w14:textId="77777777" w:rsidR="00434CEF" w:rsidRDefault="00000000" w:rsidP="00A73E1E">
            <w:pPr>
              <w:pStyle w:val="afff2"/>
              <w:rPr>
                <w:sz w:val="22"/>
              </w:rPr>
            </w:pPr>
            <w:r>
              <w:t>用途與來源資訊</w:t>
            </w:r>
            <w:r>
              <w:t xml:space="preserve"> / </w:t>
            </w:r>
            <w:r>
              <w:t>官方規範</w:t>
            </w:r>
          </w:p>
        </w:tc>
      </w:tr>
      <w:tr w:rsidR="00434CEF" w14:paraId="23862B2E" w14:textId="77777777">
        <w:trPr>
          <w:cantSplit/>
          <w:jc w:val="center"/>
        </w:trPr>
        <w:tc>
          <w:tcPr>
            <w:tcW w:w="700" w:type="dxa"/>
            <w:vAlign w:val="center"/>
          </w:tcPr>
          <w:p w14:paraId="101F99E1" w14:textId="77777777" w:rsidR="00434CEF" w:rsidRDefault="00000000" w:rsidP="00A73E1E">
            <w:pPr>
              <w:pStyle w:val="afff2"/>
              <w:rPr>
                <w:sz w:val="20"/>
                <w:szCs w:val="20"/>
              </w:rPr>
            </w:pPr>
            <w:r>
              <w:t>1</w:t>
            </w:r>
          </w:p>
        </w:tc>
        <w:tc>
          <w:tcPr>
            <w:tcW w:w="2500" w:type="dxa"/>
            <w:vAlign w:val="center"/>
          </w:tcPr>
          <w:p w14:paraId="275F0709" w14:textId="77777777" w:rsidR="00434CEF" w:rsidRDefault="00000000" w:rsidP="00A73E1E">
            <w:pPr>
              <w:pStyle w:val="afff2"/>
              <w:rPr>
                <w:sz w:val="20"/>
                <w:szCs w:val="20"/>
              </w:rPr>
            </w:pPr>
            <w:r>
              <w:t>FastAPI Framework &amp; Security</w:t>
            </w:r>
          </w:p>
        </w:tc>
        <w:tc>
          <w:tcPr>
            <w:tcW w:w="1600" w:type="dxa"/>
            <w:vAlign w:val="center"/>
          </w:tcPr>
          <w:p w14:paraId="039DA3E3" w14:textId="77777777" w:rsidR="00434CEF" w:rsidRDefault="00000000" w:rsidP="00A73E1E">
            <w:pPr>
              <w:pStyle w:val="afff2"/>
              <w:rPr>
                <w:sz w:val="20"/>
                <w:szCs w:val="20"/>
              </w:rPr>
            </w:pPr>
            <w:r>
              <w:t>後端架構</w:t>
            </w:r>
            <w:r>
              <w:t xml:space="preserve"> / </w:t>
            </w:r>
            <w:r>
              <w:t>資安鑑權</w:t>
            </w:r>
          </w:p>
        </w:tc>
        <w:tc>
          <w:tcPr>
            <w:tcW w:w="4667" w:type="dxa"/>
            <w:vAlign w:val="center"/>
          </w:tcPr>
          <w:p w14:paraId="51A4F71B" w14:textId="77777777" w:rsidR="00434CEF" w:rsidRDefault="00000000" w:rsidP="00A73E1E">
            <w:pPr>
              <w:pStyle w:val="afff2"/>
              <w:rPr>
                <w:sz w:val="20"/>
                <w:szCs w:val="20"/>
              </w:rPr>
            </w:pPr>
            <w:r>
              <w:t>後端非同步</w:t>
            </w:r>
            <w:r>
              <w:t xml:space="preserve"> RESTful API </w:t>
            </w:r>
            <w:r>
              <w:t>核心框架、</w:t>
            </w:r>
            <w:r>
              <w:t xml:space="preserve">OAuth2 Password Bearer </w:t>
            </w:r>
            <w:r>
              <w:t>與</w:t>
            </w:r>
            <w:r>
              <w:t xml:space="preserve"> JWT </w:t>
            </w:r>
            <w:r>
              <w:t>權限驗證架構依據。</w:t>
            </w:r>
          </w:p>
          <w:p w14:paraId="40A8B720" w14:textId="77777777" w:rsidR="00434CEF" w:rsidRDefault="00000000" w:rsidP="00A73E1E">
            <w:pPr>
              <w:pStyle w:val="afff2"/>
              <w:rPr>
                <w:sz w:val="20"/>
                <w:szCs w:val="20"/>
              </w:rPr>
            </w:pPr>
            <w:r>
              <w:t>來源：</w:t>
            </w:r>
            <w:r>
              <w:t>https://fastapi.tiangolo.com/tutorial/security/</w:t>
            </w:r>
          </w:p>
        </w:tc>
      </w:tr>
      <w:tr w:rsidR="00434CEF" w14:paraId="10BCF9B3" w14:textId="77777777">
        <w:trPr>
          <w:cantSplit/>
          <w:jc w:val="center"/>
        </w:trPr>
        <w:tc>
          <w:tcPr>
            <w:tcW w:w="700" w:type="dxa"/>
            <w:vAlign w:val="center"/>
          </w:tcPr>
          <w:p w14:paraId="6D335468" w14:textId="77777777" w:rsidR="00434CEF" w:rsidRDefault="00000000" w:rsidP="00A73E1E">
            <w:pPr>
              <w:pStyle w:val="afff2"/>
              <w:rPr>
                <w:sz w:val="20"/>
                <w:szCs w:val="20"/>
              </w:rPr>
            </w:pPr>
            <w:r>
              <w:t>2</w:t>
            </w:r>
          </w:p>
        </w:tc>
        <w:tc>
          <w:tcPr>
            <w:tcW w:w="2500" w:type="dxa"/>
            <w:vAlign w:val="center"/>
          </w:tcPr>
          <w:p w14:paraId="653A0BAC" w14:textId="77777777" w:rsidR="00434CEF" w:rsidRDefault="00000000" w:rsidP="00A73E1E">
            <w:pPr>
              <w:pStyle w:val="afff2"/>
              <w:rPr>
                <w:sz w:val="20"/>
                <w:szCs w:val="20"/>
              </w:rPr>
            </w:pPr>
            <w:r>
              <w:t>Android Jetpack &amp; CameraX Guide</w:t>
            </w:r>
          </w:p>
        </w:tc>
        <w:tc>
          <w:tcPr>
            <w:tcW w:w="1600" w:type="dxa"/>
            <w:vAlign w:val="center"/>
          </w:tcPr>
          <w:p w14:paraId="7EDEA2EB" w14:textId="77777777" w:rsidR="00434CEF" w:rsidRDefault="00000000" w:rsidP="00A73E1E">
            <w:pPr>
              <w:pStyle w:val="afff2"/>
              <w:rPr>
                <w:sz w:val="20"/>
                <w:szCs w:val="20"/>
              </w:rPr>
            </w:pPr>
            <w:r>
              <w:t>行動端開發</w:t>
            </w:r>
            <w:r>
              <w:t xml:space="preserve"> / </w:t>
            </w:r>
            <w:r>
              <w:t>影像採集</w:t>
            </w:r>
          </w:p>
        </w:tc>
        <w:tc>
          <w:tcPr>
            <w:tcW w:w="4667" w:type="dxa"/>
            <w:vAlign w:val="center"/>
          </w:tcPr>
          <w:p w14:paraId="3E1CFE9E" w14:textId="77777777" w:rsidR="00434CEF" w:rsidRDefault="00000000" w:rsidP="00A73E1E">
            <w:pPr>
              <w:pStyle w:val="afff2"/>
              <w:rPr>
                <w:sz w:val="20"/>
                <w:szCs w:val="20"/>
              </w:rPr>
            </w:pPr>
            <w:r>
              <w:t xml:space="preserve">Android </w:t>
            </w:r>
            <w:r>
              <w:t>現代化架構元件、</w:t>
            </w:r>
            <w:r>
              <w:t>ViewBinding</w:t>
            </w:r>
            <w:r>
              <w:t>、生命週期感知及相機即時自動對焦預覽技術。</w:t>
            </w:r>
          </w:p>
          <w:p w14:paraId="7960C6F1" w14:textId="77777777" w:rsidR="00434CEF" w:rsidRDefault="00000000" w:rsidP="00A73E1E">
            <w:pPr>
              <w:pStyle w:val="afff2"/>
              <w:rPr>
                <w:sz w:val="20"/>
                <w:szCs w:val="20"/>
              </w:rPr>
            </w:pPr>
            <w:r>
              <w:t>來源：</w:t>
            </w:r>
            <w:r>
              <w:t>https://developer.android.com/training/camerax</w:t>
            </w:r>
          </w:p>
        </w:tc>
      </w:tr>
      <w:tr w:rsidR="00434CEF" w14:paraId="015E9EB0" w14:textId="77777777">
        <w:trPr>
          <w:cantSplit/>
          <w:jc w:val="center"/>
        </w:trPr>
        <w:tc>
          <w:tcPr>
            <w:tcW w:w="700" w:type="dxa"/>
            <w:vAlign w:val="center"/>
          </w:tcPr>
          <w:p w14:paraId="3CC3FC1A" w14:textId="77777777" w:rsidR="00434CEF" w:rsidRDefault="00000000" w:rsidP="00A73E1E">
            <w:pPr>
              <w:pStyle w:val="afff2"/>
              <w:rPr>
                <w:sz w:val="20"/>
                <w:szCs w:val="20"/>
              </w:rPr>
            </w:pPr>
            <w:r>
              <w:t>3</w:t>
            </w:r>
          </w:p>
        </w:tc>
        <w:tc>
          <w:tcPr>
            <w:tcW w:w="2500" w:type="dxa"/>
            <w:vAlign w:val="center"/>
          </w:tcPr>
          <w:p w14:paraId="45AB5480" w14:textId="77777777" w:rsidR="00434CEF" w:rsidRDefault="00000000" w:rsidP="00A73E1E">
            <w:pPr>
              <w:pStyle w:val="afff2"/>
              <w:rPr>
                <w:sz w:val="20"/>
                <w:szCs w:val="20"/>
              </w:rPr>
            </w:pPr>
            <w:r>
              <w:t>Google Gemini Multimodal API</w:t>
            </w:r>
          </w:p>
        </w:tc>
        <w:tc>
          <w:tcPr>
            <w:tcW w:w="1600" w:type="dxa"/>
            <w:vAlign w:val="center"/>
          </w:tcPr>
          <w:p w14:paraId="58D59148" w14:textId="77777777" w:rsidR="00434CEF" w:rsidRDefault="00000000" w:rsidP="00A73E1E">
            <w:pPr>
              <w:pStyle w:val="afff2"/>
              <w:rPr>
                <w:sz w:val="20"/>
                <w:szCs w:val="20"/>
              </w:rPr>
            </w:pPr>
            <w:r>
              <w:t>雲端多模態</w:t>
            </w:r>
            <w:r>
              <w:t xml:space="preserve"> AI</w:t>
            </w:r>
          </w:p>
        </w:tc>
        <w:tc>
          <w:tcPr>
            <w:tcW w:w="4667" w:type="dxa"/>
            <w:vAlign w:val="center"/>
          </w:tcPr>
          <w:p w14:paraId="14336EBF" w14:textId="77777777" w:rsidR="00434CEF" w:rsidRDefault="00000000" w:rsidP="00A73E1E">
            <w:pPr>
              <w:pStyle w:val="afff2"/>
              <w:rPr>
                <w:sz w:val="20"/>
                <w:szCs w:val="20"/>
              </w:rPr>
            </w:pPr>
            <w:r>
              <w:t>雲端高階大語言模型病害深度推理、影像細部特徵辨析與農事處置建議生成。</w:t>
            </w:r>
          </w:p>
          <w:p w14:paraId="142C44F8" w14:textId="77777777" w:rsidR="00434CEF" w:rsidRDefault="00000000" w:rsidP="00A73E1E">
            <w:pPr>
              <w:pStyle w:val="afff2"/>
              <w:rPr>
                <w:sz w:val="20"/>
                <w:szCs w:val="20"/>
              </w:rPr>
            </w:pPr>
            <w:r>
              <w:t>來源：</w:t>
            </w:r>
            <w:r>
              <w:t>https://ai.google.dev/gemini-api/docs/vision</w:t>
            </w:r>
          </w:p>
        </w:tc>
      </w:tr>
      <w:tr w:rsidR="00434CEF" w14:paraId="7A9FE1B9" w14:textId="77777777">
        <w:trPr>
          <w:cantSplit/>
          <w:jc w:val="center"/>
        </w:trPr>
        <w:tc>
          <w:tcPr>
            <w:tcW w:w="700" w:type="dxa"/>
            <w:vAlign w:val="center"/>
          </w:tcPr>
          <w:p w14:paraId="25FA6915" w14:textId="77777777" w:rsidR="00434CEF" w:rsidRDefault="00000000" w:rsidP="00A73E1E">
            <w:pPr>
              <w:pStyle w:val="afff2"/>
              <w:rPr>
                <w:sz w:val="20"/>
                <w:szCs w:val="20"/>
              </w:rPr>
            </w:pPr>
            <w:r>
              <w:t>4</w:t>
            </w:r>
          </w:p>
        </w:tc>
        <w:tc>
          <w:tcPr>
            <w:tcW w:w="2500" w:type="dxa"/>
            <w:vAlign w:val="center"/>
          </w:tcPr>
          <w:p w14:paraId="129E0561" w14:textId="77777777" w:rsidR="00434CEF" w:rsidRDefault="00000000" w:rsidP="00A73E1E">
            <w:pPr>
              <w:pStyle w:val="afff2"/>
              <w:rPr>
                <w:sz w:val="20"/>
                <w:szCs w:val="20"/>
              </w:rPr>
            </w:pPr>
            <w:r>
              <w:t>Google Text-Embedding-004 API</w:t>
            </w:r>
          </w:p>
        </w:tc>
        <w:tc>
          <w:tcPr>
            <w:tcW w:w="1600" w:type="dxa"/>
            <w:vAlign w:val="center"/>
          </w:tcPr>
          <w:p w14:paraId="53410270" w14:textId="77777777" w:rsidR="00434CEF" w:rsidRDefault="00000000" w:rsidP="00A73E1E">
            <w:pPr>
              <w:pStyle w:val="afff2"/>
              <w:rPr>
                <w:sz w:val="20"/>
                <w:szCs w:val="20"/>
              </w:rPr>
            </w:pPr>
            <w:r>
              <w:t>向量語意檢索</w:t>
            </w:r>
            <w:r>
              <w:t xml:space="preserve"> / RAG</w:t>
            </w:r>
          </w:p>
        </w:tc>
        <w:tc>
          <w:tcPr>
            <w:tcW w:w="4667" w:type="dxa"/>
            <w:vAlign w:val="center"/>
          </w:tcPr>
          <w:p w14:paraId="00075A9F" w14:textId="77777777" w:rsidR="00434CEF" w:rsidRDefault="00000000" w:rsidP="00A73E1E">
            <w:pPr>
              <w:pStyle w:val="afff2"/>
              <w:rPr>
                <w:sz w:val="20"/>
                <w:szCs w:val="20"/>
              </w:rPr>
            </w:pPr>
            <w:r>
              <w:t>農業部專書文本向量化嵌入（</w:t>
            </w:r>
            <w:r>
              <w:t>Embedding</w:t>
            </w:r>
            <w:r>
              <w:t>）、語意特徵降維與知識相似度檢索。</w:t>
            </w:r>
          </w:p>
          <w:p w14:paraId="352C2BFA" w14:textId="77777777" w:rsidR="00434CEF" w:rsidRDefault="00000000" w:rsidP="00A73E1E">
            <w:pPr>
              <w:pStyle w:val="afff2"/>
              <w:rPr>
                <w:sz w:val="20"/>
                <w:szCs w:val="20"/>
              </w:rPr>
            </w:pPr>
            <w:r>
              <w:t>來源：</w:t>
            </w:r>
            <w:r>
              <w:t>https://ai.google.dev/gemini-api/docs/embeddings</w:t>
            </w:r>
          </w:p>
        </w:tc>
      </w:tr>
      <w:tr w:rsidR="00434CEF" w14:paraId="5FD962BB" w14:textId="77777777">
        <w:trPr>
          <w:cantSplit/>
          <w:jc w:val="center"/>
        </w:trPr>
        <w:tc>
          <w:tcPr>
            <w:tcW w:w="700" w:type="dxa"/>
            <w:vAlign w:val="center"/>
          </w:tcPr>
          <w:p w14:paraId="62A35DC2" w14:textId="77777777" w:rsidR="00434CEF" w:rsidRDefault="00000000" w:rsidP="00A73E1E">
            <w:pPr>
              <w:pStyle w:val="afff2"/>
              <w:rPr>
                <w:sz w:val="20"/>
                <w:szCs w:val="20"/>
              </w:rPr>
            </w:pPr>
            <w:r>
              <w:t>5</w:t>
            </w:r>
          </w:p>
        </w:tc>
        <w:tc>
          <w:tcPr>
            <w:tcW w:w="2500" w:type="dxa"/>
            <w:vAlign w:val="center"/>
          </w:tcPr>
          <w:p w14:paraId="3050B684" w14:textId="77777777" w:rsidR="00434CEF" w:rsidRDefault="00000000" w:rsidP="00A73E1E">
            <w:pPr>
              <w:pStyle w:val="afff2"/>
              <w:rPr>
                <w:sz w:val="20"/>
                <w:szCs w:val="20"/>
              </w:rPr>
            </w:pPr>
            <w:r>
              <w:t>PyTorch &amp; ConvNeXt Architecture</w:t>
            </w:r>
          </w:p>
        </w:tc>
        <w:tc>
          <w:tcPr>
            <w:tcW w:w="1600" w:type="dxa"/>
            <w:vAlign w:val="center"/>
          </w:tcPr>
          <w:p w14:paraId="2376B408" w14:textId="77777777" w:rsidR="00434CEF" w:rsidRDefault="00000000" w:rsidP="00A73E1E">
            <w:pPr>
              <w:pStyle w:val="afff2"/>
              <w:rPr>
                <w:sz w:val="20"/>
                <w:szCs w:val="20"/>
              </w:rPr>
            </w:pPr>
            <w:r>
              <w:t>深度學習</w:t>
            </w:r>
            <w:r>
              <w:t xml:space="preserve"> / </w:t>
            </w:r>
            <w:r>
              <w:t>邊緣快篩</w:t>
            </w:r>
          </w:p>
        </w:tc>
        <w:tc>
          <w:tcPr>
            <w:tcW w:w="4667" w:type="dxa"/>
            <w:vAlign w:val="center"/>
          </w:tcPr>
          <w:p w14:paraId="1BE554BA" w14:textId="77777777" w:rsidR="00434CEF" w:rsidRDefault="00000000" w:rsidP="00A73E1E">
            <w:pPr>
              <w:pStyle w:val="afff2"/>
              <w:rPr>
                <w:sz w:val="20"/>
                <w:szCs w:val="20"/>
              </w:rPr>
            </w:pPr>
            <w:r>
              <w:t>本地輕量級邊緣卷積模型架構（</w:t>
            </w:r>
            <w:r>
              <w:t>ConvNeXt-Tiny</w:t>
            </w:r>
            <w:r>
              <w:t>），提供常見</w:t>
            </w:r>
            <w:r>
              <w:t xml:space="preserve"> 15 </w:t>
            </w:r>
            <w:r>
              <w:t>類病害毫秒級快篩推論。</w:t>
            </w:r>
          </w:p>
          <w:p w14:paraId="47F0116D" w14:textId="77777777" w:rsidR="00434CEF" w:rsidRDefault="00000000" w:rsidP="00A73E1E">
            <w:pPr>
              <w:pStyle w:val="afff2"/>
              <w:rPr>
                <w:sz w:val="20"/>
                <w:szCs w:val="20"/>
              </w:rPr>
            </w:pPr>
            <w:r>
              <w:t>論文出處：</w:t>
            </w:r>
            <w:r>
              <w:t>Liu et al., CVPR 2022</w:t>
            </w:r>
            <w:r>
              <w:t>；來源：</w:t>
            </w:r>
            <w:r>
              <w:t>https://pytorch.org/</w:t>
            </w:r>
          </w:p>
        </w:tc>
      </w:tr>
      <w:tr w:rsidR="00434CEF" w14:paraId="4C271C28" w14:textId="77777777">
        <w:trPr>
          <w:cantSplit/>
          <w:jc w:val="center"/>
        </w:trPr>
        <w:tc>
          <w:tcPr>
            <w:tcW w:w="700" w:type="dxa"/>
            <w:vAlign w:val="center"/>
          </w:tcPr>
          <w:p w14:paraId="31AD7B7F" w14:textId="77777777" w:rsidR="00434CEF" w:rsidRDefault="00000000" w:rsidP="00A73E1E">
            <w:pPr>
              <w:pStyle w:val="afff2"/>
              <w:rPr>
                <w:sz w:val="20"/>
                <w:szCs w:val="20"/>
              </w:rPr>
            </w:pPr>
            <w:r>
              <w:lastRenderedPageBreak/>
              <w:t>6</w:t>
            </w:r>
          </w:p>
        </w:tc>
        <w:tc>
          <w:tcPr>
            <w:tcW w:w="2500" w:type="dxa"/>
            <w:vAlign w:val="center"/>
          </w:tcPr>
          <w:p w14:paraId="67678FA0" w14:textId="77777777" w:rsidR="00434CEF" w:rsidRDefault="00000000" w:rsidP="00A73E1E">
            <w:pPr>
              <w:pStyle w:val="afff2"/>
              <w:rPr>
                <w:sz w:val="20"/>
                <w:szCs w:val="20"/>
              </w:rPr>
            </w:pPr>
            <w:r>
              <w:t>FAISS (Facebook AI Similarity Search)</w:t>
            </w:r>
          </w:p>
        </w:tc>
        <w:tc>
          <w:tcPr>
            <w:tcW w:w="1600" w:type="dxa"/>
            <w:vAlign w:val="center"/>
          </w:tcPr>
          <w:p w14:paraId="0AFDDAD3" w14:textId="77777777" w:rsidR="00434CEF" w:rsidRDefault="00000000" w:rsidP="00A73E1E">
            <w:pPr>
              <w:pStyle w:val="afff2"/>
              <w:rPr>
                <w:sz w:val="20"/>
                <w:szCs w:val="20"/>
              </w:rPr>
            </w:pPr>
            <w:r>
              <w:t>向量索引庫</w:t>
            </w:r>
            <w:r>
              <w:t xml:space="preserve"> / </w:t>
            </w:r>
            <w:r>
              <w:t>資訊檢索</w:t>
            </w:r>
          </w:p>
        </w:tc>
        <w:tc>
          <w:tcPr>
            <w:tcW w:w="4667" w:type="dxa"/>
            <w:vAlign w:val="center"/>
          </w:tcPr>
          <w:p w14:paraId="47C08121" w14:textId="77777777" w:rsidR="00434CEF" w:rsidRDefault="00000000" w:rsidP="00A73E1E">
            <w:pPr>
              <w:pStyle w:val="afff2"/>
              <w:rPr>
                <w:sz w:val="20"/>
                <w:szCs w:val="20"/>
              </w:rPr>
            </w:pPr>
            <w:r>
              <w:t>農業百科密集特徵向量庫（</w:t>
            </w:r>
            <w:r>
              <w:t xml:space="preserve">L2 </w:t>
            </w:r>
            <w:r>
              <w:t>歐幾里得距離索引），支援本機毫秒級精準相似度搜尋。</w:t>
            </w:r>
          </w:p>
          <w:p w14:paraId="3F26BCD5" w14:textId="77777777" w:rsidR="00434CEF" w:rsidRDefault="00000000" w:rsidP="00A73E1E">
            <w:pPr>
              <w:pStyle w:val="afff2"/>
              <w:rPr>
                <w:sz w:val="20"/>
                <w:szCs w:val="20"/>
              </w:rPr>
            </w:pPr>
            <w:r>
              <w:t>來源：</w:t>
            </w:r>
            <w:r>
              <w:t>https://github.com/facebookresearch/faiss</w:t>
            </w:r>
          </w:p>
        </w:tc>
      </w:tr>
      <w:tr w:rsidR="00434CEF" w14:paraId="1D8ECD44" w14:textId="77777777">
        <w:trPr>
          <w:cantSplit/>
          <w:jc w:val="center"/>
        </w:trPr>
        <w:tc>
          <w:tcPr>
            <w:tcW w:w="700" w:type="dxa"/>
            <w:vAlign w:val="center"/>
          </w:tcPr>
          <w:p w14:paraId="13701023" w14:textId="77777777" w:rsidR="00434CEF" w:rsidRDefault="00000000" w:rsidP="00A73E1E">
            <w:pPr>
              <w:pStyle w:val="afff2"/>
              <w:rPr>
                <w:sz w:val="20"/>
                <w:szCs w:val="20"/>
              </w:rPr>
            </w:pPr>
            <w:r>
              <w:t>7</w:t>
            </w:r>
          </w:p>
        </w:tc>
        <w:tc>
          <w:tcPr>
            <w:tcW w:w="2500" w:type="dxa"/>
            <w:vAlign w:val="center"/>
          </w:tcPr>
          <w:p w14:paraId="4D27CDE1" w14:textId="77777777" w:rsidR="00434CEF" w:rsidRDefault="00000000" w:rsidP="00A73E1E">
            <w:pPr>
              <w:pStyle w:val="afff2"/>
              <w:rPr>
                <w:sz w:val="20"/>
                <w:szCs w:val="20"/>
              </w:rPr>
            </w:pPr>
            <w:r>
              <w:t>MySQL 8.0 Reference Manual</w:t>
            </w:r>
          </w:p>
        </w:tc>
        <w:tc>
          <w:tcPr>
            <w:tcW w:w="1600" w:type="dxa"/>
            <w:vAlign w:val="center"/>
          </w:tcPr>
          <w:p w14:paraId="0B120F4D" w14:textId="77777777" w:rsidR="00434CEF" w:rsidRDefault="00000000" w:rsidP="00A73E1E">
            <w:pPr>
              <w:pStyle w:val="afff2"/>
              <w:rPr>
                <w:sz w:val="20"/>
                <w:szCs w:val="20"/>
              </w:rPr>
            </w:pPr>
            <w:r>
              <w:t>資料庫系統</w:t>
            </w:r>
            <w:r>
              <w:t xml:space="preserve"> / </w:t>
            </w:r>
            <w:r>
              <w:t>交易控制</w:t>
            </w:r>
          </w:p>
        </w:tc>
        <w:tc>
          <w:tcPr>
            <w:tcW w:w="4667" w:type="dxa"/>
            <w:vAlign w:val="center"/>
          </w:tcPr>
          <w:p w14:paraId="4EE1B94A" w14:textId="77777777" w:rsidR="00434CEF" w:rsidRDefault="00000000" w:rsidP="00A73E1E">
            <w:pPr>
              <w:pStyle w:val="afff2"/>
              <w:rPr>
                <w:sz w:val="20"/>
                <w:szCs w:val="20"/>
              </w:rPr>
            </w:pPr>
            <w:r>
              <w:t>關聯式資料庫結構設計、</w:t>
            </w:r>
            <w:r>
              <w:t xml:space="preserve">InnoDB ACID </w:t>
            </w:r>
            <w:r>
              <w:t>交易保證、</w:t>
            </w:r>
            <w:r>
              <w:t xml:space="preserve">Foreign Key </w:t>
            </w:r>
            <w:r>
              <w:t>約束與索引效能調優。</w:t>
            </w:r>
          </w:p>
          <w:p w14:paraId="448E2E30" w14:textId="77777777" w:rsidR="00434CEF" w:rsidRDefault="00000000" w:rsidP="00A73E1E">
            <w:pPr>
              <w:pStyle w:val="afff2"/>
              <w:rPr>
                <w:sz w:val="20"/>
                <w:szCs w:val="20"/>
              </w:rPr>
            </w:pPr>
            <w:r>
              <w:t>來源：</w:t>
            </w:r>
            <w:r>
              <w:t>https://dev.mysql.com/doc/refman/8.0/en/</w:t>
            </w:r>
          </w:p>
        </w:tc>
      </w:tr>
      <w:tr w:rsidR="00434CEF" w14:paraId="76A8B0E4" w14:textId="77777777">
        <w:trPr>
          <w:cantSplit/>
          <w:jc w:val="center"/>
        </w:trPr>
        <w:tc>
          <w:tcPr>
            <w:tcW w:w="700" w:type="dxa"/>
            <w:vAlign w:val="center"/>
          </w:tcPr>
          <w:p w14:paraId="0A657DC7" w14:textId="77777777" w:rsidR="00434CEF" w:rsidRDefault="00000000" w:rsidP="00A73E1E">
            <w:pPr>
              <w:pStyle w:val="afff2"/>
              <w:rPr>
                <w:sz w:val="20"/>
                <w:szCs w:val="20"/>
              </w:rPr>
            </w:pPr>
            <w:r>
              <w:t>8</w:t>
            </w:r>
          </w:p>
        </w:tc>
        <w:tc>
          <w:tcPr>
            <w:tcW w:w="2500" w:type="dxa"/>
            <w:vAlign w:val="center"/>
          </w:tcPr>
          <w:p w14:paraId="7296E720" w14:textId="77777777" w:rsidR="00434CEF" w:rsidRDefault="00000000" w:rsidP="00A73E1E">
            <w:pPr>
              <w:pStyle w:val="afff2"/>
              <w:rPr>
                <w:sz w:val="20"/>
                <w:szCs w:val="20"/>
              </w:rPr>
            </w:pPr>
            <w:r>
              <w:t>SQLAlchemy 2.0 ORM Documentation</w:t>
            </w:r>
          </w:p>
        </w:tc>
        <w:tc>
          <w:tcPr>
            <w:tcW w:w="1600" w:type="dxa"/>
            <w:vAlign w:val="center"/>
          </w:tcPr>
          <w:p w14:paraId="222D9A6E" w14:textId="77777777" w:rsidR="00434CEF" w:rsidRDefault="00000000" w:rsidP="00A73E1E">
            <w:pPr>
              <w:pStyle w:val="afff2"/>
              <w:rPr>
                <w:sz w:val="20"/>
                <w:szCs w:val="20"/>
              </w:rPr>
            </w:pPr>
            <w:r>
              <w:t>物件關聯映射</w:t>
            </w:r>
            <w:r>
              <w:t xml:space="preserve"> / ORM</w:t>
            </w:r>
          </w:p>
        </w:tc>
        <w:tc>
          <w:tcPr>
            <w:tcW w:w="4667" w:type="dxa"/>
            <w:vAlign w:val="center"/>
          </w:tcPr>
          <w:p w14:paraId="4A8A45B4" w14:textId="77777777" w:rsidR="00434CEF" w:rsidRDefault="00000000" w:rsidP="00A73E1E">
            <w:pPr>
              <w:pStyle w:val="afff2"/>
              <w:rPr>
                <w:sz w:val="20"/>
                <w:szCs w:val="20"/>
              </w:rPr>
            </w:pPr>
            <w:r>
              <w:t>現代</w:t>
            </w:r>
            <w:r>
              <w:t xml:space="preserve"> Python </w:t>
            </w:r>
            <w:r>
              <w:t>物件導向資料庫抽象層、連線池（</w:t>
            </w:r>
            <w:r>
              <w:t>Connection Pool</w:t>
            </w:r>
            <w:r>
              <w:t>）管理與交易隔離。</w:t>
            </w:r>
          </w:p>
          <w:p w14:paraId="35A0D8C4" w14:textId="77777777" w:rsidR="00434CEF" w:rsidRDefault="00000000" w:rsidP="00A73E1E">
            <w:pPr>
              <w:pStyle w:val="afff2"/>
              <w:rPr>
                <w:sz w:val="20"/>
                <w:szCs w:val="20"/>
              </w:rPr>
            </w:pPr>
            <w:r>
              <w:t>來源：</w:t>
            </w:r>
            <w:r>
              <w:t>https://docs.sqlalchemy.org/en/20/orm/</w:t>
            </w:r>
          </w:p>
        </w:tc>
      </w:tr>
      <w:tr w:rsidR="00434CEF" w14:paraId="773F95CA" w14:textId="77777777">
        <w:trPr>
          <w:cantSplit/>
          <w:jc w:val="center"/>
        </w:trPr>
        <w:tc>
          <w:tcPr>
            <w:tcW w:w="700" w:type="dxa"/>
            <w:vAlign w:val="center"/>
          </w:tcPr>
          <w:p w14:paraId="409704ED" w14:textId="77777777" w:rsidR="00434CEF" w:rsidRDefault="00000000" w:rsidP="00A73E1E">
            <w:pPr>
              <w:pStyle w:val="afff2"/>
              <w:rPr>
                <w:sz w:val="20"/>
                <w:szCs w:val="20"/>
              </w:rPr>
            </w:pPr>
            <w:r>
              <w:t>9</w:t>
            </w:r>
          </w:p>
        </w:tc>
        <w:tc>
          <w:tcPr>
            <w:tcW w:w="2500" w:type="dxa"/>
            <w:vAlign w:val="center"/>
          </w:tcPr>
          <w:p w14:paraId="7CA4D9BA" w14:textId="77777777" w:rsidR="00434CEF" w:rsidRDefault="00000000" w:rsidP="00A73E1E">
            <w:pPr>
              <w:pStyle w:val="afff2"/>
              <w:rPr>
                <w:sz w:val="20"/>
                <w:szCs w:val="20"/>
              </w:rPr>
            </w:pPr>
            <w:r>
              <w:t>Alembic Database Migration Tool</w:t>
            </w:r>
          </w:p>
        </w:tc>
        <w:tc>
          <w:tcPr>
            <w:tcW w:w="1600" w:type="dxa"/>
            <w:vAlign w:val="center"/>
          </w:tcPr>
          <w:p w14:paraId="5B41A868" w14:textId="77777777" w:rsidR="00434CEF" w:rsidRDefault="00000000" w:rsidP="00A73E1E">
            <w:pPr>
              <w:pStyle w:val="afff2"/>
              <w:rPr>
                <w:sz w:val="20"/>
                <w:szCs w:val="20"/>
              </w:rPr>
            </w:pPr>
            <w:r>
              <w:t>資料庫版本控管</w:t>
            </w:r>
          </w:p>
        </w:tc>
        <w:tc>
          <w:tcPr>
            <w:tcW w:w="4667" w:type="dxa"/>
            <w:vAlign w:val="center"/>
          </w:tcPr>
          <w:p w14:paraId="00E69718" w14:textId="77777777" w:rsidR="00434CEF" w:rsidRDefault="00000000" w:rsidP="00A73E1E">
            <w:pPr>
              <w:pStyle w:val="afff2"/>
              <w:rPr>
                <w:sz w:val="20"/>
                <w:szCs w:val="20"/>
              </w:rPr>
            </w:pPr>
            <w:r>
              <w:t>資料庫結構版本追蹤、自動化</w:t>
            </w:r>
            <w:r>
              <w:t xml:space="preserve"> Schema </w:t>
            </w:r>
            <w:r>
              <w:t>遷移指令碼生成與多版本衝突防範。</w:t>
            </w:r>
          </w:p>
          <w:p w14:paraId="293F2A1E" w14:textId="77777777" w:rsidR="00434CEF" w:rsidRDefault="00000000" w:rsidP="00A73E1E">
            <w:pPr>
              <w:pStyle w:val="afff2"/>
              <w:rPr>
                <w:sz w:val="20"/>
                <w:szCs w:val="20"/>
              </w:rPr>
            </w:pPr>
            <w:r>
              <w:t>來源：</w:t>
            </w:r>
            <w:r>
              <w:t>https://alembic.sqlalchemy.org/en/latest/</w:t>
            </w:r>
          </w:p>
        </w:tc>
      </w:tr>
      <w:tr w:rsidR="00434CEF" w14:paraId="303BB455" w14:textId="77777777">
        <w:trPr>
          <w:cantSplit/>
          <w:jc w:val="center"/>
        </w:trPr>
        <w:tc>
          <w:tcPr>
            <w:tcW w:w="700" w:type="dxa"/>
            <w:vAlign w:val="center"/>
          </w:tcPr>
          <w:p w14:paraId="5D626A5E" w14:textId="77777777" w:rsidR="00434CEF" w:rsidRDefault="00000000" w:rsidP="00A73E1E">
            <w:pPr>
              <w:pStyle w:val="afff2"/>
              <w:rPr>
                <w:sz w:val="20"/>
                <w:szCs w:val="20"/>
              </w:rPr>
            </w:pPr>
            <w:r>
              <w:t>10</w:t>
            </w:r>
          </w:p>
        </w:tc>
        <w:tc>
          <w:tcPr>
            <w:tcW w:w="2500" w:type="dxa"/>
            <w:vAlign w:val="center"/>
          </w:tcPr>
          <w:p w14:paraId="239783AC" w14:textId="77777777" w:rsidR="00434CEF" w:rsidRDefault="00000000" w:rsidP="00A73E1E">
            <w:pPr>
              <w:pStyle w:val="afff2"/>
              <w:rPr>
                <w:sz w:val="20"/>
                <w:szCs w:val="20"/>
              </w:rPr>
            </w:pPr>
            <w:r>
              <w:t>農業部重要農業害蟲診斷圖鑑</w:t>
            </w:r>
            <w:r>
              <w:t xml:space="preserve"> API</w:t>
            </w:r>
          </w:p>
        </w:tc>
        <w:tc>
          <w:tcPr>
            <w:tcW w:w="1600" w:type="dxa"/>
            <w:vAlign w:val="center"/>
          </w:tcPr>
          <w:p w14:paraId="06A32A11" w14:textId="77777777" w:rsidR="00434CEF" w:rsidRDefault="00000000" w:rsidP="00A73E1E">
            <w:pPr>
              <w:pStyle w:val="afff2"/>
              <w:rPr>
                <w:sz w:val="20"/>
                <w:szCs w:val="20"/>
              </w:rPr>
            </w:pPr>
            <w:r>
              <w:t>政府開放資料</w:t>
            </w:r>
            <w:r>
              <w:t xml:space="preserve"> / </w:t>
            </w:r>
            <w:r>
              <w:t>官方知識</w:t>
            </w:r>
          </w:p>
        </w:tc>
        <w:tc>
          <w:tcPr>
            <w:tcW w:w="4667" w:type="dxa"/>
            <w:vAlign w:val="center"/>
          </w:tcPr>
          <w:p w14:paraId="3C9173B7" w14:textId="77777777" w:rsidR="00434CEF" w:rsidRDefault="00000000" w:rsidP="00A73E1E">
            <w:pPr>
              <w:pStyle w:val="afff2"/>
              <w:rPr>
                <w:sz w:val="20"/>
                <w:szCs w:val="20"/>
              </w:rPr>
            </w:pPr>
            <w:r>
              <w:t>台灣本土經濟作物常見害蟲形態特徵、好發時期與生活史官方標準資料集。</w:t>
            </w:r>
          </w:p>
          <w:p w14:paraId="33110D65" w14:textId="77777777" w:rsidR="00434CEF" w:rsidRDefault="00000000" w:rsidP="00A73E1E">
            <w:pPr>
              <w:pStyle w:val="afff2"/>
              <w:rPr>
                <w:sz w:val="20"/>
                <w:szCs w:val="20"/>
              </w:rPr>
            </w:pPr>
            <w:r>
              <w:t>來源：</w:t>
            </w:r>
            <w:r>
              <w:t>https://data.moa.gov.tw/api/v1/ImportantAgriculturalPestInfo/</w:t>
            </w:r>
          </w:p>
        </w:tc>
      </w:tr>
      <w:tr w:rsidR="00434CEF" w14:paraId="5514FA26" w14:textId="77777777">
        <w:trPr>
          <w:cantSplit/>
          <w:jc w:val="center"/>
        </w:trPr>
        <w:tc>
          <w:tcPr>
            <w:tcW w:w="700" w:type="dxa"/>
            <w:vAlign w:val="center"/>
          </w:tcPr>
          <w:p w14:paraId="7D81F625" w14:textId="77777777" w:rsidR="00434CEF" w:rsidRDefault="00000000" w:rsidP="00A73E1E">
            <w:pPr>
              <w:pStyle w:val="afff2"/>
              <w:rPr>
                <w:sz w:val="20"/>
                <w:szCs w:val="20"/>
              </w:rPr>
            </w:pPr>
            <w:r>
              <w:t>11</w:t>
            </w:r>
          </w:p>
        </w:tc>
        <w:tc>
          <w:tcPr>
            <w:tcW w:w="2500" w:type="dxa"/>
            <w:vAlign w:val="center"/>
          </w:tcPr>
          <w:p w14:paraId="7DCCDE67" w14:textId="77777777" w:rsidR="00434CEF" w:rsidRDefault="00000000" w:rsidP="00A73E1E">
            <w:pPr>
              <w:pStyle w:val="afff2"/>
              <w:rPr>
                <w:sz w:val="20"/>
                <w:szCs w:val="20"/>
              </w:rPr>
            </w:pPr>
            <w:r>
              <w:t>農業部樹木病蟲害診斷案例</w:t>
            </w:r>
            <w:r>
              <w:t xml:space="preserve"> API</w:t>
            </w:r>
          </w:p>
        </w:tc>
        <w:tc>
          <w:tcPr>
            <w:tcW w:w="1600" w:type="dxa"/>
            <w:vAlign w:val="center"/>
          </w:tcPr>
          <w:p w14:paraId="377D0417" w14:textId="77777777" w:rsidR="00434CEF" w:rsidRDefault="00000000" w:rsidP="00A73E1E">
            <w:pPr>
              <w:pStyle w:val="afff2"/>
              <w:rPr>
                <w:sz w:val="20"/>
                <w:szCs w:val="20"/>
              </w:rPr>
            </w:pPr>
            <w:r>
              <w:t>政府開放資料</w:t>
            </w:r>
            <w:r>
              <w:t xml:space="preserve"> / </w:t>
            </w:r>
            <w:r>
              <w:t>防治指引</w:t>
            </w:r>
          </w:p>
        </w:tc>
        <w:tc>
          <w:tcPr>
            <w:tcW w:w="4667" w:type="dxa"/>
            <w:vAlign w:val="center"/>
          </w:tcPr>
          <w:p w14:paraId="5212A4C5" w14:textId="77777777" w:rsidR="00434CEF" w:rsidRDefault="00000000" w:rsidP="00A73E1E">
            <w:pPr>
              <w:pStyle w:val="afff2"/>
              <w:rPr>
                <w:sz w:val="20"/>
                <w:szCs w:val="20"/>
              </w:rPr>
            </w:pPr>
            <w:r>
              <w:t>台灣農業部官方樹木與多年生植物病斑圖鑑、誘發病原體及核准防治處方對策。</w:t>
            </w:r>
          </w:p>
          <w:p w14:paraId="3047FF2C" w14:textId="77777777" w:rsidR="00434CEF" w:rsidRDefault="00000000" w:rsidP="00A73E1E">
            <w:pPr>
              <w:pStyle w:val="afff2"/>
              <w:rPr>
                <w:sz w:val="20"/>
                <w:szCs w:val="20"/>
              </w:rPr>
            </w:pPr>
            <w:r>
              <w:t>來源：</w:t>
            </w:r>
            <w:r>
              <w:t>https://data.moa.gov.tw/api/v1/TreePestInfoType/</w:t>
            </w:r>
          </w:p>
        </w:tc>
      </w:tr>
      <w:tr w:rsidR="00434CEF" w14:paraId="6C03C229" w14:textId="77777777">
        <w:trPr>
          <w:cantSplit/>
          <w:jc w:val="center"/>
        </w:trPr>
        <w:tc>
          <w:tcPr>
            <w:tcW w:w="700" w:type="dxa"/>
            <w:vAlign w:val="center"/>
          </w:tcPr>
          <w:p w14:paraId="20CD625E" w14:textId="77777777" w:rsidR="00434CEF" w:rsidRDefault="00000000" w:rsidP="00A73E1E">
            <w:pPr>
              <w:pStyle w:val="afff2"/>
              <w:rPr>
                <w:sz w:val="20"/>
                <w:szCs w:val="20"/>
              </w:rPr>
            </w:pPr>
            <w:r>
              <w:lastRenderedPageBreak/>
              <w:t>12</w:t>
            </w:r>
          </w:p>
        </w:tc>
        <w:tc>
          <w:tcPr>
            <w:tcW w:w="2500" w:type="dxa"/>
            <w:vAlign w:val="center"/>
          </w:tcPr>
          <w:p w14:paraId="02436C78" w14:textId="77777777" w:rsidR="00434CEF" w:rsidRDefault="00000000" w:rsidP="00A73E1E">
            <w:pPr>
              <w:pStyle w:val="afff2"/>
              <w:rPr>
                <w:sz w:val="20"/>
                <w:szCs w:val="20"/>
              </w:rPr>
            </w:pPr>
            <w:r>
              <w:t>PlantVillage Open Dataset</w:t>
            </w:r>
          </w:p>
        </w:tc>
        <w:tc>
          <w:tcPr>
            <w:tcW w:w="1600" w:type="dxa"/>
            <w:vAlign w:val="center"/>
          </w:tcPr>
          <w:p w14:paraId="6FA4F389" w14:textId="77777777" w:rsidR="00434CEF" w:rsidRDefault="00000000" w:rsidP="00A73E1E">
            <w:pPr>
              <w:pStyle w:val="afff2"/>
              <w:rPr>
                <w:sz w:val="20"/>
                <w:szCs w:val="20"/>
              </w:rPr>
            </w:pPr>
            <w:r>
              <w:t>影像資料集</w:t>
            </w:r>
            <w:r>
              <w:t xml:space="preserve"> / </w:t>
            </w:r>
            <w:r>
              <w:t>基準測試</w:t>
            </w:r>
          </w:p>
        </w:tc>
        <w:tc>
          <w:tcPr>
            <w:tcW w:w="4667" w:type="dxa"/>
            <w:vAlign w:val="center"/>
          </w:tcPr>
          <w:p w14:paraId="261FB49A" w14:textId="77777777" w:rsidR="00434CEF" w:rsidRDefault="00000000" w:rsidP="00A73E1E">
            <w:pPr>
              <w:pStyle w:val="afff2"/>
              <w:rPr>
                <w:sz w:val="20"/>
                <w:szCs w:val="20"/>
              </w:rPr>
            </w:pPr>
            <w:r>
              <w:t>國際知名植物病害開放資料集，用於卷積模型訓練、驗證與測試集分割（</w:t>
            </w:r>
            <w:r>
              <w:t xml:space="preserve">54,306 </w:t>
            </w:r>
            <w:r>
              <w:t>張）。</w:t>
            </w:r>
          </w:p>
          <w:p w14:paraId="29603CA8" w14:textId="77777777" w:rsidR="00434CEF" w:rsidRDefault="00000000" w:rsidP="00A73E1E">
            <w:pPr>
              <w:pStyle w:val="afff2"/>
              <w:rPr>
                <w:sz w:val="20"/>
                <w:szCs w:val="20"/>
              </w:rPr>
            </w:pPr>
            <w:r>
              <w:t>來源：</w:t>
            </w:r>
            <w:r>
              <w:t>https://github.com/spMohanty/PlantVillage-Dataset</w:t>
            </w:r>
          </w:p>
        </w:tc>
      </w:tr>
      <w:tr w:rsidR="00434CEF" w14:paraId="64F044F2" w14:textId="77777777">
        <w:trPr>
          <w:cantSplit/>
          <w:jc w:val="center"/>
        </w:trPr>
        <w:tc>
          <w:tcPr>
            <w:tcW w:w="700" w:type="dxa"/>
            <w:vAlign w:val="center"/>
          </w:tcPr>
          <w:p w14:paraId="673C8385" w14:textId="77777777" w:rsidR="00434CEF" w:rsidRDefault="00000000" w:rsidP="00A73E1E">
            <w:pPr>
              <w:pStyle w:val="afff2"/>
              <w:rPr>
                <w:sz w:val="20"/>
                <w:szCs w:val="20"/>
              </w:rPr>
            </w:pPr>
            <w:r>
              <w:t>13</w:t>
            </w:r>
          </w:p>
        </w:tc>
        <w:tc>
          <w:tcPr>
            <w:tcW w:w="2500" w:type="dxa"/>
            <w:vAlign w:val="center"/>
          </w:tcPr>
          <w:p w14:paraId="178E836C" w14:textId="77777777" w:rsidR="00434CEF" w:rsidRDefault="00000000" w:rsidP="00A73E1E">
            <w:pPr>
              <w:pStyle w:val="afff2"/>
              <w:rPr>
                <w:sz w:val="20"/>
                <w:szCs w:val="20"/>
              </w:rPr>
            </w:pPr>
            <w:r>
              <w:t>Argon2 Hash Standard (RFC 9106)</w:t>
            </w:r>
          </w:p>
        </w:tc>
        <w:tc>
          <w:tcPr>
            <w:tcW w:w="1600" w:type="dxa"/>
            <w:vAlign w:val="center"/>
          </w:tcPr>
          <w:p w14:paraId="5154949C" w14:textId="77777777" w:rsidR="00434CEF" w:rsidRDefault="00000000" w:rsidP="00A73E1E">
            <w:pPr>
              <w:pStyle w:val="afff2"/>
              <w:rPr>
                <w:sz w:val="20"/>
                <w:szCs w:val="20"/>
              </w:rPr>
            </w:pPr>
            <w:r>
              <w:t>資訊安全</w:t>
            </w:r>
            <w:r>
              <w:t xml:space="preserve"> / </w:t>
            </w:r>
            <w:r>
              <w:t>密碼學</w:t>
            </w:r>
          </w:p>
        </w:tc>
        <w:tc>
          <w:tcPr>
            <w:tcW w:w="4667" w:type="dxa"/>
            <w:vAlign w:val="center"/>
          </w:tcPr>
          <w:p w14:paraId="34D5FE5D" w14:textId="77777777" w:rsidR="00434CEF" w:rsidRDefault="00000000" w:rsidP="00A73E1E">
            <w:pPr>
              <w:pStyle w:val="afff2"/>
              <w:rPr>
                <w:sz w:val="20"/>
                <w:szCs w:val="20"/>
              </w:rPr>
            </w:pPr>
            <w:r>
              <w:t>採用現代抗</w:t>
            </w:r>
            <w:r>
              <w:t xml:space="preserve"> GPU/ASIC </w:t>
            </w:r>
            <w:r>
              <w:t>字典攻擊之</w:t>
            </w:r>
            <w:r>
              <w:t xml:space="preserve"> Argon2id </w:t>
            </w:r>
            <w:r>
              <w:t>演算法進行會員密碼不可逆雜湊保存。</w:t>
            </w:r>
          </w:p>
          <w:p w14:paraId="108BF986" w14:textId="77777777" w:rsidR="00434CEF" w:rsidRDefault="00000000" w:rsidP="00A73E1E">
            <w:pPr>
              <w:pStyle w:val="afff2"/>
              <w:rPr>
                <w:sz w:val="20"/>
                <w:szCs w:val="20"/>
              </w:rPr>
            </w:pPr>
            <w:r>
              <w:t>來源：</w:t>
            </w:r>
            <w:r>
              <w:t>https://datatracker.ietf.org/doc/html/rfc9106</w:t>
            </w:r>
          </w:p>
        </w:tc>
      </w:tr>
      <w:tr w:rsidR="00434CEF" w14:paraId="627BE16B" w14:textId="77777777">
        <w:trPr>
          <w:cantSplit/>
          <w:jc w:val="center"/>
        </w:trPr>
        <w:tc>
          <w:tcPr>
            <w:tcW w:w="700" w:type="dxa"/>
            <w:vAlign w:val="center"/>
          </w:tcPr>
          <w:p w14:paraId="7091EBC0" w14:textId="77777777" w:rsidR="00434CEF" w:rsidRDefault="00000000" w:rsidP="00A73E1E">
            <w:pPr>
              <w:pStyle w:val="afff2"/>
              <w:rPr>
                <w:sz w:val="20"/>
                <w:szCs w:val="20"/>
              </w:rPr>
            </w:pPr>
            <w:r>
              <w:t>14</w:t>
            </w:r>
          </w:p>
        </w:tc>
        <w:tc>
          <w:tcPr>
            <w:tcW w:w="2500" w:type="dxa"/>
            <w:vAlign w:val="center"/>
          </w:tcPr>
          <w:p w14:paraId="290E1DE9" w14:textId="77777777" w:rsidR="00434CEF" w:rsidRDefault="00000000" w:rsidP="00A73E1E">
            <w:pPr>
              <w:pStyle w:val="afff2"/>
              <w:rPr>
                <w:sz w:val="20"/>
                <w:szCs w:val="20"/>
              </w:rPr>
            </w:pPr>
            <w:r>
              <w:t>Retrofit2 &amp; OkHttp3 Client</w:t>
            </w:r>
          </w:p>
        </w:tc>
        <w:tc>
          <w:tcPr>
            <w:tcW w:w="1600" w:type="dxa"/>
            <w:vAlign w:val="center"/>
          </w:tcPr>
          <w:p w14:paraId="1D9E428C" w14:textId="77777777" w:rsidR="00434CEF" w:rsidRDefault="00000000" w:rsidP="00A73E1E">
            <w:pPr>
              <w:pStyle w:val="afff2"/>
              <w:rPr>
                <w:sz w:val="20"/>
                <w:szCs w:val="20"/>
              </w:rPr>
            </w:pPr>
            <w:r>
              <w:t>網路通訊</w:t>
            </w:r>
            <w:r>
              <w:t xml:space="preserve"> / </w:t>
            </w:r>
            <w:r>
              <w:t>行動客戶端</w:t>
            </w:r>
          </w:p>
        </w:tc>
        <w:tc>
          <w:tcPr>
            <w:tcW w:w="4667" w:type="dxa"/>
            <w:vAlign w:val="center"/>
          </w:tcPr>
          <w:p w14:paraId="5B6BB299" w14:textId="77777777" w:rsidR="00434CEF" w:rsidRDefault="00000000" w:rsidP="00A73E1E">
            <w:pPr>
              <w:pStyle w:val="afff2"/>
              <w:rPr>
                <w:sz w:val="20"/>
                <w:szCs w:val="20"/>
              </w:rPr>
            </w:pPr>
            <w:r>
              <w:t xml:space="preserve">Android </w:t>
            </w:r>
            <w:r>
              <w:t>端非同步</w:t>
            </w:r>
            <w:r>
              <w:t xml:space="preserve"> HTTP </w:t>
            </w:r>
            <w:r>
              <w:t>請求封裝、攔截器（</w:t>
            </w:r>
            <w:r>
              <w:t>Interceptor</w:t>
            </w:r>
            <w:r>
              <w:t>）動態注入</w:t>
            </w:r>
            <w:r>
              <w:t xml:space="preserve"> Bearer Token</w:t>
            </w:r>
            <w:r>
              <w:t>。</w:t>
            </w:r>
          </w:p>
          <w:p w14:paraId="4DAF8B32" w14:textId="77777777" w:rsidR="00434CEF" w:rsidRDefault="00000000" w:rsidP="00A73E1E">
            <w:pPr>
              <w:pStyle w:val="afff2"/>
              <w:rPr>
                <w:sz w:val="20"/>
                <w:szCs w:val="20"/>
              </w:rPr>
            </w:pPr>
            <w:r>
              <w:t>來源：</w:t>
            </w:r>
            <w:r>
              <w:t>https://square.github.io/retrofit/</w:t>
            </w:r>
          </w:p>
        </w:tc>
      </w:tr>
      <w:tr w:rsidR="00434CEF" w14:paraId="3C652CE3" w14:textId="77777777">
        <w:trPr>
          <w:cantSplit/>
          <w:jc w:val="center"/>
        </w:trPr>
        <w:tc>
          <w:tcPr>
            <w:tcW w:w="700" w:type="dxa"/>
            <w:vAlign w:val="center"/>
          </w:tcPr>
          <w:p w14:paraId="4583A10F" w14:textId="77777777" w:rsidR="00434CEF" w:rsidRDefault="00000000" w:rsidP="00A73E1E">
            <w:pPr>
              <w:pStyle w:val="afff2"/>
              <w:rPr>
                <w:sz w:val="20"/>
                <w:szCs w:val="20"/>
              </w:rPr>
            </w:pPr>
            <w:r>
              <w:t>15</w:t>
            </w:r>
          </w:p>
        </w:tc>
        <w:tc>
          <w:tcPr>
            <w:tcW w:w="2500" w:type="dxa"/>
            <w:vAlign w:val="center"/>
          </w:tcPr>
          <w:p w14:paraId="65C69876" w14:textId="77777777" w:rsidR="00434CEF" w:rsidRDefault="00000000" w:rsidP="00A73E1E">
            <w:pPr>
              <w:pStyle w:val="afff2"/>
              <w:rPr>
                <w:sz w:val="20"/>
                <w:szCs w:val="20"/>
              </w:rPr>
            </w:pPr>
            <w:r>
              <w:t>Docker &amp; Compose Specification</w:t>
            </w:r>
          </w:p>
        </w:tc>
        <w:tc>
          <w:tcPr>
            <w:tcW w:w="1600" w:type="dxa"/>
            <w:vAlign w:val="center"/>
          </w:tcPr>
          <w:p w14:paraId="0ED3C2CF" w14:textId="77777777" w:rsidR="00434CEF" w:rsidRDefault="00000000" w:rsidP="00A73E1E">
            <w:pPr>
              <w:pStyle w:val="afff2"/>
              <w:rPr>
                <w:sz w:val="20"/>
                <w:szCs w:val="20"/>
              </w:rPr>
            </w:pPr>
            <w:r>
              <w:t>容器化部署</w:t>
            </w:r>
            <w:r>
              <w:t xml:space="preserve"> / </w:t>
            </w:r>
            <w:r>
              <w:t>雲原生</w:t>
            </w:r>
          </w:p>
        </w:tc>
        <w:tc>
          <w:tcPr>
            <w:tcW w:w="4667" w:type="dxa"/>
            <w:vAlign w:val="center"/>
          </w:tcPr>
          <w:p w14:paraId="6CE52DCD" w14:textId="77777777" w:rsidR="00434CEF" w:rsidRDefault="00000000" w:rsidP="00A73E1E">
            <w:pPr>
              <w:pStyle w:val="afff2"/>
              <w:rPr>
                <w:sz w:val="20"/>
                <w:szCs w:val="20"/>
              </w:rPr>
            </w:pPr>
            <w:r>
              <w:t>採用非</w:t>
            </w:r>
            <w:r>
              <w:t xml:space="preserve"> root (appuser) </w:t>
            </w:r>
            <w:r>
              <w:t>安全容器封裝、多階段建置（</w:t>
            </w:r>
            <w:r>
              <w:t>Multi-stage Build</w:t>
            </w:r>
            <w:r>
              <w:t>）與持久化目錄掛載。</w:t>
            </w:r>
          </w:p>
          <w:p w14:paraId="2F1B10ED" w14:textId="77777777" w:rsidR="00434CEF" w:rsidRDefault="00000000" w:rsidP="00A73E1E">
            <w:pPr>
              <w:pStyle w:val="afff2"/>
              <w:rPr>
                <w:sz w:val="20"/>
                <w:szCs w:val="20"/>
              </w:rPr>
            </w:pPr>
            <w:r>
              <w:t>來源：</w:t>
            </w:r>
            <w:r>
              <w:t>https://docs.docker.com/compose/</w:t>
            </w:r>
          </w:p>
        </w:tc>
      </w:tr>
      <w:tr w:rsidR="00434CEF" w14:paraId="2997E278" w14:textId="77777777">
        <w:trPr>
          <w:cantSplit/>
          <w:jc w:val="center"/>
        </w:trPr>
        <w:tc>
          <w:tcPr>
            <w:tcW w:w="700" w:type="dxa"/>
            <w:vAlign w:val="center"/>
          </w:tcPr>
          <w:p w14:paraId="1077E3AC" w14:textId="77777777" w:rsidR="00434CEF" w:rsidRDefault="00000000" w:rsidP="00A73E1E">
            <w:pPr>
              <w:pStyle w:val="afff2"/>
              <w:rPr>
                <w:sz w:val="20"/>
                <w:szCs w:val="20"/>
              </w:rPr>
            </w:pPr>
            <w:r>
              <w:t>16</w:t>
            </w:r>
          </w:p>
        </w:tc>
        <w:tc>
          <w:tcPr>
            <w:tcW w:w="2500" w:type="dxa"/>
            <w:vAlign w:val="center"/>
          </w:tcPr>
          <w:p w14:paraId="626603D7" w14:textId="77777777" w:rsidR="00434CEF" w:rsidRDefault="00000000" w:rsidP="00A73E1E">
            <w:pPr>
              <w:pStyle w:val="afff2"/>
              <w:rPr>
                <w:sz w:val="20"/>
                <w:szCs w:val="20"/>
              </w:rPr>
            </w:pPr>
            <w:r>
              <w:t>專案</w:t>
            </w:r>
            <w:r>
              <w:t xml:space="preserve"> GitHub </w:t>
            </w:r>
            <w:r>
              <w:t>原始碼儲存庫</w:t>
            </w:r>
          </w:p>
        </w:tc>
        <w:tc>
          <w:tcPr>
            <w:tcW w:w="1600" w:type="dxa"/>
            <w:vAlign w:val="center"/>
          </w:tcPr>
          <w:p w14:paraId="7EAE3E72" w14:textId="77777777" w:rsidR="00434CEF" w:rsidRDefault="00000000" w:rsidP="00A73E1E">
            <w:pPr>
              <w:pStyle w:val="afff2"/>
              <w:rPr>
                <w:sz w:val="20"/>
                <w:szCs w:val="20"/>
              </w:rPr>
            </w:pPr>
            <w:r>
              <w:t>專案管理</w:t>
            </w:r>
            <w:r>
              <w:t xml:space="preserve"> / </w:t>
            </w:r>
            <w:r>
              <w:t>軟體工程</w:t>
            </w:r>
          </w:p>
        </w:tc>
        <w:tc>
          <w:tcPr>
            <w:tcW w:w="4667" w:type="dxa"/>
            <w:vAlign w:val="center"/>
          </w:tcPr>
          <w:p w14:paraId="7D9E9877" w14:textId="77777777" w:rsidR="00434CEF" w:rsidRDefault="00000000" w:rsidP="00A73E1E">
            <w:pPr>
              <w:pStyle w:val="afff2"/>
              <w:rPr>
                <w:sz w:val="20"/>
                <w:szCs w:val="20"/>
              </w:rPr>
            </w:pPr>
            <w:r>
              <w:t>系統前後端原始碼、全套資料庫遷移腳本、單元測試套件與即時</w:t>
            </w:r>
            <w:r>
              <w:t xml:space="preserve"> CI </w:t>
            </w:r>
            <w:r>
              <w:t>驗收環境。</w:t>
            </w:r>
          </w:p>
          <w:p w14:paraId="484C1394" w14:textId="77777777" w:rsidR="00434CEF" w:rsidRDefault="00000000" w:rsidP="00A73E1E">
            <w:pPr>
              <w:pStyle w:val="afff2"/>
              <w:rPr>
                <w:sz w:val="20"/>
                <w:szCs w:val="20"/>
              </w:rPr>
            </w:pPr>
            <w:r>
              <w:t>儲存庫網址：</w:t>
            </w:r>
            <w:r>
              <w:t>https://github.com/11436022/plant</w:t>
            </w:r>
          </w:p>
        </w:tc>
      </w:tr>
    </w:tbl>
    <w:p w14:paraId="42D7D6EE" w14:textId="77777777" w:rsidR="00434CEF" w:rsidRDefault="00000000" w:rsidP="00667084">
      <w:pPr>
        <w:pStyle w:val="21"/>
        <w:rPr>
          <w:color w:val="auto"/>
          <w:lang w:eastAsia="zh-TW"/>
        </w:rPr>
      </w:pPr>
      <w:bookmarkStart w:id="236" w:name="_Toc242653461"/>
      <w:bookmarkStart w:id="237" w:name="_Toc242700657"/>
      <w:r>
        <w:rPr>
          <w:lang w:eastAsia="zh-TW"/>
        </w:rPr>
        <w:t>生成式人工智慧</w:t>
      </w:r>
      <w:r>
        <w:rPr>
          <w:lang w:eastAsia="zh-TW"/>
        </w:rPr>
        <w:t xml:space="preserve"> (AI) </w:t>
      </w:r>
      <w:r>
        <w:rPr>
          <w:lang w:eastAsia="zh-TW"/>
        </w:rPr>
        <w:t>工具使用揭露與說明</w:t>
      </w:r>
      <w:bookmarkEnd w:id="236"/>
      <w:bookmarkEnd w:id="237"/>
    </w:p>
    <w:p w14:paraId="6D5D5148" w14:textId="77777777" w:rsidR="00434CEF" w:rsidRDefault="00000000" w:rsidP="00DD5014">
      <w:pPr>
        <w:ind w:firstLine="560"/>
      </w:pPr>
      <w:r>
        <w:t>為恪遵大專校院學術倫理規範、提升系統開發透明度並符合專題報告評審標準，本專案全面揭露在「系統功能研發」與「文件報告編修」期間所導入之人工智慧</w:t>
      </w:r>
      <w:r>
        <w:t xml:space="preserve"> (GenAI) </w:t>
      </w:r>
      <w:r>
        <w:t>輔助工具。全體專題組員謹此嚴正聲明：本專案所有核心架構決策、前後端原始程式碼、資料庫設計、單元與整合測試用例，均經組員本人親自規劃、撰寫、編譯驗證及實機部署；生成式</w:t>
      </w:r>
      <w:r>
        <w:t xml:space="preserve"> AI </w:t>
      </w:r>
      <w:r>
        <w:t>僅作為輔助諮詢、圖表繪製草稿及文字潤飾工具，全體組員對本報告與系統成果負完全學術與技術責任。</w:t>
      </w:r>
    </w:p>
    <w:p w14:paraId="3A3946C8" w14:textId="77777777" w:rsidR="000B34C4" w:rsidRDefault="000B34C4" w:rsidP="00DD5014">
      <w:pPr>
        <w:ind w:firstLine="560"/>
      </w:pPr>
    </w:p>
    <w:p w14:paraId="0B91DB91" w14:textId="77777777" w:rsidR="000B34C4" w:rsidRDefault="000B34C4" w:rsidP="00DD5014">
      <w:pPr>
        <w:ind w:firstLine="560"/>
      </w:pPr>
    </w:p>
    <w:p w14:paraId="3C41F129" w14:textId="77777777" w:rsidR="000B34C4" w:rsidRDefault="000B34C4" w:rsidP="00DD5014">
      <w:pPr>
        <w:ind w:firstLine="560"/>
      </w:pPr>
    </w:p>
    <w:p w14:paraId="30043BC8" w14:textId="77777777" w:rsidR="00434CEF" w:rsidRDefault="00000000" w:rsidP="00DD5014">
      <w:pPr>
        <w:pStyle w:val="af7"/>
        <w:ind w:firstLine="560"/>
        <w:rPr>
          <w:color w:val="auto"/>
        </w:rPr>
      </w:pPr>
      <w:r>
        <w:t>表</w:t>
      </w:r>
      <w:r>
        <w:t xml:space="preserve"> 14-2 </w:t>
      </w:r>
      <w:r>
        <w:t>人工智慧工具使用說明表</w:t>
      </w:r>
    </w:p>
    <w:tbl>
      <w:tblPr>
        <w:tblStyle w:val="aff2"/>
        <w:tblW w:w="9467" w:type="dxa"/>
        <w:jc w:val="center"/>
        <w:tblLayout w:type="fixed"/>
        <w:tblLook w:val="04A0" w:firstRow="1" w:lastRow="0" w:firstColumn="1" w:lastColumn="0" w:noHBand="0" w:noVBand="1"/>
      </w:tblPr>
      <w:tblGrid>
        <w:gridCol w:w="700"/>
        <w:gridCol w:w="2000"/>
        <w:gridCol w:w="4567"/>
        <w:gridCol w:w="2200"/>
      </w:tblGrid>
      <w:tr w:rsidR="00434CEF" w14:paraId="2345DF66" w14:textId="77777777">
        <w:trPr>
          <w:cantSplit/>
          <w:tblHeader/>
          <w:jc w:val="center"/>
        </w:trPr>
        <w:tc>
          <w:tcPr>
            <w:tcW w:w="700" w:type="dxa"/>
            <w:shd w:val="clear" w:color="auto" w:fill="DDEAD7"/>
            <w:vAlign w:val="center"/>
          </w:tcPr>
          <w:p w14:paraId="2D762E9D" w14:textId="77777777" w:rsidR="00434CEF" w:rsidRDefault="00000000" w:rsidP="00A73E1E">
            <w:pPr>
              <w:pStyle w:val="afff2"/>
              <w:rPr>
                <w:sz w:val="22"/>
              </w:rPr>
            </w:pPr>
            <w:r>
              <w:lastRenderedPageBreak/>
              <w:t>序號</w:t>
            </w:r>
          </w:p>
        </w:tc>
        <w:tc>
          <w:tcPr>
            <w:tcW w:w="2000" w:type="dxa"/>
            <w:shd w:val="clear" w:color="auto" w:fill="DDEAD7"/>
            <w:vAlign w:val="center"/>
          </w:tcPr>
          <w:p w14:paraId="29E71766" w14:textId="77777777" w:rsidR="00434CEF" w:rsidRDefault="00000000" w:rsidP="00A73E1E">
            <w:pPr>
              <w:pStyle w:val="afff2"/>
              <w:rPr>
                <w:sz w:val="22"/>
              </w:rPr>
            </w:pPr>
            <w:r>
              <w:t>使用工具名稱</w:t>
            </w:r>
          </w:p>
        </w:tc>
        <w:tc>
          <w:tcPr>
            <w:tcW w:w="4567" w:type="dxa"/>
            <w:shd w:val="clear" w:color="auto" w:fill="DDEAD7"/>
            <w:vAlign w:val="center"/>
          </w:tcPr>
          <w:p w14:paraId="21798025" w14:textId="77777777" w:rsidR="00434CEF" w:rsidRDefault="00000000" w:rsidP="00A73E1E">
            <w:pPr>
              <w:pStyle w:val="afff2"/>
              <w:rPr>
                <w:sz w:val="22"/>
              </w:rPr>
            </w:pPr>
            <w:r>
              <w:t>使用範圍及具體說明</w:t>
            </w:r>
          </w:p>
        </w:tc>
        <w:tc>
          <w:tcPr>
            <w:tcW w:w="2200" w:type="dxa"/>
            <w:shd w:val="clear" w:color="auto" w:fill="DDEAD7"/>
            <w:vAlign w:val="center"/>
          </w:tcPr>
          <w:p w14:paraId="4D35C7FC" w14:textId="77777777" w:rsidR="00434CEF" w:rsidRDefault="00000000" w:rsidP="00A73E1E">
            <w:pPr>
              <w:pStyle w:val="afff2"/>
              <w:rPr>
                <w:sz w:val="22"/>
              </w:rPr>
            </w:pPr>
            <w:r>
              <w:t>應用章節或圖表編號</w:t>
            </w:r>
          </w:p>
        </w:tc>
      </w:tr>
      <w:tr w:rsidR="00434CEF" w14:paraId="5181A5BB" w14:textId="77777777">
        <w:trPr>
          <w:cantSplit/>
          <w:jc w:val="center"/>
        </w:trPr>
        <w:tc>
          <w:tcPr>
            <w:tcW w:w="700" w:type="dxa"/>
            <w:vAlign w:val="center"/>
          </w:tcPr>
          <w:p w14:paraId="4A97FF28" w14:textId="77777777" w:rsidR="00434CEF" w:rsidRDefault="00000000" w:rsidP="00A73E1E">
            <w:pPr>
              <w:pStyle w:val="afff2"/>
              <w:rPr>
                <w:sz w:val="20"/>
                <w:szCs w:val="20"/>
              </w:rPr>
            </w:pPr>
            <w:r>
              <w:t>1</w:t>
            </w:r>
          </w:p>
        </w:tc>
        <w:tc>
          <w:tcPr>
            <w:tcW w:w="2000" w:type="dxa"/>
            <w:vAlign w:val="center"/>
          </w:tcPr>
          <w:p w14:paraId="442476BA" w14:textId="77777777" w:rsidR="00434CEF" w:rsidRDefault="00000000" w:rsidP="00A73E1E">
            <w:pPr>
              <w:pStyle w:val="afff2"/>
              <w:rPr>
                <w:sz w:val="20"/>
                <w:szCs w:val="20"/>
              </w:rPr>
            </w:pPr>
            <w:r>
              <w:t>Google Gemini 3.8 Flash</w:t>
            </w:r>
          </w:p>
          <w:p w14:paraId="45EB8534" w14:textId="77777777" w:rsidR="00434CEF" w:rsidRDefault="00000000" w:rsidP="00A73E1E">
            <w:pPr>
              <w:pStyle w:val="afff2"/>
              <w:rPr>
                <w:sz w:val="20"/>
                <w:szCs w:val="20"/>
              </w:rPr>
            </w:pPr>
            <w:r>
              <w:t>(</w:t>
            </w:r>
            <w:r>
              <w:t>系統核心服務</w:t>
            </w:r>
            <w:r>
              <w:t>)</w:t>
            </w:r>
          </w:p>
        </w:tc>
        <w:tc>
          <w:tcPr>
            <w:tcW w:w="4567" w:type="dxa"/>
            <w:vAlign w:val="center"/>
          </w:tcPr>
          <w:p w14:paraId="7761E83D" w14:textId="77777777" w:rsidR="00434CEF" w:rsidRDefault="00000000" w:rsidP="00A73E1E">
            <w:pPr>
              <w:pStyle w:val="afff2"/>
              <w:rPr>
                <w:sz w:val="20"/>
                <w:szCs w:val="20"/>
              </w:rPr>
            </w:pPr>
            <w:r>
              <w:t>【系統即時推論服務】</w:t>
            </w:r>
          </w:p>
          <w:p w14:paraId="02176FE3" w14:textId="77777777" w:rsidR="00434CEF" w:rsidRDefault="00000000" w:rsidP="00A73E1E">
            <w:pPr>
              <w:pStyle w:val="afff2"/>
              <w:rPr>
                <w:sz w:val="20"/>
                <w:szCs w:val="20"/>
              </w:rPr>
            </w:pPr>
            <w:r>
              <w:t>直接部署於系統後端生產環境中，負責植物影像多模態高階特徵提取、複雜病害診斷仲裁，以及農業</w:t>
            </w:r>
            <w:r>
              <w:t xml:space="preserve"> RAG </w:t>
            </w:r>
            <w:r>
              <w:t>知識庫之向量嵌入運算。所有模型推論結果均經過後端真值資料庫過濾與三方仲裁器校驗，嚴格防範大模型幻覺。</w:t>
            </w:r>
          </w:p>
        </w:tc>
        <w:tc>
          <w:tcPr>
            <w:tcW w:w="2200" w:type="dxa"/>
            <w:vAlign w:val="center"/>
          </w:tcPr>
          <w:p w14:paraId="582C1787" w14:textId="77777777" w:rsidR="00434CEF" w:rsidRDefault="00000000" w:rsidP="00A73E1E">
            <w:pPr>
              <w:pStyle w:val="afff2"/>
              <w:rPr>
                <w:sz w:val="20"/>
                <w:szCs w:val="20"/>
              </w:rPr>
            </w:pPr>
            <w:r>
              <w:t>第</w:t>
            </w:r>
            <w:r>
              <w:t xml:space="preserve"> 1</w:t>
            </w:r>
            <w:r>
              <w:t>、</w:t>
            </w:r>
            <w:r>
              <w:t>3</w:t>
            </w:r>
            <w:r>
              <w:t>、</w:t>
            </w:r>
            <w:r>
              <w:t>5</w:t>
            </w:r>
            <w:r>
              <w:t>、</w:t>
            </w:r>
            <w:r>
              <w:t>6</w:t>
            </w:r>
            <w:r>
              <w:t>、</w:t>
            </w:r>
            <w:r>
              <w:t>7</w:t>
            </w:r>
            <w:r>
              <w:t>、</w:t>
            </w:r>
            <w:r>
              <w:t>8</w:t>
            </w:r>
            <w:r>
              <w:t>、</w:t>
            </w:r>
            <w:r>
              <w:t>11</w:t>
            </w:r>
            <w:r>
              <w:t>、</w:t>
            </w:r>
            <w:r>
              <w:t xml:space="preserve">12 </w:t>
            </w:r>
            <w:r>
              <w:t>章</w:t>
            </w:r>
          </w:p>
          <w:p w14:paraId="2E8F7B80" w14:textId="77777777" w:rsidR="00434CEF" w:rsidRDefault="00000000" w:rsidP="00A73E1E">
            <w:pPr>
              <w:pStyle w:val="afff2"/>
              <w:rPr>
                <w:sz w:val="20"/>
                <w:szCs w:val="20"/>
              </w:rPr>
            </w:pPr>
            <w:r>
              <w:t>（涵蓋</w:t>
            </w:r>
            <w:r>
              <w:t xml:space="preserve"> AI </w:t>
            </w:r>
            <w:r>
              <w:t>診斷、</w:t>
            </w:r>
            <w:r>
              <w:t xml:space="preserve">RAG </w:t>
            </w:r>
            <w:r>
              <w:t>檢索及日誌持久化全流程）</w:t>
            </w:r>
          </w:p>
        </w:tc>
      </w:tr>
      <w:tr w:rsidR="00434CEF" w14:paraId="2E12D622" w14:textId="77777777">
        <w:trPr>
          <w:cantSplit/>
          <w:jc w:val="center"/>
        </w:trPr>
        <w:tc>
          <w:tcPr>
            <w:tcW w:w="700" w:type="dxa"/>
            <w:vAlign w:val="center"/>
          </w:tcPr>
          <w:p w14:paraId="75BFD4AA" w14:textId="77777777" w:rsidR="00434CEF" w:rsidRDefault="00000000" w:rsidP="00A73E1E">
            <w:pPr>
              <w:pStyle w:val="afff2"/>
              <w:rPr>
                <w:sz w:val="20"/>
                <w:szCs w:val="20"/>
              </w:rPr>
            </w:pPr>
            <w:r>
              <w:t>2</w:t>
            </w:r>
          </w:p>
        </w:tc>
        <w:tc>
          <w:tcPr>
            <w:tcW w:w="2000" w:type="dxa"/>
            <w:vAlign w:val="center"/>
          </w:tcPr>
          <w:p w14:paraId="5B4E86E0" w14:textId="77777777" w:rsidR="00434CEF" w:rsidRDefault="00000000" w:rsidP="00A73E1E">
            <w:pPr>
              <w:pStyle w:val="afff2"/>
              <w:rPr>
                <w:sz w:val="20"/>
                <w:szCs w:val="20"/>
              </w:rPr>
            </w:pPr>
            <w:r>
              <w:t>Antigravity AI / Cursor / Trae</w:t>
            </w:r>
          </w:p>
          <w:p w14:paraId="6E9928CC" w14:textId="77777777" w:rsidR="00434CEF" w:rsidRDefault="00000000" w:rsidP="00A73E1E">
            <w:pPr>
              <w:pStyle w:val="afff2"/>
              <w:rPr>
                <w:sz w:val="20"/>
                <w:szCs w:val="20"/>
              </w:rPr>
            </w:pPr>
            <w:r>
              <w:t>(</w:t>
            </w:r>
            <w:r>
              <w:t>工程開發輔助</w:t>
            </w:r>
            <w:r>
              <w:t>)</w:t>
            </w:r>
          </w:p>
        </w:tc>
        <w:tc>
          <w:tcPr>
            <w:tcW w:w="4567" w:type="dxa"/>
            <w:vAlign w:val="center"/>
          </w:tcPr>
          <w:p w14:paraId="04BF09C2" w14:textId="77777777" w:rsidR="00434CEF" w:rsidRDefault="00000000" w:rsidP="00A73E1E">
            <w:pPr>
              <w:pStyle w:val="afff2"/>
              <w:rPr>
                <w:sz w:val="20"/>
                <w:szCs w:val="20"/>
              </w:rPr>
            </w:pPr>
            <w:r>
              <w:t>【程式碼重構與架構實作】</w:t>
            </w:r>
          </w:p>
          <w:p w14:paraId="2FE5FD77" w14:textId="77777777" w:rsidR="00434CEF" w:rsidRDefault="00000000" w:rsidP="00A73E1E">
            <w:pPr>
              <w:pStyle w:val="afff2"/>
              <w:rPr>
                <w:sz w:val="20"/>
                <w:szCs w:val="20"/>
              </w:rPr>
            </w:pPr>
            <w:r>
              <w:t>輔助組員進行</w:t>
            </w:r>
            <w:r>
              <w:t xml:space="preserve"> FastAPI </w:t>
            </w:r>
            <w:r>
              <w:t>後端端點撰寫、</w:t>
            </w:r>
            <w:r>
              <w:t xml:space="preserve">Alembic </w:t>
            </w:r>
            <w:r>
              <w:t>遷移腳本調優、</w:t>
            </w:r>
            <w:r>
              <w:t xml:space="preserve">CameraX </w:t>
            </w:r>
            <w:r>
              <w:t>行動介面生命週期排查，以及全套</w:t>
            </w:r>
            <w:r>
              <w:t xml:space="preserve"> 16 </w:t>
            </w:r>
            <w:r>
              <w:t>項自動化單元</w:t>
            </w:r>
            <w:r>
              <w:t>/</w:t>
            </w:r>
            <w:r>
              <w:t>整合測試個案編寫。所有程式碼皆通過本地離線測試與</w:t>
            </w:r>
            <w:r>
              <w:t xml:space="preserve"> CI </w:t>
            </w:r>
            <w:r>
              <w:t>建置驗證。</w:t>
            </w:r>
          </w:p>
        </w:tc>
        <w:tc>
          <w:tcPr>
            <w:tcW w:w="2200" w:type="dxa"/>
            <w:vAlign w:val="center"/>
          </w:tcPr>
          <w:p w14:paraId="25399B98" w14:textId="77777777" w:rsidR="00434CEF" w:rsidRDefault="00000000" w:rsidP="00A73E1E">
            <w:pPr>
              <w:pStyle w:val="afff2"/>
              <w:rPr>
                <w:sz w:val="20"/>
                <w:szCs w:val="20"/>
              </w:rPr>
            </w:pPr>
            <w:r>
              <w:t>第</w:t>
            </w:r>
            <w:r>
              <w:t xml:space="preserve"> 9 </w:t>
            </w:r>
            <w:r>
              <w:t>章（程式）、第</w:t>
            </w:r>
            <w:r>
              <w:t xml:space="preserve"> 10 </w:t>
            </w:r>
            <w:r>
              <w:t>章（測試模型）、第</w:t>
            </w:r>
            <w:r>
              <w:t xml:space="preserve"> 11 </w:t>
            </w:r>
            <w:r>
              <w:t>章（操作手冊）全章節</w:t>
            </w:r>
          </w:p>
        </w:tc>
      </w:tr>
      <w:tr w:rsidR="00434CEF" w14:paraId="7EBBE8C8" w14:textId="77777777">
        <w:trPr>
          <w:cantSplit/>
          <w:jc w:val="center"/>
        </w:trPr>
        <w:tc>
          <w:tcPr>
            <w:tcW w:w="700" w:type="dxa"/>
            <w:vAlign w:val="center"/>
          </w:tcPr>
          <w:p w14:paraId="23ADADDF" w14:textId="77777777" w:rsidR="00434CEF" w:rsidRDefault="00000000" w:rsidP="00A73E1E">
            <w:pPr>
              <w:pStyle w:val="afff2"/>
              <w:rPr>
                <w:sz w:val="20"/>
                <w:szCs w:val="20"/>
              </w:rPr>
            </w:pPr>
            <w:r>
              <w:t>3</w:t>
            </w:r>
          </w:p>
        </w:tc>
        <w:tc>
          <w:tcPr>
            <w:tcW w:w="2000" w:type="dxa"/>
            <w:vAlign w:val="center"/>
          </w:tcPr>
          <w:p w14:paraId="58F3FD7B" w14:textId="77777777" w:rsidR="00434CEF" w:rsidRDefault="00000000" w:rsidP="00A73E1E">
            <w:pPr>
              <w:pStyle w:val="afff2"/>
              <w:rPr>
                <w:sz w:val="20"/>
                <w:szCs w:val="20"/>
              </w:rPr>
            </w:pPr>
            <w:r>
              <w:t>ChatGPT (GPT-4o) / Claude 3.5</w:t>
            </w:r>
          </w:p>
          <w:p w14:paraId="23503DBD" w14:textId="77777777" w:rsidR="00434CEF" w:rsidRDefault="00000000" w:rsidP="00A73E1E">
            <w:pPr>
              <w:pStyle w:val="afff2"/>
              <w:rPr>
                <w:sz w:val="20"/>
                <w:szCs w:val="20"/>
              </w:rPr>
            </w:pPr>
            <w:r>
              <w:t>(</w:t>
            </w:r>
            <w:r>
              <w:t>設計圖表繪製</w:t>
            </w:r>
            <w:r>
              <w:t>)</w:t>
            </w:r>
          </w:p>
        </w:tc>
        <w:tc>
          <w:tcPr>
            <w:tcW w:w="4567" w:type="dxa"/>
            <w:vAlign w:val="center"/>
          </w:tcPr>
          <w:p w14:paraId="585D3E45" w14:textId="77777777" w:rsidR="00434CEF" w:rsidRDefault="00000000" w:rsidP="00A73E1E">
            <w:pPr>
              <w:pStyle w:val="afff2"/>
              <w:rPr>
                <w:sz w:val="20"/>
                <w:szCs w:val="20"/>
              </w:rPr>
            </w:pPr>
            <w:r>
              <w:t>【系統分析與設計圖表視覺化繪製】</w:t>
            </w:r>
          </w:p>
          <w:p w14:paraId="0C2AC944" w14:textId="77777777" w:rsidR="00434CEF" w:rsidRDefault="00000000" w:rsidP="00A73E1E">
            <w:pPr>
              <w:pStyle w:val="afff2"/>
              <w:rPr>
                <w:sz w:val="20"/>
                <w:szCs w:val="20"/>
              </w:rPr>
            </w:pPr>
            <w:r>
              <w:t>輔助將系統工程規格轉換為標準</w:t>
            </w:r>
            <w:r>
              <w:t xml:space="preserve"> UML </w:t>
            </w:r>
            <w:r>
              <w:t>與架構圖表，包含：</w:t>
            </w:r>
          </w:p>
          <w:p w14:paraId="6077F444" w14:textId="77777777" w:rsidR="00434CEF" w:rsidRDefault="00000000" w:rsidP="00A73E1E">
            <w:pPr>
              <w:pStyle w:val="afff2"/>
              <w:rPr>
                <w:sz w:val="20"/>
                <w:szCs w:val="20"/>
              </w:rPr>
            </w:pPr>
            <w:r>
              <w:t xml:space="preserve">• </w:t>
            </w:r>
            <w:r>
              <w:t>圖</w:t>
            </w:r>
            <w:r>
              <w:t xml:space="preserve"> 3-1-1 </w:t>
            </w:r>
            <w:r>
              <w:t>系統架構圖</w:t>
            </w:r>
          </w:p>
          <w:p w14:paraId="74E2C83D" w14:textId="77777777" w:rsidR="00434CEF" w:rsidRDefault="00000000" w:rsidP="00A73E1E">
            <w:pPr>
              <w:pStyle w:val="afff2"/>
              <w:rPr>
                <w:sz w:val="20"/>
                <w:szCs w:val="20"/>
              </w:rPr>
            </w:pPr>
            <w:r>
              <w:t xml:space="preserve">• </w:t>
            </w:r>
            <w:r>
              <w:t>圖</w:t>
            </w:r>
            <w:r>
              <w:t xml:space="preserve"> 5-1-1 </w:t>
            </w:r>
            <w:r>
              <w:t>功能分解圖、圖</w:t>
            </w:r>
            <w:r>
              <w:t xml:space="preserve"> 5-2-1 </w:t>
            </w:r>
            <w:r>
              <w:t>使用個案圖、圖</w:t>
            </w:r>
            <w:r>
              <w:t xml:space="preserve"> 5-3-1 </w:t>
            </w:r>
            <w:r>
              <w:t>診斷流程活動圖</w:t>
            </w:r>
          </w:p>
          <w:p w14:paraId="3B28CFCF" w14:textId="77777777" w:rsidR="00434CEF" w:rsidRDefault="00000000" w:rsidP="00A73E1E">
            <w:pPr>
              <w:pStyle w:val="afff2"/>
              <w:rPr>
                <w:sz w:val="20"/>
                <w:szCs w:val="20"/>
              </w:rPr>
            </w:pPr>
            <w:r>
              <w:t xml:space="preserve">• </w:t>
            </w:r>
            <w:r>
              <w:t>圖</w:t>
            </w:r>
            <w:r>
              <w:t xml:space="preserve"> 6-1-1 </w:t>
            </w:r>
            <w:r>
              <w:t>植物診斷循序圖、圖</w:t>
            </w:r>
            <w:r>
              <w:t xml:space="preserve"> 6-2-1 </w:t>
            </w:r>
            <w:r>
              <w:t>設計類別圖</w:t>
            </w:r>
          </w:p>
          <w:p w14:paraId="27B91796" w14:textId="77777777" w:rsidR="00434CEF" w:rsidRDefault="00000000" w:rsidP="00A73E1E">
            <w:pPr>
              <w:pStyle w:val="afff2"/>
              <w:rPr>
                <w:sz w:val="20"/>
                <w:szCs w:val="20"/>
              </w:rPr>
            </w:pPr>
            <w:r>
              <w:t xml:space="preserve">• </w:t>
            </w:r>
            <w:r>
              <w:t>圖</w:t>
            </w:r>
            <w:r>
              <w:t xml:space="preserve"> 7-1-1 </w:t>
            </w:r>
            <w:r>
              <w:t>佈署圖、圖</w:t>
            </w:r>
            <w:r>
              <w:t xml:space="preserve"> 7-2-1 </w:t>
            </w:r>
            <w:r>
              <w:t>套件圖、圖</w:t>
            </w:r>
            <w:r>
              <w:t xml:space="preserve"> 7-3-1 </w:t>
            </w:r>
            <w:r>
              <w:t>元件圖</w:t>
            </w:r>
          </w:p>
          <w:p w14:paraId="02CA91BD" w14:textId="77777777" w:rsidR="00434CEF" w:rsidRDefault="00000000" w:rsidP="00A73E1E">
            <w:pPr>
              <w:pStyle w:val="afff2"/>
              <w:rPr>
                <w:sz w:val="20"/>
                <w:szCs w:val="20"/>
              </w:rPr>
            </w:pPr>
            <w:r>
              <w:t xml:space="preserve">• </w:t>
            </w:r>
            <w:r>
              <w:t>圖</w:t>
            </w:r>
            <w:r>
              <w:t xml:space="preserve"> 8-1-1 </w:t>
            </w:r>
            <w:r>
              <w:t>資料庫實體關聯圖</w:t>
            </w:r>
            <w:r>
              <w:t xml:space="preserve"> (ERD)</w:t>
            </w:r>
          </w:p>
        </w:tc>
        <w:tc>
          <w:tcPr>
            <w:tcW w:w="2200" w:type="dxa"/>
            <w:vAlign w:val="center"/>
          </w:tcPr>
          <w:p w14:paraId="3045B4A3" w14:textId="77777777" w:rsidR="00434CEF" w:rsidRDefault="00000000" w:rsidP="00A73E1E">
            <w:pPr>
              <w:pStyle w:val="afff2"/>
              <w:rPr>
                <w:sz w:val="20"/>
                <w:szCs w:val="20"/>
              </w:rPr>
            </w:pPr>
            <w:r>
              <w:t>第</w:t>
            </w:r>
            <w:r>
              <w:t xml:space="preserve"> 3 </w:t>
            </w:r>
            <w:r>
              <w:t>章（圖</w:t>
            </w:r>
            <w:r>
              <w:t xml:space="preserve"> 3-1-1</w:t>
            </w:r>
            <w:r>
              <w:t>）</w:t>
            </w:r>
          </w:p>
          <w:p w14:paraId="7D2F94CD" w14:textId="77777777" w:rsidR="00434CEF" w:rsidRDefault="00000000" w:rsidP="00A73E1E">
            <w:pPr>
              <w:pStyle w:val="afff2"/>
              <w:rPr>
                <w:sz w:val="20"/>
                <w:szCs w:val="20"/>
              </w:rPr>
            </w:pPr>
            <w:r>
              <w:t>第</w:t>
            </w:r>
            <w:r>
              <w:t xml:space="preserve"> 5 </w:t>
            </w:r>
            <w:r>
              <w:t>章（圖</w:t>
            </w:r>
            <w:r>
              <w:t xml:space="preserve"> 5-1-1 </w:t>
            </w:r>
            <w:r>
              <w:t>至</w:t>
            </w:r>
            <w:r>
              <w:t xml:space="preserve"> 5-3-1</w:t>
            </w:r>
            <w:r>
              <w:t>）</w:t>
            </w:r>
          </w:p>
          <w:p w14:paraId="256C672C" w14:textId="77777777" w:rsidR="00434CEF" w:rsidRDefault="00000000" w:rsidP="00A73E1E">
            <w:pPr>
              <w:pStyle w:val="afff2"/>
              <w:rPr>
                <w:sz w:val="20"/>
                <w:szCs w:val="20"/>
              </w:rPr>
            </w:pPr>
            <w:r>
              <w:t>第</w:t>
            </w:r>
            <w:r>
              <w:t xml:space="preserve"> 6 </w:t>
            </w:r>
            <w:r>
              <w:t>章（圖</w:t>
            </w:r>
            <w:r>
              <w:t xml:space="preserve"> 6-1-1</w:t>
            </w:r>
            <w:r>
              <w:t>、</w:t>
            </w:r>
            <w:r>
              <w:t>6-2-1</w:t>
            </w:r>
            <w:r>
              <w:t>）</w:t>
            </w:r>
          </w:p>
          <w:p w14:paraId="4ABECFA3" w14:textId="77777777" w:rsidR="00434CEF" w:rsidRDefault="00000000" w:rsidP="00A73E1E">
            <w:pPr>
              <w:pStyle w:val="afff2"/>
              <w:rPr>
                <w:sz w:val="20"/>
                <w:szCs w:val="20"/>
              </w:rPr>
            </w:pPr>
            <w:r>
              <w:t>第</w:t>
            </w:r>
            <w:r>
              <w:t xml:space="preserve"> 7 </w:t>
            </w:r>
            <w:r>
              <w:t>章（圖</w:t>
            </w:r>
            <w:r>
              <w:t xml:space="preserve"> 7-1-1 </w:t>
            </w:r>
            <w:r>
              <w:t>至</w:t>
            </w:r>
            <w:r>
              <w:t xml:space="preserve"> 7-3-1</w:t>
            </w:r>
            <w:r>
              <w:t>）</w:t>
            </w:r>
          </w:p>
          <w:p w14:paraId="15307317" w14:textId="77777777" w:rsidR="00434CEF" w:rsidRDefault="00000000" w:rsidP="00A73E1E">
            <w:pPr>
              <w:pStyle w:val="afff2"/>
              <w:rPr>
                <w:sz w:val="20"/>
                <w:szCs w:val="20"/>
              </w:rPr>
            </w:pPr>
            <w:r>
              <w:t>第</w:t>
            </w:r>
            <w:r>
              <w:t xml:space="preserve"> 8 </w:t>
            </w:r>
            <w:r>
              <w:t>章（圖</w:t>
            </w:r>
            <w:r>
              <w:t xml:space="preserve"> 8-1-1</w:t>
            </w:r>
            <w:r>
              <w:t>）</w:t>
            </w:r>
          </w:p>
        </w:tc>
      </w:tr>
      <w:tr w:rsidR="00434CEF" w14:paraId="67152E87" w14:textId="77777777">
        <w:trPr>
          <w:cantSplit/>
          <w:jc w:val="center"/>
        </w:trPr>
        <w:tc>
          <w:tcPr>
            <w:tcW w:w="700" w:type="dxa"/>
            <w:vAlign w:val="center"/>
          </w:tcPr>
          <w:p w14:paraId="09DE400A" w14:textId="77777777" w:rsidR="00434CEF" w:rsidRDefault="00000000" w:rsidP="00A73E1E">
            <w:pPr>
              <w:pStyle w:val="afff2"/>
              <w:rPr>
                <w:sz w:val="20"/>
                <w:szCs w:val="20"/>
              </w:rPr>
            </w:pPr>
            <w:r>
              <w:lastRenderedPageBreak/>
              <w:t>4</w:t>
            </w:r>
          </w:p>
        </w:tc>
        <w:tc>
          <w:tcPr>
            <w:tcW w:w="2000" w:type="dxa"/>
            <w:vAlign w:val="center"/>
          </w:tcPr>
          <w:p w14:paraId="2E4B6B05" w14:textId="77777777" w:rsidR="00434CEF" w:rsidRDefault="00000000" w:rsidP="00A73E1E">
            <w:pPr>
              <w:pStyle w:val="afff2"/>
              <w:rPr>
                <w:sz w:val="20"/>
                <w:szCs w:val="20"/>
              </w:rPr>
            </w:pPr>
            <w:r>
              <w:t>Trae AI / Claude 3.5 Sonnet</w:t>
            </w:r>
          </w:p>
          <w:p w14:paraId="1E5558D0" w14:textId="77777777" w:rsidR="00434CEF" w:rsidRDefault="00000000" w:rsidP="00A73E1E">
            <w:pPr>
              <w:pStyle w:val="afff2"/>
              <w:rPr>
                <w:sz w:val="20"/>
                <w:szCs w:val="20"/>
              </w:rPr>
            </w:pPr>
            <w:r>
              <w:t>(</w:t>
            </w:r>
            <w:r>
              <w:t>狀態機圖表彙整</w:t>
            </w:r>
            <w:r>
              <w:t>)</w:t>
            </w:r>
          </w:p>
        </w:tc>
        <w:tc>
          <w:tcPr>
            <w:tcW w:w="4567" w:type="dxa"/>
            <w:vAlign w:val="center"/>
          </w:tcPr>
          <w:p w14:paraId="4B3CEDAB" w14:textId="77777777" w:rsidR="00434CEF" w:rsidRDefault="00000000" w:rsidP="00A73E1E">
            <w:pPr>
              <w:pStyle w:val="afff2"/>
              <w:rPr>
                <w:sz w:val="20"/>
                <w:szCs w:val="20"/>
              </w:rPr>
            </w:pPr>
            <w:r>
              <w:t>【狀態轉換圖系列繪製】</w:t>
            </w:r>
          </w:p>
          <w:p w14:paraId="7B76853F" w14:textId="77777777" w:rsidR="00434CEF" w:rsidRDefault="00000000" w:rsidP="00A73E1E">
            <w:pPr>
              <w:pStyle w:val="afff2"/>
              <w:rPr>
                <w:sz w:val="20"/>
                <w:szCs w:val="20"/>
              </w:rPr>
            </w:pPr>
            <w:r>
              <w:t>依據使用者操作生命週期，輔助繪製標準狀態機圖表，包含：</w:t>
            </w:r>
          </w:p>
          <w:p w14:paraId="0CE2B0B6" w14:textId="77777777" w:rsidR="00434CEF" w:rsidRDefault="00000000" w:rsidP="00A73E1E">
            <w:pPr>
              <w:pStyle w:val="afff2"/>
              <w:rPr>
                <w:sz w:val="20"/>
                <w:szCs w:val="20"/>
              </w:rPr>
            </w:pPr>
            <w:r>
              <w:t xml:space="preserve">• </w:t>
            </w:r>
            <w:r>
              <w:t>圖</w:t>
            </w:r>
            <w:r>
              <w:t xml:space="preserve"> 7-4-1 </w:t>
            </w:r>
            <w:r>
              <w:t>註冊</w:t>
            </w:r>
            <w:r>
              <w:t>&amp;</w:t>
            </w:r>
            <w:r>
              <w:t>登入</w:t>
            </w:r>
            <w:r>
              <w:t xml:space="preserve"> </w:t>
            </w:r>
            <w:r>
              <w:t>狀態圖</w:t>
            </w:r>
          </w:p>
          <w:p w14:paraId="6FA1DC1A" w14:textId="77777777" w:rsidR="00434CEF" w:rsidRDefault="00000000" w:rsidP="00A73E1E">
            <w:pPr>
              <w:pStyle w:val="afff2"/>
              <w:rPr>
                <w:sz w:val="20"/>
                <w:szCs w:val="20"/>
              </w:rPr>
            </w:pPr>
            <w:r>
              <w:t xml:space="preserve">• </w:t>
            </w:r>
            <w:r>
              <w:t>圖</w:t>
            </w:r>
            <w:r>
              <w:t xml:space="preserve"> 7-4-2 </w:t>
            </w:r>
            <w:r>
              <w:t>上傳圖片並取得分析結果</w:t>
            </w:r>
            <w:r>
              <w:t xml:space="preserve"> </w:t>
            </w:r>
            <w:r>
              <w:t>狀態圖</w:t>
            </w:r>
          </w:p>
          <w:p w14:paraId="2F85D52C" w14:textId="77777777" w:rsidR="00434CEF" w:rsidRDefault="00000000" w:rsidP="00A73E1E">
            <w:pPr>
              <w:pStyle w:val="afff2"/>
              <w:rPr>
                <w:sz w:val="20"/>
                <w:szCs w:val="20"/>
              </w:rPr>
            </w:pPr>
            <w:r>
              <w:t xml:space="preserve">• </w:t>
            </w:r>
            <w:r>
              <w:t>圖</w:t>
            </w:r>
            <w:r>
              <w:t xml:space="preserve"> 7-4-3 </w:t>
            </w:r>
            <w:r>
              <w:t>儲存診斷紀錄</w:t>
            </w:r>
            <w:r>
              <w:t xml:space="preserve"> </w:t>
            </w:r>
            <w:r>
              <w:t>狀態圖</w:t>
            </w:r>
          </w:p>
          <w:p w14:paraId="3C4FB90C" w14:textId="77777777" w:rsidR="00434CEF" w:rsidRDefault="00000000" w:rsidP="00A73E1E">
            <w:pPr>
              <w:pStyle w:val="afff2"/>
              <w:rPr>
                <w:sz w:val="20"/>
                <w:szCs w:val="20"/>
              </w:rPr>
            </w:pPr>
            <w:r>
              <w:t xml:space="preserve">• </w:t>
            </w:r>
            <w:r>
              <w:t>圖</w:t>
            </w:r>
            <w:r>
              <w:t xml:space="preserve"> 7-4-4 </w:t>
            </w:r>
            <w:r>
              <w:t>查看歷史紀錄</w:t>
            </w:r>
            <w:r>
              <w:t xml:space="preserve"> </w:t>
            </w:r>
            <w:r>
              <w:t>狀態圖</w:t>
            </w:r>
          </w:p>
          <w:p w14:paraId="597AE6D0" w14:textId="77777777" w:rsidR="00434CEF" w:rsidRDefault="00000000" w:rsidP="00A73E1E">
            <w:pPr>
              <w:pStyle w:val="afff2"/>
              <w:rPr>
                <w:sz w:val="20"/>
                <w:szCs w:val="20"/>
              </w:rPr>
            </w:pPr>
            <w:r>
              <w:t xml:space="preserve">• </w:t>
            </w:r>
            <w:r>
              <w:t>圖</w:t>
            </w:r>
            <w:r>
              <w:t xml:space="preserve"> 7-4-5 </w:t>
            </w:r>
            <w:r>
              <w:t>檢視儀表板與診斷紀錄</w:t>
            </w:r>
            <w:r>
              <w:t xml:space="preserve"> </w:t>
            </w:r>
            <w:r>
              <w:t>狀態圖</w:t>
            </w:r>
          </w:p>
          <w:p w14:paraId="5AF59127" w14:textId="77777777" w:rsidR="00434CEF" w:rsidRDefault="00000000" w:rsidP="00A73E1E">
            <w:pPr>
              <w:pStyle w:val="afff2"/>
              <w:rPr>
                <w:sz w:val="20"/>
                <w:szCs w:val="20"/>
              </w:rPr>
            </w:pPr>
            <w:r>
              <w:t xml:space="preserve">• </w:t>
            </w:r>
            <w:r>
              <w:t>圖</w:t>
            </w:r>
            <w:r>
              <w:t xml:space="preserve"> 7-4-6 Webcam </w:t>
            </w:r>
            <w:r>
              <w:t>監控與自動警報</w:t>
            </w:r>
            <w:r>
              <w:t xml:space="preserve"> </w:t>
            </w:r>
            <w:r>
              <w:t>狀態圖</w:t>
            </w:r>
          </w:p>
        </w:tc>
        <w:tc>
          <w:tcPr>
            <w:tcW w:w="2200" w:type="dxa"/>
            <w:vAlign w:val="center"/>
          </w:tcPr>
          <w:p w14:paraId="19CE6BF9" w14:textId="77777777" w:rsidR="00434CEF" w:rsidRDefault="00000000" w:rsidP="00A73E1E">
            <w:pPr>
              <w:pStyle w:val="afff2"/>
              <w:rPr>
                <w:sz w:val="20"/>
                <w:szCs w:val="20"/>
              </w:rPr>
            </w:pPr>
            <w:r>
              <w:t>第</w:t>
            </w:r>
            <w:r>
              <w:t xml:space="preserve"> 7 </w:t>
            </w:r>
            <w:r>
              <w:t>章（圖</w:t>
            </w:r>
            <w:r>
              <w:t xml:space="preserve"> 7-4-1 </w:t>
            </w:r>
            <w:r>
              <w:t>至</w:t>
            </w:r>
            <w:r>
              <w:t xml:space="preserve"> 7-4-6 </w:t>
            </w:r>
            <w:r>
              <w:t>系列狀態圖）</w:t>
            </w:r>
          </w:p>
          <w:p w14:paraId="1F10EB07" w14:textId="77777777" w:rsidR="00434CEF" w:rsidRDefault="00000000" w:rsidP="00A73E1E">
            <w:pPr>
              <w:pStyle w:val="afff2"/>
              <w:rPr>
                <w:sz w:val="20"/>
                <w:szCs w:val="20"/>
              </w:rPr>
            </w:pPr>
            <w:r>
              <w:t>第</w:t>
            </w:r>
            <w:r>
              <w:t xml:space="preserve"> 12 </w:t>
            </w:r>
            <w:r>
              <w:t>章（畫面狀態轉換說明）</w:t>
            </w:r>
          </w:p>
        </w:tc>
      </w:tr>
      <w:tr w:rsidR="00434CEF" w14:paraId="67DC9287" w14:textId="77777777">
        <w:trPr>
          <w:cantSplit/>
          <w:jc w:val="center"/>
        </w:trPr>
        <w:tc>
          <w:tcPr>
            <w:tcW w:w="700" w:type="dxa"/>
            <w:vAlign w:val="center"/>
          </w:tcPr>
          <w:p w14:paraId="32A6D9B8" w14:textId="77777777" w:rsidR="00434CEF" w:rsidRDefault="00000000" w:rsidP="00A73E1E">
            <w:pPr>
              <w:pStyle w:val="afff2"/>
              <w:rPr>
                <w:sz w:val="20"/>
                <w:szCs w:val="20"/>
              </w:rPr>
            </w:pPr>
            <w:r>
              <w:t>5</w:t>
            </w:r>
          </w:p>
        </w:tc>
        <w:tc>
          <w:tcPr>
            <w:tcW w:w="2000" w:type="dxa"/>
            <w:vAlign w:val="center"/>
          </w:tcPr>
          <w:p w14:paraId="45FB382B" w14:textId="77777777" w:rsidR="00434CEF" w:rsidRDefault="00000000" w:rsidP="00A73E1E">
            <w:pPr>
              <w:pStyle w:val="afff2"/>
              <w:rPr>
                <w:sz w:val="20"/>
                <w:szCs w:val="20"/>
              </w:rPr>
            </w:pPr>
            <w:r>
              <w:t>Antigravity AI / OpenAI Codex</w:t>
            </w:r>
          </w:p>
          <w:p w14:paraId="51A698AB" w14:textId="77777777" w:rsidR="00434CEF" w:rsidRDefault="00000000" w:rsidP="00A73E1E">
            <w:pPr>
              <w:pStyle w:val="afff2"/>
              <w:rPr>
                <w:sz w:val="20"/>
                <w:szCs w:val="20"/>
              </w:rPr>
            </w:pPr>
            <w:r>
              <w:t>(</w:t>
            </w:r>
            <w:r>
              <w:t>文件彙整與排版修訂</w:t>
            </w:r>
            <w:r>
              <w:t>)</w:t>
            </w:r>
          </w:p>
        </w:tc>
        <w:tc>
          <w:tcPr>
            <w:tcW w:w="4567" w:type="dxa"/>
            <w:vAlign w:val="center"/>
          </w:tcPr>
          <w:p w14:paraId="7F3BCA29" w14:textId="77777777" w:rsidR="00434CEF" w:rsidRDefault="00000000" w:rsidP="00A73E1E">
            <w:pPr>
              <w:pStyle w:val="afff2"/>
              <w:rPr>
                <w:sz w:val="20"/>
                <w:szCs w:val="20"/>
              </w:rPr>
            </w:pPr>
            <w:r>
              <w:t>【專題系統手冊標準化修訂】</w:t>
            </w:r>
          </w:p>
          <w:p w14:paraId="33C77245" w14:textId="77777777" w:rsidR="00434CEF" w:rsidRDefault="00000000" w:rsidP="00A73E1E">
            <w:pPr>
              <w:pStyle w:val="afff2"/>
              <w:rPr>
                <w:sz w:val="20"/>
                <w:szCs w:val="20"/>
              </w:rPr>
            </w:pPr>
            <w:r>
              <w:t xml:space="preserve">2026-10-06 </w:t>
            </w:r>
            <w:r>
              <w:t>專題複審階段，用於整併擴充第十一章操作手冊、第十二章使用手冊、校準</w:t>
            </w:r>
            <w:r>
              <w:t xml:space="preserve"> Word </w:t>
            </w:r>
            <w:r>
              <w:t>樣式層級、修復多層次目錄編號及清單格式，消除樣式衝突並完善技術查核證據。</w:t>
            </w:r>
          </w:p>
        </w:tc>
        <w:tc>
          <w:tcPr>
            <w:tcW w:w="2200" w:type="dxa"/>
            <w:vAlign w:val="center"/>
          </w:tcPr>
          <w:p w14:paraId="05777FC9" w14:textId="77777777" w:rsidR="00434CEF" w:rsidRDefault="00000000" w:rsidP="00A73E1E">
            <w:pPr>
              <w:pStyle w:val="afff2"/>
              <w:rPr>
                <w:sz w:val="20"/>
                <w:szCs w:val="20"/>
              </w:rPr>
            </w:pPr>
            <w:r>
              <w:t>第</w:t>
            </w:r>
            <w:r>
              <w:t xml:space="preserve"> 10 </w:t>
            </w:r>
            <w:r>
              <w:t>章（測試表</w:t>
            </w:r>
            <w:r>
              <w:t xml:space="preserve"> 10-1/10-2</w:t>
            </w:r>
            <w:r>
              <w:t>）</w:t>
            </w:r>
          </w:p>
          <w:p w14:paraId="546DF6C5" w14:textId="77777777" w:rsidR="00434CEF" w:rsidRDefault="00000000" w:rsidP="00A73E1E">
            <w:pPr>
              <w:pStyle w:val="afff2"/>
              <w:rPr>
                <w:sz w:val="20"/>
                <w:szCs w:val="20"/>
              </w:rPr>
            </w:pPr>
            <w:r>
              <w:t>第</w:t>
            </w:r>
            <w:r>
              <w:t xml:space="preserve"> 11 </w:t>
            </w:r>
            <w:r>
              <w:t>章（操作手冊</w:t>
            </w:r>
            <w:r>
              <w:t xml:space="preserve"> 11-1</w:t>
            </w:r>
            <w:r>
              <w:t>～</w:t>
            </w:r>
            <w:r>
              <w:t>11-7</w:t>
            </w:r>
            <w:r>
              <w:t>）</w:t>
            </w:r>
          </w:p>
          <w:p w14:paraId="19A0B89D" w14:textId="77777777" w:rsidR="00434CEF" w:rsidRDefault="00000000" w:rsidP="00A73E1E">
            <w:pPr>
              <w:pStyle w:val="afff2"/>
              <w:rPr>
                <w:sz w:val="20"/>
                <w:szCs w:val="20"/>
              </w:rPr>
            </w:pPr>
            <w:r>
              <w:t>第</w:t>
            </w:r>
            <w:r>
              <w:t xml:space="preserve"> 12 </w:t>
            </w:r>
            <w:r>
              <w:t>章（使用手冊</w:t>
            </w:r>
            <w:r>
              <w:t xml:space="preserve"> 12-1</w:t>
            </w:r>
            <w:r>
              <w:t>～</w:t>
            </w:r>
            <w:r>
              <w:t>12-4</w:t>
            </w:r>
            <w:r>
              <w:t>）</w:t>
            </w:r>
          </w:p>
          <w:p w14:paraId="45D718BB" w14:textId="77777777" w:rsidR="00434CEF" w:rsidRDefault="00000000" w:rsidP="00A73E1E">
            <w:pPr>
              <w:pStyle w:val="afff2"/>
              <w:rPr>
                <w:sz w:val="20"/>
                <w:szCs w:val="20"/>
              </w:rPr>
            </w:pPr>
            <w:r>
              <w:t>第</w:t>
            </w:r>
            <w:r>
              <w:t xml:space="preserve"> 14 </w:t>
            </w:r>
            <w:r>
              <w:t>章（參考資料）</w:t>
            </w:r>
          </w:p>
        </w:tc>
      </w:tr>
    </w:tbl>
    <w:p w14:paraId="13EE21A8" w14:textId="77777777" w:rsidR="00434CEF" w:rsidRDefault="00000000" w:rsidP="00667084">
      <w:pPr>
        <w:pStyle w:val="21"/>
        <w:rPr>
          <w:color w:val="auto"/>
          <w:lang w:eastAsia="zh-TW"/>
        </w:rPr>
      </w:pPr>
      <w:bookmarkStart w:id="238" w:name="_Toc242653462"/>
      <w:bookmarkStart w:id="239" w:name="_Toc242700658"/>
      <w:r>
        <w:rPr>
          <w:lang w:eastAsia="zh-TW"/>
        </w:rPr>
        <w:t>開放資料與開源軟體授權聲明</w:t>
      </w:r>
      <w:bookmarkEnd w:id="238"/>
      <w:bookmarkEnd w:id="239"/>
    </w:p>
    <w:p w14:paraId="318DF0FD" w14:textId="77777777" w:rsidR="00434CEF" w:rsidRDefault="00000000" w:rsidP="00DD5014">
      <w:pPr>
        <w:ind w:firstLine="560"/>
      </w:pPr>
      <w:r>
        <w:t xml:space="preserve">1. </w:t>
      </w:r>
      <w:r>
        <w:t>政府資料開放授權條款</w:t>
      </w:r>
      <w:r>
        <w:t xml:space="preserve"> (Open Government Data License)</w:t>
      </w:r>
      <w:r>
        <w:t>：本系統引用之「農業部重要農業害蟲診斷圖鑑」與「樹木病蟲害診斷案例」資料，均遵循中華民國《政府資料開放授權條款</w:t>
      </w:r>
      <w:r>
        <w:t xml:space="preserve"> - </w:t>
      </w:r>
      <w:r>
        <w:t>第</w:t>
      </w:r>
      <w:r>
        <w:t xml:space="preserve"> 1 </w:t>
      </w:r>
      <w:r>
        <w:t>版</w:t>
      </w:r>
      <w:r>
        <w:t xml:space="preserve"> (OGL 1.0)</w:t>
      </w:r>
      <w:r>
        <w:t>》。本專案依條款規範，以開放、非專屬之方式於學術專題研究範疇中進行加值應用，並於文獻中明確標註原始資料來源與檢索端點。</w:t>
      </w:r>
    </w:p>
    <w:p w14:paraId="2D62F446" w14:textId="77777777" w:rsidR="00434CEF" w:rsidRDefault="00000000" w:rsidP="00DD5014">
      <w:pPr>
        <w:ind w:firstLine="560"/>
      </w:pPr>
      <w:r>
        <w:t xml:space="preserve">2. </w:t>
      </w:r>
      <w:r>
        <w:t>開源軟體授權條款遵從</w:t>
      </w:r>
      <w:r>
        <w:t xml:space="preserve"> (Open Source Compliance)</w:t>
      </w:r>
      <w:r>
        <w:t>：本系統整合之第三方開源函式庫（包含</w:t>
      </w:r>
      <w:r>
        <w:t xml:space="preserve"> FastAPI</w:t>
      </w:r>
      <w:r>
        <w:t>、</w:t>
      </w:r>
      <w:r>
        <w:t>PyTorch</w:t>
      </w:r>
      <w:r>
        <w:t>、</w:t>
      </w:r>
      <w:r>
        <w:t>FAISS</w:t>
      </w:r>
      <w:r>
        <w:t>、</w:t>
      </w:r>
      <w:r>
        <w:t>SQLAlchemy</w:t>
      </w:r>
      <w:r>
        <w:t>、</w:t>
      </w:r>
      <w:r>
        <w:t xml:space="preserve">Retrofit </w:t>
      </w:r>
      <w:r>
        <w:t>等），分別遵循</w:t>
      </w:r>
      <w:r>
        <w:t xml:space="preserve"> MIT License</w:t>
      </w:r>
      <w:r>
        <w:t>、</w:t>
      </w:r>
      <w:r>
        <w:t xml:space="preserve">Apache 2.0 License </w:t>
      </w:r>
      <w:r>
        <w:t>及</w:t>
      </w:r>
      <w:r>
        <w:t xml:space="preserve"> BSD 3-Clause License</w:t>
      </w:r>
      <w:r>
        <w:t>。全系統原始碼相容於開源授權協議，未涉及任何專利侵害或違反著作權之情事。</w:t>
      </w:r>
    </w:p>
    <w:p w14:paraId="4841FD84" w14:textId="77777777" w:rsidR="00434CEF" w:rsidRDefault="00000000" w:rsidP="00DD5014">
      <w:pPr>
        <w:ind w:firstLine="560"/>
      </w:pPr>
      <w:r>
        <w:t xml:space="preserve">3. </w:t>
      </w:r>
      <w:r>
        <w:t>農業診斷與處方建議專業免責聲明：本系統所提供之</w:t>
      </w:r>
      <w:r>
        <w:t xml:space="preserve"> AI </w:t>
      </w:r>
      <w:r>
        <w:t>模型影像快篩判定、信心指數、植物病徵辨識及</w:t>
      </w:r>
      <w:r>
        <w:t xml:space="preserve"> RAG </w:t>
      </w:r>
      <w:r>
        <w:t>知識庫防治指南，其本質定位為「輔助決策與農業衛教參考工具」。植物實際生長狀態受土壤環境、氣候溫濕度、微量元素缺乏及複合性病蟲害交相影響，若農友面臨大面積農作物異常或經濟價值重大之重大</w:t>
      </w:r>
      <w:r>
        <w:lastRenderedPageBreak/>
        <w:t>疫情，應及時採樣並送交各地農業改良場、農業試驗所或植病專家進行實驗室分子生物學鑑定，切勿僅憑系統預測逕行非處方施藥。</w:t>
      </w:r>
    </w:p>
    <w:p w14:paraId="26A793DC" w14:textId="77777777" w:rsidR="00167BC1" w:rsidRDefault="00000000" w:rsidP="00667084">
      <w:pPr>
        <w:pStyle w:val="1"/>
        <w:numPr>
          <w:ilvl w:val="0"/>
          <w:numId w:val="0"/>
        </w:numPr>
        <w:ind w:left="280"/>
        <w:rPr>
          <w:lang w:eastAsia="zh-TW"/>
        </w:rPr>
      </w:pPr>
      <w:bookmarkStart w:id="240" w:name="ai3_appendix"/>
      <w:bookmarkStart w:id="241" w:name="_Toc242038613"/>
      <w:bookmarkStart w:id="242" w:name="_Toc242653463"/>
      <w:bookmarkStart w:id="243" w:name="_Toc242700659"/>
      <w:r>
        <w:rPr>
          <w:lang w:eastAsia="zh-TW"/>
        </w:rPr>
        <w:lastRenderedPageBreak/>
        <w:t>附錄</w:t>
      </w:r>
      <w:r>
        <w:rPr>
          <w:lang w:eastAsia="zh-TW"/>
        </w:rPr>
        <w:t xml:space="preserve"> A </w:t>
      </w:r>
      <w:r>
        <w:rPr>
          <w:lang w:eastAsia="zh-TW"/>
        </w:rPr>
        <w:t>初評評審建議修正對照</w:t>
      </w:r>
      <w:bookmarkEnd w:id="240"/>
      <w:bookmarkEnd w:id="241"/>
      <w:bookmarkEnd w:id="242"/>
      <w:bookmarkEnd w:id="243"/>
    </w:p>
    <w:p w14:paraId="05E02FC6" w14:textId="77777777" w:rsidR="00167BC1" w:rsidRDefault="00000000" w:rsidP="00DD5014">
      <w:pPr>
        <w:ind w:firstLine="560"/>
      </w:pPr>
      <w:r>
        <w:t>來源為使用者於</w:t>
      </w:r>
      <w:r>
        <w:t xml:space="preserve"> 2026-10-04 </w:t>
      </w:r>
      <w:r>
        <w:t>提供的一審問答語音轉文字，目前沒有原始錄音或正式書面評語。以下引號內容僅移除原稿字間空白，保留原詞；「整理重點」是依上下文歸納，不是校正後的逐字原文。說話者及部分工具名稱未核實，表內依語境區分提問／建議與組員回答，供組員及指導老師確認，不能視為正式核定評語。</w:t>
      </w:r>
      <w:r>
        <w:t>[AI-4]</w:t>
      </w:r>
    </w:p>
    <w:p w14:paraId="04957209" w14:textId="77777777" w:rsidR="00167BC1" w:rsidRDefault="00000000" w:rsidP="00B01029">
      <w:pPr>
        <w:pStyle w:val="af7"/>
        <w:ind w:firstLine="560"/>
      </w:pPr>
      <w:bookmarkStart w:id="244" w:name="_Toc242038683"/>
      <w:r>
        <w:t>表</w:t>
      </w:r>
      <w:r>
        <w:t xml:space="preserve"> A-1 </w:t>
      </w:r>
      <w:r>
        <w:t>初評評審建議修正對照表</w:t>
      </w:r>
      <w:bookmarkEnd w:id="244"/>
    </w:p>
    <w:tbl>
      <w:tblPr>
        <w:tblStyle w:val="aff2"/>
        <w:tblW w:w="0" w:type="auto"/>
        <w:tblLayout w:type="fixed"/>
        <w:tblLook w:val="04A0" w:firstRow="1" w:lastRow="0" w:firstColumn="1" w:lastColumn="0" w:noHBand="0" w:noVBand="1"/>
      </w:tblPr>
      <w:tblGrid>
        <w:gridCol w:w="2891"/>
        <w:gridCol w:w="4082"/>
        <w:gridCol w:w="1701"/>
        <w:gridCol w:w="1417"/>
      </w:tblGrid>
      <w:tr w:rsidR="00522185" w14:paraId="1C6BFC38" w14:textId="77777777" w:rsidTr="00B01029">
        <w:trPr>
          <w:cantSplit/>
          <w:tblHeader/>
        </w:trPr>
        <w:tc>
          <w:tcPr>
            <w:tcW w:w="2891" w:type="dxa"/>
            <w:shd w:val="clear" w:color="auto" w:fill="DDEAD7"/>
            <w:tcMar>
              <w:top w:w="60" w:type="dxa"/>
              <w:left w:w="60" w:type="dxa"/>
              <w:bottom w:w="60" w:type="dxa"/>
              <w:right w:w="60" w:type="dxa"/>
            </w:tcMar>
            <w:vAlign w:val="center"/>
          </w:tcPr>
          <w:p w14:paraId="74447219" w14:textId="77777777" w:rsidR="00167BC1" w:rsidRDefault="00000000" w:rsidP="00CE2CFC">
            <w:pPr>
              <w:pStyle w:val="afff2"/>
            </w:pPr>
            <w:r>
              <w:t>編號與逐字稿節錄</w:t>
            </w:r>
          </w:p>
        </w:tc>
        <w:tc>
          <w:tcPr>
            <w:tcW w:w="4082" w:type="dxa"/>
            <w:shd w:val="clear" w:color="auto" w:fill="DDEAD7"/>
            <w:tcMar>
              <w:top w:w="60" w:type="dxa"/>
              <w:left w:w="60" w:type="dxa"/>
              <w:bottom w:w="60" w:type="dxa"/>
              <w:right w:w="60" w:type="dxa"/>
            </w:tcMar>
            <w:vAlign w:val="center"/>
          </w:tcPr>
          <w:p w14:paraId="00DA1715" w14:textId="77777777" w:rsidR="00167BC1" w:rsidRDefault="00000000" w:rsidP="00CE2CFC">
            <w:pPr>
              <w:pStyle w:val="afff2"/>
            </w:pPr>
            <w:r>
              <w:t>整理重點及修正回應</w:t>
            </w:r>
          </w:p>
        </w:tc>
        <w:tc>
          <w:tcPr>
            <w:tcW w:w="1701" w:type="dxa"/>
            <w:shd w:val="clear" w:color="auto" w:fill="DDEAD7"/>
            <w:tcMar>
              <w:top w:w="60" w:type="dxa"/>
              <w:left w:w="60" w:type="dxa"/>
              <w:bottom w:w="60" w:type="dxa"/>
              <w:right w:w="60" w:type="dxa"/>
            </w:tcMar>
            <w:vAlign w:val="center"/>
          </w:tcPr>
          <w:p w14:paraId="49B4269E" w14:textId="77777777" w:rsidR="00167BC1" w:rsidRDefault="00000000" w:rsidP="00CE2CFC">
            <w:pPr>
              <w:pStyle w:val="afff2"/>
            </w:pPr>
            <w:r>
              <w:t>對應章頁</w:t>
            </w:r>
          </w:p>
        </w:tc>
        <w:tc>
          <w:tcPr>
            <w:tcW w:w="1417" w:type="dxa"/>
            <w:shd w:val="clear" w:color="auto" w:fill="DDEAD7"/>
            <w:tcMar>
              <w:top w:w="60" w:type="dxa"/>
              <w:left w:w="60" w:type="dxa"/>
              <w:bottom w:w="60" w:type="dxa"/>
              <w:right w:w="60" w:type="dxa"/>
            </w:tcMar>
            <w:vAlign w:val="center"/>
          </w:tcPr>
          <w:p w14:paraId="1F3A58C3" w14:textId="77777777" w:rsidR="00167BC1" w:rsidRDefault="00000000" w:rsidP="00CE2CFC">
            <w:pPr>
              <w:pStyle w:val="afff2"/>
            </w:pPr>
            <w:r>
              <w:t>目前狀態</w:t>
            </w:r>
          </w:p>
        </w:tc>
      </w:tr>
      <w:tr w:rsidR="00C557D8" w14:paraId="60652F25" w14:textId="77777777" w:rsidTr="00B01029">
        <w:trPr>
          <w:cantSplit/>
        </w:trPr>
        <w:tc>
          <w:tcPr>
            <w:tcW w:w="2891" w:type="dxa"/>
          </w:tcPr>
          <w:p w14:paraId="75B7BFD7" w14:textId="77777777" w:rsidR="00167BC1" w:rsidRDefault="00000000" w:rsidP="00CE2CFC">
            <w:pPr>
              <w:pStyle w:val="afff2"/>
            </w:pPr>
            <w:r>
              <w:t>R01</w:t>
            </w:r>
            <w:r>
              <w:t>「有數據可以呈現。」</w:t>
            </w:r>
          </w:p>
        </w:tc>
        <w:tc>
          <w:tcPr>
            <w:tcW w:w="4082" w:type="dxa"/>
          </w:tcPr>
          <w:p w14:paraId="25479098" w14:textId="77777777" w:rsidR="004A6609" w:rsidRDefault="00000000" w:rsidP="00CE2CFC">
            <w:pPr>
              <w:pStyle w:val="afff2"/>
            </w:pPr>
            <w:r>
              <w:t>重點：要求以客觀資料與量化指標支持辨識成效，而非僅憑口頭宣稱準確。回應：</w:t>
            </w:r>
            <w:r>
              <w:rPr>
                <w:rFonts w:ascii="Cambria Math" w:hAnsi="Cambria Math" w:cs="Cambria Math"/>
              </w:rPr>
              <w:t>①</w:t>
            </w:r>
            <w:r>
              <w:t>採國際權威</w:t>
            </w:r>
            <w:r>
              <w:t xml:space="preserve"> PlantVillage </w:t>
            </w:r>
            <w:r>
              <w:t>公開標註資料集進行基準測試，於本機</w:t>
            </w:r>
            <w:r>
              <w:t xml:space="preserve"> NVIDIA GeForce RTX 5070 GPU</w:t>
            </w:r>
            <w:r>
              <w:t>（</w:t>
            </w:r>
            <w:r>
              <w:t>CUDA 13.0</w:t>
            </w:r>
            <w:r>
              <w:t>）實測</w:t>
            </w:r>
            <w:r>
              <w:t xml:space="preserve"> 10,861 </w:t>
            </w:r>
            <w:r>
              <w:t>張獨立驗證集（涵蓋</w:t>
            </w:r>
            <w:r>
              <w:t xml:space="preserve"> 14 </w:t>
            </w:r>
            <w:r>
              <w:t>種作物、</w:t>
            </w:r>
            <w:r>
              <w:t xml:space="preserve">38 </w:t>
            </w:r>
            <w:r>
              <w:t>種病害），本地</w:t>
            </w:r>
            <w:r>
              <w:t xml:space="preserve"> ConvNeXt </w:t>
            </w:r>
            <w:r>
              <w:t>卷積模型</w:t>
            </w:r>
            <w:r>
              <w:t xml:space="preserve"> Top-1 </w:t>
            </w:r>
            <w:r>
              <w:t>準確率達</w:t>
            </w:r>
            <w:r>
              <w:t xml:space="preserve"> 99.07%</w:t>
            </w:r>
            <w:r>
              <w:t>（</w:t>
            </w:r>
            <w:r>
              <w:t xml:space="preserve">Top-3 </w:t>
            </w:r>
            <w:r>
              <w:t>達</w:t>
            </w:r>
            <w:r>
              <w:t xml:space="preserve"> 99.97%</w:t>
            </w:r>
            <w:r>
              <w:t>，邊緣推論延遲僅</w:t>
            </w:r>
            <w:r>
              <w:t xml:space="preserve"> 1.64ms / </w:t>
            </w:r>
            <w:r>
              <w:t>幀）；</w:t>
            </w:r>
            <w:r>
              <w:rPr>
                <w:rFonts w:ascii="Cambria Math" w:hAnsi="Cambria Math" w:cs="Cambria Math"/>
              </w:rPr>
              <w:t>②</w:t>
            </w:r>
            <w:r>
              <w:t>於第十章</w:t>
            </w:r>
            <w:r>
              <w:t xml:space="preserve"> 10-1 </w:t>
            </w:r>
            <w:r>
              <w:t>與</w:t>
            </w:r>
            <w:r>
              <w:t xml:space="preserve"> 10-2 </w:t>
            </w:r>
            <w:r>
              <w:t>規劃並執行</w:t>
            </w:r>
            <w:r>
              <w:t xml:space="preserve"> 16 </w:t>
            </w:r>
            <w:r>
              <w:t>項端到端核心測試個案（</w:t>
            </w:r>
            <w:r>
              <w:t>TC-01</w:t>
            </w:r>
            <w:r>
              <w:t>～</w:t>
            </w:r>
            <w:r>
              <w:t>TC-16</w:t>
            </w:r>
            <w:r>
              <w:t>，測試通過率</w:t>
            </w:r>
            <w:r>
              <w:t xml:space="preserve"> 100%</w:t>
            </w:r>
            <w:r>
              <w:t>），以具體實測紀錄與測試日誌取代主觀判定。</w:t>
            </w:r>
          </w:p>
        </w:tc>
        <w:tc>
          <w:tcPr>
            <w:tcW w:w="1701" w:type="dxa"/>
          </w:tcPr>
          <w:p w14:paraId="4582E9DD" w14:textId="77777777" w:rsidR="00167BC1" w:rsidRDefault="00000000" w:rsidP="00CE2CFC">
            <w:pPr>
              <w:pStyle w:val="afff2"/>
            </w:pPr>
            <w:r>
              <w:t>10-1</w:t>
            </w:r>
            <w:r>
              <w:t>～</w:t>
            </w:r>
            <w:r>
              <w:t>10-3 p.</w:t>
            </w:r>
            <w:r>
              <w:fldChar w:fldCharType="begin"/>
            </w:r>
            <w:r>
              <w:instrText xml:space="preserve"> PAGEREF review_eval \h </w:instrText>
            </w:r>
            <w:r>
              <w:fldChar w:fldCharType="separate"/>
            </w:r>
            <w:r>
              <w:t>71</w:t>
            </w:r>
            <w:r>
              <w:fldChar w:fldCharType="end"/>
            </w:r>
          </w:p>
        </w:tc>
        <w:tc>
          <w:tcPr>
            <w:tcW w:w="1417" w:type="dxa"/>
          </w:tcPr>
          <w:p w14:paraId="4A52AA89" w14:textId="77777777" w:rsidR="004A6609" w:rsidRDefault="00000000" w:rsidP="00CE2CFC">
            <w:pPr>
              <w:pStyle w:val="afff2"/>
            </w:pPr>
            <w:r>
              <w:t>已完成</w:t>
            </w:r>
            <w:r>
              <w:t xml:space="preserve"> 10,861 </w:t>
            </w:r>
            <w:r>
              <w:t>張驗證集實測（</w:t>
            </w:r>
            <w:r>
              <w:t>99.07% / 1.64ms</w:t>
            </w:r>
            <w:r>
              <w:t>）與</w:t>
            </w:r>
            <w:r>
              <w:t xml:space="preserve"> 16 </w:t>
            </w:r>
            <w:r>
              <w:t>項功能實測，量化數據與測試證據已完整收錄於</w:t>
            </w:r>
            <w:r>
              <w:t xml:space="preserve"> 10-1 </w:t>
            </w:r>
            <w:r>
              <w:t>至</w:t>
            </w:r>
            <w:r>
              <w:t xml:space="preserve"> 10-3</w:t>
            </w:r>
          </w:p>
        </w:tc>
      </w:tr>
      <w:tr w:rsidR="00C557D8" w14:paraId="3EB0BC05" w14:textId="77777777" w:rsidTr="00B01029">
        <w:trPr>
          <w:cantSplit/>
        </w:trPr>
        <w:tc>
          <w:tcPr>
            <w:tcW w:w="2891" w:type="dxa"/>
          </w:tcPr>
          <w:p w14:paraId="24CE956E" w14:textId="77777777" w:rsidR="00167BC1" w:rsidRDefault="00000000" w:rsidP="00CE2CFC">
            <w:pPr>
              <w:pStyle w:val="afff2"/>
            </w:pPr>
            <w:r>
              <w:lastRenderedPageBreak/>
              <w:t>R02</w:t>
            </w:r>
            <w:r>
              <w:t>「技術上我怎麼來解決它不要產生幻覺或錯誤的事情」</w:t>
            </w:r>
          </w:p>
        </w:tc>
        <w:tc>
          <w:tcPr>
            <w:tcW w:w="4082" w:type="dxa"/>
          </w:tcPr>
          <w:p w14:paraId="24476186" w14:textId="77777777" w:rsidR="004A6609" w:rsidRDefault="00000000" w:rsidP="00CE2CFC">
            <w:pPr>
              <w:pStyle w:val="afff2"/>
            </w:pPr>
            <w:r>
              <w:t>重點：須說明技術防範架構與演算法控制手段，不只依賴事後人工回報，並解決非標準田間資料之泛化問題。回應：建立全流程「四重階層式泛化與防幻覺架構」：</w:t>
            </w:r>
            <w:r>
              <w:rPr>
                <w:rFonts w:ascii="Cambria Math" w:hAnsi="Cambria Math" w:cs="Cambria Math"/>
              </w:rPr>
              <w:t>①</w:t>
            </w:r>
            <w:r>
              <w:t>輸入端影像壞幀與嚴重模糊前置過濾（</w:t>
            </w:r>
            <w:r>
              <w:t>TC-09</w:t>
            </w:r>
            <w:r>
              <w:t>）；</w:t>
            </w:r>
            <w:r>
              <w:rPr>
                <w:rFonts w:ascii="Cambria Math" w:hAnsi="Cambria Math" w:cs="Cambria Math"/>
              </w:rPr>
              <w:t>②</w:t>
            </w:r>
            <w:r>
              <w:t>邊緣</w:t>
            </w:r>
            <w:r>
              <w:t xml:space="preserve"> ConvNeXt </w:t>
            </w:r>
            <w:r>
              <w:t>實體特徵快篩與置信度門檻仲裁（</w:t>
            </w:r>
            <w:r>
              <w:t>TC-06, TC-07</w:t>
            </w:r>
            <w:r>
              <w:t>），低信心自動分流雲端多模態</w:t>
            </w:r>
            <w:r>
              <w:t xml:space="preserve"> Gemini 3.8 Flash </w:t>
            </w:r>
            <w:r>
              <w:t>二次診斷，雙重不確定則啟動</w:t>
            </w:r>
            <w:r>
              <w:t xml:space="preserve"> OOD </w:t>
            </w:r>
            <w:r>
              <w:t>安全剎車標記為「無法判定」；</w:t>
            </w:r>
            <w:r>
              <w:rPr>
                <w:rFonts w:ascii="Cambria Math" w:hAnsi="Cambria Math" w:cs="Cambria Math"/>
              </w:rPr>
              <w:t>③</w:t>
            </w:r>
            <w:r>
              <w:t>以</w:t>
            </w:r>
            <w:r>
              <w:t xml:space="preserve"> FAISS </w:t>
            </w:r>
            <w:r>
              <w:t>向量知識庫強檢約束農業部官方審定專書指引，嚴禁</w:t>
            </w:r>
            <w:r>
              <w:t xml:space="preserve"> AI </w:t>
            </w:r>
            <w:r>
              <w:t>自行發明農藥處方（</w:t>
            </w:r>
            <w:r>
              <w:t>TC-08</w:t>
            </w:r>
            <w:r>
              <w:t>）；</w:t>
            </w:r>
            <w:r>
              <w:rPr>
                <w:rFonts w:ascii="Cambria Math" w:hAnsi="Cambria Math" w:cs="Cambria Math"/>
              </w:rPr>
              <w:t>④</w:t>
            </w:r>
            <w:r>
              <w:t xml:space="preserve">Webcam </w:t>
            </w:r>
            <w:r>
              <w:t>串流連續</w:t>
            </w:r>
            <w:r>
              <w:t xml:space="preserve"> 3 </w:t>
            </w:r>
            <w:r>
              <w:t>幀共識防抖機制（</w:t>
            </w:r>
            <w:r>
              <w:t>TC-10</w:t>
            </w:r>
            <w:r>
              <w:t>）與線上農民回饋主動學習閉環。</w:t>
            </w:r>
          </w:p>
        </w:tc>
        <w:tc>
          <w:tcPr>
            <w:tcW w:w="1701" w:type="dxa"/>
          </w:tcPr>
          <w:p w14:paraId="61750CDF" w14:textId="77777777" w:rsidR="00167BC1" w:rsidRDefault="00000000" w:rsidP="00CE2CFC">
            <w:pPr>
              <w:pStyle w:val="afff2"/>
            </w:pPr>
            <w:r>
              <w:t>9-3 p.</w:t>
            </w:r>
            <w:r>
              <w:fldChar w:fldCharType="begin"/>
            </w:r>
            <w:r>
              <w:instrText xml:space="preserve"> PAGEREF ai3_specs \h </w:instrText>
            </w:r>
            <w:r>
              <w:fldChar w:fldCharType="separate"/>
            </w:r>
            <w:r>
              <w:t>65</w:t>
            </w:r>
            <w:r>
              <w:fldChar w:fldCharType="end"/>
            </w:r>
            <w:r>
              <w:t>；</w:t>
            </w:r>
            <w:r>
              <w:t>10-3 p.</w:t>
            </w:r>
            <w:r>
              <w:fldChar w:fldCharType="begin"/>
            </w:r>
            <w:r>
              <w:instrText xml:space="preserve"> PAGEREF review_eval \h </w:instrText>
            </w:r>
            <w:r>
              <w:fldChar w:fldCharType="separate"/>
            </w:r>
            <w:r>
              <w:t>71</w:t>
            </w:r>
            <w:r>
              <w:fldChar w:fldCharType="end"/>
            </w:r>
          </w:p>
        </w:tc>
        <w:tc>
          <w:tcPr>
            <w:tcW w:w="1417" w:type="dxa"/>
          </w:tcPr>
          <w:p w14:paraId="627BB3E1" w14:textId="77777777" w:rsidR="004A6609" w:rsidRDefault="00000000" w:rsidP="00CE2CFC">
            <w:pPr>
              <w:pStyle w:val="afff2"/>
            </w:pPr>
            <w:r>
              <w:t>四重泛化防護架構已實作完成，並通過</w:t>
            </w:r>
            <w:r>
              <w:t xml:space="preserve"> TC-06</w:t>
            </w:r>
            <w:r>
              <w:t>～</w:t>
            </w:r>
            <w:r>
              <w:t xml:space="preserve">TC-10 </w:t>
            </w:r>
            <w:r>
              <w:t>專項防幻覺測試驗證，詳見</w:t>
            </w:r>
            <w:r>
              <w:t xml:space="preserve"> 10-3-2</w:t>
            </w:r>
          </w:p>
        </w:tc>
      </w:tr>
      <w:tr w:rsidR="00C557D8" w14:paraId="246F84C5" w14:textId="77777777" w:rsidTr="00B01029">
        <w:trPr>
          <w:cantSplit/>
        </w:trPr>
        <w:tc>
          <w:tcPr>
            <w:tcW w:w="2891" w:type="dxa"/>
          </w:tcPr>
          <w:p w14:paraId="1D29DA45" w14:textId="77777777" w:rsidR="00167BC1" w:rsidRDefault="00000000" w:rsidP="00CE2CFC">
            <w:pPr>
              <w:pStyle w:val="afff2"/>
            </w:pPr>
            <w:r>
              <w:t>R03</w:t>
            </w:r>
            <w:r>
              <w:t>「每個工具使用的什麼地方把它寫進去。」</w:t>
            </w:r>
          </w:p>
        </w:tc>
        <w:tc>
          <w:tcPr>
            <w:tcW w:w="4082" w:type="dxa"/>
          </w:tcPr>
          <w:p w14:paraId="69A7435C" w14:textId="77777777" w:rsidR="00167BC1" w:rsidRDefault="00000000" w:rsidP="00CE2CFC">
            <w:pPr>
              <w:pStyle w:val="afff2"/>
            </w:pPr>
            <w:r>
              <w:t>重點：須嚴格區分生產端系統服務與工程開發輔助工具，逐項揭露使用工具與對應章節圖表。</w:t>
            </w:r>
            <w:r>
              <w:br/>
            </w:r>
            <w:r>
              <w:t>回應：於第十四章重構「表</w:t>
            </w:r>
            <w:r>
              <w:t xml:space="preserve"> 14-2 </w:t>
            </w:r>
            <w:r>
              <w:t>人工智慧工具使用說明表」，明確區分生產端服務（</w:t>
            </w:r>
            <w:r>
              <w:t xml:space="preserve">Google Gemini </w:t>
            </w:r>
            <w:r>
              <w:t>即時推論與特徵嵌入）及開發端輔助工具（</w:t>
            </w:r>
            <w:r>
              <w:t>Antigravity / Trae / ChatGPT / Claude</w:t>
            </w:r>
            <w:r>
              <w:t>），具體對應至全冊</w:t>
            </w:r>
            <w:r>
              <w:t xml:space="preserve"> 19 </w:t>
            </w:r>
            <w:r>
              <w:t>張架構圖／狀態圖（圖</w:t>
            </w:r>
            <w:r>
              <w:t xml:space="preserve"> 3-1-1 </w:t>
            </w:r>
            <w:r>
              <w:t>至圖</w:t>
            </w:r>
            <w:r>
              <w:t xml:space="preserve"> 8-1-1</w:t>
            </w:r>
            <w:r>
              <w:t>）與測試表；並附具大專校院專題學術倫理承諾宣言，落實</w:t>
            </w:r>
            <w:r>
              <w:t xml:space="preserve"> Human-in-the-Loop </w:t>
            </w:r>
            <w:r>
              <w:t>原創性。</w:t>
            </w:r>
          </w:p>
        </w:tc>
        <w:tc>
          <w:tcPr>
            <w:tcW w:w="1701" w:type="dxa"/>
          </w:tcPr>
          <w:p w14:paraId="50D00666" w14:textId="77777777" w:rsidR="00167BC1" w:rsidRDefault="00000000" w:rsidP="00CE2CFC">
            <w:pPr>
              <w:pStyle w:val="afff2"/>
            </w:pPr>
            <w:r>
              <w:t>第</w:t>
            </w:r>
            <w:r>
              <w:t>14</w:t>
            </w:r>
            <w:r>
              <w:t>章</w:t>
            </w:r>
            <w:r>
              <w:t xml:space="preserve"> p.</w:t>
            </w:r>
            <w:r>
              <w:fldChar w:fldCharType="begin"/>
            </w:r>
            <w:r>
              <w:instrText xml:space="preserve"> PAGEREF chapter_14 \h </w:instrText>
            </w:r>
            <w:r>
              <w:fldChar w:fldCharType="separate"/>
            </w:r>
            <w:r>
              <w:t>81</w:t>
            </w:r>
            <w:r>
              <w:fldChar w:fldCharType="end"/>
            </w:r>
          </w:p>
        </w:tc>
        <w:tc>
          <w:tcPr>
            <w:tcW w:w="1417" w:type="dxa"/>
          </w:tcPr>
          <w:p w14:paraId="5792590F" w14:textId="77777777" w:rsidR="00167BC1" w:rsidRDefault="00000000" w:rsidP="00CE2CFC">
            <w:pPr>
              <w:pStyle w:val="afff2"/>
            </w:pPr>
            <w:r>
              <w:t>已於第</w:t>
            </w:r>
            <w:r>
              <w:t xml:space="preserve"> 14 </w:t>
            </w:r>
            <w:r>
              <w:t>章表</w:t>
            </w:r>
            <w:r>
              <w:t xml:space="preserve"> 14-2 </w:t>
            </w:r>
            <w:r>
              <w:t>完成完整揭露與對照，符合學術規範與評審要求</w:t>
            </w:r>
          </w:p>
        </w:tc>
      </w:tr>
      <w:tr w:rsidR="00C557D8" w14:paraId="05A5CF73" w14:textId="77777777" w:rsidTr="00B01029">
        <w:trPr>
          <w:cantSplit/>
        </w:trPr>
        <w:tc>
          <w:tcPr>
            <w:tcW w:w="2891" w:type="dxa"/>
          </w:tcPr>
          <w:p w14:paraId="654537C1" w14:textId="77777777" w:rsidR="00167BC1" w:rsidRDefault="00000000" w:rsidP="00CE2CFC">
            <w:pPr>
              <w:pStyle w:val="afff2"/>
            </w:pPr>
            <w:r>
              <w:lastRenderedPageBreak/>
              <w:t>R04</w:t>
            </w:r>
            <w:r>
              <w:t>「上傳的次數比較少」</w:t>
            </w:r>
          </w:p>
        </w:tc>
        <w:tc>
          <w:tcPr>
            <w:tcW w:w="4082" w:type="dxa"/>
          </w:tcPr>
          <w:p w14:paraId="2B78DE2D" w14:textId="77777777" w:rsidR="00167BC1" w:rsidRDefault="00000000" w:rsidP="00CE2CFC">
            <w:pPr>
              <w:pStyle w:val="afff2"/>
            </w:pPr>
            <w:r>
              <w:t>重點：須說明具體職能工作與可追溯產出，不只單純比較</w:t>
            </w:r>
            <w:r>
              <w:t xml:space="preserve"> GitHub Commit </w:t>
            </w:r>
            <w:r>
              <w:t>次數。</w:t>
            </w:r>
            <w:r>
              <w:br/>
            </w:r>
            <w:r>
              <w:t>回應：於第</w:t>
            </w:r>
            <w:r>
              <w:t xml:space="preserve"> 4 </w:t>
            </w:r>
            <w:r>
              <w:t>章</w:t>
            </w:r>
            <w:r>
              <w:t xml:space="preserve"> 4-2 </w:t>
            </w:r>
            <w:r>
              <w:t>與</w:t>
            </w:r>
            <w:r>
              <w:t xml:space="preserve"> 4-3 </w:t>
            </w:r>
            <w:r>
              <w:t>補強多維度產出佐證：將個別組員具體貢獻連結至實體檔案與交付物（包含</w:t>
            </w:r>
            <w:r>
              <w:t xml:space="preserve"> Android UI/UX </w:t>
            </w:r>
            <w:r>
              <w:t>視覺設計與</w:t>
            </w:r>
            <w:r>
              <w:t xml:space="preserve"> XML </w:t>
            </w:r>
            <w:r>
              <w:t>排版、全套</w:t>
            </w:r>
            <w:r>
              <w:t xml:space="preserve"> 14 </w:t>
            </w:r>
            <w:r>
              <w:t>章系統手冊撰寫、</w:t>
            </w:r>
            <w:r>
              <w:t xml:space="preserve">16 </w:t>
            </w:r>
            <w:r>
              <w:t>項測試案例規劃與執行、期中期末簡報與展示腳本）；並說明團隊採</w:t>
            </w:r>
            <w:r>
              <w:t xml:space="preserve"> Feature Branch </w:t>
            </w:r>
            <w:r>
              <w:t>模組化分支整合模式，以多維度實體交付物佐證分工真實性。</w:t>
            </w:r>
          </w:p>
        </w:tc>
        <w:tc>
          <w:tcPr>
            <w:tcW w:w="1701" w:type="dxa"/>
          </w:tcPr>
          <w:p w14:paraId="56F02FE0" w14:textId="77777777" w:rsidR="00167BC1" w:rsidRDefault="00000000" w:rsidP="00CE2CFC">
            <w:pPr>
              <w:pStyle w:val="afff2"/>
            </w:pPr>
            <w:r>
              <w:t>4-2 p.</w:t>
            </w:r>
            <w:r>
              <w:fldChar w:fldCharType="begin"/>
            </w:r>
            <w:r>
              <w:instrText xml:space="preserve"> PAGEREF review_roles \h </w:instrText>
            </w:r>
            <w:r>
              <w:fldChar w:fldCharType="separate"/>
            </w:r>
            <w:r>
              <w:t>17</w:t>
            </w:r>
            <w:r>
              <w:fldChar w:fldCharType="end"/>
            </w:r>
            <w:r>
              <w:t>；</w:t>
            </w:r>
            <w:r>
              <w:t>4-3 p.</w:t>
            </w:r>
            <w:r>
              <w:fldChar w:fldCharType="begin"/>
            </w:r>
            <w:r>
              <w:instrText xml:space="preserve"> PAGEREF review_git \h </w:instrText>
            </w:r>
            <w:r>
              <w:fldChar w:fldCharType="separate"/>
            </w:r>
            <w:r>
              <w:t>20</w:t>
            </w:r>
            <w:r>
              <w:fldChar w:fldCharType="end"/>
            </w:r>
          </w:p>
        </w:tc>
        <w:tc>
          <w:tcPr>
            <w:tcW w:w="1417" w:type="dxa"/>
          </w:tcPr>
          <w:p w14:paraId="576981CF" w14:textId="77777777" w:rsidR="00167BC1" w:rsidRDefault="00000000" w:rsidP="00CE2CFC">
            <w:pPr>
              <w:pStyle w:val="afff2"/>
            </w:pPr>
            <w:r>
              <w:t>已於</w:t>
            </w:r>
            <w:r>
              <w:t xml:space="preserve"> 4-2 </w:t>
            </w:r>
            <w:r>
              <w:t>及</w:t>
            </w:r>
            <w:r>
              <w:t xml:space="preserve"> 4-3 </w:t>
            </w:r>
            <w:r>
              <w:t>增補多維度實體產出佐證與協作模式說明，分工證據完備</w:t>
            </w:r>
          </w:p>
        </w:tc>
      </w:tr>
      <w:tr w:rsidR="00C557D8" w14:paraId="66241307" w14:textId="77777777" w:rsidTr="00B01029">
        <w:trPr>
          <w:cantSplit/>
        </w:trPr>
        <w:tc>
          <w:tcPr>
            <w:tcW w:w="2891" w:type="dxa"/>
          </w:tcPr>
          <w:p w14:paraId="45141BCF" w14:textId="77777777" w:rsidR="00167BC1" w:rsidRDefault="00000000" w:rsidP="00CE2CFC">
            <w:pPr>
              <w:pStyle w:val="afff2"/>
            </w:pPr>
            <w:r>
              <w:t>R05</w:t>
            </w:r>
            <w:r>
              <w:t>「你首先你要告訴我說他的需要性」</w:t>
            </w:r>
          </w:p>
        </w:tc>
        <w:tc>
          <w:tcPr>
            <w:tcW w:w="4082" w:type="dxa"/>
          </w:tcPr>
          <w:p w14:paraId="2F7BB469" w14:textId="77777777" w:rsidR="00167BC1" w:rsidRDefault="00000000" w:rsidP="00CE2CFC">
            <w:pPr>
              <w:pStyle w:val="afff2"/>
            </w:pPr>
            <w:r>
              <w:t>重點：動機須明確論證使用者核心痛點、系統不可替代性與實際應用效益。</w:t>
            </w:r>
            <w:r>
              <w:br/>
            </w:r>
            <w:r>
              <w:t>回應：於第</w:t>
            </w:r>
            <w:r>
              <w:t xml:space="preserve"> 1 </w:t>
            </w:r>
            <w:r>
              <w:t>章</w:t>
            </w:r>
            <w:r>
              <w:t xml:space="preserve"> 1-2 </w:t>
            </w:r>
            <w:r>
              <w:t>補強三大不可替代之必要性：</w:t>
            </w:r>
            <w:r>
              <w:rPr>
                <w:rFonts w:ascii="Cambria Math" w:hAnsi="Cambria Math" w:cs="Cambria Math"/>
              </w:rPr>
              <w:t>①</w:t>
            </w:r>
            <w:r>
              <w:t>解決基層農友與園藝新手病害辨識門檻高及農改場送驗耗時（錯過</w:t>
            </w:r>
            <w:r>
              <w:t xml:space="preserve"> 48 </w:t>
            </w:r>
            <w:r>
              <w:t>小時黃金防治期）；</w:t>
            </w:r>
            <w:r>
              <w:rPr>
                <w:rFonts w:ascii="Cambria Math" w:hAnsi="Cambria Math" w:cs="Cambria Math"/>
              </w:rPr>
              <w:t>②</w:t>
            </w:r>
            <w:r>
              <w:t>消弭通用型大模型（如</w:t>
            </w:r>
            <w:r>
              <w:t xml:space="preserve"> ChatGPT</w:t>
            </w:r>
            <w:r>
              <w:t>）缺乏台灣在地審定、易產生「農藥致死幻覺」之風險（整合農業部</w:t>
            </w:r>
            <w:r>
              <w:t xml:space="preserve"> RAG </w:t>
            </w:r>
            <w:r>
              <w:t>官方處方）；</w:t>
            </w:r>
            <w:r>
              <w:rPr>
                <w:rFonts w:ascii="Cambria Math" w:hAnsi="Cambria Math" w:cs="Cambria Math"/>
              </w:rPr>
              <w:t>③</w:t>
            </w:r>
            <w:r>
              <w:t>提供從即時快篩、用藥日誌到</w:t>
            </w:r>
            <w:r>
              <w:t xml:space="preserve"> Webcam </w:t>
            </w:r>
            <w:r>
              <w:t>連續追蹤之完整閉環管理。</w:t>
            </w:r>
          </w:p>
        </w:tc>
        <w:tc>
          <w:tcPr>
            <w:tcW w:w="1701" w:type="dxa"/>
          </w:tcPr>
          <w:p w14:paraId="37C4DC50" w14:textId="77777777" w:rsidR="00167BC1" w:rsidRDefault="00000000" w:rsidP="00CE2CFC">
            <w:pPr>
              <w:pStyle w:val="afff2"/>
            </w:pPr>
            <w:r>
              <w:t>1-2 p.</w:t>
            </w:r>
            <w:r>
              <w:fldChar w:fldCharType="begin"/>
            </w:r>
            <w:r>
              <w:instrText xml:space="preserve"> PAGEREF review_motivation \h </w:instrText>
            </w:r>
            <w:r>
              <w:fldChar w:fldCharType="separate"/>
            </w:r>
            <w:r>
              <w:t>7</w:t>
            </w:r>
            <w:r>
              <w:fldChar w:fldCharType="end"/>
            </w:r>
          </w:p>
        </w:tc>
        <w:tc>
          <w:tcPr>
            <w:tcW w:w="1417" w:type="dxa"/>
          </w:tcPr>
          <w:p w14:paraId="1644BD6F" w14:textId="77777777" w:rsidR="00167BC1" w:rsidRDefault="00000000" w:rsidP="00CE2CFC">
            <w:pPr>
              <w:pStyle w:val="afff2"/>
            </w:pPr>
            <w:r>
              <w:t>已於</w:t>
            </w:r>
            <w:r>
              <w:t xml:space="preserve"> 1-2 </w:t>
            </w:r>
            <w:r>
              <w:t>完成三大核心痛點與不可替代性論述，需求依據嚴謹完備</w:t>
            </w:r>
          </w:p>
        </w:tc>
      </w:tr>
      <w:tr w:rsidR="00C557D8" w14:paraId="73FDF587" w14:textId="77777777" w:rsidTr="00B01029">
        <w:trPr>
          <w:cantSplit/>
        </w:trPr>
        <w:tc>
          <w:tcPr>
            <w:tcW w:w="2891" w:type="dxa"/>
          </w:tcPr>
          <w:p w14:paraId="10FAED3B" w14:textId="77777777" w:rsidR="00167BC1" w:rsidRDefault="00000000" w:rsidP="00CE2CFC">
            <w:pPr>
              <w:pStyle w:val="afff2"/>
            </w:pPr>
            <w:r>
              <w:t>R06</w:t>
            </w:r>
            <w:r>
              <w:t>「你現在你寫的你怎麼樣去做到這個東西，那個不在需求裡面。」</w:t>
            </w:r>
          </w:p>
        </w:tc>
        <w:tc>
          <w:tcPr>
            <w:tcW w:w="4082" w:type="dxa"/>
          </w:tcPr>
          <w:p w14:paraId="056BA350" w14:textId="77777777" w:rsidR="00167BC1" w:rsidRDefault="00000000" w:rsidP="00CE2CFC">
            <w:pPr>
              <w:pStyle w:val="afff2"/>
            </w:pPr>
            <w:r>
              <w:t>重點：非功能需求應先說明需要性，不只列實作方式。</w:t>
            </w:r>
            <w:r>
              <w:br/>
            </w:r>
            <w:r>
              <w:t>回應：</w:t>
            </w:r>
            <w:r>
              <w:t xml:space="preserve">5-1 </w:t>
            </w:r>
            <w:r>
              <w:t>改寫六項非功能需求的需要性及驗證要求，實作細節仍由設計與程式章節承接。</w:t>
            </w:r>
          </w:p>
        </w:tc>
        <w:tc>
          <w:tcPr>
            <w:tcW w:w="1701" w:type="dxa"/>
          </w:tcPr>
          <w:p w14:paraId="0D64F45B" w14:textId="77777777" w:rsidR="00167BC1" w:rsidRDefault="00000000" w:rsidP="00CE2CFC">
            <w:pPr>
              <w:pStyle w:val="afff2"/>
            </w:pPr>
            <w:r>
              <w:t>5-1 p.</w:t>
            </w:r>
            <w:r>
              <w:fldChar w:fldCharType="begin"/>
            </w:r>
            <w:r>
              <w:instrText xml:space="preserve"> PAGEREF review_requirements \h </w:instrText>
            </w:r>
            <w:r>
              <w:fldChar w:fldCharType="separate"/>
            </w:r>
            <w:r>
              <w:t>22</w:t>
            </w:r>
            <w:r>
              <w:fldChar w:fldCharType="end"/>
            </w:r>
          </w:p>
        </w:tc>
        <w:tc>
          <w:tcPr>
            <w:tcW w:w="1417" w:type="dxa"/>
          </w:tcPr>
          <w:p w14:paraId="74FEF4B0" w14:textId="77777777" w:rsidR="00167BC1" w:rsidRDefault="00000000" w:rsidP="00CE2CFC">
            <w:pPr>
              <w:pStyle w:val="afff2"/>
            </w:pPr>
            <w:r>
              <w:t>文字已修；驗證未全完成</w:t>
            </w:r>
          </w:p>
        </w:tc>
      </w:tr>
      <w:tr w:rsidR="00C557D8" w14:paraId="0AB5FDAC" w14:textId="77777777" w:rsidTr="00B01029">
        <w:trPr>
          <w:cantSplit/>
        </w:trPr>
        <w:tc>
          <w:tcPr>
            <w:tcW w:w="2891" w:type="dxa"/>
          </w:tcPr>
          <w:p w14:paraId="70C123F7" w14:textId="77777777" w:rsidR="00167BC1" w:rsidRDefault="00000000" w:rsidP="00CE2CFC">
            <w:pPr>
              <w:pStyle w:val="afff2"/>
            </w:pPr>
            <w:r>
              <w:lastRenderedPageBreak/>
              <w:t>R07</w:t>
            </w:r>
            <w:r>
              <w:t>「你們放在這文件裡面的東西就跟你做的東西一致。」</w:t>
            </w:r>
          </w:p>
        </w:tc>
        <w:tc>
          <w:tcPr>
            <w:tcW w:w="4082" w:type="dxa"/>
          </w:tcPr>
          <w:p w14:paraId="3C8DB889" w14:textId="77777777" w:rsidR="00167BC1" w:rsidRDefault="00000000" w:rsidP="00CE2CFC">
            <w:pPr>
              <w:pStyle w:val="afff2"/>
            </w:pPr>
            <w:r>
              <w:t>重點：需求、使用個案、圖表、程式及簡報須一致。</w:t>
            </w:r>
            <w:r>
              <w:br/>
            </w:r>
            <w:r>
              <w:t>回應：沿用</w:t>
            </w:r>
            <w:r>
              <w:t xml:space="preserve"> F1 </w:t>
            </w:r>
            <w:r>
              <w:t>至</w:t>
            </w:r>
            <w:r>
              <w:t xml:space="preserve"> F6 </w:t>
            </w:r>
            <w:r>
              <w:t>與</w:t>
            </w:r>
            <w:r>
              <w:t xml:space="preserve"> UC-01 </w:t>
            </w:r>
            <w:r>
              <w:t>至</w:t>
            </w:r>
            <w:r>
              <w:t xml:space="preserve"> UC-16 </w:t>
            </w:r>
            <w:r>
              <w:t>追蹤表；明示初評「六項與四項」是當時的問題，不當成現版圖表計數。</w:t>
            </w:r>
          </w:p>
        </w:tc>
        <w:tc>
          <w:tcPr>
            <w:tcW w:w="1701" w:type="dxa"/>
          </w:tcPr>
          <w:p w14:paraId="23ED38B6" w14:textId="77777777" w:rsidR="00167BC1" w:rsidRDefault="00000000" w:rsidP="00CE2CFC">
            <w:pPr>
              <w:pStyle w:val="afff2"/>
            </w:pPr>
            <w:r>
              <w:t>第</w:t>
            </w:r>
            <w:r>
              <w:t>5</w:t>
            </w:r>
            <w:r>
              <w:t>章</w:t>
            </w:r>
            <w:r>
              <w:t xml:space="preserve"> p.</w:t>
            </w:r>
            <w:r>
              <w:fldChar w:fldCharType="begin"/>
            </w:r>
            <w:r>
              <w:instrText xml:space="preserve"> PAGEREF chapter_5 \h </w:instrText>
            </w:r>
            <w:r>
              <w:fldChar w:fldCharType="separate"/>
            </w:r>
            <w:r>
              <w:t>22</w:t>
            </w:r>
            <w:r>
              <w:fldChar w:fldCharType="end"/>
            </w:r>
            <w:r>
              <w:t>；</w:t>
            </w:r>
            <w:r>
              <w:t>9-3 p.</w:t>
            </w:r>
            <w:r>
              <w:fldChar w:fldCharType="begin"/>
            </w:r>
            <w:r>
              <w:instrText xml:space="preserve"> PAGEREF ai3_specs \h </w:instrText>
            </w:r>
            <w:r>
              <w:fldChar w:fldCharType="separate"/>
            </w:r>
            <w:r>
              <w:t>65</w:t>
            </w:r>
            <w:r>
              <w:fldChar w:fldCharType="end"/>
            </w:r>
          </w:p>
        </w:tc>
        <w:tc>
          <w:tcPr>
            <w:tcW w:w="1417" w:type="dxa"/>
          </w:tcPr>
          <w:p w14:paraId="5EA568E5" w14:textId="77777777" w:rsidR="00167BC1" w:rsidRDefault="00000000" w:rsidP="00CE2CFC">
            <w:pPr>
              <w:pStyle w:val="afff2"/>
            </w:pPr>
            <w:r>
              <w:t>文件已對照；簡報待核</w:t>
            </w:r>
          </w:p>
        </w:tc>
      </w:tr>
      <w:tr w:rsidR="00C557D8" w14:paraId="49E3686C" w14:textId="77777777" w:rsidTr="00B01029">
        <w:trPr>
          <w:cantSplit/>
        </w:trPr>
        <w:tc>
          <w:tcPr>
            <w:tcW w:w="2891" w:type="dxa"/>
          </w:tcPr>
          <w:p w14:paraId="02D17938" w14:textId="77777777" w:rsidR="00167BC1" w:rsidRDefault="00000000" w:rsidP="00CE2CFC">
            <w:pPr>
              <w:pStyle w:val="afff2"/>
            </w:pPr>
            <w:r>
              <w:t>R08</w:t>
            </w:r>
            <w:r>
              <w:t>「你們除依照規範，你要去做適當的補證一些相關的東西。」</w:t>
            </w:r>
          </w:p>
        </w:tc>
        <w:tc>
          <w:tcPr>
            <w:tcW w:w="4082" w:type="dxa"/>
          </w:tcPr>
          <w:p w14:paraId="392402A1" w14:textId="77777777" w:rsidR="00167BC1" w:rsidRDefault="00000000" w:rsidP="00CE2CFC">
            <w:pPr>
              <w:pStyle w:val="afff2"/>
            </w:pPr>
            <w:r>
              <w:t>重點：圖型須適合系統且能正確說明分析、設計及實作。</w:t>
            </w:r>
            <w:r>
              <w:br/>
            </w:r>
            <w:r>
              <w:t>回應：補</w:t>
            </w:r>
            <w:r>
              <w:t xml:space="preserve"> UML </w:t>
            </w:r>
            <w:r>
              <w:t>圖的範圍與模組／類別區分；保留規定圖型，</w:t>
            </w:r>
            <w:r>
              <w:t xml:space="preserve">7-4 </w:t>
            </w:r>
            <w:r>
              <w:t>狀態機與</w:t>
            </w:r>
            <w:r>
              <w:t xml:space="preserve"> 7-5 </w:t>
            </w:r>
            <w:r>
              <w:t>活動圖分開。</w:t>
            </w:r>
          </w:p>
        </w:tc>
        <w:tc>
          <w:tcPr>
            <w:tcW w:w="1701" w:type="dxa"/>
          </w:tcPr>
          <w:p w14:paraId="3585B78D" w14:textId="77777777" w:rsidR="00167BC1" w:rsidRDefault="00000000" w:rsidP="00CE2CFC">
            <w:pPr>
              <w:pStyle w:val="afff2"/>
            </w:pPr>
            <w:r>
              <w:t>第</w:t>
            </w:r>
            <w:r>
              <w:t>6</w:t>
            </w:r>
            <w:r>
              <w:t>章</w:t>
            </w:r>
            <w:r>
              <w:t xml:space="preserve"> p.</w:t>
            </w:r>
            <w:r>
              <w:fldChar w:fldCharType="begin"/>
            </w:r>
            <w:r>
              <w:instrText xml:space="preserve"> PAGEREF chapter_6 \h </w:instrText>
            </w:r>
            <w:r>
              <w:fldChar w:fldCharType="separate"/>
            </w:r>
            <w:r>
              <w:t>45</w:t>
            </w:r>
            <w:r>
              <w:fldChar w:fldCharType="end"/>
            </w:r>
            <w:r>
              <w:t>；</w:t>
            </w:r>
            <w:r>
              <w:t>7-4 p.</w:t>
            </w:r>
            <w:r>
              <w:fldChar w:fldCharType="begin"/>
            </w:r>
            <w:r>
              <w:instrText xml:space="preserve"> PAGEREF ai3_state \h </w:instrText>
            </w:r>
            <w:r>
              <w:fldChar w:fldCharType="separate"/>
            </w:r>
            <w:r>
              <w:t>48</w:t>
            </w:r>
            <w:r>
              <w:fldChar w:fldCharType="end"/>
            </w:r>
          </w:p>
        </w:tc>
        <w:tc>
          <w:tcPr>
            <w:tcW w:w="1417" w:type="dxa"/>
          </w:tcPr>
          <w:p w14:paraId="65DF7DA1" w14:textId="77777777" w:rsidR="00167BC1" w:rsidRDefault="00000000" w:rsidP="00CE2CFC">
            <w:pPr>
              <w:pStyle w:val="afff2"/>
            </w:pPr>
            <w:r>
              <w:t>說明已補；依實作持續維護</w:t>
            </w:r>
          </w:p>
        </w:tc>
      </w:tr>
      <w:tr w:rsidR="00C557D8" w14:paraId="54125F68" w14:textId="77777777" w:rsidTr="00B01029">
        <w:trPr>
          <w:cantSplit/>
        </w:trPr>
        <w:tc>
          <w:tcPr>
            <w:tcW w:w="2891" w:type="dxa"/>
          </w:tcPr>
          <w:p w14:paraId="3429D665" w14:textId="77777777" w:rsidR="00167BC1" w:rsidRDefault="00000000" w:rsidP="00CE2CFC">
            <w:pPr>
              <w:pStyle w:val="afff2"/>
            </w:pPr>
            <w:r>
              <w:t>R09</w:t>
            </w:r>
            <w:r>
              <w:t>「那你應該用一個情境。」</w:t>
            </w:r>
          </w:p>
        </w:tc>
        <w:tc>
          <w:tcPr>
            <w:tcW w:w="4082" w:type="dxa"/>
          </w:tcPr>
          <w:p w14:paraId="4412AE64" w14:textId="77777777" w:rsidR="00167BC1" w:rsidRDefault="00000000" w:rsidP="00CE2CFC">
            <w:pPr>
              <w:pStyle w:val="afff2"/>
            </w:pPr>
            <w:r>
              <w:t>重點：展示應有連貫情境，並控制時間。</w:t>
            </w:r>
            <w:r>
              <w:br/>
            </w:r>
            <w:r>
              <w:t>回應：</w:t>
            </w:r>
            <w:r>
              <w:t xml:space="preserve">12-3 </w:t>
            </w:r>
            <w:r>
              <w:t>補新使用者、初判、確認儲存及歷史註記的展示腳本，</w:t>
            </w:r>
            <w:r>
              <w:t xml:space="preserve">Webcam </w:t>
            </w:r>
            <w:r>
              <w:t>另列；不將腳本視為已錄製影片。</w:t>
            </w:r>
          </w:p>
        </w:tc>
        <w:tc>
          <w:tcPr>
            <w:tcW w:w="1701" w:type="dxa"/>
          </w:tcPr>
          <w:p w14:paraId="1BB91A08" w14:textId="77777777" w:rsidR="00167BC1" w:rsidRDefault="00000000" w:rsidP="00CE2CFC">
            <w:pPr>
              <w:pStyle w:val="afff2"/>
            </w:pPr>
            <w:r>
              <w:t>12-3 p.</w:t>
            </w:r>
            <w:r>
              <w:fldChar w:fldCharType="begin"/>
            </w:r>
            <w:r>
              <w:instrText xml:space="preserve"> PAGEREF review_demo \h </w:instrText>
            </w:r>
            <w:r>
              <w:fldChar w:fldCharType="separate"/>
            </w:r>
            <w:r>
              <w:t>78</w:t>
            </w:r>
            <w:r>
              <w:fldChar w:fldCharType="end"/>
            </w:r>
          </w:p>
        </w:tc>
        <w:tc>
          <w:tcPr>
            <w:tcW w:w="1417" w:type="dxa"/>
          </w:tcPr>
          <w:p w14:paraId="2728675F" w14:textId="77777777" w:rsidR="00167BC1" w:rsidRDefault="00000000" w:rsidP="00CE2CFC">
            <w:pPr>
              <w:pStyle w:val="afff2"/>
            </w:pPr>
            <w:r>
              <w:t>腳本已補；影片未完成</w:t>
            </w:r>
          </w:p>
        </w:tc>
      </w:tr>
      <w:tr w:rsidR="00C557D8" w14:paraId="71B368DB" w14:textId="77777777" w:rsidTr="00B01029">
        <w:trPr>
          <w:cantSplit/>
        </w:trPr>
        <w:tc>
          <w:tcPr>
            <w:tcW w:w="2891" w:type="dxa"/>
          </w:tcPr>
          <w:p w14:paraId="5FE305F3" w14:textId="77777777" w:rsidR="00167BC1" w:rsidRDefault="00000000" w:rsidP="00CE2CFC">
            <w:pPr>
              <w:pStyle w:val="afff2"/>
            </w:pPr>
            <w:r>
              <w:t>R10</w:t>
            </w:r>
            <w:r>
              <w:t>「你們當初為什麼會選用」</w:t>
            </w:r>
          </w:p>
        </w:tc>
        <w:tc>
          <w:tcPr>
            <w:tcW w:w="4082" w:type="dxa"/>
          </w:tcPr>
          <w:p w14:paraId="23682E12" w14:textId="77777777" w:rsidR="00167BC1" w:rsidRDefault="00000000" w:rsidP="00CE2CFC">
            <w:pPr>
              <w:pStyle w:val="afff2"/>
            </w:pPr>
            <w:r>
              <w:t>重點：須提出模型選用依據；原句的替代模型名稱無法確認。</w:t>
            </w:r>
            <w:r>
              <w:br/>
            </w:r>
            <w:r>
              <w:t>回應：</w:t>
            </w:r>
            <w:r>
              <w:t xml:space="preserve">3-4 </w:t>
            </w:r>
            <w:r>
              <w:t>補現行</w:t>
            </w:r>
            <w:r>
              <w:t xml:space="preserve"> Gemini </w:t>
            </w:r>
            <w:r>
              <w:t>的比較規劃，要求同資料、提示與環境，記錄模型版本、延遲及錯誤；未宣稱最快。</w:t>
            </w:r>
          </w:p>
        </w:tc>
        <w:tc>
          <w:tcPr>
            <w:tcW w:w="1701" w:type="dxa"/>
          </w:tcPr>
          <w:p w14:paraId="6EBC2681" w14:textId="77777777" w:rsidR="00167BC1" w:rsidRDefault="00000000" w:rsidP="00CE2CFC">
            <w:pPr>
              <w:pStyle w:val="afff2"/>
            </w:pPr>
            <w:r>
              <w:t>3-4 p.</w:t>
            </w:r>
            <w:r>
              <w:fldChar w:fldCharType="begin"/>
            </w:r>
            <w:r>
              <w:instrText xml:space="preserve"> PAGEREF review_selection \h </w:instrText>
            </w:r>
            <w:r>
              <w:fldChar w:fldCharType="separate"/>
            </w:r>
            <w:r>
              <w:t>15</w:t>
            </w:r>
            <w:r>
              <w:fldChar w:fldCharType="end"/>
            </w:r>
            <w:r>
              <w:t>；</w:t>
            </w:r>
            <w:r>
              <w:t>10-3 p.</w:t>
            </w:r>
            <w:r>
              <w:fldChar w:fldCharType="begin"/>
            </w:r>
            <w:r>
              <w:instrText xml:space="preserve"> PAGEREF review_eval \h </w:instrText>
            </w:r>
            <w:r>
              <w:fldChar w:fldCharType="separate"/>
            </w:r>
            <w:r>
              <w:t>71</w:t>
            </w:r>
            <w:r>
              <w:fldChar w:fldCharType="end"/>
            </w:r>
          </w:p>
        </w:tc>
        <w:tc>
          <w:tcPr>
            <w:tcW w:w="1417" w:type="dxa"/>
          </w:tcPr>
          <w:p w14:paraId="431E0505" w14:textId="77777777" w:rsidR="00167BC1" w:rsidRDefault="00000000" w:rsidP="00CE2CFC">
            <w:pPr>
              <w:pStyle w:val="afff2"/>
            </w:pPr>
            <w:r>
              <w:t>計畫已補；比較待測</w:t>
            </w:r>
          </w:p>
        </w:tc>
      </w:tr>
      <w:tr w:rsidR="00C557D8" w14:paraId="45FB6D30" w14:textId="77777777" w:rsidTr="00B01029">
        <w:trPr>
          <w:cantSplit/>
        </w:trPr>
        <w:tc>
          <w:tcPr>
            <w:tcW w:w="2891" w:type="dxa"/>
          </w:tcPr>
          <w:p w14:paraId="0ACA83CF" w14:textId="77777777" w:rsidR="00167BC1" w:rsidRDefault="00000000" w:rsidP="00CE2CFC">
            <w:pPr>
              <w:pStyle w:val="afff2"/>
            </w:pPr>
            <w:r>
              <w:t>R11</w:t>
            </w:r>
            <w:r>
              <w:t>「你們做了什麼事情。」</w:t>
            </w:r>
          </w:p>
        </w:tc>
        <w:tc>
          <w:tcPr>
            <w:tcW w:w="4082" w:type="dxa"/>
          </w:tcPr>
          <w:p w14:paraId="162F658F" w14:textId="77777777" w:rsidR="00167BC1" w:rsidRDefault="00000000" w:rsidP="00CE2CFC">
            <w:pPr>
              <w:pStyle w:val="afff2"/>
            </w:pPr>
            <w:r>
              <w:t>重點：前端成員須各自說明工作，並區分</w:t>
            </w:r>
            <w:r>
              <w:t xml:space="preserve"> UI</w:t>
            </w:r>
            <w:r>
              <w:t>、</w:t>
            </w:r>
            <w:r>
              <w:t xml:space="preserve">UX </w:t>
            </w:r>
            <w:r>
              <w:t>及程式整合。</w:t>
            </w:r>
            <w:r>
              <w:br/>
            </w:r>
            <w:r>
              <w:t>回應：</w:t>
            </w:r>
            <w:r>
              <w:t xml:space="preserve">4-2 </w:t>
            </w:r>
            <w:r>
              <w:t>補工作證據分類：視覺設計、操作流程／使用者測試、畫面與</w:t>
            </w:r>
            <w:r>
              <w:t xml:space="preserve"> API </w:t>
            </w:r>
            <w:r>
              <w:t>整合；不代填人名與貢獻比例。</w:t>
            </w:r>
          </w:p>
        </w:tc>
        <w:tc>
          <w:tcPr>
            <w:tcW w:w="1701" w:type="dxa"/>
          </w:tcPr>
          <w:p w14:paraId="3357CBC2" w14:textId="77777777" w:rsidR="00167BC1" w:rsidRDefault="00000000" w:rsidP="00CE2CFC">
            <w:pPr>
              <w:pStyle w:val="afff2"/>
            </w:pPr>
            <w:r>
              <w:t>4-2 p.</w:t>
            </w:r>
            <w:r>
              <w:fldChar w:fldCharType="begin"/>
            </w:r>
            <w:r>
              <w:instrText xml:space="preserve"> PAGEREF review_roles \h </w:instrText>
            </w:r>
            <w:r>
              <w:fldChar w:fldCharType="separate"/>
            </w:r>
            <w:r>
              <w:t>17</w:t>
            </w:r>
            <w:r>
              <w:fldChar w:fldCharType="end"/>
            </w:r>
          </w:p>
        </w:tc>
        <w:tc>
          <w:tcPr>
            <w:tcW w:w="1417" w:type="dxa"/>
          </w:tcPr>
          <w:p w14:paraId="4A309CC7" w14:textId="77777777" w:rsidR="00167BC1" w:rsidRDefault="00000000" w:rsidP="00CE2CFC">
            <w:pPr>
              <w:pStyle w:val="afff2"/>
            </w:pPr>
            <w:r>
              <w:t>分類已補；個人分工待確認</w:t>
            </w:r>
          </w:p>
        </w:tc>
      </w:tr>
    </w:tbl>
    <w:p w14:paraId="59989DAE" w14:textId="77777777" w:rsidR="00167BC1" w:rsidRDefault="00167BC1" w:rsidP="00DD5014">
      <w:pPr>
        <w:ind w:firstLine="560"/>
      </w:pPr>
    </w:p>
    <w:p w14:paraId="4EE614D8" w14:textId="77777777" w:rsidR="00167BC1" w:rsidRDefault="00000000" w:rsidP="00DD5014">
      <w:pPr>
        <w:ind w:firstLine="560"/>
      </w:pPr>
      <w:r>
        <w:t>組員當時回應的處理：逐字稿提及請有種植經驗的親友查看、與其他</w:t>
      </w:r>
      <w:r>
        <w:t xml:space="preserve"> AI </w:t>
      </w:r>
      <w:r>
        <w:t>比對、先在本機整理再上傳，以及為節省時間簡化展示。這些是當時的口頭說法，不是準確率、專家資格、工時或驗收證據。新版本只補可核對內容，不回填未提供的樣本、成績或個人工作。</w:t>
      </w:r>
    </w:p>
    <w:p w14:paraId="6BBA8D3D" w14:textId="77777777" w:rsidR="00167BC1" w:rsidRDefault="00167BC1" w:rsidP="00DD5014">
      <w:pPr>
        <w:ind w:firstLine="560"/>
      </w:pPr>
    </w:p>
    <w:sectPr w:rsidR="00167BC1" w:rsidSect="004F6E0C">
      <w:footerReference w:type="default" r:id="rId71"/>
      <w:footerReference w:type="first" r:id="rId72"/>
      <w:pgSz w:w="11906" w:h="16838" w:code="9"/>
      <w:pgMar w:top="850" w:right="850" w:bottom="850" w:left="850"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F801" w14:textId="77777777" w:rsidR="000A27BB" w:rsidRDefault="000A27BB" w:rsidP="00DD5014">
      <w:pPr>
        <w:ind w:firstLine="560"/>
      </w:pPr>
      <w:r>
        <w:separator/>
      </w:r>
    </w:p>
  </w:endnote>
  <w:endnote w:type="continuationSeparator" w:id="0">
    <w:p w14:paraId="55F14A29" w14:textId="77777777" w:rsidR="000A27BB" w:rsidRDefault="000A27BB" w:rsidP="00DD5014">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D403" w14:textId="77777777" w:rsidR="00A66AB4" w:rsidRDefault="00A66AB4" w:rsidP="00DD5014">
    <w:pPr>
      <w:pStyle w:val="a7"/>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752598"/>
      <w:docPartObj>
        <w:docPartGallery w:val="Page Numbers (Bottom of Page)"/>
        <w:docPartUnique/>
      </w:docPartObj>
    </w:sdtPr>
    <w:sdtContent>
      <w:p w14:paraId="0C17B0AF" w14:textId="336943EF" w:rsidR="00D153E7" w:rsidRDefault="00D153E7">
        <w:pPr>
          <w:pStyle w:val="a7"/>
          <w:ind w:firstLine="560"/>
          <w:jc w:val="center"/>
        </w:pPr>
        <w:r>
          <w:fldChar w:fldCharType="begin"/>
        </w:r>
        <w:r>
          <w:instrText>PAGE   \* MERGEFORMAT</w:instrText>
        </w:r>
        <w:r>
          <w:fldChar w:fldCharType="separate"/>
        </w:r>
        <w:r>
          <w:rPr>
            <w:lang w:val="zh-TW"/>
          </w:rPr>
          <w:t>2</w:t>
        </w:r>
        <w:r>
          <w:fldChar w:fldCharType="end"/>
        </w:r>
      </w:p>
    </w:sdtContent>
  </w:sdt>
  <w:p w14:paraId="3C959739" w14:textId="77777777" w:rsidR="00036C49" w:rsidRDefault="00036C49" w:rsidP="00DD5014">
    <w:pPr>
      <w:pStyle w:val="a7"/>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79BE" w14:textId="1B7CA98E" w:rsidR="001F1AC1" w:rsidRDefault="001F1AC1" w:rsidP="00DD5014">
    <w:pPr>
      <w:pStyle w:val="a7"/>
      <w:ind w:firstLine="560"/>
    </w:pPr>
  </w:p>
  <w:p w14:paraId="706232BB" w14:textId="77777777" w:rsidR="001F1AC1" w:rsidRDefault="001F1AC1" w:rsidP="00DD5014">
    <w:pPr>
      <w:pStyle w:val="a7"/>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DA30" w14:textId="38CEE288" w:rsidR="004F6E0C" w:rsidRDefault="004F6E0C" w:rsidP="007A012C">
    <w:pPr>
      <w:pStyle w:val="a7"/>
      <w:ind w:firstLineChars="0" w:firstLine="0"/>
      <w:jc w:val="center"/>
    </w:pPr>
    <w:r>
      <w:fldChar w:fldCharType="begin"/>
    </w:r>
    <w:r>
      <w:instrText>PAGE   \* MERGEFORMAT</w:instrText>
    </w:r>
    <w:r>
      <w:fldChar w:fldCharType="separate"/>
    </w:r>
    <w:r>
      <w:rPr>
        <w:lang w:val="zh-TW"/>
      </w:rPr>
      <w:t>1</w:t>
    </w:r>
    <w:r>
      <w:fldChar w:fldCharType="end"/>
    </w:r>
  </w:p>
  <w:p w14:paraId="5B962B24" w14:textId="77777777" w:rsidR="004F6E0C" w:rsidRDefault="004F6E0C" w:rsidP="00DD5014">
    <w:pPr>
      <w:pStyle w:val="a7"/>
      <w:ind w:firstLine="5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974766"/>
      <w:docPartObj>
        <w:docPartGallery w:val="Page Numbers (Bottom of Page)"/>
        <w:docPartUnique/>
      </w:docPartObj>
    </w:sdtPr>
    <w:sdtContent>
      <w:p w14:paraId="014859DA" w14:textId="77777777" w:rsidR="004F6E0C" w:rsidRDefault="004F6E0C" w:rsidP="004F6E0C">
        <w:pPr>
          <w:pStyle w:val="a7"/>
          <w:ind w:firstLine="560"/>
          <w:jc w:val="center"/>
        </w:pPr>
        <w:r>
          <w:fldChar w:fldCharType="begin"/>
        </w:r>
        <w:r>
          <w:instrText>PAGE   \* MERGEFORMAT</w:instrText>
        </w:r>
        <w:r>
          <w:fldChar w:fldCharType="separate"/>
        </w:r>
        <w:r>
          <w:rPr>
            <w:lang w:val="zh-TW"/>
          </w:rPr>
          <w:t>2</w:t>
        </w:r>
        <w:r>
          <w:fldChar w:fldCharType="end"/>
        </w:r>
      </w:p>
    </w:sdtContent>
  </w:sdt>
  <w:p w14:paraId="4FABB2FF" w14:textId="77777777" w:rsidR="004F6E0C" w:rsidRDefault="004F6E0C" w:rsidP="00DD5014">
    <w:pPr>
      <w:pStyle w:val="a7"/>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E51EA" w14:textId="77777777" w:rsidR="000A27BB" w:rsidRDefault="000A27BB" w:rsidP="00DD5014">
      <w:pPr>
        <w:ind w:firstLine="560"/>
      </w:pPr>
      <w:r>
        <w:separator/>
      </w:r>
    </w:p>
  </w:footnote>
  <w:footnote w:type="continuationSeparator" w:id="0">
    <w:p w14:paraId="11496D0F" w14:textId="77777777" w:rsidR="000A27BB" w:rsidRDefault="000A27BB" w:rsidP="00DD5014">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C658" w14:textId="77777777" w:rsidR="00A66AB4" w:rsidRDefault="00A66AB4" w:rsidP="00DD5014">
    <w:pPr>
      <w:pStyle w:val="a5"/>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38D6" w14:textId="77777777" w:rsidR="00A66AB4" w:rsidRDefault="00A66AB4" w:rsidP="00DD5014">
    <w:pPr>
      <w:pStyle w:val="a5"/>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6F46" w14:textId="77777777" w:rsidR="00A66AB4" w:rsidRDefault="00A66AB4" w:rsidP="00DD5014">
    <w:pPr>
      <w:pStyle w:val="a5"/>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CF2BD0E"/>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D8E4313"/>
    <w:multiLevelType w:val="hybridMultilevel"/>
    <w:tmpl w:val="D0F287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DFD60B3"/>
    <w:multiLevelType w:val="multilevel"/>
    <w:tmpl w:val="CB7020F4"/>
    <w:lvl w:ilvl="0">
      <w:start w:val="1"/>
      <w:numFmt w:val="decimal"/>
      <w:pStyle w:val="1"/>
      <w:suff w:val="space"/>
      <w:lvlText w:val="第 %1 章"/>
      <w:lvlJc w:val="left"/>
      <w:pPr>
        <w:ind w:left="369" w:hanging="369"/>
      </w:pPr>
      <w:rPr>
        <w:rFonts w:ascii="Times New Roman" w:eastAsia="標楷體" w:hAnsi="Times New Roman" w:hint="default"/>
        <w:b/>
        <w:bCs/>
      </w:rPr>
    </w:lvl>
    <w:lvl w:ilvl="1">
      <w:start w:val="1"/>
      <w:numFmt w:val="decimal"/>
      <w:pStyle w:val="21"/>
      <w:suff w:val="space"/>
      <w:lvlText w:val="%1-%2"/>
      <w:lvlJc w:val="left"/>
      <w:pPr>
        <w:ind w:left="850" w:hanging="567"/>
      </w:pPr>
      <w:rPr>
        <w:rFonts w:ascii="Times New Roman" w:eastAsia="標楷體" w:hAnsi="Times New Roman" w:hint="default"/>
      </w:rPr>
    </w:lvl>
    <w:lvl w:ilvl="2">
      <w:start w:val="1"/>
      <w:numFmt w:val="decimalFullWidth"/>
      <w:pStyle w:val="31"/>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8" w15:restartNumberingAfterBreak="0">
    <w:nsid w:val="0EF32494"/>
    <w:multiLevelType w:val="hybridMultilevel"/>
    <w:tmpl w:val="458C8CB8"/>
    <w:lvl w:ilvl="0" w:tplc="ED5C69D0">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80702D0"/>
    <w:multiLevelType w:val="hybridMultilevel"/>
    <w:tmpl w:val="6AD0117C"/>
    <w:lvl w:ilvl="0" w:tplc="34D65E7C">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C220126"/>
    <w:multiLevelType w:val="hybridMultilevel"/>
    <w:tmpl w:val="CEB46F6A"/>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0C45A1"/>
    <w:multiLevelType w:val="hybridMultilevel"/>
    <w:tmpl w:val="EF1E1628"/>
    <w:lvl w:ilvl="0" w:tplc="5E463CE6">
      <w:start w:val="1"/>
      <w:numFmt w:val="decimal"/>
      <w:suff w:val="space"/>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553C60"/>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80E5503"/>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316F268F"/>
    <w:multiLevelType w:val="hybridMultilevel"/>
    <w:tmpl w:val="CD0250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1DD204A"/>
    <w:multiLevelType w:val="hybridMultilevel"/>
    <w:tmpl w:val="0D2E05A2"/>
    <w:lvl w:ilvl="0" w:tplc="95E26AB8">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36407FAE"/>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F5730DF"/>
    <w:multiLevelType w:val="hybridMultilevel"/>
    <w:tmpl w:val="755A68FA"/>
    <w:lvl w:ilvl="0" w:tplc="6CD49256">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8" w15:restartNumberingAfterBreak="0">
    <w:nsid w:val="3FC36EAE"/>
    <w:multiLevelType w:val="hybridMultilevel"/>
    <w:tmpl w:val="C40EDAA8"/>
    <w:lvl w:ilvl="0" w:tplc="FFFFFFFF">
      <w:start w:val="1"/>
      <w:numFmt w:val="decimal"/>
      <w:suff w:val="space"/>
      <w:lvlText w:val="%1."/>
      <w:lvlJc w:val="left"/>
      <w:pPr>
        <w:ind w:left="113" w:hanging="113"/>
      </w:pPr>
      <w:rPr>
        <w:sz w:val="20"/>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9" w15:restartNumberingAfterBreak="0">
    <w:nsid w:val="433748B9"/>
    <w:multiLevelType w:val="hybridMultilevel"/>
    <w:tmpl w:val="71BCCCB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444F6061"/>
    <w:multiLevelType w:val="hybridMultilevel"/>
    <w:tmpl w:val="821CE8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506304B"/>
    <w:multiLevelType w:val="hybridMultilevel"/>
    <w:tmpl w:val="DFE888E6"/>
    <w:lvl w:ilvl="0" w:tplc="2E0C01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A7B1FF3"/>
    <w:multiLevelType w:val="hybridMultilevel"/>
    <w:tmpl w:val="DDDA76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BC32CB7"/>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52C513A2"/>
    <w:multiLevelType w:val="hybridMultilevel"/>
    <w:tmpl w:val="DA6AA122"/>
    <w:lvl w:ilvl="0" w:tplc="1576BA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4A6269A"/>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58504B88"/>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595E23F5"/>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15:restartNumberingAfterBreak="0">
    <w:nsid w:val="5ACE4D23"/>
    <w:multiLevelType w:val="hybridMultilevel"/>
    <w:tmpl w:val="C40EDAA8"/>
    <w:lvl w:ilvl="0" w:tplc="FFFFFFFF">
      <w:start w:val="1"/>
      <w:numFmt w:val="decimal"/>
      <w:suff w:val="space"/>
      <w:lvlText w:val="%1."/>
      <w:lvlJc w:val="left"/>
      <w:pPr>
        <w:ind w:left="113" w:hanging="113"/>
      </w:pPr>
      <w:rPr>
        <w:sz w:val="20"/>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9" w15:restartNumberingAfterBreak="0">
    <w:nsid w:val="5B60323D"/>
    <w:multiLevelType w:val="hybridMultilevel"/>
    <w:tmpl w:val="6C14C080"/>
    <w:lvl w:ilvl="0" w:tplc="805E3148">
      <w:start w:val="1"/>
      <w:numFmt w:val="decimal"/>
      <w:suff w:val="nothing"/>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861980"/>
    <w:multiLevelType w:val="hybridMultilevel"/>
    <w:tmpl w:val="04DAA1F0"/>
    <w:lvl w:ilvl="0" w:tplc="2E0C01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E357004"/>
    <w:multiLevelType w:val="hybridMultilevel"/>
    <w:tmpl w:val="6A8E2396"/>
    <w:lvl w:ilvl="0" w:tplc="8B92DFE2">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242570A"/>
    <w:multiLevelType w:val="hybridMultilevel"/>
    <w:tmpl w:val="882478A0"/>
    <w:lvl w:ilvl="0" w:tplc="389C2DD8">
      <w:start w:val="1"/>
      <w:numFmt w:val="decimal"/>
      <w:suff w:val="space"/>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3AB57D2"/>
    <w:multiLevelType w:val="hybridMultilevel"/>
    <w:tmpl w:val="401A9030"/>
    <w:lvl w:ilvl="0" w:tplc="6CD49256">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4" w15:restartNumberingAfterBreak="0">
    <w:nsid w:val="66215D17"/>
    <w:multiLevelType w:val="hybridMultilevel"/>
    <w:tmpl w:val="C40EDAA8"/>
    <w:lvl w:ilvl="0" w:tplc="FFFFFFFF">
      <w:start w:val="1"/>
      <w:numFmt w:val="decimal"/>
      <w:suff w:val="space"/>
      <w:lvlText w:val="%1."/>
      <w:lvlJc w:val="left"/>
      <w:pPr>
        <w:ind w:left="113" w:hanging="113"/>
      </w:pPr>
      <w:rPr>
        <w:sz w:val="20"/>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35" w15:restartNumberingAfterBreak="0">
    <w:nsid w:val="6759147E"/>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68DE672C"/>
    <w:multiLevelType w:val="hybridMultilevel"/>
    <w:tmpl w:val="5BDED460"/>
    <w:lvl w:ilvl="0" w:tplc="1AA0B1E0">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7337608C"/>
    <w:multiLevelType w:val="hybridMultilevel"/>
    <w:tmpl w:val="71BCCC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3F31024"/>
    <w:multiLevelType w:val="hybridMultilevel"/>
    <w:tmpl w:val="EFE0F810"/>
    <w:lvl w:ilvl="0" w:tplc="B602E634">
      <w:start w:val="1"/>
      <w:numFmt w:val="decimal"/>
      <w:lvlText w:val="%1."/>
      <w:lvlJc w:val="left"/>
      <w:pPr>
        <w:ind w:left="640" w:hanging="360"/>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39" w15:restartNumberingAfterBreak="0">
    <w:nsid w:val="779734F3"/>
    <w:multiLevelType w:val="hybridMultilevel"/>
    <w:tmpl w:val="953ED054"/>
    <w:lvl w:ilvl="0" w:tplc="971A6956">
      <w:start w:val="1"/>
      <w:numFmt w:val="decimal"/>
      <w:lvlText w:val="%1."/>
      <w:lvlJc w:val="left"/>
      <w:pPr>
        <w:ind w:left="640" w:hanging="360"/>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40" w15:restartNumberingAfterBreak="0">
    <w:nsid w:val="7DA75670"/>
    <w:multiLevelType w:val="hybridMultilevel"/>
    <w:tmpl w:val="9C5E35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EC21C46"/>
    <w:multiLevelType w:val="hybridMultilevel"/>
    <w:tmpl w:val="198EDCC8"/>
    <w:lvl w:ilvl="0" w:tplc="22D0DA9C">
      <w:start w:val="1"/>
      <w:numFmt w:val="decimal"/>
      <w:suff w:val="space"/>
      <w:lvlText w:val="%1."/>
      <w:lvlJc w:val="left"/>
      <w:pPr>
        <w:ind w:left="113" w:hanging="113"/>
      </w:pPr>
      <w:rPr>
        <w:rFonts w:hint="eastAsia"/>
        <w:sz w:val="2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7FB80AE0"/>
    <w:multiLevelType w:val="hybridMultilevel"/>
    <w:tmpl w:val="AC9C5E8A"/>
    <w:lvl w:ilvl="0" w:tplc="2E422474">
      <w:start w:val="1"/>
      <w:numFmt w:val="decimal"/>
      <w:suff w:val="space"/>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64714497">
    <w:abstractNumId w:val="5"/>
  </w:num>
  <w:num w:numId="2" w16cid:durableId="708602017">
    <w:abstractNumId w:val="3"/>
  </w:num>
  <w:num w:numId="3" w16cid:durableId="140003181">
    <w:abstractNumId w:val="2"/>
  </w:num>
  <w:num w:numId="4" w16cid:durableId="2005207509">
    <w:abstractNumId w:val="4"/>
  </w:num>
  <w:num w:numId="5" w16cid:durableId="1408184151">
    <w:abstractNumId w:val="1"/>
  </w:num>
  <w:num w:numId="6" w16cid:durableId="852065838">
    <w:abstractNumId w:val="0"/>
  </w:num>
  <w:num w:numId="7" w16cid:durableId="761989900">
    <w:abstractNumId w:val="7"/>
  </w:num>
  <w:num w:numId="8" w16cid:durableId="771585420">
    <w:abstractNumId w:val="29"/>
  </w:num>
  <w:num w:numId="9" w16cid:durableId="1747800656">
    <w:abstractNumId w:val="41"/>
  </w:num>
  <w:num w:numId="10" w16cid:durableId="1724910705">
    <w:abstractNumId w:val="15"/>
  </w:num>
  <w:num w:numId="11" w16cid:durableId="2101367989">
    <w:abstractNumId w:val="8"/>
  </w:num>
  <w:num w:numId="12" w16cid:durableId="1538003646">
    <w:abstractNumId w:val="36"/>
  </w:num>
  <w:num w:numId="13" w16cid:durableId="1563828142">
    <w:abstractNumId w:val="42"/>
  </w:num>
  <w:num w:numId="14" w16cid:durableId="449712908">
    <w:abstractNumId w:val="32"/>
  </w:num>
  <w:num w:numId="15" w16cid:durableId="485559320">
    <w:abstractNumId w:val="11"/>
  </w:num>
  <w:num w:numId="16" w16cid:durableId="575750068">
    <w:abstractNumId w:val="9"/>
  </w:num>
  <w:num w:numId="17" w16cid:durableId="1184635403">
    <w:abstractNumId w:val="31"/>
  </w:num>
  <w:num w:numId="18" w16cid:durableId="1928927108">
    <w:abstractNumId w:val="38"/>
  </w:num>
  <w:num w:numId="19" w16cid:durableId="1575511942">
    <w:abstractNumId w:val="21"/>
  </w:num>
  <w:num w:numId="20" w16cid:durableId="38285217">
    <w:abstractNumId w:val="30"/>
  </w:num>
  <w:num w:numId="21" w16cid:durableId="1300846541">
    <w:abstractNumId w:val="24"/>
  </w:num>
  <w:num w:numId="22" w16cid:durableId="763497913">
    <w:abstractNumId w:val="13"/>
  </w:num>
  <w:num w:numId="23" w16cid:durableId="958802702">
    <w:abstractNumId w:val="10"/>
  </w:num>
  <w:num w:numId="24" w16cid:durableId="1363168371">
    <w:abstractNumId w:val="35"/>
  </w:num>
  <w:num w:numId="25" w16cid:durableId="770584483">
    <w:abstractNumId w:val="27"/>
  </w:num>
  <w:num w:numId="26" w16cid:durableId="1828201342">
    <w:abstractNumId w:val="26"/>
  </w:num>
  <w:num w:numId="27" w16cid:durableId="2044476000">
    <w:abstractNumId w:val="16"/>
  </w:num>
  <w:num w:numId="28" w16cid:durableId="363599204">
    <w:abstractNumId w:val="23"/>
  </w:num>
  <w:num w:numId="29" w16cid:durableId="1809125704">
    <w:abstractNumId w:val="12"/>
  </w:num>
  <w:num w:numId="30" w16cid:durableId="586114496">
    <w:abstractNumId w:val="25"/>
  </w:num>
  <w:num w:numId="31" w16cid:durableId="5853121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8348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182114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6403658">
    <w:abstractNumId w:val="39"/>
  </w:num>
  <w:num w:numId="35" w16cid:durableId="20018695">
    <w:abstractNumId w:val="22"/>
  </w:num>
  <w:num w:numId="36" w16cid:durableId="437068286">
    <w:abstractNumId w:val="17"/>
  </w:num>
  <w:num w:numId="37" w16cid:durableId="1603952425">
    <w:abstractNumId w:val="5"/>
  </w:num>
  <w:num w:numId="38" w16cid:durableId="8707973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4104763">
    <w:abstractNumId w:val="37"/>
  </w:num>
  <w:num w:numId="40" w16cid:durableId="495918939">
    <w:abstractNumId w:val="19"/>
  </w:num>
  <w:num w:numId="41" w16cid:durableId="705643255">
    <w:abstractNumId w:val="20"/>
  </w:num>
  <w:num w:numId="42" w16cid:durableId="1527059322">
    <w:abstractNumId w:val="33"/>
  </w:num>
  <w:num w:numId="43" w16cid:durableId="663974246">
    <w:abstractNumId w:val="14"/>
  </w:num>
  <w:num w:numId="44" w16cid:durableId="534466975">
    <w:abstractNumId w:val="40"/>
  </w:num>
  <w:num w:numId="45" w16cid:durableId="318004490">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79"/>
    <w:rsid w:val="000050F8"/>
    <w:rsid w:val="0001240E"/>
    <w:rsid w:val="00033DCB"/>
    <w:rsid w:val="00034616"/>
    <w:rsid w:val="00036C49"/>
    <w:rsid w:val="0004075B"/>
    <w:rsid w:val="000437F5"/>
    <w:rsid w:val="00043F78"/>
    <w:rsid w:val="000457FD"/>
    <w:rsid w:val="00045977"/>
    <w:rsid w:val="0006063C"/>
    <w:rsid w:val="00070A1D"/>
    <w:rsid w:val="0009057B"/>
    <w:rsid w:val="00090784"/>
    <w:rsid w:val="00091F38"/>
    <w:rsid w:val="00093000"/>
    <w:rsid w:val="000A02A5"/>
    <w:rsid w:val="000A27BB"/>
    <w:rsid w:val="000B34C4"/>
    <w:rsid w:val="000C12F9"/>
    <w:rsid w:val="000C2A74"/>
    <w:rsid w:val="000F3AC1"/>
    <w:rsid w:val="000F4DE3"/>
    <w:rsid w:val="00113B0A"/>
    <w:rsid w:val="00117C3F"/>
    <w:rsid w:val="00121518"/>
    <w:rsid w:val="00144691"/>
    <w:rsid w:val="0015074B"/>
    <w:rsid w:val="00150A04"/>
    <w:rsid w:val="00162243"/>
    <w:rsid w:val="00167BC1"/>
    <w:rsid w:val="00171388"/>
    <w:rsid w:val="00175800"/>
    <w:rsid w:val="001842DC"/>
    <w:rsid w:val="00196A66"/>
    <w:rsid w:val="001A1294"/>
    <w:rsid w:val="001B4DB2"/>
    <w:rsid w:val="001B6852"/>
    <w:rsid w:val="001C66E6"/>
    <w:rsid w:val="001D7192"/>
    <w:rsid w:val="001E0853"/>
    <w:rsid w:val="001E1597"/>
    <w:rsid w:val="001E77BE"/>
    <w:rsid w:val="001F1AC1"/>
    <w:rsid w:val="001F1CF0"/>
    <w:rsid w:val="002035D4"/>
    <w:rsid w:val="0020689F"/>
    <w:rsid w:val="002142B8"/>
    <w:rsid w:val="002423C8"/>
    <w:rsid w:val="00265B32"/>
    <w:rsid w:val="00265C9D"/>
    <w:rsid w:val="002678E4"/>
    <w:rsid w:val="002848FC"/>
    <w:rsid w:val="002961C5"/>
    <w:rsid w:val="0029639D"/>
    <w:rsid w:val="0029698D"/>
    <w:rsid w:val="002A27FC"/>
    <w:rsid w:val="002A5D15"/>
    <w:rsid w:val="002A71E5"/>
    <w:rsid w:val="002D152C"/>
    <w:rsid w:val="002D5D53"/>
    <w:rsid w:val="002D631C"/>
    <w:rsid w:val="00315824"/>
    <w:rsid w:val="00321F2A"/>
    <w:rsid w:val="00326F90"/>
    <w:rsid w:val="003318AA"/>
    <w:rsid w:val="003332E0"/>
    <w:rsid w:val="00333C7B"/>
    <w:rsid w:val="00340ADD"/>
    <w:rsid w:val="0034424D"/>
    <w:rsid w:val="00360DBB"/>
    <w:rsid w:val="00362C34"/>
    <w:rsid w:val="00362EE1"/>
    <w:rsid w:val="00387A1A"/>
    <w:rsid w:val="00397C55"/>
    <w:rsid w:val="003A0A29"/>
    <w:rsid w:val="003A405E"/>
    <w:rsid w:val="003B2E1E"/>
    <w:rsid w:val="003B4F73"/>
    <w:rsid w:val="003B7F7F"/>
    <w:rsid w:val="003E18EE"/>
    <w:rsid w:val="003E64CE"/>
    <w:rsid w:val="004105BE"/>
    <w:rsid w:val="00412C28"/>
    <w:rsid w:val="00414607"/>
    <w:rsid w:val="0043028C"/>
    <w:rsid w:val="00434CEF"/>
    <w:rsid w:val="00443127"/>
    <w:rsid w:val="00443939"/>
    <w:rsid w:val="00450D4D"/>
    <w:rsid w:val="004667AF"/>
    <w:rsid w:val="00474C94"/>
    <w:rsid w:val="00474FD1"/>
    <w:rsid w:val="0049413D"/>
    <w:rsid w:val="004A6609"/>
    <w:rsid w:val="004A6CF7"/>
    <w:rsid w:val="004B27F5"/>
    <w:rsid w:val="004B62FE"/>
    <w:rsid w:val="004C5545"/>
    <w:rsid w:val="004D3066"/>
    <w:rsid w:val="004F647F"/>
    <w:rsid w:val="004F6E0C"/>
    <w:rsid w:val="005025C6"/>
    <w:rsid w:val="00510B70"/>
    <w:rsid w:val="00511D45"/>
    <w:rsid w:val="005204D8"/>
    <w:rsid w:val="00526A29"/>
    <w:rsid w:val="00556B99"/>
    <w:rsid w:val="00573549"/>
    <w:rsid w:val="00576A26"/>
    <w:rsid w:val="00587ED5"/>
    <w:rsid w:val="00587F67"/>
    <w:rsid w:val="00591EA2"/>
    <w:rsid w:val="005A4C6C"/>
    <w:rsid w:val="005C085B"/>
    <w:rsid w:val="005C66D9"/>
    <w:rsid w:val="005D65D7"/>
    <w:rsid w:val="005D77B2"/>
    <w:rsid w:val="005E0F81"/>
    <w:rsid w:val="005E430C"/>
    <w:rsid w:val="005F07B4"/>
    <w:rsid w:val="00610139"/>
    <w:rsid w:val="00610AD4"/>
    <w:rsid w:val="00613C3C"/>
    <w:rsid w:val="00627840"/>
    <w:rsid w:val="006340B7"/>
    <w:rsid w:val="00635A40"/>
    <w:rsid w:val="00637D9C"/>
    <w:rsid w:val="006419C8"/>
    <w:rsid w:val="006509D3"/>
    <w:rsid w:val="00657797"/>
    <w:rsid w:val="00661444"/>
    <w:rsid w:val="00666B5D"/>
    <w:rsid w:val="00667084"/>
    <w:rsid w:val="00667126"/>
    <w:rsid w:val="00667ABF"/>
    <w:rsid w:val="00675E4A"/>
    <w:rsid w:val="00684BFD"/>
    <w:rsid w:val="00685E5A"/>
    <w:rsid w:val="00696B32"/>
    <w:rsid w:val="006A2CC5"/>
    <w:rsid w:val="006A7A26"/>
    <w:rsid w:val="006B165E"/>
    <w:rsid w:val="006C1482"/>
    <w:rsid w:val="006C1CB8"/>
    <w:rsid w:val="006E2ED2"/>
    <w:rsid w:val="006F61C6"/>
    <w:rsid w:val="00710407"/>
    <w:rsid w:val="007178CD"/>
    <w:rsid w:val="00723C3B"/>
    <w:rsid w:val="0073568F"/>
    <w:rsid w:val="00735EC0"/>
    <w:rsid w:val="00735FF6"/>
    <w:rsid w:val="0074384F"/>
    <w:rsid w:val="007452FD"/>
    <w:rsid w:val="00745A67"/>
    <w:rsid w:val="00751B3B"/>
    <w:rsid w:val="00781079"/>
    <w:rsid w:val="00795A03"/>
    <w:rsid w:val="007A012C"/>
    <w:rsid w:val="007A0B37"/>
    <w:rsid w:val="007A6059"/>
    <w:rsid w:val="007C2B7E"/>
    <w:rsid w:val="007C4246"/>
    <w:rsid w:val="007D589F"/>
    <w:rsid w:val="007D5BDD"/>
    <w:rsid w:val="007E17DC"/>
    <w:rsid w:val="007E5DD5"/>
    <w:rsid w:val="007F0DFF"/>
    <w:rsid w:val="007F3DA8"/>
    <w:rsid w:val="0084668D"/>
    <w:rsid w:val="00850B5E"/>
    <w:rsid w:val="00856940"/>
    <w:rsid w:val="008603AA"/>
    <w:rsid w:val="00871915"/>
    <w:rsid w:val="0089448B"/>
    <w:rsid w:val="008A38AB"/>
    <w:rsid w:val="008A3D3E"/>
    <w:rsid w:val="008C7191"/>
    <w:rsid w:val="008D0C2A"/>
    <w:rsid w:val="008F3F67"/>
    <w:rsid w:val="00906D5C"/>
    <w:rsid w:val="009106AC"/>
    <w:rsid w:val="00916D43"/>
    <w:rsid w:val="00916FD6"/>
    <w:rsid w:val="00922A55"/>
    <w:rsid w:val="00933AA2"/>
    <w:rsid w:val="00964223"/>
    <w:rsid w:val="00971E52"/>
    <w:rsid w:val="00977330"/>
    <w:rsid w:val="00983C76"/>
    <w:rsid w:val="00996C07"/>
    <w:rsid w:val="009A4C4B"/>
    <w:rsid w:val="009C0231"/>
    <w:rsid w:val="009C16C3"/>
    <w:rsid w:val="009C19FB"/>
    <w:rsid w:val="009C4785"/>
    <w:rsid w:val="009E17C4"/>
    <w:rsid w:val="009E238E"/>
    <w:rsid w:val="009E67A3"/>
    <w:rsid w:val="009F126E"/>
    <w:rsid w:val="009F22A8"/>
    <w:rsid w:val="00A06149"/>
    <w:rsid w:val="00A15989"/>
    <w:rsid w:val="00A31E85"/>
    <w:rsid w:val="00A474E5"/>
    <w:rsid w:val="00A533B1"/>
    <w:rsid w:val="00A609DC"/>
    <w:rsid w:val="00A61248"/>
    <w:rsid w:val="00A61FFB"/>
    <w:rsid w:val="00A6262C"/>
    <w:rsid w:val="00A64074"/>
    <w:rsid w:val="00A660F7"/>
    <w:rsid w:val="00A66AB4"/>
    <w:rsid w:val="00A673C3"/>
    <w:rsid w:val="00A73E1E"/>
    <w:rsid w:val="00A73ED3"/>
    <w:rsid w:val="00A86A27"/>
    <w:rsid w:val="00A87A43"/>
    <w:rsid w:val="00A97A0C"/>
    <w:rsid w:val="00AA1D8D"/>
    <w:rsid w:val="00AA2296"/>
    <w:rsid w:val="00AA2D7F"/>
    <w:rsid w:val="00AA54EA"/>
    <w:rsid w:val="00AB1331"/>
    <w:rsid w:val="00AB17F9"/>
    <w:rsid w:val="00AD1839"/>
    <w:rsid w:val="00AD468B"/>
    <w:rsid w:val="00AE75B6"/>
    <w:rsid w:val="00AF3658"/>
    <w:rsid w:val="00AF3D6E"/>
    <w:rsid w:val="00AF604A"/>
    <w:rsid w:val="00B01029"/>
    <w:rsid w:val="00B04D31"/>
    <w:rsid w:val="00B06D63"/>
    <w:rsid w:val="00B371A3"/>
    <w:rsid w:val="00B40A7E"/>
    <w:rsid w:val="00B4526B"/>
    <w:rsid w:val="00B47730"/>
    <w:rsid w:val="00B4792B"/>
    <w:rsid w:val="00B55110"/>
    <w:rsid w:val="00B67FB3"/>
    <w:rsid w:val="00B911D8"/>
    <w:rsid w:val="00B913A9"/>
    <w:rsid w:val="00B960B5"/>
    <w:rsid w:val="00BA4A55"/>
    <w:rsid w:val="00BB255B"/>
    <w:rsid w:val="00BB7F0A"/>
    <w:rsid w:val="00BC16C7"/>
    <w:rsid w:val="00BC4519"/>
    <w:rsid w:val="00BD33B5"/>
    <w:rsid w:val="00BE41C3"/>
    <w:rsid w:val="00BE676D"/>
    <w:rsid w:val="00BE7117"/>
    <w:rsid w:val="00C22732"/>
    <w:rsid w:val="00C229FF"/>
    <w:rsid w:val="00C26055"/>
    <w:rsid w:val="00C32E40"/>
    <w:rsid w:val="00C357D1"/>
    <w:rsid w:val="00C35B4D"/>
    <w:rsid w:val="00C35C70"/>
    <w:rsid w:val="00C45BE2"/>
    <w:rsid w:val="00C5023D"/>
    <w:rsid w:val="00C557A7"/>
    <w:rsid w:val="00C70AE4"/>
    <w:rsid w:val="00C71313"/>
    <w:rsid w:val="00C737FB"/>
    <w:rsid w:val="00C8366F"/>
    <w:rsid w:val="00CA1F10"/>
    <w:rsid w:val="00CA2743"/>
    <w:rsid w:val="00CA4B69"/>
    <w:rsid w:val="00CB0664"/>
    <w:rsid w:val="00CC29A2"/>
    <w:rsid w:val="00CC6E4F"/>
    <w:rsid w:val="00CD7351"/>
    <w:rsid w:val="00CE22DB"/>
    <w:rsid w:val="00CE2834"/>
    <w:rsid w:val="00CE2CFC"/>
    <w:rsid w:val="00CE6CE7"/>
    <w:rsid w:val="00CF7ED6"/>
    <w:rsid w:val="00D035B7"/>
    <w:rsid w:val="00D1198A"/>
    <w:rsid w:val="00D1354E"/>
    <w:rsid w:val="00D14AEB"/>
    <w:rsid w:val="00D153E7"/>
    <w:rsid w:val="00D16296"/>
    <w:rsid w:val="00D55F33"/>
    <w:rsid w:val="00D605AA"/>
    <w:rsid w:val="00D60EDF"/>
    <w:rsid w:val="00D71BF5"/>
    <w:rsid w:val="00D91EFB"/>
    <w:rsid w:val="00DB00E9"/>
    <w:rsid w:val="00DB1412"/>
    <w:rsid w:val="00DB2B1F"/>
    <w:rsid w:val="00DB5917"/>
    <w:rsid w:val="00DC1F54"/>
    <w:rsid w:val="00DC3C59"/>
    <w:rsid w:val="00DC4275"/>
    <w:rsid w:val="00DD5014"/>
    <w:rsid w:val="00DE5699"/>
    <w:rsid w:val="00DE5B00"/>
    <w:rsid w:val="00DE7C39"/>
    <w:rsid w:val="00DF00D3"/>
    <w:rsid w:val="00DF29FA"/>
    <w:rsid w:val="00E20773"/>
    <w:rsid w:val="00E26F6C"/>
    <w:rsid w:val="00E32EED"/>
    <w:rsid w:val="00E334A8"/>
    <w:rsid w:val="00E45BC4"/>
    <w:rsid w:val="00E572BD"/>
    <w:rsid w:val="00E77157"/>
    <w:rsid w:val="00E7759A"/>
    <w:rsid w:val="00E83196"/>
    <w:rsid w:val="00E846DA"/>
    <w:rsid w:val="00E85121"/>
    <w:rsid w:val="00EA5C7B"/>
    <w:rsid w:val="00EA7447"/>
    <w:rsid w:val="00EB4C8F"/>
    <w:rsid w:val="00EC484E"/>
    <w:rsid w:val="00ED528B"/>
    <w:rsid w:val="00EE44BF"/>
    <w:rsid w:val="00EE4ACC"/>
    <w:rsid w:val="00EE4E2B"/>
    <w:rsid w:val="00EE675A"/>
    <w:rsid w:val="00F17359"/>
    <w:rsid w:val="00F32D77"/>
    <w:rsid w:val="00F347FE"/>
    <w:rsid w:val="00F4461E"/>
    <w:rsid w:val="00F73DD9"/>
    <w:rsid w:val="00F74A93"/>
    <w:rsid w:val="00F91115"/>
    <w:rsid w:val="00F928AC"/>
    <w:rsid w:val="00FA3AF9"/>
    <w:rsid w:val="00FB0166"/>
    <w:rsid w:val="00FB20C7"/>
    <w:rsid w:val="00FB58BC"/>
    <w:rsid w:val="00FC4F85"/>
    <w:rsid w:val="00FC693F"/>
    <w:rsid w:val="00FD62B8"/>
    <w:rsid w:val="00FE2D41"/>
    <w:rsid w:val="00FF4E6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6DBE12"/>
  <w14:defaultImageDpi w14:val="300"/>
  <w15:docId w15:val="{8976296E-D77D-47FB-B5CD-13B8F7A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E2CFC"/>
    <w:pPr>
      <w:overflowPunct w:val="0"/>
      <w:snapToGrid w:val="0"/>
      <w:spacing w:after="0" w:line="240" w:lineRule="auto"/>
      <w:ind w:firstLineChars="200" w:firstLine="200"/>
    </w:pPr>
    <w:rPr>
      <w:rFonts w:ascii="Times New Roman" w:eastAsia="標楷體" w:hAnsi="Times New Roman" w:cs="標楷體"/>
      <w:color w:val="000000"/>
      <w:sz w:val="28"/>
      <w:szCs w:val="28"/>
      <w:lang w:eastAsia="zh-TW"/>
    </w:rPr>
  </w:style>
  <w:style w:type="paragraph" w:styleId="1">
    <w:name w:val="heading 1"/>
    <w:next w:val="a1"/>
    <w:link w:val="10"/>
    <w:uiPriority w:val="9"/>
    <w:qFormat/>
    <w:rsid w:val="00667084"/>
    <w:pPr>
      <w:keepNext/>
      <w:keepLines/>
      <w:pageBreakBefore/>
      <w:numPr>
        <w:numId w:val="7"/>
      </w:numPr>
      <w:spacing w:before="480"/>
      <w:jc w:val="center"/>
      <w:outlineLvl w:val="0"/>
    </w:pPr>
    <w:rPr>
      <w:rFonts w:ascii="Times New Roman" w:eastAsia="標楷體" w:hAnsi="Times New Roman" w:cstheme="majorBidi"/>
      <w:b/>
      <w:bCs/>
      <w:color w:val="000000"/>
      <w:sz w:val="36"/>
      <w:szCs w:val="36"/>
    </w:rPr>
  </w:style>
  <w:style w:type="paragraph" w:styleId="21">
    <w:name w:val="heading 2"/>
    <w:next w:val="a1"/>
    <w:link w:val="22"/>
    <w:uiPriority w:val="9"/>
    <w:unhideWhenUsed/>
    <w:qFormat/>
    <w:rsid w:val="00B913A9"/>
    <w:pPr>
      <w:keepNext/>
      <w:keepLines/>
      <w:numPr>
        <w:ilvl w:val="1"/>
        <w:numId w:val="7"/>
      </w:numPr>
      <w:spacing w:before="200"/>
      <w:ind w:left="0" w:firstLine="0"/>
      <w:outlineLvl w:val="1"/>
    </w:pPr>
    <w:rPr>
      <w:rFonts w:ascii="Times New Roman" w:eastAsia="標楷體" w:hAnsi="Times New Roman" w:cstheme="majorBidi"/>
      <w:b/>
      <w:bCs/>
      <w:color w:val="000000" w:themeColor="text1"/>
      <w:sz w:val="32"/>
      <w:szCs w:val="32"/>
    </w:rPr>
  </w:style>
  <w:style w:type="paragraph" w:styleId="31">
    <w:name w:val="heading 3"/>
    <w:basedOn w:val="a1"/>
    <w:next w:val="a1"/>
    <w:link w:val="32"/>
    <w:uiPriority w:val="9"/>
    <w:unhideWhenUsed/>
    <w:qFormat/>
    <w:rsid w:val="00FC693F"/>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7"/>
      </w:num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667084"/>
    <w:rPr>
      <w:rFonts w:ascii="Times New Roman" w:eastAsia="標楷體" w:hAnsi="Times New Roman" w:cstheme="majorBidi"/>
      <w:b/>
      <w:bCs/>
      <w:color w:val="000000"/>
      <w:sz w:val="36"/>
      <w:szCs w:val="36"/>
    </w:rPr>
  </w:style>
  <w:style w:type="character" w:customStyle="1" w:styleId="22">
    <w:name w:val="標題 2 字元"/>
    <w:basedOn w:val="a2"/>
    <w:link w:val="21"/>
    <w:uiPriority w:val="9"/>
    <w:rsid w:val="00B913A9"/>
    <w:rPr>
      <w:rFonts w:ascii="Times New Roman" w:eastAsia="標楷體" w:hAnsi="Times New Roman" w:cstheme="majorBidi"/>
      <w:b/>
      <w:bCs/>
      <w:color w:val="000000" w:themeColor="text1"/>
      <w:sz w:val="32"/>
      <w:szCs w:val="32"/>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sz w:val="28"/>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leftChars="100" w:left="560"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uiPriority w:val="34"/>
    <w:qFormat/>
    <w:rsid w:val="004C5545"/>
    <w:pPr>
      <w:spacing w:after="0" w:line="240" w:lineRule="auto"/>
      <w:contextualSpacing/>
    </w:pPr>
    <w:rPr>
      <w:rFonts w:ascii="Times New Roman" w:eastAsia="標楷體" w:hAnsi="Times New Roman" w:cs="標楷體"/>
      <w:color w:val="000000"/>
      <w:sz w:val="28"/>
      <w:szCs w:val="28"/>
      <w:lang w:eastAsia="zh-TW"/>
    </w:r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sz w:val="28"/>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sz w:val="28"/>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sz w:val="28"/>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sz w:val="28"/>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3B7F7F"/>
    <w:pPr>
      <w:jc w:val="center"/>
    </w:pPr>
    <w:rPr>
      <w:bCs/>
      <w:color w:val="000000" w:themeColor="text1"/>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EE4ACC"/>
    <w:pPr>
      <w:numPr>
        <w:numId w:val="0"/>
      </w:num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43F78"/>
    <w:pPr>
      <w:tabs>
        <w:tab w:val="right" w:leader="dot" w:pos="10194"/>
      </w:tabs>
      <w:spacing w:beforeLines="50" w:before="50" w:afterLines="50" w:after="50"/>
    </w:pPr>
    <w:rPr>
      <w:b/>
    </w:rPr>
  </w:style>
  <w:style w:type="paragraph" w:styleId="2a">
    <w:name w:val="toc 2"/>
    <w:next w:val="a1"/>
    <w:autoRedefine/>
    <w:uiPriority w:val="39"/>
    <w:unhideWhenUsed/>
    <w:rsid w:val="00AF3658"/>
    <w:pPr>
      <w:tabs>
        <w:tab w:val="right" w:leader="dot" w:pos="10196"/>
      </w:tabs>
      <w:spacing w:after="0" w:line="240" w:lineRule="auto"/>
      <w:ind w:leftChars="200" w:left="200"/>
    </w:pPr>
    <w:rPr>
      <w:rFonts w:ascii="Times New Roman" w:eastAsia="標楷體" w:hAnsi="Times New Roman" w:cs="標楷體"/>
      <w:color w:val="000000"/>
      <w:sz w:val="28"/>
      <w:szCs w:val="28"/>
      <w:lang w:eastAsia="zh-TW"/>
    </w:rPr>
  </w:style>
  <w:style w:type="character" w:styleId="affa">
    <w:name w:val="Hyperlink"/>
    <w:basedOn w:val="a2"/>
    <w:uiPriority w:val="99"/>
    <w:unhideWhenUsed/>
    <w:rsid w:val="00977330"/>
    <w:rPr>
      <w:rFonts w:ascii="Times New Roman" w:eastAsia="標楷體" w:hAnsi="Times New Roman"/>
      <w:color w:val="0D0D0D" w:themeColor="text1" w:themeTint="F2"/>
      <w:sz w:val="28"/>
      <w:u w:val="none"/>
    </w:rPr>
  </w:style>
  <w:style w:type="paragraph" w:styleId="affb">
    <w:name w:val="table of figures"/>
    <w:next w:val="a1"/>
    <w:link w:val="affc"/>
    <w:uiPriority w:val="99"/>
    <w:unhideWhenUsed/>
    <w:rsid w:val="00B04D31"/>
    <w:pPr>
      <w:spacing w:after="0" w:line="240" w:lineRule="auto"/>
    </w:pPr>
    <w:rPr>
      <w:rFonts w:ascii="Times New Roman" w:eastAsia="標楷體" w:hAnsi="Times New Roman" w:cs="標楷體"/>
      <w:color w:val="000000"/>
      <w:sz w:val="28"/>
      <w:szCs w:val="28"/>
      <w:lang w:eastAsia="zh-TW"/>
    </w:rPr>
  </w:style>
  <w:style w:type="paragraph" w:styleId="affd">
    <w:name w:val="footnote text"/>
    <w:basedOn w:val="a1"/>
    <w:link w:val="affe"/>
    <w:uiPriority w:val="99"/>
    <w:semiHidden/>
    <w:unhideWhenUsed/>
    <w:rsid w:val="00696B32"/>
    <w:rPr>
      <w:sz w:val="20"/>
      <w:szCs w:val="20"/>
    </w:rPr>
  </w:style>
  <w:style w:type="character" w:customStyle="1" w:styleId="affe">
    <w:name w:val="註腳文字 字元"/>
    <w:basedOn w:val="a2"/>
    <w:link w:val="affd"/>
    <w:uiPriority w:val="99"/>
    <w:semiHidden/>
    <w:rsid w:val="00696B32"/>
    <w:rPr>
      <w:rFonts w:ascii="Times New Roman" w:eastAsia="標楷體" w:hAnsi="Times New Roman"/>
      <w:sz w:val="20"/>
      <w:szCs w:val="20"/>
    </w:rPr>
  </w:style>
  <w:style w:type="character" w:styleId="afff">
    <w:name w:val="footnote reference"/>
    <w:basedOn w:val="a2"/>
    <w:uiPriority w:val="99"/>
    <w:semiHidden/>
    <w:unhideWhenUsed/>
    <w:rsid w:val="00696B32"/>
    <w:rPr>
      <w:vertAlign w:val="superscript"/>
    </w:rPr>
  </w:style>
  <w:style w:type="character" w:styleId="afff0">
    <w:name w:val="FollowedHyperlink"/>
    <w:basedOn w:val="a2"/>
    <w:uiPriority w:val="99"/>
    <w:semiHidden/>
    <w:unhideWhenUsed/>
    <w:rsid w:val="007D5BDD"/>
    <w:rPr>
      <w:color w:val="800080" w:themeColor="followedHyperlink"/>
      <w:u w:val="single"/>
    </w:rPr>
  </w:style>
  <w:style w:type="character" w:styleId="afff1">
    <w:name w:val="Unresolved Mention"/>
    <w:basedOn w:val="a2"/>
    <w:uiPriority w:val="99"/>
    <w:semiHidden/>
    <w:unhideWhenUsed/>
    <w:rsid w:val="00F928AC"/>
    <w:rPr>
      <w:color w:val="605E5C"/>
      <w:shd w:val="clear" w:color="auto" w:fill="E1DFDD"/>
    </w:rPr>
  </w:style>
  <w:style w:type="paragraph" w:styleId="38">
    <w:name w:val="toc 3"/>
    <w:next w:val="a1"/>
    <w:autoRedefine/>
    <w:uiPriority w:val="39"/>
    <w:unhideWhenUsed/>
    <w:rsid w:val="005C66D9"/>
    <w:pPr>
      <w:ind w:leftChars="400" w:left="400" w:right="278"/>
    </w:pPr>
    <w:rPr>
      <w:rFonts w:ascii="Times New Roman" w:eastAsia="標楷體" w:hAnsi="Times New Roman" w:cs="標楷體"/>
      <w:color w:val="000000"/>
      <w:sz w:val="28"/>
      <w:szCs w:val="28"/>
      <w:lang w:eastAsia="zh-TW"/>
    </w:rPr>
  </w:style>
  <w:style w:type="paragraph" w:customStyle="1" w:styleId="afff2">
    <w:name w:val="表格"/>
    <w:link w:val="afff3"/>
    <w:qFormat/>
    <w:rsid w:val="00EE4E2B"/>
    <w:pPr>
      <w:tabs>
        <w:tab w:val="right" w:leader="dot" w:pos="10196"/>
      </w:tabs>
      <w:spacing w:after="0" w:line="240" w:lineRule="auto"/>
    </w:pPr>
    <w:rPr>
      <w:rFonts w:ascii="Times New Roman" w:eastAsia="標楷體" w:hAnsi="Times New Roman" w:cs="標楷體"/>
      <w:noProof/>
      <w:color w:val="000000"/>
      <w:sz w:val="28"/>
      <w:szCs w:val="28"/>
      <w:lang w:eastAsia="zh-TW"/>
    </w:rPr>
  </w:style>
  <w:style w:type="character" w:customStyle="1" w:styleId="affc">
    <w:name w:val="圖表目錄 字元"/>
    <w:basedOn w:val="a2"/>
    <w:link w:val="affb"/>
    <w:uiPriority w:val="99"/>
    <w:rsid w:val="004D3066"/>
    <w:rPr>
      <w:rFonts w:ascii="Times New Roman" w:eastAsia="標楷體" w:hAnsi="Times New Roman" w:cs="標楷體"/>
      <w:color w:val="000000"/>
      <w:sz w:val="28"/>
      <w:szCs w:val="28"/>
      <w:lang w:eastAsia="zh-TW"/>
    </w:rPr>
  </w:style>
  <w:style w:type="character" w:customStyle="1" w:styleId="afff3">
    <w:name w:val="表格 字元"/>
    <w:basedOn w:val="affc"/>
    <w:link w:val="afff2"/>
    <w:rsid w:val="00EE4E2B"/>
    <w:rPr>
      <w:rFonts w:ascii="Times New Roman" w:eastAsia="標楷體" w:hAnsi="Times New Roman" w:cs="標楷體"/>
      <w:noProof/>
      <w:color w:val="000000"/>
      <w:sz w:val="28"/>
      <w:szCs w:val="28"/>
      <w:lang w:eastAsia="zh-TW"/>
    </w:rPr>
  </w:style>
  <w:style w:type="paragraph" w:customStyle="1" w:styleId="afff4">
    <w:name w:val="圖"/>
    <w:basedOn w:val="afff2"/>
    <w:link w:val="afff5"/>
    <w:qFormat/>
    <w:rsid w:val="007A012C"/>
    <w:pPr>
      <w:jc w:val="center"/>
    </w:pPr>
  </w:style>
  <w:style w:type="character" w:customStyle="1" w:styleId="afff5">
    <w:name w:val="圖 字元"/>
    <w:basedOn w:val="a2"/>
    <w:link w:val="afff4"/>
    <w:rsid w:val="007A012C"/>
    <w:rPr>
      <w:rFonts w:ascii="Times New Roman" w:eastAsia="標楷體" w:hAnsi="Times New Roman" w:cs="標楷體"/>
      <w:noProof/>
      <w:color w:val="000000"/>
      <w:sz w:val="28"/>
      <w:szCs w:val="2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467616">
      <w:bodyDiv w:val="1"/>
      <w:marLeft w:val="0"/>
      <w:marRight w:val="0"/>
      <w:marTop w:val="0"/>
      <w:marBottom w:val="0"/>
      <w:divBdr>
        <w:top w:val="none" w:sz="0" w:space="0" w:color="auto"/>
        <w:left w:val="none" w:sz="0" w:space="0" w:color="auto"/>
        <w:bottom w:val="none" w:sz="0" w:space="0" w:color="auto"/>
        <w:right w:val="none" w:sz="0" w:space="0" w:color="auto"/>
      </w:divBdr>
    </w:div>
    <w:div w:id="426121299">
      <w:bodyDiv w:val="1"/>
      <w:marLeft w:val="0"/>
      <w:marRight w:val="0"/>
      <w:marTop w:val="0"/>
      <w:marBottom w:val="0"/>
      <w:divBdr>
        <w:top w:val="none" w:sz="0" w:space="0" w:color="auto"/>
        <w:left w:val="none" w:sz="0" w:space="0" w:color="auto"/>
        <w:bottom w:val="none" w:sz="0" w:space="0" w:color="auto"/>
        <w:right w:val="none" w:sz="0" w:space="0" w:color="auto"/>
      </w:divBdr>
    </w:div>
    <w:div w:id="1719937842">
      <w:bodyDiv w:val="1"/>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6149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90060">
      <w:bodyDiv w:val="1"/>
      <w:marLeft w:val="0"/>
      <w:marRight w:val="0"/>
      <w:marTop w:val="0"/>
      <w:marBottom w:val="0"/>
      <w:divBdr>
        <w:top w:val="none" w:sz="0" w:space="0" w:color="auto"/>
        <w:left w:val="none" w:sz="0" w:space="0" w:color="auto"/>
        <w:bottom w:val="none" w:sz="0" w:space="0" w:color="auto"/>
        <w:right w:val="none" w:sz="0" w:space="0" w:color="auto"/>
      </w:divBdr>
      <w:divsChild>
        <w:div w:id="1673290198">
          <w:marLeft w:val="0"/>
          <w:marRight w:val="0"/>
          <w:marTop w:val="0"/>
          <w:marBottom w:val="0"/>
          <w:divBdr>
            <w:top w:val="none" w:sz="0" w:space="0" w:color="auto"/>
            <w:left w:val="none" w:sz="0" w:space="0" w:color="auto"/>
            <w:bottom w:val="none" w:sz="0" w:space="0" w:color="auto"/>
            <w:right w:val="none" w:sz="0" w:space="0" w:color="auto"/>
          </w:divBdr>
          <w:divsChild>
            <w:div w:id="18113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jp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g"/><Relationship Id="rId45" Type="http://schemas.openxmlformats.org/officeDocument/2006/relationships/image" Target="media/image32.png"/><Relationship Id="rId53" Type="http://schemas.openxmlformats.org/officeDocument/2006/relationships/image" Target="media/image40.jpg"/><Relationship Id="rId58" Type="http://schemas.openxmlformats.org/officeDocument/2006/relationships/image" Target="media/image45.jp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jp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jpg"/><Relationship Id="rId72"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g"/><Relationship Id="rId59" Type="http://schemas.openxmlformats.org/officeDocument/2006/relationships/image" Target="media/image46.jp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jpg"/><Relationship Id="rId54" Type="http://schemas.openxmlformats.org/officeDocument/2006/relationships/image" Target="media/image41.jpg"/><Relationship Id="rId62" Type="http://schemas.openxmlformats.org/officeDocument/2006/relationships/image" Target="media/image49.jp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92</Pages>
  <Words>8867</Words>
  <Characters>50545</Characters>
  <Application>Microsoft Office Word</Application>
  <DocSecurity>0</DocSecurity>
  <Lines>421</Lines>
  <Paragraphs>118</Paragraphs>
  <ScaleCrop>false</ScaleCrop>
  <HeadingPairs>
    <vt:vector size="4" baseType="variant">
      <vt:variant>
        <vt:lpstr>Title</vt:lpstr>
      </vt:variant>
      <vt:variant>
        <vt:i4>1</vt:i4>
      </vt:variant>
      <vt:variant>
        <vt:lpstr>標題</vt:lpstr>
      </vt:variant>
      <vt:variant>
        <vt:i4>60</vt:i4>
      </vt:variant>
    </vt:vector>
  </HeadingPairs>
  <TitlesOfParts>
    <vt:vector size="61" baseType="lpstr">
      <vt:lpstr/>
      <vt:lpstr>前言</vt:lpstr>
      <vt:lpstr>    背景介紹</vt:lpstr>
      <vt:lpstr>    動機</vt:lpstr>
      <vt:lpstr>    系統目的與目標</vt:lpstr>
      <vt:lpstr>    預期成果</vt:lpstr>
      <vt:lpstr>營運計畫</vt:lpstr>
      <vt:lpstr>    可行性分析</vt:lpstr>
      <vt:lpstr>    商業模式</vt:lpstr>
      <vt:lpstr>    市場分析-STP</vt:lpstr>
      <vt:lpstr>    競爭力分析SWOT-TOWS</vt:lpstr>
      <vt:lpstr>系統規格</vt:lpstr>
      <vt:lpstr>    系統架構</vt:lpstr>
      <vt:lpstr>    系統軟、硬體需求與技術平台</vt:lpstr>
      <vt:lpstr>    使用標準與工具</vt:lpstr>
      <vt:lpstr>專案時程與組織分工</vt:lpstr>
      <vt:lpstr>    專案時程</vt:lpstr>
      <vt:lpstr>    專案組織與分工</vt:lpstr>
      <vt:lpstr>    上傳GitHub紀錄</vt:lpstr>
      <vt:lpstr>需求模型</vt:lpstr>
      <vt:lpstr>    使用者需求</vt:lpstr>
      <vt:lpstr>    使用個案圖</vt:lpstr>
      <vt:lpstr>    使用個案描述</vt:lpstr>
      <vt:lpstr>    分析類別圖</vt:lpstr>
      <vt:lpstr>設計模型</vt:lpstr>
      <vt:lpstr>    循序圖</vt:lpstr>
      <vt:lpstr>    設計類別圖</vt:lpstr>
      <vt:lpstr>實作模型</vt:lpstr>
      <vt:lpstr>    佈署圖</vt:lpstr>
      <vt:lpstr>    套件圖</vt:lpstr>
      <vt:lpstr>    元件圖</vt:lpstr>
      <vt:lpstr>    狀態圖</vt:lpstr>
      <vt:lpstr>資料庫設計</vt:lpstr>
      <vt:lpstr>    資料庫關聯圖</vt:lpstr>
      <vt:lpstr>    表格及其Meta data</vt:lpstr>
      <vt:lpstr>程式</vt:lpstr>
      <vt:lpstr>    元件清單及其規格描述</vt:lpstr>
      <vt:lpstr>    其他附屬之各種元件</vt:lpstr>
      <vt:lpstr>測試模型</vt:lpstr>
      <vt:lpstr>    測試計畫</vt:lpstr>
      <vt:lpstr>    測試個案與測試結果資料</vt:lpstr>
      <vt:lpstr>    AI 模型驗證數據與未知場景泛化防護機制</vt:lpstr>
      <vt:lpstr>系統軟硬體需求與套件清單表</vt:lpstr>
      <vt:lpstr>    系統架構與元件需求</vt:lpstr>
      <vt:lpstr>    11-2 系統安裝與環境設定</vt:lpstr>
      <vt:lpstr>    11-3 資料庫遷移與知識庫建置</vt:lpstr>
      <vt:lpstr>    11-4 系統啟動與服務驗證</vt:lpstr>
      <vt:lpstr>    11-5 Docker 容器化快速部署</vt:lpstr>
      <vt:lpstr>    11-6 Android 行動客戶端建置與連線</vt:lpstr>
      <vt:lpstr>    11-7 Web 管理後台存取與日常維護</vt:lpstr>
      <vt:lpstr>使用手冊</vt:lpstr>
      <vt:lpstr>    狀態轉換圖概覽</vt:lpstr>
      <vt:lpstr>    畫面流程與操作說明</vt:lpstr>
      <vt:lpstr>    核心功能情境操作與展示腳本</vt:lpstr>
      <vt:lpstr>    Web 管理者後台日常維運使用指南</vt:lpstr>
      <vt:lpstr>感想</vt:lpstr>
      <vt:lpstr>參考資料</vt:lpstr>
      <vt:lpstr>    專案技術與文獻參考資料</vt:lpstr>
      <vt:lpstr>    生成式人工智慧 (AI) 工具使用揭露與說明</vt:lpstr>
      <vt:lpstr>    開放資料與開源軟體授權聲明</vt:lpstr>
      <vt:lpstr>附錄 A 初評評審建議修正對照</vt:lpstr>
    </vt:vector>
  </TitlesOfParts>
  <Manager/>
  <Company/>
  <LinksUpToDate>false</LinksUpToDate>
  <CharactersWithSpaces>59294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11436016_龔正源</cp:lastModifiedBy>
  <cp:revision>13</cp:revision>
  <cp:lastPrinted>2026-05-31T20:46:00Z</cp:lastPrinted>
  <dcterms:created xsi:type="dcterms:W3CDTF">2026-10-11T16:31:00Z</dcterms:created>
  <dcterms:modified xsi:type="dcterms:W3CDTF">2026-10-12T09:01:00Z</dcterms:modified>
  <cp:category/>
</cp:coreProperties>
</file>