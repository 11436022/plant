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5512E" w14:textId="77777777" w:rsidR="00735EC0" w:rsidRPr="00A536BE" w:rsidRDefault="00735EC0" w:rsidP="00183A22">
      <w:pPr>
        <w:widowControl w:val="0"/>
        <w:overflowPunct/>
        <w:spacing w:beforeLines="100" w:before="240"/>
        <w:ind w:leftChars="0" w:left="0" w:rightChars="0" w:right="0"/>
        <w:jc w:val="distribute"/>
        <w:rPr>
          <w:rFonts w:cs="Times New Roman"/>
          <w:color w:val="auto"/>
          <w:kern w:val="2"/>
          <w:sz w:val="72"/>
          <w:szCs w:val="24"/>
          <w:lang w:eastAsia="zh-TW"/>
        </w:rPr>
      </w:pPr>
      <w:r w:rsidRPr="00A536BE">
        <w:rPr>
          <w:rFonts w:cs="Times New Roman" w:hint="eastAsia"/>
          <w:color w:val="auto"/>
          <w:kern w:val="2"/>
          <w:sz w:val="72"/>
          <w:szCs w:val="24"/>
          <w:lang w:eastAsia="zh-TW"/>
        </w:rPr>
        <w:t>國立臺北商業大學</w:t>
      </w:r>
    </w:p>
    <w:p w14:paraId="3F882F72" w14:textId="77777777" w:rsidR="00DE5699" w:rsidRPr="00A536BE" w:rsidRDefault="00DE5699" w:rsidP="00183A22">
      <w:pPr>
        <w:widowControl w:val="0"/>
        <w:overflowPunct/>
        <w:spacing w:afterLines="50" w:after="120"/>
        <w:ind w:leftChars="0" w:left="0" w:rightChars="0" w:right="0"/>
        <w:jc w:val="center"/>
        <w:rPr>
          <w:rFonts w:cs="Times New Roman"/>
          <w:color w:val="auto"/>
          <w:kern w:val="2"/>
          <w:sz w:val="72"/>
          <w:szCs w:val="24"/>
          <w:lang w:eastAsia="zh-TW"/>
        </w:rPr>
      </w:pPr>
      <w:r w:rsidRPr="00A536BE">
        <w:rPr>
          <w:rFonts w:cs="Times New Roman" w:hint="eastAsia"/>
          <w:color w:val="auto"/>
          <w:kern w:val="2"/>
          <w:sz w:val="56"/>
          <w:szCs w:val="24"/>
          <w:lang w:eastAsia="zh-TW"/>
        </w:rPr>
        <w:t>資</w:t>
      </w:r>
      <w:r w:rsidRPr="00A536BE">
        <w:rPr>
          <w:rFonts w:cs="Times New Roman" w:hint="eastAsia"/>
          <w:color w:val="auto"/>
          <w:kern w:val="2"/>
          <w:sz w:val="56"/>
          <w:szCs w:val="24"/>
          <w:lang w:eastAsia="zh-TW"/>
        </w:rPr>
        <w:t xml:space="preserve"> </w:t>
      </w:r>
      <w:r w:rsidRPr="00A536BE">
        <w:rPr>
          <w:rFonts w:cs="Times New Roman" w:hint="eastAsia"/>
          <w:color w:val="auto"/>
          <w:kern w:val="2"/>
          <w:sz w:val="56"/>
          <w:szCs w:val="24"/>
          <w:lang w:eastAsia="zh-TW"/>
        </w:rPr>
        <w:t>訊</w:t>
      </w:r>
      <w:r w:rsidRPr="00A536BE">
        <w:rPr>
          <w:rFonts w:cs="Times New Roman" w:hint="eastAsia"/>
          <w:color w:val="auto"/>
          <w:kern w:val="2"/>
          <w:sz w:val="56"/>
          <w:szCs w:val="24"/>
          <w:lang w:eastAsia="zh-TW"/>
        </w:rPr>
        <w:t xml:space="preserve"> </w:t>
      </w:r>
      <w:r w:rsidRPr="00A536BE">
        <w:rPr>
          <w:rFonts w:cs="Times New Roman" w:hint="eastAsia"/>
          <w:color w:val="auto"/>
          <w:kern w:val="2"/>
          <w:sz w:val="56"/>
          <w:szCs w:val="24"/>
          <w:lang w:eastAsia="zh-TW"/>
        </w:rPr>
        <w:t>管</w:t>
      </w:r>
      <w:r w:rsidRPr="00A536BE">
        <w:rPr>
          <w:rFonts w:cs="Times New Roman" w:hint="eastAsia"/>
          <w:color w:val="auto"/>
          <w:kern w:val="2"/>
          <w:sz w:val="56"/>
          <w:szCs w:val="24"/>
          <w:lang w:eastAsia="zh-TW"/>
        </w:rPr>
        <w:t xml:space="preserve"> </w:t>
      </w:r>
      <w:r w:rsidRPr="00A536BE">
        <w:rPr>
          <w:rFonts w:cs="Times New Roman" w:hint="eastAsia"/>
          <w:color w:val="auto"/>
          <w:kern w:val="2"/>
          <w:sz w:val="56"/>
          <w:szCs w:val="24"/>
          <w:lang w:eastAsia="zh-TW"/>
        </w:rPr>
        <w:t>理</w:t>
      </w:r>
      <w:r w:rsidRPr="00A536BE">
        <w:rPr>
          <w:rFonts w:cs="Times New Roman" w:hint="eastAsia"/>
          <w:color w:val="auto"/>
          <w:kern w:val="2"/>
          <w:sz w:val="56"/>
          <w:szCs w:val="24"/>
          <w:lang w:eastAsia="zh-TW"/>
        </w:rPr>
        <w:t xml:space="preserve"> </w:t>
      </w:r>
      <w:r w:rsidRPr="00A536BE">
        <w:rPr>
          <w:rFonts w:cs="Times New Roman" w:hint="eastAsia"/>
          <w:color w:val="auto"/>
          <w:kern w:val="2"/>
          <w:sz w:val="56"/>
          <w:szCs w:val="24"/>
          <w:lang w:eastAsia="zh-TW"/>
        </w:rPr>
        <w:t>系</w:t>
      </w:r>
      <w:r w:rsidRPr="00A536BE">
        <w:rPr>
          <w:rFonts w:cs="Times New Roman" w:hint="eastAsia"/>
          <w:color w:val="auto"/>
          <w:kern w:val="2"/>
          <w:sz w:val="72"/>
          <w:szCs w:val="24"/>
          <w:lang w:eastAsia="zh-TW"/>
        </w:rPr>
        <w:t xml:space="preserve"> </w:t>
      </w:r>
    </w:p>
    <w:p w14:paraId="66910B2B" w14:textId="77777777" w:rsidR="00DE5699" w:rsidRPr="00A536BE" w:rsidRDefault="00DE5699" w:rsidP="00183A22">
      <w:pPr>
        <w:widowControl w:val="0"/>
        <w:overflowPunct/>
        <w:spacing w:afterLines="50" w:after="120"/>
        <w:ind w:leftChars="0" w:left="1021" w:rightChars="0" w:right="1021"/>
        <w:jc w:val="distribute"/>
        <w:rPr>
          <w:rFonts w:cs="Arial"/>
          <w:color w:val="auto"/>
          <w:kern w:val="2"/>
          <w:sz w:val="48"/>
          <w:szCs w:val="24"/>
          <w:lang w:eastAsia="zh-TW"/>
        </w:rPr>
      </w:pPr>
      <w:r w:rsidRPr="00A536BE">
        <w:rPr>
          <w:rFonts w:cs="Arial"/>
          <w:color w:val="auto"/>
          <w:kern w:val="2"/>
          <w:sz w:val="48"/>
          <w:szCs w:val="24"/>
          <w:lang w:eastAsia="zh-TW"/>
        </w:rPr>
        <w:t>115</w:t>
      </w:r>
      <w:r w:rsidRPr="00A536BE">
        <w:rPr>
          <w:rFonts w:cs="Arial"/>
          <w:color w:val="auto"/>
          <w:kern w:val="2"/>
          <w:sz w:val="48"/>
          <w:szCs w:val="24"/>
          <w:lang w:eastAsia="zh-TW"/>
        </w:rPr>
        <w:t>資訊系統專</w:t>
      </w:r>
      <w:r w:rsidR="00DB362C" w:rsidRPr="00A536BE">
        <w:rPr>
          <w:rFonts w:cs="Arial" w:hint="eastAsia"/>
          <w:color w:val="auto"/>
          <w:kern w:val="2"/>
          <w:sz w:val="48"/>
          <w:szCs w:val="24"/>
          <w:lang w:eastAsia="zh-TW"/>
        </w:rPr>
        <w:t>案</w:t>
      </w:r>
      <w:r w:rsidRPr="00A536BE">
        <w:rPr>
          <w:rFonts w:cs="Times New Roman"/>
          <w:color w:val="auto"/>
          <w:kern w:val="2"/>
          <w:sz w:val="48"/>
          <w:szCs w:val="24"/>
          <w:lang w:eastAsia="zh-TW"/>
        </w:rPr>
        <w:t>設計</w:t>
      </w:r>
    </w:p>
    <w:p w14:paraId="656659E5" w14:textId="77777777" w:rsidR="00DE5699" w:rsidRPr="000457FD" w:rsidRDefault="00DE5699" w:rsidP="00183A22">
      <w:pPr>
        <w:spacing w:afterLines="50" w:after="120"/>
        <w:ind w:left="280" w:right="280"/>
        <w:jc w:val="center"/>
        <w:rPr>
          <w:sz w:val="72"/>
          <w:lang w:eastAsia="zh-TW"/>
        </w:rPr>
      </w:pPr>
      <w:r w:rsidRPr="000457FD">
        <w:rPr>
          <w:rFonts w:cs="Times New Roman" w:hint="eastAsia"/>
          <w:b/>
          <w:bCs/>
          <w:sz w:val="72"/>
          <w:lang w:eastAsia="zh-TW"/>
        </w:rPr>
        <w:t>系統手冊</w:t>
      </w:r>
    </w:p>
    <w:p w14:paraId="229387E6" w14:textId="77777777" w:rsidR="00735EC0" w:rsidRPr="000457FD" w:rsidRDefault="00916FD6" w:rsidP="00735EC0">
      <w:pPr>
        <w:keepNext/>
        <w:ind w:left="280" w:right="280"/>
        <w:jc w:val="center"/>
        <w:rPr>
          <w:lang w:eastAsia="zh-TW"/>
        </w:rPr>
      </w:pPr>
      <w:r w:rsidRPr="000457FD">
        <w:rPr>
          <w:rFonts w:cs="Times New Roman" w:hint="eastAsia"/>
          <w:noProof/>
          <w:lang w:eastAsia="zh-TW"/>
        </w:rPr>
        <w:drawing>
          <wp:inline distT="0" distB="0" distL="0" distR="0" wp14:anchorId="75A67861" wp14:editId="0E651468">
            <wp:extent cx="3073400" cy="3073400"/>
            <wp:effectExtent l="0" t="0" r="0" b="0"/>
            <wp:docPr id="124388391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83915" name="圖片 1243883915"/>
                    <pic:cNvPicPr/>
                  </pic:nvPicPr>
                  <pic:blipFill>
                    <a:blip r:embed="rId8"/>
                    <a:stretch>
                      <a:fillRect/>
                    </a:stretch>
                  </pic:blipFill>
                  <pic:spPr>
                    <a:xfrm>
                      <a:off x="0" y="0"/>
                      <a:ext cx="3073400" cy="3073400"/>
                    </a:xfrm>
                    <a:prstGeom prst="rect">
                      <a:avLst/>
                    </a:prstGeom>
                  </pic:spPr>
                </pic:pic>
              </a:graphicData>
            </a:graphic>
          </wp:inline>
        </w:drawing>
      </w:r>
    </w:p>
    <w:p w14:paraId="10D15701" w14:textId="77777777" w:rsidR="00036C49" w:rsidRPr="000457FD" w:rsidRDefault="00036C49">
      <w:pPr>
        <w:ind w:left="280" w:right="280"/>
        <w:rPr>
          <w:b/>
          <w:bCs/>
          <w:lang w:eastAsia="zh-TW"/>
        </w:rPr>
      </w:pPr>
    </w:p>
    <w:p w14:paraId="4A0369AD" w14:textId="77777777" w:rsidR="00036C49" w:rsidRPr="000457FD" w:rsidRDefault="00A66AB4" w:rsidP="00183A22">
      <w:pPr>
        <w:spacing w:beforeLines="100" w:before="240"/>
        <w:ind w:left="280" w:right="280"/>
        <w:jc w:val="both"/>
        <w:rPr>
          <w:b/>
          <w:bCs/>
          <w:sz w:val="40"/>
          <w:szCs w:val="40"/>
          <w:lang w:eastAsia="zh-TW"/>
        </w:rPr>
      </w:pPr>
      <w:r w:rsidRPr="000457FD">
        <w:rPr>
          <w:rFonts w:cs="Times New Roman"/>
          <w:b/>
          <w:bCs/>
          <w:sz w:val="40"/>
          <w:szCs w:val="40"/>
          <w:lang w:eastAsia="zh-TW"/>
        </w:rPr>
        <w:t>組</w:t>
      </w:r>
      <w:r w:rsidR="00916FD6" w:rsidRPr="000457FD">
        <w:rPr>
          <w:rFonts w:cs="Times New Roman" w:hint="eastAsia"/>
          <w:b/>
          <w:bCs/>
          <w:sz w:val="40"/>
          <w:szCs w:val="40"/>
          <w:lang w:eastAsia="zh-TW"/>
        </w:rPr>
        <w:t xml:space="preserve">　　</w:t>
      </w:r>
      <w:r w:rsidRPr="000457FD">
        <w:rPr>
          <w:rFonts w:cs="Times New Roman"/>
          <w:b/>
          <w:bCs/>
          <w:sz w:val="40"/>
          <w:szCs w:val="40"/>
          <w:lang w:eastAsia="zh-TW"/>
        </w:rPr>
        <w:t>別：第</w:t>
      </w:r>
      <w:r w:rsidRPr="000457FD">
        <w:rPr>
          <w:rFonts w:cs="Times New Roman"/>
          <w:b/>
          <w:bCs/>
          <w:sz w:val="40"/>
          <w:szCs w:val="40"/>
          <w:lang w:eastAsia="zh-TW"/>
        </w:rPr>
        <w:t>115</w:t>
      </w:r>
      <w:r w:rsidR="00A660F7" w:rsidRPr="000457FD">
        <w:rPr>
          <w:rFonts w:cs="Times New Roman"/>
          <w:b/>
          <w:bCs/>
          <w:sz w:val="40"/>
          <w:szCs w:val="40"/>
          <w:lang w:eastAsia="zh-TW"/>
        </w:rPr>
        <w:t>203</w:t>
      </w:r>
      <w:r w:rsidRPr="000457FD">
        <w:rPr>
          <w:rFonts w:cs="Times New Roman"/>
          <w:b/>
          <w:bCs/>
          <w:sz w:val="40"/>
          <w:szCs w:val="40"/>
          <w:lang w:eastAsia="zh-TW"/>
        </w:rPr>
        <w:t>組</w:t>
      </w:r>
    </w:p>
    <w:p w14:paraId="7FF9E10B" w14:textId="77777777" w:rsidR="00036C49" w:rsidRPr="000457FD" w:rsidRDefault="00A66AB4" w:rsidP="00183A22">
      <w:pPr>
        <w:spacing w:beforeLines="100" w:before="240"/>
        <w:ind w:left="280" w:right="280"/>
        <w:jc w:val="both"/>
        <w:rPr>
          <w:b/>
          <w:bCs/>
          <w:sz w:val="40"/>
          <w:szCs w:val="40"/>
          <w:lang w:eastAsia="zh-TW"/>
        </w:rPr>
      </w:pPr>
      <w:r w:rsidRPr="000457FD">
        <w:rPr>
          <w:rFonts w:cs="Times New Roman"/>
          <w:b/>
          <w:bCs/>
          <w:sz w:val="40"/>
          <w:szCs w:val="40"/>
          <w:lang w:eastAsia="zh-TW"/>
        </w:rPr>
        <w:t>題</w:t>
      </w:r>
      <w:r w:rsidR="00916FD6" w:rsidRPr="000457FD">
        <w:rPr>
          <w:rFonts w:cs="Times New Roman" w:hint="eastAsia"/>
          <w:b/>
          <w:bCs/>
          <w:sz w:val="40"/>
          <w:szCs w:val="40"/>
          <w:lang w:eastAsia="zh-TW"/>
        </w:rPr>
        <w:t xml:space="preserve">　　</w:t>
      </w:r>
      <w:r w:rsidRPr="000457FD">
        <w:rPr>
          <w:rFonts w:cs="Times New Roman"/>
          <w:b/>
          <w:bCs/>
          <w:sz w:val="40"/>
          <w:szCs w:val="40"/>
          <w:lang w:eastAsia="zh-TW"/>
        </w:rPr>
        <w:t>目：植葉神醫</w:t>
      </w:r>
      <w:r w:rsidRPr="000457FD">
        <w:rPr>
          <w:rFonts w:cs="Times New Roman"/>
          <w:b/>
          <w:bCs/>
          <w:sz w:val="40"/>
          <w:szCs w:val="40"/>
          <w:lang w:eastAsia="zh-TW"/>
        </w:rPr>
        <w:t xml:space="preserve"> Plant Doctor - </w:t>
      </w:r>
      <w:r w:rsidRPr="000457FD">
        <w:rPr>
          <w:rFonts w:cs="Times New Roman"/>
          <w:b/>
          <w:bCs/>
          <w:sz w:val="40"/>
          <w:szCs w:val="40"/>
          <w:lang w:eastAsia="zh-TW"/>
        </w:rPr>
        <w:t>植物病害診斷系統</w:t>
      </w:r>
    </w:p>
    <w:p w14:paraId="303B62FA" w14:textId="77777777" w:rsidR="00036C49" w:rsidRPr="000457FD" w:rsidRDefault="00A66AB4" w:rsidP="00183A22">
      <w:pPr>
        <w:spacing w:beforeLines="100" w:before="240"/>
        <w:ind w:left="280" w:right="280"/>
        <w:jc w:val="both"/>
        <w:rPr>
          <w:b/>
          <w:bCs/>
          <w:sz w:val="40"/>
          <w:szCs w:val="40"/>
          <w:lang w:eastAsia="zh-TW"/>
        </w:rPr>
      </w:pPr>
      <w:r w:rsidRPr="000457FD">
        <w:rPr>
          <w:rFonts w:cs="Times New Roman"/>
          <w:b/>
          <w:bCs/>
          <w:sz w:val="40"/>
          <w:szCs w:val="40"/>
          <w:lang w:eastAsia="zh-TW"/>
        </w:rPr>
        <w:t>指導老師：</w:t>
      </w:r>
      <w:r w:rsidR="00A660F7" w:rsidRPr="000457FD">
        <w:rPr>
          <w:rFonts w:cs="Times New Roman" w:hint="eastAsia"/>
          <w:b/>
          <w:bCs/>
          <w:sz w:val="40"/>
          <w:szCs w:val="40"/>
          <w:lang w:eastAsia="zh-TW"/>
        </w:rPr>
        <w:t>陳信宏老師</w:t>
      </w:r>
    </w:p>
    <w:p w14:paraId="7150CD96" w14:textId="77777777" w:rsidR="00036C49" w:rsidRPr="000457FD" w:rsidRDefault="00A66AB4" w:rsidP="00183A22">
      <w:pPr>
        <w:spacing w:beforeLines="100" w:before="240"/>
        <w:ind w:left="280" w:right="280"/>
        <w:jc w:val="both"/>
        <w:rPr>
          <w:b/>
          <w:bCs/>
          <w:sz w:val="40"/>
          <w:szCs w:val="40"/>
          <w:lang w:eastAsia="zh-TW"/>
        </w:rPr>
      </w:pPr>
      <w:r w:rsidRPr="000457FD">
        <w:rPr>
          <w:rFonts w:cs="Times New Roman"/>
          <w:b/>
          <w:bCs/>
          <w:sz w:val="40"/>
          <w:szCs w:val="40"/>
          <w:lang w:eastAsia="zh-TW"/>
        </w:rPr>
        <w:t>組</w:t>
      </w:r>
      <w:r w:rsidR="00916FD6" w:rsidRPr="000457FD">
        <w:rPr>
          <w:rFonts w:cs="Times New Roman" w:hint="eastAsia"/>
          <w:b/>
          <w:bCs/>
          <w:sz w:val="40"/>
          <w:szCs w:val="40"/>
          <w:lang w:eastAsia="zh-TW"/>
        </w:rPr>
        <w:t xml:space="preserve">　　</w:t>
      </w:r>
      <w:r w:rsidRPr="000457FD">
        <w:rPr>
          <w:rFonts w:cs="Times New Roman"/>
          <w:b/>
          <w:bCs/>
          <w:sz w:val="40"/>
          <w:szCs w:val="40"/>
          <w:lang w:eastAsia="zh-TW"/>
        </w:rPr>
        <w:t>長：</w:t>
      </w:r>
      <w:r w:rsidR="00A660F7" w:rsidRPr="000457FD">
        <w:rPr>
          <w:rFonts w:cs="Times New Roman" w:hint="eastAsia"/>
          <w:b/>
          <w:bCs/>
          <w:sz w:val="40"/>
          <w:szCs w:val="40"/>
          <w:lang w:eastAsia="zh-TW"/>
        </w:rPr>
        <w:t xml:space="preserve">11436016 </w:t>
      </w:r>
      <w:r w:rsidR="00A660F7" w:rsidRPr="000457FD">
        <w:rPr>
          <w:rFonts w:cs="Times New Roman" w:hint="eastAsia"/>
          <w:b/>
          <w:bCs/>
          <w:sz w:val="40"/>
          <w:szCs w:val="40"/>
          <w:lang w:eastAsia="zh-TW"/>
        </w:rPr>
        <w:t>龔正源</w:t>
      </w:r>
    </w:p>
    <w:p w14:paraId="43EBD93F" w14:textId="77777777" w:rsidR="00DE5699" w:rsidRPr="000457FD" w:rsidRDefault="00A66AB4" w:rsidP="00183A22">
      <w:pPr>
        <w:spacing w:beforeLines="100" w:before="240"/>
        <w:ind w:left="1081" w:right="280" w:hangingChars="200" w:hanging="801"/>
        <w:jc w:val="both"/>
        <w:rPr>
          <w:b/>
          <w:bCs/>
          <w:sz w:val="40"/>
          <w:szCs w:val="40"/>
          <w:lang w:val="en" w:eastAsia="zh-TW"/>
        </w:rPr>
      </w:pPr>
      <w:r w:rsidRPr="000457FD">
        <w:rPr>
          <w:rFonts w:cs="Times New Roman"/>
          <w:b/>
          <w:bCs/>
          <w:sz w:val="40"/>
          <w:szCs w:val="40"/>
          <w:lang w:eastAsia="zh-TW"/>
        </w:rPr>
        <w:t>組</w:t>
      </w:r>
      <w:r w:rsidR="00916FD6" w:rsidRPr="000457FD">
        <w:rPr>
          <w:rFonts w:cs="Times New Roman" w:hint="eastAsia"/>
          <w:b/>
          <w:bCs/>
          <w:sz w:val="40"/>
          <w:szCs w:val="40"/>
          <w:lang w:eastAsia="zh-TW"/>
        </w:rPr>
        <w:t xml:space="preserve">　　</w:t>
      </w:r>
      <w:r w:rsidRPr="000457FD">
        <w:rPr>
          <w:rFonts w:cs="Times New Roman"/>
          <w:b/>
          <w:bCs/>
          <w:sz w:val="40"/>
          <w:szCs w:val="40"/>
          <w:lang w:eastAsia="zh-TW"/>
        </w:rPr>
        <w:t>員：</w:t>
      </w:r>
      <w:r w:rsidR="00A660F7" w:rsidRPr="000457FD">
        <w:rPr>
          <w:rFonts w:cs="Times New Roman" w:hint="eastAsia"/>
          <w:b/>
          <w:bCs/>
          <w:sz w:val="40"/>
          <w:szCs w:val="40"/>
          <w:lang w:eastAsia="zh-TW"/>
        </w:rPr>
        <w:t>11436014</w:t>
      </w:r>
      <w:r w:rsidR="00A660F7" w:rsidRPr="000457FD">
        <w:rPr>
          <w:rFonts w:cs="Times New Roman" w:hint="eastAsia"/>
          <w:b/>
          <w:bCs/>
          <w:sz w:val="40"/>
          <w:szCs w:val="40"/>
          <w:lang w:val="en" w:eastAsia="zh-TW"/>
        </w:rPr>
        <w:t>林東建</w:t>
      </w:r>
      <w:r w:rsidR="00DE5699" w:rsidRPr="000457FD">
        <w:rPr>
          <w:rFonts w:cs="Times New Roman" w:hint="eastAsia"/>
          <w:b/>
          <w:bCs/>
          <w:sz w:val="40"/>
          <w:szCs w:val="40"/>
          <w:lang w:val="en" w:eastAsia="zh-TW"/>
        </w:rPr>
        <w:t xml:space="preserve"> </w:t>
      </w:r>
      <w:r w:rsidR="00DE5699" w:rsidRPr="000457FD">
        <w:rPr>
          <w:rFonts w:cs="Times New Roman" w:hint="eastAsia"/>
          <w:b/>
          <w:bCs/>
          <w:sz w:val="40"/>
          <w:lang w:eastAsia="zh-TW"/>
        </w:rPr>
        <w:tab/>
      </w:r>
      <w:r w:rsidR="00A660F7" w:rsidRPr="000457FD">
        <w:rPr>
          <w:rFonts w:cs="Times New Roman" w:hint="eastAsia"/>
          <w:b/>
          <w:bCs/>
          <w:sz w:val="40"/>
          <w:szCs w:val="40"/>
          <w:lang w:eastAsia="zh-TW"/>
        </w:rPr>
        <w:t>11436015</w:t>
      </w:r>
      <w:r w:rsidR="00A660F7" w:rsidRPr="000457FD">
        <w:rPr>
          <w:rFonts w:cs="Times New Roman" w:hint="eastAsia"/>
          <w:b/>
          <w:bCs/>
          <w:sz w:val="40"/>
          <w:szCs w:val="40"/>
          <w:lang w:val="en" w:eastAsia="zh-TW"/>
        </w:rPr>
        <w:t>陳浩民</w:t>
      </w:r>
    </w:p>
    <w:p w14:paraId="49FA1323" w14:textId="77777777" w:rsidR="00090784" w:rsidRPr="000457FD" w:rsidRDefault="00916FD6" w:rsidP="00183A22">
      <w:pPr>
        <w:widowControl w:val="0"/>
        <w:spacing w:beforeLines="100" w:before="240"/>
        <w:ind w:left="280" w:right="280"/>
        <w:jc w:val="both"/>
        <w:rPr>
          <w:b/>
          <w:bCs/>
          <w:sz w:val="40"/>
          <w:szCs w:val="40"/>
          <w:lang w:val="en" w:eastAsia="zh-TW"/>
        </w:rPr>
      </w:pPr>
      <w:r w:rsidRPr="000457FD">
        <w:rPr>
          <w:rFonts w:cs="Times New Roman" w:hint="eastAsia"/>
          <w:b/>
          <w:bCs/>
          <w:sz w:val="40"/>
          <w:szCs w:val="40"/>
          <w:lang w:val="en" w:eastAsia="zh-TW"/>
        </w:rPr>
        <w:t xml:space="preserve">　　　　　</w:t>
      </w:r>
      <w:r w:rsidR="00090784" w:rsidRPr="000457FD">
        <w:rPr>
          <w:rFonts w:cs="Times New Roman" w:hint="eastAsia"/>
          <w:b/>
          <w:bCs/>
          <w:sz w:val="40"/>
          <w:szCs w:val="40"/>
          <w:lang w:eastAsia="zh-TW"/>
        </w:rPr>
        <w:t>11436022</w:t>
      </w:r>
      <w:r w:rsidR="00090784" w:rsidRPr="000457FD">
        <w:rPr>
          <w:rFonts w:cs="Times New Roman" w:hint="eastAsia"/>
          <w:b/>
          <w:bCs/>
          <w:sz w:val="40"/>
          <w:szCs w:val="40"/>
          <w:lang w:val="en" w:eastAsia="zh-TW"/>
        </w:rPr>
        <w:t>周昱潤</w:t>
      </w:r>
      <w:r w:rsidR="00090784" w:rsidRPr="000457FD">
        <w:rPr>
          <w:rFonts w:cs="Times New Roman" w:hint="eastAsia"/>
          <w:b/>
          <w:bCs/>
          <w:sz w:val="40"/>
          <w:szCs w:val="40"/>
          <w:lang w:val="en" w:eastAsia="zh-TW"/>
        </w:rPr>
        <w:t xml:space="preserve"> </w:t>
      </w:r>
      <w:r w:rsidR="00090784" w:rsidRPr="000457FD">
        <w:rPr>
          <w:rFonts w:cs="Times New Roman" w:hint="eastAsia"/>
          <w:b/>
          <w:bCs/>
          <w:sz w:val="40"/>
          <w:szCs w:val="40"/>
          <w:lang w:val="en" w:eastAsia="zh-TW"/>
        </w:rPr>
        <w:tab/>
      </w:r>
      <w:r w:rsidR="00090784" w:rsidRPr="000457FD">
        <w:rPr>
          <w:rFonts w:cs="Times New Roman" w:hint="eastAsia"/>
          <w:b/>
          <w:bCs/>
          <w:sz w:val="40"/>
          <w:szCs w:val="40"/>
          <w:lang w:eastAsia="zh-TW"/>
        </w:rPr>
        <w:t>11436023</w:t>
      </w:r>
      <w:r w:rsidR="00090784" w:rsidRPr="000457FD">
        <w:rPr>
          <w:rFonts w:cs="Times New Roman" w:hint="eastAsia"/>
          <w:b/>
          <w:bCs/>
          <w:sz w:val="40"/>
          <w:szCs w:val="40"/>
          <w:lang w:val="en" w:eastAsia="zh-TW"/>
        </w:rPr>
        <w:t>施奕安</w:t>
      </w:r>
    </w:p>
    <w:p w14:paraId="19BD09F9" w14:textId="2A5C7A20" w:rsidR="0059374C" w:rsidRDefault="00090784" w:rsidP="0059374C">
      <w:pPr>
        <w:spacing w:beforeLines="200" w:before="480" w:afterLines="100" w:after="240"/>
        <w:ind w:left="280" w:right="280"/>
        <w:jc w:val="distribute"/>
        <w:rPr>
          <w:b/>
          <w:bCs/>
          <w:sz w:val="40"/>
          <w:szCs w:val="32"/>
          <w:lang w:eastAsia="zh-TW"/>
        </w:rPr>
      </w:pPr>
      <w:r w:rsidRPr="0059374C">
        <w:rPr>
          <w:b/>
          <w:bCs/>
          <w:sz w:val="40"/>
          <w:szCs w:val="32"/>
          <w:lang w:eastAsia="zh-TW"/>
        </w:rPr>
        <w:t>中華民國</w:t>
      </w:r>
      <w:r w:rsidRPr="0059374C">
        <w:rPr>
          <w:b/>
          <w:bCs/>
          <w:sz w:val="40"/>
          <w:szCs w:val="32"/>
          <w:lang w:eastAsia="zh-TW"/>
        </w:rPr>
        <w:t>115</w:t>
      </w:r>
      <w:r w:rsidRPr="0059374C">
        <w:rPr>
          <w:b/>
          <w:bCs/>
          <w:sz w:val="40"/>
          <w:szCs w:val="32"/>
          <w:lang w:eastAsia="zh-TW"/>
        </w:rPr>
        <w:t>年</w:t>
      </w:r>
      <w:r w:rsidRPr="0059374C">
        <w:rPr>
          <w:b/>
          <w:bCs/>
          <w:sz w:val="40"/>
          <w:szCs w:val="32"/>
          <w:lang w:eastAsia="zh-TW"/>
        </w:rPr>
        <w:t>10</w:t>
      </w:r>
      <w:r w:rsidRPr="0059374C">
        <w:rPr>
          <w:b/>
          <w:bCs/>
          <w:sz w:val="40"/>
          <w:szCs w:val="32"/>
          <w:lang w:eastAsia="zh-TW"/>
        </w:rPr>
        <w:t>月</w:t>
      </w:r>
      <w:r w:rsidRPr="0059374C">
        <w:rPr>
          <w:b/>
          <w:bCs/>
          <w:sz w:val="40"/>
          <w:szCs w:val="32"/>
          <w:lang w:eastAsia="zh-TW"/>
        </w:rPr>
        <w:t>14</w:t>
      </w:r>
      <w:r w:rsidRPr="0059374C">
        <w:rPr>
          <w:b/>
          <w:bCs/>
          <w:sz w:val="40"/>
          <w:szCs w:val="32"/>
          <w:lang w:eastAsia="zh-TW"/>
        </w:rPr>
        <w:t>日</w:t>
      </w:r>
    </w:p>
    <w:p w14:paraId="04344A49" w14:textId="5624BEAF" w:rsidR="00522185" w:rsidRPr="0059374C" w:rsidRDefault="0059374C" w:rsidP="0059374C">
      <w:pPr>
        <w:pStyle w:val="aa"/>
        <w:ind w:left="280" w:right="280"/>
        <w:rPr>
          <w:bCs/>
          <w:sz w:val="40"/>
          <w:szCs w:val="32"/>
          <w:lang w:eastAsia="zh-TW"/>
        </w:rPr>
      </w:pPr>
      <w:r>
        <w:rPr>
          <w:bCs/>
          <w:sz w:val="40"/>
          <w:szCs w:val="32"/>
          <w:lang w:eastAsia="zh-TW"/>
        </w:rPr>
        <w:br w:type="page"/>
      </w:r>
      <w:proofErr w:type="spellStart"/>
      <w:r w:rsidR="00C9283D">
        <w:lastRenderedPageBreak/>
        <w:t>目錄</w:t>
      </w:r>
      <w:proofErr w:type="spellEnd"/>
    </w:p>
    <w:p w14:paraId="7DEA7267" w14:textId="5733F376" w:rsidR="007F2591" w:rsidRDefault="00C9283D">
      <w:pPr>
        <w:pStyle w:val="14"/>
        <w:tabs>
          <w:tab w:val="right" w:leader="dot" w:pos="10196"/>
        </w:tabs>
        <w:ind w:left="280" w:right="280"/>
        <w:rPr>
          <w:rFonts w:asciiTheme="minorHAnsi" w:eastAsiaTheme="minorEastAsia" w:hAnsiTheme="minorHAnsi"/>
          <w:noProof/>
          <w:color w:val="auto"/>
          <w:kern w:val="2"/>
          <w:sz w:val="24"/>
          <w:szCs w:val="30"/>
          <w:lang w:eastAsia="zh-TW" w:bidi="th-TH"/>
          <w14:ligatures w14:val="standardContextual"/>
        </w:rPr>
      </w:pPr>
      <w:r>
        <w:rPr>
          <w:rFonts w:cs="Times New Roman"/>
        </w:rPr>
        <w:fldChar w:fldCharType="begin"/>
      </w:r>
      <w:r>
        <w:rPr>
          <w:rFonts w:cs="Times New Roman"/>
        </w:rPr>
        <w:instrText xml:space="preserve"> TOC \o "1-2" \h \z </w:instrText>
      </w:r>
      <w:r>
        <w:rPr>
          <w:rFonts w:cs="Times New Roman"/>
        </w:rPr>
        <w:fldChar w:fldCharType="separate"/>
      </w:r>
      <w:hyperlink w:anchor="_Toc242642147" w:history="1">
        <w:r w:rsidR="007F2591" w:rsidRPr="00AA18AB">
          <w:rPr>
            <w:rStyle w:val="affa"/>
            <w:rFonts w:cs="Times New Roman"/>
            <w:noProof/>
            <w:lang w:eastAsia="zh-TW"/>
          </w:rPr>
          <w:t>第</w:t>
        </w:r>
        <w:r w:rsidR="007F2591" w:rsidRPr="00AA18AB">
          <w:rPr>
            <w:rStyle w:val="affa"/>
            <w:rFonts w:cs="Times New Roman"/>
            <w:noProof/>
            <w:lang w:eastAsia="zh-TW"/>
          </w:rPr>
          <w:t>1</w:t>
        </w:r>
        <w:r w:rsidR="007F2591" w:rsidRPr="00AA18AB">
          <w:rPr>
            <w:rStyle w:val="affa"/>
            <w:rFonts w:cs="Times New Roman"/>
            <w:noProof/>
            <w:lang w:eastAsia="zh-TW"/>
          </w:rPr>
          <w:t>章</w:t>
        </w:r>
        <w:r w:rsidR="007F2591" w:rsidRPr="00AA18AB">
          <w:rPr>
            <w:rStyle w:val="affa"/>
            <w:rFonts w:cs="Times New Roman"/>
            <w:noProof/>
            <w:lang w:eastAsia="zh-TW"/>
          </w:rPr>
          <w:t xml:space="preserve"> </w:t>
        </w:r>
        <w:r w:rsidR="007F2591" w:rsidRPr="00AA18AB">
          <w:rPr>
            <w:rStyle w:val="affa"/>
            <w:rFonts w:cs="Times New Roman"/>
            <w:noProof/>
            <w:lang w:eastAsia="zh-TW"/>
          </w:rPr>
          <w:t>前言</w:t>
        </w:r>
        <w:r w:rsidR="007F2591">
          <w:rPr>
            <w:noProof/>
            <w:webHidden/>
          </w:rPr>
          <w:tab/>
        </w:r>
        <w:r w:rsidR="007F2591">
          <w:rPr>
            <w:noProof/>
            <w:webHidden/>
          </w:rPr>
          <w:fldChar w:fldCharType="begin"/>
        </w:r>
        <w:r w:rsidR="007F2591">
          <w:rPr>
            <w:noProof/>
            <w:webHidden/>
          </w:rPr>
          <w:instrText xml:space="preserve"> PAGEREF _Toc242642147 \h </w:instrText>
        </w:r>
        <w:r w:rsidR="007F2591">
          <w:rPr>
            <w:noProof/>
            <w:webHidden/>
          </w:rPr>
        </w:r>
        <w:r w:rsidR="007F2591">
          <w:rPr>
            <w:noProof/>
            <w:webHidden/>
          </w:rPr>
          <w:fldChar w:fldCharType="separate"/>
        </w:r>
        <w:r w:rsidR="007F2591">
          <w:rPr>
            <w:noProof/>
            <w:webHidden/>
          </w:rPr>
          <w:t>7</w:t>
        </w:r>
        <w:r w:rsidR="007F2591">
          <w:rPr>
            <w:noProof/>
            <w:webHidden/>
          </w:rPr>
          <w:fldChar w:fldCharType="end"/>
        </w:r>
      </w:hyperlink>
    </w:p>
    <w:p w14:paraId="2633CA09" w14:textId="1C9A64B0"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r w:rsidRPr="00AA18AB">
        <w:rPr>
          <w:rStyle w:val="affa"/>
          <w:noProof/>
        </w:rPr>
        <w:fldChar w:fldCharType="begin"/>
      </w:r>
      <w:r w:rsidRPr="00AA18AB">
        <w:rPr>
          <w:rStyle w:val="affa"/>
          <w:noProof/>
        </w:rPr>
        <w:instrText xml:space="preserve"> </w:instrText>
      </w:r>
      <w:r>
        <w:rPr>
          <w:noProof/>
        </w:rPr>
        <w:instrText>HYPERLINK \l "_Toc242642148"</w:instrText>
      </w:r>
      <w:r w:rsidRPr="00AA18AB">
        <w:rPr>
          <w:rStyle w:val="affa"/>
          <w:noProof/>
        </w:rPr>
        <w:instrText xml:space="preserve"> </w:instrText>
      </w:r>
      <w:r w:rsidRPr="00AA18AB">
        <w:rPr>
          <w:rStyle w:val="affa"/>
          <w:noProof/>
        </w:rPr>
      </w:r>
      <w:r w:rsidRPr="00AA18AB">
        <w:rPr>
          <w:rStyle w:val="affa"/>
          <w:noProof/>
        </w:rPr>
        <w:fldChar w:fldCharType="separate"/>
      </w:r>
      <w:r w:rsidRPr="00AA18AB">
        <w:rPr>
          <w:rStyle w:val="affa"/>
          <w:noProof/>
        </w:rPr>
        <w:t xml:space="preserve">1-1 </w:t>
      </w:r>
      <w:r w:rsidRPr="00AA18AB">
        <w:rPr>
          <w:rStyle w:val="affa"/>
          <w:noProof/>
        </w:rPr>
        <w:t>背景介紹</w:t>
      </w:r>
      <w:r>
        <w:rPr>
          <w:noProof/>
          <w:webHidden/>
        </w:rPr>
        <w:tab/>
      </w:r>
      <w:r>
        <w:rPr>
          <w:noProof/>
          <w:webHidden/>
        </w:rPr>
        <w:fldChar w:fldCharType="begin"/>
      </w:r>
      <w:r>
        <w:rPr>
          <w:noProof/>
          <w:webHidden/>
        </w:rPr>
        <w:instrText xml:space="preserve"> PAGEREF _Toc242642148 \h </w:instrText>
      </w:r>
      <w:r>
        <w:rPr>
          <w:noProof/>
          <w:webHidden/>
        </w:rPr>
      </w:r>
      <w:r>
        <w:rPr>
          <w:noProof/>
          <w:webHidden/>
        </w:rPr>
        <w:fldChar w:fldCharType="separate"/>
      </w:r>
      <w:r>
        <w:rPr>
          <w:noProof/>
          <w:webHidden/>
        </w:rPr>
        <w:t>7</w:t>
      </w:r>
      <w:r>
        <w:rPr>
          <w:noProof/>
          <w:webHidden/>
        </w:rPr>
        <w:fldChar w:fldCharType="end"/>
      </w:r>
      <w:r w:rsidRPr="00AA18AB">
        <w:rPr>
          <w:rStyle w:val="affa"/>
          <w:noProof/>
        </w:rPr>
        <w:fldChar w:fldCharType="end"/>
      </w:r>
    </w:p>
    <w:p w14:paraId="2BDA9569" w14:textId="535811BB"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49" w:history="1">
        <w:r w:rsidRPr="00AA18AB">
          <w:rPr>
            <w:rStyle w:val="affa"/>
            <w:noProof/>
          </w:rPr>
          <w:t xml:space="preserve">1-2 </w:t>
        </w:r>
        <w:r w:rsidRPr="00AA18AB">
          <w:rPr>
            <w:rStyle w:val="affa"/>
            <w:noProof/>
          </w:rPr>
          <w:t>動機</w:t>
        </w:r>
        <w:r>
          <w:rPr>
            <w:noProof/>
            <w:webHidden/>
          </w:rPr>
          <w:tab/>
        </w:r>
        <w:r>
          <w:rPr>
            <w:noProof/>
            <w:webHidden/>
          </w:rPr>
          <w:fldChar w:fldCharType="begin"/>
        </w:r>
        <w:r>
          <w:rPr>
            <w:noProof/>
            <w:webHidden/>
          </w:rPr>
          <w:instrText xml:space="preserve"> PAGEREF _Toc242642149 \h </w:instrText>
        </w:r>
        <w:r>
          <w:rPr>
            <w:noProof/>
            <w:webHidden/>
          </w:rPr>
        </w:r>
        <w:r>
          <w:rPr>
            <w:noProof/>
            <w:webHidden/>
          </w:rPr>
          <w:fldChar w:fldCharType="separate"/>
        </w:r>
        <w:r>
          <w:rPr>
            <w:noProof/>
            <w:webHidden/>
          </w:rPr>
          <w:t>7</w:t>
        </w:r>
        <w:r>
          <w:rPr>
            <w:noProof/>
            <w:webHidden/>
          </w:rPr>
          <w:fldChar w:fldCharType="end"/>
        </w:r>
      </w:hyperlink>
    </w:p>
    <w:p w14:paraId="7BA2A453" w14:textId="2CC1A5C2"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50" w:history="1">
        <w:r w:rsidRPr="00AA18AB">
          <w:rPr>
            <w:rStyle w:val="affa"/>
            <w:noProof/>
          </w:rPr>
          <w:t xml:space="preserve">1-3 </w:t>
        </w:r>
        <w:r w:rsidRPr="00AA18AB">
          <w:rPr>
            <w:rStyle w:val="affa"/>
            <w:noProof/>
          </w:rPr>
          <w:t>系統目的與目標</w:t>
        </w:r>
        <w:r>
          <w:rPr>
            <w:noProof/>
            <w:webHidden/>
          </w:rPr>
          <w:tab/>
        </w:r>
        <w:r>
          <w:rPr>
            <w:noProof/>
            <w:webHidden/>
          </w:rPr>
          <w:fldChar w:fldCharType="begin"/>
        </w:r>
        <w:r>
          <w:rPr>
            <w:noProof/>
            <w:webHidden/>
          </w:rPr>
          <w:instrText xml:space="preserve"> PAGEREF _Toc242642150 \h </w:instrText>
        </w:r>
        <w:r>
          <w:rPr>
            <w:noProof/>
            <w:webHidden/>
          </w:rPr>
        </w:r>
        <w:r>
          <w:rPr>
            <w:noProof/>
            <w:webHidden/>
          </w:rPr>
          <w:fldChar w:fldCharType="separate"/>
        </w:r>
        <w:r>
          <w:rPr>
            <w:noProof/>
            <w:webHidden/>
          </w:rPr>
          <w:t>7</w:t>
        </w:r>
        <w:r>
          <w:rPr>
            <w:noProof/>
            <w:webHidden/>
          </w:rPr>
          <w:fldChar w:fldCharType="end"/>
        </w:r>
      </w:hyperlink>
    </w:p>
    <w:p w14:paraId="2986F36C" w14:textId="68B5B868"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51" w:history="1">
        <w:r w:rsidRPr="00AA18AB">
          <w:rPr>
            <w:rStyle w:val="affa"/>
            <w:noProof/>
          </w:rPr>
          <w:t xml:space="preserve">1-4 </w:t>
        </w:r>
        <w:r w:rsidRPr="00AA18AB">
          <w:rPr>
            <w:rStyle w:val="affa"/>
            <w:noProof/>
          </w:rPr>
          <w:t>預期成果</w:t>
        </w:r>
        <w:r>
          <w:rPr>
            <w:noProof/>
            <w:webHidden/>
          </w:rPr>
          <w:tab/>
        </w:r>
        <w:r>
          <w:rPr>
            <w:noProof/>
            <w:webHidden/>
          </w:rPr>
          <w:fldChar w:fldCharType="begin"/>
        </w:r>
        <w:r>
          <w:rPr>
            <w:noProof/>
            <w:webHidden/>
          </w:rPr>
          <w:instrText xml:space="preserve"> PAGEREF _Toc242642151 \h </w:instrText>
        </w:r>
        <w:r>
          <w:rPr>
            <w:noProof/>
            <w:webHidden/>
          </w:rPr>
        </w:r>
        <w:r>
          <w:rPr>
            <w:noProof/>
            <w:webHidden/>
          </w:rPr>
          <w:fldChar w:fldCharType="separate"/>
        </w:r>
        <w:r>
          <w:rPr>
            <w:noProof/>
            <w:webHidden/>
          </w:rPr>
          <w:t>8</w:t>
        </w:r>
        <w:r>
          <w:rPr>
            <w:noProof/>
            <w:webHidden/>
          </w:rPr>
          <w:fldChar w:fldCharType="end"/>
        </w:r>
      </w:hyperlink>
    </w:p>
    <w:p w14:paraId="39354609" w14:textId="55F99F1A" w:rsidR="007F2591" w:rsidRDefault="007F2591">
      <w:pPr>
        <w:pStyle w:val="14"/>
        <w:tabs>
          <w:tab w:val="right" w:leader="dot" w:pos="10196"/>
        </w:tabs>
        <w:ind w:left="280" w:right="280"/>
        <w:rPr>
          <w:rFonts w:asciiTheme="minorHAnsi" w:eastAsiaTheme="minorEastAsia" w:hAnsiTheme="minorHAnsi"/>
          <w:noProof/>
          <w:color w:val="auto"/>
          <w:kern w:val="2"/>
          <w:sz w:val="24"/>
          <w:szCs w:val="30"/>
          <w:lang w:eastAsia="zh-TW" w:bidi="th-TH"/>
          <w14:ligatures w14:val="standardContextual"/>
        </w:rPr>
      </w:pPr>
      <w:hyperlink w:anchor="_Toc242642152" w:history="1">
        <w:r w:rsidRPr="00AA18AB">
          <w:rPr>
            <w:rStyle w:val="affa"/>
            <w:rFonts w:cs="Times New Roman"/>
            <w:noProof/>
            <w:lang w:eastAsia="zh-TW"/>
          </w:rPr>
          <w:t>第</w:t>
        </w:r>
        <w:r w:rsidRPr="00AA18AB">
          <w:rPr>
            <w:rStyle w:val="affa"/>
            <w:rFonts w:cs="Times New Roman"/>
            <w:noProof/>
            <w:lang w:eastAsia="zh-TW"/>
          </w:rPr>
          <w:t>2</w:t>
        </w:r>
        <w:r w:rsidRPr="00AA18AB">
          <w:rPr>
            <w:rStyle w:val="affa"/>
            <w:rFonts w:cs="Times New Roman"/>
            <w:noProof/>
            <w:lang w:eastAsia="zh-TW"/>
          </w:rPr>
          <w:t>章</w:t>
        </w:r>
        <w:r w:rsidRPr="00AA18AB">
          <w:rPr>
            <w:rStyle w:val="affa"/>
            <w:rFonts w:cs="Times New Roman"/>
            <w:noProof/>
            <w:lang w:eastAsia="zh-TW"/>
          </w:rPr>
          <w:t xml:space="preserve"> </w:t>
        </w:r>
        <w:r w:rsidRPr="00AA18AB">
          <w:rPr>
            <w:rStyle w:val="affa"/>
            <w:rFonts w:cs="Times New Roman"/>
            <w:noProof/>
            <w:lang w:eastAsia="zh-TW"/>
          </w:rPr>
          <w:t>營運計畫</w:t>
        </w:r>
        <w:r>
          <w:rPr>
            <w:noProof/>
            <w:webHidden/>
          </w:rPr>
          <w:tab/>
        </w:r>
        <w:r>
          <w:rPr>
            <w:noProof/>
            <w:webHidden/>
          </w:rPr>
          <w:fldChar w:fldCharType="begin"/>
        </w:r>
        <w:r>
          <w:rPr>
            <w:noProof/>
            <w:webHidden/>
          </w:rPr>
          <w:instrText xml:space="preserve"> PAGEREF _Toc242642152 \h </w:instrText>
        </w:r>
        <w:r>
          <w:rPr>
            <w:noProof/>
            <w:webHidden/>
          </w:rPr>
        </w:r>
        <w:r>
          <w:rPr>
            <w:noProof/>
            <w:webHidden/>
          </w:rPr>
          <w:fldChar w:fldCharType="separate"/>
        </w:r>
        <w:r>
          <w:rPr>
            <w:noProof/>
            <w:webHidden/>
          </w:rPr>
          <w:t>9</w:t>
        </w:r>
        <w:r>
          <w:rPr>
            <w:noProof/>
            <w:webHidden/>
          </w:rPr>
          <w:fldChar w:fldCharType="end"/>
        </w:r>
      </w:hyperlink>
    </w:p>
    <w:p w14:paraId="4BCC8BE7" w14:textId="5C51D4E0"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53" w:history="1">
        <w:r w:rsidRPr="00AA18AB">
          <w:rPr>
            <w:rStyle w:val="affa"/>
            <w:noProof/>
          </w:rPr>
          <w:t xml:space="preserve">2-1 </w:t>
        </w:r>
        <w:r w:rsidRPr="00AA18AB">
          <w:rPr>
            <w:rStyle w:val="affa"/>
            <w:noProof/>
          </w:rPr>
          <w:t>可行性分析</w:t>
        </w:r>
        <w:r>
          <w:rPr>
            <w:noProof/>
            <w:webHidden/>
          </w:rPr>
          <w:tab/>
        </w:r>
        <w:r>
          <w:rPr>
            <w:noProof/>
            <w:webHidden/>
          </w:rPr>
          <w:fldChar w:fldCharType="begin"/>
        </w:r>
        <w:r>
          <w:rPr>
            <w:noProof/>
            <w:webHidden/>
          </w:rPr>
          <w:instrText xml:space="preserve"> PAGEREF _Toc242642153 \h </w:instrText>
        </w:r>
        <w:r>
          <w:rPr>
            <w:noProof/>
            <w:webHidden/>
          </w:rPr>
        </w:r>
        <w:r>
          <w:rPr>
            <w:noProof/>
            <w:webHidden/>
          </w:rPr>
          <w:fldChar w:fldCharType="separate"/>
        </w:r>
        <w:r>
          <w:rPr>
            <w:noProof/>
            <w:webHidden/>
          </w:rPr>
          <w:t>9</w:t>
        </w:r>
        <w:r>
          <w:rPr>
            <w:noProof/>
            <w:webHidden/>
          </w:rPr>
          <w:fldChar w:fldCharType="end"/>
        </w:r>
      </w:hyperlink>
    </w:p>
    <w:p w14:paraId="01200572" w14:textId="72800CAA"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54" w:history="1">
        <w:r w:rsidRPr="00AA18AB">
          <w:rPr>
            <w:rStyle w:val="affa"/>
            <w:noProof/>
          </w:rPr>
          <w:t xml:space="preserve">2-2 </w:t>
        </w:r>
        <w:r w:rsidRPr="00AA18AB">
          <w:rPr>
            <w:rStyle w:val="affa"/>
            <w:noProof/>
          </w:rPr>
          <w:t>商業模式</w:t>
        </w:r>
        <w:r>
          <w:rPr>
            <w:noProof/>
            <w:webHidden/>
          </w:rPr>
          <w:tab/>
        </w:r>
        <w:r>
          <w:rPr>
            <w:noProof/>
            <w:webHidden/>
          </w:rPr>
          <w:fldChar w:fldCharType="begin"/>
        </w:r>
        <w:r>
          <w:rPr>
            <w:noProof/>
            <w:webHidden/>
          </w:rPr>
          <w:instrText xml:space="preserve"> PAGEREF _Toc242642154 \h </w:instrText>
        </w:r>
        <w:r>
          <w:rPr>
            <w:noProof/>
            <w:webHidden/>
          </w:rPr>
        </w:r>
        <w:r>
          <w:rPr>
            <w:noProof/>
            <w:webHidden/>
          </w:rPr>
          <w:fldChar w:fldCharType="separate"/>
        </w:r>
        <w:r>
          <w:rPr>
            <w:noProof/>
            <w:webHidden/>
          </w:rPr>
          <w:t>10</w:t>
        </w:r>
        <w:r>
          <w:rPr>
            <w:noProof/>
            <w:webHidden/>
          </w:rPr>
          <w:fldChar w:fldCharType="end"/>
        </w:r>
      </w:hyperlink>
    </w:p>
    <w:p w14:paraId="447DA8CD" w14:textId="0FF4A239"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55" w:history="1">
        <w:r w:rsidRPr="00AA18AB">
          <w:rPr>
            <w:rStyle w:val="affa"/>
            <w:noProof/>
          </w:rPr>
          <w:t xml:space="preserve">2-3 </w:t>
        </w:r>
        <w:r w:rsidRPr="00AA18AB">
          <w:rPr>
            <w:rStyle w:val="affa"/>
            <w:noProof/>
          </w:rPr>
          <w:t>市場分析</w:t>
        </w:r>
        <w:r w:rsidRPr="00AA18AB">
          <w:rPr>
            <w:rStyle w:val="affa"/>
            <w:noProof/>
          </w:rPr>
          <w:t>-STP</w:t>
        </w:r>
        <w:r>
          <w:rPr>
            <w:noProof/>
            <w:webHidden/>
          </w:rPr>
          <w:tab/>
        </w:r>
        <w:r>
          <w:rPr>
            <w:noProof/>
            <w:webHidden/>
          </w:rPr>
          <w:fldChar w:fldCharType="begin"/>
        </w:r>
        <w:r>
          <w:rPr>
            <w:noProof/>
            <w:webHidden/>
          </w:rPr>
          <w:instrText xml:space="preserve"> PAGEREF _Toc242642155 \h </w:instrText>
        </w:r>
        <w:r>
          <w:rPr>
            <w:noProof/>
            <w:webHidden/>
          </w:rPr>
        </w:r>
        <w:r>
          <w:rPr>
            <w:noProof/>
            <w:webHidden/>
          </w:rPr>
          <w:fldChar w:fldCharType="separate"/>
        </w:r>
        <w:r>
          <w:rPr>
            <w:noProof/>
            <w:webHidden/>
          </w:rPr>
          <w:t>11</w:t>
        </w:r>
        <w:r>
          <w:rPr>
            <w:noProof/>
            <w:webHidden/>
          </w:rPr>
          <w:fldChar w:fldCharType="end"/>
        </w:r>
      </w:hyperlink>
    </w:p>
    <w:p w14:paraId="23C197C4" w14:textId="1AE026E9"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56" w:history="1">
        <w:r w:rsidRPr="00AA18AB">
          <w:rPr>
            <w:rStyle w:val="affa"/>
            <w:noProof/>
          </w:rPr>
          <w:t xml:space="preserve">2-4 </w:t>
        </w:r>
        <w:r w:rsidRPr="00AA18AB">
          <w:rPr>
            <w:rStyle w:val="affa"/>
            <w:noProof/>
          </w:rPr>
          <w:t>競爭力分析</w:t>
        </w:r>
        <w:r w:rsidRPr="00AA18AB">
          <w:rPr>
            <w:rStyle w:val="affa"/>
            <w:noProof/>
          </w:rPr>
          <w:t>SWOT-TOWS</w:t>
        </w:r>
        <w:r>
          <w:rPr>
            <w:noProof/>
            <w:webHidden/>
          </w:rPr>
          <w:tab/>
        </w:r>
        <w:r>
          <w:rPr>
            <w:noProof/>
            <w:webHidden/>
          </w:rPr>
          <w:fldChar w:fldCharType="begin"/>
        </w:r>
        <w:r>
          <w:rPr>
            <w:noProof/>
            <w:webHidden/>
          </w:rPr>
          <w:instrText xml:space="preserve"> PAGEREF _Toc242642156 \h </w:instrText>
        </w:r>
        <w:r>
          <w:rPr>
            <w:noProof/>
            <w:webHidden/>
          </w:rPr>
        </w:r>
        <w:r>
          <w:rPr>
            <w:noProof/>
            <w:webHidden/>
          </w:rPr>
          <w:fldChar w:fldCharType="separate"/>
        </w:r>
        <w:r>
          <w:rPr>
            <w:noProof/>
            <w:webHidden/>
          </w:rPr>
          <w:t>12</w:t>
        </w:r>
        <w:r>
          <w:rPr>
            <w:noProof/>
            <w:webHidden/>
          </w:rPr>
          <w:fldChar w:fldCharType="end"/>
        </w:r>
      </w:hyperlink>
    </w:p>
    <w:p w14:paraId="54E81098" w14:textId="7FB4F236" w:rsidR="007F2591" w:rsidRDefault="007F2591">
      <w:pPr>
        <w:pStyle w:val="14"/>
        <w:tabs>
          <w:tab w:val="right" w:leader="dot" w:pos="10196"/>
        </w:tabs>
        <w:ind w:left="280" w:right="280"/>
        <w:rPr>
          <w:rFonts w:asciiTheme="minorHAnsi" w:eastAsiaTheme="minorEastAsia" w:hAnsiTheme="minorHAnsi"/>
          <w:noProof/>
          <w:color w:val="auto"/>
          <w:kern w:val="2"/>
          <w:sz w:val="24"/>
          <w:szCs w:val="30"/>
          <w:lang w:eastAsia="zh-TW" w:bidi="th-TH"/>
          <w14:ligatures w14:val="standardContextual"/>
        </w:rPr>
      </w:pPr>
      <w:hyperlink w:anchor="_Toc242642157" w:history="1">
        <w:r w:rsidRPr="00AA18AB">
          <w:rPr>
            <w:rStyle w:val="affa"/>
            <w:rFonts w:cs="Times New Roman"/>
            <w:noProof/>
            <w:lang w:eastAsia="zh-TW"/>
          </w:rPr>
          <w:t>第</w:t>
        </w:r>
        <w:r w:rsidRPr="00AA18AB">
          <w:rPr>
            <w:rStyle w:val="affa"/>
            <w:rFonts w:cs="Times New Roman"/>
            <w:noProof/>
            <w:lang w:eastAsia="zh-TW"/>
          </w:rPr>
          <w:t>3</w:t>
        </w:r>
        <w:r w:rsidRPr="00AA18AB">
          <w:rPr>
            <w:rStyle w:val="affa"/>
            <w:rFonts w:cs="Times New Roman"/>
            <w:noProof/>
            <w:lang w:eastAsia="zh-TW"/>
          </w:rPr>
          <w:t>章</w:t>
        </w:r>
        <w:r w:rsidRPr="00AA18AB">
          <w:rPr>
            <w:rStyle w:val="affa"/>
            <w:rFonts w:cs="Times New Roman"/>
            <w:noProof/>
            <w:lang w:eastAsia="zh-TW"/>
          </w:rPr>
          <w:t xml:space="preserve"> </w:t>
        </w:r>
        <w:r w:rsidRPr="00AA18AB">
          <w:rPr>
            <w:rStyle w:val="affa"/>
            <w:rFonts w:cs="Times New Roman"/>
            <w:noProof/>
            <w:lang w:eastAsia="zh-TW"/>
          </w:rPr>
          <w:t>系統規格</w:t>
        </w:r>
        <w:r>
          <w:rPr>
            <w:noProof/>
            <w:webHidden/>
          </w:rPr>
          <w:tab/>
        </w:r>
        <w:r>
          <w:rPr>
            <w:noProof/>
            <w:webHidden/>
          </w:rPr>
          <w:fldChar w:fldCharType="begin"/>
        </w:r>
        <w:r>
          <w:rPr>
            <w:noProof/>
            <w:webHidden/>
          </w:rPr>
          <w:instrText xml:space="preserve"> PAGEREF _Toc242642157 \h </w:instrText>
        </w:r>
        <w:r>
          <w:rPr>
            <w:noProof/>
            <w:webHidden/>
          </w:rPr>
        </w:r>
        <w:r>
          <w:rPr>
            <w:noProof/>
            <w:webHidden/>
          </w:rPr>
          <w:fldChar w:fldCharType="separate"/>
        </w:r>
        <w:r>
          <w:rPr>
            <w:noProof/>
            <w:webHidden/>
          </w:rPr>
          <w:t>13</w:t>
        </w:r>
        <w:r>
          <w:rPr>
            <w:noProof/>
            <w:webHidden/>
          </w:rPr>
          <w:fldChar w:fldCharType="end"/>
        </w:r>
      </w:hyperlink>
    </w:p>
    <w:p w14:paraId="65D1819D" w14:textId="7BE4D3A7"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58" w:history="1">
        <w:r w:rsidRPr="00AA18AB">
          <w:rPr>
            <w:rStyle w:val="affa"/>
            <w:noProof/>
          </w:rPr>
          <w:t xml:space="preserve">3-1 </w:t>
        </w:r>
        <w:r w:rsidRPr="00AA18AB">
          <w:rPr>
            <w:rStyle w:val="affa"/>
            <w:noProof/>
          </w:rPr>
          <w:t>系統架構</w:t>
        </w:r>
        <w:r>
          <w:rPr>
            <w:noProof/>
            <w:webHidden/>
          </w:rPr>
          <w:tab/>
        </w:r>
        <w:r>
          <w:rPr>
            <w:noProof/>
            <w:webHidden/>
          </w:rPr>
          <w:fldChar w:fldCharType="begin"/>
        </w:r>
        <w:r>
          <w:rPr>
            <w:noProof/>
            <w:webHidden/>
          </w:rPr>
          <w:instrText xml:space="preserve"> PAGEREF _Toc242642158 \h </w:instrText>
        </w:r>
        <w:r>
          <w:rPr>
            <w:noProof/>
            <w:webHidden/>
          </w:rPr>
        </w:r>
        <w:r>
          <w:rPr>
            <w:noProof/>
            <w:webHidden/>
          </w:rPr>
          <w:fldChar w:fldCharType="separate"/>
        </w:r>
        <w:r>
          <w:rPr>
            <w:noProof/>
            <w:webHidden/>
          </w:rPr>
          <w:t>13</w:t>
        </w:r>
        <w:r>
          <w:rPr>
            <w:noProof/>
            <w:webHidden/>
          </w:rPr>
          <w:fldChar w:fldCharType="end"/>
        </w:r>
      </w:hyperlink>
    </w:p>
    <w:p w14:paraId="3166618B" w14:textId="3F02C4F7"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59" w:history="1">
        <w:r w:rsidRPr="00AA18AB">
          <w:rPr>
            <w:rStyle w:val="affa"/>
            <w:noProof/>
          </w:rPr>
          <w:t xml:space="preserve">3-2 </w:t>
        </w:r>
        <w:r w:rsidRPr="00AA18AB">
          <w:rPr>
            <w:rStyle w:val="affa"/>
            <w:noProof/>
          </w:rPr>
          <w:t>系統軟、硬體需求與技術平台</w:t>
        </w:r>
        <w:r>
          <w:rPr>
            <w:noProof/>
            <w:webHidden/>
          </w:rPr>
          <w:tab/>
        </w:r>
        <w:r>
          <w:rPr>
            <w:noProof/>
            <w:webHidden/>
          </w:rPr>
          <w:fldChar w:fldCharType="begin"/>
        </w:r>
        <w:r>
          <w:rPr>
            <w:noProof/>
            <w:webHidden/>
          </w:rPr>
          <w:instrText xml:space="preserve"> PAGEREF _Toc242642159 \h </w:instrText>
        </w:r>
        <w:r>
          <w:rPr>
            <w:noProof/>
            <w:webHidden/>
          </w:rPr>
        </w:r>
        <w:r>
          <w:rPr>
            <w:noProof/>
            <w:webHidden/>
          </w:rPr>
          <w:fldChar w:fldCharType="separate"/>
        </w:r>
        <w:r>
          <w:rPr>
            <w:noProof/>
            <w:webHidden/>
          </w:rPr>
          <w:t>13</w:t>
        </w:r>
        <w:r>
          <w:rPr>
            <w:noProof/>
            <w:webHidden/>
          </w:rPr>
          <w:fldChar w:fldCharType="end"/>
        </w:r>
      </w:hyperlink>
    </w:p>
    <w:p w14:paraId="3FB8CE7D" w14:textId="22780504"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60" w:history="1">
        <w:r w:rsidRPr="00AA18AB">
          <w:rPr>
            <w:rStyle w:val="affa"/>
            <w:noProof/>
          </w:rPr>
          <w:t xml:space="preserve">3-3 </w:t>
        </w:r>
        <w:r w:rsidRPr="00AA18AB">
          <w:rPr>
            <w:rStyle w:val="affa"/>
            <w:noProof/>
          </w:rPr>
          <w:t>使用標準與工具</w:t>
        </w:r>
        <w:r>
          <w:rPr>
            <w:noProof/>
            <w:webHidden/>
          </w:rPr>
          <w:tab/>
        </w:r>
        <w:r>
          <w:rPr>
            <w:noProof/>
            <w:webHidden/>
          </w:rPr>
          <w:fldChar w:fldCharType="begin"/>
        </w:r>
        <w:r>
          <w:rPr>
            <w:noProof/>
            <w:webHidden/>
          </w:rPr>
          <w:instrText xml:space="preserve"> PAGEREF _Toc242642160 \h </w:instrText>
        </w:r>
        <w:r>
          <w:rPr>
            <w:noProof/>
            <w:webHidden/>
          </w:rPr>
        </w:r>
        <w:r>
          <w:rPr>
            <w:noProof/>
            <w:webHidden/>
          </w:rPr>
          <w:fldChar w:fldCharType="separate"/>
        </w:r>
        <w:r>
          <w:rPr>
            <w:noProof/>
            <w:webHidden/>
          </w:rPr>
          <w:t>14</w:t>
        </w:r>
        <w:r>
          <w:rPr>
            <w:noProof/>
            <w:webHidden/>
          </w:rPr>
          <w:fldChar w:fldCharType="end"/>
        </w:r>
      </w:hyperlink>
    </w:p>
    <w:p w14:paraId="2FD665B5" w14:textId="517BCB23"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61" w:history="1">
        <w:r w:rsidRPr="00AA18AB">
          <w:rPr>
            <w:rStyle w:val="affa"/>
            <w:noProof/>
          </w:rPr>
          <w:t xml:space="preserve">3-4 </w:t>
        </w:r>
        <w:r w:rsidRPr="00AA18AB">
          <w:rPr>
            <w:rStyle w:val="affa"/>
            <w:noProof/>
          </w:rPr>
          <w:t>模型選用依據與比較規劃</w:t>
        </w:r>
        <w:r>
          <w:rPr>
            <w:noProof/>
            <w:webHidden/>
          </w:rPr>
          <w:tab/>
        </w:r>
        <w:r>
          <w:rPr>
            <w:noProof/>
            <w:webHidden/>
          </w:rPr>
          <w:fldChar w:fldCharType="begin"/>
        </w:r>
        <w:r>
          <w:rPr>
            <w:noProof/>
            <w:webHidden/>
          </w:rPr>
          <w:instrText xml:space="preserve"> PAGEREF _Toc242642161 \h </w:instrText>
        </w:r>
        <w:r>
          <w:rPr>
            <w:noProof/>
            <w:webHidden/>
          </w:rPr>
        </w:r>
        <w:r>
          <w:rPr>
            <w:noProof/>
            <w:webHidden/>
          </w:rPr>
          <w:fldChar w:fldCharType="separate"/>
        </w:r>
        <w:r>
          <w:rPr>
            <w:noProof/>
            <w:webHidden/>
          </w:rPr>
          <w:t>15</w:t>
        </w:r>
        <w:r>
          <w:rPr>
            <w:noProof/>
            <w:webHidden/>
          </w:rPr>
          <w:fldChar w:fldCharType="end"/>
        </w:r>
      </w:hyperlink>
    </w:p>
    <w:p w14:paraId="4F08917E" w14:textId="76A099DF" w:rsidR="007F2591" w:rsidRDefault="007F2591">
      <w:pPr>
        <w:pStyle w:val="14"/>
        <w:tabs>
          <w:tab w:val="right" w:leader="dot" w:pos="10196"/>
        </w:tabs>
        <w:ind w:left="280" w:right="280"/>
        <w:rPr>
          <w:rFonts w:asciiTheme="minorHAnsi" w:eastAsiaTheme="minorEastAsia" w:hAnsiTheme="minorHAnsi"/>
          <w:noProof/>
          <w:color w:val="auto"/>
          <w:kern w:val="2"/>
          <w:sz w:val="24"/>
          <w:szCs w:val="30"/>
          <w:lang w:eastAsia="zh-TW" w:bidi="th-TH"/>
          <w14:ligatures w14:val="standardContextual"/>
        </w:rPr>
      </w:pPr>
      <w:hyperlink w:anchor="_Toc242642162" w:history="1">
        <w:r w:rsidRPr="00AA18AB">
          <w:rPr>
            <w:rStyle w:val="affa"/>
            <w:rFonts w:cs="Times New Roman"/>
            <w:noProof/>
            <w:lang w:eastAsia="zh-TW"/>
          </w:rPr>
          <w:t>第</w:t>
        </w:r>
        <w:r w:rsidRPr="00AA18AB">
          <w:rPr>
            <w:rStyle w:val="affa"/>
            <w:rFonts w:cs="Times New Roman"/>
            <w:noProof/>
            <w:lang w:eastAsia="zh-TW"/>
          </w:rPr>
          <w:t>4</w:t>
        </w:r>
        <w:r w:rsidRPr="00AA18AB">
          <w:rPr>
            <w:rStyle w:val="affa"/>
            <w:rFonts w:cs="Times New Roman"/>
            <w:noProof/>
            <w:lang w:eastAsia="zh-TW"/>
          </w:rPr>
          <w:t>章</w:t>
        </w:r>
        <w:r w:rsidRPr="00AA18AB">
          <w:rPr>
            <w:rStyle w:val="affa"/>
            <w:rFonts w:cs="Times New Roman"/>
            <w:noProof/>
            <w:lang w:eastAsia="zh-TW"/>
          </w:rPr>
          <w:t xml:space="preserve"> </w:t>
        </w:r>
        <w:r w:rsidRPr="00AA18AB">
          <w:rPr>
            <w:rStyle w:val="affa"/>
            <w:rFonts w:cs="Times New Roman"/>
            <w:noProof/>
            <w:lang w:eastAsia="zh-TW"/>
          </w:rPr>
          <w:t>專案時程與組織分工</w:t>
        </w:r>
        <w:r>
          <w:rPr>
            <w:noProof/>
            <w:webHidden/>
          </w:rPr>
          <w:tab/>
        </w:r>
        <w:r>
          <w:rPr>
            <w:noProof/>
            <w:webHidden/>
          </w:rPr>
          <w:fldChar w:fldCharType="begin"/>
        </w:r>
        <w:r>
          <w:rPr>
            <w:noProof/>
            <w:webHidden/>
          </w:rPr>
          <w:instrText xml:space="preserve"> PAGEREF _Toc242642162 \h </w:instrText>
        </w:r>
        <w:r>
          <w:rPr>
            <w:noProof/>
            <w:webHidden/>
          </w:rPr>
        </w:r>
        <w:r>
          <w:rPr>
            <w:noProof/>
            <w:webHidden/>
          </w:rPr>
          <w:fldChar w:fldCharType="separate"/>
        </w:r>
        <w:r>
          <w:rPr>
            <w:noProof/>
            <w:webHidden/>
          </w:rPr>
          <w:t>16</w:t>
        </w:r>
        <w:r>
          <w:rPr>
            <w:noProof/>
            <w:webHidden/>
          </w:rPr>
          <w:fldChar w:fldCharType="end"/>
        </w:r>
      </w:hyperlink>
    </w:p>
    <w:p w14:paraId="16C26638" w14:textId="3B4E4AD0"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63" w:history="1">
        <w:r w:rsidRPr="00AA18AB">
          <w:rPr>
            <w:rStyle w:val="affa"/>
            <w:noProof/>
          </w:rPr>
          <w:t xml:space="preserve">4-1 </w:t>
        </w:r>
        <w:r w:rsidRPr="00AA18AB">
          <w:rPr>
            <w:rStyle w:val="affa"/>
            <w:noProof/>
          </w:rPr>
          <w:t>專案時程</w:t>
        </w:r>
        <w:r>
          <w:rPr>
            <w:noProof/>
            <w:webHidden/>
          </w:rPr>
          <w:tab/>
        </w:r>
        <w:r>
          <w:rPr>
            <w:noProof/>
            <w:webHidden/>
          </w:rPr>
          <w:fldChar w:fldCharType="begin"/>
        </w:r>
        <w:r>
          <w:rPr>
            <w:noProof/>
            <w:webHidden/>
          </w:rPr>
          <w:instrText xml:space="preserve"> PAGEREF _Toc242642163 \h </w:instrText>
        </w:r>
        <w:r>
          <w:rPr>
            <w:noProof/>
            <w:webHidden/>
          </w:rPr>
        </w:r>
        <w:r>
          <w:rPr>
            <w:noProof/>
            <w:webHidden/>
          </w:rPr>
          <w:fldChar w:fldCharType="separate"/>
        </w:r>
        <w:r>
          <w:rPr>
            <w:noProof/>
            <w:webHidden/>
          </w:rPr>
          <w:t>16</w:t>
        </w:r>
        <w:r>
          <w:rPr>
            <w:noProof/>
            <w:webHidden/>
          </w:rPr>
          <w:fldChar w:fldCharType="end"/>
        </w:r>
      </w:hyperlink>
    </w:p>
    <w:p w14:paraId="3AD824D9" w14:textId="16738646"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64" w:history="1">
        <w:r w:rsidRPr="00AA18AB">
          <w:rPr>
            <w:rStyle w:val="affa"/>
            <w:noProof/>
          </w:rPr>
          <w:t xml:space="preserve">4-2 </w:t>
        </w:r>
        <w:r w:rsidRPr="00AA18AB">
          <w:rPr>
            <w:rStyle w:val="affa"/>
            <w:noProof/>
          </w:rPr>
          <w:t>專案組織與分工</w:t>
        </w:r>
        <w:r>
          <w:rPr>
            <w:noProof/>
            <w:webHidden/>
          </w:rPr>
          <w:tab/>
        </w:r>
        <w:r>
          <w:rPr>
            <w:noProof/>
            <w:webHidden/>
          </w:rPr>
          <w:fldChar w:fldCharType="begin"/>
        </w:r>
        <w:r>
          <w:rPr>
            <w:noProof/>
            <w:webHidden/>
          </w:rPr>
          <w:instrText xml:space="preserve"> PAGEREF _Toc242642164 \h </w:instrText>
        </w:r>
        <w:r>
          <w:rPr>
            <w:noProof/>
            <w:webHidden/>
          </w:rPr>
        </w:r>
        <w:r>
          <w:rPr>
            <w:noProof/>
            <w:webHidden/>
          </w:rPr>
          <w:fldChar w:fldCharType="separate"/>
        </w:r>
        <w:r>
          <w:rPr>
            <w:noProof/>
            <w:webHidden/>
          </w:rPr>
          <w:t>17</w:t>
        </w:r>
        <w:r>
          <w:rPr>
            <w:noProof/>
            <w:webHidden/>
          </w:rPr>
          <w:fldChar w:fldCharType="end"/>
        </w:r>
      </w:hyperlink>
    </w:p>
    <w:p w14:paraId="110A5CA5" w14:textId="494151BC"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65" w:history="1">
        <w:r w:rsidRPr="00AA18AB">
          <w:rPr>
            <w:rStyle w:val="affa"/>
            <w:noProof/>
          </w:rPr>
          <w:t xml:space="preserve">4-3 </w:t>
        </w:r>
        <w:r w:rsidRPr="00AA18AB">
          <w:rPr>
            <w:rStyle w:val="affa"/>
            <w:noProof/>
          </w:rPr>
          <w:t>上傳</w:t>
        </w:r>
        <w:r w:rsidRPr="00AA18AB">
          <w:rPr>
            <w:rStyle w:val="affa"/>
            <w:noProof/>
          </w:rPr>
          <w:t>GitHub</w:t>
        </w:r>
        <w:r w:rsidRPr="00AA18AB">
          <w:rPr>
            <w:rStyle w:val="affa"/>
            <w:noProof/>
          </w:rPr>
          <w:t>紀錄</w:t>
        </w:r>
        <w:r>
          <w:rPr>
            <w:noProof/>
            <w:webHidden/>
          </w:rPr>
          <w:tab/>
        </w:r>
        <w:r>
          <w:rPr>
            <w:noProof/>
            <w:webHidden/>
          </w:rPr>
          <w:fldChar w:fldCharType="begin"/>
        </w:r>
        <w:r>
          <w:rPr>
            <w:noProof/>
            <w:webHidden/>
          </w:rPr>
          <w:instrText xml:space="preserve"> PAGEREF _Toc242642165 \h </w:instrText>
        </w:r>
        <w:r>
          <w:rPr>
            <w:noProof/>
            <w:webHidden/>
          </w:rPr>
        </w:r>
        <w:r>
          <w:rPr>
            <w:noProof/>
            <w:webHidden/>
          </w:rPr>
          <w:fldChar w:fldCharType="separate"/>
        </w:r>
        <w:r>
          <w:rPr>
            <w:noProof/>
            <w:webHidden/>
          </w:rPr>
          <w:t>20</w:t>
        </w:r>
        <w:r>
          <w:rPr>
            <w:noProof/>
            <w:webHidden/>
          </w:rPr>
          <w:fldChar w:fldCharType="end"/>
        </w:r>
      </w:hyperlink>
    </w:p>
    <w:p w14:paraId="5590E82D" w14:textId="3ED59626" w:rsidR="007F2591" w:rsidRDefault="007F2591">
      <w:pPr>
        <w:pStyle w:val="14"/>
        <w:tabs>
          <w:tab w:val="right" w:leader="dot" w:pos="10196"/>
        </w:tabs>
        <w:ind w:left="280" w:right="280"/>
        <w:rPr>
          <w:rFonts w:asciiTheme="minorHAnsi" w:eastAsiaTheme="minorEastAsia" w:hAnsiTheme="minorHAnsi"/>
          <w:noProof/>
          <w:color w:val="auto"/>
          <w:kern w:val="2"/>
          <w:sz w:val="24"/>
          <w:szCs w:val="30"/>
          <w:lang w:eastAsia="zh-TW" w:bidi="th-TH"/>
          <w14:ligatures w14:val="standardContextual"/>
        </w:rPr>
      </w:pPr>
      <w:hyperlink w:anchor="_Toc242642166" w:history="1">
        <w:r w:rsidRPr="00AA18AB">
          <w:rPr>
            <w:rStyle w:val="affa"/>
            <w:rFonts w:cs="Times New Roman"/>
            <w:noProof/>
          </w:rPr>
          <w:t>第</w:t>
        </w:r>
        <w:r w:rsidRPr="00AA18AB">
          <w:rPr>
            <w:rStyle w:val="affa"/>
            <w:rFonts w:cs="Times New Roman"/>
            <w:noProof/>
          </w:rPr>
          <w:t>5</w:t>
        </w:r>
        <w:r w:rsidRPr="00AA18AB">
          <w:rPr>
            <w:rStyle w:val="affa"/>
            <w:rFonts w:cs="Times New Roman"/>
            <w:noProof/>
          </w:rPr>
          <w:t>章</w:t>
        </w:r>
        <w:r w:rsidRPr="00AA18AB">
          <w:rPr>
            <w:rStyle w:val="affa"/>
            <w:rFonts w:cs="Times New Roman"/>
            <w:noProof/>
          </w:rPr>
          <w:t xml:space="preserve"> </w:t>
        </w:r>
        <w:r w:rsidRPr="00AA18AB">
          <w:rPr>
            <w:rStyle w:val="affa"/>
            <w:rFonts w:cs="Times New Roman"/>
            <w:noProof/>
          </w:rPr>
          <w:t>需求模型</w:t>
        </w:r>
        <w:r>
          <w:rPr>
            <w:noProof/>
            <w:webHidden/>
          </w:rPr>
          <w:tab/>
        </w:r>
        <w:r>
          <w:rPr>
            <w:noProof/>
            <w:webHidden/>
          </w:rPr>
          <w:fldChar w:fldCharType="begin"/>
        </w:r>
        <w:r>
          <w:rPr>
            <w:noProof/>
            <w:webHidden/>
          </w:rPr>
          <w:instrText xml:space="preserve"> PAGEREF _Toc242642166 \h </w:instrText>
        </w:r>
        <w:r>
          <w:rPr>
            <w:noProof/>
            <w:webHidden/>
          </w:rPr>
        </w:r>
        <w:r>
          <w:rPr>
            <w:noProof/>
            <w:webHidden/>
          </w:rPr>
          <w:fldChar w:fldCharType="separate"/>
        </w:r>
        <w:r>
          <w:rPr>
            <w:noProof/>
            <w:webHidden/>
          </w:rPr>
          <w:t>22</w:t>
        </w:r>
        <w:r>
          <w:rPr>
            <w:noProof/>
            <w:webHidden/>
          </w:rPr>
          <w:fldChar w:fldCharType="end"/>
        </w:r>
      </w:hyperlink>
    </w:p>
    <w:p w14:paraId="3327F611" w14:textId="23255766"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67" w:history="1">
        <w:r w:rsidRPr="00AA18AB">
          <w:rPr>
            <w:rStyle w:val="affa"/>
            <w:noProof/>
          </w:rPr>
          <w:t xml:space="preserve">5-1 </w:t>
        </w:r>
        <w:r w:rsidRPr="00AA18AB">
          <w:rPr>
            <w:rStyle w:val="affa"/>
            <w:noProof/>
          </w:rPr>
          <w:t>使用者需求</w:t>
        </w:r>
        <w:r>
          <w:rPr>
            <w:noProof/>
            <w:webHidden/>
          </w:rPr>
          <w:tab/>
        </w:r>
        <w:r>
          <w:rPr>
            <w:noProof/>
            <w:webHidden/>
          </w:rPr>
          <w:fldChar w:fldCharType="begin"/>
        </w:r>
        <w:r>
          <w:rPr>
            <w:noProof/>
            <w:webHidden/>
          </w:rPr>
          <w:instrText xml:space="preserve"> PAGEREF _Toc242642167 \h </w:instrText>
        </w:r>
        <w:r>
          <w:rPr>
            <w:noProof/>
            <w:webHidden/>
          </w:rPr>
        </w:r>
        <w:r>
          <w:rPr>
            <w:noProof/>
            <w:webHidden/>
          </w:rPr>
          <w:fldChar w:fldCharType="separate"/>
        </w:r>
        <w:r>
          <w:rPr>
            <w:noProof/>
            <w:webHidden/>
          </w:rPr>
          <w:t>22</w:t>
        </w:r>
        <w:r>
          <w:rPr>
            <w:noProof/>
            <w:webHidden/>
          </w:rPr>
          <w:fldChar w:fldCharType="end"/>
        </w:r>
      </w:hyperlink>
    </w:p>
    <w:p w14:paraId="1F17BD59" w14:textId="2E7C6B5D"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68" w:history="1">
        <w:r w:rsidRPr="00AA18AB">
          <w:rPr>
            <w:rStyle w:val="affa"/>
            <w:noProof/>
          </w:rPr>
          <w:t xml:space="preserve">5-2 </w:t>
        </w:r>
        <w:r w:rsidRPr="00AA18AB">
          <w:rPr>
            <w:rStyle w:val="affa"/>
            <w:noProof/>
          </w:rPr>
          <w:t>使用個案圖</w:t>
        </w:r>
        <w:r>
          <w:rPr>
            <w:noProof/>
            <w:webHidden/>
          </w:rPr>
          <w:tab/>
        </w:r>
        <w:r>
          <w:rPr>
            <w:noProof/>
            <w:webHidden/>
          </w:rPr>
          <w:fldChar w:fldCharType="begin"/>
        </w:r>
        <w:r>
          <w:rPr>
            <w:noProof/>
            <w:webHidden/>
          </w:rPr>
          <w:instrText xml:space="preserve"> PAGEREF _Toc242642168 \h </w:instrText>
        </w:r>
        <w:r>
          <w:rPr>
            <w:noProof/>
            <w:webHidden/>
          </w:rPr>
        </w:r>
        <w:r>
          <w:rPr>
            <w:noProof/>
            <w:webHidden/>
          </w:rPr>
          <w:fldChar w:fldCharType="separate"/>
        </w:r>
        <w:r>
          <w:rPr>
            <w:noProof/>
            <w:webHidden/>
          </w:rPr>
          <w:t>27</w:t>
        </w:r>
        <w:r>
          <w:rPr>
            <w:noProof/>
            <w:webHidden/>
          </w:rPr>
          <w:fldChar w:fldCharType="end"/>
        </w:r>
      </w:hyperlink>
    </w:p>
    <w:p w14:paraId="6CC7CAA2" w14:textId="1BDB0584"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69" w:history="1">
        <w:r w:rsidRPr="00AA18AB">
          <w:rPr>
            <w:rStyle w:val="affa"/>
            <w:noProof/>
          </w:rPr>
          <w:t xml:space="preserve">5-3 </w:t>
        </w:r>
        <w:r w:rsidRPr="00AA18AB">
          <w:rPr>
            <w:rStyle w:val="affa"/>
            <w:noProof/>
          </w:rPr>
          <w:t>使用個案描述</w:t>
        </w:r>
        <w:r>
          <w:rPr>
            <w:noProof/>
            <w:webHidden/>
          </w:rPr>
          <w:tab/>
        </w:r>
        <w:r>
          <w:rPr>
            <w:noProof/>
            <w:webHidden/>
          </w:rPr>
          <w:fldChar w:fldCharType="begin"/>
        </w:r>
        <w:r>
          <w:rPr>
            <w:noProof/>
            <w:webHidden/>
          </w:rPr>
          <w:instrText xml:space="preserve"> PAGEREF _Toc242642169 \h </w:instrText>
        </w:r>
        <w:r>
          <w:rPr>
            <w:noProof/>
            <w:webHidden/>
          </w:rPr>
        </w:r>
        <w:r>
          <w:rPr>
            <w:noProof/>
            <w:webHidden/>
          </w:rPr>
          <w:fldChar w:fldCharType="separate"/>
        </w:r>
        <w:r>
          <w:rPr>
            <w:noProof/>
            <w:webHidden/>
          </w:rPr>
          <w:t>28</w:t>
        </w:r>
        <w:r>
          <w:rPr>
            <w:noProof/>
            <w:webHidden/>
          </w:rPr>
          <w:fldChar w:fldCharType="end"/>
        </w:r>
      </w:hyperlink>
    </w:p>
    <w:p w14:paraId="47B597BF" w14:textId="18E47AD2"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70" w:history="1">
        <w:r w:rsidRPr="00AA18AB">
          <w:rPr>
            <w:rStyle w:val="affa"/>
            <w:noProof/>
          </w:rPr>
          <w:t xml:space="preserve">5-4 </w:t>
        </w:r>
        <w:r w:rsidRPr="00AA18AB">
          <w:rPr>
            <w:rStyle w:val="affa"/>
            <w:noProof/>
          </w:rPr>
          <w:t>分析類別圖</w:t>
        </w:r>
        <w:r>
          <w:rPr>
            <w:noProof/>
            <w:webHidden/>
          </w:rPr>
          <w:tab/>
        </w:r>
        <w:r>
          <w:rPr>
            <w:noProof/>
            <w:webHidden/>
          </w:rPr>
          <w:fldChar w:fldCharType="begin"/>
        </w:r>
        <w:r>
          <w:rPr>
            <w:noProof/>
            <w:webHidden/>
          </w:rPr>
          <w:instrText xml:space="preserve"> PAGEREF _Toc242642170 \h </w:instrText>
        </w:r>
        <w:r>
          <w:rPr>
            <w:noProof/>
            <w:webHidden/>
          </w:rPr>
        </w:r>
        <w:r>
          <w:rPr>
            <w:noProof/>
            <w:webHidden/>
          </w:rPr>
          <w:fldChar w:fldCharType="separate"/>
        </w:r>
        <w:r>
          <w:rPr>
            <w:noProof/>
            <w:webHidden/>
          </w:rPr>
          <w:t>43</w:t>
        </w:r>
        <w:r>
          <w:rPr>
            <w:noProof/>
            <w:webHidden/>
          </w:rPr>
          <w:fldChar w:fldCharType="end"/>
        </w:r>
      </w:hyperlink>
    </w:p>
    <w:p w14:paraId="1C8B4DA2" w14:textId="48A31326" w:rsidR="007F2591" w:rsidRDefault="007F2591">
      <w:pPr>
        <w:pStyle w:val="14"/>
        <w:tabs>
          <w:tab w:val="right" w:leader="dot" w:pos="10196"/>
        </w:tabs>
        <w:ind w:left="280" w:right="280"/>
        <w:rPr>
          <w:rFonts w:asciiTheme="minorHAnsi" w:eastAsiaTheme="minorEastAsia" w:hAnsiTheme="minorHAnsi"/>
          <w:noProof/>
          <w:color w:val="auto"/>
          <w:kern w:val="2"/>
          <w:sz w:val="24"/>
          <w:szCs w:val="30"/>
          <w:lang w:eastAsia="zh-TW" w:bidi="th-TH"/>
          <w14:ligatures w14:val="standardContextual"/>
        </w:rPr>
      </w:pPr>
      <w:hyperlink w:anchor="_Toc242642171" w:history="1">
        <w:r w:rsidRPr="00AA18AB">
          <w:rPr>
            <w:rStyle w:val="affa"/>
            <w:rFonts w:cs="Times New Roman"/>
            <w:noProof/>
            <w:lang w:eastAsia="zh-TW"/>
          </w:rPr>
          <w:t>第</w:t>
        </w:r>
        <w:r w:rsidRPr="00AA18AB">
          <w:rPr>
            <w:rStyle w:val="affa"/>
            <w:rFonts w:cs="Times New Roman"/>
            <w:noProof/>
            <w:lang w:eastAsia="zh-TW"/>
          </w:rPr>
          <w:t>6</w:t>
        </w:r>
        <w:r w:rsidRPr="00AA18AB">
          <w:rPr>
            <w:rStyle w:val="affa"/>
            <w:rFonts w:cs="Times New Roman"/>
            <w:noProof/>
            <w:lang w:eastAsia="zh-TW"/>
          </w:rPr>
          <w:t>章</w:t>
        </w:r>
        <w:r w:rsidRPr="00AA18AB">
          <w:rPr>
            <w:rStyle w:val="affa"/>
            <w:rFonts w:cs="Times New Roman"/>
            <w:noProof/>
            <w:lang w:eastAsia="zh-TW"/>
          </w:rPr>
          <w:t xml:space="preserve"> </w:t>
        </w:r>
        <w:r w:rsidRPr="00AA18AB">
          <w:rPr>
            <w:rStyle w:val="affa"/>
            <w:rFonts w:cs="Times New Roman"/>
            <w:noProof/>
            <w:lang w:eastAsia="zh-TW"/>
          </w:rPr>
          <w:t>設計模型</w:t>
        </w:r>
        <w:r>
          <w:rPr>
            <w:noProof/>
            <w:webHidden/>
          </w:rPr>
          <w:tab/>
        </w:r>
        <w:r>
          <w:rPr>
            <w:noProof/>
            <w:webHidden/>
          </w:rPr>
          <w:fldChar w:fldCharType="begin"/>
        </w:r>
        <w:r>
          <w:rPr>
            <w:noProof/>
            <w:webHidden/>
          </w:rPr>
          <w:instrText xml:space="preserve"> PAGEREF _Toc242642171 \h </w:instrText>
        </w:r>
        <w:r>
          <w:rPr>
            <w:noProof/>
            <w:webHidden/>
          </w:rPr>
        </w:r>
        <w:r>
          <w:rPr>
            <w:noProof/>
            <w:webHidden/>
          </w:rPr>
          <w:fldChar w:fldCharType="separate"/>
        </w:r>
        <w:r>
          <w:rPr>
            <w:noProof/>
            <w:webHidden/>
          </w:rPr>
          <w:t>45</w:t>
        </w:r>
        <w:r>
          <w:rPr>
            <w:noProof/>
            <w:webHidden/>
          </w:rPr>
          <w:fldChar w:fldCharType="end"/>
        </w:r>
      </w:hyperlink>
    </w:p>
    <w:p w14:paraId="272E1220" w14:textId="4DE51AF9"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72" w:history="1">
        <w:r w:rsidRPr="00AA18AB">
          <w:rPr>
            <w:rStyle w:val="affa"/>
            <w:noProof/>
          </w:rPr>
          <w:t xml:space="preserve">6-1 </w:t>
        </w:r>
        <w:r w:rsidRPr="00AA18AB">
          <w:rPr>
            <w:rStyle w:val="affa"/>
            <w:noProof/>
          </w:rPr>
          <w:t>循序圖</w:t>
        </w:r>
        <w:r>
          <w:rPr>
            <w:noProof/>
            <w:webHidden/>
          </w:rPr>
          <w:tab/>
        </w:r>
        <w:r>
          <w:rPr>
            <w:noProof/>
            <w:webHidden/>
          </w:rPr>
          <w:fldChar w:fldCharType="begin"/>
        </w:r>
        <w:r>
          <w:rPr>
            <w:noProof/>
            <w:webHidden/>
          </w:rPr>
          <w:instrText xml:space="preserve"> PAGEREF _Toc242642172 \h </w:instrText>
        </w:r>
        <w:r>
          <w:rPr>
            <w:noProof/>
            <w:webHidden/>
          </w:rPr>
        </w:r>
        <w:r>
          <w:rPr>
            <w:noProof/>
            <w:webHidden/>
          </w:rPr>
          <w:fldChar w:fldCharType="separate"/>
        </w:r>
        <w:r>
          <w:rPr>
            <w:noProof/>
            <w:webHidden/>
          </w:rPr>
          <w:t>45</w:t>
        </w:r>
        <w:r>
          <w:rPr>
            <w:noProof/>
            <w:webHidden/>
          </w:rPr>
          <w:fldChar w:fldCharType="end"/>
        </w:r>
      </w:hyperlink>
    </w:p>
    <w:p w14:paraId="2D7A1A09" w14:textId="20D1EA98"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73" w:history="1">
        <w:r w:rsidRPr="00AA18AB">
          <w:rPr>
            <w:rStyle w:val="affa"/>
            <w:noProof/>
          </w:rPr>
          <w:t xml:space="preserve">6-2 </w:t>
        </w:r>
        <w:r w:rsidRPr="00AA18AB">
          <w:rPr>
            <w:rStyle w:val="affa"/>
            <w:noProof/>
          </w:rPr>
          <w:t>設計類別圖</w:t>
        </w:r>
        <w:r>
          <w:rPr>
            <w:noProof/>
            <w:webHidden/>
          </w:rPr>
          <w:tab/>
        </w:r>
        <w:r>
          <w:rPr>
            <w:noProof/>
            <w:webHidden/>
          </w:rPr>
          <w:fldChar w:fldCharType="begin"/>
        </w:r>
        <w:r>
          <w:rPr>
            <w:noProof/>
            <w:webHidden/>
          </w:rPr>
          <w:instrText xml:space="preserve"> PAGEREF _Toc242642173 \h </w:instrText>
        </w:r>
        <w:r>
          <w:rPr>
            <w:noProof/>
            <w:webHidden/>
          </w:rPr>
        </w:r>
        <w:r>
          <w:rPr>
            <w:noProof/>
            <w:webHidden/>
          </w:rPr>
          <w:fldChar w:fldCharType="separate"/>
        </w:r>
        <w:r>
          <w:rPr>
            <w:noProof/>
            <w:webHidden/>
          </w:rPr>
          <w:t>46</w:t>
        </w:r>
        <w:r>
          <w:rPr>
            <w:noProof/>
            <w:webHidden/>
          </w:rPr>
          <w:fldChar w:fldCharType="end"/>
        </w:r>
      </w:hyperlink>
    </w:p>
    <w:p w14:paraId="40459EE4" w14:textId="13E11A7D" w:rsidR="007F2591" w:rsidRDefault="007F2591">
      <w:pPr>
        <w:pStyle w:val="14"/>
        <w:tabs>
          <w:tab w:val="right" w:leader="dot" w:pos="10196"/>
        </w:tabs>
        <w:ind w:left="280" w:right="280"/>
        <w:rPr>
          <w:rFonts w:asciiTheme="minorHAnsi" w:eastAsiaTheme="minorEastAsia" w:hAnsiTheme="minorHAnsi"/>
          <w:noProof/>
          <w:color w:val="auto"/>
          <w:kern w:val="2"/>
          <w:sz w:val="24"/>
          <w:szCs w:val="30"/>
          <w:lang w:eastAsia="zh-TW" w:bidi="th-TH"/>
          <w14:ligatures w14:val="standardContextual"/>
        </w:rPr>
      </w:pPr>
      <w:hyperlink w:anchor="_Toc242642174" w:history="1">
        <w:r w:rsidRPr="00AA18AB">
          <w:rPr>
            <w:rStyle w:val="affa"/>
            <w:rFonts w:cs="Times New Roman"/>
            <w:noProof/>
            <w:lang w:eastAsia="zh-TW"/>
          </w:rPr>
          <w:t>第</w:t>
        </w:r>
        <w:r w:rsidRPr="00AA18AB">
          <w:rPr>
            <w:rStyle w:val="affa"/>
            <w:rFonts w:cs="Times New Roman"/>
            <w:noProof/>
            <w:lang w:eastAsia="zh-TW"/>
          </w:rPr>
          <w:t>7</w:t>
        </w:r>
        <w:r w:rsidRPr="00AA18AB">
          <w:rPr>
            <w:rStyle w:val="affa"/>
            <w:rFonts w:cs="Times New Roman"/>
            <w:noProof/>
            <w:lang w:eastAsia="zh-TW"/>
          </w:rPr>
          <w:t>章</w:t>
        </w:r>
        <w:r w:rsidRPr="00AA18AB">
          <w:rPr>
            <w:rStyle w:val="affa"/>
            <w:rFonts w:cs="Times New Roman"/>
            <w:noProof/>
            <w:lang w:eastAsia="zh-TW"/>
          </w:rPr>
          <w:t xml:space="preserve"> </w:t>
        </w:r>
        <w:r w:rsidRPr="00AA18AB">
          <w:rPr>
            <w:rStyle w:val="affa"/>
            <w:rFonts w:cs="Times New Roman"/>
            <w:noProof/>
            <w:lang w:eastAsia="zh-TW"/>
          </w:rPr>
          <w:t>實作模型</w:t>
        </w:r>
        <w:r>
          <w:rPr>
            <w:noProof/>
            <w:webHidden/>
          </w:rPr>
          <w:tab/>
        </w:r>
        <w:r>
          <w:rPr>
            <w:noProof/>
            <w:webHidden/>
          </w:rPr>
          <w:fldChar w:fldCharType="begin"/>
        </w:r>
        <w:r>
          <w:rPr>
            <w:noProof/>
            <w:webHidden/>
          </w:rPr>
          <w:instrText xml:space="preserve"> PAGEREF _Toc242642174 \h </w:instrText>
        </w:r>
        <w:r>
          <w:rPr>
            <w:noProof/>
            <w:webHidden/>
          </w:rPr>
        </w:r>
        <w:r>
          <w:rPr>
            <w:noProof/>
            <w:webHidden/>
          </w:rPr>
          <w:fldChar w:fldCharType="separate"/>
        </w:r>
        <w:r>
          <w:rPr>
            <w:noProof/>
            <w:webHidden/>
          </w:rPr>
          <w:t>47</w:t>
        </w:r>
        <w:r>
          <w:rPr>
            <w:noProof/>
            <w:webHidden/>
          </w:rPr>
          <w:fldChar w:fldCharType="end"/>
        </w:r>
      </w:hyperlink>
    </w:p>
    <w:p w14:paraId="49ED5F94" w14:textId="5341A619"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75" w:history="1">
        <w:r w:rsidRPr="00AA18AB">
          <w:rPr>
            <w:rStyle w:val="affa"/>
            <w:noProof/>
          </w:rPr>
          <w:t xml:space="preserve">7-1 </w:t>
        </w:r>
        <w:r w:rsidRPr="00AA18AB">
          <w:rPr>
            <w:rStyle w:val="affa"/>
            <w:noProof/>
          </w:rPr>
          <w:t>部署圖</w:t>
        </w:r>
        <w:r>
          <w:rPr>
            <w:noProof/>
            <w:webHidden/>
          </w:rPr>
          <w:tab/>
        </w:r>
        <w:r>
          <w:rPr>
            <w:noProof/>
            <w:webHidden/>
          </w:rPr>
          <w:fldChar w:fldCharType="begin"/>
        </w:r>
        <w:r>
          <w:rPr>
            <w:noProof/>
            <w:webHidden/>
          </w:rPr>
          <w:instrText xml:space="preserve"> PAGEREF _Toc242642175 \h </w:instrText>
        </w:r>
        <w:r>
          <w:rPr>
            <w:noProof/>
            <w:webHidden/>
          </w:rPr>
        </w:r>
        <w:r>
          <w:rPr>
            <w:noProof/>
            <w:webHidden/>
          </w:rPr>
          <w:fldChar w:fldCharType="separate"/>
        </w:r>
        <w:r>
          <w:rPr>
            <w:noProof/>
            <w:webHidden/>
          </w:rPr>
          <w:t>47</w:t>
        </w:r>
        <w:r>
          <w:rPr>
            <w:noProof/>
            <w:webHidden/>
          </w:rPr>
          <w:fldChar w:fldCharType="end"/>
        </w:r>
      </w:hyperlink>
    </w:p>
    <w:p w14:paraId="327886EF" w14:textId="1AB7D12E"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76" w:history="1">
        <w:r w:rsidRPr="00AA18AB">
          <w:rPr>
            <w:rStyle w:val="affa"/>
            <w:noProof/>
          </w:rPr>
          <w:t xml:space="preserve">7-2 </w:t>
        </w:r>
        <w:r w:rsidRPr="00AA18AB">
          <w:rPr>
            <w:rStyle w:val="affa"/>
            <w:noProof/>
          </w:rPr>
          <w:t>套件圖</w:t>
        </w:r>
        <w:r>
          <w:rPr>
            <w:noProof/>
            <w:webHidden/>
          </w:rPr>
          <w:tab/>
        </w:r>
        <w:r>
          <w:rPr>
            <w:noProof/>
            <w:webHidden/>
          </w:rPr>
          <w:fldChar w:fldCharType="begin"/>
        </w:r>
        <w:r>
          <w:rPr>
            <w:noProof/>
            <w:webHidden/>
          </w:rPr>
          <w:instrText xml:space="preserve"> PAGEREF _Toc242642176 \h </w:instrText>
        </w:r>
        <w:r>
          <w:rPr>
            <w:noProof/>
            <w:webHidden/>
          </w:rPr>
        </w:r>
        <w:r>
          <w:rPr>
            <w:noProof/>
            <w:webHidden/>
          </w:rPr>
          <w:fldChar w:fldCharType="separate"/>
        </w:r>
        <w:r>
          <w:rPr>
            <w:noProof/>
            <w:webHidden/>
          </w:rPr>
          <w:t>47</w:t>
        </w:r>
        <w:r>
          <w:rPr>
            <w:noProof/>
            <w:webHidden/>
          </w:rPr>
          <w:fldChar w:fldCharType="end"/>
        </w:r>
      </w:hyperlink>
    </w:p>
    <w:p w14:paraId="54DD5451" w14:textId="79D2438D"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77" w:history="1">
        <w:r w:rsidRPr="00AA18AB">
          <w:rPr>
            <w:rStyle w:val="affa"/>
            <w:noProof/>
          </w:rPr>
          <w:t xml:space="preserve">7-3 </w:t>
        </w:r>
        <w:r w:rsidRPr="00AA18AB">
          <w:rPr>
            <w:rStyle w:val="affa"/>
            <w:noProof/>
          </w:rPr>
          <w:t>元</w:t>
        </w:r>
        <w:r w:rsidRPr="00AA18AB">
          <w:rPr>
            <w:rStyle w:val="affa"/>
            <w:noProof/>
          </w:rPr>
          <w:t>件</w:t>
        </w:r>
        <w:r w:rsidRPr="00AA18AB">
          <w:rPr>
            <w:rStyle w:val="affa"/>
            <w:noProof/>
          </w:rPr>
          <w:t>圖</w:t>
        </w:r>
        <w:r>
          <w:rPr>
            <w:noProof/>
            <w:webHidden/>
          </w:rPr>
          <w:tab/>
        </w:r>
        <w:r>
          <w:rPr>
            <w:noProof/>
            <w:webHidden/>
          </w:rPr>
          <w:fldChar w:fldCharType="begin"/>
        </w:r>
        <w:r>
          <w:rPr>
            <w:noProof/>
            <w:webHidden/>
          </w:rPr>
          <w:instrText xml:space="preserve"> PAGEREF _Toc242642177 \h </w:instrText>
        </w:r>
        <w:r>
          <w:rPr>
            <w:noProof/>
            <w:webHidden/>
          </w:rPr>
        </w:r>
        <w:r>
          <w:rPr>
            <w:noProof/>
            <w:webHidden/>
          </w:rPr>
          <w:fldChar w:fldCharType="separate"/>
        </w:r>
        <w:r>
          <w:rPr>
            <w:noProof/>
            <w:webHidden/>
          </w:rPr>
          <w:t>48</w:t>
        </w:r>
        <w:r>
          <w:rPr>
            <w:noProof/>
            <w:webHidden/>
          </w:rPr>
          <w:fldChar w:fldCharType="end"/>
        </w:r>
      </w:hyperlink>
    </w:p>
    <w:p w14:paraId="49F88AEE" w14:textId="67556F91"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78" w:history="1">
        <w:r w:rsidRPr="00AA18AB">
          <w:rPr>
            <w:rStyle w:val="affa"/>
            <w:noProof/>
          </w:rPr>
          <w:t xml:space="preserve">7-4 </w:t>
        </w:r>
        <w:r w:rsidRPr="00AA18AB">
          <w:rPr>
            <w:rStyle w:val="affa"/>
            <w:noProof/>
          </w:rPr>
          <w:t>狀態機</w:t>
        </w:r>
        <w:r>
          <w:rPr>
            <w:noProof/>
            <w:webHidden/>
          </w:rPr>
          <w:tab/>
        </w:r>
        <w:r>
          <w:rPr>
            <w:noProof/>
            <w:webHidden/>
          </w:rPr>
          <w:fldChar w:fldCharType="begin"/>
        </w:r>
        <w:r>
          <w:rPr>
            <w:noProof/>
            <w:webHidden/>
          </w:rPr>
          <w:instrText xml:space="preserve"> PAGEREF _Toc242642178 \h </w:instrText>
        </w:r>
        <w:r>
          <w:rPr>
            <w:noProof/>
            <w:webHidden/>
          </w:rPr>
        </w:r>
        <w:r>
          <w:rPr>
            <w:noProof/>
            <w:webHidden/>
          </w:rPr>
          <w:fldChar w:fldCharType="separate"/>
        </w:r>
        <w:r>
          <w:rPr>
            <w:noProof/>
            <w:webHidden/>
          </w:rPr>
          <w:t>48</w:t>
        </w:r>
        <w:r>
          <w:rPr>
            <w:noProof/>
            <w:webHidden/>
          </w:rPr>
          <w:fldChar w:fldCharType="end"/>
        </w:r>
      </w:hyperlink>
    </w:p>
    <w:p w14:paraId="5EF6AEB1" w14:textId="1F0E605C"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79" w:history="1">
        <w:r w:rsidRPr="00AA18AB">
          <w:rPr>
            <w:rStyle w:val="affa"/>
            <w:noProof/>
          </w:rPr>
          <w:t xml:space="preserve">7-5 </w:t>
        </w:r>
        <w:r w:rsidRPr="00AA18AB">
          <w:rPr>
            <w:rStyle w:val="affa"/>
            <w:noProof/>
          </w:rPr>
          <w:t>活動圖（補充流程）</w:t>
        </w:r>
        <w:r>
          <w:rPr>
            <w:noProof/>
            <w:webHidden/>
          </w:rPr>
          <w:tab/>
        </w:r>
        <w:r>
          <w:rPr>
            <w:noProof/>
            <w:webHidden/>
          </w:rPr>
          <w:fldChar w:fldCharType="begin"/>
        </w:r>
        <w:r>
          <w:rPr>
            <w:noProof/>
            <w:webHidden/>
          </w:rPr>
          <w:instrText xml:space="preserve"> PAGEREF _Toc242642179 \h </w:instrText>
        </w:r>
        <w:r>
          <w:rPr>
            <w:noProof/>
            <w:webHidden/>
          </w:rPr>
        </w:r>
        <w:r>
          <w:rPr>
            <w:noProof/>
            <w:webHidden/>
          </w:rPr>
          <w:fldChar w:fldCharType="separate"/>
        </w:r>
        <w:r>
          <w:rPr>
            <w:noProof/>
            <w:webHidden/>
          </w:rPr>
          <w:t>50</w:t>
        </w:r>
        <w:r>
          <w:rPr>
            <w:noProof/>
            <w:webHidden/>
          </w:rPr>
          <w:fldChar w:fldCharType="end"/>
        </w:r>
      </w:hyperlink>
    </w:p>
    <w:p w14:paraId="38989B29" w14:textId="03EC37E0" w:rsidR="007F2591" w:rsidRDefault="007F2591">
      <w:pPr>
        <w:pStyle w:val="14"/>
        <w:tabs>
          <w:tab w:val="right" w:leader="dot" w:pos="10196"/>
        </w:tabs>
        <w:ind w:left="280" w:right="280"/>
        <w:rPr>
          <w:rFonts w:asciiTheme="minorHAnsi" w:eastAsiaTheme="minorEastAsia" w:hAnsiTheme="minorHAnsi"/>
          <w:noProof/>
          <w:color w:val="auto"/>
          <w:kern w:val="2"/>
          <w:sz w:val="24"/>
          <w:szCs w:val="30"/>
          <w:lang w:eastAsia="zh-TW" w:bidi="th-TH"/>
          <w14:ligatures w14:val="standardContextual"/>
        </w:rPr>
      </w:pPr>
      <w:hyperlink w:anchor="_Toc242642180" w:history="1">
        <w:r w:rsidRPr="00AA18AB">
          <w:rPr>
            <w:rStyle w:val="affa"/>
            <w:rFonts w:cs="Times New Roman"/>
            <w:noProof/>
            <w:lang w:eastAsia="zh-TW"/>
          </w:rPr>
          <w:t>第</w:t>
        </w:r>
        <w:r w:rsidRPr="00AA18AB">
          <w:rPr>
            <w:rStyle w:val="affa"/>
            <w:rFonts w:cs="Times New Roman"/>
            <w:noProof/>
            <w:lang w:eastAsia="zh-TW"/>
          </w:rPr>
          <w:t>8</w:t>
        </w:r>
        <w:r w:rsidRPr="00AA18AB">
          <w:rPr>
            <w:rStyle w:val="affa"/>
            <w:rFonts w:cs="Times New Roman"/>
            <w:noProof/>
            <w:lang w:eastAsia="zh-TW"/>
          </w:rPr>
          <w:t>章</w:t>
        </w:r>
        <w:r w:rsidRPr="00AA18AB">
          <w:rPr>
            <w:rStyle w:val="affa"/>
            <w:rFonts w:cs="Times New Roman"/>
            <w:noProof/>
            <w:lang w:eastAsia="zh-TW"/>
          </w:rPr>
          <w:t xml:space="preserve"> </w:t>
        </w:r>
        <w:r w:rsidRPr="00AA18AB">
          <w:rPr>
            <w:rStyle w:val="affa"/>
            <w:rFonts w:cs="Times New Roman"/>
            <w:noProof/>
            <w:lang w:eastAsia="zh-TW"/>
          </w:rPr>
          <w:t>資料庫設計</w:t>
        </w:r>
        <w:r>
          <w:rPr>
            <w:noProof/>
            <w:webHidden/>
          </w:rPr>
          <w:tab/>
        </w:r>
        <w:r>
          <w:rPr>
            <w:noProof/>
            <w:webHidden/>
          </w:rPr>
          <w:fldChar w:fldCharType="begin"/>
        </w:r>
        <w:r>
          <w:rPr>
            <w:noProof/>
            <w:webHidden/>
          </w:rPr>
          <w:instrText xml:space="preserve"> PAGEREF _Toc242642180 \h </w:instrText>
        </w:r>
        <w:r>
          <w:rPr>
            <w:noProof/>
            <w:webHidden/>
          </w:rPr>
        </w:r>
        <w:r>
          <w:rPr>
            <w:noProof/>
            <w:webHidden/>
          </w:rPr>
          <w:fldChar w:fldCharType="separate"/>
        </w:r>
        <w:r>
          <w:rPr>
            <w:noProof/>
            <w:webHidden/>
          </w:rPr>
          <w:t>55</w:t>
        </w:r>
        <w:r>
          <w:rPr>
            <w:noProof/>
            <w:webHidden/>
          </w:rPr>
          <w:fldChar w:fldCharType="end"/>
        </w:r>
      </w:hyperlink>
    </w:p>
    <w:p w14:paraId="51854C16" w14:textId="58DEDA1E"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81" w:history="1">
        <w:r w:rsidRPr="00AA18AB">
          <w:rPr>
            <w:rStyle w:val="affa"/>
            <w:noProof/>
          </w:rPr>
          <w:t xml:space="preserve">8-1 </w:t>
        </w:r>
        <w:r w:rsidRPr="00AA18AB">
          <w:rPr>
            <w:rStyle w:val="affa"/>
            <w:noProof/>
          </w:rPr>
          <w:t>資料庫關聯圖</w:t>
        </w:r>
        <w:r>
          <w:rPr>
            <w:noProof/>
            <w:webHidden/>
          </w:rPr>
          <w:tab/>
        </w:r>
        <w:r>
          <w:rPr>
            <w:noProof/>
            <w:webHidden/>
          </w:rPr>
          <w:fldChar w:fldCharType="begin"/>
        </w:r>
        <w:r>
          <w:rPr>
            <w:noProof/>
            <w:webHidden/>
          </w:rPr>
          <w:instrText xml:space="preserve"> PAGEREF _Toc242642181 \h </w:instrText>
        </w:r>
        <w:r>
          <w:rPr>
            <w:noProof/>
            <w:webHidden/>
          </w:rPr>
        </w:r>
        <w:r>
          <w:rPr>
            <w:noProof/>
            <w:webHidden/>
          </w:rPr>
          <w:fldChar w:fldCharType="separate"/>
        </w:r>
        <w:r>
          <w:rPr>
            <w:noProof/>
            <w:webHidden/>
          </w:rPr>
          <w:t>55</w:t>
        </w:r>
        <w:r>
          <w:rPr>
            <w:noProof/>
            <w:webHidden/>
          </w:rPr>
          <w:fldChar w:fldCharType="end"/>
        </w:r>
      </w:hyperlink>
    </w:p>
    <w:p w14:paraId="01C4B9D1" w14:textId="7C0331B1"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82" w:history="1">
        <w:r w:rsidRPr="00AA18AB">
          <w:rPr>
            <w:rStyle w:val="affa"/>
            <w:noProof/>
          </w:rPr>
          <w:t xml:space="preserve">8-2 </w:t>
        </w:r>
        <w:r w:rsidRPr="00AA18AB">
          <w:rPr>
            <w:rStyle w:val="affa"/>
            <w:noProof/>
          </w:rPr>
          <w:t>表格及其</w:t>
        </w:r>
        <w:r w:rsidRPr="00AA18AB">
          <w:rPr>
            <w:rStyle w:val="affa"/>
            <w:noProof/>
          </w:rPr>
          <w:t>Meta data</w:t>
        </w:r>
        <w:r>
          <w:rPr>
            <w:noProof/>
            <w:webHidden/>
          </w:rPr>
          <w:tab/>
        </w:r>
        <w:r>
          <w:rPr>
            <w:noProof/>
            <w:webHidden/>
          </w:rPr>
          <w:fldChar w:fldCharType="begin"/>
        </w:r>
        <w:r>
          <w:rPr>
            <w:noProof/>
            <w:webHidden/>
          </w:rPr>
          <w:instrText xml:space="preserve"> PAGEREF _Toc242642182 \h </w:instrText>
        </w:r>
        <w:r>
          <w:rPr>
            <w:noProof/>
            <w:webHidden/>
          </w:rPr>
        </w:r>
        <w:r>
          <w:rPr>
            <w:noProof/>
            <w:webHidden/>
          </w:rPr>
          <w:fldChar w:fldCharType="separate"/>
        </w:r>
        <w:r>
          <w:rPr>
            <w:noProof/>
            <w:webHidden/>
          </w:rPr>
          <w:t>55</w:t>
        </w:r>
        <w:r>
          <w:rPr>
            <w:noProof/>
            <w:webHidden/>
          </w:rPr>
          <w:fldChar w:fldCharType="end"/>
        </w:r>
      </w:hyperlink>
    </w:p>
    <w:p w14:paraId="731947E3" w14:textId="209AFBC4" w:rsidR="007F2591" w:rsidRDefault="007F2591">
      <w:pPr>
        <w:pStyle w:val="14"/>
        <w:tabs>
          <w:tab w:val="right" w:leader="dot" w:pos="10196"/>
        </w:tabs>
        <w:ind w:left="280" w:right="280"/>
        <w:rPr>
          <w:rFonts w:asciiTheme="minorHAnsi" w:eastAsiaTheme="minorEastAsia" w:hAnsiTheme="minorHAnsi"/>
          <w:noProof/>
          <w:color w:val="auto"/>
          <w:kern w:val="2"/>
          <w:sz w:val="24"/>
          <w:szCs w:val="30"/>
          <w:lang w:eastAsia="zh-TW" w:bidi="th-TH"/>
          <w14:ligatures w14:val="standardContextual"/>
        </w:rPr>
      </w:pPr>
      <w:hyperlink w:anchor="_Toc242642183" w:history="1">
        <w:r w:rsidRPr="00AA18AB">
          <w:rPr>
            <w:rStyle w:val="affa"/>
            <w:rFonts w:cs="Times New Roman"/>
            <w:noProof/>
          </w:rPr>
          <w:t>第</w:t>
        </w:r>
        <w:r w:rsidRPr="00AA18AB">
          <w:rPr>
            <w:rStyle w:val="affa"/>
            <w:rFonts w:cs="Times New Roman"/>
            <w:noProof/>
          </w:rPr>
          <w:t>9</w:t>
        </w:r>
        <w:r w:rsidRPr="00AA18AB">
          <w:rPr>
            <w:rStyle w:val="affa"/>
            <w:rFonts w:cs="Times New Roman"/>
            <w:noProof/>
          </w:rPr>
          <w:t>章</w:t>
        </w:r>
        <w:r w:rsidRPr="00AA18AB">
          <w:rPr>
            <w:rStyle w:val="affa"/>
            <w:rFonts w:cs="Times New Roman"/>
            <w:noProof/>
          </w:rPr>
          <w:t xml:space="preserve"> </w:t>
        </w:r>
        <w:r w:rsidRPr="00AA18AB">
          <w:rPr>
            <w:rStyle w:val="affa"/>
            <w:rFonts w:cs="Times New Roman"/>
            <w:noProof/>
          </w:rPr>
          <w:t>程式</w:t>
        </w:r>
        <w:r>
          <w:rPr>
            <w:noProof/>
            <w:webHidden/>
          </w:rPr>
          <w:tab/>
        </w:r>
        <w:r>
          <w:rPr>
            <w:noProof/>
            <w:webHidden/>
          </w:rPr>
          <w:fldChar w:fldCharType="begin"/>
        </w:r>
        <w:r>
          <w:rPr>
            <w:noProof/>
            <w:webHidden/>
          </w:rPr>
          <w:instrText xml:space="preserve"> PAGEREF _Toc242642183 \h </w:instrText>
        </w:r>
        <w:r>
          <w:rPr>
            <w:noProof/>
            <w:webHidden/>
          </w:rPr>
        </w:r>
        <w:r>
          <w:rPr>
            <w:noProof/>
            <w:webHidden/>
          </w:rPr>
          <w:fldChar w:fldCharType="separate"/>
        </w:r>
        <w:r>
          <w:rPr>
            <w:noProof/>
            <w:webHidden/>
          </w:rPr>
          <w:t>64</w:t>
        </w:r>
        <w:r>
          <w:rPr>
            <w:noProof/>
            <w:webHidden/>
          </w:rPr>
          <w:fldChar w:fldCharType="end"/>
        </w:r>
      </w:hyperlink>
    </w:p>
    <w:p w14:paraId="2BE7BBD1" w14:textId="04164AFF"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84" w:history="1">
        <w:r w:rsidRPr="00AA18AB">
          <w:rPr>
            <w:rStyle w:val="affa"/>
            <w:noProof/>
          </w:rPr>
          <w:t xml:space="preserve">9-1 </w:t>
        </w:r>
        <w:r w:rsidRPr="00AA18AB">
          <w:rPr>
            <w:rStyle w:val="affa"/>
            <w:noProof/>
          </w:rPr>
          <w:t>元件清單及其規格描述</w:t>
        </w:r>
        <w:r>
          <w:rPr>
            <w:noProof/>
            <w:webHidden/>
          </w:rPr>
          <w:tab/>
        </w:r>
        <w:r>
          <w:rPr>
            <w:noProof/>
            <w:webHidden/>
          </w:rPr>
          <w:fldChar w:fldCharType="begin"/>
        </w:r>
        <w:r>
          <w:rPr>
            <w:noProof/>
            <w:webHidden/>
          </w:rPr>
          <w:instrText xml:space="preserve"> PAGEREF _Toc242642184 \h </w:instrText>
        </w:r>
        <w:r>
          <w:rPr>
            <w:noProof/>
            <w:webHidden/>
          </w:rPr>
        </w:r>
        <w:r>
          <w:rPr>
            <w:noProof/>
            <w:webHidden/>
          </w:rPr>
          <w:fldChar w:fldCharType="separate"/>
        </w:r>
        <w:r>
          <w:rPr>
            <w:noProof/>
            <w:webHidden/>
          </w:rPr>
          <w:t>64</w:t>
        </w:r>
        <w:r>
          <w:rPr>
            <w:noProof/>
            <w:webHidden/>
          </w:rPr>
          <w:fldChar w:fldCharType="end"/>
        </w:r>
      </w:hyperlink>
    </w:p>
    <w:p w14:paraId="741CFE24" w14:textId="6B4BC7C2"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85" w:history="1">
        <w:r w:rsidRPr="00AA18AB">
          <w:rPr>
            <w:rStyle w:val="affa"/>
            <w:noProof/>
          </w:rPr>
          <w:t xml:space="preserve">9-2 </w:t>
        </w:r>
        <w:r w:rsidRPr="00AA18AB">
          <w:rPr>
            <w:rStyle w:val="affa"/>
            <w:noProof/>
          </w:rPr>
          <w:t>其他附屬之各種元件</w:t>
        </w:r>
        <w:r>
          <w:rPr>
            <w:noProof/>
            <w:webHidden/>
          </w:rPr>
          <w:tab/>
        </w:r>
        <w:r>
          <w:rPr>
            <w:noProof/>
            <w:webHidden/>
          </w:rPr>
          <w:fldChar w:fldCharType="begin"/>
        </w:r>
        <w:r>
          <w:rPr>
            <w:noProof/>
            <w:webHidden/>
          </w:rPr>
          <w:instrText xml:space="preserve"> PAGEREF _Toc242642185 \h </w:instrText>
        </w:r>
        <w:r>
          <w:rPr>
            <w:noProof/>
            <w:webHidden/>
          </w:rPr>
        </w:r>
        <w:r>
          <w:rPr>
            <w:noProof/>
            <w:webHidden/>
          </w:rPr>
          <w:fldChar w:fldCharType="separate"/>
        </w:r>
        <w:r>
          <w:rPr>
            <w:noProof/>
            <w:webHidden/>
          </w:rPr>
          <w:t>64</w:t>
        </w:r>
        <w:r>
          <w:rPr>
            <w:noProof/>
            <w:webHidden/>
          </w:rPr>
          <w:fldChar w:fldCharType="end"/>
        </w:r>
      </w:hyperlink>
    </w:p>
    <w:p w14:paraId="174E9448" w14:textId="5D5E1DCF"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86" w:history="1">
        <w:r w:rsidRPr="00AA18AB">
          <w:rPr>
            <w:rStyle w:val="affa"/>
            <w:noProof/>
          </w:rPr>
          <w:t xml:space="preserve">9-3 </w:t>
        </w:r>
        <w:r w:rsidRPr="00AA18AB">
          <w:rPr>
            <w:rStyle w:val="affa"/>
            <w:noProof/>
          </w:rPr>
          <w:t>核心程式輸入輸出與例外處理</w:t>
        </w:r>
        <w:r>
          <w:rPr>
            <w:noProof/>
            <w:webHidden/>
          </w:rPr>
          <w:tab/>
        </w:r>
        <w:r>
          <w:rPr>
            <w:noProof/>
            <w:webHidden/>
          </w:rPr>
          <w:fldChar w:fldCharType="begin"/>
        </w:r>
        <w:r>
          <w:rPr>
            <w:noProof/>
            <w:webHidden/>
          </w:rPr>
          <w:instrText xml:space="preserve"> PAGEREF _Toc242642186 \h </w:instrText>
        </w:r>
        <w:r>
          <w:rPr>
            <w:noProof/>
            <w:webHidden/>
          </w:rPr>
        </w:r>
        <w:r>
          <w:rPr>
            <w:noProof/>
            <w:webHidden/>
          </w:rPr>
          <w:fldChar w:fldCharType="separate"/>
        </w:r>
        <w:r>
          <w:rPr>
            <w:noProof/>
            <w:webHidden/>
          </w:rPr>
          <w:t>65</w:t>
        </w:r>
        <w:r>
          <w:rPr>
            <w:noProof/>
            <w:webHidden/>
          </w:rPr>
          <w:fldChar w:fldCharType="end"/>
        </w:r>
      </w:hyperlink>
    </w:p>
    <w:p w14:paraId="3C9B4288" w14:textId="69EA7EDD" w:rsidR="007F2591" w:rsidRDefault="007F2591">
      <w:pPr>
        <w:pStyle w:val="14"/>
        <w:tabs>
          <w:tab w:val="right" w:leader="dot" w:pos="10196"/>
        </w:tabs>
        <w:ind w:left="280" w:right="280"/>
        <w:rPr>
          <w:rFonts w:asciiTheme="minorHAnsi" w:eastAsiaTheme="minorEastAsia" w:hAnsiTheme="minorHAnsi"/>
          <w:noProof/>
          <w:color w:val="auto"/>
          <w:kern w:val="2"/>
          <w:sz w:val="24"/>
          <w:szCs w:val="30"/>
          <w:lang w:eastAsia="zh-TW" w:bidi="th-TH"/>
          <w14:ligatures w14:val="standardContextual"/>
        </w:rPr>
      </w:pPr>
      <w:hyperlink w:anchor="_Toc242642187" w:history="1">
        <w:r w:rsidRPr="00AA18AB">
          <w:rPr>
            <w:rStyle w:val="affa"/>
            <w:rFonts w:cs="Times New Roman"/>
            <w:noProof/>
            <w:lang w:eastAsia="zh-TW"/>
          </w:rPr>
          <w:t>第</w:t>
        </w:r>
        <w:r w:rsidRPr="00AA18AB">
          <w:rPr>
            <w:rStyle w:val="affa"/>
            <w:rFonts w:cs="Times New Roman"/>
            <w:noProof/>
            <w:lang w:eastAsia="zh-TW"/>
          </w:rPr>
          <w:t>10</w:t>
        </w:r>
        <w:r w:rsidRPr="00AA18AB">
          <w:rPr>
            <w:rStyle w:val="affa"/>
            <w:rFonts w:cs="Times New Roman"/>
            <w:noProof/>
            <w:lang w:eastAsia="zh-TW"/>
          </w:rPr>
          <w:t>章</w:t>
        </w:r>
        <w:r w:rsidRPr="00AA18AB">
          <w:rPr>
            <w:rStyle w:val="affa"/>
            <w:rFonts w:cs="Times New Roman"/>
            <w:noProof/>
            <w:lang w:eastAsia="zh-TW"/>
          </w:rPr>
          <w:t xml:space="preserve"> </w:t>
        </w:r>
        <w:r w:rsidRPr="00AA18AB">
          <w:rPr>
            <w:rStyle w:val="affa"/>
            <w:rFonts w:cs="Times New Roman"/>
            <w:noProof/>
            <w:lang w:eastAsia="zh-TW"/>
          </w:rPr>
          <w:t>測試模型</w:t>
        </w:r>
        <w:r>
          <w:rPr>
            <w:noProof/>
            <w:webHidden/>
          </w:rPr>
          <w:tab/>
        </w:r>
        <w:r>
          <w:rPr>
            <w:noProof/>
            <w:webHidden/>
          </w:rPr>
          <w:fldChar w:fldCharType="begin"/>
        </w:r>
        <w:r>
          <w:rPr>
            <w:noProof/>
            <w:webHidden/>
          </w:rPr>
          <w:instrText xml:space="preserve"> PAGEREF _Toc242642187 \h </w:instrText>
        </w:r>
        <w:r>
          <w:rPr>
            <w:noProof/>
            <w:webHidden/>
          </w:rPr>
        </w:r>
        <w:r>
          <w:rPr>
            <w:noProof/>
            <w:webHidden/>
          </w:rPr>
          <w:fldChar w:fldCharType="separate"/>
        </w:r>
        <w:r>
          <w:rPr>
            <w:noProof/>
            <w:webHidden/>
          </w:rPr>
          <w:t>75</w:t>
        </w:r>
        <w:r>
          <w:rPr>
            <w:noProof/>
            <w:webHidden/>
          </w:rPr>
          <w:fldChar w:fldCharType="end"/>
        </w:r>
      </w:hyperlink>
    </w:p>
    <w:p w14:paraId="2B5433F9" w14:textId="1B387AF3"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88" w:history="1">
        <w:r w:rsidRPr="00AA18AB">
          <w:rPr>
            <w:rStyle w:val="affa"/>
            <w:noProof/>
          </w:rPr>
          <w:t xml:space="preserve">10-1 </w:t>
        </w:r>
        <w:r w:rsidRPr="00AA18AB">
          <w:rPr>
            <w:rStyle w:val="affa"/>
            <w:noProof/>
          </w:rPr>
          <w:t>測試計畫</w:t>
        </w:r>
        <w:r>
          <w:rPr>
            <w:noProof/>
            <w:webHidden/>
          </w:rPr>
          <w:tab/>
        </w:r>
        <w:r>
          <w:rPr>
            <w:noProof/>
            <w:webHidden/>
          </w:rPr>
          <w:fldChar w:fldCharType="begin"/>
        </w:r>
        <w:r>
          <w:rPr>
            <w:noProof/>
            <w:webHidden/>
          </w:rPr>
          <w:instrText xml:space="preserve"> PAGEREF _Toc242642188 \h </w:instrText>
        </w:r>
        <w:r>
          <w:rPr>
            <w:noProof/>
            <w:webHidden/>
          </w:rPr>
        </w:r>
        <w:r>
          <w:rPr>
            <w:noProof/>
            <w:webHidden/>
          </w:rPr>
          <w:fldChar w:fldCharType="separate"/>
        </w:r>
        <w:r>
          <w:rPr>
            <w:noProof/>
            <w:webHidden/>
          </w:rPr>
          <w:t>75</w:t>
        </w:r>
        <w:r>
          <w:rPr>
            <w:noProof/>
            <w:webHidden/>
          </w:rPr>
          <w:fldChar w:fldCharType="end"/>
        </w:r>
      </w:hyperlink>
    </w:p>
    <w:p w14:paraId="585AA5C2" w14:textId="6070B17D"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89" w:history="1">
        <w:r w:rsidRPr="00AA18AB">
          <w:rPr>
            <w:rStyle w:val="affa"/>
            <w:noProof/>
          </w:rPr>
          <w:t xml:space="preserve">10-2 </w:t>
        </w:r>
        <w:r w:rsidRPr="00AA18AB">
          <w:rPr>
            <w:rStyle w:val="affa"/>
            <w:noProof/>
          </w:rPr>
          <w:t>測試個案與測試結果資料</w:t>
        </w:r>
        <w:r>
          <w:rPr>
            <w:noProof/>
            <w:webHidden/>
          </w:rPr>
          <w:tab/>
        </w:r>
        <w:r>
          <w:rPr>
            <w:noProof/>
            <w:webHidden/>
          </w:rPr>
          <w:fldChar w:fldCharType="begin"/>
        </w:r>
        <w:r>
          <w:rPr>
            <w:noProof/>
            <w:webHidden/>
          </w:rPr>
          <w:instrText xml:space="preserve"> PAGEREF _Toc242642189 \h </w:instrText>
        </w:r>
        <w:r>
          <w:rPr>
            <w:noProof/>
            <w:webHidden/>
          </w:rPr>
        </w:r>
        <w:r>
          <w:rPr>
            <w:noProof/>
            <w:webHidden/>
          </w:rPr>
          <w:fldChar w:fldCharType="separate"/>
        </w:r>
        <w:r>
          <w:rPr>
            <w:noProof/>
            <w:webHidden/>
          </w:rPr>
          <w:t>76</w:t>
        </w:r>
        <w:r>
          <w:rPr>
            <w:noProof/>
            <w:webHidden/>
          </w:rPr>
          <w:fldChar w:fldCharType="end"/>
        </w:r>
      </w:hyperlink>
    </w:p>
    <w:p w14:paraId="2895D633" w14:textId="1FCA0371"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90" w:history="1">
        <w:r w:rsidRPr="00AA18AB">
          <w:rPr>
            <w:rStyle w:val="affa"/>
            <w:noProof/>
          </w:rPr>
          <w:t xml:space="preserve">10-3 AI </w:t>
        </w:r>
        <w:r w:rsidRPr="00AA18AB">
          <w:rPr>
            <w:rStyle w:val="affa"/>
            <w:noProof/>
          </w:rPr>
          <w:t>正確性與風險評估計畫</w:t>
        </w:r>
        <w:r>
          <w:rPr>
            <w:noProof/>
            <w:webHidden/>
          </w:rPr>
          <w:tab/>
        </w:r>
        <w:r>
          <w:rPr>
            <w:noProof/>
            <w:webHidden/>
          </w:rPr>
          <w:fldChar w:fldCharType="begin"/>
        </w:r>
        <w:r>
          <w:rPr>
            <w:noProof/>
            <w:webHidden/>
          </w:rPr>
          <w:instrText xml:space="preserve"> PAGEREF _Toc242642190 \h </w:instrText>
        </w:r>
        <w:r>
          <w:rPr>
            <w:noProof/>
            <w:webHidden/>
          </w:rPr>
        </w:r>
        <w:r>
          <w:rPr>
            <w:noProof/>
            <w:webHidden/>
          </w:rPr>
          <w:fldChar w:fldCharType="separate"/>
        </w:r>
        <w:r>
          <w:rPr>
            <w:noProof/>
            <w:webHidden/>
          </w:rPr>
          <w:t>78</w:t>
        </w:r>
        <w:r>
          <w:rPr>
            <w:noProof/>
            <w:webHidden/>
          </w:rPr>
          <w:fldChar w:fldCharType="end"/>
        </w:r>
      </w:hyperlink>
    </w:p>
    <w:p w14:paraId="17472A63" w14:textId="342B660A" w:rsidR="007F2591" w:rsidRDefault="007F2591">
      <w:pPr>
        <w:pStyle w:val="14"/>
        <w:tabs>
          <w:tab w:val="right" w:leader="dot" w:pos="10196"/>
        </w:tabs>
        <w:ind w:left="280" w:right="280"/>
        <w:rPr>
          <w:rFonts w:asciiTheme="minorHAnsi" w:eastAsiaTheme="minorEastAsia" w:hAnsiTheme="minorHAnsi"/>
          <w:noProof/>
          <w:color w:val="auto"/>
          <w:kern w:val="2"/>
          <w:sz w:val="24"/>
          <w:szCs w:val="30"/>
          <w:lang w:eastAsia="zh-TW" w:bidi="th-TH"/>
          <w14:ligatures w14:val="standardContextual"/>
        </w:rPr>
      </w:pPr>
      <w:hyperlink w:anchor="_Toc242642191" w:history="1">
        <w:r w:rsidRPr="00AA18AB">
          <w:rPr>
            <w:rStyle w:val="affa"/>
            <w:rFonts w:cs="Times New Roman"/>
            <w:noProof/>
            <w:lang w:eastAsia="zh-TW"/>
          </w:rPr>
          <w:t>第</w:t>
        </w:r>
        <w:r w:rsidRPr="00AA18AB">
          <w:rPr>
            <w:rStyle w:val="affa"/>
            <w:rFonts w:cs="Times New Roman"/>
            <w:noProof/>
            <w:lang w:eastAsia="zh-TW"/>
          </w:rPr>
          <w:t>11</w:t>
        </w:r>
        <w:r w:rsidRPr="00AA18AB">
          <w:rPr>
            <w:rStyle w:val="affa"/>
            <w:rFonts w:cs="Times New Roman"/>
            <w:noProof/>
            <w:lang w:eastAsia="zh-TW"/>
          </w:rPr>
          <w:t>章</w:t>
        </w:r>
        <w:r w:rsidRPr="00AA18AB">
          <w:rPr>
            <w:rStyle w:val="affa"/>
            <w:rFonts w:cs="Times New Roman"/>
            <w:noProof/>
            <w:lang w:eastAsia="zh-TW"/>
          </w:rPr>
          <w:t xml:space="preserve"> </w:t>
        </w:r>
        <w:r w:rsidRPr="00AA18AB">
          <w:rPr>
            <w:rStyle w:val="affa"/>
            <w:rFonts w:cs="Times New Roman"/>
            <w:noProof/>
            <w:lang w:eastAsia="zh-TW"/>
          </w:rPr>
          <w:t>操作手冊</w:t>
        </w:r>
        <w:r>
          <w:rPr>
            <w:noProof/>
            <w:webHidden/>
          </w:rPr>
          <w:tab/>
        </w:r>
        <w:r>
          <w:rPr>
            <w:noProof/>
            <w:webHidden/>
          </w:rPr>
          <w:fldChar w:fldCharType="begin"/>
        </w:r>
        <w:r>
          <w:rPr>
            <w:noProof/>
            <w:webHidden/>
          </w:rPr>
          <w:instrText xml:space="preserve"> PAGEREF _Toc242642191 \h </w:instrText>
        </w:r>
        <w:r>
          <w:rPr>
            <w:noProof/>
            <w:webHidden/>
          </w:rPr>
        </w:r>
        <w:r>
          <w:rPr>
            <w:noProof/>
            <w:webHidden/>
          </w:rPr>
          <w:fldChar w:fldCharType="separate"/>
        </w:r>
        <w:r>
          <w:rPr>
            <w:noProof/>
            <w:webHidden/>
          </w:rPr>
          <w:t>79</w:t>
        </w:r>
        <w:r>
          <w:rPr>
            <w:noProof/>
            <w:webHidden/>
          </w:rPr>
          <w:fldChar w:fldCharType="end"/>
        </w:r>
      </w:hyperlink>
    </w:p>
    <w:p w14:paraId="2031D2DC" w14:textId="2AEC5EA1"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92" w:history="1">
        <w:r w:rsidRPr="00AA18AB">
          <w:rPr>
            <w:rStyle w:val="affa"/>
            <w:noProof/>
          </w:rPr>
          <w:t xml:space="preserve">11-1 </w:t>
        </w:r>
        <w:r w:rsidRPr="00AA18AB">
          <w:rPr>
            <w:rStyle w:val="affa"/>
            <w:noProof/>
          </w:rPr>
          <w:t>系統架構與元件</w:t>
        </w:r>
        <w:r>
          <w:rPr>
            <w:noProof/>
            <w:webHidden/>
          </w:rPr>
          <w:tab/>
        </w:r>
        <w:r>
          <w:rPr>
            <w:noProof/>
            <w:webHidden/>
          </w:rPr>
          <w:fldChar w:fldCharType="begin"/>
        </w:r>
        <w:r>
          <w:rPr>
            <w:noProof/>
            <w:webHidden/>
          </w:rPr>
          <w:instrText xml:space="preserve"> PAGEREF _Toc242642192 \h </w:instrText>
        </w:r>
        <w:r>
          <w:rPr>
            <w:noProof/>
            <w:webHidden/>
          </w:rPr>
        </w:r>
        <w:r>
          <w:rPr>
            <w:noProof/>
            <w:webHidden/>
          </w:rPr>
          <w:fldChar w:fldCharType="separate"/>
        </w:r>
        <w:r>
          <w:rPr>
            <w:noProof/>
            <w:webHidden/>
          </w:rPr>
          <w:t>79</w:t>
        </w:r>
        <w:r>
          <w:rPr>
            <w:noProof/>
            <w:webHidden/>
          </w:rPr>
          <w:fldChar w:fldCharType="end"/>
        </w:r>
      </w:hyperlink>
    </w:p>
    <w:p w14:paraId="327312EC" w14:textId="4B9488B4"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93" w:history="1">
        <w:r w:rsidRPr="00AA18AB">
          <w:rPr>
            <w:rStyle w:val="affa"/>
            <w:noProof/>
          </w:rPr>
          <w:t xml:space="preserve">11-2 </w:t>
        </w:r>
        <w:r w:rsidRPr="00AA18AB">
          <w:rPr>
            <w:rStyle w:val="affa"/>
            <w:noProof/>
          </w:rPr>
          <w:t>系統安裝與環境設定</w:t>
        </w:r>
        <w:r>
          <w:rPr>
            <w:noProof/>
            <w:webHidden/>
          </w:rPr>
          <w:tab/>
        </w:r>
        <w:r>
          <w:rPr>
            <w:noProof/>
            <w:webHidden/>
          </w:rPr>
          <w:fldChar w:fldCharType="begin"/>
        </w:r>
        <w:r>
          <w:rPr>
            <w:noProof/>
            <w:webHidden/>
          </w:rPr>
          <w:instrText xml:space="preserve"> PAGEREF _Toc242642193 \h </w:instrText>
        </w:r>
        <w:r>
          <w:rPr>
            <w:noProof/>
            <w:webHidden/>
          </w:rPr>
        </w:r>
        <w:r>
          <w:rPr>
            <w:noProof/>
            <w:webHidden/>
          </w:rPr>
          <w:fldChar w:fldCharType="separate"/>
        </w:r>
        <w:r>
          <w:rPr>
            <w:noProof/>
            <w:webHidden/>
          </w:rPr>
          <w:t>81</w:t>
        </w:r>
        <w:r>
          <w:rPr>
            <w:noProof/>
            <w:webHidden/>
          </w:rPr>
          <w:fldChar w:fldCharType="end"/>
        </w:r>
      </w:hyperlink>
    </w:p>
    <w:p w14:paraId="03A9A8C7" w14:textId="5C4D3C6E"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94" w:history="1">
        <w:r w:rsidRPr="00AA18AB">
          <w:rPr>
            <w:rStyle w:val="affa"/>
            <w:noProof/>
          </w:rPr>
          <w:t>11-3</w:t>
        </w:r>
        <w:r w:rsidRPr="00AA18AB">
          <w:rPr>
            <w:rStyle w:val="affa"/>
            <w:noProof/>
          </w:rPr>
          <w:t>資料庫遷移與知識庫建置</w:t>
        </w:r>
        <w:r>
          <w:rPr>
            <w:noProof/>
            <w:webHidden/>
          </w:rPr>
          <w:tab/>
        </w:r>
        <w:r>
          <w:rPr>
            <w:noProof/>
            <w:webHidden/>
          </w:rPr>
          <w:fldChar w:fldCharType="begin"/>
        </w:r>
        <w:r>
          <w:rPr>
            <w:noProof/>
            <w:webHidden/>
          </w:rPr>
          <w:instrText xml:space="preserve"> PAGEREF _Toc242642194 \h </w:instrText>
        </w:r>
        <w:r>
          <w:rPr>
            <w:noProof/>
            <w:webHidden/>
          </w:rPr>
        </w:r>
        <w:r>
          <w:rPr>
            <w:noProof/>
            <w:webHidden/>
          </w:rPr>
          <w:fldChar w:fldCharType="separate"/>
        </w:r>
        <w:r>
          <w:rPr>
            <w:noProof/>
            <w:webHidden/>
          </w:rPr>
          <w:t>82</w:t>
        </w:r>
        <w:r>
          <w:rPr>
            <w:noProof/>
            <w:webHidden/>
          </w:rPr>
          <w:fldChar w:fldCharType="end"/>
        </w:r>
      </w:hyperlink>
    </w:p>
    <w:p w14:paraId="1EBC80E2" w14:textId="11618726"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95" w:history="1">
        <w:r w:rsidRPr="00AA18AB">
          <w:rPr>
            <w:rStyle w:val="affa"/>
            <w:noProof/>
          </w:rPr>
          <w:t>11-4</w:t>
        </w:r>
        <w:r w:rsidRPr="00AA18AB">
          <w:rPr>
            <w:rStyle w:val="affa"/>
            <w:noProof/>
          </w:rPr>
          <w:t>系統啟動與服務驗證</w:t>
        </w:r>
        <w:r>
          <w:rPr>
            <w:noProof/>
            <w:webHidden/>
          </w:rPr>
          <w:tab/>
        </w:r>
        <w:r>
          <w:rPr>
            <w:noProof/>
            <w:webHidden/>
          </w:rPr>
          <w:fldChar w:fldCharType="begin"/>
        </w:r>
        <w:r>
          <w:rPr>
            <w:noProof/>
            <w:webHidden/>
          </w:rPr>
          <w:instrText xml:space="preserve"> PAGEREF _Toc242642195 \h </w:instrText>
        </w:r>
        <w:r>
          <w:rPr>
            <w:noProof/>
            <w:webHidden/>
          </w:rPr>
        </w:r>
        <w:r>
          <w:rPr>
            <w:noProof/>
            <w:webHidden/>
          </w:rPr>
          <w:fldChar w:fldCharType="separate"/>
        </w:r>
        <w:r>
          <w:rPr>
            <w:noProof/>
            <w:webHidden/>
          </w:rPr>
          <w:t>83</w:t>
        </w:r>
        <w:r>
          <w:rPr>
            <w:noProof/>
            <w:webHidden/>
          </w:rPr>
          <w:fldChar w:fldCharType="end"/>
        </w:r>
      </w:hyperlink>
    </w:p>
    <w:p w14:paraId="40A9267C" w14:textId="0AF10C9C"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96" w:history="1">
        <w:r w:rsidRPr="00AA18AB">
          <w:rPr>
            <w:rStyle w:val="affa"/>
            <w:noProof/>
          </w:rPr>
          <w:t xml:space="preserve">11-5 Docker </w:t>
        </w:r>
        <w:r w:rsidRPr="00AA18AB">
          <w:rPr>
            <w:rStyle w:val="affa"/>
            <w:noProof/>
          </w:rPr>
          <w:t>容器化快速部署</w:t>
        </w:r>
        <w:r>
          <w:rPr>
            <w:noProof/>
            <w:webHidden/>
          </w:rPr>
          <w:tab/>
        </w:r>
        <w:r>
          <w:rPr>
            <w:noProof/>
            <w:webHidden/>
          </w:rPr>
          <w:fldChar w:fldCharType="begin"/>
        </w:r>
        <w:r>
          <w:rPr>
            <w:noProof/>
            <w:webHidden/>
          </w:rPr>
          <w:instrText xml:space="preserve"> PAGEREF _Toc242642196 \h </w:instrText>
        </w:r>
        <w:r>
          <w:rPr>
            <w:noProof/>
            <w:webHidden/>
          </w:rPr>
        </w:r>
        <w:r>
          <w:rPr>
            <w:noProof/>
            <w:webHidden/>
          </w:rPr>
          <w:fldChar w:fldCharType="separate"/>
        </w:r>
        <w:r>
          <w:rPr>
            <w:noProof/>
            <w:webHidden/>
          </w:rPr>
          <w:t>84</w:t>
        </w:r>
        <w:r>
          <w:rPr>
            <w:noProof/>
            <w:webHidden/>
          </w:rPr>
          <w:fldChar w:fldCharType="end"/>
        </w:r>
      </w:hyperlink>
    </w:p>
    <w:p w14:paraId="3436285B" w14:textId="5127CBCA"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97" w:history="1">
        <w:r w:rsidRPr="00AA18AB">
          <w:rPr>
            <w:rStyle w:val="affa"/>
            <w:noProof/>
          </w:rPr>
          <w:t xml:space="preserve">11-6 Android </w:t>
        </w:r>
        <w:r w:rsidRPr="00AA18AB">
          <w:rPr>
            <w:rStyle w:val="affa"/>
            <w:noProof/>
          </w:rPr>
          <w:t>行動客戶端建置與連線</w:t>
        </w:r>
        <w:r>
          <w:rPr>
            <w:noProof/>
            <w:webHidden/>
          </w:rPr>
          <w:tab/>
        </w:r>
        <w:r>
          <w:rPr>
            <w:noProof/>
            <w:webHidden/>
          </w:rPr>
          <w:fldChar w:fldCharType="begin"/>
        </w:r>
        <w:r>
          <w:rPr>
            <w:noProof/>
            <w:webHidden/>
          </w:rPr>
          <w:instrText xml:space="preserve"> PAGEREF _Toc242642197 \h </w:instrText>
        </w:r>
        <w:r>
          <w:rPr>
            <w:noProof/>
            <w:webHidden/>
          </w:rPr>
        </w:r>
        <w:r>
          <w:rPr>
            <w:noProof/>
            <w:webHidden/>
          </w:rPr>
          <w:fldChar w:fldCharType="separate"/>
        </w:r>
        <w:r>
          <w:rPr>
            <w:noProof/>
            <w:webHidden/>
          </w:rPr>
          <w:t>85</w:t>
        </w:r>
        <w:r>
          <w:rPr>
            <w:noProof/>
            <w:webHidden/>
          </w:rPr>
          <w:fldChar w:fldCharType="end"/>
        </w:r>
      </w:hyperlink>
    </w:p>
    <w:p w14:paraId="1CB70593" w14:textId="6F853638" w:rsidR="007F2591" w:rsidRDefault="007F2591">
      <w:pPr>
        <w:pStyle w:val="2a"/>
        <w:tabs>
          <w:tab w:val="right" w:leader="dot" w:pos="10196"/>
        </w:tabs>
        <w:ind w:left="560" w:right="280"/>
        <w:rPr>
          <w:rFonts w:asciiTheme="minorHAnsi" w:eastAsiaTheme="minorEastAsia" w:hAnsiTheme="minorHAnsi"/>
          <w:noProof/>
          <w:color w:val="auto"/>
          <w:kern w:val="2"/>
          <w:sz w:val="24"/>
          <w:szCs w:val="30"/>
          <w:lang w:eastAsia="zh-TW" w:bidi="th-TH"/>
          <w14:ligatures w14:val="standardContextual"/>
        </w:rPr>
      </w:pPr>
      <w:hyperlink w:anchor="_Toc242642198" w:history="1">
        <w:r w:rsidRPr="00AA18AB">
          <w:rPr>
            <w:rStyle w:val="affa"/>
            <w:noProof/>
          </w:rPr>
          <w:t xml:space="preserve">11-7 Web </w:t>
        </w:r>
        <w:r w:rsidRPr="00AA18AB">
          <w:rPr>
            <w:rStyle w:val="affa"/>
            <w:noProof/>
          </w:rPr>
          <w:t>管理後台存取與日常維護</w:t>
        </w:r>
        <w:r>
          <w:rPr>
            <w:noProof/>
            <w:webHidden/>
          </w:rPr>
          <w:tab/>
        </w:r>
        <w:r>
          <w:rPr>
            <w:noProof/>
            <w:webHidden/>
          </w:rPr>
          <w:fldChar w:fldCharType="begin"/>
        </w:r>
        <w:r>
          <w:rPr>
            <w:noProof/>
            <w:webHidden/>
          </w:rPr>
          <w:instrText xml:space="preserve"> PAGEREF _Toc242642198 \h </w:instrText>
        </w:r>
        <w:r>
          <w:rPr>
            <w:noProof/>
            <w:webHidden/>
          </w:rPr>
        </w:r>
        <w:r>
          <w:rPr>
            <w:noProof/>
            <w:webHidden/>
          </w:rPr>
          <w:fldChar w:fldCharType="separate"/>
        </w:r>
        <w:r>
          <w:rPr>
            <w:noProof/>
            <w:webHidden/>
          </w:rPr>
          <w:t>85</w:t>
        </w:r>
        <w:r>
          <w:rPr>
            <w:noProof/>
            <w:webHidden/>
          </w:rPr>
          <w:fldChar w:fldCharType="end"/>
        </w:r>
      </w:hyperlink>
    </w:p>
    <w:p w14:paraId="345D9C10" w14:textId="50938DD9" w:rsidR="007F2591" w:rsidRDefault="007F2591">
      <w:pPr>
        <w:pStyle w:val="14"/>
        <w:tabs>
          <w:tab w:val="right" w:leader="dot" w:pos="10196"/>
        </w:tabs>
        <w:ind w:left="280" w:right="280"/>
        <w:rPr>
          <w:rFonts w:asciiTheme="minorHAnsi" w:eastAsiaTheme="minorEastAsia" w:hAnsiTheme="minorHAnsi"/>
          <w:noProof/>
          <w:color w:val="auto"/>
          <w:kern w:val="2"/>
          <w:sz w:val="24"/>
          <w:szCs w:val="30"/>
          <w:lang w:eastAsia="zh-TW" w:bidi="th-TH"/>
          <w14:ligatures w14:val="standardContextual"/>
        </w:rPr>
      </w:pPr>
      <w:hyperlink w:anchor="_Toc242642199" w:history="1">
        <w:r w:rsidRPr="00AA18AB">
          <w:rPr>
            <w:rStyle w:val="affa"/>
            <w:rFonts w:cs="Times New Roman"/>
            <w:noProof/>
            <w:lang w:eastAsia="zh-TW"/>
          </w:rPr>
          <w:t>第</w:t>
        </w:r>
        <w:r w:rsidRPr="00AA18AB">
          <w:rPr>
            <w:rStyle w:val="affa"/>
            <w:rFonts w:cs="Times New Roman"/>
            <w:noProof/>
            <w:lang w:eastAsia="zh-TW"/>
          </w:rPr>
          <w:t>12</w:t>
        </w:r>
        <w:r w:rsidRPr="00AA18AB">
          <w:rPr>
            <w:rStyle w:val="affa"/>
            <w:rFonts w:cs="Times New Roman"/>
            <w:noProof/>
            <w:lang w:eastAsia="zh-TW"/>
          </w:rPr>
          <w:t>章</w:t>
        </w:r>
        <w:r w:rsidRPr="00AA18AB">
          <w:rPr>
            <w:rStyle w:val="affa"/>
            <w:rFonts w:cs="Times New Roman"/>
            <w:noProof/>
            <w:lang w:eastAsia="zh-TW"/>
          </w:rPr>
          <w:t xml:space="preserve"> </w:t>
        </w:r>
        <w:r w:rsidRPr="00AA18AB">
          <w:rPr>
            <w:rStyle w:val="affa"/>
            <w:rFonts w:cs="Times New Roman"/>
            <w:noProof/>
            <w:lang w:eastAsia="zh-TW"/>
          </w:rPr>
          <w:t>使用手冊</w:t>
        </w:r>
        <w:r>
          <w:rPr>
            <w:noProof/>
            <w:webHidden/>
          </w:rPr>
          <w:tab/>
        </w:r>
        <w:r>
          <w:rPr>
            <w:noProof/>
            <w:webHidden/>
          </w:rPr>
          <w:fldChar w:fldCharType="begin"/>
        </w:r>
        <w:r>
          <w:rPr>
            <w:noProof/>
            <w:webHidden/>
          </w:rPr>
          <w:instrText xml:space="preserve"> PAGEREF _Toc242642199 \h </w:instrText>
        </w:r>
        <w:r>
          <w:rPr>
            <w:noProof/>
            <w:webHidden/>
          </w:rPr>
        </w:r>
        <w:r>
          <w:rPr>
            <w:noProof/>
            <w:webHidden/>
          </w:rPr>
          <w:fldChar w:fldCharType="separate"/>
        </w:r>
        <w:r>
          <w:rPr>
            <w:noProof/>
            <w:webHidden/>
          </w:rPr>
          <w:t>87</w:t>
        </w:r>
        <w:r>
          <w:rPr>
            <w:noProof/>
            <w:webHidden/>
          </w:rPr>
          <w:fldChar w:fldCharType="end"/>
        </w:r>
      </w:hyperlink>
    </w:p>
    <w:p w14:paraId="0638EC7B" w14:textId="1D9986DF" w:rsidR="007F2591" w:rsidRDefault="007F2591">
      <w:pPr>
        <w:pStyle w:val="14"/>
        <w:tabs>
          <w:tab w:val="right" w:leader="dot" w:pos="10196"/>
        </w:tabs>
        <w:ind w:left="280" w:right="280"/>
        <w:rPr>
          <w:rFonts w:asciiTheme="minorHAnsi" w:eastAsiaTheme="minorEastAsia" w:hAnsiTheme="minorHAnsi"/>
          <w:noProof/>
          <w:color w:val="auto"/>
          <w:kern w:val="2"/>
          <w:sz w:val="24"/>
          <w:szCs w:val="30"/>
          <w:lang w:eastAsia="zh-TW" w:bidi="th-TH"/>
          <w14:ligatures w14:val="standardContextual"/>
        </w:rPr>
      </w:pPr>
      <w:hyperlink w:anchor="_Toc242642200" w:history="1">
        <w:r w:rsidRPr="00AA18AB">
          <w:rPr>
            <w:rStyle w:val="affa"/>
            <w:rFonts w:cs="Times New Roman"/>
            <w:noProof/>
            <w:lang w:eastAsia="zh-TW"/>
          </w:rPr>
          <w:t>第</w:t>
        </w:r>
        <w:r w:rsidRPr="00AA18AB">
          <w:rPr>
            <w:rStyle w:val="affa"/>
            <w:rFonts w:cs="Times New Roman"/>
            <w:noProof/>
            <w:lang w:eastAsia="zh-TW"/>
          </w:rPr>
          <w:t>13</w:t>
        </w:r>
        <w:r w:rsidRPr="00AA18AB">
          <w:rPr>
            <w:rStyle w:val="affa"/>
            <w:rFonts w:cs="Times New Roman"/>
            <w:noProof/>
            <w:lang w:eastAsia="zh-TW"/>
          </w:rPr>
          <w:t>章</w:t>
        </w:r>
        <w:r w:rsidRPr="00AA18AB">
          <w:rPr>
            <w:rStyle w:val="affa"/>
            <w:rFonts w:cs="Times New Roman"/>
            <w:noProof/>
            <w:lang w:eastAsia="zh-TW"/>
          </w:rPr>
          <w:t xml:space="preserve"> </w:t>
        </w:r>
        <w:r w:rsidRPr="00AA18AB">
          <w:rPr>
            <w:rStyle w:val="affa"/>
            <w:rFonts w:cs="Times New Roman"/>
            <w:noProof/>
            <w:lang w:eastAsia="zh-TW"/>
          </w:rPr>
          <w:t>感想</w:t>
        </w:r>
        <w:r>
          <w:rPr>
            <w:noProof/>
            <w:webHidden/>
          </w:rPr>
          <w:tab/>
        </w:r>
        <w:r>
          <w:rPr>
            <w:noProof/>
            <w:webHidden/>
          </w:rPr>
          <w:fldChar w:fldCharType="begin"/>
        </w:r>
        <w:r>
          <w:rPr>
            <w:noProof/>
            <w:webHidden/>
          </w:rPr>
          <w:instrText xml:space="preserve"> PAGEREF _Toc242642200 \h </w:instrText>
        </w:r>
        <w:r>
          <w:rPr>
            <w:noProof/>
            <w:webHidden/>
          </w:rPr>
        </w:r>
        <w:r>
          <w:rPr>
            <w:noProof/>
            <w:webHidden/>
          </w:rPr>
          <w:fldChar w:fldCharType="separate"/>
        </w:r>
        <w:r>
          <w:rPr>
            <w:noProof/>
            <w:webHidden/>
          </w:rPr>
          <w:t>101</w:t>
        </w:r>
        <w:r>
          <w:rPr>
            <w:noProof/>
            <w:webHidden/>
          </w:rPr>
          <w:fldChar w:fldCharType="end"/>
        </w:r>
      </w:hyperlink>
    </w:p>
    <w:p w14:paraId="50D4D5EB" w14:textId="674D5538" w:rsidR="007F2591" w:rsidRDefault="007F2591">
      <w:pPr>
        <w:pStyle w:val="14"/>
        <w:tabs>
          <w:tab w:val="right" w:leader="dot" w:pos="10196"/>
        </w:tabs>
        <w:ind w:left="280" w:right="280"/>
        <w:rPr>
          <w:rFonts w:asciiTheme="minorHAnsi" w:eastAsiaTheme="minorEastAsia" w:hAnsiTheme="minorHAnsi"/>
          <w:noProof/>
          <w:color w:val="auto"/>
          <w:kern w:val="2"/>
          <w:sz w:val="24"/>
          <w:szCs w:val="30"/>
          <w:lang w:eastAsia="zh-TW" w:bidi="th-TH"/>
          <w14:ligatures w14:val="standardContextual"/>
        </w:rPr>
      </w:pPr>
      <w:hyperlink w:anchor="_Toc242642201" w:history="1">
        <w:r w:rsidRPr="00AA18AB">
          <w:rPr>
            <w:rStyle w:val="affa"/>
            <w:rFonts w:cs="Times New Roman"/>
            <w:noProof/>
            <w:lang w:eastAsia="zh-TW"/>
          </w:rPr>
          <w:t>第</w:t>
        </w:r>
        <w:r w:rsidRPr="00AA18AB">
          <w:rPr>
            <w:rStyle w:val="affa"/>
            <w:rFonts w:cs="Times New Roman"/>
            <w:noProof/>
            <w:lang w:eastAsia="zh-TW"/>
          </w:rPr>
          <w:t>14</w:t>
        </w:r>
        <w:r w:rsidRPr="00AA18AB">
          <w:rPr>
            <w:rStyle w:val="affa"/>
            <w:rFonts w:cs="Times New Roman"/>
            <w:noProof/>
            <w:lang w:eastAsia="zh-TW"/>
          </w:rPr>
          <w:t>章</w:t>
        </w:r>
        <w:r w:rsidRPr="00AA18AB">
          <w:rPr>
            <w:rStyle w:val="affa"/>
            <w:rFonts w:cs="Times New Roman"/>
            <w:noProof/>
            <w:lang w:eastAsia="zh-TW"/>
          </w:rPr>
          <w:t xml:space="preserve"> </w:t>
        </w:r>
        <w:r w:rsidRPr="00AA18AB">
          <w:rPr>
            <w:rStyle w:val="affa"/>
            <w:rFonts w:cs="Times New Roman"/>
            <w:noProof/>
            <w:lang w:eastAsia="zh-TW"/>
          </w:rPr>
          <w:t>參考資料</w:t>
        </w:r>
        <w:r>
          <w:rPr>
            <w:noProof/>
            <w:webHidden/>
          </w:rPr>
          <w:tab/>
        </w:r>
        <w:r>
          <w:rPr>
            <w:noProof/>
            <w:webHidden/>
          </w:rPr>
          <w:fldChar w:fldCharType="begin"/>
        </w:r>
        <w:r>
          <w:rPr>
            <w:noProof/>
            <w:webHidden/>
          </w:rPr>
          <w:instrText xml:space="preserve"> PAGEREF _Toc242642201 \h </w:instrText>
        </w:r>
        <w:r>
          <w:rPr>
            <w:noProof/>
            <w:webHidden/>
          </w:rPr>
        </w:r>
        <w:r>
          <w:rPr>
            <w:noProof/>
            <w:webHidden/>
          </w:rPr>
          <w:fldChar w:fldCharType="separate"/>
        </w:r>
        <w:r>
          <w:rPr>
            <w:noProof/>
            <w:webHidden/>
          </w:rPr>
          <w:t>104</w:t>
        </w:r>
        <w:r>
          <w:rPr>
            <w:noProof/>
            <w:webHidden/>
          </w:rPr>
          <w:fldChar w:fldCharType="end"/>
        </w:r>
      </w:hyperlink>
    </w:p>
    <w:p w14:paraId="101F6ACC" w14:textId="3CB6835A" w:rsidR="007F2591" w:rsidRDefault="007F2591">
      <w:pPr>
        <w:pStyle w:val="14"/>
        <w:tabs>
          <w:tab w:val="right" w:leader="dot" w:pos="10196"/>
        </w:tabs>
        <w:ind w:left="280" w:right="280"/>
        <w:rPr>
          <w:rFonts w:asciiTheme="minorHAnsi" w:eastAsiaTheme="minorEastAsia" w:hAnsiTheme="minorHAnsi"/>
          <w:noProof/>
          <w:color w:val="auto"/>
          <w:kern w:val="2"/>
          <w:sz w:val="24"/>
          <w:szCs w:val="30"/>
          <w:lang w:eastAsia="zh-TW" w:bidi="th-TH"/>
          <w14:ligatures w14:val="standardContextual"/>
        </w:rPr>
      </w:pPr>
      <w:hyperlink w:anchor="_Toc242642202" w:history="1">
        <w:r w:rsidRPr="00AA18AB">
          <w:rPr>
            <w:rStyle w:val="affa"/>
            <w:rFonts w:cs="Times New Roman"/>
            <w:noProof/>
            <w:lang w:eastAsia="zh-TW"/>
          </w:rPr>
          <w:t>附錄</w:t>
        </w:r>
        <w:r w:rsidRPr="00AA18AB">
          <w:rPr>
            <w:rStyle w:val="affa"/>
            <w:rFonts w:cs="Times New Roman"/>
            <w:noProof/>
            <w:lang w:eastAsia="zh-TW"/>
          </w:rPr>
          <w:t xml:space="preserve"> A </w:t>
        </w:r>
        <w:r w:rsidRPr="00AA18AB">
          <w:rPr>
            <w:rStyle w:val="affa"/>
            <w:rFonts w:cs="Times New Roman"/>
            <w:noProof/>
            <w:lang w:eastAsia="zh-TW"/>
          </w:rPr>
          <w:t>初評評審建議修正對照</w:t>
        </w:r>
        <w:r>
          <w:rPr>
            <w:noProof/>
            <w:webHidden/>
          </w:rPr>
          <w:tab/>
        </w:r>
        <w:r>
          <w:rPr>
            <w:noProof/>
            <w:webHidden/>
          </w:rPr>
          <w:fldChar w:fldCharType="begin"/>
        </w:r>
        <w:r>
          <w:rPr>
            <w:noProof/>
            <w:webHidden/>
          </w:rPr>
          <w:instrText xml:space="preserve"> PAGEREF _Toc242642202 \h </w:instrText>
        </w:r>
        <w:r>
          <w:rPr>
            <w:noProof/>
            <w:webHidden/>
          </w:rPr>
        </w:r>
        <w:r>
          <w:rPr>
            <w:noProof/>
            <w:webHidden/>
          </w:rPr>
          <w:fldChar w:fldCharType="separate"/>
        </w:r>
        <w:r>
          <w:rPr>
            <w:noProof/>
            <w:webHidden/>
          </w:rPr>
          <w:t>107</w:t>
        </w:r>
        <w:r>
          <w:rPr>
            <w:noProof/>
            <w:webHidden/>
          </w:rPr>
          <w:fldChar w:fldCharType="end"/>
        </w:r>
      </w:hyperlink>
    </w:p>
    <w:p w14:paraId="0112AEC2" w14:textId="2050C018" w:rsidR="00522185" w:rsidRDefault="00C9283D">
      <w:pPr>
        <w:ind w:left="280" w:right="280"/>
      </w:pPr>
      <w:r>
        <w:rPr>
          <w:rFonts w:cs="Times New Roman"/>
        </w:rPr>
        <w:fldChar w:fldCharType="end"/>
      </w:r>
    </w:p>
    <w:p w14:paraId="44C6EC71" w14:textId="77777777" w:rsidR="00522185" w:rsidRDefault="00C9283D" w:rsidP="0059374C">
      <w:pPr>
        <w:pStyle w:val="aa"/>
        <w:ind w:left="280" w:right="280"/>
      </w:pPr>
      <w:proofErr w:type="spellStart"/>
      <w:r>
        <w:t>圖目錄</w:t>
      </w:r>
      <w:proofErr w:type="spellEnd"/>
    </w:p>
    <w:p w14:paraId="6B23BCCD" w14:textId="7E207AC6" w:rsidR="00F43FAB" w:rsidRDefault="00C9283D">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r>
        <w:rPr>
          <w:rFonts w:cs="Times New Roman"/>
        </w:rPr>
        <w:fldChar w:fldCharType="begin"/>
      </w:r>
      <w:r>
        <w:rPr>
          <w:rFonts w:cs="Times New Roman"/>
        </w:rPr>
        <w:instrText xml:space="preserve"> TOC \t "FigureCaption,1" \h \z </w:instrText>
      </w:r>
      <w:r>
        <w:rPr>
          <w:rFonts w:cs="Times New Roman"/>
        </w:rPr>
        <w:fldChar w:fldCharType="separate"/>
      </w:r>
      <w:hyperlink w:anchor="_Toc242147137" w:history="1">
        <w:r w:rsidR="00F43FAB" w:rsidRPr="00A504A7">
          <w:rPr>
            <w:rStyle w:val="affa"/>
            <w:rFonts w:cs="Times New Roman" w:hint="eastAsia"/>
            <w:noProof/>
          </w:rPr>
          <w:t>圖</w:t>
        </w:r>
        <w:r w:rsidR="00F43FAB" w:rsidRPr="00A504A7">
          <w:rPr>
            <w:rStyle w:val="affa"/>
            <w:rFonts w:cs="Times New Roman"/>
            <w:noProof/>
          </w:rPr>
          <w:t xml:space="preserve"> 3-1-1</w:t>
        </w:r>
        <w:r w:rsidR="00F43FAB" w:rsidRPr="00A504A7">
          <w:rPr>
            <w:rStyle w:val="affa"/>
            <w:rFonts w:cs="Times New Roman" w:hint="eastAsia"/>
            <w:noProof/>
          </w:rPr>
          <w:t>系統架構圖</w:t>
        </w:r>
        <w:r w:rsidR="00F43FAB">
          <w:rPr>
            <w:noProof/>
            <w:webHidden/>
          </w:rPr>
          <w:tab/>
        </w:r>
        <w:r w:rsidR="00F43FAB">
          <w:rPr>
            <w:noProof/>
            <w:webHidden/>
          </w:rPr>
          <w:fldChar w:fldCharType="begin"/>
        </w:r>
        <w:r w:rsidR="00F43FAB">
          <w:rPr>
            <w:noProof/>
            <w:webHidden/>
          </w:rPr>
          <w:instrText xml:space="preserve"> PAGEREF _Toc242147137 \h </w:instrText>
        </w:r>
        <w:r w:rsidR="00F43FAB">
          <w:rPr>
            <w:noProof/>
            <w:webHidden/>
          </w:rPr>
        </w:r>
        <w:r w:rsidR="00F43FAB">
          <w:rPr>
            <w:noProof/>
            <w:webHidden/>
          </w:rPr>
          <w:fldChar w:fldCharType="separate"/>
        </w:r>
        <w:r w:rsidR="00F43FAB">
          <w:rPr>
            <w:noProof/>
            <w:webHidden/>
          </w:rPr>
          <w:t>13</w:t>
        </w:r>
        <w:r w:rsidR="00F43FAB">
          <w:rPr>
            <w:noProof/>
            <w:webHidden/>
          </w:rPr>
          <w:fldChar w:fldCharType="end"/>
        </w:r>
      </w:hyperlink>
    </w:p>
    <w:p w14:paraId="550EE2F5" w14:textId="55D1B9ED"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38" w:history="1">
        <w:r w:rsidRPr="00A504A7">
          <w:rPr>
            <w:rStyle w:val="affa"/>
            <w:rFonts w:cs="Times New Roman" w:hint="eastAsia"/>
            <w:noProof/>
            <w:lang w:eastAsia="zh-TW"/>
          </w:rPr>
          <w:t>圖</w:t>
        </w:r>
        <w:r w:rsidRPr="00A504A7">
          <w:rPr>
            <w:rStyle w:val="affa"/>
            <w:rFonts w:cs="Times New Roman"/>
            <w:noProof/>
            <w:lang w:eastAsia="zh-TW"/>
          </w:rPr>
          <w:t xml:space="preserve"> 4-1-1</w:t>
        </w:r>
        <w:r w:rsidRPr="00A504A7">
          <w:rPr>
            <w:rStyle w:val="affa"/>
            <w:rFonts w:cs="Times New Roman" w:hint="eastAsia"/>
            <w:noProof/>
            <w:lang w:eastAsia="zh-TW"/>
          </w:rPr>
          <w:t>專案時程甘特圖</w:t>
        </w:r>
        <w:r>
          <w:rPr>
            <w:noProof/>
            <w:webHidden/>
          </w:rPr>
          <w:tab/>
        </w:r>
        <w:r>
          <w:rPr>
            <w:noProof/>
            <w:webHidden/>
          </w:rPr>
          <w:fldChar w:fldCharType="begin"/>
        </w:r>
        <w:r>
          <w:rPr>
            <w:noProof/>
            <w:webHidden/>
          </w:rPr>
          <w:instrText xml:space="preserve"> PAGEREF _Toc242147138 \h </w:instrText>
        </w:r>
        <w:r>
          <w:rPr>
            <w:noProof/>
            <w:webHidden/>
          </w:rPr>
        </w:r>
        <w:r>
          <w:rPr>
            <w:noProof/>
            <w:webHidden/>
          </w:rPr>
          <w:fldChar w:fldCharType="separate"/>
        </w:r>
        <w:r>
          <w:rPr>
            <w:noProof/>
            <w:webHidden/>
          </w:rPr>
          <w:t>16</w:t>
        </w:r>
        <w:r>
          <w:rPr>
            <w:noProof/>
            <w:webHidden/>
          </w:rPr>
          <w:fldChar w:fldCharType="end"/>
        </w:r>
      </w:hyperlink>
    </w:p>
    <w:p w14:paraId="3725ACCB" w14:textId="69BB5CBE"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39" w:history="1">
        <w:r w:rsidRPr="00A504A7">
          <w:rPr>
            <w:rStyle w:val="affa"/>
            <w:rFonts w:cs="Times New Roman" w:hint="eastAsia"/>
            <w:noProof/>
            <w:lang w:eastAsia="zh-TW"/>
          </w:rPr>
          <w:t>圖</w:t>
        </w:r>
        <w:r w:rsidRPr="00A504A7">
          <w:rPr>
            <w:rStyle w:val="affa"/>
            <w:rFonts w:cs="Times New Roman"/>
            <w:noProof/>
            <w:lang w:eastAsia="zh-TW"/>
          </w:rPr>
          <w:t xml:space="preserve"> 4-3-1 </w:t>
        </w:r>
        <w:r w:rsidRPr="00A504A7">
          <w:rPr>
            <w:rStyle w:val="affa"/>
            <w:rFonts w:cs="Times New Roman" w:hint="eastAsia"/>
            <w:noProof/>
            <w:lang w:eastAsia="zh-TW"/>
          </w:rPr>
          <w:t>整組</w:t>
        </w:r>
        <w:r w:rsidRPr="00A504A7">
          <w:rPr>
            <w:rStyle w:val="affa"/>
            <w:rFonts w:cs="Times New Roman"/>
            <w:noProof/>
            <w:lang w:eastAsia="zh-TW"/>
          </w:rPr>
          <w:t>GitHub</w:t>
        </w:r>
        <w:r w:rsidRPr="00A504A7">
          <w:rPr>
            <w:rStyle w:val="affa"/>
            <w:rFonts w:cs="Times New Roman" w:hint="eastAsia"/>
            <w:noProof/>
            <w:lang w:eastAsia="zh-TW"/>
          </w:rPr>
          <w:t>次數</w:t>
        </w:r>
        <w:r>
          <w:rPr>
            <w:noProof/>
            <w:webHidden/>
          </w:rPr>
          <w:tab/>
        </w:r>
        <w:r>
          <w:rPr>
            <w:noProof/>
            <w:webHidden/>
          </w:rPr>
          <w:fldChar w:fldCharType="begin"/>
        </w:r>
        <w:r>
          <w:rPr>
            <w:noProof/>
            <w:webHidden/>
          </w:rPr>
          <w:instrText xml:space="preserve"> PAGEREF _Toc242147139 \h </w:instrText>
        </w:r>
        <w:r>
          <w:rPr>
            <w:noProof/>
            <w:webHidden/>
          </w:rPr>
        </w:r>
        <w:r>
          <w:rPr>
            <w:noProof/>
            <w:webHidden/>
          </w:rPr>
          <w:fldChar w:fldCharType="separate"/>
        </w:r>
        <w:r>
          <w:rPr>
            <w:noProof/>
            <w:webHidden/>
          </w:rPr>
          <w:t>20</w:t>
        </w:r>
        <w:r>
          <w:rPr>
            <w:noProof/>
            <w:webHidden/>
          </w:rPr>
          <w:fldChar w:fldCharType="end"/>
        </w:r>
      </w:hyperlink>
    </w:p>
    <w:p w14:paraId="3B62AEC7" w14:textId="19F32CF7"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40" w:history="1">
        <w:r w:rsidRPr="00A504A7">
          <w:rPr>
            <w:rStyle w:val="affa"/>
            <w:rFonts w:cs="Times New Roman" w:hint="eastAsia"/>
            <w:noProof/>
            <w:lang w:eastAsia="zh-TW"/>
          </w:rPr>
          <w:t>圖</w:t>
        </w:r>
        <w:r w:rsidRPr="00A504A7">
          <w:rPr>
            <w:rStyle w:val="affa"/>
            <w:rFonts w:cs="Times New Roman"/>
            <w:noProof/>
            <w:lang w:eastAsia="zh-TW"/>
          </w:rPr>
          <w:t xml:space="preserve"> 4-3-2</w:t>
        </w:r>
        <w:r w:rsidRPr="00A504A7">
          <w:rPr>
            <w:rStyle w:val="affa"/>
            <w:rFonts w:cs="Times New Roman" w:hint="eastAsia"/>
            <w:noProof/>
            <w:lang w:eastAsia="zh-TW"/>
          </w:rPr>
          <w:t>施奕安</w:t>
        </w:r>
        <w:r w:rsidRPr="00A504A7">
          <w:rPr>
            <w:rStyle w:val="affa"/>
            <w:rFonts w:cs="Times New Roman"/>
            <w:noProof/>
            <w:lang w:eastAsia="zh-TW"/>
          </w:rPr>
          <w:t>11436023 GitHub</w:t>
        </w:r>
        <w:r w:rsidRPr="00A504A7">
          <w:rPr>
            <w:rStyle w:val="affa"/>
            <w:rFonts w:cs="Times New Roman" w:hint="eastAsia"/>
            <w:noProof/>
            <w:lang w:eastAsia="zh-TW"/>
          </w:rPr>
          <w:t>上傳紀錄</w:t>
        </w:r>
        <w:r>
          <w:rPr>
            <w:noProof/>
            <w:webHidden/>
          </w:rPr>
          <w:tab/>
        </w:r>
        <w:r>
          <w:rPr>
            <w:noProof/>
            <w:webHidden/>
          </w:rPr>
          <w:fldChar w:fldCharType="begin"/>
        </w:r>
        <w:r>
          <w:rPr>
            <w:noProof/>
            <w:webHidden/>
          </w:rPr>
          <w:instrText xml:space="preserve"> PAGEREF _Toc242147140 \h </w:instrText>
        </w:r>
        <w:r>
          <w:rPr>
            <w:noProof/>
            <w:webHidden/>
          </w:rPr>
        </w:r>
        <w:r>
          <w:rPr>
            <w:noProof/>
            <w:webHidden/>
          </w:rPr>
          <w:fldChar w:fldCharType="separate"/>
        </w:r>
        <w:r>
          <w:rPr>
            <w:noProof/>
            <w:webHidden/>
          </w:rPr>
          <w:t>20</w:t>
        </w:r>
        <w:r>
          <w:rPr>
            <w:noProof/>
            <w:webHidden/>
          </w:rPr>
          <w:fldChar w:fldCharType="end"/>
        </w:r>
      </w:hyperlink>
    </w:p>
    <w:p w14:paraId="53D7E9A0" w14:textId="1858EE32"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41" w:history="1">
        <w:r w:rsidRPr="00A504A7">
          <w:rPr>
            <w:rStyle w:val="affa"/>
            <w:rFonts w:cs="Times New Roman" w:hint="eastAsia"/>
            <w:noProof/>
            <w:lang w:eastAsia="zh-TW"/>
          </w:rPr>
          <w:t>圖</w:t>
        </w:r>
        <w:r w:rsidRPr="00A504A7">
          <w:rPr>
            <w:rStyle w:val="affa"/>
            <w:rFonts w:cs="Times New Roman"/>
            <w:noProof/>
            <w:lang w:eastAsia="zh-TW"/>
          </w:rPr>
          <w:t xml:space="preserve"> 4-3-3 </w:t>
        </w:r>
        <w:r w:rsidRPr="00A504A7">
          <w:rPr>
            <w:rStyle w:val="affa"/>
            <w:rFonts w:cs="Times New Roman" w:hint="eastAsia"/>
            <w:noProof/>
            <w:lang w:eastAsia="zh-TW"/>
          </w:rPr>
          <w:t>周昱潤</w:t>
        </w:r>
        <w:r w:rsidRPr="00A504A7">
          <w:rPr>
            <w:rStyle w:val="affa"/>
            <w:rFonts w:cs="Times New Roman"/>
            <w:noProof/>
            <w:lang w:eastAsia="zh-TW"/>
          </w:rPr>
          <w:t xml:space="preserve">11436022 GitHub </w:t>
        </w:r>
        <w:r w:rsidRPr="00A504A7">
          <w:rPr>
            <w:rStyle w:val="affa"/>
            <w:rFonts w:cs="Times New Roman" w:hint="eastAsia"/>
            <w:noProof/>
            <w:lang w:eastAsia="zh-TW"/>
          </w:rPr>
          <w:t>上傳紀錄</w:t>
        </w:r>
        <w:r>
          <w:rPr>
            <w:noProof/>
            <w:webHidden/>
          </w:rPr>
          <w:tab/>
        </w:r>
        <w:r>
          <w:rPr>
            <w:noProof/>
            <w:webHidden/>
          </w:rPr>
          <w:fldChar w:fldCharType="begin"/>
        </w:r>
        <w:r>
          <w:rPr>
            <w:noProof/>
            <w:webHidden/>
          </w:rPr>
          <w:instrText xml:space="preserve"> PAGEREF _Toc242147141 \h </w:instrText>
        </w:r>
        <w:r>
          <w:rPr>
            <w:noProof/>
            <w:webHidden/>
          </w:rPr>
        </w:r>
        <w:r>
          <w:rPr>
            <w:noProof/>
            <w:webHidden/>
          </w:rPr>
          <w:fldChar w:fldCharType="separate"/>
        </w:r>
        <w:r>
          <w:rPr>
            <w:noProof/>
            <w:webHidden/>
          </w:rPr>
          <w:t>20</w:t>
        </w:r>
        <w:r>
          <w:rPr>
            <w:noProof/>
            <w:webHidden/>
          </w:rPr>
          <w:fldChar w:fldCharType="end"/>
        </w:r>
      </w:hyperlink>
    </w:p>
    <w:p w14:paraId="1D2A7718" w14:textId="4B5ACCF2"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42" w:history="1">
        <w:r w:rsidRPr="00A504A7">
          <w:rPr>
            <w:rStyle w:val="affa"/>
            <w:rFonts w:cs="Times New Roman" w:hint="eastAsia"/>
            <w:noProof/>
            <w:lang w:eastAsia="zh-TW"/>
          </w:rPr>
          <w:t>圖</w:t>
        </w:r>
        <w:r w:rsidRPr="00A504A7">
          <w:rPr>
            <w:rStyle w:val="affa"/>
            <w:rFonts w:cs="Times New Roman"/>
            <w:noProof/>
            <w:lang w:eastAsia="zh-TW"/>
          </w:rPr>
          <w:t xml:space="preserve"> 4-3-4 </w:t>
        </w:r>
        <w:r w:rsidRPr="00A504A7">
          <w:rPr>
            <w:rStyle w:val="affa"/>
            <w:rFonts w:cs="Times New Roman" w:hint="eastAsia"/>
            <w:noProof/>
            <w:lang w:eastAsia="zh-TW"/>
          </w:rPr>
          <w:t>陳浩民</w:t>
        </w:r>
        <w:r w:rsidRPr="00A504A7">
          <w:rPr>
            <w:rStyle w:val="affa"/>
            <w:rFonts w:cs="Times New Roman"/>
            <w:noProof/>
            <w:lang w:eastAsia="zh-TW"/>
          </w:rPr>
          <w:t xml:space="preserve"> 11436015 GitHub</w:t>
        </w:r>
        <w:r w:rsidRPr="00A504A7">
          <w:rPr>
            <w:rStyle w:val="affa"/>
            <w:rFonts w:cs="Times New Roman" w:hint="eastAsia"/>
            <w:noProof/>
            <w:lang w:eastAsia="zh-TW"/>
          </w:rPr>
          <w:t>上傳紀錄</w:t>
        </w:r>
        <w:r>
          <w:rPr>
            <w:noProof/>
            <w:webHidden/>
          </w:rPr>
          <w:tab/>
        </w:r>
        <w:r>
          <w:rPr>
            <w:noProof/>
            <w:webHidden/>
          </w:rPr>
          <w:fldChar w:fldCharType="begin"/>
        </w:r>
        <w:r>
          <w:rPr>
            <w:noProof/>
            <w:webHidden/>
          </w:rPr>
          <w:instrText xml:space="preserve"> PAGEREF _Toc242147142 \h </w:instrText>
        </w:r>
        <w:r>
          <w:rPr>
            <w:noProof/>
            <w:webHidden/>
          </w:rPr>
        </w:r>
        <w:r>
          <w:rPr>
            <w:noProof/>
            <w:webHidden/>
          </w:rPr>
          <w:fldChar w:fldCharType="separate"/>
        </w:r>
        <w:r>
          <w:rPr>
            <w:noProof/>
            <w:webHidden/>
          </w:rPr>
          <w:t>21</w:t>
        </w:r>
        <w:r>
          <w:rPr>
            <w:noProof/>
            <w:webHidden/>
          </w:rPr>
          <w:fldChar w:fldCharType="end"/>
        </w:r>
      </w:hyperlink>
    </w:p>
    <w:p w14:paraId="012790A4" w14:textId="2B442929"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43" w:history="1">
        <w:r w:rsidRPr="00A504A7">
          <w:rPr>
            <w:rStyle w:val="affa"/>
            <w:rFonts w:cs="Times New Roman" w:hint="eastAsia"/>
            <w:noProof/>
            <w:lang w:eastAsia="zh-TW"/>
          </w:rPr>
          <w:t>圖</w:t>
        </w:r>
        <w:r w:rsidRPr="00A504A7">
          <w:rPr>
            <w:rStyle w:val="affa"/>
            <w:rFonts w:cs="Times New Roman"/>
            <w:noProof/>
            <w:lang w:eastAsia="zh-TW"/>
          </w:rPr>
          <w:t xml:space="preserve"> 4-3-5</w:t>
        </w:r>
        <w:r w:rsidRPr="00A504A7">
          <w:rPr>
            <w:rStyle w:val="affa"/>
            <w:rFonts w:cs="Times New Roman" w:hint="eastAsia"/>
            <w:noProof/>
            <w:lang w:eastAsia="zh-TW"/>
          </w:rPr>
          <w:t>林東建</w:t>
        </w:r>
        <w:r w:rsidRPr="00A504A7">
          <w:rPr>
            <w:rStyle w:val="affa"/>
            <w:rFonts w:cs="Times New Roman"/>
            <w:noProof/>
            <w:lang w:eastAsia="zh-TW"/>
          </w:rPr>
          <w:t xml:space="preserve"> 11436014 GitHub</w:t>
        </w:r>
        <w:r w:rsidRPr="00A504A7">
          <w:rPr>
            <w:rStyle w:val="affa"/>
            <w:rFonts w:cs="Times New Roman" w:hint="eastAsia"/>
            <w:noProof/>
            <w:lang w:eastAsia="zh-TW"/>
          </w:rPr>
          <w:t>上傳紀錄</w:t>
        </w:r>
        <w:r>
          <w:rPr>
            <w:noProof/>
            <w:webHidden/>
          </w:rPr>
          <w:tab/>
        </w:r>
        <w:r>
          <w:rPr>
            <w:noProof/>
            <w:webHidden/>
          </w:rPr>
          <w:fldChar w:fldCharType="begin"/>
        </w:r>
        <w:r>
          <w:rPr>
            <w:noProof/>
            <w:webHidden/>
          </w:rPr>
          <w:instrText xml:space="preserve"> PAGEREF _Toc242147143 \h </w:instrText>
        </w:r>
        <w:r>
          <w:rPr>
            <w:noProof/>
            <w:webHidden/>
          </w:rPr>
        </w:r>
        <w:r>
          <w:rPr>
            <w:noProof/>
            <w:webHidden/>
          </w:rPr>
          <w:fldChar w:fldCharType="separate"/>
        </w:r>
        <w:r>
          <w:rPr>
            <w:noProof/>
            <w:webHidden/>
          </w:rPr>
          <w:t>21</w:t>
        </w:r>
        <w:r>
          <w:rPr>
            <w:noProof/>
            <w:webHidden/>
          </w:rPr>
          <w:fldChar w:fldCharType="end"/>
        </w:r>
      </w:hyperlink>
    </w:p>
    <w:p w14:paraId="65E48A8A" w14:textId="2219D12A"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44" w:history="1">
        <w:r w:rsidRPr="00A504A7">
          <w:rPr>
            <w:rStyle w:val="affa"/>
            <w:rFonts w:cs="Times New Roman" w:hint="eastAsia"/>
            <w:noProof/>
            <w:lang w:eastAsia="zh-TW"/>
          </w:rPr>
          <w:t>圖</w:t>
        </w:r>
        <w:r w:rsidRPr="00A504A7">
          <w:rPr>
            <w:rStyle w:val="affa"/>
            <w:rFonts w:cs="Times New Roman"/>
            <w:noProof/>
            <w:lang w:eastAsia="zh-TW"/>
          </w:rPr>
          <w:t xml:space="preserve"> 4-3-6</w:t>
        </w:r>
        <w:r w:rsidRPr="00A504A7">
          <w:rPr>
            <w:rStyle w:val="affa"/>
            <w:rFonts w:cs="Times New Roman" w:hint="eastAsia"/>
            <w:noProof/>
            <w:lang w:eastAsia="zh-TW"/>
          </w:rPr>
          <w:t>龔正源</w:t>
        </w:r>
        <w:r w:rsidRPr="00A504A7">
          <w:rPr>
            <w:rStyle w:val="affa"/>
            <w:rFonts w:cs="Times New Roman"/>
            <w:noProof/>
            <w:lang w:eastAsia="zh-TW"/>
          </w:rPr>
          <w:t>11436016 GitHub</w:t>
        </w:r>
        <w:r w:rsidRPr="00A504A7">
          <w:rPr>
            <w:rStyle w:val="affa"/>
            <w:rFonts w:cs="Times New Roman" w:hint="eastAsia"/>
            <w:noProof/>
            <w:lang w:eastAsia="zh-TW"/>
          </w:rPr>
          <w:t>上傳紀錄</w:t>
        </w:r>
        <w:r>
          <w:rPr>
            <w:noProof/>
            <w:webHidden/>
          </w:rPr>
          <w:tab/>
        </w:r>
        <w:r>
          <w:rPr>
            <w:noProof/>
            <w:webHidden/>
          </w:rPr>
          <w:fldChar w:fldCharType="begin"/>
        </w:r>
        <w:r>
          <w:rPr>
            <w:noProof/>
            <w:webHidden/>
          </w:rPr>
          <w:instrText xml:space="preserve"> PAGEREF _Toc242147144 \h </w:instrText>
        </w:r>
        <w:r>
          <w:rPr>
            <w:noProof/>
            <w:webHidden/>
          </w:rPr>
        </w:r>
        <w:r>
          <w:rPr>
            <w:noProof/>
            <w:webHidden/>
          </w:rPr>
          <w:fldChar w:fldCharType="separate"/>
        </w:r>
        <w:r>
          <w:rPr>
            <w:noProof/>
            <w:webHidden/>
          </w:rPr>
          <w:t>21</w:t>
        </w:r>
        <w:r>
          <w:rPr>
            <w:noProof/>
            <w:webHidden/>
          </w:rPr>
          <w:fldChar w:fldCharType="end"/>
        </w:r>
      </w:hyperlink>
    </w:p>
    <w:p w14:paraId="0BA3BB5C" w14:textId="09AB4213"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45" w:history="1">
        <w:r w:rsidRPr="00A504A7">
          <w:rPr>
            <w:rStyle w:val="affa"/>
            <w:rFonts w:cs="Times New Roman" w:hint="eastAsia"/>
            <w:noProof/>
            <w:lang w:eastAsia="zh-TW"/>
          </w:rPr>
          <w:t>圖</w:t>
        </w:r>
        <w:r w:rsidRPr="00A504A7">
          <w:rPr>
            <w:rStyle w:val="affa"/>
            <w:rFonts w:cs="Times New Roman"/>
            <w:noProof/>
            <w:lang w:eastAsia="zh-TW"/>
          </w:rPr>
          <w:t xml:space="preserve"> 5-1-1</w:t>
        </w:r>
        <w:r w:rsidRPr="00A504A7">
          <w:rPr>
            <w:rStyle w:val="affa"/>
            <w:rFonts w:cs="Times New Roman" w:hint="eastAsia"/>
            <w:noProof/>
            <w:lang w:eastAsia="zh-TW"/>
          </w:rPr>
          <w:t>功能分解圖</w:t>
        </w:r>
        <w:r>
          <w:rPr>
            <w:noProof/>
            <w:webHidden/>
          </w:rPr>
          <w:tab/>
        </w:r>
        <w:r>
          <w:rPr>
            <w:noProof/>
            <w:webHidden/>
          </w:rPr>
          <w:fldChar w:fldCharType="begin"/>
        </w:r>
        <w:r>
          <w:rPr>
            <w:noProof/>
            <w:webHidden/>
          </w:rPr>
          <w:instrText xml:space="preserve"> PAGEREF _Toc242147145 \h </w:instrText>
        </w:r>
        <w:r>
          <w:rPr>
            <w:noProof/>
            <w:webHidden/>
          </w:rPr>
        </w:r>
        <w:r>
          <w:rPr>
            <w:noProof/>
            <w:webHidden/>
          </w:rPr>
          <w:fldChar w:fldCharType="separate"/>
        </w:r>
        <w:r>
          <w:rPr>
            <w:noProof/>
            <w:webHidden/>
          </w:rPr>
          <w:t>26</w:t>
        </w:r>
        <w:r>
          <w:rPr>
            <w:noProof/>
            <w:webHidden/>
          </w:rPr>
          <w:fldChar w:fldCharType="end"/>
        </w:r>
      </w:hyperlink>
    </w:p>
    <w:p w14:paraId="23577497" w14:textId="01AEE074"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46" w:history="1">
        <w:r w:rsidRPr="00A504A7">
          <w:rPr>
            <w:rStyle w:val="affa"/>
            <w:rFonts w:cs="Times New Roman" w:hint="eastAsia"/>
            <w:noProof/>
            <w:lang w:eastAsia="zh-TW"/>
          </w:rPr>
          <w:t>圖</w:t>
        </w:r>
        <w:r w:rsidRPr="00A504A7">
          <w:rPr>
            <w:rStyle w:val="affa"/>
            <w:rFonts w:cs="Times New Roman"/>
            <w:noProof/>
            <w:lang w:eastAsia="zh-TW"/>
          </w:rPr>
          <w:t xml:space="preserve"> 5-2-1</w:t>
        </w:r>
        <w:r w:rsidRPr="00A504A7">
          <w:rPr>
            <w:rStyle w:val="affa"/>
            <w:rFonts w:cs="Times New Roman" w:hint="eastAsia"/>
            <w:noProof/>
            <w:lang w:eastAsia="zh-TW"/>
          </w:rPr>
          <w:t>使用個案圖</w:t>
        </w:r>
        <w:r>
          <w:rPr>
            <w:noProof/>
            <w:webHidden/>
          </w:rPr>
          <w:tab/>
        </w:r>
        <w:r>
          <w:rPr>
            <w:noProof/>
            <w:webHidden/>
          </w:rPr>
          <w:fldChar w:fldCharType="begin"/>
        </w:r>
        <w:r>
          <w:rPr>
            <w:noProof/>
            <w:webHidden/>
          </w:rPr>
          <w:instrText xml:space="preserve"> PAGEREF _Toc242147146 \h </w:instrText>
        </w:r>
        <w:r>
          <w:rPr>
            <w:noProof/>
            <w:webHidden/>
          </w:rPr>
        </w:r>
        <w:r>
          <w:rPr>
            <w:noProof/>
            <w:webHidden/>
          </w:rPr>
          <w:fldChar w:fldCharType="separate"/>
        </w:r>
        <w:r>
          <w:rPr>
            <w:noProof/>
            <w:webHidden/>
          </w:rPr>
          <w:t>27</w:t>
        </w:r>
        <w:r>
          <w:rPr>
            <w:noProof/>
            <w:webHidden/>
          </w:rPr>
          <w:fldChar w:fldCharType="end"/>
        </w:r>
      </w:hyperlink>
    </w:p>
    <w:p w14:paraId="6D209939" w14:textId="77379E97"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47" w:history="1">
        <w:r w:rsidRPr="00A504A7">
          <w:rPr>
            <w:rStyle w:val="affa"/>
            <w:rFonts w:cs="Times New Roman" w:hint="eastAsia"/>
            <w:noProof/>
            <w:lang w:eastAsia="zh-TW"/>
          </w:rPr>
          <w:t>圖</w:t>
        </w:r>
        <w:r w:rsidRPr="00A504A7">
          <w:rPr>
            <w:rStyle w:val="affa"/>
            <w:rFonts w:cs="Times New Roman"/>
            <w:noProof/>
            <w:lang w:eastAsia="zh-TW"/>
          </w:rPr>
          <w:t xml:space="preserve"> 5-2-2 </w:t>
        </w:r>
        <w:r w:rsidRPr="00A504A7">
          <w:rPr>
            <w:rStyle w:val="affa"/>
            <w:rFonts w:cs="Times New Roman" w:hint="eastAsia"/>
            <w:noProof/>
            <w:lang w:eastAsia="zh-TW"/>
          </w:rPr>
          <w:t>資料流程圖（總覽；細節請放大</w:t>
        </w:r>
        <w:r w:rsidRPr="00A504A7">
          <w:rPr>
            <w:rStyle w:val="affa"/>
            <w:rFonts w:cs="Times New Roman"/>
            <w:noProof/>
            <w:lang w:eastAsia="zh-TW"/>
          </w:rPr>
          <w:t xml:space="preserve"> system_dfd.svg</w:t>
        </w:r>
        <w:r w:rsidRPr="00A504A7">
          <w:rPr>
            <w:rStyle w:val="affa"/>
            <w:rFonts w:cs="Times New Roman" w:hint="eastAsia"/>
            <w:noProof/>
            <w:lang w:eastAsia="zh-TW"/>
          </w:rPr>
          <w:t>）</w:t>
        </w:r>
        <w:r>
          <w:rPr>
            <w:noProof/>
            <w:webHidden/>
          </w:rPr>
          <w:tab/>
        </w:r>
        <w:r>
          <w:rPr>
            <w:noProof/>
            <w:webHidden/>
          </w:rPr>
          <w:fldChar w:fldCharType="begin"/>
        </w:r>
        <w:r>
          <w:rPr>
            <w:noProof/>
            <w:webHidden/>
          </w:rPr>
          <w:instrText xml:space="preserve"> PAGEREF _Toc242147147 \h </w:instrText>
        </w:r>
        <w:r>
          <w:rPr>
            <w:noProof/>
            <w:webHidden/>
          </w:rPr>
        </w:r>
        <w:r>
          <w:rPr>
            <w:noProof/>
            <w:webHidden/>
          </w:rPr>
          <w:fldChar w:fldCharType="separate"/>
        </w:r>
        <w:r>
          <w:rPr>
            <w:noProof/>
            <w:webHidden/>
          </w:rPr>
          <w:t>28</w:t>
        </w:r>
        <w:r>
          <w:rPr>
            <w:noProof/>
            <w:webHidden/>
          </w:rPr>
          <w:fldChar w:fldCharType="end"/>
        </w:r>
      </w:hyperlink>
    </w:p>
    <w:p w14:paraId="16A30DC8" w14:textId="4CDE8021"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48" w:history="1">
        <w:r w:rsidRPr="00A504A7">
          <w:rPr>
            <w:rStyle w:val="affa"/>
            <w:rFonts w:cs="Times New Roman" w:hint="eastAsia"/>
            <w:noProof/>
            <w:lang w:eastAsia="zh-TW"/>
          </w:rPr>
          <w:t>圖</w:t>
        </w:r>
        <w:r w:rsidRPr="00A504A7">
          <w:rPr>
            <w:rStyle w:val="affa"/>
            <w:rFonts w:cs="Times New Roman"/>
            <w:noProof/>
            <w:lang w:eastAsia="zh-TW"/>
          </w:rPr>
          <w:t xml:space="preserve"> 5-3-1</w:t>
        </w:r>
        <w:r w:rsidRPr="00A504A7">
          <w:rPr>
            <w:rStyle w:val="affa"/>
            <w:rFonts w:cs="Times New Roman" w:hint="eastAsia"/>
            <w:noProof/>
            <w:lang w:eastAsia="zh-TW"/>
          </w:rPr>
          <w:t>歷史紀錄查詢活動圖</w:t>
        </w:r>
        <w:r>
          <w:rPr>
            <w:noProof/>
            <w:webHidden/>
          </w:rPr>
          <w:tab/>
        </w:r>
        <w:r>
          <w:rPr>
            <w:noProof/>
            <w:webHidden/>
          </w:rPr>
          <w:fldChar w:fldCharType="begin"/>
        </w:r>
        <w:r>
          <w:rPr>
            <w:noProof/>
            <w:webHidden/>
          </w:rPr>
          <w:instrText xml:space="preserve"> PAGEREF _Toc242147148 \h </w:instrText>
        </w:r>
        <w:r>
          <w:rPr>
            <w:noProof/>
            <w:webHidden/>
          </w:rPr>
        </w:r>
        <w:r>
          <w:rPr>
            <w:noProof/>
            <w:webHidden/>
          </w:rPr>
          <w:fldChar w:fldCharType="separate"/>
        </w:r>
        <w:r>
          <w:rPr>
            <w:noProof/>
            <w:webHidden/>
          </w:rPr>
          <w:t>43</w:t>
        </w:r>
        <w:r>
          <w:rPr>
            <w:noProof/>
            <w:webHidden/>
          </w:rPr>
          <w:fldChar w:fldCharType="end"/>
        </w:r>
      </w:hyperlink>
    </w:p>
    <w:p w14:paraId="08545EB1" w14:textId="35CC609C"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49" w:history="1">
        <w:r w:rsidRPr="00A504A7">
          <w:rPr>
            <w:rStyle w:val="affa"/>
            <w:rFonts w:cs="Times New Roman" w:hint="eastAsia"/>
            <w:noProof/>
          </w:rPr>
          <w:t>圖</w:t>
        </w:r>
        <w:r w:rsidRPr="00A504A7">
          <w:rPr>
            <w:rStyle w:val="affa"/>
            <w:rFonts w:cs="Times New Roman"/>
            <w:noProof/>
          </w:rPr>
          <w:t xml:space="preserve"> 5-4-1 </w:t>
        </w:r>
        <w:r w:rsidRPr="00A504A7">
          <w:rPr>
            <w:rStyle w:val="affa"/>
            <w:rFonts w:cs="Times New Roman" w:hint="eastAsia"/>
            <w:noProof/>
          </w:rPr>
          <w:t>分析類別圖</w:t>
        </w:r>
        <w:r>
          <w:rPr>
            <w:noProof/>
            <w:webHidden/>
          </w:rPr>
          <w:tab/>
        </w:r>
        <w:r>
          <w:rPr>
            <w:noProof/>
            <w:webHidden/>
          </w:rPr>
          <w:fldChar w:fldCharType="begin"/>
        </w:r>
        <w:r>
          <w:rPr>
            <w:noProof/>
            <w:webHidden/>
          </w:rPr>
          <w:instrText xml:space="preserve"> PAGEREF _Toc242147149 \h </w:instrText>
        </w:r>
        <w:r>
          <w:rPr>
            <w:noProof/>
            <w:webHidden/>
          </w:rPr>
        </w:r>
        <w:r>
          <w:rPr>
            <w:noProof/>
            <w:webHidden/>
          </w:rPr>
          <w:fldChar w:fldCharType="separate"/>
        </w:r>
        <w:r>
          <w:rPr>
            <w:noProof/>
            <w:webHidden/>
          </w:rPr>
          <w:t>43</w:t>
        </w:r>
        <w:r>
          <w:rPr>
            <w:noProof/>
            <w:webHidden/>
          </w:rPr>
          <w:fldChar w:fldCharType="end"/>
        </w:r>
      </w:hyperlink>
    </w:p>
    <w:p w14:paraId="27C16626" w14:textId="153D67CB"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50" w:history="1">
        <w:r w:rsidRPr="00A504A7">
          <w:rPr>
            <w:rStyle w:val="affa"/>
            <w:rFonts w:cs="Times New Roman" w:hint="eastAsia"/>
            <w:noProof/>
            <w:lang w:eastAsia="zh-TW"/>
          </w:rPr>
          <w:t>圖</w:t>
        </w:r>
        <w:r w:rsidRPr="00A504A7">
          <w:rPr>
            <w:rStyle w:val="affa"/>
            <w:rFonts w:cs="Times New Roman"/>
            <w:noProof/>
            <w:lang w:eastAsia="zh-TW"/>
          </w:rPr>
          <w:t xml:space="preserve"> 5-4-2 </w:t>
        </w:r>
        <w:r w:rsidRPr="00A504A7">
          <w:rPr>
            <w:rStyle w:val="affa"/>
            <w:rFonts w:cs="Times New Roman" w:hint="eastAsia"/>
            <w:noProof/>
            <w:lang w:eastAsia="zh-TW"/>
          </w:rPr>
          <w:t>分析物件圖</w:t>
        </w:r>
        <w:r>
          <w:rPr>
            <w:noProof/>
            <w:webHidden/>
          </w:rPr>
          <w:tab/>
        </w:r>
        <w:r>
          <w:rPr>
            <w:noProof/>
            <w:webHidden/>
          </w:rPr>
          <w:fldChar w:fldCharType="begin"/>
        </w:r>
        <w:r>
          <w:rPr>
            <w:noProof/>
            <w:webHidden/>
          </w:rPr>
          <w:instrText xml:space="preserve"> PAGEREF _Toc242147150 \h </w:instrText>
        </w:r>
        <w:r>
          <w:rPr>
            <w:noProof/>
            <w:webHidden/>
          </w:rPr>
        </w:r>
        <w:r>
          <w:rPr>
            <w:noProof/>
            <w:webHidden/>
          </w:rPr>
          <w:fldChar w:fldCharType="separate"/>
        </w:r>
        <w:r>
          <w:rPr>
            <w:noProof/>
            <w:webHidden/>
          </w:rPr>
          <w:t>44</w:t>
        </w:r>
        <w:r>
          <w:rPr>
            <w:noProof/>
            <w:webHidden/>
          </w:rPr>
          <w:fldChar w:fldCharType="end"/>
        </w:r>
      </w:hyperlink>
    </w:p>
    <w:p w14:paraId="41787BF9" w14:textId="3F7751E4"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51" w:history="1">
        <w:r w:rsidRPr="00A504A7">
          <w:rPr>
            <w:rStyle w:val="affa"/>
            <w:rFonts w:cs="Times New Roman" w:hint="eastAsia"/>
            <w:noProof/>
            <w:lang w:eastAsia="zh-TW"/>
          </w:rPr>
          <w:t>圖</w:t>
        </w:r>
        <w:r w:rsidRPr="00A504A7">
          <w:rPr>
            <w:rStyle w:val="affa"/>
            <w:rFonts w:cs="Times New Roman"/>
            <w:noProof/>
            <w:lang w:eastAsia="zh-TW"/>
          </w:rPr>
          <w:t xml:space="preserve"> 6-1-1</w:t>
        </w:r>
        <w:r w:rsidRPr="00A504A7">
          <w:rPr>
            <w:rStyle w:val="affa"/>
            <w:rFonts w:cs="Times New Roman" w:hint="eastAsia"/>
            <w:noProof/>
            <w:lang w:eastAsia="zh-TW"/>
          </w:rPr>
          <w:t>植物診斷循序圖</w:t>
        </w:r>
        <w:r>
          <w:rPr>
            <w:noProof/>
            <w:webHidden/>
          </w:rPr>
          <w:tab/>
        </w:r>
        <w:r>
          <w:rPr>
            <w:noProof/>
            <w:webHidden/>
          </w:rPr>
          <w:fldChar w:fldCharType="begin"/>
        </w:r>
        <w:r>
          <w:rPr>
            <w:noProof/>
            <w:webHidden/>
          </w:rPr>
          <w:instrText xml:space="preserve"> PAGEREF _Toc242147151 \h </w:instrText>
        </w:r>
        <w:r>
          <w:rPr>
            <w:noProof/>
            <w:webHidden/>
          </w:rPr>
        </w:r>
        <w:r>
          <w:rPr>
            <w:noProof/>
            <w:webHidden/>
          </w:rPr>
          <w:fldChar w:fldCharType="separate"/>
        </w:r>
        <w:r>
          <w:rPr>
            <w:noProof/>
            <w:webHidden/>
          </w:rPr>
          <w:t>45</w:t>
        </w:r>
        <w:r>
          <w:rPr>
            <w:noProof/>
            <w:webHidden/>
          </w:rPr>
          <w:fldChar w:fldCharType="end"/>
        </w:r>
      </w:hyperlink>
    </w:p>
    <w:p w14:paraId="4638D3D4" w14:textId="5087FC35"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52" w:history="1">
        <w:r w:rsidRPr="00A504A7">
          <w:rPr>
            <w:rStyle w:val="affa"/>
            <w:rFonts w:cs="Times New Roman" w:hint="eastAsia"/>
            <w:noProof/>
            <w:lang w:eastAsia="zh-TW"/>
          </w:rPr>
          <w:t>圖</w:t>
        </w:r>
        <w:r w:rsidRPr="00A504A7">
          <w:rPr>
            <w:rStyle w:val="affa"/>
            <w:rFonts w:cs="Times New Roman"/>
            <w:noProof/>
            <w:lang w:eastAsia="zh-TW"/>
          </w:rPr>
          <w:t xml:space="preserve"> 6-2-1</w:t>
        </w:r>
        <w:r w:rsidRPr="00A504A7">
          <w:rPr>
            <w:rStyle w:val="affa"/>
            <w:rFonts w:cs="Times New Roman" w:hint="eastAsia"/>
            <w:noProof/>
            <w:lang w:eastAsia="zh-TW"/>
          </w:rPr>
          <w:t>設計類別圖</w:t>
        </w:r>
        <w:r>
          <w:rPr>
            <w:noProof/>
            <w:webHidden/>
          </w:rPr>
          <w:tab/>
        </w:r>
        <w:r>
          <w:rPr>
            <w:noProof/>
            <w:webHidden/>
          </w:rPr>
          <w:fldChar w:fldCharType="begin"/>
        </w:r>
        <w:r>
          <w:rPr>
            <w:noProof/>
            <w:webHidden/>
          </w:rPr>
          <w:instrText xml:space="preserve"> PAGEREF _Toc242147152 \h </w:instrText>
        </w:r>
        <w:r>
          <w:rPr>
            <w:noProof/>
            <w:webHidden/>
          </w:rPr>
        </w:r>
        <w:r>
          <w:rPr>
            <w:noProof/>
            <w:webHidden/>
          </w:rPr>
          <w:fldChar w:fldCharType="separate"/>
        </w:r>
        <w:r>
          <w:rPr>
            <w:noProof/>
            <w:webHidden/>
          </w:rPr>
          <w:t>46</w:t>
        </w:r>
        <w:r>
          <w:rPr>
            <w:noProof/>
            <w:webHidden/>
          </w:rPr>
          <w:fldChar w:fldCharType="end"/>
        </w:r>
      </w:hyperlink>
    </w:p>
    <w:p w14:paraId="0D2333BA" w14:textId="2AA54FFF"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53" w:history="1">
        <w:r w:rsidRPr="00A504A7">
          <w:rPr>
            <w:rStyle w:val="affa"/>
            <w:rFonts w:cs="Times New Roman" w:hint="eastAsia"/>
            <w:noProof/>
          </w:rPr>
          <w:t>圖</w:t>
        </w:r>
        <w:r w:rsidRPr="00A504A7">
          <w:rPr>
            <w:rStyle w:val="affa"/>
            <w:rFonts w:cs="Times New Roman"/>
            <w:noProof/>
          </w:rPr>
          <w:t xml:space="preserve"> 7-1-1</w:t>
        </w:r>
        <w:r w:rsidRPr="00A504A7">
          <w:rPr>
            <w:rStyle w:val="affa"/>
            <w:rFonts w:cs="Times New Roman" w:hint="eastAsia"/>
            <w:noProof/>
          </w:rPr>
          <w:t>部署圖</w:t>
        </w:r>
        <w:r>
          <w:rPr>
            <w:noProof/>
            <w:webHidden/>
          </w:rPr>
          <w:tab/>
        </w:r>
        <w:r>
          <w:rPr>
            <w:noProof/>
            <w:webHidden/>
          </w:rPr>
          <w:fldChar w:fldCharType="begin"/>
        </w:r>
        <w:r>
          <w:rPr>
            <w:noProof/>
            <w:webHidden/>
          </w:rPr>
          <w:instrText xml:space="preserve"> PAGEREF _Toc242147153 \h </w:instrText>
        </w:r>
        <w:r>
          <w:rPr>
            <w:noProof/>
            <w:webHidden/>
          </w:rPr>
        </w:r>
        <w:r>
          <w:rPr>
            <w:noProof/>
            <w:webHidden/>
          </w:rPr>
          <w:fldChar w:fldCharType="separate"/>
        </w:r>
        <w:r>
          <w:rPr>
            <w:noProof/>
            <w:webHidden/>
          </w:rPr>
          <w:t>47</w:t>
        </w:r>
        <w:r>
          <w:rPr>
            <w:noProof/>
            <w:webHidden/>
          </w:rPr>
          <w:fldChar w:fldCharType="end"/>
        </w:r>
      </w:hyperlink>
    </w:p>
    <w:p w14:paraId="1A841388" w14:textId="07FEFE72"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54" w:history="1">
        <w:r w:rsidRPr="00A504A7">
          <w:rPr>
            <w:rStyle w:val="affa"/>
            <w:rFonts w:cs="Times New Roman" w:hint="eastAsia"/>
            <w:noProof/>
          </w:rPr>
          <w:t>圖</w:t>
        </w:r>
        <w:r w:rsidRPr="00A504A7">
          <w:rPr>
            <w:rStyle w:val="affa"/>
            <w:rFonts w:cs="Times New Roman"/>
            <w:noProof/>
          </w:rPr>
          <w:t xml:space="preserve"> 7-2-1</w:t>
        </w:r>
        <w:r w:rsidRPr="00A504A7">
          <w:rPr>
            <w:rStyle w:val="affa"/>
            <w:rFonts w:cs="Times New Roman" w:hint="eastAsia"/>
            <w:noProof/>
          </w:rPr>
          <w:t>套件圖</w:t>
        </w:r>
        <w:r>
          <w:rPr>
            <w:noProof/>
            <w:webHidden/>
          </w:rPr>
          <w:tab/>
        </w:r>
        <w:r>
          <w:rPr>
            <w:noProof/>
            <w:webHidden/>
          </w:rPr>
          <w:fldChar w:fldCharType="begin"/>
        </w:r>
        <w:r>
          <w:rPr>
            <w:noProof/>
            <w:webHidden/>
          </w:rPr>
          <w:instrText xml:space="preserve"> PAGEREF _Toc242147154 \h </w:instrText>
        </w:r>
        <w:r>
          <w:rPr>
            <w:noProof/>
            <w:webHidden/>
          </w:rPr>
        </w:r>
        <w:r>
          <w:rPr>
            <w:noProof/>
            <w:webHidden/>
          </w:rPr>
          <w:fldChar w:fldCharType="separate"/>
        </w:r>
        <w:r>
          <w:rPr>
            <w:noProof/>
            <w:webHidden/>
          </w:rPr>
          <w:t>47</w:t>
        </w:r>
        <w:r>
          <w:rPr>
            <w:noProof/>
            <w:webHidden/>
          </w:rPr>
          <w:fldChar w:fldCharType="end"/>
        </w:r>
      </w:hyperlink>
    </w:p>
    <w:p w14:paraId="57EDFB48" w14:textId="6C57C7E5"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55" w:history="1">
        <w:r w:rsidRPr="00A504A7">
          <w:rPr>
            <w:rStyle w:val="affa"/>
            <w:rFonts w:cs="Times New Roman" w:hint="eastAsia"/>
            <w:noProof/>
            <w:lang w:eastAsia="zh-TW"/>
          </w:rPr>
          <w:t>圖</w:t>
        </w:r>
        <w:r w:rsidRPr="00A504A7">
          <w:rPr>
            <w:rStyle w:val="affa"/>
            <w:rFonts w:cs="Times New Roman"/>
            <w:noProof/>
            <w:lang w:eastAsia="zh-TW"/>
          </w:rPr>
          <w:t xml:space="preserve"> 7-3-1</w:t>
        </w:r>
        <w:r w:rsidRPr="00A504A7">
          <w:rPr>
            <w:rStyle w:val="affa"/>
            <w:rFonts w:cs="Times New Roman" w:hint="eastAsia"/>
            <w:noProof/>
            <w:lang w:eastAsia="zh-TW"/>
          </w:rPr>
          <w:t>元件圖</w:t>
        </w:r>
        <w:r>
          <w:rPr>
            <w:noProof/>
            <w:webHidden/>
          </w:rPr>
          <w:tab/>
        </w:r>
        <w:r>
          <w:rPr>
            <w:noProof/>
            <w:webHidden/>
          </w:rPr>
          <w:fldChar w:fldCharType="begin"/>
        </w:r>
        <w:r>
          <w:rPr>
            <w:noProof/>
            <w:webHidden/>
          </w:rPr>
          <w:instrText xml:space="preserve"> PAGEREF _Toc242147155 \h </w:instrText>
        </w:r>
        <w:r>
          <w:rPr>
            <w:noProof/>
            <w:webHidden/>
          </w:rPr>
        </w:r>
        <w:r>
          <w:rPr>
            <w:noProof/>
            <w:webHidden/>
          </w:rPr>
          <w:fldChar w:fldCharType="separate"/>
        </w:r>
        <w:r>
          <w:rPr>
            <w:noProof/>
            <w:webHidden/>
          </w:rPr>
          <w:t>48</w:t>
        </w:r>
        <w:r>
          <w:rPr>
            <w:noProof/>
            <w:webHidden/>
          </w:rPr>
          <w:fldChar w:fldCharType="end"/>
        </w:r>
      </w:hyperlink>
    </w:p>
    <w:p w14:paraId="5FCDDFCE" w14:textId="547156C1"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56" w:history="1">
        <w:r w:rsidRPr="00A504A7">
          <w:rPr>
            <w:rStyle w:val="affa"/>
            <w:rFonts w:cs="Times New Roman" w:hint="eastAsia"/>
            <w:noProof/>
            <w:lang w:eastAsia="zh-TW"/>
          </w:rPr>
          <w:t>圖</w:t>
        </w:r>
        <w:r w:rsidRPr="00A504A7">
          <w:rPr>
            <w:rStyle w:val="affa"/>
            <w:rFonts w:cs="Times New Roman"/>
            <w:noProof/>
            <w:lang w:eastAsia="zh-TW"/>
          </w:rPr>
          <w:t xml:space="preserve"> 7-4-1 </w:t>
        </w:r>
        <w:r w:rsidRPr="00A504A7">
          <w:rPr>
            <w:rStyle w:val="affa"/>
            <w:rFonts w:cs="Times New Roman" w:hint="eastAsia"/>
            <w:noProof/>
            <w:lang w:eastAsia="zh-TW"/>
          </w:rPr>
          <w:t>影像診斷與確認儲存狀態機</w:t>
        </w:r>
        <w:r>
          <w:rPr>
            <w:noProof/>
            <w:webHidden/>
          </w:rPr>
          <w:tab/>
        </w:r>
        <w:r>
          <w:rPr>
            <w:noProof/>
            <w:webHidden/>
          </w:rPr>
          <w:fldChar w:fldCharType="begin"/>
        </w:r>
        <w:r>
          <w:rPr>
            <w:noProof/>
            <w:webHidden/>
          </w:rPr>
          <w:instrText xml:space="preserve"> PAGEREF _Toc242147156 \h </w:instrText>
        </w:r>
        <w:r>
          <w:rPr>
            <w:noProof/>
            <w:webHidden/>
          </w:rPr>
        </w:r>
        <w:r>
          <w:rPr>
            <w:noProof/>
            <w:webHidden/>
          </w:rPr>
          <w:fldChar w:fldCharType="separate"/>
        </w:r>
        <w:r>
          <w:rPr>
            <w:noProof/>
            <w:webHidden/>
          </w:rPr>
          <w:t>49</w:t>
        </w:r>
        <w:r>
          <w:rPr>
            <w:noProof/>
            <w:webHidden/>
          </w:rPr>
          <w:fldChar w:fldCharType="end"/>
        </w:r>
      </w:hyperlink>
    </w:p>
    <w:p w14:paraId="780FDC31" w14:textId="51BFE62C"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57" w:history="1">
        <w:r w:rsidRPr="00A504A7">
          <w:rPr>
            <w:rStyle w:val="affa"/>
            <w:rFonts w:cs="Times New Roman" w:hint="eastAsia"/>
            <w:noProof/>
          </w:rPr>
          <w:t>圖</w:t>
        </w:r>
        <w:r w:rsidRPr="00A504A7">
          <w:rPr>
            <w:rStyle w:val="affa"/>
            <w:rFonts w:cs="Times New Roman"/>
            <w:noProof/>
          </w:rPr>
          <w:t xml:space="preserve"> 7-5-1</w:t>
        </w:r>
        <w:r w:rsidRPr="00A504A7">
          <w:rPr>
            <w:rStyle w:val="affa"/>
            <w:rFonts w:cs="Times New Roman" w:hint="eastAsia"/>
            <w:noProof/>
          </w:rPr>
          <w:t>註冊</w:t>
        </w:r>
        <w:r w:rsidRPr="00A504A7">
          <w:rPr>
            <w:rStyle w:val="affa"/>
            <w:rFonts w:cs="Times New Roman"/>
            <w:noProof/>
          </w:rPr>
          <w:t>&amp;</w:t>
        </w:r>
        <w:r w:rsidRPr="00A504A7">
          <w:rPr>
            <w:rStyle w:val="affa"/>
            <w:rFonts w:cs="Times New Roman" w:hint="eastAsia"/>
            <w:noProof/>
          </w:rPr>
          <w:t>登入</w:t>
        </w:r>
        <w:r w:rsidRPr="00A504A7">
          <w:rPr>
            <w:rStyle w:val="affa"/>
            <w:rFonts w:cs="Times New Roman"/>
            <w:noProof/>
          </w:rPr>
          <w:t xml:space="preserve"> </w:t>
        </w:r>
        <w:r w:rsidRPr="00A504A7">
          <w:rPr>
            <w:rStyle w:val="affa"/>
            <w:rFonts w:cs="Times New Roman" w:hint="eastAsia"/>
            <w:noProof/>
          </w:rPr>
          <w:t>活動圖</w:t>
        </w:r>
        <w:r>
          <w:rPr>
            <w:noProof/>
            <w:webHidden/>
          </w:rPr>
          <w:tab/>
        </w:r>
        <w:r>
          <w:rPr>
            <w:noProof/>
            <w:webHidden/>
          </w:rPr>
          <w:fldChar w:fldCharType="begin"/>
        </w:r>
        <w:r>
          <w:rPr>
            <w:noProof/>
            <w:webHidden/>
          </w:rPr>
          <w:instrText xml:space="preserve"> PAGEREF _Toc242147157 \h </w:instrText>
        </w:r>
        <w:r>
          <w:rPr>
            <w:noProof/>
            <w:webHidden/>
          </w:rPr>
        </w:r>
        <w:r>
          <w:rPr>
            <w:noProof/>
            <w:webHidden/>
          </w:rPr>
          <w:fldChar w:fldCharType="separate"/>
        </w:r>
        <w:r>
          <w:rPr>
            <w:noProof/>
            <w:webHidden/>
          </w:rPr>
          <w:t>50</w:t>
        </w:r>
        <w:r>
          <w:rPr>
            <w:noProof/>
            <w:webHidden/>
          </w:rPr>
          <w:fldChar w:fldCharType="end"/>
        </w:r>
      </w:hyperlink>
    </w:p>
    <w:p w14:paraId="137F3565" w14:textId="4B004D60"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58" w:history="1">
        <w:r w:rsidRPr="00A504A7">
          <w:rPr>
            <w:rStyle w:val="affa"/>
            <w:rFonts w:cs="Times New Roman" w:hint="eastAsia"/>
            <w:noProof/>
            <w:lang w:eastAsia="zh-TW"/>
          </w:rPr>
          <w:t>圖</w:t>
        </w:r>
        <w:r w:rsidRPr="00A504A7">
          <w:rPr>
            <w:rStyle w:val="affa"/>
            <w:rFonts w:cs="Times New Roman"/>
            <w:noProof/>
            <w:lang w:eastAsia="zh-TW"/>
          </w:rPr>
          <w:t xml:space="preserve"> 7-5-2</w:t>
        </w:r>
        <w:r w:rsidRPr="00A504A7">
          <w:rPr>
            <w:rStyle w:val="affa"/>
            <w:rFonts w:cs="Times New Roman" w:hint="eastAsia"/>
            <w:noProof/>
            <w:lang w:eastAsia="zh-TW"/>
          </w:rPr>
          <w:t>上傳圖片並取得分析結果</w:t>
        </w:r>
        <w:r w:rsidRPr="00A504A7">
          <w:rPr>
            <w:rStyle w:val="affa"/>
            <w:rFonts w:cs="Times New Roman"/>
            <w:noProof/>
            <w:lang w:eastAsia="zh-TW"/>
          </w:rPr>
          <w:t xml:space="preserve"> </w:t>
        </w:r>
        <w:r w:rsidRPr="00A504A7">
          <w:rPr>
            <w:rStyle w:val="affa"/>
            <w:rFonts w:cs="Times New Roman" w:hint="eastAsia"/>
            <w:noProof/>
            <w:lang w:eastAsia="zh-TW"/>
          </w:rPr>
          <w:t>活動圖</w:t>
        </w:r>
        <w:r>
          <w:rPr>
            <w:noProof/>
            <w:webHidden/>
          </w:rPr>
          <w:tab/>
        </w:r>
        <w:r>
          <w:rPr>
            <w:noProof/>
            <w:webHidden/>
          </w:rPr>
          <w:fldChar w:fldCharType="begin"/>
        </w:r>
        <w:r>
          <w:rPr>
            <w:noProof/>
            <w:webHidden/>
          </w:rPr>
          <w:instrText xml:space="preserve"> PAGEREF _Toc242147158 \h </w:instrText>
        </w:r>
        <w:r>
          <w:rPr>
            <w:noProof/>
            <w:webHidden/>
          </w:rPr>
        </w:r>
        <w:r>
          <w:rPr>
            <w:noProof/>
            <w:webHidden/>
          </w:rPr>
          <w:fldChar w:fldCharType="separate"/>
        </w:r>
        <w:r>
          <w:rPr>
            <w:noProof/>
            <w:webHidden/>
          </w:rPr>
          <w:t>51</w:t>
        </w:r>
        <w:r>
          <w:rPr>
            <w:noProof/>
            <w:webHidden/>
          </w:rPr>
          <w:fldChar w:fldCharType="end"/>
        </w:r>
      </w:hyperlink>
    </w:p>
    <w:p w14:paraId="12302542" w14:textId="0E4F7C0D"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59" w:history="1">
        <w:r w:rsidRPr="00A504A7">
          <w:rPr>
            <w:rStyle w:val="affa"/>
            <w:rFonts w:cs="Times New Roman" w:hint="eastAsia"/>
            <w:noProof/>
          </w:rPr>
          <w:t>圖</w:t>
        </w:r>
        <w:r w:rsidRPr="00A504A7">
          <w:rPr>
            <w:rStyle w:val="affa"/>
            <w:rFonts w:cs="Times New Roman"/>
            <w:noProof/>
          </w:rPr>
          <w:t xml:space="preserve"> 7-5-3 </w:t>
        </w:r>
        <w:r w:rsidRPr="00A504A7">
          <w:rPr>
            <w:rStyle w:val="affa"/>
            <w:rFonts w:cs="Times New Roman" w:hint="eastAsia"/>
            <w:noProof/>
          </w:rPr>
          <w:t>儲存診斷紀錄</w:t>
        </w:r>
        <w:r w:rsidRPr="00A504A7">
          <w:rPr>
            <w:rStyle w:val="affa"/>
            <w:rFonts w:cs="Times New Roman"/>
            <w:noProof/>
          </w:rPr>
          <w:t xml:space="preserve"> </w:t>
        </w:r>
        <w:r w:rsidRPr="00A504A7">
          <w:rPr>
            <w:rStyle w:val="affa"/>
            <w:rFonts w:cs="Times New Roman" w:hint="eastAsia"/>
            <w:noProof/>
          </w:rPr>
          <w:t>活動圖</w:t>
        </w:r>
        <w:r>
          <w:rPr>
            <w:noProof/>
            <w:webHidden/>
          </w:rPr>
          <w:tab/>
        </w:r>
        <w:r>
          <w:rPr>
            <w:noProof/>
            <w:webHidden/>
          </w:rPr>
          <w:fldChar w:fldCharType="begin"/>
        </w:r>
        <w:r>
          <w:rPr>
            <w:noProof/>
            <w:webHidden/>
          </w:rPr>
          <w:instrText xml:space="preserve"> PAGEREF _Toc242147159 \h </w:instrText>
        </w:r>
        <w:r>
          <w:rPr>
            <w:noProof/>
            <w:webHidden/>
          </w:rPr>
        </w:r>
        <w:r>
          <w:rPr>
            <w:noProof/>
            <w:webHidden/>
          </w:rPr>
          <w:fldChar w:fldCharType="separate"/>
        </w:r>
        <w:r>
          <w:rPr>
            <w:noProof/>
            <w:webHidden/>
          </w:rPr>
          <w:t>52</w:t>
        </w:r>
        <w:r>
          <w:rPr>
            <w:noProof/>
            <w:webHidden/>
          </w:rPr>
          <w:fldChar w:fldCharType="end"/>
        </w:r>
      </w:hyperlink>
    </w:p>
    <w:p w14:paraId="5C1205FA" w14:textId="0D5AC50B"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60" w:history="1">
        <w:r w:rsidRPr="00A504A7">
          <w:rPr>
            <w:rStyle w:val="affa"/>
            <w:rFonts w:cs="Times New Roman" w:hint="eastAsia"/>
            <w:noProof/>
          </w:rPr>
          <w:t>圖</w:t>
        </w:r>
        <w:r w:rsidRPr="00A504A7">
          <w:rPr>
            <w:rStyle w:val="affa"/>
            <w:rFonts w:cs="Times New Roman"/>
            <w:noProof/>
          </w:rPr>
          <w:t xml:space="preserve"> 7-5-4 </w:t>
        </w:r>
        <w:r w:rsidRPr="00A504A7">
          <w:rPr>
            <w:rStyle w:val="affa"/>
            <w:rFonts w:cs="Times New Roman" w:hint="eastAsia"/>
            <w:noProof/>
          </w:rPr>
          <w:t>查看歷史紀錄</w:t>
        </w:r>
        <w:r w:rsidRPr="00A504A7">
          <w:rPr>
            <w:rStyle w:val="affa"/>
            <w:rFonts w:cs="Times New Roman"/>
            <w:noProof/>
          </w:rPr>
          <w:t xml:space="preserve"> </w:t>
        </w:r>
        <w:r w:rsidRPr="00A504A7">
          <w:rPr>
            <w:rStyle w:val="affa"/>
            <w:rFonts w:cs="Times New Roman" w:hint="eastAsia"/>
            <w:noProof/>
          </w:rPr>
          <w:t>活動圖</w:t>
        </w:r>
        <w:r>
          <w:rPr>
            <w:noProof/>
            <w:webHidden/>
          </w:rPr>
          <w:tab/>
        </w:r>
        <w:r>
          <w:rPr>
            <w:noProof/>
            <w:webHidden/>
          </w:rPr>
          <w:fldChar w:fldCharType="begin"/>
        </w:r>
        <w:r>
          <w:rPr>
            <w:noProof/>
            <w:webHidden/>
          </w:rPr>
          <w:instrText xml:space="preserve"> PAGEREF _Toc242147160 \h </w:instrText>
        </w:r>
        <w:r>
          <w:rPr>
            <w:noProof/>
            <w:webHidden/>
          </w:rPr>
        </w:r>
        <w:r>
          <w:rPr>
            <w:noProof/>
            <w:webHidden/>
          </w:rPr>
          <w:fldChar w:fldCharType="separate"/>
        </w:r>
        <w:r>
          <w:rPr>
            <w:noProof/>
            <w:webHidden/>
          </w:rPr>
          <w:t>53</w:t>
        </w:r>
        <w:r>
          <w:rPr>
            <w:noProof/>
            <w:webHidden/>
          </w:rPr>
          <w:fldChar w:fldCharType="end"/>
        </w:r>
      </w:hyperlink>
    </w:p>
    <w:p w14:paraId="3A7C4015" w14:textId="0DB9592E"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61" w:history="1">
        <w:r w:rsidRPr="00A504A7">
          <w:rPr>
            <w:rStyle w:val="affa"/>
            <w:rFonts w:cs="Times New Roman" w:hint="eastAsia"/>
            <w:noProof/>
            <w:lang w:eastAsia="zh-TW"/>
          </w:rPr>
          <w:t>圖</w:t>
        </w:r>
        <w:r w:rsidRPr="00A504A7">
          <w:rPr>
            <w:rStyle w:val="affa"/>
            <w:rFonts w:cs="Times New Roman"/>
            <w:noProof/>
            <w:lang w:eastAsia="zh-TW"/>
          </w:rPr>
          <w:t xml:space="preserve"> 7-5-5 </w:t>
        </w:r>
        <w:r w:rsidRPr="00A504A7">
          <w:rPr>
            <w:rStyle w:val="affa"/>
            <w:rFonts w:cs="Times New Roman" w:hint="eastAsia"/>
            <w:noProof/>
            <w:lang w:eastAsia="zh-TW"/>
          </w:rPr>
          <w:t>檢視儀表板與診斷紀錄</w:t>
        </w:r>
        <w:r w:rsidRPr="00A504A7">
          <w:rPr>
            <w:rStyle w:val="affa"/>
            <w:rFonts w:cs="Times New Roman"/>
            <w:noProof/>
            <w:lang w:eastAsia="zh-TW"/>
          </w:rPr>
          <w:t xml:space="preserve"> </w:t>
        </w:r>
        <w:r w:rsidRPr="00A504A7">
          <w:rPr>
            <w:rStyle w:val="affa"/>
            <w:rFonts w:cs="Times New Roman" w:hint="eastAsia"/>
            <w:noProof/>
            <w:lang w:eastAsia="zh-TW"/>
          </w:rPr>
          <w:t>活動圖</w:t>
        </w:r>
        <w:r>
          <w:rPr>
            <w:noProof/>
            <w:webHidden/>
          </w:rPr>
          <w:tab/>
        </w:r>
        <w:r>
          <w:rPr>
            <w:noProof/>
            <w:webHidden/>
          </w:rPr>
          <w:fldChar w:fldCharType="begin"/>
        </w:r>
        <w:r>
          <w:rPr>
            <w:noProof/>
            <w:webHidden/>
          </w:rPr>
          <w:instrText xml:space="preserve"> PAGEREF _Toc242147161 \h </w:instrText>
        </w:r>
        <w:r>
          <w:rPr>
            <w:noProof/>
            <w:webHidden/>
          </w:rPr>
        </w:r>
        <w:r>
          <w:rPr>
            <w:noProof/>
            <w:webHidden/>
          </w:rPr>
          <w:fldChar w:fldCharType="separate"/>
        </w:r>
        <w:r>
          <w:rPr>
            <w:noProof/>
            <w:webHidden/>
          </w:rPr>
          <w:t>54</w:t>
        </w:r>
        <w:r>
          <w:rPr>
            <w:noProof/>
            <w:webHidden/>
          </w:rPr>
          <w:fldChar w:fldCharType="end"/>
        </w:r>
      </w:hyperlink>
    </w:p>
    <w:p w14:paraId="4BB32D8F" w14:textId="600F0450"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62" w:history="1">
        <w:r w:rsidRPr="00A504A7">
          <w:rPr>
            <w:rStyle w:val="affa"/>
            <w:rFonts w:cs="Times New Roman" w:hint="eastAsia"/>
            <w:noProof/>
            <w:lang w:eastAsia="zh-TW"/>
          </w:rPr>
          <w:t>圖</w:t>
        </w:r>
        <w:r w:rsidRPr="00A504A7">
          <w:rPr>
            <w:rStyle w:val="affa"/>
            <w:rFonts w:cs="Times New Roman"/>
            <w:noProof/>
            <w:lang w:eastAsia="zh-TW"/>
          </w:rPr>
          <w:t xml:space="preserve"> 8-1-1</w:t>
        </w:r>
        <w:r w:rsidRPr="00A504A7">
          <w:rPr>
            <w:rStyle w:val="affa"/>
            <w:rFonts w:cs="Times New Roman" w:hint="eastAsia"/>
            <w:noProof/>
            <w:lang w:eastAsia="zh-TW"/>
          </w:rPr>
          <w:t>資料庫實體關聯圖</w:t>
        </w:r>
        <w:r>
          <w:rPr>
            <w:noProof/>
            <w:webHidden/>
          </w:rPr>
          <w:tab/>
        </w:r>
        <w:r>
          <w:rPr>
            <w:noProof/>
            <w:webHidden/>
          </w:rPr>
          <w:fldChar w:fldCharType="begin"/>
        </w:r>
        <w:r>
          <w:rPr>
            <w:noProof/>
            <w:webHidden/>
          </w:rPr>
          <w:instrText xml:space="preserve"> PAGEREF _Toc242147162 \h </w:instrText>
        </w:r>
        <w:r>
          <w:rPr>
            <w:noProof/>
            <w:webHidden/>
          </w:rPr>
        </w:r>
        <w:r>
          <w:rPr>
            <w:noProof/>
            <w:webHidden/>
          </w:rPr>
          <w:fldChar w:fldCharType="separate"/>
        </w:r>
        <w:r>
          <w:rPr>
            <w:noProof/>
            <w:webHidden/>
          </w:rPr>
          <w:t>55</w:t>
        </w:r>
        <w:r>
          <w:rPr>
            <w:noProof/>
            <w:webHidden/>
          </w:rPr>
          <w:fldChar w:fldCharType="end"/>
        </w:r>
      </w:hyperlink>
    </w:p>
    <w:p w14:paraId="33E7AF2D" w14:textId="21FF02D9"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63" w:history="1">
        <w:r w:rsidRPr="00A504A7">
          <w:rPr>
            <w:rStyle w:val="affa"/>
            <w:rFonts w:hint="eastAsia"/>
            <w:noProof/>
          </w:rPr>
          <w:t>圖</w:t>
        </w:r>
        <w:r w:rsidRPr="00A504A7">
          <w:rPr>
            <w:rStyle w:val="affa"/>
            <w:noProof/>
          </w:rPr>
          <w:t xml:space="preserve"> 9-3-1 </w:t>
        </w:r>
        <w:r w:rsidRPr="00A504A7">
          <w:rPr>
            <w:rStyle w:val="affa"/>
            <w:rFonts w:hint="eastAsia"/>
            <w:noProof/>
          </w:rPr>
          <w:t>影像驗證與</w:t>
        </w:r>
        <w:r w:rsidRPr="00A504A7">
          <w:rPr>
            <w:rStyle w:val="affa"/>
            <w:noProof/>
          </w:rPr>
          <w:t xml:space="preserve"> AI </w:t>
        </w:r>
        <w:r w:rsidRPr="00A504A7">
          <w:rPr>
            <w:rStyle w:val="affa"/>
            <w:rFonts w:hint="eastAsia"/>
            <w:noProof/>
          </w:rPr>
          <w:t>分析</w:t>
        </w:r>
        <w:r>
          <w:rPr>
            <w:noProof/>
            <w:webHidden/>
          </w:rPr>
          <w:tab/>
        </w:r>
        <w:r>
          <w:rPr>
            <w:noProof/>
            <w:webHidden/>
          </w:rPr>
          <w:fldChar w:fldCharType="begin"/>
        </w:r>
        <w:r>
          <w:rPr>
            <w:noProof/>
            <w:webHidden/>
          </w:rPr>
          <w:instrText xml:space="preserve"> PAGEREF _Toc242147163 \h </w:instrText>
        </w:r>
        <w:r>
          <w:rPr>
            <w:noProof/>
            <w:webHidden/>
          </w:rPr>
        </w:r>
        <w:r>
          <w:rPr>
            <w:noProof/>
            <w:webHidden/>
          </w:rPr>
          <w:fldChar w:fldCharType="separate"/>
        </w:r>
        <w:r>
          <w:rPr>
            <w:noProof/>
            <w:webHidden/>
          </w:rPr>
          <w:t>65</w:t>
        </w:r>
        <w:r>
          <w:rPr>
            <w:noProof/>
            <w:webHidden/>
          </w:rPr>
          <w:fldChar w:fldCharType="end"/>
        </w:r>
      </w:hyperlink>
    </w:p>
    <w:p w14:paraId="5A381E39" w14:textId="28CCE13B"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64" w:history="1">
        <w:r w:rsidRPr="00A504A7">
          <w:rPr>
            <w:rStyle w:val="affa"/>
            <w:rFonts w:hint="eastAsia"/>
            <w:noProof/>
          </w:rPr>
          <w:t>圖</w:t>
        </w:r>
        <w:r w:rsidRPr="00A504A7">
          <w:rPr>
            <w:rStyle w:val="affa"/>
            <w:noProof/>
          </w:rPr>
          <w:t xml:space="preserve"> 9-3-2 AI </w:t>
        </w:r>
        <w:r w:rsidRPr="00A504A7">
          <w:rPr>
            <w:rStyle w:val="affa"/>
            <w:rFonts w:hint="eastAsia"/>
            <w:noProof/>
          </w:rPr>
          <w:t>資料來源與複核檢查</w:t>
        </w:r>
        <w:r>
          <w:rPr>
            <w:noProof/>
            <w:webHidden/>
          </w:rPr>
          <w:tab/>
        </w:r>
        <w:r>
          <w:rPr>
            <w:noProof/>
            <w:webHidden/>
          </w:rPr>
          <w:fldChar w:fldCharType="begin"/>
        </w:r>
        <w:r>
          <w:rPr>
            <w:noProof/>
            <w:webHidden/>
          </w:rPr>
          <w:instrText xml:space="preserve"> PAGEREF _Toc242147164 \h </w:instrText>
        </w:r>
        <w:r>
          <w:rPr>
            <w:noProof/>
            <w:webHidden/>
          </w:rPr>
        </w:r>
        <w:r>
          <w:rPr>
            <w:noProof/>
            <w:webHidden/>
          </w:rPr>
          <w:fldChar w:fldCharType="separate"/>
        </w:r>
        <w:r>
          <w:rPr>
            <w:noProof/>
            <w:webHidden/>
          </w:rPr>
          <w:t>66</w:t>
        </w:r>
        <w:r>
          <w:rPr>
            <w:noProof/>
            <w:webHidden/>
          </w:rPr>
          <w:fldChar w:fldCharType="end"/>
        </w:r>
      </w:hyperlink>
    </w:p>
    <w:p w14:paraId="35EC587C" w14:textId="4F6FBC32"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65" w:history="1">
        <w:r w:rsidRPr="00A504A7">
          <w:rPr>
            <w:rStyle w:val="affa"/>
            <w:rFonts w:hint="eastAsia"/>
            <w:noProof/>
          </w:rPr>
          <w:t>圖</w:t>
        </w:r>
        <w:r w:rsidRPr="00A504A7">
          <w:rPr>
            <w:rStyle w:val="affa"/>
            <w:noProof/>
          </w:rPr>
          <w:t xml:space="preserve"> 9-3-3 </w:t>
        </w:r>
        <w:r w:rsidRPr="00A504A7">
          <w:rPr>
            <w:rStyle w:val="affa"/>
            <w:rFonts w:hint="eastAsia"/>
            <w:noProof/>
          </w:rPr>
          <w:t>確認結果與正式儲存</w:t>
        </w:r>
        <w:r>
          <w:rPr>
            <w:noProof/>
            <w:webHidden/>
          </w:rPr>
          <w:tab/>
        </w:r>
        <w:r>
          <w:rPr>
            <w:noProof/>
            <w:webHidden/>
          </w:rPr>
          <w:fldChar w:fldCharType="begin"/>
        </w:r>
        <w:r>
          <w:rPr>
            <w:noProof/>
            <w:webHidden/>
          </w:rPr>
          <w:instrText xml:space="preserve"> PAGEREF _Toc242147165 \h </w:instrText>
        </w:r>
        <w:r>
          <w:rPr>
            <w:noProof/>
            <w:webHidden/>
          </w:rPr>
        </w:r>
        <w:r>
          <w:rPr>
            <w:noProof/>
            <w:webHidden/>
          </w:rPr>
          <w:fldChar w:fldCharType="separate"/>
        </w:r>
        <w:r>
          <w:rPr>
            <w:noProof/>
            <w:webHidden/>
          </w:rPr>
          <w:t>67</w:t>
        </w:r>
        <w:r>
          <w:rPr>
            <w:noProof/>
            <w:webHidden/>
          </w:rPr>
          <w:fldChar w:fldCharType="end"/>
        </w:r>
      </w:hyperlink>
    </w:p>
    <w:p w14:paraId="470B567A" w14:textId="15979C97"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66" w:history="1">
        <w:r w:rsidRPr="00A504A7">
          <w:rPr>
            <w:rStyle w:val="affa"/>
            <w:rFonts w:hint="eastAsia"/>
            <w:noProof/>
          </w:rPr>
          <w:t>圖</w:t>
        </w:r>
        <w:r w:rsidRPr="00A504A7">
          <w:rPr>
            <w:rStyle w:val="affa"/>
            <w:noProof/>
          </w:rPr>
          <w:t xml:space="preserve"> 9-3-4 </w:t>
        </w:r>
        <w:r w:rsidRPr="00A504A7">
          <w:rPr>
            <w:rStyle w:val="affa"/>
            <w:rFonts w:hint="eastAsia"/>
            <w:noProof/>
          </w:rPr>
          <w:t>本人歷史紀錄查詢與排序</w:t>
        </w:r>
        <w:r>
          <w:rPr>
            <w:noProof/>
            <w:webHidden/>
          </w:rPr>
          <w:tab/>
        </w:r>
        <w:r>
          <w:rPr>
            <w:noProof/>
            <w:webHidden/>
          </w:rPr>
          <w:fldChar w:fldCharType="begin"/>
        </w:r>
        <w:r>
          <w:rPr>
            <w:noProof/>
            <w:webHidden/>
          </w:rPr>
          <w:instrText xml:space="preserve"> PAGEREF _Toc242147166 \h </w:instrText>
        </w:r>
        <w:r>
          <w:rPr>
            <w:noProof/>
            <w:webHidden/>
          </w:rPr>
        </w:r>
        <w:r>
          <w:rPr>
            <w:noProof/>
            <w:webHidden/>
          </w:rPr>
          <w:fldChar w:fldCharType="separate"/>
        </w:r>
        <w:r>
          <w:rPr>
            <w:noProof/>
            <w:webHidden/>
          </w:rPr>
          <w:t>68</w:t>
        </w:r>
        <w:r>
          <w:rPr>
            <w:noProof/>
            <w:webHidden/>
          </w:rPr>
          <w:fldChar w:fldCharType="end"/>
        </w:r>
      </w:hyperlink>
    </w:p>
    <w:p w14:paraId="19016076" w14:textId="7FDB1DA9"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67" w:history="1">
        <w:r w:rsidRPr="00A504A7">
          <w:rPr>
            <w:rStyle w:val="affa"/>
            <w:rFonts w:hint="eastAsia"/>
            <w:noProof/>
          </w:rPr>
          <w:t>圖</w:t>
        </w:r>
        <w:r w:rsidRPr="00A504A7">
          <w:rPr>
            <w:rStyle w:val="affa"/>
            <w:noProof/>
          </w:rPr>
          <w:t xml:space="preserve"> 9-3-5 </w:t>
        </w:r>
        <w:r w:rsidRPr="00A504A7">
          <w:rPr>
            <w:rStyle w:val="affa"/>
            <w:rFonts w:hint="eastAsia"/>
            <w:noProof/>
          </w:rPr>
          <w:t>人工修正與獨立註記</w:t>
        </w:r>
        <w:r>
          <w:rPr>
            <w:noProof/>
            <w:webHidden/>
          </w:rPr>
          <w:tab/>
        </w:r>
        <w:r>
          <w:rPr>
            <w:noProof/>
            <w:webHidden/>
          </w:rPr>
          <w:fldChar w:fldCharType="begin"/>
        </w:r>
        <w:r>
          <w:rPr>
            <w:noProof/>
            <w:webHidden/>
          </w:rPr>
          <w:instrText xml:space="preserve"> PAGEREF _Toc242147167 \h </w:instrText>
        </w:r>
        <w:r>
          <w:rPr>
            <w:noProof/>
            <w:webHidden/>
          </w:rPr>
        </w:r>
        <w:r>
          <w:rPr>
            <w:noProof/>
            <w:webHidden/>
          </w:rPr>
          <w:fldChar w:fldCharType="separate"/>
        </w:r>
        <w:r>
          <w:rPr>
            <w:noProof/>
            <w:webHidden/>
          </w:rPr>
          <w:t>69</w:t>
        </w:r>
        <w:r>
          <w:rPr>
            <w:noProof/>
            <w:webHidden/>
          </w:rPr>
          <w:fldChar w:fldCharType="end"/>
        </w:r>
      </w:hyperlink>
    </w:p>
    <w:p w14:paraId="64DE560C" w14:textId="750811FA"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68" w:history="1">
        <w:r w:rsidRPr="00A504A7">
          <w:rPr>
            <w:rStyle w:val="affa"/>
            <w:rFonts w:hint="eastAsia"/>
            <w:noProof/>
          </w:rPr>
          <w:t>圖</w:t>
        </w:r>
        <w:r w:rsidRPr="00A504A7">
          <w:rPr>
            <w:rStyle w:val="affa"/>
            <w:noProof/>
          </w:rPr>
          <w:t xml:space="preserve"> 9-3-6 </w:t>
        </w:r>
        <w:r w:rsidRPr="00A504A7">
          <w:rPr>
            <w:rStyle w:val="affa"/>
            <w:rFonts w:hint="eastAsia"/>
            <w:noProof/>
          </w:rPr>
          <w:t>登入與信箱驗證</w:t>
        </w:r>
        <w:r>
          <w:rPr>
            <w:noProof/>
            <w:webHidden/>
          </w:rPr>
          <w:tab/>
        </w:r>
        <w:r>
          <w:rPr>
            <w:noProof/>
            <w:webHidden/>
          </w:rPr>
          <w:fldChar w:fldCharType="begin"/>
        </w:r>
        <w:r>
          <w:rPr>
            <w:noProof/>
            <w:webHidden/>
          </w:rPr>
          <w:instrText xml:space="preserve"> PAGEREF _Toc242147168 \h </w:instrText>
        </w:r>
        <w:r>
          <w:rPr>
            <w:noProof/>
            <w:webHidden/>
          </w:rPr>
        </w:r>
        <w:r>
          <w:rPr>
            <w:noProof/>
            <w:webHidden/>
          </w:rPr>
          <w:fldChar w:fldCharType="separate"/>
        </w:r>
        <w:r>
          <w:rPr>
            <w:noProof/>
            <w:webHidden/>
          </w:rPr>
          <w:t>70</w:t>
        </w:r>
        <w:r>
          <w:rPr>
            <w:noProof/>
            <w:webHidden/>
          </w:rPr>
          <w:fldChar w:fldCharType="end"/>
        </w:r>
      </w:hyperlink>
    </w:p>
    <w:p w14:paraId="4097F9A1" w14:textId="0198E460"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69" w:history="1">
        <w:r w:rsidRPr="00A504A7">
          <w:rPr>
            <w:rStyle w:val="affa"/>
            <w:rFonts w:hint="eastAsia"/>
            <w:noProof/>
          </w:rPr>
          <w:t>圖</w:t>
        </w:r>
        <w:r w:rsidRPr="00A504A7">
          <w:rPr>
            <w:rStyle w:val="affa"/>
            <w:noProof/>
          </w:rPr>
          <w:t xml:space="preserve"> 9-3-7 </w:t>
        </w:r>
        <w:r w:rsidRPr="00A504A7">
          <w:rPr>
            <w:rStyle w:val="affa"/>
            <w:rFonts w:hint="eastAsia"/>
            <w:noProof/>
          </w:rPr>
          <w:t>一次性權杖驗證與失效</w:t>
        </w:r>
        <w:r>
          <w:rPr>
            <w:noProof/>
            <w:webHidden/>
          </w:rPr>
          <w:tab/>
        </w:r>
        <w:r>
          <w:rPr>
            <w:noProof/>
            <w:webHidden/>
          </w:rPr>
          <w:fldChar w:fldCharType="begin"/>
        </w:r>
        <w:r>
          <w:rPr>
            <w:noProof/>
            <w:webHidden/>
          </w:rPr>
          <w:instrText xml:space="preserve"> PAGEREF _Toc242147169 \h </w:instrText>
        </w:r>
        <w:r>
          <w:rPr>
            <w:noProof/>
            <w:webHidden/>
          </w:rPr>
        </w:r>
        <w:r>
          <w:rPr>
            <w:noProof/>
            <w:webHidden/>
          </w:rPr>
          <w:fldChar w:fldCharType="separate"/>
        </w:r>
        <w:r>
          <w:rPr>
            <w:noProof/>
            <w:webHidden/>
          </w:rPr>
          <w:t>71</w:t>
        </w:r>
        <w:r>
          <w:rPr>
            <w:noProof/>
            <w:webHidden/>
          </w:rPr>
          <w:fldChar w:fldCharType="end"/>
        </w:r>
      </w:hyperlink>
    </w:p>
    <w:p w14:paraId="21506537" w14:textId="36A86F77"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70" w:history="1">
        <w:r w:rsidRPr="00A504A7">
          <w:rPr>
            <w:rStyle w:val="affa"/>
            <w:rFonts w:hint="eastAsia"/>
            <w:noProof/>
          </w:rPr>
          <w:t>圖</w:t>
        </w:r>
        <w:r w:rsidRPr="00A504A7">
          <w:rPr>
            <w:rStyle w:val="affa"/>
            <w:noProof/>
          </w:rPr>
          <w:t xml:space="preserve"> 9-3-8 Webcam </w:t>
        </w:r>
        <w:r w:rsidRPr="00A504A7">
          <w:rPr>
            <w:rStyle w:val="affa"/>
            <w:rFonts w:hint="eastAsia"/>
            <w:noProof/>
          </w:rPr>
          <w:t>連續異常與冷卻時間判定</w:t>
        </w:r>
        <w:r>
          <w:rPr>
            <w:noProof/>
            <w:webHidden/>
          </w:rPr>
          <w:tab/>
        </w:r>
        <w:r>
          <w:rPr>
            <w:noProof/>
            <w:webHidden/>
          </w:rPr>
          <w:fldChar w:fldCharType="begin"/>
        </w:r>
        <w:r>
          <w:rPr>
            <w:noProof/>
            <w:webHidden/>
          </w:rPr>
          <w:instrText xml:space="preserve"> PAGEREF _Toc242147170 \h </w:instrText>
        </w:r>
        <w:r>
          <w:rPr>
            <w:noProof/>
            <w:webHidden/>
          </w:rPr>
        </w:r>
        <w:r>
          <w:rPr>
            <w:noProof/>
            <w:webHidden/>
          </w:rPr>
          <w:fldChar w:fldCharType="separate"/>
        </w:r>
        <w:r>
          <w:rPr>
            <w:noProof/>
            <w:webHidden/>
          </w:rPr>
          <w:t>72</w:t>
        </w:r>
        <w:r>
          <w:rPr>
            <w:noProof/>
            <w:webHidden/>
          </w:rPr>
          <w:fldChar w:fldCharType="end"/>
        </w:r>
      </w:hyperlink>
    </w:p>
    <w:p w14:paraId="2447ACA6" w14:textId="15B51CFE"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71" w:history="1">
        <w:r w:rsidRPr="00A504A7">
          <w:rPr>
            <w:rStyle w:val="affa"/>
            <w:rFonts w:hint="eastAsia"/>
            <w:noProof/>
          </w:rPr>
          <w:t>圖</w:t>
        </w:r>
        <w:r w:rsidRPr="00A504A7">
          <w:rPr>
            <w:rStyle w:val="affa"/>
            <w:noProof/>
          </w:rPr>
          <w:t xml:space="preserve"> 9-3-9 </w:t>
        </w:r>
        <w:r w:rsidRPr="00A504A7">
          <w:rPr>
            <w:rStyle w:val="affa"/>
            <w:rFonts w:hint="eastAsia"/>
            <w:noProof/>
          </w:rPr>
          <w:t>本人警報確認</w:t>
        </w:r>
        <w:r>
          <w:rPr>
            <w:noProof/>
            <w:webHidden/>
          </w:rPr>
          <w:tab/>
        </w:r>
        <w:r>
          <w:rPr>
            <w:noProof/>
            <w:webHidden/>
          </w:rPr>
          <w:fldChar w:fldCharType="begin"/>
        </w:r>
        <w:r>
          <w:rPr>
            <w:noProof/>
            <w:webHidden/>
          </w:rPr>
          <w:instrText xml:space="preserve"> PAGEREF _Toc242147171 \h </w:instrText>
        </w:r>
        <w:r>
          <w:rPr>
            <w:noProof/>
            <w:webHidden/>
          </w:rPr>
        </w:r>
        <w:r>
          <w:rPr>
            <w:noProof/>
            <w:webHidden/>
          </w:rPr>
          <w:fldChar w:fldCharType="separate"/>
        </w:r>
        <w:r>
          <w:rPr>
            <w:noProof/>
            <w:webHidden/>
          </w:rPr>
          <w:t>73</w:t>
        </w:r>
        <w:r>
          <w:rPr>
            <w:noProof/>
            <w:webHidden/>
          </w:rPr>
          <w:fldChar w:fldCharType="end"/>
        </w:r>
      </w:hyperlink>
    </w:p>
    <w:p w14:paraId="6CB72296" w14:textId="2D9BC5B2"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72" w:history="1">
        <w:r w:rsidRPr="00A504A7">
          <w:rPr>
            <w:rStyle w:val="affa"/>
            <w:rFonts w:hint="eastAsia"/>
            <w:noProof/>
          </w:rPr>
          <w:t>圖</w:t>
        </w:r>
        <w:r w:rsidRPr="00A504A7">
          <w:rPr>
            <w:rStyle w:val="affa"/>
            <w:noProof/>
          </w:rPr>
          <w:t xml:space="preserve"> 9-3-10 </w:t>
        </w:r>
        <w:r w:rsidRPr="00A504A7">
          <w:rPr>
            <w:rStyle w:val="affa"/>
            <w:rFonts w:hint="eastAsia"/>
            <w:noProof/>
          </w:rPr>
          <w:t>管理後台權限檢查</w:t>
        </w:r>
        <w:r>
          <w:rPr>
            <w:noProof/>
            <w:webHidden/>
          </w:rPr>
          <w:tab/>
        </w:r>
        <w:r>
          <w:rPr>
            <w:noProof/>
            <w:webHidden/>
          </w:rPr>
          <w:fldChar w:fldCharType="begin"/>
        </w:r>
        <w:r>
          <w:rPr>
            <w:noProof/>
            <w:webHidden/>
          </w:rPr>
          <w:instrText xml:space="preserve"> PAGEREF _Toc242147172 \h </w:instrText>
        </w:r>
        <w:r>
          <w:rPr>
            <w:noProof/>
            <w:webHidden/>
          </w:rPr>
        </w:r>
        <w:r>
          <w:rPr>
            <w:noProof/>
            <w:webHidden/>
          </w:rPr>
          <w:fldChar w:fldCharType="separate"/>
        </w:r>
        <w:r>
          <w:rPr>
            <w:noProof/>
            <w:webHidden/>
          </w:rPr>
          <w:t>74</w:t>
        </w:r>
        <w:r>
          <w:rPr>
            <w:noProof/>
            <w:webHidden/>
          </w:rPr>
          <w:fldChar w:fldCharType="end"/>
        </w:r>
      </w:hyperlink>
    </w:p>
    <w:p w14:paraId="48B6BCDE" w14:textId="1E21E3F0"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73" w:history="1">
        <w:r w:rsidRPr="00A504A7">
          <w:rPr>
            <w:rStyle w:val="affa"/>
            <w:rFonts w:cs="Times New Roman" w:hint="eastAsia"/>
            <w:noProof/>
            <w:lang w:eastAsia="zh-TW"/>
          </w:rPr>
          <w:t>圖</w:t>
        </w:r>
        <w:r w:rsidRPr="00A504A7">
          <w:rPr>
            <w:rStyle w:val="affa"/>
            <w:rFonts w:cs="Times New Roman"/>
            <w:noProof/>
            <w:lang w:eastAsia="zh-TW"/>
          </w:rPr>
          <w:t xml:space="preserve"> 12-2-1 </w:t>
        </w:r>
        <w:r w:rsidRPr="00A504A7">
          <w:rPr>
            <w:rStyle w:val="affa"/>
            <w:rFonts w:cs="Times New Roman" w:hint="eastAsia"/>
            <w:noProof/>
            <w:lang w:eastAsia="zh-TW"/>
          </w:rPr>
          <w:t>應用程式畫面狀態轉換圖</w:t>
        </w:r>
        <w:r>
          <w:rPr>
            <w:noProof/>
            <w:webHidden/>
          </w:rPr>
          <w:tab/>
        </w:r>
        <w:r>
          <w:rPr>
            <w:noProof/>
            <w:webHidden/>
          </w:rPr>
          <w:fldChar w:fldCharType="begin"/>
        </w:r>
        <w:r>
          <w:rPr>
            <w:noProof/>
            <w:webHidden/>
          </w:rPr>
          <w:instrText xml:space="preserve"> PAGEREF _Toc242147173 \h </w:instrText>
        </w:r>
        <w:r>
          <w:rPr>
            <w:noProof/>
            <w:webHidden/>
          </w:rPr>
        </w:r>
        <w:r>
          <w:rPr>
            <w:noProof/>
            <w:webHidden/>
          </w:rPr>
          <w:fldChar w:fldCharType="separate"/>
        </w:r>
        <w:r>
          <w:rPr>
            <w:noProof/>
            <w:webHidden/>
          </w:rPr>
          <w:t>85</w:t>
        </w:r>
        <w:r>
          <w:rPr>
            <w:noProof/>
            <w:webHidden/>
          </w:rPr>
          <w:fldChar w:fldCharType="end"/>
        </w:r>
      </w:hyperlink>
    </w:p>
    <w:p w14:paraId="3B6F675F" w14:textId="25786B8A" w:rsidR="00522185" w:rsidRDefault="00C9283D">
      <w:pPr>
        <w:ind w:left="280" w:right="280"/>
      </w:pPr>
      <w:r>
        <w:rPr>
          <w:rFonts w:cs="Times New Roman"/>
        </w:rPr>
        <w:fldChar w:fldCharType="end"/>
      </w:r>
    </w:p>
    <w:p w14:paraId="3BDD8BFE" w14:textId="77777777" w:rsidR="00522185" w:rsidRDefault="00C9283D" w:rsidP="0059374C">
      <w:pPr>
        <w:pStyle w:val="aa"/>
        <w:ind w:left="280" w:right="280"/>
      </w:pPr>
      <w:proofErr w:type="spellStart"/>
      <w:r>
        <w:t>表目錄</w:t>
      </w:r>
      <w:proofErr w:type="spellEnd"/>
    </w:p>
    <w:p w14:paraId="04ADC3BF" w14:textId="427E232F" w:rsidR="00F43FAB" w:rsidRDefault="00C9283D">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r>
        <w:rPr>
          <w:rFonts w:cs="Times New Roman"/>
        </w:rPr>
        <w:fldChar w:fldCharType="begin"/>
      </w:r>
      <w:r>
        <w:rPr>
          <w:rFonts w:cs="Times New Roman"/>
        </w:rPr>
        <w:instrText xml:space="preserve"> TOC \t "TableCaption,1" \h \z </w:instrText>
      </w:r>
      <w:r>
        <w:rPr>
          <w:rFonts w:cs="Times New Roman"/>
        </w:rPr>
        <w:fldChar w:fldCharType="separate"/>
      </w:r>
      <w:hyperlink w:anchor="_Toc242147174" w:history="1">
        <w:r w:rsidR="00F43FAB" w:rsidRPr="006C1591">
          <w:rPr>
            <w:rStyle w:val="affa"/>
            <w:rFonts w:cs="Times New Roman" w:hint="eastAsia"/>
            <w:noProof/>
          </w:rPr>
          <w:t>表</w:t>
        </w:r>
        <w:r w:rsidR="00F43FAB" w:rsidRPr="006C1591">
          <w:rPr>
            <w:rStyle w:val="affa"/>
            <w:rFonts w:cs="Times New Roman"/>
            <w:noProof/>
          </w:rPr>
          <w:t xml:space="preserve"> 2-1-1</w:t>
        </w:r>
        <w:r w:rsidR="00F43FAB" w:rsidRPr="006C1591">
          <w:rPr>
            <w:rStyle w:val="affa"/>
            <w:rFonts w:cs="Times New Roman" w:hint="eastAsia"/>
            <w:noProof/>
          </w:rPr>
          <w:t>可行性分析表</w:t>
        </w:r>
        <w:r w:rsidR="00F43FAB">
          <w:rPr>
            <w:noProof/>
            <w:webHidden/>
          </w:rPr>
          <w:tab/>
        </w:r>
        <w:r w:rsidR="00F43FAB">
          <w:rPr>
            <w:noProof/>
            <w:webHidden/>
          </w:rPr>
          <w:fldChar w:fldCharType="begin"/>
        </w:r>
        <w:r w:rsidR="00F43FAB">
          <w:rPr>
            <w:noProof/>
            <w:webHidden/>
          </w:rPr>
          <w:instrText xml:space="preserve"> PAGEREF _Toc242147174 \h </w:instrText>
        </w:r>
        <w:r w:rsidR="00F43FAB">
          <w:rPr>
            <w:noProof/>
            <w:webHidden/>
          </w:rPr>
        </w:r>
        <w:r w:rsidR="00F43FAB">
          <w:rPr>
            <w:noProof/>
            <w:webHidden/>
          </w:rPr>
          <w:fldChar w:fldCharType="separate"/>
        </w:r>
        <w:r w:rsidR="00F43FAB">
          <w:rPr>
            <w:noProof/>
            <w:webHidden/>
          </w:rPr>
          <w:t>9</w:t>
        </w:r>
        <w:r w:rsidR="00F43FAB">
          <w:rPr>
            <w:noProof/>
            <w:webHidden/>
          </w:rPr>
          <w:fldChar w:fldCharType="end"/>
        </w:r>
      </w:hyperlink>
    </w:p>
    <w:p w14:paraId="193B381A" w14:textId="576CEE51"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75" w:history="1">
        <w:r w:rsidRPr="006C1591">
          <w:rPr>
            <w:rStyle w:val="affa"/>
            <w:rFonts w:cs="Times New Roman" w:hint="eastAsia"/>
            <w:noProof/>
            <w:lang w:eastAsia="zh-TW"/>
          </w:rPr>
          <w:t>表</w:t>
        </w:r>
        <w:r w:rsidRPr="006C1591">
          <w:rPr>
            <w:rStyle w:val="affa"/>
            <w:rFonts w:cs="Times New Roman"/>
            <w:noProof/>
            <w:lang w:eastAsia="zh-TW"/>
          </w:rPr>
          <w:t xml:space="preserve"> 2-2-1</w:t>
        </w:r>
        <w:r w:rsidRPr="006C1591">
          <w:rPr>
            <w:rStyle w:val="affa"/>
            <w:rFonts w:cs="Times New Roman" w:hint="eastAsia"/>
            <w:noProof/>
            <w:lang w:eastAsia="zh-TW"/>
          </w:rPr>
          <w:t>商業模式九宮格</w:t>
        </w:r>
        <w:r>
          <w:rPr>
            <w:noProof/>
            <w:webHidden/>
          </w:rPr>
          <w:tab/>
        </w:r>
        <w:r>
          <w:rPr>
            <w:noProof/>
            <w:webHidden/>
          </w:rPr>
          <w:fldChar w:fldCharType="begin"/>
        </w:r>
        <w:r>
          <w:rPr>
            <w:noProof/>
            <w:webHidden/>
          </w:rPr>
          <w:instrText xml:space="preserve"> PAGEREF _Toc242147175 \h </w:instrText>
        </w:r>
        <w:r>
          <w:rPr>
            <w:noProof/>
            <w:webHidden/>
          </w:rPr>
        </w:r>
        <w:r>
          <w:rPr>
            <w:noProof/>
            <w:webHidden/>
          </w:rPr>
          <w:fldChar w:fldCharType="separate"/>
        </w:r>
        <w:r>
          <w:rPr>
            <w:noProof/>
            <w:webHidden/>
          </w:rPr>
          <w:t>10</w:t>
        </w:r>
        <w:r>
          <w:rPr>
            <w:noProof/>
            <w:webHidden/>
          </w:rPr>
          <w:fldChar w:fldCharType="end"/>
        </w:r>
      </w:hyperlink>
    </w:p>
    <w:p w14:paraId="0FE3FC63" w14:textId="4C153C71"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76" w:history="1">
        <w:r w:rsidRPr="006C1591">
          <w:rPr>
            <w:rStyle w:val="affa"/>
            <w:rFonts w:cs="Times New Roman" w:hint="eastAsia"/>
            <w:noProof/>
          </w:rPr>
          <w:t>表</w:t>
        </w:r>
        <w:r w:rsidRPr="006C1591">
          <w:rPr>
            <w:rStyle w:val="affa"/>
            <w:rFonts w:cs="Times New Roman"/>
            <w:noProof/>
          </w:rPr>
          <w:t xml:space="preserve"> 2-3-1 Segmentation(</w:t>
        </w:r>
        <w:r w:rsidRPr="006C1591">
          <w:rPr>
            <w:rStyle w:val="affa"/>
            <w:rFonts w:cs="Times New Roman" w:hint="eastAsia"/>
            <w:noProof/>
          </w:rPr>
          <w:t>市場區隔</w:t>
        </w:r>
        <w:r w:rsidRPr="006C1591">
          <w:rPr>
            <w:rStyle w:val="affa"/>
            <w:rFonts w:cs="Times New Roman"/>
            <w:noProof/>
          </w:rPr>
          <w:t>)</w:t>
        </w:r>
        <w:r>
          <w:rPr>
            <w:noProof/>
            <w:webHidden/>
          </w:rPr>
          <w:tab/>
        </w:r>
        <w:r>
          <w:rPr>
            <w:noProof/>
            <w:webHidden/>
          </w:rPr>
          <w:fldChar w:fldCharType="begin"/>
        </w:r>
        <w:r>
          <w:rPr>
            <w:noProof/>
            <w:webHidden/>
          </w:rPr>
          <w:instrText xml:space="preserve"> PAGEREF _Toc242147176 \h </w:instrText>
        </w:r>
        <w:r>
          <w:rPr>
            <w:noProof/>
            <w:webHidden/>
          </w:rPr>
        </w:r>
        <w:r>
          <w:rPr>
            <w:noProof/>
            <w:webHidden/>
          </w:rPr>
          <w:fldChar w:fldCharType="separate"/>
        </w:r>
        <w:r>
          <w:rPr>
            <w:noProof/>
            <w:webHidden/>
          </w:rPr>
          <w:t>11</w:t>
        </w:r>
        <w:r>
          <w:rPr>
            <w:noProof/>
            <w:webHidden/>
          </w:rPr>
          <w:fldChar w:fldCharType="end"/>
        </w:r>
      </w:hyperlink>
    </w:p>
    <w:p w14:paraId="38562B9F" w14:textId="1012F035"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77" w:history="1">
        <w:r w:rsidRPr="006C1591">
          <w:rPr>
            <w:rStyle w:val="affa"/>
            <w:rFonts w:cs="Times New Roman" w:hint="eastAsia"/>
            <w:noProof/>
          </w:rPr>
          <w:t>表</w:t>
        </w:r>
        <w:r w:rsidRPr="006C1591">
          <w:rPr>
            <w:rStyle w:val="affa"/>
            <w:rFonts w:cs="Times New Roman"/>
            <w:noProof/>
          </w:rPr>
          <w:t xml:space="preserve"> 2-4-1 </w:t>
        </w:r>
        <w:r w:rsidRPr="006C1591">
          <w:rPr>
            <w:rStyle w:val="affa"/>
            <w:rFonts w:cs="Times New Roman" w:hint="eastAsia"/>
            <w:noProof/>
          </w:rPr>
          <w:t>競爭力分析</w:t>
        </w:r>
        <w:r w:rsidRPr="006C1591">
          <w:rPr>
            <w:rStyle w:val="affa"/>
            <w:rFonts w:cs="Times New Roman"/>
            <w:noProof/>
          </w:rPr>
          <w:t>SWOT-TOWS</w:t>
        </w:r>
        <w:r>
          <w:rPr>
            <w:noProof/>
            <w:webHidden/>
          </w:rPr>
          <w:tab/>
        </w:r>
        <w:r>
          <w:rPr>
            <w:noProof/>
            <w:webHidden/>
          </w:rPr>
          <w:fldChar w:fldCharType="begin"/>
        </w:r>
        <w:r>
          <w:rPr>
            <w:noProof/>
            <w:webHidden/>
          </w:rPr>
          <w:instrText xml:space="preserve"> PAGEREF _Toc242147177 \h </w:instrText>
        </w:r>
        <w:r>
          <w:rPr>
            <w:noProof/>
            <w:webHidden/>
          </w:rPr>
        </w:r>
        <w:r>
          <w:rPr>
            <w:noProof/>
            <w:webHidden/>
          </w:rPr>
          <w:fldChar w:fldCharType="separate"/>
        </w:r>
        <w:r>
          <w:rPr>
            <w:noProof/>
            <w:webHidden/>
          </w:rPr>
          <w:t>12</w:t>
        </w:r>
        <w:r>
          <w:rPr>
            <w:noProof/>
            <w:webHidden/>
          </w:rPr>
          <w:fldChar w:fldCharType="end"/>
        </w:r>
      </w:hyperlink>
    </w:p>
    <w:p w14:paraId="5CD43B71" w14:textId="2EA9BD9A"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78" w:history="1">
        <w:r w:rsidRPr="006C1591">
          <w:rPr>
            <w:rStyle w:val="affa"/>
            <w:rFonts w:cs="Times New Roman" w:hint="eastAsia"/>
            <w:noProof/>
          </w:rPr>
          <w:t>表</w:t>
        </w:r>
        <w:r w:rsidRPr="006C1591">
          <w:rPr>
            <w:rStyle w:val="affa"/>
            <w:rFonts w:cs="Times New Roman"/>
            <w:noProof/>
          </w:rPr>
          <w:t xml:space="preserve"> 3-2-1</w:t>
        </w:r>
        <w:r w:rsidRPr="006C1591">
          <w:rPr>
            <w:rStyle w:val="affa"/>
            <w:rFonts w:cs="Times New Roman" w:hint="eastAsia"/>
            <w:noProof/>
          </w:rPr>
          <w:t>系統軟硬體需求表</w:t>
        </w:r>
        <w:r>
          <w:rPr>
            <w:noProof/>
            <w:webHidden/>
          </w:rPr>
          <w:tab/>
        </w:r>
        <w:r>
          <w:rPr>
            <w:noProof/>
            <w:webHidden/>
          </w:rPr>
          <w:fldChar w:fldCharType="begin"/>
        </w:r>
        <w:r>
          <w:rPr>
            <w:noProof/>
            <w:webHidden/>
          </w:rPr>
          <w:instrText xml:space="preserve"> PAGEREF _Toc242147178 \h </w:instrText>
        </w:r>
        <w:r>
          <w:rPr>
            <w:noProof/>
            <w:webHidden/>
          </w:rPr>
        </w:r>
        <w:r>
          <w:rPr>
            <w:noProof/>
            <w:webHidden/>
          </w:rPr>
          <w:fldChar w:fldCharType="separate"/>
        </w:r>
        <w:r>
          <w:rPr>
            <w:noProof/>
            <w:webHidden/>
          </w:rPr>
          <w:t>13</w:t>
        </w:r>
        <w:r>
          <w:rPr>
            <w:noProof/>
            <w:webHidden/>
          </w:rPr>
          <w:fldChar w:fldCharType="end"/>
        </w:r>
      </w:hyperlink>
    </w:p>
    <w:p w14:paraId="54F93F3B" w14:textId="43962A4B"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79" w:history="1">
        <w:r w:rsidRPr="006C1591">
          <w:rPr>
            <w:rStyle w:val="affa"/>
            <w:rFonts w:cs="Times New Roman" w:hint="eastAsia"/>
            <w:noProof/>
          </w:rPr>
          <w:t>表</w:t>
        </w:r>
        <w:r w:rsidRPr="006C1591">
          <w:rPr>
            <w:rStyle w:val="affa"/>
            <w:rFonts w:cs="Times New Roman"/>
            <w:noProof/>
          </w:rPr>
          <w:t xml:space="preserve"> 3-3-1</w:t>
        </w:r>
        <w:r w:rsidRPr="006C1591">
          <w:rPr>
            <w:rStyle w:val="affa"/>
            <w:rFonts w:cs="Times New Roman" w:hint="eastAsia"/>
            <w:noProof/>
          </w:rPr>
          <w:t>使用標準與工具表</w:t>
        </w:r>
        <w:r>
          <w:rPr>
            <w:noProof/>
            <w:webHidden/>
          </w:rPr>
          <w:tab/>
        </w:r>
        <w:r>
          <w:rPr>
            <w:noProof/>
            <w:webHidden/>
          </w:rPr>
          <w:fldChar w:fldCharType="begin"/>
        </w:r>
        <w:r>
          <w:rPr>
            <w:noProof/>
            <w:webHidden/>
          </w:rPr>
          <w:instrText xml:space="preserve"> PAGEREF _Toc242147179 \h </w:instrText>
        </w:r>
        <w:r>
          <w:rPr>
            <w:noProof/>
            <w:webHidden/>
          </w:rPr>
        </w:r>
        <w:r>
          <w:rPr>
            <w:noProof/>
            <w:webHidden/>
          </w:rPr>
          <w:fldChar w:fldCharType="separate"/>
        </w:r>
        <w:r>
          <w:rPr>
            <w:noProof/>
            <w:webHidden/>
          </w:rPr>
          <w:t>14</w:t>
        </w:r>
        <w:r>
          <w:rPr>
            <w:noProof/>
            <w:webHidden/>
          </w:rPr>
          <w:fldChar w:fldCharType="end"/>
        </w:r>
      </w:hyperlink>
    </w:p>
    <w:p w14:paraId="78FBAAD3" w14:textId="4C11DC6B"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80" w:history="1">
        <w:r w:rsidRPr="006C1591">
          <w:rPr>
            <w:rStyle w:val="affa"/>
            <w:rFonts w:cs="Times New Roman" w:hint="eastAsia"/>
            <w:noProof/>
            <w:lang w:eastAsia="zh-TW"/>
          </w:rPr>
          <w:t>表</w:t>
        </w:r>
        <w:r w:rsidRPr="006C1591">
          <w:rPr>
            <w:rStyle w:val="affa"/>
            <w:rFonts w:cs="Times New Roman"/>
            <w:noProof/>
            <w:lang w:eastAsia="zh-TW"/>
          </w:rPr>
          <w:t xml:space="preserve"> 4-1-1</w:t>
        </w:r>
        <w:r w:rsidRPr="006C1591">
          <w:rPr>
            <w:rStyle w:val="affa"/>
            <w:rFonts w:cs="Times New Roman" w:hint="eastAsia"/>
            <w:noProof/>
            <w:lang w:eastAsia="zh-TW"/>
          </w:rPr>
          <w:t>專案時程表</w:t>
        </w:r>
        <w:r>
          <w:rPr>
            <w:noProof/>
            <w:webHidden/>
          </w:rPr>
          <w:tab/>
        </w:r>
        <w:r>
          <w:rPr>
            <w:noProof/>
            <w:webHidden/>
          </w:rPr>
          <w:fldChar w:fldCharType="begin"/>
        </w:r>
        <w:r>
          <w:rPr>
            <w:noProof/>
            <w:webHidden/>
          </w:rPr>
          <w:instrText xml:space="preserve"> PAGEREF _Toc242147180 \h </w:instrText>
        </w:r>
        <w:r>
          <w:rPr>
            <w:noProof/>
            <w:webHidden/>
          </w:rPr>
        </w:r>
        <w:r>
          <w:rPr>
            <w:noProof/>
            <w:webHidden/>
          </w:rPr>
          <w:fldChar w:fldCharType="separate"/>
        </w:r>
        <w:r>
          <w:rPr>
            <w:noProof/>
            <w:webHidden/>
          </w:rPr>
          <w:t>16</w:t>
        </w:r>
        <w:r>
          <w:rPr>
            <w:noProof/>
            <w:webHidden/>
          </w:rPr>
          <w:fldChar w:fldCharType="end"/>
        </w:r>
      </w:hyperlink>
    </w:p>
    <w:p w14:paraId="69D54C2C" w14:textId="4E9ACBA5"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81" w:history="1">
        <w:r w:rsidRPr="006C1591">
          <w:rPr>
            <w:rStyle w:val="affa"/>
            <w:rFonts w:cs="Times New Roman" w:hint="eastAsia"/>
            <w:noProof/>
            <w:lang w:eastAsia="zh-TW"/>
          </w:rPr>
          <w:t>表</w:t>
        </w:r>
        <w:r w:rsidRPr="006C1591">
          <w:rPr>
            <w:rStyle w:val="affa"/>
            <w:rFonts w:cs="Times New Roman"/>
            <w:noProof/>
            <w:lang w:eastAsia="zh-TW"/>
          </w:rPr>
          <w:t xml:space="preserve"> 4-1-2 </w:t>
        </w:r>
        <w:r w:rsidRPr="006C1591">
          <w:rPr>
            <w:rStyle w:val="affa"/>
            <w:rFonts w:cs="Times New Roman" w:hint="eastAsia"/>
            <w:noProof/>
            <w:lang w:eastAsia="zh-TW"/>
          </w:rPr>
          <w:t>後續里程碑與交付規劃</w:t>
        </w:r>
        <w:r>
          <w:rPr>
            <w:noProof/>
            <w:webHidden/>
          </w:rPr>
          <w:tab/>
        </w:r>
        <w:r>
          <w:rPr>
            <w:noProof/>
            <w:webHidden/>
          </w:rPr>
          <w:fldChar w:fldCharType="begin"/>
        </w:r>
        <w:r>
          <w:rPr>
            <w:noProof/>
            <w:webHidden/>
          </w:rPr>
          <w:instrText xml:space="preserve"> PAGEREF _Toc242147181 \h </w:instrText>
        </w:r>
        <w:r>
          <w:rPr>
            <w:noProof/>
            <w:webHidden/>
          </w:rPr>
        </w:r>
        <w:r>
          <w:rPr>
            <w:noProof/>
            <w:webHidden/>
          </w:rPr>
          <w:fldChar w:fldCharType="separate"/>
        </w:r>
        <w:r>
          <w:rPr>
            <w:noProof/>
            <w:webHidden/>
          </w:rPr>
          <w:t>17</w:t>
        </w:r>
        <w:r>
          <w:rPr>
            <w:noProof/>
            <w:webHidden/>
          </w:rPr>
          <w:fldChar w:fldCharType="end"/>
        </w:r>
      </w:hyperlink>
    </w:p>
    <w:p w14:paraId="36D82700" w14:textId="03A92AB0"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82" w:history="1">
        <w:r w:rsidRPr="006C1591">
          <w:rPr>
            <w:rStyle w:val="affa"/>
            <w:rFonts w:cs="Times New Roman" w:hint="eastAsia"/>
            <w:noProof/>
            <w:lang w:eastAsia="zh-TW"/>
          </w:rPr>
          <w:t>表</w:t>
        </w:r>
        <w:r w:rsidRPr="006C1591">
          <w:rPr>
            <w:rStyle w:val="affa"/>
            <w:rFonts w:cs="Times New Roman"/>
            <w:noProof/>
            <w:lang w:eastAsia="zh-TW"/>
          </w:rPr>
          <w:t xml:space="preserve"> 4-2-1</w:t>
        </w:r>
        <w:r w:rsidRPr="006C1591">
          <w:rPr>
            <w:rStyle w:val="affa"/>
            <w:rFonts w:cs="Times New Roman" w:hint="eastAsia"/>
            <w:noProof/>
            <w:lang w:eastAsia="zh-TW"/>
          </w:rPr>
          <w:t>專案組織與分工表</w:t>
        </w:r>
        <w:r>
          <w:rPr>
            <w:noProof/>
            <w:webHidden/>
          </w:rPr>
          <w:tab/>
        </w:r>
        <w:r>
          <w:rPr>
            <w:noProof/>
            <w:webHidden/>
          </w:rPr>
          <w:fldChar w:fldCharType="begin"/>
        </w:r>
        <w:r>
          <w:rPr>
            <w:noProof/>
            <w:webHidden/>
          </w:rPr>
          <w:instrText xml:space="preserve"> PAGEREF _Toc242147182 \h </w:instrText>
        </w:r>
        <w:r>
          <w:rPr>
            <w:noProof/>
            <w:webHidden/>
          </w:rPr>
        </w:r>
        <w:r>
          <w:rPr>
            <w:noProof/>
            <w:webHidden/>
          </w:rPr>
          <w:fldChar w:fldCharType="separate"/>
        </w:r>
        <w:r>
          <w:rPr>
            <w:noProof/>
            <w:webHidden/>
          </w:rPr>
          <w:t>17</w:t>
        </w:r>
        <w:r>
          <w:rPr>
            <w:noProof/>
            <w:webHidden/>
          </w:rPr>
          <w:fldChar w:fldCharType="end"/>
        </w:r>
      </w:hyperlink>
    </w:p>
    <w:p w14:paraId="1D5CFDE0" w14:textId="613EFACC"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83" w:history="1">
        <w:r w:rsidRPr="006C1591">
          <w:rPr>
            <w:rStyle w:val="affa"/>
            <w:rFonts w:cs="Times New Roman" w:hint="eastAsia"/>
            <w:noProof/>
            <w:lang w:eastAsia="zh-TW"/>
          </w:rPr>
          <w:t>表</w:t>
        </w:r>
        <w:r w:rsidRPr="006C1591">
          <w:rPr>
            <w:rStyle w:val="affa"/>
            <w:rFonts w:cs="Times New Roman"/>
            <w:noProof/>
            <w:lang w:eastAsia="zh-TW"/>
          </w:rPr>
          <w:t xml:space="preserve"> 4-2-2</w:t>
        </w:r>
        <w:r w:rsidRPr="006C1591">
          <w:rPr>
            <w:rStyle w:val="affa"/>
            <w:rFonts w:cs="Times New Roman" w:hint="eastAsia"/>
            <w:noProof/>
            <w:lang w:eastAsia="zh-TW"/>
          </w:rPr>
          <w:t>專題成果工作內容與貢獻度表</w:t>
        </w:r>
        <w:r>
          <w:rPr>
            <w:noProof/>
            <w:webHidden/>
          </w:rPr>
          <w:tab/>
        </w:r>
        <w:r>
          <w:rPr>
            <w:noProof/>
            <w:webHidden/>
          </w:rPr>
          <w:fldChar w:fldCharType="begin"/>
        </w:r>
        <w:r>
          <w:rPr>
            <w:noProof/>
            <w:webHidden/>
          </w:rPr>
          <w:instrText xml:space="preserve"> PAGEREF _Toc242147183 \h </w:instrText>
        </w:r>
        <w:r>
          <w:rPr>
            <w:noProof/>
            <w:webHidden/>
          </w:rPr>
        </w:r>
        <w:r>
          <w:rPr>
            <w:noProof/>
            <w:webHidden/>
          </w:rPr>
          <w:fldChar w:fldCharType="separate"/>
        </w:r>
        <w:r>
          <w:rPr>
            <w:noProof/>
            <w:webHidden/>
          </w:rPr>
          <w:t>19</w:t>
        </w:r>
        <w:r>
          <w:rPr>
            <w:noProof/>
            <w:webHidden/>
          </w:rPr>
          <w:fldChar w:fldCharType="end"/>
        </w:r>
      </w:hyperlink>
    </w:p>
    <w:p w14:paraId="138429CF" w14:textId="4B4AA009"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84" w:history="1">
        <w:r w:rsidRPr="006C1591">
          <w:rPr>
            <w:rStyle w:val="affa"/>
            <w:rFonts w:cs="Times New Roman" w:hint="eastAsia"/>
            <w:noProof/>
          </w:rPr>
          <w:t>表</w:t>
        </w:r>
        <w:r w:rsidRPr="006C1591">
          <w:rPr>
            <w:rStyle w:val="affa"/>
            <w:rFonts w:cs="Times New Roman"/>
            <w:noProof/>
          </w:rPr>
          <w:t xml:space="preserve"> 4-3-1 </w:t>
        </w:r>
        <w:r w:rsidRPr="006C1591">
          <w:rPr>
            <w:rStyle w:val="affa"/>
            <w:rFonts w:cs="Times New Roman" w:hint="eastAsia"/>
            <w:noProof/>
          </w:rPr>
          <w:t>本專案可追溯版本紀錄</w:t>
        </w:r>
        <w:r>
          <w:rPr>
            <w:noProof/>
            <w:webHidden/>
          </w:rPr>
          <w:tab/>
        </w:r>
        <w:r>
          <w:rPr>
            <w:noProof/>
            <w:webHidden/>
          </w:rPr>
          <w:fldChar w:fldCharType="begin"/>
        </w:r>
        <w:r>
          <w:rPr>
            <w:noProof/>
            <w:webHidden/>
          </w:rPr>
          <w:instrText xml:space="preserve"> PAGEREF _Toc242147184 \h </w:instrText>
        </w:r>
        <w:r>
          <w:rPr>
            <w:noProof/>
            <w:webHidden/>
          </w:rPr>
        </w:r>
        <w:r>
          <w:rPr>
            <w:noProof/>
            <w:webHidden/>
          </w:rPr>
          <w:fldChar w:fldCharType="separate"/>
        </w:r>
        <w:r>
          <w:rPr>
            <w:noProof/>
            <w:webHidden/>
          </w:rPr>
          <w:t>21</w:t>
        </w:r>
        <w:r>
          <w:rPr>
            <w:noProof/>
            <w:webHidden/>
          </w:rPr>
          <w:fldChar w:fldCharType="end"/>
        </w:r>
      </w:hyperlink>
    </w:p>
    <w:p w14:paraId="50449CDA" w14:textId="1FF9310E"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85" w:history="1">
        <w:r w:rsidRPr="006C1591">
          <w:rPr>
            <w:rStyle w:val="affa"/>
            <w:rFonts w:cs="Times New Roman" w:hint="eastAsia"/>
            <w:noProof/>
            <w:lang w:eastAsia="zh-TW"/>
          </w:rPr>
          <w:t>表</w:t>
        </w:r>
        <w:r w:rsidRPr="006C1591">
          <w:rPr>
            <w:rStyle w:val="affa"/>
            <w:rFonts w:cs="Times New Roman"/>
            <w:noProof/>
            <w:lang w:eastAsia="zh-TW"/>
          </w:rPr>
          <w:t xml:space="preserve"> 5-1-1</w:t>
        </w:r>
        <w:r w:rsidRPr="006C1591">
          <w:rPr>
            <w:rStyle w:val="affa"/>
            <w:rFonts w:cs="Times New Roman" w:hint="eastAsia"/>
            <w:noProof/>
            <w:lang w:eastAsia="zh-TW"/>
          </w:rPr>
          <w:t>功能需求清單表</w:t>
        </w:r>
        <w:r>
          <w:rPr>
            <w:noProof/>
            <w:webHidden/>
          </w:rPr>
          <w:tab/>
        </w:r>
        <w:r>
          <w:rPr>
            <w:noProof/>
            <w:webHidden/>
          </w:rPr>
          <w:fldChar w:fldCharType="begin"/>
        </w:r>
        <w:r>
          <w:rPr>
            <w:noProof/>
            <w:webHidden/>
          </w:rPr>
          <w:instrText xml:space="preserve"> PAGEREF _Toc242147185 \h </w:instrText>
        </w:r>
        <w:r>
          <w:rPr>
            <w:noProof/>
            <w:webHidden/>
          </w:rPr>
        </w:r>
        <w:r>
          <w:rPr>
            <w:noProof/>
            <w:webHidden/>
          </w:rPr>
          <w:fldChar w:fldCharType="separate"/>
        </w:r>
        <w:r>
          <w:rPr>
            <w:noProof/>
            <w:webHidden/>
          </w:rPr>
          <w:t>22</w:t>
        </w:r>
        <w:r>
          <w:rPr>
            <w:noProof/>
            <w:webHidden/>
          </w:rPr>
          <w:fldChar w:fldCharType="end"/>
        </w:r>
      </w:hyperlink>
    </w:p>
    <w:p w14:paraId="734228F0" w14:textId="4573B16A"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86" w:history="1">
        <w:r w:rsidRPr="006C1591">
          <w:rPr>
            <w:rStyle w:val="affa"/>
            <w:rFonts w:cs="Times New Roman" w:hint="eastAsia"/>
            <w:noProof/>
          </w:rPr>
          <w:t>表</w:t>
        </w:r>
        <w:r w:rsidRPr="006C1591">
          <w:rPr>
            <w:rStyle w:val="affa"/>
            <w:rFonts w:cs="Times New Roman"/>
            <w:noProof/>
          </w:rPr>
          <w:t xml:space="preserve"> 5-1-2</w:t>
        </w:r>
        <w:r w:rsidRPr="006C1591">
          <w:rPr>
            <w:rStyle w:val="affa"/>
            <w:rFonts w:cs="Times New Roman" w:hint="eastAsia"/>
            <w:noProof/>
          </w:rPr>
          <w:t>非功能需求清單表</w:t>
        </w:r>
        <w:r>
          <w:rPr>
            <w:noProof/>
            <w:webHidden/>
          </w:rPr>
          <w:tab/>
        </w:r>
        <w:r>
          <w:rPr>
            <w:noProof/>
            <w:webHidden/>
          </w:rPr>
          <w:fldChar w:fldCharType="begin"/>
        </w:r>
        <w:r>
          <w:rPr>
            <w:noProof/>
            <w:webHidden/>
          </w:rPr>
          <w:instrText xml:space="preserve"> PAGEREF _Toc242147186 \h </w:instrText>
        </w:r>
        <w:r>
          <w:rPr>
            <w:noProof/>
            <w:webHidden/>
          </w:rPr>
        </w:r>
        <w:r>
          <w:rPr>
            <w:noProof/>
            <w:webHidden/>
          </w:rPr>
          <w:fldChar w:fldCharType="separate"/>
        </w:r>
        <w:r>
          <w:rPr>
            <w:noProof/>
            <w:webHidden/>
          </w:rPr>
          <w:t>24</w:t>
        </w:r>
        <w:r>
          <w:rPr>
            <w:noProof/>
            <w:webHidden/>
          </w:rPr>
          <w:fldChar w:fldCharType="end"/>
        </w:r>
      </w:hyperlink>
    </w:p>
    <w:p w14:paraId="4C2985E8" w14:textId="392EEA6B"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87" w:history="1">
        <w:r w:rsidRPr="006C1591">
          <w:rPr>
            <w:rStyle w:val="affa"/>
            <w:rFonts w:cs="Times New Roman" w:hint="eastAsia"/>
            <w:noProof/>
          </w:rPr>
          <w:t>表</w:t>
        </w:r>
        <w:r w:rsidRPr="006C1591">
          <w:rPr>
            <w:rStyle w:val="affa"/>
            <w:rFonts w:cs="Times New Roman"/>
            <w:noProof/>
          </w:rPr>
          <w:t xml:space="preserve"> 5-3-1</w:t>
        </w:r>
        <w:r w:rsidRPr="006C1591">
          <w:rPr>
            <w:rStyle w:val="affa"/>
            <w:rFonts w:cs="Times New Roman" w:hint="eastAsia"/>
            <w:noProof/>
          </w:rPr>
          <w:t>註冊</w:t>
        </w:r>
        <w:r>
          <w:rPr>
            <w:noProof/>
            <w:webHidden/>
          </w:rPr>
          <w:tab/>
        </w:r>
        <w:r>
          <w:rPr>
            <w:noProof/>
            <w:webHidden/>
          </w:rPr>
          <w:fldChar w:fldCharType="begin"/>
        </w:r>
        <w:r>
          <w:rPr>
            <w:noProof/>
            <w:webHidden/>
          </w:rPr>
          <w:instrText xml:space="preserve"> PAGEREF _Toc242147187 \h </w:instrText>
        </w:r>
        <w:r>
          <w:rPr>
            <w:noProof/>
            <w:webHidden/>
          </w:rPr>
        </w:r>
        <w:r>
          <w:rPr>
            <w:noProof/>
            <w:webHidden/>
          </w:rPr>
          <w:fldChar w:fldCharType="separate"/>
        </w:r>
        <w:r>
          <w:rPr>
            <w:noProof/>
            <w:webHidden/>
          </w:rPr>
          <w:t>28</w:t>
        </w:r>
        <w:r>
          <w:rPr>
            <w:noProof/>
            <w:webHidden/>
          </w:rPr>
          <w:fldChar w:fldCharType="end"/>
        </w:r>
      </w:hyperlink>
    </w:p>
    <w:p w14:paraId="700305E5" w14:textId="5BDE4D65"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88" w:history="1">
        <w:r w:rsidRPr="006C1591">
          <w:rPr>
            <w:rStyle w:val="affa"/>
            <w:rFonts w:cs="Times New Roman" w:hint="eastAsia"/>
            <w:noProof/>
          </w:rPr>
          <w:t>表</w:t>
        </w:r>
        <w:r w:rsidRPr="006C1591">
          <w:rPr>
            <w:rStyle w:val="affa"/>
            <w:rFonts w:cs="Times New Roman"/>
            <w:noProof/>
          </w:rPr>
          <w:t xml:space="preserve"> 5-3-2 </w:t>
        </w:r>
        <w:r w:rsidRPr="006C1591">
          <w:rPr>
            <w:rStyle w:val="affa"/>
            <w:rFonts w:cs="Times New Roman" w:hint="eastAsia"/>
            <w:noProof/>
          </w:rPr>
          <w:t>電子郵件信箱驗證</w:t>
        </w:r>
        <w:r>
          <w:rPr>
            <w:noProof/>
            <w:webHidden/>
          </w:rPr>
          <w:tab/>
        </w:r>
        <w:r>
          <w:rPr>
            <w:noProof/>
            <w:webHidden/>
          </w:rPr>
          <w:fldChar w:fldCharType="begin"/>
        </w:r>
        <w:r>
          <w:rPr>
            <w:noProof/>
            <w:webHidden/>
          </w:rPr>
          <w:instrText xml:space="preserve"> PAGEREF _Toc242147188 \h </w:instrText>
        </w:r>
        <w:r>
          <w:rPr>
            <w:noProof/>
            <w:webHidden/>
          </w:rPr>
        </w:r>
        <w:r>
          <w:rPr>
            <w:noProof/>
            <w:webHidden/>
          </w:rPr>
          <w:fldChar w:fldCharType="separate"/>
        </w:r>
        <w:r>
          <w:rPr>
            <w:noProof/>
            <w:webHidden/>
          </w:rPr>
          <w:t>29</w:t>
        </w:r>
        <w:r>
          <w:rPr>
            <w:noProof/>
            <w:webHidden/>
          </w:rPr>
          <w:fldChar w:fldCharType="end"/>
        </w:r>
      </w:hyperlink>
    </w:p>
    <w:p w14:paraId="3F06229E" w14:textId="52502EF6"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89" w:history="1">
        <w:r w:rsidRPr="006C1591">
          <w:rPr>
            <w:rStyle w:val="affa"/>
            <w:rFonts w:cs="Times New Roman" w:hint="eastAsia"/>
            <w:noProof/>
          </w:rPr>
          <w:t>表</w:t>
        </w:r>
        <w:r w:rsidRPr="006C1591">
          <w:rPr>
            <w:rStyle w:val="affa"/>
            <w:rFonts w:cs="Times New Roman"/>
            <w:noProof/>
          </w:rPr>
          <w:t xml:space="preserve"> 5-3-3 </w:t>
        </w:r>
        <w:r w:rsidRPr="006C1591">
          <w:rPr>
            <w:rStyle w:val="affa"/>
            <w:rFonts w:cs="Times New Roman" w:hint="eastAsia"/>
            <w:noProof/>
          </w:rPr>
          <w:t>使用者登入</w:t>
        </w:r>
        <w:r>
          <w:rPr>
            <w:noProof/>
            <w:webHidden/>
          </w:rPr>
          <w:tab/>
        </w:r>
        <w:r>
          <w:rPr>
            <w:noProof/>
            <w:webHidden/>
          </w:rPr>
          <w:fldChar w:fldCharType="begin"/>
        </w:r>
        <w:r>
          <w:rPr>
            <w:noProof/>
            <w:webHidden/>
          </w:rPr>
          <w:instrText xml:space="preserve"> PAGEREF _Toc242147189 \h </w:instrText>
        </w:r>
        <w:r>
          <w:rPr>
            <w:noProof/>
            <w:webHidden/>
          </w:rPr>
        </w:r>
        <w:r>
          <w:rPr>
            <w:noProof/>
            <w:webHidden/>
          </w:rPr>
          <w:fldChar w:fldCharType="separate"/>
        </w:r>
        <w:r>
          <w:rPr>
            <w:noProof/>
            <w:webHidden/>
          </w:rPr>
          <w:t>29</w:t>
        </w:r>
        <w:r>
          <w:rPr>
            <w:noProof/>
            <w:webHidden/>
          </w:rPr>
          <w:fldChar w:fldCharType="end"/>
        </w:r>
      </w:hyperlink>
    </w:p>
    <w:p w14:paraId="696AEE1F" w14:textId="03241153"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90" w:history="1">
        <w:r w:rsidRPr="006C1591">
          <w:rPr>
            <w:rStyle w:val="affa"/>
            <w:rFonts w:cs="Times New Roman" w:hint="eastAsia"/>
            <w:noProof/>
            <w:lang w:eastAsia="zh-TW"/>
          </w:rPr>
          <w:t>表</w:t>
        </w:r>
        <w:r w:rsidRPr="006C1591">
          <w:rPr>
            <w:rStyle w:val="affa"/>
            <w:rFonts w:cs="Times New Roman"/>
            <w:noProof/>
            <w:lang w:eastAsia="zh-TW"/>
          </w:rPr>
          <w:t xml:space="preserve"> </w:t>
        </w:r>
        <w:r w:rsidRPr="006C1591">
          <w:rPr>
            <w:rStyle w:val="affa"/>
            <w:rFonts w:cs="Times New Roman"/>
            <w:noProof/>
            <w:lang w:eastAsia="zh-TW"/>
          </w:rPr>
          <w:t>5-3-4</w:t>
        </w:r>
        <w:r w:rsidRPr="006C1591">
          <w:rPr>
            <w:rStyle w:val="affa"/>
            <w:rFonts w:cs="Times New Roman" w:hint="eastAsia"/>
            <w:noProof/>
            <w:lang w:eastAsia="zh-TW"/>
          </w:rPr>
          <w:t>上傳圖片並取得分析結果</w:t>
        </w:r>
        <w:r>
          <w:rPr>
            <w:noProof/>
            <w:webHidden/>
          </w:rPr>
          <w:tab/>
        </w:r>
        <w:r>
          <w:rPr>
            <w:noProof/>
            <w:webHidden/>
          </w:rPr>
          <w:fldChar w:fldCharType="begin"/>
        </w:r>
        <w:r>
          <w:rPr>
            <w:noProof/>
            <w:webHidden/>
          </w:rPr>
          <w:instrText xml:space="preserve"> PAGEREF _Toc242147190 \h </w:instrText>
        </w:r>
        <w:r>
          <w:rPr>
            <w:noProof/>
            <w:webHidden/>
          </w:rPr>
        </w:r>
        <w:r>
          <w:rPr>
            <w:noProof/>
            <w:webHidden/>
          </w:rPr>
          <w:fldChar w:fldCharType="separate"/>
        </w:r>
        <w:r>
          <w:rPr>
            <w:noProof/>
            <w:webHidden/>
          </w:rPr>
          <w:t>30</w:t>
        </w:r>
        <w:r>
          <w:rPr>
            <w:noProof/>
            <w:webHidden/>
          </w:rPr>
          <w:fldChar w:fldCharType="end"/>
        </w:r>
      </w:hyperlink>
    </w:p>
    <w:p w14:paraId="463E1C97" w14:textId="765F7643"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91" w:history="1">
        <w:r w:rsidRPr="006C1591">
          <w:rPr>
            <w:rStyle w:val="affa"/>
            <w:rFonts w:cs="Times New Roman" w:hint="eastAsia"/>
            <w:noProof/>
          </w:rPr>
          <w:t>表</w:t>
        </w:r>
        <w:r w:rsidRPr="006C1591">
          <w:rPr>
            <w:rStyle w:val="affa"/>
            <w:rFonts w:cs="Times New Roman"/>
            <w:noProof/>
          </w:rPr>
          <w:t xml:space="preserve"> 5-3-5</w:t>
        </w:r>
        <w:r w:rsidRPr="006C1591">
          <w:rPr>
            <w:rStyle w:val="affa"/>
            <w:rFonts w:cs="Times New Roman" w:hint="eastAsia"/>
            <w:noProof/>
          </w:rPr>
          <w:t>儲存診斷紀錄</w:t>
        </w:r>
        <w:r>
          <w:rPr>
            <w:noProof/>
            <w:webHidden/>
          </w:rPr>
          <w:tab/>
        </w:r>
        <w:r>
          <w:rPr>
            <w:noProof/>
            <w:webHidden/>
          </w:rPr>
          <w:fldChar w:fldCharType="begin"/>
        </w:r>
        <w:r>
          <w:rPr>
            <w:noProof/>
            <w:webHidden/>
          </w:rPr>
          <w:instrText xml:space="preserve"> PAGEREF _Toc242147191 \h </w:instrText>
        </w:r>
        <w:r>
          <w:rPr>
            <w:noProof/>
            <w:webHidden/>
          </w:rPr>
        </w:r>
        <w:r>
          <w:rPr>
            <w:noProof/>
            <w:webHidden/>
          </w:rPr>
          <w:fldChar w:fldCharType="separate"/>
        </w:r>
        <w:r>
          <w:rPr>
            <w:noProof/>
            <w:webHidden/>
          </w:rPr>
          <w:t>31</w:t>
        </w:r>
        <w:r>
          <w:rPr>
            <w:noProof/>
            <w:webHidden/>
          </w:rPr>
          <w:fldChar w:fldCharType="end"/>
        </w:r>
      </w:hyperlink>
    </w:p>
    <w:p w14:paraId="57DB93F6" w14:textId="515BE1B2"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92" w:history="1">
        <w:r w:rsidRPr="006C1591">
          <w:rPr>
            <w:rStyle w:val="affa"/>
            <w:rFonts w:cs="Times New Roman" w:hint="eastAsia"/>
            <w:noProof/>
          </w:rPr>
          <w:t>表</w:t>
        </w:r>
        <w:r w:rsidRPr="006C1591">
          <w:rPr>
            <w:rStyle w:val="affa"/>
            <w:rFonts w:cs="Times New Roman"/>
            <w:noProof/>
          </w:rPr>
          <w:t xml:space="preserve"> 5-3-6 </w:t>
        </w:r>
        <w:r w:rsidRPr="006C1591">
          <w:rPr>
            <w:rStyle w:val="affa"/>
            <w:rFonts w:cs="Times New Roman" w:hint="eastAsia"/>
            <w:noProof/>
          </w:rPr>
          <w:t>查看歷史紀錄</w:t>
        </w:r>
        <w:r>
          <w:rPr>
            <w:noProof/>
            <w:webHidden/>
          </w:rPr>
          <w:tab/>
        </w:r>
        <w:r>
          <w:rPr>
            <w:noProof/>
            <w:webHidden/>
          </w:rPr>
          <w:fldChar w:fldCharType="begin"/>
        </w:r>
        <w:r>
          <w:rPr>
            <w:noProof/>
            <w:webHidden/>
          </w:rPr>
          <w:instrText xml:space="preserve"> PAGEREF _Toc242147192 \h </w:instrText>
        </w:r>
        <w:r>
          <w:rPr>
            <w:noProof/>
            <w:webHidden/>
          </w:rPr>
        </w:r>
        <w:r>
          <w:rPr>
            <w:noProof/>
            <w:webHidden/>
          </w:rPr>
          <w:fldChar w:fldCharType="separate"/>
        </w:r>
        <w:r>
          <w:rPr>
            <w:noProof/>
            <w:webHidden/>
          </w:rPr>
          <w:t>31</w:t>
        </w:r>
        <w:r>
          <w:rPr>
            <w:noProof/>
            <w:webHidden/>
          </w:rPr>
          <w:fldChar w:fldCharType="end"/>
        </w:r>
      </w:hyperlink>
    </w:p>
    <w:p w14:paraId="1DC82CAB" w14:textId="6CD40FB2"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93" w:history="1">
        <w:r w:rsidRPr="006C1591">
          <w:rPr>
            <w:rStyle w:val="affa"/>
            <w:rFonts w:cs="Times New Roman" w:hint="eastAsia"/>
            <w:noProof/>
            <w:lang w:eastAsia="zh-TW"/>
          </w:rPr>
          <w:t>表</w:t>
        </w:r>
        <w:r w:rsidRPr="006C1591">
          <w:rPr>
            <w:rStyle w:val="affa"/>
            <w:rFonts w:cs="Times New Roman"/>
            <w:noProof/>
            <w:lang w:eastAsia="zh-TW"/>
          </w:rPr>
          <w:t xml:space="preserve"> 5-3-7 </w:t>
        </w:r>
        <w:r w:rsidRPr="006C1591">
          <w:rPr>
            <w:rStyle w:val="affa"/>
            <w:rFonts w:cs="Times New Roman" w:hint="eastAsia"/>
            <w:noProof/>
            <w:lang w:eastAsia="zh-TW"/>
          </w:rPr>
          <w:t>檢視儀表板與診斷紀錄</w:t>
        </w:r>
        <w:r>
          <w:rPr>
            <w:noProof/>
            <w:webHidden/>
          </w:rPr>
          <w:tab/>
        </w:r>
        <w:r>
          <w:rPr>
            <w:noProof/>
            <w:webHidden/>
          </w:rPr>
          <w:fldChar w:fldCharType="begin"/>
        </w:r>
        <w:r>
          <w:rPr>
            <w:noProof/>
            <w:webHidden/>
          </w:rPr>
          <w:instrText xml:space="preserve"> PAGEREF _Toc242147193 \h </w:instrText>
        </w:r>
        <w:r>
          <w:rPr>
            <w:noProof/>
            <w:webHidden/>
          </w:rPr>
        </w:r>
        <w:r>
          <w:rPr>
            <w:noProof/>
            <w:webHidden/>
          </w:rPr>
          <w:fldChar w:fldCharType="separate"/>
        </w:r>
        <w:r>
          <w:rPr>
            <w:noProof/>
            <w:webHidden/>
          </w:rPr>
          <w:t>32</w:t>
        </w:r>
        <w:r>
          <w:rPr>
            <w:noProof/>
            <w:webHidden/>
          </w:rPr>
          <w:fldChar w:fldCharType="end"/>
        </w:r>
      </w:hyperlink>
    </w:p>
    <w:p w14:paraId="23666FF8" w14:textId="0BC9DAD2"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94" w:history="1">
        <w:r w:rsidRPr="006C1591">
          <w:rPr>
            <w:rStyle w:val="affa"/>
            <w:rFonts w:cs="Times New Roman" w:hint="eastAsia"/>
            <w:noProof/>
          </w:rPr>
          <w:t>表</w:t>
        </w:r>
        <w:r w:rsidRPr="006C1591">
          <w:rPr>
            <w:rStyle w:val="affa"/>
            <w:rFonts w:cs="Times New Roman"/>
            <w:noProof/>
          </w:rPr>
          <w:t xml:space="preserve"> 5-3-8 </w:t>
        </w:r>
        <w:r w:rsidRPr="006C1591">
          <w:rPr>
            <w:rStyle w:val="affa"/>
            <w:rFonts w:cs="Times New Roman" w:hint="eastAsia"/>
            <w:noProof/>
          </w:rPr>
          <w:t>修改診斷紀錄</w:t>
        </w:r>
        <w:r>
          <w:rPr>
            <w:noProof/>
            <w:webHidden/>
          </w:rPr>
          <w:tab/>
        </w:r>
        <w:r>
          <w:rPr>
            <w:noProof/>
            <w:webHidden/>
          </w:rPr>
          <w:fldChar w:fldCharType="begin"/>
        </w:r>
        <w:r>
          <w:rPr>
            <w:noProof/>
            <w:webHidden/>
          </w:rPr>
          <w:instrText xml:space="preserve"> PAGEREF _Toc242147194 \h </w:instrText>
        </w:r>
        <w:r>
          <w:rPr>
            <w:noProof/>
            <w:webHidden/>
          </w:rPr>
        </w:r>
        <w:r>
          <w:rPr>
            <w:noProof/>
            <w:webHidden/>
          </w:rPr>
          <w:fldChar w:fldCharType="separate"/>
        </w:r>
        <w:r>
          <w:rPr>
            <w:noProof/>
            <w:webHidden/>
          </w:rPr>
          <w:t>32</w:t>
        </w:r>
        <w:r>
          <w:rPr>
            <w:noProof/>
            <w:webHidden/>
          </w:rPr>
          <w:fldChar w:fldCharType="end"/>
        </w:r>
      </w:hyperlink>
    </w:p>
    <w:p w14:paraId="2BE23A63" w14:textId="74EF266B"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95" w:history="1">
        <w:r w:rsidRPr="006C1591">
          <w:rPr>
            <w:rStyle w:val="affa"/>
            <w:rFonts w:cs="Times New Roman" w:hint="eastAsia"/>
            <w:noProof/>
          </w:rPr>
          <w:t>表</w:t>
        </w:r>
        <w:r w:rsidRPr="006C1591">
          <w:rPr>
            <w:rStyle w:val="affa"/>
            <w:rFonts w:cs="Times New Roman"/>
            <w:noProof/>
          </w:rPr>
          <w:t xml:space="preserve"> 5-3-9 </w:t>
        </w:r>
        <w:r w:rsidRPr="006C1591">
          <w:rPr>
            <w:rStyle w:val="affa"/>
            <w:rFonts w:cs="Times New Roman" w:hint="eastAsia"/>
            <w:noProof/>
          </w:rPr>
          <w:t>刪除診斷紀錄</w:t>
        </w:r>
        <w:r>
          <w:rPr>
            <w:noProof/>
            <w:webHidden/>
          </w:rPr>
          <w:tab/>
        </w:r>
        <w:r>
          <w:rPr>
            <w:noProof/>
            <w:webHidden/>
          </w:rPr>
          <w:fldChar w:fldCharType="begin"/>
        </w:r>
        <w:r>
          <w:rPr>
            <w:noProof/>
            <w:webHidden/>
          </w:rPr>
          <w:instrText xml:space="preserve"> PAGEREF _Toc242147195 \h </w:instrText>
        </w:r>
        <w:r>
          <w:rPr>
            <w:noProof/>
            <w:webHidden/>
          </w:rPr>
        </w:r>
        <w:r>
          <w:rPr>
            <w:noProof/>
            <w:webHidden/>
          </w:rPr>
          <w:fldChar w:fldCharType="separate"/>
        </w:r>
        <w:r>
          <w:rPr>
            <w:noProof/>
            <w:webHidden/>
          </w:rPr>
          <w:t>33</w:t>
        </w:r>
        <w:r>
          <w:rPr>
            <w:noProof/>
            <w:webHidden/>
          </w:rPr>
          <w:fldChar w:fldCharType="end"/>
        </w:r>
      </w:hyperlink>
    </w:p>
    <w:p w14:paraId="20E6B1C5" w14:textId="795DCCC2"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96" w:history="1">
        <w:r w:rsidRPr="006C1591">
          <w:rPr>
            <w:rStyle w:val="affa"/>
            <w:rFonts w:cs="Times New Roman" w:hint="eastAsia"/>
            <w:noProof/>
            <w:lang w:eastAsia="zh-TW"/>
          </w:rPr>
          <w:t>表</w:t>
        </w:r>
        <w:r w:rsidRPr="006C1591">
          <w:rPr>
            <w:rStyle w:val="affa"/>
            <w:rFonts w:cs="Times New Roman"/>
            <w:noProof/>
            <w:lang w:eastAsia="zh-TW"/>
          </w:rPr>
          <w:t xml:space="preserve"> 5-3-10 Webcam</w:t>
        </w:r>
        <w:r w:rsidRPr="006C1591">
          <w:rPr>
            <w:rStyle w:val="affa"/>
            <w:rFonts w:cs="Times New Roman" w:hint="eastAsia"/>
            <w:noProof/>
            <w:lang w:eastAsia="zh-TW"/>
          </w:rPr>
          <w:t>監控與自動警報</w:t>
        </w:r>
        <w:r>
          <w:rPr>
            <w:noProof/>
            <w:webHidden/>
          </w:rPr>
          <w:tab/>
        </w:r>
        <w:r>
          <w:rPr>
            <w:noProof/>
            <w:webHidden/>
          </w:rPr>
          <w:fldChar w:fldCharType="begin"/>
        </w:r>
        <w:r>
          <w:rPr>
            <w:noProof/>
            <w:webHidden/>
          </w:rPr>
          <w:instrText xml:space="preserve"> PAGEREF _Toc242147196 \h </w:instrText>
        </w:r>
        <w:r>
          <w:rPr>
            <w:noProof/>
            <w:webHidden/>
          </w:rPr>
        </w:r>
        <w:r>
          <w:rPr>
            <w:noProof/>
            <w:webHidden/>
          </w:rPr>
          <w:fldChar w:fldCharType="separate"/>
        </w:r>
        <w:r>
          <w:rPr>
            <w:noProof/>
            <w:webHidden/>
          </w:rPr>
          <w:t>34</w:t>
        </w:r>
        <w:r>
          <w:rPr>
            <w:noProof/>
            <w:webHidden/>
          </w:rPr>
          <w:fldChar w:fldCharType="end"/>
        </w:r>
      </w:hyperlink>
    </w:p>
    <w:p w14:paraId="4D3EA92F" w14:textId="73B359AE"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97" w:history="1">
        <w:r w:rsidRPr="006C1591">
          <w:rPr>
            <w:rStyle w:val="affa"/>
            <w:rFonts w:cs="Times New Roman" w:hint="eastAsia"/>
            <w:noProof/>
          </w:rPr>
          <w:t>表</w:t>
        </w:r>
        <w:r w:rsidRPr="006C1591">
          <w:rPr>
            <w:rStyle w:val="affa"/>
            <w:rFonts w:cs="Times New Roman"/>
            <w:noProof/>
          </w:rPr>
          <w:t xml:space="preserve"> 5-3-11 </w:t>
        </w:r>
        <w:r w:rsidRPr="006C1591">
          <w:rPr>
            <w:rStyle w:val="affa"/>
            <w:rFonts w:cs="Times New Roman" w:hint="eastAsia"/>
            <w:noProof/>
          </w:rPr>
          <w:t>管理</w:t>
        </w:r>
        <w:r w:rsidRPr="006C1591">
          <w:rPr>
            <w:rStyle w:val="affa"/>
            <w:rFonts w:cs="Times New Roman"/>
            <w:noProof/>
          </w:rPr>
          <w:t>Webcam</w:t>
        </w:r>
        <w:r w:rsidRPr="006C1591">
          <w:rPr>
            <w:rStyle w:val="affa"/>
            <w:rFonts w:cs="Times New Roman" w:hint="eastAsia"/>
            <w:noProof/>
          </w:rPr>
          <w:t>警報</w:t>
        </w:r>
        <w:r>
          <w:rPr>
            <w:noProof/>
            <w:webHidden/>
          </w:rPr>
          <w:tab/>
        </w:r>
        <w:r>
          <w:rPr>
            <w:noProof/>
            <w:webHidden/>
          </w:rPr>
          <w:fldChar w:fldCharType="begin"/>
        </w:r>
        <w:r>
          <w:rPr>
            <w:noProof/>
            <w:webHidden/>
          </w:rPr>
          <w:instrText xml:space="preserve"> PAGEREF _Toc242147197 \h </w:instrText>
        </w:r>
        <w:r>
          <w:rPr>
            <w:noProof/>
            <w:webHidden/>
          </w:rPr>
        </w:r>
        <w:r>
          <w:rPr>
            <w:noProof/>
            <w:webHidden/>
          </w:rPr>
          <w:fldChar w:fldCharType="separate"/>
        </w:r>
        <w:r>
          <w:rPr>
            <w:noProof/>
            <w:webHidden/>
          </w:rPr>
          <w:t>35</w:t>
        </w:r>
        <w:r>
          <w:rPr>
            <w:noProof/>
            <w:webHidden/>
          </w:rPr>
          <w:fldChar w:fldCharType="end"/>
        </w:r>
      </w:hyperlink>
    </w:p>
    <w:p w14:paraId="77ED4903" w14:textId="6B8FA8DF"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98" w:history="1">
        <w:r w:rsidRPr="006C1591">
          <w:rPr>
            <w:rStyle w:val="affa"/>
            <w:rFonts w:cs="Times New Roman" w:hint="eastAsia"/>
            <w:noProof/>
          </w:rPr>
          <w:t>表</w:t>
        </w:r>
        <w:r w:rsidRPr="006C1591">
          <w:rPr>
            <w:rStyle w:val="affa"/>
            <w:rFonts w:cs="Times New Roman"/>
            <w:noProof/>
          </w:rPr>
          <w:t xml:space="preserve"> 5-3-12 </w:t>
        </w:r>
        <w:r w:rsidRPr="006C1591">
          <w:rPr>
            <w:rStyle w:val="affa"/>
            <w:rFonts w:cs="Times New Roman" w:hint="eastAsia"/>
            <w:noProof/>
          </w:rPr>
          <w:t>查詢使用者列表</w:t>
        </w:r>
        <w:r>
          <w:rPr>
            <w:noProof/>
            <w:webHidden/>
          </w:rPr>
          <w:tab/>
        </w:r>
        <w:r>
          <w:rPr>
            <w:noProof/>
            <w:webHidden/>
          </w:rPr>
          <w:fldChar w:fldCharType="begin"/>
        </w:r>
        <w:r>
          <w:rPr>
            <w:noProof/>
            <w:webHidden/>
          </w:rPr>
          <w:instrText xml:space="preserve"> PAGEREF _Toc242147198 \h </w:instrText>
        </w:r>
        <w:r>
          <w:rPr>
            <w:noProof/>
            <w:webHidden/>
          </w:rPr>
        </w:r>
        <w:r>
          <w:rPr>
            <w:noProof/>
            <w:webHidden/>
          </w:rPr>
          <w:fldChar w:fldCharType="separate"/>
        </w:r>
        <w:r>
          <w:rPr>
            <w:noProof/>
            <w:webHidden/>
          </w:rPr>
          <w:t>36</w:t>
        </w:r>
        <w:r>
          <w:rPr>
            <w:noProof/>
            <w:webHidden/>
          </w:rPr>
          <w:fldChar w:fldCharType="end"/>
        </w:r>
      </w:hyperlink>
    </w:p>
    <w:p w14:paraId="6516E93B" w14:textId="385685EF"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199" w:history="1">
        <w:r w:rsidRPr="006C1591">
          <w:rPr>
            <w:rStyle w:val="affa"/>
            <w:rFonts w:cs="Times New Roman" w:hint="eastAsia"/>
            <w:noProof/>
          </w:rPr>
          <w:t>表</w:t>
        </w:r>
        <w:r w:rsidRPr="006C1591">
          <w:rPr>
            <w:rStyle w:val="affa"/>
            <w:rFonts w:cs="Times New Roman"/>
            <w:noProof/>
          </w:rPr>
          <w:t xml:space="preserve"> 5-3-13 UC-13 </w:t>
        </w:r>
        <w:r w:rsidRPr="006C1591">
          <w:rPr>
            <w:rStyle w:val="affa"/>
            <w:rFonts w:cs="Times New Roman" w:hint="eastAsia"/>
            <w:noProof/>
          </w:rPr>
          <w:t>登出使用個案描述</w:t>
        </w:r>
        <w:r>
          <w:rPr>
            <w:noProof/>
            <w:webHidden/>
          </w:rPr>
          <w:tab/>
        </w:r>
        <w:r>
          <w:rPr>
            <w:noProof/>
            <w:webHidden/>
          </w:rPr>
          <w:fldChar w:fldCharType="begin"/>
        </w:r>
        <w:r>
          <w:rPr>
            <w:noProof/>
            <w:webHidden/>
          </w:rPr>
          <w:instrText xml:space="preserve"> PAGEREF _Toc242147199 \h </w:instrText>
        </w:r>
        <w:r>
          <w:rPr>
            <w:noProof/>
            <w:webHidden/>
          </w:rPr>
        </w:r>
        <w:r>
          <w:rPr>
            <w:noProof/>
            <w:webHidden/>
          </w:rPr>
          <w:fldChar w:fldCharType="separate"/>
        </w:r>
        <w:r>
          <w:rPr>
            <w:noProof/>
            <w:webHidden/>
          </w:rPr>
          <w:t>37</w:t>
        </w:r>
        <w:r>
          <w:rPr>
            <w:noProof/>
            <w:webHidden/>
          </w:rPr>
          <w:fldChar w:fldCharType="end"/>
        </w:r>
      </w:hyperlink>
    </w:p>
    <w:p w14:paraId="3AFE6110" w14:textId="0BB9AB33"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200" w:history="1">
        <w:r w:rsidRPr="006C1591">
          <w:rPr>
            <w:rStyle w:val="affa"/>
            <w:rFonts w:cs="Times New Roman" w:hint="eastAsia"/>
            <w:noProof/>
            <w:lang w:eastAsia="zh-TW"/>
          </w:rPr>
          <w:t>表</w:t>
        </w:r>
        <w:r w:rsidRPr="006C1591">
          <w:rPr>
            <w:rStyle w:val="affa"/>
            <w:rFonts w:cs="Times New Roman"/>
            <w:noProof/>
            <w:lang w:eastAsia="zh-TW"/>
          </w:rPr>
          <w:t xml:space="preserve"> 5-3-14 UC-14 </w:t>
        </w:r>
        <w:r w:rsidRPr="006C1591">
          <w:rPr>
            <w:rStyle w:val="affa"/>
            <w:rFonts w:cs="Times New Roman" w:hint="eastAsia"/>
            <w:noProof/>
            <w:lang w:eastAsia="zh-TW"/>
          </w:rPr>
          <w:t>忘記與重設密碼使用個案描述</w:t>
        </w:r>
        <w:r>
          <w:rPr>
            <w:noProof/>
            <w:webHidden/>
          </w:rPr>
          <w:tab/>
        </w:r>
        <w:r>
          <w:rPr>
            <w:noProof/>
            <w:webHidden/>
          </w:rPr>
          <w:fldChar w:fldCharType="begin"/>
        </w:r>
        <w:r>
          <w:rPr>
            <w:noProof/>
            <w:webHidden/>
          </w:rPr>
          <w:instrText xml:space="preserve"> PAGEREF _Toc242147200 \h </w:instrText>
        </w:r>
        <w:r>
          <w:rPr>
            <w:noProof/>
            <w:webHidden/>
          </w:rPr>
        </w:r>
        <w:r>
          <w:rPr>
            <w:noProof/>
            <w:webHidden/>
          </w:rPr>
          <w:fldChar w:fldCharType="separate"/>
        </w:r>
        <w:r>
          <w:rPr>
            <w:noProof/>
            <w:webHidden/>
          </w:rPr>
          <w:t>38</w:t>
        </w:r>
        <w:r>
          <w:rPr>
            <w:noProof/>
            <w:webHidden/>
          </w:rPr>
          <w:fldChar w:fldCharType="end"/>
        </w:r>
      </w:hyperlink>
    </w:p>
    <w:p w14:paraId="4BDE7A7A" w14:textId="549566E1"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201" w:history="1">
        <w:r w:rsidRPr="006C1591">
          <w:rPr>
            <w:rStyle w:val="affa"/>
            <w:rFonts w:cs="Times New Roman" w:hint="eastAsia"/>
            <w:noProof/>
            <w:lang w:eastAsia="zh-TW"/>
          </w:rPr>
          <w:t>表</w:t>
        </w:r>
        <w:r w:rsidRPr="006C1591">
          <w:rPr>
            <w:rStyle w:val="affa"/>
            <w:rFonts w:cs="Times New Roman"/>
            <w:noProof/>
            <w:lang w:eastAsia="zh-TW"/>
          </w:rPr>
          <w:t xml:space="preserve"> 5-3-15 UC-15 </w:t>
        </w:r>
        <w:r w:rsidRPr="006C1591">
          <w:rPr>
            <w:rStyle w:val="affa"/>
            <w:rFonts w:cs="Times New Roman" w:hint="eastAsia"/>
            <w:noProof/>
            <w:lang w:eastAsia="zh-TW"/>
          </w:rPr>
          <w:t>補寄驗證信使用個案描述</w:t>
        </w:r>
        <w:r>
          <w:rPr>
            <w:noProof/>
            <w:webHidden/>
          </w:rPr>
          <w:tab/>
        </w:r>
        <w:r>
          <w:rPr>
            <w:noProof/>
            <w:webHidden/>
          </w:rPr>
          <w:fldChar w:fldCharType="begin"/>
        </w:r>
        <w:r>
          <w:rPr>
            <w:noProof/>
            <w:webHidden/>
          </w:rPr>
          <w:instrText xml:space="preserve"> PAGEREF _Toc242147201 \h </w:instrText>
        </w:r>
        <w:r>
          <w:rPr>
            <w:noProof/>
            <w:webHidden/>
          </w:rPr>
        </w:r>
        <w:r>
          <w:rPr>
            <w:noProof/>
            <w:webHidden/>
          </w:rPr>
          <w:fldChar w:fldCharType="separate"/>
        </w:r>
        <w:r>
          <w:rPr>
            <w:noProof/>
            <w:webHidden/>
          </w:rPr>
          <w:t>39</w:t>
        </w:r>
        <w:r>
          <w:rPr>
            <w:noProof/>
            <w:webHidden/>
          </w:rPr>
          <w:fldChar w:fldCharType="end"/>
        </w:r>
      </w:hyperlink>
    </w:p>
    <w:p w14:paraId="310D8817" w14:textId="338DC9AE"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202" w:history="1">
        <w:r w:rsidRPr="006C1591">
          <w:rPr>
            <w:rStyle w:val="affa"/>
            <w:rFonts w:cs="Times New Roman" w:hint="eastAsia"/>
            <w:noProof/>
            <w:lang w:eastAsia="zh-TW"/>
          </w:rPr>
          <w:t>表</w:t>
        </w:r>
        <w:r w:rsidRPr="006C1591">
          <w:rPr>
            <w:rStyle w:val="affa"/>
            <w:rFonts w:cs="Times New Roman"/>
            <w:noProof/>
            <w:lang w:eastAsia="zh-TW"/>
          </w:rPr>
          <w:t xml:space="preserve"> 5-3-16 UC-16 </w:t>
        </w:r>
        <w:r w:rsidRPr="006C1591">
          <w:rPr>
            <w:rStyle w:val="affa"/>
            <w:rFonts w:cs="Times New Roman" w:hint="eastAsia"/>
            <w:noProof/>
            <w:lang w:eastAsia="zh-TW"/>
          </w:rPr>
          <w:t>管理員手動新增紀錄使用個案描述</w:t>
        </w:r>
        <w:r>
          <w:rPr>
            <w:noProof/>
            <w:webHidden/>
          </w:rPr>
          <w:tab/>
        </w:r>
        <w:r>
          <w:rPr>
            <w:noProof/>
            <w:webHidden/>
          </w:rPr>
          <w:fldChar w:fldCharType="begin"/>
        </w:r>
        <w:r>
          <w:rPr>
            <w:noProof/>
            <w:webHidden/>
          </w:rPr>
          <w:instrText xml:space="preserve"> PAGEREF _Toc242147202 \h </w:instrText>
        </w:r>
        <w:r>
          <w:rPr>
            <w:noProof/>
            <w:webHidden/>
          </w:rPr>
        </w:r>
        <w:r>
          <w:rPr>
            <w:noProof/>
            <w:webHidden/>
          </w:rPr>
          <w:fldChar w:fldCharType="separate"/>
        </w:r>
        <w:r>
          <w:rPr>
            <w:noProof/>
            <w:webHidden/>
          </w:rPr>
          <w:t>40</w:t>
        </w:r>
        <w:r>
          <w:rPr>
            <w:noProof/>
            <w:webHidden/>
          </w:rPr>
          <w:fldChar w:fldCharType="end"/>
        </w:r>
      </w:hyperlink>
    </w:p>
    <w:p w14:paraId="6F2AB82A" w14:textId="5E1E8523"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203" w:history="1">
        <w:r w:rsidRPr="006C1591">
          <w:rPr>
            <w:rStyle w:val="affa"/>
            <w:rFonts w:cs="Times New Roman" w:hint="eastAsia"/>
            <w:noProof/>
            <w:lang w:eastAsia="zh-TW"/>
          </w:rPr>
          <w:t>表</w:t>
        </w:r>
        <w:r w:rsidRPr="006C1591">
          <w:rPr>
            <w:rStyle w:val="affa"/>
            <w:rFonts w:cs="Times New Roman"/>
            <w:noProof/>
            <w:lang w:eastAsia="zh-TW"/>
          </w:rPr>
          <w:t xml:space="preserve"> 5-3-17 </w:t>
        </w:r>
        <w:r w:rsidRPr="006C1591">
          <w:rPr>
            <w:rStyle w:val="affa"/>
            <w:rFonts w:cs="Times New Roman" w:hint="eastAsia"/>
            <w:noProof/>
            <w:lang w:eastAsia="zh-TW"/>
          </w:rPr>
          <w:t>功能需求與使用個案追蹤表</w:t>
        </w:r>
        <w:r>
          <w:rPr>
            <w:noProof/>
            <w:webHidden/>
          </w:rPr>
          <w:tab/>
        </w:r>
        <w:r>
          <w:rPr>
            <w:noProof/>
            <w:webHidden/>
          </w:rPr>
          <w:fldChar w:fldCharType="begin"/>
        </w:r>
        <w:r>
          <w:rPr>
            <w:noProof/>
            <w:webHidden/>
          </w:rPr>
          <w:instrText xml:space="preserve"> PAGEREF _Toc242147203 \h </w:instrText>
        </w:r>
        <w:r>
          <w:rPr>
            <w:noProof/>
            <w:webHidden/>
          </w:rPr>
        </w:r>
        <w:r>
          <w:rPr>
            <w:noProof/>
            <w:webHidden/>
          </w:rPr>
          <w:fldChar w:fldCharType="separate"/>
        </w:r>
        <w:r>
          <w:rPr>
            <w:noProof/>
            <w:webHidden/>
          </w:rPr>
          <w:t>41</w:t>
        </w:r>
        <w:r>
          <w:rPr>
            <w:noProof/>
            <w:webHidden/>
          </w:rPr>
          <w:fldChar w:fldCharType="end"/>
        </w:r>
      </w:hyperlink>
    </w:p>
    <w:p w14:paraId="54E80CFB" w14:textId="4C82BAB1"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204" w:history="1">
        <w:r w:rsidRPr="006C1591">
          <w:rPr>
            <w:rStyle w:val="affa"/>
            <w:rFonts w:cs="Times New Roman" w:hint="eastAsia"/>
            <w:noProof/>
          </w:rPr>
          <w:t>表</w:t>
        </w:r>
        <w:r w:rsidRPr="006C1591">
          <w:rPr>
            <w:rStyle w:val="affa"/>
            <w:rFonts w:cs="Times New Roman"/>
            <w:noProof/>
          </w:rPr>
          <w:t xml:space="preserve"> 8-2-1</w:t>
        </w:r>
        <w:r w:rsidRPr="006C1591">
          <w:rPr>
            <w:rStyle w:val="affa"/>
            <w:rFonts w:cs="Times New Roman" w:hint="eastAsia"/>
            <w:noProof/>
          </w:rPr>
          <w:t>資料表</w:t>
        </w:r>
        <w:r w:rsidRPr="006C1591">
          <w:rPr>
            <w:rStyle w:val="affa"/>
            <w:rFonts w:cs="Times New Roman"/>
            <w:noProof/>
          </w:rPr>
          <w:t>-crop</w:t>
        </w:r>
        <w:r>
          <w:rPr>
            <w:noProof/>
            <w:webHidden/>
          </w:rPr>
          <w:tab/>
        </w:r>
        <w:r>
          <w:rPr>
            <w:noProof/>
            <w:webHidden/>
          </w:rPr>
          <w:fldChar w:fldCharType="begin"/>
        </w:r>
        <w:r>
          <w:rPr>
            <w:noProof/>
            <w:webHidden/>
          </w:rPr>
          <w:instrText xml:space="preserve"> PAGEREF _Toc242147204 \h </w:instrText>
        </w:r>
        <w:r>
          <w:rPr>
            <w:noProof/>
            <w:webHidden/>
          </w:rPr>
        </w:r>
        <w:r>
          <w:rPr>
            <w:noProof/>
            <w:webHidden/>
          </w:rPr>
          <w:fldChar w:fldCharType="separate"/>
        </w:r>
        <w:r>
          <w:rPr>
            <w:noProof/>
            <w:webHidden/>
          </w:rPr>
          <w:t>55</w:t>
        </w:r>
        <w:r>
          <w:rPr>
            <w:noProof/>
            <w:webHidden/>
          </w:rPr>
          <w:fldChar w:fldCharType="end"/>
        </w:r>
      </w:hyperlink>
    </w:p>
    <w:p w14:paraId="6546DE69" w14:textId="2F286323"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205" w:history="1">
        <w:r w:rsidRPr="006C1591">
          <w:rPr>
            <w:rStyle w:val="affa"/>
            <w:rFonts w:cs="Times New Roman" w:hint="eastAsia"/>
            <w:noProof/>
          </w:rPr>
          <w:t>表</w:t>
        </w:r>
        <w:r w:rsidRPr="006C1591">
          <w:rPr>
            <w:rStyle w:val="affa"/>
            <w:rFonts w:cs="Times New Roman"/>
            <w:noProof/>
          </w:rPr>
          <w:t xml:space="preserve"> 8-2-2</w:t>
        </w:r>
        <w:r w:rsidRPr="006C1591">
          <w:rPr>
            <w:rStyle w:val="affa"/>
            <w:rFonts w:cs="Times New Roman" w:hint="eastAsia"/>
            <w:noProof/>
          </w:rPr>
          <w:t>資料表</w:t>
        </w:r>
        <w:r w:rsidRPr="006C1591">
          <w:rPr>
            <w:rStyle w:val="affa"/>
            <w:rFonts w:cs="Times New Roman"/>
            <w:noProof/>
          </w:rPr>
          <w:t>-disease</w:t>
        </w:r>
        <w:r>
          <w:rPr>
            <w:noProof/>
            <w:webHidden/>
          </w:rPr>
          <w:tab/>
        </w:r>
        <w:r>
          <w:rPr>
            <w:noProof/>
            <w:webHidden/>
          </w:rPr>
          <w:fldChar w:fldCharType="begin"/>
        </w:r>
        <w:r>
          <w:rPr>
            <w:noProof/>
            <w:webHidden/>
          </w:rPr>
          <w:instrText xml:space="preserve"> PAGEREF _Toc242147205 \h </w:instrText>
        </w:r>
        <w:r>
          <w:rPr>
            <w:noProof/>
            <w:webHidden/>
          </w:rPr>
        </w:r>
        <w:r>
          <w:rPr>
            <w:noProof/>
            <w:webHidden/>
          </w:rPr>
          <w:fldChar w:fldCharType="separate"/>
        </w:r>
        <w:r>
          <w:rPr>
            <w:noProof/>
            <w:webHidden/>
          </w:rPr>
          <w:t>56</w:t>
        </w:r>
        <w:r>
          <w:rPr>
            <w:noProof/>
            <w:webHidden/>
          </w:rPr>
          <w:fldChar w:fldCharType="end"/>
        </w:r>
      </w:hyperlink>
    </w:p>
    <w:p w14:paraId="6ACF4B31" w14:textId="518DD4BC"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206" w:history="1">
        <w:r w:rsidRPr="006C1591">
          <w:rPr>
            <w:rStyle w:val="affa"/>
            <w:rFonts w:cs="Times New Roman" w:hint="eastAsia"/>
            <w:noProof/>
          </w:rPr>
          <w:t>表</w:t>
        </w:r>
        <w:r w:rsidRPr="006C1591">
          <w:rPr>
            <w:rStyle w:val="affa"/>
            <w:rFonts w:cs="Times New Roman"/>
            <w:noProof/>
          </w:rPr>
          <w:t xml:space="preserve"> 8-2-3</w:t>
        </w:r>
        <w:r w:rsidRPr="006C1591">
          <w:rPr>
            <w:rStyle w:val="affa"/>
            <w:rFonts w:cs="Times New Roman" w:hint="eastAsia"/>
            <w:noProof/>
          </w:rPr>
          <w:t>資料表</w:t>
        </w:r>
        <w:r w:rsidRPr="006C1591">
          <w:rPr>
            <w:rStyle w:val="affa"/>
            <w:rFonts w:cs="Times New Roman"/>
            <w:noProof/>
          </w:rPr>
          <w:t>-pests</w:t>
        </w:r>
        <w:r>
          <w:rPr>
            <w:noProof/>
            <w:webHidden/>
          </w:rPr>
          <w:tab/>
        </w:r>
        <w:r>
          <w:rPr>
            <w:noProof/>
            <w:webHidden/>
          </w:rPr>
          <w:fldChar w:fldCharType="begin"/>
        </w:r>
        <w:r>
          <w:rPr>
            <w:noProof/>
            <w:webHidden/>
          </w:rPr>
          <w:instrText xml:space="preserve"> PAGEREF _Toc242147206 \h </w:instrText>
        </w:r>
        <w:r>
          <w:rPr>
            <w:noProof/>
            <w:webHidden/>
          </w:rPr>
        </w:r>
        <w:r>
          <w:rPr>
            <w:noProof/>
            <w:webHidden/>
          </w:rPr>
          <w:fldChar w:fldCharType="separate"/>
        </w:r>
        <w:r>
          <w:rPr>
            <w:noProof/>
            <w:webHidden/>
          </w:rPr>
          <w:t>57</w:t>
        </w:r>
        <w:r>
          <w:rPr>
            <w:noProof/>
            <w:webHidden/>
          </w:rPr>
          <w:fldChar w:fldCharType="end"/>
        </w:r>
      </w:hyperlink>
    </w:p>
    <w:p w14:paraId="2D8489F8" w14:textId="7D4069E7"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207" w:history="1">
        <w:r w:rsidRPr="006C1591">
          <w:rPr>
            <w:rStyle w:val="affa"/>
            <w:rFonts w:cs="Times New Roman" w:hint="eastAsia"/>
            <w:noProof/>
          </w:rPr>
          <w:t>表</w:t>
        </w:r>
        <w:r w:rsidRPr="006C1591">
          <w:rPr>
            <w:rStyle w:val="affa"/>
            <w:rFonts w:cs="Times New Roman"/>
            <w:noProof/>
          </w:rPr>
          <w:t xml:space="preserve"> 8-2-4</w:t>
        </w:r>
        <w:r w:rsidRPr="006C1591">
          <w:rPr>
            <w:rStyle w:val="affa"/>
            <w:rFonts w:cs="Times New Roman" w:hint="eastAsia"/>
            <w:noProof/>
          </w:rPr>
          <w:t>資料表</w:t>
        </w:r>
        <w:r w:rsidRPr="006C1591">
          <w:rPr>
            <w:rStyle w:val="affa"/>
            <w:rFonts w:cs="Times New Roman"/>
            <w:noProof/>
          </w:rPr>
          <w:t>-plant_diary</w:t>
        </w:r>
        <w:r>
          <w:rPr>
            <w:noProof/>
            <w:webHidden/>
          </w:rPr>
          <w:tab/>
        </w:r>
        <w:r>
          <w:rPr>
            <w:noProof/>
            <w:webHidden/>
          </w:rPr>
          <w:fldChar w:fldCharType="begin"/>
        </w:r>
        <w:r>
          <w:rPr>
            <w:noProof/>
            <w:webHidden/>
          </w:rPr>
          <w:instrText xml:space="preserve"> PAGEREF _Toc242147207 \h </w:instrText>
        </w:r>
        <w:r>
          <w:rPr>
            <w:noProof/>
            <w:webHidden/>
          </w:rPr>
        </w:r>
        <w:r>
          <w:rPr>
            <w:noProof/>
            <w:webHidden/>
          </w:rPr>
          <w:fldChar w:fldCharType="separate"/>
        </w:r>
        <w:r>
          <w:rPr>
            <w:noProof/>
            <w:webHidden/>
          </w:rPr>
          <w:t>58</w:t>
        </w:r>
        <w:r>
          <w:rPr>
            <w:noProof/>
            <w:webHidden/>
          </w:rPr>
          <w:fldChar w:fldCharType="end"/>
        </w:r>
      </w:hyperlink>
    </w:p>
    <w:p w14:paraId="50ADA99D" w14:textId="4B02D5E6"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208" w:history="1">
        <w:r w:rsidRPr="006C1591">
          <w:rPr>
            <w:rStyle w:val="affa"/>
            <w:rFonts w:cs="Times New Roman" w:hint="eastAsia"/>
            <w:noProof/>
          </w:rPr>
          <w:t>表</w:t>
        </w:r>
        <w:r w:rsidRPr="006C1591">
          <w:rPr>
            <w:rStyle w:val="affa"/>
            <w:rFonts w:cs="Times New Roman"/>
            <w:noProof/>
          </w:rPr>
          <w:t xml:space="preserve"> 8-2-5</w:t>
        </w:r>
        <w:r w:rsidRPr="006C1591">
          <w:rPr>
            <w:rStyle w:val="affa"/>
            <w:rFonts w:cs="Times New Roman" w:hint="eastAsia"/>
            <w:noProof/>
          </w:rPr>
          <w:t>資料表</w:t>
        </w:r>
        <w:r w:rsidRPr="006C1591">
          <w:rPr>
            <w:rStyle w:val="affa"/>
            <w:rFonts w:cs="Times New Roman"/>
            <w:noProof/>
          </w:rPr>
          <w:t>-user</w:t>
        </w:r>
        <w:r>
          <w:rPr>
            <w:noProof/>
            <w:webHidden/>
          </w:rPr>
          <w:tab/>
        </w:r>
        <w:r>
          <w:rPr>
            <w:noProof/>
            <w:webHidden/>
          </w:rPr>
          <w:fldChar w:fldCharType="begin"/>
        </w:r>
        <w:r>
          <w:rPr>
            <w:noProof/>
            <w:webHidden/>
          </w:rPr>
          <w:instrText xml:space="preserve"> PAGEREF _Toc242147208 \h </w:instrText>
        </w:r>
        <w:r>
          <w:rPr>
            <w:noProof/>
            <w:webHidden/>
          </w:rPr>
        </w:r>
        <w:r>
          <w:rPr>
            <w:noProof/>
            <w:webHidden/>
          </w:rPr>
          <w:fldChar w:fldCharType="separate"/>
        </w:r>
        <w:r>
          <w:rPr>
            <w:noProof/>
            <w:webHidden/>
          </w:rPr>
          <w:t>59</w:t>
        </w:r>
        <w:r>
          <w:rPr>
            <w:noProof/>
            <w:webHidden/>
          </w:rPr>
          <w:fldChar w:fldCharType="end"/>
        </w:r>
      </w:hyperlink>
    </w:p>
    <w:p w14:paraId="3150C08E" w14:textId="6A50ACE7"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209" w:history="1">
        <w:r w:rsidRPr="006C1591">
          <w:rPr>
            <w:rStyle w:val="affa"/>
            <w:rFonts w:cs="Times New Roman" w:hint="eastAsia"/>
            <w:noProof/>
          </w:rPr>
          <w:t>表</w:t>
        </w:r>
        <w:r w:rsidRPr="006C1591">
          <w:rPr>
            <w:rStyle w:val="affa"/>
            <w:rFonts w:cs="Times New Roman"/>
            <w:noProof/>
          </w:rPr>
          <w:t xml:space="preserve"> 8-2-6</w:t>
        </w:r>
        <w:r w:rsidRPr="006C1591">
          <w:rPr>
            <w:rStyle w:val="affa"/>
            <w:rFonts w:cs="Times New Roman" w:hint="eastAsia"/>
            <w:noProof/>
          </w:rPr>
          <w:t>資料表</w:t>
        </w:r>
        <w:r w:rsidRPr="006C1591">
          <w:rPr>
            <w:rStyle w:val="affa"/>
            <w:rFonts w:cs="Times New Roman"/>
            <w:noProof/>
          </w:rPr>
          <w:t>-user_one_time_tokens</w:t>
        </w:r>
        <w:r>
          <w:rPr>
            <w:noProof/>
            <w:webHidden/>
          </w:rPr>
          <w:tab/>
        </w:r>
        <w:r>
          <w:rPr>
            <w:noProof/>
            <w:webHidden/>
          </w:rPr>
          <w:fldChar w:fldCharType="begin"/>
        </w:r>
        <w:r>
          <w:rPr>
            <w:noProof/>
            <w:webHidden/>
          </w:rPr>
          <w:instrText xml:space="preserve"> PAGEREF _Toc242147209 \h </w:instrText>
        </w:r>
        <w:r>
          <w:rPr>
            <w:noProof/>
            <w:webHidden/>
          </w:rPr>
        </w:r>
        <w:r>
          <w:rPr>
            <w:noProof/>
            <w:webHidden/>
          </w:rPr>
          <w:fldChar w:fldCharType="separate"/>
        </w:r>
        <w:r>
          <w:rPr>
            <w:noProof/>
            <w:webHidden/>
          </w:rPr>
          <w:t>60</w:t>
        </w:r>
        <w:r>
          <w:rPr>
            <w:noProof/>
            <w:webHidden/>
          </w:rPr>
          <w:fldChar w:fldCharType="end"/>
        </w:r>
      </w:hyperlink>
    </w:p>
    <w:p w14:paraId="01F7DD3C" w14:textId="6630EAF2"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210" w:history="1">
        <w:r w:rsidRPr="006C1591">
          <w:rPr>
            <w:rStyle w:val="affa"/>
            <w:rFonts w:cs="Times New Roman" w:hint="eastAsia"/>
            <w:noProof/>
          </w:rPr>
          <w:t>表</w:t>
        </w:r>
        <w:r w:rsidRPr="006C1591">
          <w:rPr>
            <w:rStyle w:val="affa"/>
            <w:rFonts w:cs="Times New Roman"/>
            <w:noProof/>
          </w:rPr>
          <w:t xml:space="preserve"> 8-2-7</w:t>
        </w:r>
        <w:r w:rsidRPr="006C1591">
          <w:rPr>
            <w:rStyle w:val="affa"/>
            <w:rFonts w:cs="Times New Roman" w:hint="eastAsia"/>
            <w:noProof/>
          </w:rPr>
          <w:t>資料表</w:t>
        </w:r>
        <w:r w:rsidRPr="006C1591">
          <w:rPr>
            <w:rStyle w:val="affa"/>
            <w:rFonts w:cs="Times New Roman"/>
            <w:noProof/>
          </w:rPr>
          <w:t>-webcam_alert</w:t>
        </w:r>
        <w:r>
          <w:rPr>
            <w:noProof/>
            <w:webHidden/>
          </w:rPr>
          <w:tab/>
        </w:r>
        <w:r>
          <w:rPr>
            <w:noProof/>
            <w:webHidden/>
          </w:rPr>
          <w:fldChar w:fldCharType="begin"/>
        </w:r>
        <w:r>
          <w:rPr>
            <w:noProof/>
            <w:webHidden/>
          </w:rPr>
          <w:instrText xml:space="preserve"> PAGEREF _Toc242147210 \h </w:instrText>
        </w:r>
        <w:r>
          <w:rPr>
            <w:noProof/>
            <w:webHidden/>
          </w:rPr>
        </w:r>
        <w:r>
          <w:rPr>
            <w:noProof/>
            <w:webHidden/>
          </w:rPr>
          <w:fldChar w:fldCharType="separate"/>
        </w:r>
        <w:r>
          <w:rPr>
            <w:noProof/>
            <w:webHidden/>
          </w:rPr>
          <w:t>62</w:t>
        </w:r>
        <w:r>
          <w:rPr>
            <w:noProof/>
            <w:webHidden/>
          </w:rPr>
          <w:fldChar w:fldCharType="end"/>
        </w:r>
      </w:hyperlink>
    </w:p>
    <w:p w14:paraId="1CEEEB84" w14:textId="36DA90E1"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211" w:history="1">
        <w:r w:rsidRPr="006C1591">
          <w:rPr>
            <w:rStyle w:val="affa"/>
            <w:rFonts w:cs="Times New Roman" w:hint="eastAsia"/>
            <w:noProof/>
          </w:rPr>
          <w:t>表</w:t>
        </w:r>
        <w:r w:rsidRPr="006C1591">
          <w:rPr>
            <w:rStyle w:val="affa"/>
            <w:rFonts w:cs="Times New Roman"/>
            <w:noProof/>
          </w:rPr>
          <w:t xml:space="preserve"> 9-1-1</w:t>
        </w:r>
        <w:r w:rsidRPr="006C1591">
          <w:rPr>
            <w:rStyle w:val="affa"/>
            <w:rFonts w:cs="Times New Roman" w:hint="eastAsia"/>
            <w:noProof/>
          </w:rPr>
          <w:t>元件清單及規格描述</w:t>
        </w:r>
        <w:r>
          <w:rPr>
            <w:noProof/>
            <w:webHidden/>
          </w:rPr>
          <w:tab/>
        </w:r>
        <w:r>
          <w:rPr>
            <w:noProof/>
            <w:webHidden/>
          </w:rPr>
          <w:fldChar w:fldCharType="begin"/>
        </w:r>
        <w:r>
          <w:rPr>
            <w:noProof/>
            <w:webHidden/>
          </w:rPr>
          <w:instrText xml:space="preserve"> PAGEREF _Toc242147211 \h </w:instrText>
        </w:r>
        <w:r>
          <w:rPr>
            <w:noProof/>
            <w:webHidden/>
          </w:rPr>
        </w:r>
        <w:r>
          <w:rPr>
            <w:noProof/>
            <w:webHidden/>
          </w:rPr>
          <w:fldChar w:fldCharType="separate"/>
        </w:r>
        <w:r>
          <w:rPr>
            <w:noProof/>
            <w:webHidden/>
          </w:rPr>
          <w:t>64</w:t>
        </w:r>
        <w:r>
          <w:rPr>
            <w:noProof/>
            <w:webHidden/>
          </w:rPr>
          <w:fldChar w:fldCharType="end"/>
        </w:r>
      </w:hyperlink>
    </w:p>
    <w:p w14:paraId="14CDDA96" w14:textId="41370B2E"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212" w:history="1">
        <w:r w:rsidRPr="006C1591">
          <w:rPr>
            <w:rStyle w:val="affa"/>
            <w:rFonts w:cs="Times New Roman" w:hint="eastAsia"/>
            <w:noProof/>
          </w:rPr>
          <w:t>表</w:t>
        </w:r>
        <w:r w:rsidRPr="006C1591">
          <w:rPr>
            <w:rStyle w:val="affa"/>
            <w:rFonts w:cs="Times New Roman"/>
            <w:noProof/>
          </w:rPr>
          <w:t xml:space="preserve"> 10-1-1</w:t>
        </w:r>
        <w:r w:rsidRPr="006C1591">
          <w:rPr>
            <w:rStyle w:val="affa"/>
            <w:rFonts w:cs="Times New Roman" w:hint="eastAsia"/>
            <w:noProof/>
          </w:rPr>
          <w:t>測試計畫表</w:t>
        </w:r>
        <w:r>
          <w:rPr>
            <w:noProof/>
            <w:webHidden/>
          </w:rPr>
          <w:tab/>
        </w:r>
        <w:r>
          <w:rPr>
            <w:noProof/>
            <w:webHidden/>
          </w:rPr>
          <w:fldChar w:fldCharType="begin"/>
        </w:r>
        <w:r>
          <w:rPr>
            <w:noProof/>
            <w:webHidden/>
          </w:rPr>
          <w:instrText xml:space="preserve"> PAGEREF _Toc242147212 \h </w:instrText>
        </w:r>
        <w:r>
          <w:rPr>
            <w:noProof/>
            <w:webHidden/>
          </w:rPr>
        </w:r>
        <w:r>
          <w:rPr>
            <w:noProof/>
            <w:webHidden/>
          </w:rPr>
          <w:fldChar w:fldCharType="separate"/>
        </w:r>
        <w:r>
          <w:rPr>
            <w:noProof/>
            <w:webHidden/>
          </w:rPr>
          <w:t>75</w:t>
        </w:r>
        <w:r>
          <w:rPr>
            <w:noProof/>
            <w:webHidden/>
          </w:rPr>
          <w:fldChar w:fldCharType="end"/>
        </w:r>
      </w:hyperlink>
    </w:p>
    <w:p w14:paraId="38475661" w14:textId="6D318C5F"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213" w:history="1">
        <w:r w:rsidRPr="006C1591">
          <w:rPr>
            <w:rStyle w:val="affa"/>
            <w:rFonts w:cs="Times New Roman" w:hint="eastAsia"/>
            <w:noProof/>
            <w:lang w:eastAsia="zh-TW"/>
          </w:rPr>
          <w:t>表</w:t>
        </w:r>
        <w:r w:rsidRPr="006C1591">
          <w:rPr>
            <w:rStyle w:val="affa"/>
            <w:rFonts w:cs="Times New Roman"/>
            <w:noProof/>
            <w:lang w:eastAsia="zh-TW"/>
          </w:rPr>
          <w:t xml:space="preserve"> 10-2-1</w:t>
        </w:r>
        <w:r w:rsidRPr="006C1591">
          <w:rPr>
            <w:rStyle w:val="affa"/>
            <w:rFonts w:cs="Times New Roman" w:hint="eastAsia"/>
            <w:noProof/>
            <w:lang w:eastAsia="zh-TW"/>
          </w:rPr>
          <w:t>測試個案與測試結果表</w:t>
        </w:r>
        <w:r>
          <w:rPr>
            <w:noProof/>
            <w:webHidden/>
          </w:rPr>
          <w:tab/>
        </w:r>
        <w:r>
          <w:rPr>
            <w:noProof/>
            <w:webHidden/>
          </w:rPr>
          <w:fldChar w:fldCharType="begin"/>
        </w:r>
        <w:r>
          <w:rPr>
            <w:noProof/>
            <w:webHidden/>
          </w:rPr>
          <w:instrText xml:space="preserve"> PAGEREF _Toc242147213 \h </w:instrText>
        </w:r>
        <w:r>
          <w:rPr>
            <w:noProof/>
            <w:webHidden/>
          </w:rPr>
        </w:r>
        <w:r>
          <w:rPr>
            <w:noProof/>
            <w:webHidden/>
          </w:rPr>
          <w:fldChar w:fldCharType="separate"/>
        </w:r>
        <w:r>
          <w:rPr>
            <w:noProof/>
            <w:webHidden/>
          </w:rPr>
          <w:t>76</w:t>
        </w:r>
        <w:r>
          <w:rPr>
            <w:noProof/>
            <w:webHidden/>
          </w:rPr>
          <w:fldChar w:fldCharType="end"/>
        </w:r>
      </w:hyperlink>
    </w:p>
    <w:p w14:paraId="23C98F52" w14:textId="43CD6F81"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214" w:history="1">
        <w:r w:rsidRPr="006C1591">
          <w:rPr>
            <w:rStyle w:val="affa"/>
            <w:rFonts w:cs="Times New Roman" w:hint="eastAsia"/>
            <w:noProof/>
          </w:rPr>
          <w:t>表</w:t>
        </w:r>
        <w:r w:rsidRPr="006C1591">
          <w:rPr>
            <w:rStyle w:val="affa"/>
            <w:rFonts w:cs="Times New Roman"/>
            <w:noProof/>
          </w:rPr>
          <w:t xml:space="preserve"> 14-1 </w:t>
        </w:r>
        <w:r w:rsidRPr="006C1591">
          <w:rPr>
            <w:rStyle w:val="affa"/>
            <w:rFonts w:cs="Times New Roman" w:hint="eastAsia"/>
            <w:noProof/>
          </w:rPr>
          <w:t>參考資料表</w:t>
        </w:r>
        <w:r>
          <w:rPr>
            <w:noProof/>
            <w:webHidden/>
          </w:rPr>
          <w:tab/>
        </w:r>
        <w:r>
          <w:rPr>
            <w:noProof/>
            <w:webHidden/>
          </w:rPr>
          <w:fldChar w:fldCharType="begin"/>
        </w:r>
        <w:r>
          <w:rPr>
            <w:noProof/>
            <w:webHidden/>
          </w:rPr>
          <w:instrText xml:space="preserve"> PAGEREF _Toc242147214 \h </w:instrText>
        </w:r>
        <w:r>
          <w:rPr>
            <w:noProof/>
            <w:webHidden/>
          </w:rPr>
        </w:r>
        <w:r>
          <w:rPr>
            <w:noProof/>
            <w:webHidden/>
          </w:rPr>
          <w:fldChar w:fldCharType="separate"/>
        </w:r>
        <w:r>
          <w:rPr>
            <w:noProof/>
            <w:webHidden/>
          </w:rPr>
          <w:t>88</w:t>
        </w:r>
        <w:r>
          <w:rPr>
            <w:noProof/>
            <w:webHidden/>
          </w:rPr>
          <w:fldChar w:fldCharType="end"/>
        </w:r>
      </w:hyperlink>
    </w:p>
    <w:p w14:paraId="068C0C97" w14:textId="7287639B"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215" w:history="1">
        <w:r w:rsidRPr="006C1591">
          <w:rPr>
            <w:rStyle w:val="affa"/>
            <w:rFonts w:cs="Times New Roman" w:hint="eastAsia"/>
            <w:noProof/>
            <w:lang w:eastAsia="zh-TW"/>
          </w:rPr>
          <w:t>表</w:t>
        </w:r>
        <w:r w:rsidRPr="006C1591">
          <w:rPr>
            <w:rStyle w:val="affa"/>
            <w:rFonts w:cs="Times New Roman"/>
            <w:noProof/>
            <w:lang w:eastAsia="zh-TW"/>
          </w:rPr>
          <w:t xml:space="preserve"> 14-2 </w:t>
        </w:r>
        <w:r w:rsidRPr="006C1591">
          <w:rPr>
            <w:rStyle w:val="affa"/>
            <w:rFonts w:cs="Times New Roman" w:hint="eastAsia"/>
            <w:noProof/>
            <w:lang w:eastAsia="zh-TW"/>
          </w:rPr>
          <w:t>人工智慧工具使用說明表</w:t>
        </w:r>
        <w:r>
          <w:rPr>
            <w:noProof/>
            <w:webHidden/>
          </w:rPr>
          <w:tab/>
        </w:r>
        <w:r>
          <w:rPr>
            <w:noProof/>
            <w:webHidden/>
          </w:rPr>
          <w:fldChar w:fldCharType="begin"/>
        </w:r>
        <w:r>
          <w:rPr>
            <w:noProof/>
            <w:webHidden/>
          </w:rPr>
          <w:instrText xml:space="preserve"> PAGEREF _Toc242147215 \h </w:instrText>
        </w:r>
        <w:r>
          <w:rPr>
            <w:noProof/>
            <w:webHidden/>
          </w:rPr>
        </w:r>
        <w:r>
          <w:rPr>
            <w:noProof/>
            <w:webHidden/>
          </w:rPr>
          <w:fldChar w:fldCharType="separate"/>
        </w:r>
        <w:r>
          <w:rPr>
            <w:noProof/>
            <w:webHidden/>
          </w:rPr>
          <w:t>90</w:t>
        </w:r>
        <w:r>
          <w:rPr>
            <w:noProof/>
            <w:webHidden/>
          </w:rPr>
          <w:fldChar w:fldCharType="end"/>
        </w:r>
      </w:hyperlink>
    </w:p>
    <w:p w14:paraId="45CBC17D" w14:textId="1488A8EE" w:rsidR="00F43FAB" w:rsidRDefault="00F43FAB">
      <w:pPr>
        <w:pStyle w:val="14"/>
        <w:tabs>
          <w:tab w:val="right" w:leader="dot" w:pos="10196"/>
        </w:tabs>
        <w:ind w:left="280" w:right="280"/>
        <w:rPr>
          <w:rFonts w:asciiTheme="minorHAnsi" w:eastAsiaTheme="minorEastAsia" w:hAnsiTheme="minorHAnsi"/>
          <w:noProof/>
          <w:color w:val="auto"/>
          <w:kern w:val="2"/>
          <w:sz w:val="24"/>
          <w:szCs w:val="24"/>
          <w:lang w:eastAsia="zh-TW"/>
          <w14:ligatures w14:val="standardContextual"/>
        </w:rPr>
      </w:pPr>
      <w:hyperlink w:anchor="_Toc242147216" w:history="1">
        <w:r w:rsidRPr="006C1591">
          <w:rPr>
            <w:rStyle w:val="affa"/>
            <w:rFonts w:cs="Times New Roman" w:hint="eastAsia"/>
            <w:noProof/>
          </w:rPr>
          <w:t>表</w:t>
        </w:r>
        <w:r w:rsidRPr="006C1591">
          <w:rPr>
            <w:rStyle w:val="affa"/>
            <w:rFonts w:cs="Times New Roman"/>
            <w:noProof/>
          </w:rPr>
          <w:t xml:space="preserve"> A-1 </w:t>
        </w:r>
        <w:r w:rsidRPr="006C1591">
          <w:rPr>
            <w:rStyle w:val="affa"/>
            <w:rFonts w:cs="Times New Roman" w:hint="eastAsia"/>
            <w:noProof/>
          </w:rPr>
          <w:t>初評評審建議修正對照表</w:t>
        </w:r>
        <w:r>
          <w:rPr>
            <w:noProof/>
            <w:webHidden/>
          </w:rPr>
          <w:tab/>
        </w:r>
        <w:r>
          <w:rPr>
            <w:noProof/>
            <w:webHidden/>
          </w:rPr>
          <w:fldChar w:fldCharType="begin"/>
        </w:r>
        <w:r>
          <w:rPr>
            <w:noProof/>
            <w:webHidden/>
          </w:rPr>
          <w:instrText xml:space="preserve"> PAGEREF _Toc242147216 \h </w:instrText>
        </w:r>
        <w:r>
          <w:rPr>
            <w:noProof/>
            <w:webHidden/>
          </w:rPr>
        </w:r>
        <w:r>
          <w:rPr>
            <w:noProof/>
            <w:webHidden/>
          </w:rPr>
          <w:fldChar w:fldCharType="separate"/>
        </w:r>
        <w:r>
          <w:rPr>
            <w:noProof/>
            <w:webHidden/>
          </w:rPr>
          <w:t>91</w:t>
        </w:r>
        <w:r>
          <w:rPr>
            <w:noProof/>
            <w:webHidden/>
          </w:rPr>
          <w:fldChar w:fldCharType="end"/>
        </w:r>
      </w:hyperlink>
    </w:p>
    <w:p w14:paraId="5F72CB6C" w14:textId="34CAC0F0" w:rsidR="00522185" w:rsidRDefault="00C9283D">
      <w:pPr>
        <w:ind w:left="280" w:right="280"/>
      </w:pPr>
      <w:r>
        <w:rPr>
          <w:rFonts w:cs="Times New Roman"/>
        </w:rPr>
        <w:fldChar w:fldCharType="end"/>
      </w:r>
    </w:p>
    <w:p w14:paraId="51F2CC91" w14:textId="6C5C53FA" w:rsidR="00036C49" w:rsidRPr="000457FD" w:rsidRDefault="006C1CB8" w:rsidP="00DB00E9">
      <w:pPr>
        <w:pStyle w:val="1"/>
        <w:pageBreakBefore/>
        <w:spacing w:after="120"/>
        <w:ind w:left="760" w:right="280"/>
        <w:rPr>
          <w:lang w:eastAsia="zh-TW"/>
        </w:rPr>
      </w:pPr>
      <w:bookmarkStart w:id="0" w:name="chapter_1"/>
      <w:bookmarkStart w:id="1" w:name="_Toc242642147"/>
      <w:r>
        <w:rPr>
          <w:rFonts w:cs="Times New Roman"/>
          <w:lang w:eastAsia="zh-TW"/>
        </w:rPr>
        <w:lastRenderedPageBreak/>
        <w:t>前言</w:t>
      </w:r>
      <w:bookmarkEnd w:id="0"/>
      <w:bookmarkEnd w:id="1"/>
    </w:p>
    <w:p w14:paraId="6A9ECAD0" w14:textId="77777777" w:rsidR="00522185" w:rsidRDefault="00C9283D">
      <w:pPr>
        <w:ind w:left="280" w:right="280" w:firstLine="560"/>
        <w:rPr>
          <w:lang w:eastAsia="zh-TW"/>
        </w:rPr>
      </w:pPr>
      <w:r>
        <w:rPr>
          <w:rFonts w:cs="Times New Roman"/>
          <w:lang w:eastAsia="zh-TW"/>
        </w:rPr>
        <w:t>本章含前次以</w:t>
      </w:r>
      <w:r>
        <w:rPr>
          <w:rFonts w:cs="Times New Roman"/>
          <w:lang w:eastAsia="zh-TW"/>
        </w:rPr>
        <w:t xml:space="preserve"> AI </w:t>
      </w:r>
      <w:r>
        <w:rPr>
          <w:rFonts w:cs="Times New Roman"/>
          <w:lang w:eastAsia="zh-TW"/>
        </w:rPr>
        <w:t>協助整理的技術圖文，使用範圍見第</w:t>
      </w:r>
      <w:r>
        <w:rPr>
          <w:rFonts w:cs="Times New Roman"/>
          <w:lang w:eastAsia="zh-TW"/>
        </w:rPr>
        <w:t xml:space="preserve"> 14 </w:t>
      </w:r>
      <w:r>
        <w:rPr>
          <w:rFonts w:cs="Times New Roman"/>
          <w:lang w:eastAsia="zh-TW"/>
        </w:rPr>
        <w:t>章</w:t>
      </w:r>
      <w:r>
        <w:rPr>
          <w:rFonts w:cs="Times New Roman"/>
          <w:lang w:eastAsia="zh-TW"/>
        </w:rPr>
        <w:t xml:space="preserve"> </w:t>
      </w:r>
      <w:r>
        <w:rPr>
          <w:rFonts w:cs="Times New Roman"/>
          <w:lang w:eastAsia="zh-TW"/>
        </w:rPr>
        <w:t>。</w:t>
      </w:r>
    </w:p>
    <w:p w14:paraId="68D77C3B" w14:textId="77777777" w:rsidR="00036C49" w:rsidRPr="000457FD" w:rsidRDefault="00A66AB4" w:rsidP="00572A90">
      <w:pPr>
        <w:pStyle w:val="21"/>
        <w:spacing w:after="120"/>
        <w:ind w:left="280" w:right="280"/>
        <w:rPr>
          <w:color w:val="auto"/>
        </w:rPr>
      </w:pPr>
      <w:bookmarkStart w:id="2" w:name="_Toc242642148"/>
      <w:r>
        <w:t xml:space="preserve">1-1 </w:t>
      </w:r>
      <w:r>
        <w:t>背景介紹</w:t>
      </w:r>
      <w:bookmarkEnd w:id="2"/>
    </w:p>
    <w:p w14:paraId="2DC5C823" w14:textId="77777777" w:rsidR="0049413D" w:rsidRPr="000457FD" w:rsidRDefault="0049413D" w:rsidP="0049413D">
      <w:pPr>
        <w:ind w:left="280" w:right="280" w:firstLineChars="200" w:firstLine="560"/>
        <w:rPr>
          <w:rFonts w:cs="標楷體"/>
          <w:szCs w:val="28"/>
          <w:lang w:eastAsia="zh-TW"/>
        </w:rPr>
      </w:pPr>
      <w:r w:rsidRPr="000457FD">
        <w:rPr>
          <w:rFonts w:cs="Times New Roman"/>
          <w:szCs w:val="28"/>
          <w:lang w:eastAsia="zh-TW"/>
        </w:rPr>
        <w:t>在現代都市生活中，居家與辦公室植栽已成為常見的生活方式。非專業使用者面對黃葉、斑點等現象時，常需要查詢及比對不同資訊。本專案運用影像分析技術，協助使用者初步辨識植物狀態，並查閱相關照護參考資訊。</w:t>
      </w:r>
      <w:r w:rsidR="00CB2EF3">
        <w:rPr>
          <w:rFonts w:cs="Times New Roman" w:hint="eastAsia"/>
          <w:szCs w:val="28"/>
          <w:lang w:eastAsia="zh-TW"/>
        </w:rPr>
        <w:t>系統輸出不等同專業診斷，辨識成效仍須以標註影像與實際使用測試評估。</w:t>
      </w:r>
    </w:p>
    <w:p w14:paraId="179BC55A" w14:textId="77777777" w:rsidR="00036C49" w:rsidRPr="000457FD" w:rsidRDefault="00A66AB4" w:rsidP="00572A90">
      <w:pPr>
        <w:pStyle w:val="21"/>
        <w:spacing w:after="120"/>
        <w:ind w:left="280" w:right="280"/>
        <w:rPr>
          <w:color w:val="auto"/>
        </w:rPr>
      </w:pPr>
      <w:bookmarkStart w:id="3" w:name="review_motivation"/>
      <w:bookmarkStart w:id="4" w:name="_Toc242642149"/>
      <w:r>
        <w:t xml:space="preserve">1-2 </w:t>
      </w:r>
      <w:r>
        <w:t>動機</w:t>
      </w:r>
      <w:bookmarkEnd w:id="3"/>
      <w:bookmarkEnd w:id="4"/>
    </w:p>
    <w:p w14:paraId="4DEED0FB" w14:textId="77777777" w:rsidR="0049413D" w:rsidRPr="000457FD" w:rsidRDefault="0049413D" w:rsidP="0049413D">
      <w:pPr>
        <w:ind w:left="280" w:right="280" w:firstLineChars="200" w:firstLine="560"/>
        <w:rPr>
          <w:rFonts w:cs="標楷體"/>
          <w:szCs w:val="28"/>
          <w:lang w:eastAsia="zh-TW"/>
        </w:rPr>
      </w:pPr>
      <w:r>
        <w:rPr>
          <w:lang w:eastAsia="zh-TW"/>
        </w:rPr>
        <w:t>居家盆栽出現黃葉、斑點或生長不良時，非專業照護者需要整理可觀察的變化、查找照護資訊，並保留前後紀錄供後續比較。本專案以這類情境作為需求起點：將拍照初判、參考來源、結果確認及歷史註記整合在同一流程，減少資料分散的情形。系統僅提供照護參考，不能單憑照片保證診斷正確，也不能取代專業判斷。</w:t>
      </w:r>
    </w:p>
    <w:p w14:paraId="5DD40B5E" w14:textId="77777777" w:rsidR="00C557D8" w:rsidRDefault="001350A4">
      <w:pPr>
        <w:ind w:left="280" w:right="280"/>
        <w:rPr>
          <w:lang w:eastAsia="zh-TW"/>
        </w:rPr>
      </w:pPr>
      <w:r>
        <w:rPr>
          <w:lang w:eastAsia="zh-TW"/>
        </w:rPr>
        <w:t>初評問答中，組員曾以家中小盆栽的照護與狀態記錄說明選題緣由。此為本次語音轉文字的情境線索，不代表已完成需求訪談；使用頻率、困難程度與實際效益仍須透過訪談及情境任務確認。</w:t>
      </w:r>
    </w:p>
    <w:p w14:paraId="2AC4FB5A" w14:textId="77777777" w:rsidR="00036C49" w:rsidRPr="000457FD" w:rsidRDefault="00A66AB4" w:rsidP="00572A90">
      <w:pPr>
        <w:pStyle w:val="21"/>
        <w:spacing w:after="120"/>
        <w:ind w:left="280" w:right="280"/>
        <w:rPr>
          <w:color w:val="auto"/>
        </w:rPr>
      </w:pPr>
      <w:bookmarkStart w:id="5" w:name="_Toc242642150"/>
      <w:r>
        <w:t xml:space="preserve">1-3 </w:t>
      </w:r>
      <w:r>
        <w:t>系統目的與目標</w:t>
      </w:r>
      <w:bookmarkEnd w:id="5"/>
    </w:p>
    <w:p w14:paraId="61EB7C3E" w14:textId="56E2EFD2" w:rsidR="0049413D" w:rsidRPr="000457FD" w:rsidRDefault="0049413D" w:rsidP="0049413D">
      <w:pPr>
        <w:ind w:left="280" w:right="280" w:firstLine="560"/>
        <w:rPr>
          <w:rFonts w:cs="標楷體"/>
          <w:szCs w:val="28"/>
          <w:lang w:eastAsia="zh-TW"/>
        </w:rPr>
      </w:pPr>
      <w:r w:rsidRPr="000457FD">
        <w:rPr>
          <w:rFonts w:cs="Times New Roman"/>
          <w:szCs w:val="28"/>
          <w:lang w:eastAsia="zh-TW"/>
        </w:rPr>
        <w:t>為達成上述目的，我們設定了以下具體目標：</w:t>
      </w:r>
    </w:p>
    <w:p w14:paraId="220A3A7B" w14:textId="77777777" w:rsidR="0049413D" w:rsidRPr="000457FD" w:rsidRDefault="0049413D">
      <w:pPr>
        <w:pStyle w:val="ae"/>
        <w:numPr>
          <w:ilvl w:val="0"/>
          <w:numId w:val="17"/>
        </w:numPr>
        <w:ind w:leftChars="0" w:right="280" w:firstLine="0"/>
        <w:rPr>
          <w:rFonts w:cs="標楷體"/>
          <w:szCs w:val="28"/>
          <w:lang w:eastAsia="zh-TW"/>
        </w:rPr>
      </w:pPr>
      <w:r>
        <w:rPr>
          <w:rFonts w:cs="Times New Roman"/>
          <w:lang w:eastAsia="zh-TW"/>
        </w:rPr>
        <w:t>開發使用者友善的行動應用：建立直觀的</w:t>
      </w:r>
      <w:r>
        <w:rPr>
          <w:rFonts w:cs="Times New Roman"/>
          <w:lang w:eastAsia="zh-TW"/>
        </w:rPr>
        <w:t xml:space="preserve"> Android </w:t>
      </w:r>
      <w:r>
        <w:rPr>
          <w:rFonts w:cs="Times New Roman"/>
          <w:lang w:eastAsia="zh-TW"/>
        </w:rPr>
        <w:t>應用程式，讓一般使用者完成帳號驗證、拍照或選圖診斷、結果確認、歷史紀錄、備註與結果修正。</w:t>
      </w:r>
    </w:p>
    <w:p w14:paraId="7D723FFF" w14:textId="77777777" w:rsidR="0049413D" w:rsidRPr="000457FD" w:rsidRDefault="0049413D">
      <w:pPr>
        <w:pStyle w:val="ae"/>
        <w:numPr>
          <w:ilvl w:val="0"/>
          <w:numId w:val="17"/>
        </w:numPr>
        <w:ind w:leftChars="0" w:right="280" w:firstLine="0"/>
        <w:rPr>
          <w:rFonts w:cs="標楷體"/>
          <w:szCs w:val="28"/>
          <w:lang w:eastAsia="zh-TW"/>
        </w:rPr>
      </w:pPr>
      <w:r>
        <w:rPr>
          <w:rFonts w:cs="Times New Roman"/>
          <w:lang w:eastAsia="zh-TW"/>
        </w:rPr>
        <w:t>建構高效能的後端服務：使用</w:t>
      </w:r>
      <w:r>
        <w:rPr>
          <w:rFonts w:cs="Times New Roman"/>
          <w:lang w:eastAsia="zh-TW"/>
        </w:rPr>
        <w:t xml:space="preserve"> </w:t>
      </w:r>
      <w:proofErr w:type="spellStart"/>
      <w:r>
        <w:rPr>
          <w:rFonts w:cs="Times New Roman"/>
          <w:lang w:eastAsia="zh-TW"/>
        </w:rPr>
        <w:t>FastAPI</w:t>
      </w:r>
      <w:proofErr w:type="spellEnd"/>
      <w:r>
        <w:rPr>
          <w:rFonts w:cs="Times New Roman"/>
          <w:lang w:eastAsia="zh-TW"/>
        </w:rPr>
        <w:t xml:space="preserve"> </w:t>
      </w:r>
      <w:r>
        <w:rPr>
          <w:rFonts w:cs="Times New Roman"/>
          <w:lang w:eastAsia="zh-TW"/>
        </w:rPr>
        <w:t>建立可擴充的</w:t>
      </w:r>
      <w:r>
        <w:rPr>
          <w:rFonts w:cs="Times New Roman"/>
          <w:lang w:eastAsia="zh-TW"/>
        </w:rPr>
        <w:t xml:space="preserve"> API</w:t>
      </w:r>
      <w:r>
        <w:rPr>
          <w:rFonts w:cs="Times New Roman"/>
          <w:lang w:eastAsia="zh-TW"/>
        </w:rPr>
        <w:t>，負責帳號驗證、圖片診斷、診斷紀錄、</w:t>
      </w:r>
      <w:r>
        <w:rPr>
          <w:rFonts w:cs="Times New Roman"/>
          <w:lang w:eastAsia="zh-TW"/>
        </w:rPr>
        <w:t xml:space="preserve">Webcam </w:t>
      </w:r>
      <w:r>
        <w:rPr>
          <w:rFonts w:cs="Times New Roman"/>
          <w:lang w:eastAsia="zh-TW"/>
        </w:rPr>
        <w:t>警報、管理後台及</w:t>
      </w:r>
      <w:r>
        <w:rPr>
          <w:rFonts w:cs="Times New Roman"/>
          <w:lang w:eastAsia="zh-TW"/>
        </w:rPr>
        <w:t xml:space="preserve"> MySQL </w:t>
      </w:r>
      <w:r>
        <w:rPr>
          <w:rFonts w:cs="Times New Roman"/>
          <w:lang w:eastAsia="zh-TW"/>
        </w:rPr>
        <w:t>資料存取。</w:t>
      </w:r>
    </w:p>
    <w:p w14:paraId="230E0623" w14:textId="77777777" w:rsidR="0049413D" w:rsidRPr="000457FD" w:rsidRDefault="0049413D">
      <w:pPr>
        <w:pStyle w:val="ae"/>
        <w:numPr>
          <w:ilvl w:val="0"/>
          <w:numId w:val="17"/>
        </w:numPr>
        <w:ind w:leftChars="0" w:right="280" w:firstLine="0"/>
        <w:rPr>
          <w:rFonts w:cs="標楷體"/>
          <w:szCs w:val="28"/>
          <w:lang w:eastAsia="zh-TW"/>
        </w:rPr>
      </w:pPr>
      <w:r>
        <w:rPr>
          <w:rFonts w:cs="Times New Roman"/>
          <w:lang w:eastAsia="zh-TW"/>
        </w:rPr>
        <w:t>建立可檢查的</w:t>
      </w:r>
      <w:r>
        <w:rPr>
          <w:rFonts w:cs="Times New Roman"/>
          <w:lang w:eastAsia="zh-TW"/>
        </w:rPr>
        <w:t xml:space="preserve"> AI </w:t>
      </w:r>
      <w:r>
        <w:rPr>
          <w:rFonts w:cs="Times New Roman"/>
          <w:lang w:eastAsia="zh-TW"/>
        </w:rPr>
        <w:t>輔助判讀流程：以</w:t>
      </w:r>
      <w:r>
        <w:rPr>
          <w:rFonts w:cs="Times New Roman"/>
          <w:lang w:eastAsia="zh-TW"/>
        </w:rPr>
        <w:t xml:space="preserve"> Google Gemini </w:t>
      </w:r>
      <w:r>
        <w:rPr>
          <w:rFonts w:cs="Times New Roman"/>
          <w:lang w:eastAsia="zh-TW"/>
        </w:rPr>
        <w:t>產生影像候選結果，再比對作物、病害與蟲害資料及信心門檻；病蟲害建議主要取自資料庫。</w:t>
      </w:r>
      <w:r>
        <w:rPr>
          <w:rFonts w:cs="Times New Roman"/>
          <w:lang w:eastAsia="zh-TW"/>
        </w:rPr>
        <w:t xml:space="preserve">App </w:t>
      </w:r>
      <w:r>
        <w:rPr>
          <w:rFonts w:cs="Times New Roman"/>
          <w:lang w:eastAsia="zh-TW"/>
        </w:rPr>
        <w:t>已實作信心、來源與需複核提示，確認儲存時保留來源及複核快照。</w:t>
      </w:r>
      <w:r>
        <w:rPr>
          <w:rFonts w:cs="Times New Roman"/>
          <w:lang w:eastAsia="zh-TW"/>
        </w:rPr>
        <w:t xml:space="preserve">unknown </w:t>
      </w:r>
      <w:r>
        <w:rPr>
          <w:rFonts w:cs="Times New Roman"/>
          <w:lang w:eastAsia="zh-TW"/>
        </w:rPr>
        <w:t>或需複核結果可保存但不觸發自動警報；標記與來源均不代表專家簽核。</w:t>
      </w:r>
    </w:p>
    <w:p w14:paraId="6C0E20CA" w14:textId="77777777" w:rsidR="001F1AC1" w:rsidRPr="000457FD" w:rsidRDefault="0049413D">
      <w:pPr>
        <w:pStyle w:val="ae"/>
        <w:numPr>
          <w:ilvl w:val="0"/>
          <w:numId w:val="17"/>
        </w:numPr>
        <w:ind w:leftChars="0" w:right="280" w:firstLine="0"/>
        <w:rPr>
          <w:rFonts w:cs="標楷體"/>
          <w:szCs w:val="28"/>
          <w:lang w:eastAsia="zh-TW"/>
        </w:rPr>
      </w:pPr>
      <w:r>
        <w:rPr>
          <w:rFonts w:cs="Times New Roman"/>
          <w:lang w:eastAsia="zh-TW"/>
        </w:rPr>
        <w:t>整合個人診斷日誌與</w:t>
      </w:r>
      <w:r>
        <w:rPr>
          <w:rFonts w:cs="Times New Roman"/>
          <w:lang w:eastAsia="zh-TW"/>
        </w:rPr>
        <w:t xml:space="preserve"> Webcam </w:t>
      </w:r>
      <w:r>
        <w:rPr>
          <w:rFonts w:cs="Times New Roman"/>
          <w:lang w:eastAsia="zh-TW"/>
        </w:rPr>
        <w:t>監控：提供確認儲存、歷史查詢、備註與使用者修正。</w:t>
      </w:r>
      <w:r>
        <w:rPr>
          <w:rFonts w:cs="Times New Roman"/>
          <w:lang w:eastAsia="zh-TW"/>
        </w:rPr>
        <w:t xml:space="preserve">Android </w:t>
      </w:r>
      <w:proofErr w:type="spellStart"/>
      <w:r>
        <w:rPr>
          <w:rFonts w:cs="Times New Roman"/>
          <w:lang w:eastAsia="zh-TW"/>
        </w:rPr>
        <w:t>WebcamActivity</w:t>
      </w:r>
      <w:proofErr w:type="spellEnd"/>
      <w:r>
        <w:rPr>
          <w:rFonts w:cs="Times New Roman"/>
          <w:lang w:eastAsia="zh-TW"/>
        </w:rPr>
        <w:t xml:space="preserve"> </w:t>
      </w:r>
      <w:r>
        <w:rPr>
          <w:rFonts w:cs="Times New Roman"/>
          <w:lang w:eastAsia="zh-TW"/>
        </w:rPr>
        <w:t>已實作單一排程的單株與多區域監控，明確傳送工作階段與區域識別碼，依後端新警報觸發通知；瀏覽器另提供整幅畫面監控。警報查詢、確認與刪除目前由瀏覽器提供；</w:t>
      </w:r>
      <w:r>
        <w:rPr>
          <w:rFonts w:cs="Times New Roman"/>
          <w:lang w:eastAsia="zh-TW"/>
        </w:rPr>
        <w:t xml:space="preserve">Android </w:t>
      </w:r>
      <w:r>
        <w:rPr>
          <w:rFonts w:cs="Times New Roman"/>
          <w:lang w:eastAsia="zh-TW"/>
        </w:rPr>
        <w:t>僅有對應</w:t>
      </w:r>
      <w:r>
        <w:rPr>
          <w:rFonts w:cs="Times New Roman"/>
          <w:lang w:eastAsia="zh-TW"/>
        </w:rPr>
        <w:t xml:space="preserve"> API </w:t>
      </w:r>
      <w:r>
        <w:rPr>
          <w:rFonts w:cs="Times New Roman"/>
          <w:lang w:eastAsia="zh-TW"/>
        </w:rPr>
        <w:t>介面宣告，未提供警報管理畫面。</w:t>
      </w:r>
      <w:r>
        <w:rPr>
          <w:rFonts w:cs="Times New Roman"/>
          <w:lang w:eastAsia="zh-TW"/>
        </w:rPr>
        <w:t xml:space="preserve">Android </w:t>
      </w:r>
      <w:r>
        <w:rPr>
          <w:rFonts w:cs="Times New Roman"/>
          <w:lang w:eastAsia="zh-TW"/>
        </w:rPr>
        <w:t>建置因缺少</w:t>
      </w:r>
      <w:r>
        <w:rPr>
          <w:rFonts w:cs="Times New Roman"/>
          <w:lang w:eastAsia="zh-TW"/>
        </w:rPr>
        <w:t xml:space="preserve"> SDK </w:t>
      </w:r>
      <w:r>
        <w:rPr>
          <w:rFonts w:cs="Times New Roman"/>
          <w:lang w:eastAsia="zh-TW"/>
        </w:rPr>
        <w:t>受阻，實機驗證尚未完成。</w:t>
      </w:r>
    </w:p>
    <w:p w14:paraId="750CC86F" w14:textId="77777777" w:rsidR="001F1AC1" w:rsidRPr="000457FD" w:rsidRDefault="001F1AC1">
      <w:pPr>
        <w:ind w:left="280" w:right="280"/>
        <w:rPr>
          <w:rFonts w:cs="標楷體"/>
          <w:szCs w:val="28"/>
          <w:lang w:eastAsia="zh-TW"/>
        </w:rPr>
      </w:pPr>
      <w:r w:rsidRPr="000457FD">
        <w:rPr>
          <w:rFonts w:cs="Times New Roman"/>
          <w:szCs w:val="28"/>
          <w:lang w:eastAsia="zh-TW"/>
        </w:rPr>
        <w:br w:type="page"/>
      </w:r>
    </w:p>
    <w:p w14:paraId="06724FA0" w14:textId="77777777" w:rsidR="00036C49" w:rsidRPr="000457FD" w:rsidRDefault="00A66AB4" w:rsidP="00572A90">
      <w:pPr>
        <w:pStyle w:val="21"/>
        <w:spacing w:after="120"/>
        <w:ind w:left="280" w:right="280"/>
        <w:rPr>
          <w:color w:val="auto"/>
        </w:rPr>
      </w:pPr>
      <w:bookmarkStart w:id="6" w:name="_Toc242642151"/>
      <w:r>
        <w:lastRenderedPageBreak/>
        <w:t xml:space="preserve">1-4 </w:t>
      </w:r>
      <w:r>
        <w:t>預期成果</w:t>
      </w:r>
      <w:bookmarkEnd w:id="6"/>
    </w:p>
    <w:p w14:paraId="6A6565FE" w14:textId="77777777" w:rsidR="00036C49" w:rsidRPr="000457FD" w:rsidRDefault="00A66AB4">
      <w:pPr>
        <w:pStyle w:val="a0"/>
        <w:ind w:left="280" w:right="280" w:firstLine="0"/>
        <w:rPr>
          <w:lang w:eastAsia="zh-TW"/>
        </w:rPr>
      </w:pPr>
      <w:r>
        <w:rPr>
          <w:rFonts w:cs="Times New Roman"/>
          <w:lang w:eastAsia="zh-TW"/>
        </w:rPr>
        <w:t>可安裝執行的</w:t>
      </w:r>
      <w:r>
        <w:rPr>
          <w:rFonts w:cs="Times New Roman"/>
          <w:lang w:eastAsia="zh-TW"/>
        </w:rPr>
        <w:t xml:space="preserve"> Android </w:t>
      </w:r>
      <w:r>
        <w:rPr>
          <w:rFonts w:cs="Times New Roman"/>
          <w:lang w:eastAsia="zh-TW"/>
        </w:rPr>
        <w:t>應用程式（</w:t>
      </w:r>
      <w:r>
        <w:rPr>
          <w:rFonts w:cs="Times New Roman"/>
          <w:lang w:eastAsia="zh-TW"/>
        </w:rPr>
        <w:t>APK</w:t>
      </w:r>
      <w:r>
        <w:rPr>
          <w:rFonts w:cs="Times New Roman"/>
          <w:lang w:eastAsia="zh-TW"/>
        </w:rPr>
        <w:t>），包含帳號、圖片診斷、歷史紀錄及</w:t>
      </w:r>
      <w:r>
        <w:rPr>
          <w:rFonts w:cs="Times New Roman"/>
          <w:lang w:eastAsia="zh-TW"/>
        </w:rPr>
        <w:t xml:space="preserve"> Webcam </w:t>
      </w:r>
      <w:r>
        <w:rPr>
          <w:rFonts w:cs="Times New Roman"/>
          <w:lang w:eastAsia="zh-TW"/>
        </w:rPr>
        <w:t>監控介面。</w:t>
      </w:r>
    </w:p>
    <w:p w14:paraId="4F06BC4E" w14:textId="77777777" w:rsidR="00036C49" w:rsidRPr="000457FD" w:rsidRDefault="00A66AB4">
      <w:pPr>
        <w:pStyle w:val="a0"/>
        <w:ind w:left="280" w:right="280" w:firstLine="0"/>
      </w:pPr>
      <w:proofErr w:type="spellStart"/>
      <w:r>
        <w:rPr>
          <w:rFonts w:cs="Times New Roman"/>
        </w:rPr>
        <w:t>可由本機或</w:t>
      </w:r>
      <w:proofErr w:type="spellEnd"/>
      <w:r>
        <w:rPr>
          <w:rFonts w:cs="Times New Roman"/>
        </w:rPr>
        <w:t xml:space="preserve"> Docker </w:t>
      </w:r>
      <w:proofErr w:type="spellStart"/>
      <w:r>
        <w:rPr>
          <w:rFonts w:cs="Times New Roman"/>
        </w:rPr>
        <w:t>啟動的</w:t>
      </w:r>
      <w:proofErr w:type="spellEnd"/>
      <w:r>
        <w:rPr>
          <w:rFonts w:cs="Times New Roman"/>
        </w:rPr>
        <w:t xml:space="preserve"> </w:t>
      </w:r>
      <w:proofErr w:type="spellStart"/>
      <w:r>
        <w:rPr>
          <w:rFonts w:cs="Times New Roman"/>
        </w:rPr>
        <w:t>FastAPI</w:t>
      </w:r>
      <w:proofErr w:type="spellEnd"/>
      <w:r>
        <w:rPr>
          <w:rFonts w:cs="Times New Roman"/>
        </w:rPr>
        <w:t xml:space="preserve"> </w:t>
      </w:r>
      <w:proofErr w:type="spellStart"/>
      <w:r>
        <w:rPr>
          <w:rFonts w:cs="Times New Roman"/>
        </w:rPr>
        <w:t>後端服務與管理後台</w:t>
      </w:r>
      <w:proofErr w:type="spellEnd"/>
      <w:r>
        <w:rPr>
          <w:rFonts w:cs="Times New Roman"/>
        </w:rPr>
        <w:t>。</w:t>
      </w:r>
    </w:p>
    <w:p w14:paraId="5072DFEA" w14:textId="77777777" w:rsidR="00036C49" w:rsidRPr="000457FD" w:rsidRDefault="00A66AB4">
      <w:pPr>
        <w:pStyle w:val="a0"/>
        <w:ind w:left="280" w:right="280" w:firstLine="0"/>
        <w:rPr>
          <w:lang w:eastAsia="zh-TW"/>
        </w:rPr>
      </w:pPr>
      <w:r>
        <w:rPr>
          <w:rFonts w:cs="Times New Roman"/>
          <w:lang w:eastAsia="zh-TW"/>
        </w:rPr>
        <w:t>可串接</w:t>
      </w:r>
      <w:r>
        <w:rPr>
          <w:rFonts w:cs="Times New Roman"/>
          <w:lang w:eastAsia="zh-TW"/>
        </w:rPr>
        <w:t xml:space="preserve"> Google Gemini</w:t>
      </w:r>
      <w:r>
        <w:rPr>
          <w:rFonts w:cs="Times New Roman"/>
          <w:lang w:eastAsia="zh-TW"/>
        </w:rPr>
        <w:t>，並經資料庫校驗、信心門檻及來源追溯的植物影像診斷流程。</w:t>
      </w:r>
    </w:p>
    <w:p w14:paraId="6204FD35" w14:textId="77777777" w:rsidR="00036C49" w:rsidRPr="000457FD" w:rsidRDefault="00A66AB4">
      <w:pPr>
        <w:pStyle w:val="a0"/>
        <w:ind w:left="280" w:right="280" w:firstLine="0"/>
        <w:rPr>
          <w:lang w:eastAsia="zh-TW"/>
        </w:rPr>
      </w:pPr>
      <w:r>
        <w:rPr>
          <w:rFonts w:cs="Times New Roman"/>
          <w:lang w:eastAsia="zh-TW"/>
        </w:rPr>
        <w:t>具備登入驗證、個人化診斷紀錄、知識資料及</w:t>
      </w:r>
      <w:r>
        <w:rPr>
          <w:rFonts w:cs="Times New Roman"/>
          <w:lang w:eastAsia="zh-TW"/>
        </w:rPr>
        <w:t xml:space="preserve"> Webcam </w:t>
      </w:r>
      <w:r>
        <w:rPr>
          <w:rFonts w:cs="Times New Roman"/>
          <w:lang w:eastAsia="zh-TW"/>
        </w:rPr>
        <w:t>警報紀錄的</w:t>
      </w:r>
      <w:r>
        <w:rPr>
          <w:rFonts w:cs="Times New Roman"/>
          <w:lang w:eastAsia="zh-TW"/>
        </w:rPr>
        <w:t xml:space="preserve"> MySQL </w:t>
      </w:r>
      <w:r>
        <w:rPr>
          <w:rFonts w:cs="Times New Roman"/>
          <w:lang w:eastAsia="zh-TW"/>
        </w:rPr>
        <w:t>資料庫。</w:t>
      </w:r>
    </w:p>
    <w:p w14:paraId="7472B4FD" w14:textId="77777777" w:rsidR="00DB5917" w:rsidRDefault="00A66AB4" w:rsidP="001F1AC1">
      <w:pPr>
        <w:pStyle w:val="a0"/>
        <w:ind w:left="280" w:right="280" w:firstLine="0"/>
        <w:rPr>
          <w:lang w:eastAsia="zh-TW"/>
        </w:rPr>
      </w:pPr>
      <w:r>
        <w:rPr>
          <w:rFonts w:cs="Times New Roman"/>
          <w:lang w:eastAsia="zh-TW"/>
        </w:rPr>
        <w:t>完整的系統手冊、</w:t>
      </w:r>
      <w:r>
        <w:rPr>
          <w:rFonts w:cs="Times New Roman"/>
          <w:lang w:eastAsia="zh-TW"/>
        </w:rPr>
        <w:t>FDD</w:t>
      </w:r>
      <w:r>
        <w:rPr>
          <w:rFonts w:cs="Times New Roman"/>
          <w:lang w:eastAsia="zh-TW"/>
        </w:rPr>
        <w:t>／使用個案圖、系統簡介、測試紀錄與後續改善清單。</w:t>
      </w:r>
    </w:p>
    <w:p w14:paraId="6F964CD6" w14:textId="77777777" w:rsidR="00964223" w:rsidRPr="000457FD" w:rsidRDefault="00DB5917" w:rsidP="006C1CB8">
      <w:pPr>
        <w:overflowPunct/>
        <w:ind w:leftChars="0" w:left="0" w:rightChars="0" w:right="0"/>
        <w:rPr>
          <w:lang w:eastAsia="zh-TW"/>
        </w:rPr>
      </w:pPr>
      <w:r>
        <w:rPr>
          <w:rFonts w:cs="Times New Roman"/>
          <w:lang w:eastAsia="zh-TW"/>
        </w:rPr>
        <w:br w:type="page"/>
      </w:r>
    </w:p>
    <w:p w14:paraId="740EA28D" w14:textId="33F1BD8F" w:rsidR="00036C49" w:rsidRPr="000457FD" w:rsidRDefault="006C1CB8" w:rsidP="005E0F81">
      <w:pPr>
        <w:pStyle w:val="1"/>
        <w:pageBreakBefore/>
        <w:spacing w:after="120"/>
        <w:ind w:left="760" w:right="280"/>
        <w:rPr>
          <w:lang w:eastAsia="zh-TW"/>
        </w:rPr>
      </w:pPr>
      <w:bookmarkStart w:id="7" w:name="chapter_2"/>
      <w:bookmarkStart w:id="8" w:name="_Toc242642152"/>
      <w:r>
        <w:rPr>
          <w:rFonts w:cs="Times New Roman"/>
          <w:lang w:eastAsia="zh-TW"/>
        </w:rPr>
        <w:lastRenderedPageBreak/>
        <w:t>營運計畫</w:t>
      </w:r>
      <w:bookmarkEnd w:id="7"/>
      <w:bookmarkEnd w:id="8"/>
    </w:p>
    <w:p w14:paraId="707F0251" w14:textId="77777777" w:rsidR="00A86A27" w:rsidRPr="000457FD" w:rsidRDefault="00A66AB4" w:rsidP="00572A90">
      <w:pPr>
        <w:pStyle w:val="21"/>
        <w:spacing w:after="120"/>
        <w:ind w:left="280" w:right="280"/>
        <w:rPr>
          <w:color w:val="auto"/>
        </w:rPr>
      </w:pPr>
      <w:bookmarkStart w:id="9" w:name="_Toc242642153"/>
      <w:r>
        <w:t xml:space="preserve">2-1 </w:t>
      </w:r>
      <w:r w:rsidRPr="00572A90">
        <w:t>可行性分</w:t>
      </w:r>
      <w:r>
        <w:t>析</w:t>
      </w:r>
      <w:bookmarkEnd w:id="9"/>
    </w:p>
    <w:p w14:paraId="5388CA72" w14:textId="77777777" w:rsidR="00666B5D" w:rsidRPr="000457FD" w:rsidRDefault="00666B5D" w:rsidP="00666B5D">
      <w:pPr>
        <w:pStyle w:val="TableCaption"/>
        <w:ind w:left="280" w:right="280"/>
        <w:rPr>
          <w:color w:val="auto"/>
          <w:szCs w:val="28"/>
        </w:rPr>
      </w:pPr>
      <w:bookmarkStart w:id="10" w:name="_Toc242147174"/>
      <w:r>
        <w:rPr>
          <w:rFonts w:cs="Times New Roman"/>
        </w:rPr>
        <w:t>表</w:t>
      </w:r>
      <w:r>
        <w:rPr>
          <w:rFonts w:cs="Times New Roman"/>
        </w:rPr>
        <w:t xml:space="preserve"> 2-1-1</w:t>
      </w:r>
      <w:r>
        <w:rPr>
          <w:rFonts w:cs="Times New Roman"/>
        </w:rPr>
        <w:t>可行性分析表</w:t>
      </w:r>
      <w:bookmarkEnd w:id="10"/>
    </w:p>
    <w:tbl>
      <w:tblPr>
        <w:tblStyle w:val="aff2"/>
        <w:tblW w:w="946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84"/>
        <w:gridCol w:w="7284"/>
      </w:tblGrid>
      <w:tr w:rsidR="0049413D" w:rsidRPr="000457FD" w14:paraId="3EA88DBA" w14:textId="77777777" w:rsidTr="00710407">
        <w:trPr>
          <w:cantSplit/>
          <w:tblHeader/>
          <w:jc w:val="center"/>
        </w:trPr>
        <w:tc>
          <w:tcPr>
            <w:tcW w:w="2184" w:type="dxa"/>
            <w:shd w:val="clear" w:color="auto" w:fill="DDEAD7"/>
            <w:tcMar>
              <w:top w:w="60" w:type="dxa"/>
              <w:left w:w="60" w:type="dxa"/>
              <w:bottom w:w="60" w:type="dxa"/>
              <w:right w:w="60" w:type="dxa"/>
            </w:tcMar>
            <w:vAlign w:val="center"/>
          </w:tcPr>
          <w:p w14:paraId="41CB5C58" w14:textId="77777777" w:rsidR="00036C49" w:rsidRPr="000457FD" w:rsidRDefault="00A66AB4">
            <w:pPr>
              <w:ind w:leftChars="0" w:left="0" w:rightChars="0" w:right="0"/>
              <w:jc w:val="center"/>
              <w:rPr>
                <w:szCs w:val="28"/>
              </w:rPr>
            </w:pPr>
            <w:proofErr w:type="spellStart"/>
            <w:r w:rsidRPr="000457FD">
              <w:rPr>
                <w:rFonts w:cs="Times New Roman"/>
                <w:b/>
                <w:szCs w:val="28"/>
              </w:rPr>
              <w:t>面向</w:t>
            </w:r>
            <w:proofErr w:type="spellEnd"/>
          </w:p>
        </w:tc>
        <w:tc>
          <w:tcPr>
            <w:tcW w:w="7284" w:type="dxa"/>
            <w:shd w:val="clear" w:color="auto" w:fill="DDEAD7"/>
            <w:tcMar>
              <w:top w:w="60" w:type="dxa"/>
              <w:left w:w="60" w:type="dxa"/>
              <w:bottom w:w="60" w:type="dxa"/>
              <w:right w:w="60" w:type="dxa"/>
            </w:tcMar>
            <w:vAlign w:val="center"/>
          </w:tcPr>
          <w:p w14:paraId="31A26925" w14:textId="77777777" w:rsidR="00036C49" w:rsidRPr="000457FD" w:rsidRDefault="00A66AB4">
            <w:pPr>
              <w:ind w:leftChars="0" w:left="0" w:rightChars="0" w:right="0"/>
              <w:jc w:val="center"/>
              <w:rPr>
                <w:szCs w:val="28"/>
              </w:rPr>
            </w:pPr>
            <w:proofErr w:type="spellStart"/>
            <w:r w:rsidRPr="000457FD">
              <w:rPr>
                <w:rFonts w:cs="Times New Roman"/>
                <w:b/>
                <w:szCs w:val="28"/>
              </w:rPr>
              <w:t>分析內容</w:t>
            </w:r>
            <w:proofErr w:type="spellEnd"/>
          </w:p>
        </w:tc>
      </w:tr>
      <w:tr w:rsidR="0049413D" w:rsidRPr="000457FD" w14:paraId="2C8E9856" w14:textId="77777777" w:rsidTr="00710407">
        <w:trPr>
          <w:cantSplit/>
          <w:jc w:val="center"/>
        </w:trPr>
        <w:tc>
          <w:tcPr>
            <w:tcW w:w="2184" w:type="dxa"/>
            <w:tcMar>
              <w:top w:w="60" w:type="dxa"/>
              <w:left w:w="60" w:type="dxa"/>
              <w:bottom w:w="60" w:type="dxa"/>
              <w:right w:w="60" w:type="dxa"/>
            </w:tcMar>
            <w:vAlign w:val="center"/>
          </w:tcPr>
          <w:p w14:paraId="6351F7E1" w14:textId="77777777" w:rsidR="00036C49" w:rsidRPr="000457FD" w:rsidRDefault="00A66AB4">
            <w:pPr>
              <w:ind w:leftChars="0" w:left="0" w:rightChars="0" w:right="0"/>
              <w:jc w:val="center"/>
              <w:rPr>
                <w:szCs w:val="28"/>
              </w:rPr>
            </w:pPr>
            <w:proofErr w:type="spellStart"/>
            <w:r w:rsidRPr="000457FD">
              <w:rPr>
                <w:rFonts w:cs="Times New Roman"/>
                <w:szCs w:val="28"/>
              </w:rPr>
              <w:t>技術可行性</w:t>
            </w:r>
            <w:proofErr w:type="spellEnd"/>
          </w:p>
        </w:tc>
        <w:tc>
          <w:tcPr>
            <w:tcW w:w="7284" w:type="dxa"/>
            <w:tcMar>
              <w:top w:w="60" w:type="dxa"/>
              <w:left w:w="60" w:type="dxa"/>
              <w:bottom w:w="60" w:type="dxa"/>
              <w:right w:w="60" w:type="dxa"/>
            </w:tcMar>
            <w:vAlign w:val="center"/>
          </w:tcPr>
          <w:p w14:paraId="5A9F4E60" w14:textId="77777777" w:rsidR="00036C49" w:rsidRPr="000457FD" w:rsidRDefault="00A66AB4" w:rsidP="00DF29FA">
            <w:pPr>
              <w:ind w:leftChars="0" w:left="0" w:rightChars="0" w:right="0"/>
              <w:jc w:val="both"/>
              <w:rPr>
                <w:szCs w:val="28"/>
              </w:rPr>
            </w:pPr>
            <w:proofErr w:type="spellStart"/>
            <w:r w:rsidRPr="000457FD">
              <w:rPr>
                <w:rFonts w:cs="Times New Roman"/>
                <w:szCs w:val="28"/>
              </w:rPr>
              <w:t>Android</w:t>
            </w:r>
            <w:r w:rsidRPr="000457FD">
              <w:rPr>
                <w:rFonts w:cs="Times New Roman"/>
                <w:szCs w:val="28"/>
              </w:rPr>
              <w:t>、</w:t>
            </w:r>
            <w:r w:rsidRPr="000457FD">
              <w:rPr>
                <w:rFonts w:cs="Times New Roman"/>
                <w:szCs w:val="28"/>
              </w:rPr>
              <w:t>FastAPI</w:t>
            </w:r>
            <w:r w:rsidRPr="000457FD">
              <w:rPr>
                <w:rFonts w:cs="Times New Roman"/>
                <w:szCs w:val="28"/>
              </w:rPr>
              <w:t>、</w:t>
            </w:r>
            <w:r w:rsidRPr="000457FD">
              <w:rPr>
                <w:rFonts w:cs="Times New Roman"/>
                <w:szCs w:val="28"/>
              </w:rPr>
              <w:t>MySQL</w:t>
            </w:r>
            <w:r w:rsidRPr="000457FD">
              <w:rPr>
                <w:rFonts w:cs="Times New Roman"/>
                <w:szCs w:val="28"/>
              </w:rPr>
              <w:t>、</w:t>
            </w:r>
            <w:r w:rsidRPr="000457FD">
              <w:rPr>
                <w:rFonts w:cs="Times New Roman"/>
                <w:szCs w:val="28"/>
              </w:rPr>
              <w:t>Docker</w:t>
            </w:r>
            <w:proofErr w:type="spellEnd"/>
            <w:r w:rsidRPr="000457FD">
              <w:rPr>
                <w:rFonts w:cs="Times New Roman"/>
                <w:szCs w:val="28"/>
              </w:rPr>
              <w:t xml:space="preserve"> </w:t>
            </w:r>
            <w:r w:rsidRPr="000457FD">
              <w:rPr>
                <w:rFonts w:cs="Times New Roman"/>
                <w:szCs w:val="28"/>
              </w:rPr>
              <w:t>與</w:t>
            </w:r>
            <w:r w:rsidRPr="000457FD">
              <w:rPr>
                <w:rFonts w:cs="Times New Roman"/>
                <w:szCs w:val="28"/>
              </w:rPr>
              <w:t xml:space="preserve"> Gemini API </w:t>
            </w:r>
            <w:proofErr w:type="spellStart"/>
            <w:r w:rsidRPr="000457FD">
              <w:rPr>
                <w:rFonts w:cs="Times New Roman"/>
                <w:szCs w:val="28"/>
              </w:rPr>
              <w:t>皆為成熟技術，專案程式碼已具備可執行骨架</w:t>
            </w:r>
            <w:proofErr w:type="spellEnd"/>
            <w:r w:rsidRPr="000457FD">
              <w:rPr>
                <w:rFonts w:cs="Times New Roman"/>
                <w:szCs w:val="28"/>
              </w:rPr>
              <w:t>。</w:t>
            </w:r>
          </w:p>
        </w:tc>
      </w:tr>
      <w:tr w:rsidR="0049413D" w:rsidRPr="000457FD" w14:paraId="0FC59063" w14:textId="77777777" w:rsidTr="00710407">
        <w:trPr>
          <w:cantSplit/>
          <w:jc w:val="center"/>
        </w:trPr>
        <w:tc>
          <w:tcPr>
            <w:tcW w:w="2184" w:type="dxa"/>
            <w:tcMar>
              <w:top w:w="60" w:type="dxa"/>
              <w:left w:w="60" w:type="dxa"/>
              <w:bottom w:w="60" w:type="dxa"/>
              <w:right w:w="60" w:type="dxa"/>
            </w:tcMar>
            <w:vAlign w:val="center"/>
          </w:tcPr>
          <w:p w14:paraId="7576DE73" w14:textId="77777777" w:rsidR="00036C49" w:rsidRPr="000457FD" w:rsidRDefault="00A66AB4">
            <w:pPr>
              <w:ind w:leftChars="0" w:left="0" w:rightChars="0" w:right="0"/>
              <w:jc w:val="center"/>
              <w:rPr>
                <w:szCs w:val="28"/>
              </w:rPr>
            </w:pPr>
            <w:proofErr w:type="spellStart"/>
            <w:r w:rsidRPr="000457FD">
              <w:rPr>
                <w:rFonts w:cs="Times New Roman"/>
                <w:szCs w:val="28"/>
              </w:rPr>
              <w:t>經濟可行性</w:t>
            </w:r>
            <w:proofErr w:type="spellEnd"/>
          </w:p>
        </w:tc>
        <w:tc>
          <w:tcPr>
            <w:tcW w:w="7284" w:type="dxa"/>
            <w:tcMar>
              <w:top w:w="60" w:type="dxa"/>
              <w:left w:w="60" w:type="dxa"/>
              <w:bottom w:w="60" w:type="dxa"/>
              <w:right w:w="60" w:type="dxa"/>
            </w:tcMar>
            <w:vAlign w:val="center"/>
          </w:tcPr>
          <w:p w14:paraId="6C40DF5B" w14:textId="77777777" w:rsidR="00036C49" w:rsidRPr="000457FD" w:rsidRDefault="00A66AB4" w:rsidP="00DF29FA">
            <w:pPr>
              <w:ind w:leftChars="0" w:left="0" w:rightChars="0" w:right="0"/>
              <w:jc w:val="both"/>
              <w:rPr>
                <w:szCs w:val="28"/>
                <w:lang w:eastAsia="zh-TW"/>
              </w:rPr>
            </w:pPr>
            <w:r w:rsidRPr="000457FD">
              <w:rPr>
                <w:rFonts w:cs="Times New Roman"/>
                <w:szCs w:val="28"/>
                <w:lang w:eastAsia="zh-TW"/>
              </w:rPr>
              <w:t>主要成本為伺服器、資料庫與</w:t>
            </w:r>
            <w:r w:rsidRPr="000457FD">
              <w:rPr>
                <w:rFonts w:cs="Times New Roman"/>
                <w:szCs w:val="28"/>
                <w:lang w:eastAsia="zh-TW"/>
              </w:rPr>
              <w:t xml:space="preserve"> Gemini API </w:t>
            </w:r>
            <w:r w:rsidRPr="000457FD">
              <w:rPr>
                <w:rFonts w:cs="Times New Roman"/>
                <w:szCs w:val="28"/>
                <w:lang w:eastAsia="zh-TW"/>
              </w:rPr>
              <w:t>使用量；初期可採免費展示或校內專題展示模式。</w:t>
            </w:r>
          </w:p>
        </w:tc>
      </w:tr>
      <w:tr w:rsidR="0049413D" w:rsidRPr="000457FD" w14:paraId="6761C197" w14:textId="77777777" w:rsidTr="00710407">
        <w:trPr>
          <w:cantSplit/>
          <w:jc w:val="center"/>
        </w:trPr>
        <w:tc>
          <w:tcPr>
            <w:tcW w:w="2184" w:type="dxa"/>
            <w:tcMar>
              <w:top w:w="60" w:type="dxa"/>
              <w:left w:w="60" w:type="dxa"/>
              <w:bottom w:w="60" w:type="dxa"/>
              <w:right w:w="60" w:type="dxa"/>
            </w:tcMar>
            <w:vAlign w:val="center"/>
          </w:tcPr>
          <w:p w14:paraId="2940CFDA" w14:textId="77777777" w:rsidR="00036C49" w:rsidRPr="000457FD" w:rsidRDefault="00A66AB4">
            <w:pPr>
              <w:ind w:leftChars="0" w:left="0" w:rightChars="0" w:right="0"/>
              <w:jc w:val="center"/>
              <w:rPr>
                <w:szCs w:val="28"/>
              </w:rPr>
            </w:pPr>
            <w:proofErr w:type="spellStart"/>
            <w:r w:rsidRPr="000457FD">
              <w:rPr>
                <w:rFonts w:cs="Times New Roman"/>
                <w:szCs w:val="28"/>
              </w:rPr>
              <w:t>操作可行性</w:t>
            </w:r>
            <w:proofErr w:type="spellEnd"/>
          </w:p>
        </w:tc>
        <w:tc>
          <w:tcPr>
            <w:tcW w:w="7284" w:type="dxa"/>
            <w:tcMar>
              <w:top w:w="60" w:type="dxa"/>
              <w:left w:w="60" w:type="dxa"/>
              <w:bottom w:w="60" w:type="dxa"/>
              <w:right w:w="60" w:type="dxa"/>
            </w:tcMar>
            <w:vAlign w:val="center"/>
          </w:tcPr>
          <w:p w14:paraId="3672A647" w14:textId="77777777" w:rsidR="00036C49" w:rsidRPr="000457FD" w:rsidRDefault="00A66AB4" w:rsidP="00DF29FA">
            <w:pPr>
              <w:ind w:leftChars="0" w:left="0" w:rightChars="0" w:right="0"/>
              <w:jc w:val="both"/>
              <w:rPr>
                <w:szCs w:val="28"/>
                <w:lang w:eastAsia="zh-TW"/>
              </w:rPr>
            </w:pPr>
            <w:r w:rsidRPr="000457FD">
              <w:rPr>
                <w:rFonts w:cs="Times New Roman"/>
                <w:szCs w:val="28"/>
                <w:lang w:eastAsia="zh-TW"/>
              </w:rPr>
              <w:t>使用者只需登入、選取照片並查看結果，操作流程符合一般手機使用習慣。</w:t>
            </w:r>
          </w:p>
        </w:tc>
      </w:tr>
      <w:tr w:rsidR="0049413D" w:rsidRPr="000457FD" w14:paraId="76C0CA97" w14:textId="77777777" w:rsidTr="00710407">
        <w:trPr>
          <w:cantSplit/>
          <w:jc w:val="center"/>
        </w:trPr>
        <w:tc>
          <w:tcPr>
            <w:tcW w:w="2184" w:type="dxa"/>
            <w:tcMar>
              <w:top w:w="60" w:type="dxa"/>
              <w:left w:w="60" w:type="dxa"/>
              <w:bottom w:w="60" w:type="dxa"/>
              <w:right w:w="60" w:type="dxa"/>
            </w:tcMar>
            <w:vAlign w:val="center"/>
          </w:tcPr>
          <w:p w14:paraId="2C4CA8DB" w14:textId="77777777" w:rsidR="00036C49" w:rsidRPr="000457FD" w:rsidRDefault="00A66AB4">
            <w:pPr>
              <w:ind w:leftChars="0" w:left="0" w:rightChars="0" w:right="0"/>
              <w:jc w:val="center"/>
              <w:rPr>
                <w:szCs w:val="28"/>
              </w:rPr>
            </w:pPr>
            <w:proofErr w:type="spellStart"/>
            <w:r w:rsidRPr="000457FD">
              <w:rPr>
                <w:rFonts w:cs="Times New Roman"/>
                <w:szCs w:val="28"/>
              </w:rPr>
              <w:t>時程可行性</w:t>
            </w:r>
            <w:proofErr w:type="spellEnd"/>
          </w:p>
        </w:tc>
        <w:tc>
          <w:tcPr>
            <w:tcW w:w="7284" w:type="dxa"/>
            <w:tcMar>
              <w:top w:w="60" w:type="dxa"/>
              <w:left w:w="60" w:type="dxa"/>
              <w:bottom w:w="60" w:type="dxa"/>
              <w:right w:w="60" w:type="dxa"/>
            </w:tcMar>
            <w:vAlign w:val="center"/>
          </w:tcPr>
          <w:p w14:paraId="13F69BB9" w14:textId="77777777" w:rsidR="00036C49" w:rsidRPr="000457FD" w:rsidRDefault="00A66AB4" w:rsidP="00DF29FA">
            <w:pPr>
              <w:ind w:leftChars="0" w:left="0" w:rightChars="0" w:right="0"/>
              <w:jc w:val="both"/>
              <w:rPr>
                <w:szCs w:val="28"/>
                <w:lang w:eastAsia="zh-TW"/>
              </w:rPr>
            </w:pPr>
            <w:r w:rsidRPr="000457FD">
              <w:rPr>
                <w:rFonts w:cs="Times New Roman"/>
                <w:szCs w:val="28"/>
                <w:lang w:eastAsia="zh-TW"/>
              </w:rPr>
              <w:t>核心功能已完成雛形，後續重點為前端缺口、資安設定、測試與交付包裝。</w:t>
            </w:r>
          </w:p>
        </w:tc>
      </w:tr>
    </w:tbl>
    <w:p w14:paraId="5D290082" w14:textId="77777777" w:rsidR="00121518" w:rsidRPr="000457FD" w:rsidRDefault="00121518" w:rsidP="00121518">
      <w:pPr>
        <w:pStyle w:val="a0"/>
        <w:ind w:left="280" w:right="280" w:firstLine="0"/>
        <w:rPr>
          <w:lang w:eastAsia="zh-TW"/>
        </w:rPr>
      </w:pPr>
      <w:r w:rsidRPr="000457FD">
        <w:rPr>
          <w:rFonts w:cs="Times New Roman"/>
          <w:lang w:eastAsia="zh-TW"/>
        </w:rPr>
        <w:t>技術與市場面向：系統採用</w:t>
      </w:r>
      <w:r w:rsidRPr="000457FD">
        <w:rPr>
          <w:rFonts w:cs="Times New Roman"/>
          <w:lang w:eastAsia="zh-TW"/>
        </w:rPr>
        <w:t xml:space="preserve"> Android</w:t>
      </w:r>
      <w:r w:rsidRPr="000457FD">
        <w:rPr>
          <w:rFonts w:cs="Times New Roman"/>
          <w:lang w:eastAsia="zh-TW"/>
        </w:rPr>
        <w:t>、</w:t>
      </w:r>
      <w:proofErr w:type="spellStart"/>
      <w:r w:rsidRPr="000457FD">
        <w:rPr>
          <w:rFonts w:cs="Times New Roman"/>
          <w:lang w:eastAsia="zh-TW"/>
        </w:rPr>
        <w:t>FastAPI</w:t>
      </w:r>
      <w:proofErr w:type="spellEnd"/>
      <w:r w:rsidRPr="000457FD">
        <w:rPr>
          <w:rFonts w:cs="Times New Roman"/>
          <w:lang w:eastAsia="zh-TW"/>
        </w:rPr>
        <w:t>、</w:t>
      </w:r>
      <w:r w:rsidRPr="000457FD">
        <w:rPr>
          <w:rFonts w:cs="Times New Roman"/>
          <w:lang w:eastAsia="zh-TW"/>
        </w:rPr>
        <w:t xml:space="preserve">MySQL </w:t>
      </w:r>
      <w:r w:rsidRPr="000457FD">
        <w:rPr>
          <w:rFonts w:cs="Times New Roman"/>
          <w:lang w:eastAsia="zh-TW"/>
        </w:rPr>
        <w:t>與</w:t>
      </w:r>
      <w:r w:rsidRPr="000457FD">
        <w:rPr>
          <w:rFonts w:cs="Times New Roman"/>
          <w:lang w:eastAsia="zh-TW"/>
        </w:rPr>
        <w:t xml:space="preserve"> Docker</w:t>
      </w:r>
      <w:r w:rsidRPr="000457FD">
        <w:rPr>
          <w:rFonts w:cs="Times New Roman"/>
          <w:lang w:eastAsia="zh-TW"/>
        </w:rPr>
        <w:t>。目標是協助園藝新手整理初步判讀資訊；市場需求及照護成效仍需透過使用者研究確認。</w:t>
      </w:r>
    </w:p>
    <w:p w14:paraId="09056C99" w14:textId="77777777" w:rsidR="00121518" w:rsidRPr="000457FD" w:rsidRDefault="00121518" w:rsidP="00121518">
      <w:pPr>
        <w:pStyle w:val="a0"/>
        <w:ind w:left="280" w:right="280" w:firstLine="0"/>
        <w:rPr>
          <w:lang w:eastAsia="zh-TW"/>
        </w:rPr>
      </w:pPr>
      <w:r w:rsidRPr="000457FD">
        <w:rPr>
          <w:rFonts w:cs="Times New Roman"/>
          <w:lang w:eastAsia="zh-TW"/>
        </w:rPr>
        <w:t>操作可行性：主要流程為登入、拍照</w:t>
      </w:r>
      <w:r w:rsidR="00745A67" w:rsidRPr="00745A67">
        <w:rPr>
          <w:rFonts w:cs="Times New Roman"/>
          <w:lang w:eastAsia="zh-TW"/>
        </w:rPr>
        <w:t>或選圖、分析、檢視結果及確認儲存。介面以降低</w:t>
      </w:r>
      <w:r w:rsidRPr="000457FD">
        <w:rPr>
          <w:rFonts w:cs="Times New Roman"/>
          <w:lang w:eastAsia="zh-TW"/>
        </w:rPr>
        <w:t>操作負擔為設計目標，易用性及學習成本尚待使用者測試。</w:t>
      </w:r>
    </w:p>
    <w:p w14:paraId="3023D63E" w14:textId="77777777" w:rsidR="00A673C3" w:rsidRPr="000457FD" w:rsidRDefault="00121518" w:rsidP="00A673C3">
      <w:pPr>
        <w:pStyle w:val="a0"/>
        <w:ind w:left="280" w:right="280" w:firstLine="0"/>
        <w:rPr>
          <w:lang w:eastAsia="zh-TW"/>
        </w:rPr>
      </w:pPr>
      <w:r w:rsidRPr="000457FD">
        <w:rPr>
          <w:rFonts w:cs="Times New Roman"/>
          <w:lang w:eastAsia="zh-TW"/>
        </w:rPr>
        <w:t>時程可行性：</w:t>
      </w:r>
      <w:r w:rsidRPr="000457FD">
        <w:rPr>
          <w:rFonts w:cs="Times New Roman"/>
          <w:lang w:eastAsia="zh-TW"/>
        </w:rPr>
        <w:t xml:space="preserve"> </w:t>
      </w:r>
      <w:r w:rsidRPr="000457FD">
        <w:rPr>
          <w:rFonts w:cs="Times New Roman"/>
          <w:lang w:eastAsia="zh-TW"/>
        </w:rPr>
        <w:t>核心診斷功能已完成雛形開發，目前的開發時程規劃合理，後續將專注於前端使用者體驗優化、系統資安防護設定，並預留充分的時間進行完整測試與交付包裝。</w:t>
      </w:r>
    </w:p>
    <w:p w14:paraId="69DEC5E3" w14:textId="77777777" w:rsidR="00A673C3" w:rsidRPr="000457FD" w:rsidRDefault="00A673C3">
      <w:pPr>
        <w:overflowPunct/>
        <w:ind w:leftChars="0" w:left="0" w:rightChars="0"/>
        <w:rPr>
          <w:lang w:eastAsia="zh-TW"/>
        </w:rPr>
      </w:pPr>
      <w:r w:rsidRPr="000457FD">
        <w:rPr>
          <w:rFonts w:cs="Times New Roman"/>
          <w:lang w:eastAsia="zh-TW"/>
        </w:rPr>
        <w:br w:type="page"/>
      </w:r>
    </w:p>
    <w:p w14:paraId="225A8C9A" w14:textId="77777777" w:rsidR="00036C49" w:rsidRPr="000457FD" w:rsidRDefault="00A66AB4" w:rsidP="00572A90">
      <w:pPr>
        <w:pStyle w:val="21"/>
        <w:spacing w:after="120"/>
        <w:ind w:left="280" w:right="280"/>
        <w:rPr>
          <w:color w:val="auto"/>
          <w:sz w:val="28"/>
          <w:szCs w:val="28"/>
        </w:rPr>
      </w:pPr>
      <w:bookmarkStart w:id="11" w:name="_Toc242642154"/>
      <w:r>
        <w:lastRenderedPageBreak/>
        <w:t xml:space="preserve">2-2 </w:t>
      </w:r>
      <w:r>
        <w:t>商業模式</w:t>
      </w:r>
      <w:bookmarkEnd w:id="11"/>
    </w:p>
    <w:p w14:paraId="06D0C272" w14:textId="77777777" w:rsidR="00FD62B8" w:rsidRPr="000457FD" w:rsidRDefault="00FD62B8" w:rsidP="00FD62B8">
      <w:pPr>
        <w:pStyle w:val="TableCaption"/>
        <w:ind w:left="280" w:right="280"/>
        <w:rPr>
          <w:color w:val="auto"/>
          <w:szCs w:val="28"/>
          <w:lang w:eastAsia="zh-TW"/>
        </w:rPr>
      </w:pPr>
      <w:bookmarkStart w:id="12" w:name="_Toc242147175"/>
      <w:r>
        <w:rPr>
          <w:rFonts w:cs="Times New Roman"/>
          <w:lang w:eastAsia="zh-TW"/>
        </w:rPr>
        <w:t>表</w:t>
      </w:r>
      <w:r>
        <w:rPr>
          <w:rFonts w:cs="Times New Roman"/>
          <w:lang w:eastAsia="zh-TW"/>
        </w:rPr>
        <w:t xml:space="preserve"> 2-2-1</w:t>
      </w:r>
      <w:r>
        <w:rPr>
          <w:rFonts w:cs="Times New Roman"/>
          <w:lang w:eastAsia="zh-TW"/>
        </w:rPr>
        <w:t>商業模式九宮格</w:t>
      </w:r>
      <w:bookmarkEnd w:id="12"/>
    </w:p>
    <w:tbl>
      <w:tblPr>
        <w:tblStyle w:val="aff2"/>
        <w:tblW w:w="945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1"/>
        <w:gridCol w:w="1984"/>
        <w:gridCol w:w="800"/>
        <w:gridCol w:w="1185"/>
        <w:gridCol w:w="1984"/>
        <w:gridCol w:w="1748"/>
      </w:tblGrid>
      <w:tr w:rsidR="00EA5C7B" w:rsidRPr="000457FD" w14:paraId="5DA57DBC" w14:textId="77777777" w:rsidTr="00387A1A">
        <w:trPr>
          <w:cantSplit/>
          <w:tblHeader/>
          <w:jc w:val="center"/>
        </w:trPr>
        <w:tc>
          <w:tcPr>
            <w:tcW w:w="1751" w:type="dxa"/>
            <w:shd w:val="clear" w:color="auto" w:fill="DDEAD7"/>
            <w:tcMar>
              <w:top w:w="60" w:type="dxa"/>
              <w:left w:w="60" w:type="dxa"/>
              <w:bottom w:w="60" w:type="dxa"/>
              <w:right w:w="60" w:type="dxa"/>
            </w:tcMar>
            <w:vAlign w:val="center"/>
          </w:tcPr>
          <w:p w14:paraId="11C0425E" w14:textId="77777777" w:rsidR="00EA5C7B" w:rsidRPr="000457FD" w:rsidRDefault="00EA5C7B" w:rsidP="00AA2296">
            <w:pPr>
              <w:ind w:leftChars="0" w:left="0" w:rightChars="0" w:right="0"/>
              <w:jc w:val="center"/>
              <w:rPr>
                <w:b/>
                <w:bCs/>
                <w:szCs w:val="28"/>
                <w:lang w:eastAsia="zh-TW"/>
              </w:rPr>
            </w:pPr>
            <w:r w:rsidRPr="000457FD">
              <w:rPr>
                <w:rFonts w:cs="Times New Roman" w:hint="eastAsia"/>
                <w:b/>
                <w:bCs/>
                <w:szCs w:val="28"/>
                <w:lang w:eastAsia="zh-TW"/>
              </w:rPr>
              <w:t>關鍵合作夥伴</w:t>
            </w:r>
          </w:p>
        </w:tc>
        <w:tc>
          <w:tcPr>
            <w:tcW w:w="1984" w:type="dxa"/>
            <w:shd w:val="clear" w:color="auto" w:fill="DDEAD7"/>
            <w:tcMar>
              <w:top w:w="60" w:type="dxa"/>
              <w:left w:w="60" w:type="dxa"/>
              <w:bottom w:w="60" w:type="dxa"/>
              <w:right w:w="60" w:type="dxa"/>
            </w:tcMar>
            <w:vAlign w:val="center"/>
          </w:tcPr>
          <w:p w14:paraId="17BED768" w14:textId="77777777" w:rsidR="00EA5C7B" w:rsidRPr="000457FD" w:rsidRDefault="00EA5C7B" w:rsidP="00AA2296">
            <w:pPr>
              <w:ind w:leftChars="0" w:left="0" w:rightChars="0" w:right="0"/>
              <w:jc w:val="center"/>
              <w:rPr>
                <w:b/>
                <w:bCs/>
                <w:szCs w:val="28"/>
                <w:lang w:eastAsia="zh-TW"/>
              </w:rPr>
            </w:pPr>
            <w:r w:rsidRPr="000457FD">
              <w:rPr>
                <w:rFonts w:cs="Times New Roman" w:hint="eastAsia"/>
                <w:b/>
                <w:bCs/>
                <w:szCs w:val="28"/>
                <w:lang w:eastAsia="zh-TW"/>
              </w:rPr>
              <w:t>關鍵活動</w:t>
            </w:r>
          </w:p>
        </w:tc>
        <w:tc>
          <w:tcPr>
            <w:tcW w:w="1985" w:type="dxa"/>
            <w:gridSpan w:val="2"/>
            <w:shd w:val="clear" w:color="auto" w:fill="DDEAD7"/>
            <w:tcMar>
              <w:top w:w="60" w:type="dxa"/>
              <w:left w:w="60" w:type="dxa"/>
              <w:bottom w:w="60" w:type="dxa"/>
              <w:right w:w="60" w:type="dxa"/>
            </w:tcMar>
            <w:vAlign w:val="center"/>
          </w:tcPr>
          <w:p w14:paraId="0F5A80A8" w14:textId="77777777" w:rsidR="00EA5C7B" w:rsidRPr="000457FD" w:rsidRDefault="00EA5C7B" w:rsidP="00AA2296">
            <w:pPr>
              <w:ind w:leftChars="0" w:left="0" w:rightChars="0" w:right="0"/>
              <w:jc w:val="center"/>
              <w:rPr>
                <w:b/>
                <w:bCs/>
                <w:szCs w:val="28"/>
                <w:lang w:eastAsia="zh-TW"/>
              </w:rPr>
            </w:pPr>
            <w:r w:rsidRPr="000457FD">
              <w:rPr>
                <w:rFonts w:cs="Times New Roman" w:hint="eastAsia"/>
                <w:b/>
                <w:bCs/>
                <w:szCs w:val="28"/>
                <w:lang w:eastAsia="zh-TW"/>
              </w:rPr>
              <w:t>價值主張</w:t>
            </w:r>
          </w:p>
        </w:tc>
        <w:tc>
          <w:tcPr>
            <w:tcW w:w="1984" w:type="dxa"/>
            <w:shd w:val="clear" w:color="auto" w:fill="DDEAD7"/>
            <w:tcMar>
              <w:top w:w="60" w:type="dxa"/>
              <w:left w:w="60" w:type="dxa"/>
              <w:bottom w:w="60" w:type="dxa"/>
              <w:right w:w="60" w:type="dxa"/>
            </w:tcMar>
            <w:vAlign w:val="center"/>
          </w:tcPr>
          <w:p w14:paraId="1E0678A3" w14:textId="77777777" w:rsidR="00EA5C7B" w:rsidRPr="000457FD" w:rsidRDefault="00EA5C7B" w:rsidP="00AA2296">
            <w:pPr>
              <w:ind w:leftChars="0" w:left="0" w:rightChars="0" w:right="0"/>
              <w:jc w:val="center"/>
              <w:rPr>
                <w:b/>
                <w:bCs/>
                <w:szCs w:val="28"/>
                <w:lang w:eastAsia="zh-TW"/>
              </w:rPr>
            </w:pPr>
            <w:r w:rsidRPr="000457FD">
              <w:rPr>
                <w:rFonts w:cs="Times New Roman" w:hint="eastAsia"/>
                <w:b/>
                <w:bCs/>
                <w:szCs w:val="28"/>
                <w:lang w:eastAsia="zh-TW"/>
              </w:rPr>
              <w:t>顧客關係</w:t>
            </w:r>
          </w:p>
        </w:tc>
        <w:tc>
          <w:tcPr>
            <w:tcW w:w="1748" w:type="dxa"/>
            <w:shd w:val="clear" w:color="auto" w:fill="DDEAD7"/>
            <w:tcMar>
              <w:top w:w="60" w:type="dxa"/>
              <w:left w:w="60" w:type="dxa"/>
              <w:bottom w:w="60" w:type="dxa"/>
              <w:right w:w="60" w:type="dxa"/>
            </w:tcMar>
            <w:vAlign w:val="center"/>
          </w:tcPr>
          <w:p w14:paraId="794EC341" w14:textId="77777777" w:rsidR="00EA5C7B" w:rsidRPr="000457FD" w:rsidRDefault="00EA5C7B" w:rsidP="00710407">
            <w:pPr>
              <w:ind w:leftChars="0" w:left="0" w:rightChars="0" w:right="0"/>
              <w:jc w:val="center"/>
              <w:rPr>
                <w:b/>
                <w:bCs/>
                <w:szCs w:val="28"/>
                <w:lang w:eastAsia="zh-TW"/>
              </w:rPr>
            </w:pPr>
            <w:r w:rsidRPr="000457FD">
              <w:rPr>
                <w:rFonts w:cs="Times New Roman" w:hint="eastAsia"/>
                <w:b/>
                <w:bCs/>
                <w:szCs w:val="28"/>
                <w:lang w:eastAsia="zh-TW"/>
              </w:rPr>
              <w:t>目標客群</w:t>
            </w:r>
          </w:p>
        </w:tc>
      </w:tr>
      <w:tr w:rsidR="00474C94" w:rsidRPr="000457FD" w14:paraId="10B7E9D4" w14:textId="77777777" w:rsidTr="00387A1A">
        <w:trPr>
          <w:cantSplit/>
          <w:jc w:val="center"/>
        </w:trPr>
        <w:tc>
          <w:tcPr>
            <w:tcW w:w="1751" w:type="dxa"/>
            <w:vMerge w:val="restart"/>
            <w:tcMar>
              <w:top w:w="60" w:type="dxa"/>
              <w:left w:w="60" w:type="dxa"/>
              <w:bottom w:w="60" w:type="dxa"/>
              <w:right w:w="60" w:type="dxa"/>
            </w:tcMar>
            <w:vAlign w:val="center"/>
          </w:tcPr>
          <w:p w14:paraId="30D58F82" w14:textId="77777777" w:rsidR="00AA2296" w:rsidRPr="000457FD" w:rsidRDefault="00AA2296">
            <w:pPr>
              <w:pStyle w:val="ae"/>
              <w:numPr>
                <w:ilvl w:val="0"/>
                <w:numId w:val="8"/>
              </w:numPr>
              <w:ind w:leftChars="0" w:left="0" w:rightChars="0" w:right="0" w:firstLine="0"/>
              <w:jc w:val="both"/>
              <w:rPr>
                <w:szCs w:val="28"/>
                <w:lang w:eastAsia="zh-TW"/>
              </w:rPr>
            </w:pPr>
            <w:r w:rsidRPr="000457FD">
              <w:rPr>
                <w:rFonts w:cs="Times New Roman" w:hint="eastAsia"/>
                <w:szCs w:val="28"/>
                <w:lang w:eastAsia="zh-TW"/>
              </w:rPr>
              <w:t>Google (AI</w:t>
            </w:r>
            <w:r w:rsidRPr="000457FD">
              <w:rPr>
                <w:rFonts w:cs="Times New Roman" w:hint="eastAsia"/>
                <w:szCs w:val="28"/>
                <w:lang w:eastAsia="zh-TW"/>
              </w:rPr>
              <w:t>服務</w:t>
            </w:r>
            <w:r w:rsidRPr="000457FD">
              <w:rPr>
                <w:rFonts w:cs="Times New Roman" w:hint="eastAsia"/>
                <w:szCs w:val="28"/>
                <w:lang w:eastAsia="zh-TW"/>
              </w:rPr>
              <w:t>)</w:t>
            </w:r>
          </w:p>
          <w:p w14:paraId="0BEF2B85" w14:textId="77777777" w:rsidR="00AA2296" w:rsidRPr="000457FD" w:rsidRDefault="00AA2296">
            <w:pPr>
              <w:pStyle w:val="ae"/>
              <w:numPr>
                <w:ilvl w:val="0"/>
                <w:numId w:val="8"/>
              </w:numPr>
              <w:ind w:leftChars="0" w:left="0" w:rightChars="0" w:right="0" w:firstLine="0"/>
              <w:jc w:val="both"/>
              <w:rPr>
                <w:szCs w:val="28"/>
                <w:lang w:eastAsia="zh-TW"/>
              </w:rPr>
            </w:pPr>
            <w:r w:rsidRPr="000457FD">
              <w:rPr>
                <w:rFonts w:cs="Times New Roman" w:hint="eastAsia"/>
                <w:szCs w:val="28"/>
                <w:lang w:eastAsia="zh-TW"/>
              </w:rPr>
              <w:t>園藝內容創作者</w:t>
            </w:r>
          </w:p>
          <w:p w14:paraId="7165571E" w14:textId="77777777" w:rsidR="00AA2296" w:rsidRPr="000457FD" w:rsidRDefault="00AA2296">
            <w:pPr>
              <w:pStyle w:val="ae"/>
              <w:numPr>
                <w:ilvl w:val="0"/>
                <w:numId w:val="8"/>
              </w:numPr>
              <w:ind w:leftChars="0" w:left="0" w:rightChars="0" w:right="0" w:firstLine="0"/>
              <w:jc w:val="both"/>
              <w:rPr>
                <w:szCs w:val="28"/>
                <w:lang w:eastAsia="zh-TW"/>
              </w:rPr>
            </w:pPr>
            <w:r w:rsidRPr="000457FD">
              <w:rPr>
                <w:rFonts w:cs="Times New Roman" w:hint="eastAsia"/>
                <w:szCs w:val="28"/>
                <w:lang w:eastAsia="zh-TW"/>
              </w:rPr>
              <w:t>植物</w:t>
            </w:r>
            <w:r w:rsidRPr="000457FD">
              <w:rPr>
                <w:rFonts w:cs="Times New Roman" w:hint="eastAsia"/>
                <w:szCs w:val="28"/>
                <w:lang w:eastAsia="zh-TW"/>
              </w:rPr>
              <w:t>/</w:t>
            </w:r>
            <w:r w:rsidRPr="000457FD">
              <w:rPr>
                <w:rFonts w:cs="Times New Roman" w:hint="eastAsia"/>
                <w:szCs w:val="28"/>
                <w:lang w:eastAsia="zh-TW"/>
              </w:rPr>
              <w:t>園藝電商</w:t>
            </w:r>
          </w:p>
        </w:tc>
        <w:tc>
          <w:tcPr>
            <w:tcW w:w="1984" w:type="dxa"/>
            <w:tcMar>
              <w:top w:w="60" w:type="dxa"/>
              <w:left w:w="60" w:type="dxa"/>
              <w:bottom w:w="60" w:type="dxa"/>
              <w:right w:w="60" w:type="dxa"/>
            </w:tcMar>
            <w:vAlign w:val="center"/>
          </w:tcPr>
          <w:p w14:paraId="57CC16E1" w14:textId="77777777" w:rsidR="0073568F" w:rsidRPr="0073568F" w:rsidRDefault="0073568F">
            <w:pPr>
              <w:pStyle w:val="ae"/>
              <w:numPr>
                <w:ilvl w:val="0"/>
                <w:numId w:val="9"/>
              </w:numPr>
              <w:ind w:leftChars="0" w:left="0" w:rightChars="0" w:right="0" w:firstLine="0"/>
              <w:jc w:val="both"/>
              <w:rPr>
                <w:szCs w:val="28"/>
                <w:lang w:eastAsia="zh-TW"/>
              </w:rPr>
            </w:pPr>
            <w:r w:rsidRPr="0073568F">
              <w:rPr>
                <w:rFonts w:cs="Times New Roman" w:hint="eastAsia"/>
                <w:szCs w:val="28"/>
                <w:lang w:eastAsia="zh-TW"/>
              </w:rPr>
              <w:t>技術研發與</w:t>
            </w:r>
            <w:r w:rsidRPr="0073568F">
              <w:rPr>
                <w:rFonts w:cs="Times New Roman"/>
                <w:szCs w:val="28"/>
                <w:lang w:eastAsia="zh-TW"/>
              </w:rPr>
              <w:t xml:space="preserve">AI </w:t>
            </w:r>
            <w:r w:rsidRPr="0073568F">
              <w:rPr>
                <w:rFonts w:cs="Times New Roman" w:hint="eastAsia"/>
                <w:szCs w:val="28"/>
                <w:lang w:eastAsia="zh-TW"/>
              </w:rPr>
              <w:t>優化</w:t>
            </w:r>
          </w:p>
          <w:p w14:paraId="4B968EAE" w14:textId="77777777" w:rsidR="0073568F" w:rsidRPr="0073568F" w:rsidRDefault="0073568F">
            <w:pPr>
              <w:pStyle w:val="ae"/>
              <w:numPr>
                <w:ilvl w:val="0"/>
                <w:numId w:val="9"/>
              </w:numPr>
              <w:ind w:leftChars="0" w:left="0" w:rightChars="0" w:right="0" w:firstLine="0"/>
              <w:jc w:val="both"/>
              <w:rPr>
                <w:szCs w:val="28"/>
                <w:lang w:eastAsia="zh-TW"/>
              </w:rPr>
            </w:pPr>
            <w:r w:rsidRPr="0073568F">
              <w:rPr>
                <w:rFonts w:cs="Times New Roman" w:hint="eastAsia"/>
                <w:szCs w:val="28"/>
                <w:lang w:eastAsia="zh-TW"/>
              </w:rPr>
              <w:t>社群內容營運</w:t>
            </w:r>
          </w:p>
          <w:p w14:paraId="69EC73FD" w14:textId="77777777" w:rsidR="0020689F" w:rsidRPr="0073568F" w:rsidRDefault="0073568F">
            <w:pPr>
              <w:pStyle w:val="ae"/>
              <w:numPr>
                <w:ilvl w:val="0"/>
                <w:numId w:val="9"/>
              </w:numPr>
              <w:ind w:leftChars="0" w:left="0" w:rightChars="0" w:right="0" w:firstLine="0"/>
              <w:jc w:val="both"/>
              <w:rPr>
                <w:szCs w:val="28"/>
                <w:lang w:eastAsia="zh-TW"/>
              </w:rPr>
            </w:pPr>
            <w:r>
              <w:rPr>
                <w:rFonts w:cs="Times New Roman" w:hint="eastAsia"/>
                <w:szCs w:val="28"/>
                <w:lang w:eastAsia="zh-TW"/>
              </w:rPr>
              <w:t>商務行銷</w:t>
            </w:r>
          </w:p>
        </w:tc>
        <w:tc>
          <w:tcPr>
            <w:tcW w:w="1985" w:type="dxa"/>
            <w:gridSpan w:val="2"/>
            <w:vMerge w:val="restart"/>
            <w:tcMar>
              <w:top w:w="60" w:type="dxa"/>
              <w:left w:w="60" w:type="dxa"/>
              <w:bottom w:w="60" w:type="dxa"/>
              <w:right w:w="60" w:type="dxa"/>
            </w:tcMar>
            <w:vAlign w:val="center"/>
          </w:tcPr>
          <w:p w14:paraId="2F2A9564" w14:textId="77777777" w:rsidR="0073568F" w:rsidRDefault="0073568F" w:rsidP="0073568F">
            <w:pPr>
              <w:pStyle w:val="ae"/>
              <w:ind w:leftChars="0" w:left="0" w:rightChars="0" w:right="0"/>
              <w:jc w:val="both"/>
              <w:rPr>
                <w:szCs w:val="28"/>
                <w:lang w:eastAsia="zh-TW"/>
              </w:rPr>
            </w:pPr>
            <w:r>
              <w:rPr>
                <w:rFonts w:cs="Times New Roman"/>
                <w:szCs w:val="28"/>
                <w:lang w:eastAsia="zh-TW"/>
              </w:rPr>
              <w:t xml:space="preserve">AI </w:t>
            </w:r>
            <w:r>
              <w:rPr>
                <w:rFonts w:cs="Times New Roman" w:hint="eastAsia"/>
                <w:szCs w:val="28"/>
                <w:lang w:eastAsia="zh-TW"/>
              </w:rPr>
              <w:t>醫生，</w:t>
            </w:r>
          </w:p>
          <w:p w14:paraId="0FB1E710" w14:textId="77777777" w:rsidR="0020689F" w:rsidRPr="000457FD" w:rsidRDefault="0073568F" w:rsidP="0073568F">
            <w:pPr>
              <w:pStyle w:val="ae"/>
              <w:ind w:leftChars="0" w:left="0" w:rightChars="0" w:right="0"/>
              <w:jc w:val="both"/>
              <w:rPr>
                <w:szCs w:val="28"/>
                <w:lang w:eastAsia="zh-TW"/>
              </w:rPr>
            </w:pPr>
            <w:r>
              <w:rPr>
                <w:rFonts w:cs="Times New Roman" w:hint="eastAsia"/>
                <w:szCs w:val="28"/>
                <w:lang w:eastAsia="zh-TW"/>
              </w:rPr>
              <w:t>種植路上的好幫手</w:t>
            </w:r>
          </w:p>
        </w:tc>
        <w:tc>
          <w:tcPr>
            <w:tcW w:w="1984" w:type="dxa"/>
            <w:tcMar>
              <w:top w:w="60" w:type="dxa"/>
              <w:left w:w="60" w:type="dxa"/>
              <w:bottom w:w="60" w:type="dxa"/>
              <w:right w:w="60" w:type="dxa"/>
            </w:tcMar>
            <w:vAlign w:val="center"/>
          </w:tcPr>
          <w:p w14:paraId="36F9FA19" w14:textId="77777777" w:rsidR="0073568F" w:rsidRDefault="0073568F">
            <w:pPr>
              <w:pStyle w:val="ae"/>
              <w:numPr>
                <w:ilvl w:val="0"/>
                <w:numId w:val="10"/>
              </w:numPr>
              <w:ind w:leftChars="0" w:left="0" w:rightChars="0" w:right="0" w:firstLine="0"/>
              <w:jc w:val="both"/>
              <w:rPr>
                <w:szCs w:val="28"/>
                <w:lang w:eastAsia="zh-TW"/>
              </w:rPr>
            </w:pPr>
            <w:r>
              <w:rPr>
                <w:rFonts w:cs="Times New Roman"/>
                <w:szCs w:val="28"/>
                <w:lang w:eastAsia="zh-TW"/>
              </w:rPr>
              <w:t>AI</w:t>
            </w:r>
            <w:r>
              <w:rPr>
                <w:rFonts w:cs="Times New Roman" w:hint="eastAsia"/>
                <w:szCs w:val="28"/>
                <w:lang w:eastAsia="zh-TW"/>
              </w:rPr>
              <w:t>醫生暖心陪伴</w:t>
            </w:r>
          </w:p>
          <w:p w14:paraId="2EFC6E25" w14:textId="77777777" w:rsidR="0073568F" w:rsidRDefault="0073568F">
            <w:pPr>
              <w:pStyle w:val="ae"/>
              <w:numPr>
                <w:ilvl w:val="0"/>
                <w:numId w:val="10"/>
              </w:numPr>
              <w:ind w:leftChars="0" w:left="0" w:rightChars="0" w:right="0" w:firstLine="0"/>
              <w:jc w:val="both"/>
              <w:rPr>
                <w:szCs w:val="28"/>
                <w:lang w:eastAsia="zh-TW"/>
              </w:rPr>
            </w:pPr>
            <w:r>
              <w:rPr>
                <w:rFonts w:cs="Times New Roman" w:hint="eastAsia"/>
                <w:szCs w:val="28"/>
                <w:lang w:eastAsia="zh-TW"/>
              </w:rPr>
              <w:t>社群媒體互動接觸</w:t>
            </w:r>
          </w:p>
          <w:p w14:paraId="251A4BD9" w14:textId="77777777" w:rsidR="0073568F" w:rsidRDefault="0073568F">
            <w:pPr>
              <w:pStyle w:val="ae"/>
              <w:numPr>
                <w:ilvl w:val="0"/>
                <w:numId w:val="10"/>
              </w:numPr>
              <w:ind w:leftChars="0" w:left="0" w:rightChars="0" w:right="0" w:firstLine="0"/>
              <w:jc w:val="both"/>
              <w:rPr>
                <w:szCs w:val="28"/>
                <w:lang w:eastAsia="zh-TW"/>
              </w:rPr>
            </w:pPr>
            <w:r>
              <w:rPr>
                <w:rFonts w:cs="Times New Roman" w:hint="eastAsia"/>
                <w:szCs w:val="28"/>
                <w:lang w:eastAsia="zh-TW"/>
              </w:rPr>
              <w:t>個人化的植物照護日誌</w:t>
            </w:r>
          </w:p>
          <w:p w14:paraId="7CDC8577" w14:textId="77777777" w:rsidR="0020689F" w:rsidRPr="000457FD" w:rsidRDefault="0020689F" w:rsidP="0073568F">
            <w:pPr>
              <w:pStyle w:val="ae"/>
              <w:ind w:leftChars="0" w:left="0" w:rightChars="0" w:right="0"/>
              <w:jc w:val="both"/>
              <w:rPr>
                <w:szCs w:val="28"/>
                <w:lang w:eastAsia="zh-TW"/>
              </w:rPr>
            </w:pPr>
          </w:p>
        </w:tc>
        <w:tc>
          <w:tcPr>
            <w:tcW w:w="1748" w:type="dxa"/>
            <w:vMerge w:val="restart"/>
            <w:tcMar>
              <w:top w:w="60" w:type="dxa"/>
              <w:left w:w="60" w:type="dxa"/>
              <w:bottom w:w="60" w:type="dxa"/>
              <w:right w:w="60" w:type="dxa"/>
            </w:tcMar>
            <w:vAlign w:val="center"/>
          </w:tcPr>
          <w:p w14:paraId="32F92AEE" w14:textId="77777777" w:rsidR="0073568F" w:rsidRDefault="0073568F">
            <w:pPr>
              <w:pStyle w:val="ae"/>
              <w:numPr>
                <w:ilvl w:val="0"/>
                <w:numId w:val="11"/>
              </w:numPr>
              <w:ind w:leftChars="0" w:left="0" w:rightChars="0" w:right="0" w:firstLine="0"/>
              <w:jc w:val="both"/>
              <w:rPr>
                <w:szCs w:val="28"/>
                <w:lang w:eastAsia="zh-TW"/>
              </w:rPr>
            </w:pPr>
            <w:r>
              <w:rPr>
                <w:rFonts w:cs="Times New Roman" w:hint="eastAsia"/>
                <w:szCs w:val="28"/>
                <w:lang w:eastAsia="zh-TW"/>
              </w:rPr>
              <w:t>家庭園藝愛好者</w:t>
            </w:r>
          </w:p>
          <w:p w14:paraId="1BF0BA50" w14:textId="77777777" w:rsidR="0073568F" w:rsidRDefault="0073568F">
            <w:pPr>
              <w:pStyle w:val="ae"/>
              <w:numPr>
                <w:ilvl w:val="0"/>
                <w:numId w:val="11"/>
              </w:numPr>
              <w:ind w:leftChars="0" w:left="0" w:rightChars="0" w:right="0" w:firstLine="0"/>
              <w:jc w:val="both"/>
              <w:rPr>
                <w:szCs w:val="28"/>
                <w:lang w:eastAsia="zh-TW"/>
              </w:rPr>
            </w:pPr>
            <w:r>
              <w:rPr>
                <w:rFonts w:cs="Times New Roman" w:hint="eastAsia"/>
                <w:szCs w:val="28"/>
                <w:lang w:eastAsia="zh-TW"/>
              </w:rPr>
              <w:t>辦公室綠植族</w:t>
            </w:r>
          </w:p>
          <w:p w14:paraId="7D285E55" w14:textId="77777777" w:rsidR="0020689F" w:rsidRPr="000457FD" w:rsidRDefault="0073568F">
            <w:pPr>
              <w:pStyle w:val="ae"/>
              <w:numPr>
                <w:ilvl w:val="0"/>
                <w:numId w:val="11"/>
              </w:numPr>
              <w:ind w:leftChars="0" w:left="0" w:rightChars="0" w:right="0" w:firstLine="0"/>
              <w:jc w:val="both"/>
              <w:rPr>
                <w:szCs w:val="28"/>
                <w:lang w:eastAsia="zh-TW"/>
              </w:rPr>
            </w:pPr>
            <w:r>
              <w:rPr>
                <w:rFonts w:cs="Times New Roman" w:hint="eastAsia"/>
                <w:szCs w:val="28"/>
                <w:lang w:eastAsia="zh-TW"/>
              </w:rPr>
              <w:t>對植物有興趣的民眾</w:t>
            </w:r>
          </w:p>
        </w:tc>
      </w:tr>
      <w:tr w:rsidR="00474C94" w:rsidRPr="000457FD" w14:paraId="79E4162D" w14:textId="77777777" w:rsidTr="00387A1A">
        <w:trPr>
          <w:cantSplit/>
          <w:jc w:val="center"/>
        </w:trPr>
        <w:tc>
          <w:tcPr>
            <w:tcW w:w="1751" w:type="dxa"/>
            <w:vMerge/>
          </w:tcPr>
          <w:p w14:paraId="7A9222BC" w14:textId="77777777" w:rsidR="00474C94" w:rsidRPr="000457FD" w:rsidRDefault="00474C94">
            <w:pPr>
              <w:ind w:left="280" w:right="280"/>
              <w:rPr>
                <w:szCs w:val="28"/>
                <w:lang w:eastAsia="zh-TW"/>
              </w:rPr>
            </w:pPr>
          </w:p>
        </w:tc>
        <w:tc>
          <w:tcPr>
            <w:tcW w:w="1984" w:type="dxa"/>
            <w:shd w:val="clear" w:color="auto" w:fill="DDEAD7"/>
            <w:tcMar>
              <w:top w:w="60" w:type="dxa"/>
              <w:left w:w="60" w:type="dxa"/>
              <w:bottom w:w="60" w:type="dxa"/>
              <w:right w:w="60" w:type="dxa"/>
            </w:tcMar>
            <w:vAlign w:val="center"/>
          </w:tcPr>
          <w:p w14:paraId="534B7364" w14:textId="77777777" w:rsidR="00474C94" w:rsidRPr="000457FD" w:rsidRDefault="00474C94" w:rsidP="00AA2296">
            <w:pPr>
              <w:ind w:leftChars="0" w:left="0" w:rightChars="0" w:right="0"/>
              <w:jc w:val="center"/>
              <w:rPr>
                <w:b/>
                <w:bCs/>
                <w:szCs w:val="28"/>
                <w:lang w:eastAsia="zh-TW"/>
              </w:rPr>
            </w:pPr>
            <w:r w:rsidRPr="000457FD">
              <w:rPr>
                <w:rFonts w:cs="Times New Roman" w:hint="eastAsia"/>
                <w:b/>
                <w:bCs/>
                <w:szCs w:val="28"/>
                <w:lang w:eastAsia="zh-TW"/>
              </w:rPr>
              <w:t>關鍵資源</w:t>
            </w:r>
          </w:p>
        </w:tc>
        <w:tc>
          <w:tcPr>
            <w:tcW w:w="1985" w:type="dxa"/>
            <w:gridSpan w:val="2"/>
            <w:vMerge/>
          </w:tcPr>
          <w:p w14:paraId="1096AF27" w14:textId="77777777" w:rsidR="00474C94" w:rsidRPr="000457FD" w:rsidRDefault="00474C94">
            <w:pPr>
              <w:ind w:left="280" w:right="280"/>
              <w:rPr>
                <w:szCs w:val="28"/>
                <w:lang w:eastAsia="zh-TW"/>
              </w:rPr>
            </w:pPr>
          </w:p>
        </w:tc>
        <w:tc>
          <w:tcPr>
            <w:tcW w:w="1984" w:type="dxa"/>
            <w:shd w:val="clear" w:color="auto" w:fill="DDEAD7"/>
            <w:tcMar>
              <w:top w:w="60" w:type="dxa"/>
              <w:left w:w="60" w:type="dxa"/>
              <w:bottom w:w="60" w:type="dxa"/>
              <w:right w:w="60" w:type="dxa"/>
            </w:tcMar>
            <w:vAlign w:val="center"/>
          </w:tcPr>
          <w:p w14:paraId="7FCA2D40" w14:textId="77777777" w:rsidR="00474C94" w:rsidRPr="000457FD" w:rsidRDefault="00474C94" w:rsidP="004105BE">
            <w:pPr>
              <w:ind w:leftChars="0" w:left="0" w:rightChars="0" w:right="0"/>
              <w:jc w:val="center"/>
              <w:rPr>
                <w:b/>
                <w:bCs/>
                <w:szCs w:val="28"/>
                <w:lang w:eastAsia="zh-TW"/>
              </w:rPr>
            </w:pPr>
            <w:r w:rsidRPr="000457FD">
              <w:rPr>
                <w:rFonts w:cs="Times New Roman" w:hint="eastAsia"/>
                <w:b/>
                <w:bCs/>
                <w:szCs w:val="28"/>
                <w:lang w:eastAsia="zh-TW"/>
              </w:rPr>
              <w:t>通路</w:t>
            </w:r>
          </w:p>
        </w:tc>
        <w:tc>
          <w:tcPr>
            <w:tcW w:w="1748" w:type="dxa"/>
            <w:vMerge/>
          </w:tcPr>
          <w:p w14:paraId="0A36F866" w14:textId="77777777" w:rsidR="00474C94" w:rsidRPr="000457FD" w:rsidRDefault="00474C94">
            <w:pPr>
              <w:ind w:left="280" w:right="280"/>
              <w:rPr>
                <w:szCs w:val="28"/>
                <w:lang w:eastAsia="zh-TW"/>
              </w:rPr>
            </w:pPr>
          </w:p>
        </w:tc>
      </w:tr>
      <w:tr w:rsidR="00474C94" w:rsidRPr="000457FD" w14:paraId="6DAF2FF4" w14:textId="77777777" w:rsidTr="00387A1A">
        <w:trPr>
          <w:cantSplit/>
          <w:jc w:val="center"/>
        </w:trPr>
        <w:tc>
          <w:tcPr>
            <w:tcW w:w="1751" w:type="dxa"/>
            <w:vMerge/>
          </w:tcPr>
          <w:p w14:paraId="3E33B43C" w14:textId="77777777" w:rsidR="00474C94" w:rsidRPr="000457FD" w:rsidRDefault="00474C94">
            <w:pPr>
              <w:ind w:left="280" w:right="280"/>
              <w:rPr>
                <w:szCs w:val="28"/>
                <w:lang w:eastAsia="zh-TW"/>
              </w:rPr>
            </w:pPr>
          </w:p>
        </w:tc>
        <w:tc>
          <w:tcPr>
            <w:tcW w:w="1984" w:type="dxa"/>
            <w:tcMar>
              <w:top w:w="60" w:type="dxa"/>
              <w:left w:w="60" w:type="dxa"/>
              <w:bottom w:w="60" w:type="dxa"/>
              <w:right w:w="60" w:type="dxa"/>
            </w:tcMar>
            <w:vAlign w:val="center"/>
          </w:tcPr>
          <w:p w14:paraId="60962D3F" w14:textId="77777777" w:rsidR="00474C94" w:rsidRPr="000457FD" w:rsidRDefault="0029698D">
            <w:pPr>
              <w:pStyle w:val="ae"/>
              <w:numPr>
                <w:ilvl w:val="0"/>
                <w:numId w:val="13"/>
              </w:numPr>
              <w:ind w:leftChars="0" w:left="0" w:rightChars="0" w:right="0" w:firstLine="0"/>
              <w:jc w:val="both"/>
              <w:rPr>
                <w:szCs w:val="28"/>
                <w:lang w:eastAsia="zh-TW"/>
              </w:rPr>
            </w:pPr>
            <w:r w:rsidRPr="000457FD">
              <w:rPr>
                <w:rFonts w:cs="Times New Roman" w:hint="eastAsia"/>
                <w:szCs w:val="28"/>
                <w:lang w:eastAsia="zh-TW"/>
              </w:rPr>
              <w:t>Gemini AI</w:t>
            </w:r>
            <w:r w:rsidRPr="000457FD">
              <w:rPr>
                <w:rFonts w:cs="Times New Roman" w:hint="eastAsia"/>
                <w:szCs w:val="28"/>
                <w:lang w:eastAsia="zh-TW"/>
              </w:rPr>
              <w:t>模型</w:t>
            </w:r>
          </w:p>
          <w:p w14:paraId="7C52C6B7" w14:textId="77777777" w:rsidR="0029698D" w:rsidRPr="000457FD" w:rsidRDefault="0029698D">
            <w:pPr>
              <w:pStyle w:val="ae"/>
              <w:numPr>
                <w:ilvl w:val="0"/>
                <w:numId w:val="13"/>
              </w:numPr>
              <w:ind w:leftChars="0" w:left="0" w:rightChars="0" w:right="0" w:firstLine="0"/>
              <w:jc w:val="both"/>
              <w:rPr>
                <w:szCs w:val="28"/>
                <w:lang w:eastAsia="zh-TW"/>
              </w:rPr>
            </w:pPr>
            <w:r w:rsidRPr="000457FD">
              <w:rPr>
                <w:rFonts w:cs="Times New Roman" w:hint="eastAsia"/>
                <w:szCs w:val="28"/>
                <w:lang w:eastAsia="zh-TW"/>
              </w:rPr>
              <w:t>技術開發團隊</w:t>
            </w:r>
          </w:p>
          <w:p w14:paraId="0E9E4BDA" w14:textId="77777777" w:rsidR="0029698D" w:rsidRPr="000457FD" w:rsidRDefault="0029698D">
            <w:pPr>
              <w:pStyle w:val="ae"/>
              <w:numPr>
                <w:ilvl w:val="0"/>
                <w:numId w:val="13"/>
              </w:numPr>
              <w:ind w:leftChars="0" w:left="0" w:rightChars="0" w:right="0" w:firstLine="0"/>
              <w:jc w:val="both"/>
              <w:rPr>
                <w:szCs w:val="28"/>
                <w:lang w:eastAsia="zh-TW"/>
              </w:rPr>
            </w:pPr>
            <w:r w:rsidRPr="000457FD">
              <w:rPr>
                <w:rFonts w:cs="Times New Roman" w:hint="eastAsia"/>
                <w:szCs w:val="28"/>
                <w:lang w:eastAsia="zh-TW"/>
              </w:rPr>
              <w:t>品牌與使用者社群</w:t>
            </w:r>
          </w:p>
        </w:tc>
        <w:tc>
          <w:tcPr>
            <w:tcW w:w="1985" w:type="dxa"/>
            <w:gridSpan w:val="2"/>
            <w:vMerge/>
          </w:tcPr>
          <w:p w14:paraId="69D096ED" w14:textId="77777777" w:rsidR="00474C94" w:rsidRPr="000457FD" w:rsidRDefault="00474C94">
            <w:pPr>
              <w:ind w:left="280" w:right="280"/>
              <w:rPr>
                <w:szCs w:val="28"/>
                <w:lang w:eastAsia="zh-TW"/>
              </w:rPr>
            </w:pPr>
          </w:p>
        </w:tc>
        <w:tc>
          <w:tcPr>
            <w:tcW w:w="1984" w:type="dxa"/>
            <w:tcMar>
              <w:top w:w="60" w:type="dxa"/>
              <w:left w:w="60" w:type="dxa"/>
              <w:bottom w:w="60" w:type="dxa"/>
              <w:right w:w="60" w:type="dxa"/>
            </w:tcMar>
            <w:vAlign w:val="center"/>
          </w:tcPr>
          <w:p w14:paraId="023AECCD" w14:textId="77777777" w:rsidR="00474C94" w:rsidRPr="000457FD" w:rsidRDefault="00C229FF">
            <w:pPr>
              <w:pStyle w:val="ae"/>
              <w:numPr>
                <w:ilvl w:val="0"/>
                <w:numId w:val="12"/>
              </w:numPr>
              <w:ind w:leftChars="0" w:left="0" w:rightChars="0" w:right="0" w:firstLine="0"/>
              <w:jc w:val="both"/>
              <w:rPr>
                <w:szCs w:val="28"/>
                <w:lang w:eastAsia="zh-TW"/>
              </w:rPr>
            </w:pPr>
            <w:r w:rsidRPr="000457FD">
              <w:rPr>
                <w:rFonts w:cs="Times New Roman" w:hint="eastAsia"/>
                <w:szCs w:val="28"/>
                <w:lang w:eastAsia="zh-TW"/>
              </w:rPr>
              <w:t>Google Play</w:t>
            </w:r>
            <w:r w:rsidRPr="000457FD">
              <w:rPr>
                <w:rFonts w:cs="Times New Roman" w:hint="eastAsia"/>
                <w:szCs w:val="28"/>
                <w:lang w:eastAsia="zh-TW"/>
              </w:rPr>
              <w:t>商店</w:t>
            </w:r>
          </w:p>
          <w:p w14:paraId="299B1AC3" w14:textId="77777777" w:rsidR="00C229FF" w:rsidRPr="000457FD" w:rsidRDefault="00C229FF">
            <w:pPr>
              <w:pStyle w:val="ae"/>
              <w:numPr>
                <w:ilvl w:val="0"/>
                <w:numId w:val="12"/>
              </w:numPr>
              <w:ind w:leftChars="0" w:left="0" w:rightChars="0" w:right="0" w:firstLine="0"/>
              <w:jc w:val="both"/>
              <w:rPr>
                <w:szCs w:val="28"/>
                <w:lang w:eastAsia="zh-TW"/>
              </w:rPr>
            </w:pPr>
            <w:r w:rsidRPr="000457FD">
              <w:rPr>
                <w:rFonts w:cs="Times New Roman" w:hint="eastAsia"/>
                <w:szCs w:val="28"/>
                <w:lang w:eastAsia="zh-TW"/>
              </w:rPr>
              <w:t>社群媒體</w:t>
            </w:r>
            <w:r w:rsidRPr="000457FD">
              <w:rPr>
                <w:rFonts w:cs="Times New Roman" w:hint="eastAsia"/>
                <w:szCs w:val="28"/>
                <w:lang w:eastAsia="zh-TW"/>
              </w:rPr>
              <w:t xml:space="preserve">(e.g. </w:t>
            </w:r>
            <w:proofErr w:type="gramStart"/>
            <w:r w:rsidRPr="000457FD">
              <w:rPr>
                <w:rFonts w:cs="Times New Roman" w:hint="eastAsia"/>
                <w:szCs w:val="28"/>
                <w:lang w:eastAsia="zh-TW"/>
              </w:rPr>
              <w:t>Instagram,</w:t>
            </w:r>
            <w:proofErr w:type="gramEnd"/>
            <w:r w:rsidRPr="000457FD">
              <w:rPr>
                <w:rFonts w:cs="Times New Roman" w:hint="eastAsia"/>
                <w:szCs w:val="28"/>
                <w:lang w:eastAsia="zh-TW"/>
              </w:rPr>
              <w:t xml:space="preserve"> Facebook)</w:t>
            </w:r>
          </w:p>
          <w:p w14:paraId="3E5E7DB7" w14:textId="77777777" w:rsidR="00C229FF" w:rsidRPr="000457FD" w:rsidRDefault="00C229FF">
            <w:pPr>
              <w:pStyle w:val="ae"/>
              <w:numPr>
                <w:ilvl w:val="0"/>
                <w:numId w:val="12"/>
              </w:numPr>
              <w:ind w:leftChars="0" w:left="0" w:rightChars="0" w:right="0" w:firstLine="0"/>
              <w:jc w:val="both"/>
              <w:rPr>
                <w:szCs w:val="28"/>
                <w:lang w:eastAsia="zh-TW"/>
              </w:rPr>
            </w:pPr>
            <w:r w:rsidRPr="000457FD">
              <w:rPr>
                <w:rFonts w:cs="Times New Roman" w:hint="eastAsia"/>
                <w:szCs w:val="28"/>
                <w:lang w:eastAsia="zh-TW"/>
              </w:rPr>
              <w:t>口碑行銷</w:t>
            </w:r>
          </w:p>
        </w:tc>
        <w:tc>
          <w:tcPr>
            <w:tcW w:w="1748" w:type="dxa"/>
            <w:vMerge/>
          </w:tcPr>
          <w:p w14:paraId="4A099BEA" w14:textId="77777777" w:rsidR="00474C94" w:rsidRPr="000457FD" w:rsidRDefault="00474C94">
            <w:pPr>
              <w:ind w:left="280" w:right="280"/>
              <w:rPr>
                <w:szCs w:val="28"/>
                <w:lang w:eastAsia="zh-TW"/>
              </w:rPr>
            </w:pPr>
          </w:p>
        </w:tc>
      </w:tr>
      <w:tr w:rsidR="00474C94" w:rsidRPr="000457FD" w14:paraId="065249E5" w14:textId="77777777" w:rsidTr="000437F5">
        <w:trPr>
          <w:cantSplit/>
          <w:jc w:val="center"/>
        </w:trPr>
        <w:tc>
          <w:tcPr>
            <w:tcW w:w="4535" w:type="dxa"/>
            <w:gridSpan w:val="3"/>
            <w:shd w:val="clear" w:color="auto" w:fill="DDEAD7"/>
            <w:tcMar>
              <w:top w:w="60" w:type="dxa"/>
              <w:left w:w="60" w:type="dxa"/>
              <w:bottom w:w="60" w:type="dxa"/>
              <w:right w:w="60" w:type="dxa"/>
            </w:tcMar>
            <w:vAlign w:val="center"/>
          </w:tcPr>
          <w:p w14:paraId="74CF9C92" w14:textId="77777777" w:rsidR="00474C94" w:rsidRPr="000457FD" w:rsidRDefault="00AA2296" w:rsidP="00AA2296">
            <w:pPr>
              <w:ind w:leftChars="0" w:left="0" w:rightChars="0" w:right="0"/>
              <w:jc w:val="center"/>
              <w:rPr>
                <w:b/>
                <w:bCs/>
                <w:szCs w:val="28"/>
                <w:lang w:eastAsia="zh-TW"/>
              </w:rPr>
            </w:pPr>
            <w:r w:rsidRPr="000457FD">
              <w:rPr>
                <w:rFonts w:cs="Times New Roman" w:hint="eastAsia"/>
                <w:b/>
                <w:bCs/>
                <w:szCs w:val="28"/>
                <w:lang w:eastAsia="zh-TW"/>
              </w:rPr>
              <w:t>成本結構</w:t>
            </w:r>
          </w:p>
        </w:tc>
        <w:tc>
          <w:tcPr>
            <w:tcW w:w="4917" w:type="dxa"/>
            <w:gridSpan w:val="3"/>
            <w:shd w:val="clear" w:color="auto" w:fill="DDEAD7"/>
            <w:tcMar>
              <w:top w:w="60" w:type="dxa"/>
              <w:left w:w="60" w:type="dxa"/>
              <w:bottom w:w="60" w:type="dxa"/>
              <w:right w:w="60" w:type="dxa"/>
            </w:tcMar>
            <w:vAlign w:val="center"/>
          </w:tcPr>
          <w:p w14:paraId="5BB693D5" w14:textId="77777777" w:rsidR="00474C94" w:rsidRPr="000457FD" w:rsidRDefault="00AA2296" w:rsidP="00AA2296">
            <w:pPr>
              <w:ind w:leftChars="0" w:left="0" w:rightChars="0" w:right="0"/>
              <w:jc w:val="center"/>
              <w:rPr>
                <w:b/>
                <w:bCs/>
                <w:szCs w:val="28"/>
                <w:lang w:eastAsia="zh-TW"/>
              </w:rPr>
            </w:pPr>
            <w:r w:rsidRPr="000457FD">
              <w:rPr>
                <w:rFonts w:cs="Times New Roman" w:hint="eastAsia"/>
                <w:b/>
                <w:bCs/>
                <w:szCs w:val="28"/>
                <w:lang w:eastAsia="zh-TW"/>
              </w:rPr>
              <w:t>收入來源</w:t>
            </w:r>
          </w:p>
        </w:tc>
      </w:tr>
      <w:tr w:rsidR="00474C94" w:rsidRPr="000457FD" w14:paraId="70C01F5D" w14:textId="77777777" w:rsidTr="000437F5">
        <w:trPr>
          <w:cantSplit/>
          <w:jc w:val="center"/>
        </w:trPr>
        <w:tc>
          <w:tcPr>
            <w:tcW w:w="4535" w:type="dxa"/>
            <w:gridSpan w:val="3"/>
            <w:tcMar>
              <w:top w:w="60" w:type="dxa"/>
              <w:left w:w="60" w:type="dxa"/>
              <w:bottom w:w="60" w:type="dxa"/>
              <w:right w:w="60" w:type="dxa"/>
            </w:tcMar>
            <w:vAlign w:val="center"/>
          </w:tcPr>
          <w:p w14:paraId="1DE97ECE" w14:textId="77777777" w:rsidR="004105BE" w:rsidRPr="000457FD" w:rsidRDefault="004105BE">
            <w:pPr>
              <w:pStyle w:val="ae"/>
              <w:numPr>
                <w:ilvl w:val="0"/>
                <w:numId w:val="14"/>
              </w:numPr>
              <w:ind w:leftChars="0" w:left="0" w:rightChars="0" w:right="0" w:firstLine="0"/>
              <w:jc w:val="both"/>
              <w:rPr>
                <w:szCs w:val="28"/>
                <w:lang w:eastAsia="zh-TW"/>
              </w:rPr>
            </w:pPr>
            <w:r w:rsidRPr="000457FD">
              <w:rPr>
                <w:rFonts w:cs="Times New Roman" w:hint="eastAsia"/>
                <w:szCs w:val="28"/>
                <w:lang w:eastAsia="zh-TW"/>
              </w:rPr>
              <w:t>研發人力成本</w:t>
            </w:r>
          </w:p>
          <w:p w14:paraId="21B2698C" w14:textId="77777777" w:rsidR="004105BE" w:rsidRPr="000457FD" w:rsidRDefault="004105BE">
            <w:pPr>
              <w:pStyle w:val="ae"/>
              <w:numPr>
                <w:ilvl w:val="0"/>
                <w:numId w:val="14"/>
              </w:numPr>
              <w:ind w:leftChars="0" w:left="0" w:rightChars="0" w:right="0" w:firstLine="0"/>
              <w:jc w:val="both"/>
              <w:rPr>
                <w:szCs w:val="28"/>
                <w:lang w:eastAsia="zh-TW"/>
              </w:rPr>
            </w:pPr>
            <w:r w:rsidRPr="000457FD">
              <w:rPr>
                <w:rFonts w:cs="Times New Roman" w:hint="eastAsia"/>
                <w:szCs w:val="28"/>
                <w:lang w:eastAsia="zh-TW"/>
              </w:rPr>
              <w:t xml:space="preserve">Google Gemini API </w:t>
            </w:r>
            <w:r w:rsidRPr="000457FD">
              <w:rPr>
                <w:rFonts w:cs="Times New Roman" w:hint="eastAsia"/>
                <w:szCs w:val="28"/>
                <w:lang w:eastAsia="zh-TW"/>
              </w:rPr>
              <w:t>費用</w:t>
            </w:r>
          </w:p>
          <w:p w14:paraId="5487E8FD" w14:textId="77777777" w:rsidR="004105BE" w:rsidRPr="000457FD" w:rsidRDefault="004105BE">
            <w:pPr>
              <w:pStyle w:val="ae"/>
              <w:numPr>
                <w:ilvl w:val="0"/>
                <w:numId w:val="14"/>
              </w:numPr>
              <w:ind w:leftChars="0" w:left="0" w:rightChars="0" w:right="0" w:firstLine="0"/>
              <w:jc w:val="both"/>
              <w:rPr>
                <w:szCs w:val="28"/>
                <w:lang w:eastAsia="zh-TW"/>
              </w:rPr>
            </w:pPr>
            <w:r w:rsidRPr="000457FD">
              <w:rPr>
                <w:rFonts w:cs="Times New Roman" w:hint="eastAsia"/>
                <w:szCs w:val="28"/>
                <w:lang w:eastAsia="zh-TW"/>
              </w:rPr>
              <w:t>伺服器與雲端服務費用</w:t>
            </w:r>
          </w:p>
        </w:tc>
        <w:tc>
          <w:tcPr>
            <w:tcW w:w="4917" w:type="dxa"/>
            <w:gridSpan w:val="3"/>
            <w:tcMar>
              <w:top w:w="60" w:type="dxa"/>
              <w:left w:w="60" w:type="dxa"/>
              <w:bottom w:w="60" w:type="dxa"/>
              <w:right w:w="60" w:type="dxa"/>
            </w:tcMar>
            <w:vAlign w:val="center"/>
          </w:tcPr>
          <w:p w14:paraId="7D021689" w14:textId="77777777" w:rsidR="00474C94" w:rsidRPr="000457FD" w:rsidRDefault="004105BE">
            <w:pPr>
              <w:pStyle w:val="ae"/>
              <w:numPr>
                <w:ilvl w:val="0"/>
                <w:numId w:val="15"/>
              </w:numPr>
              <w:ind w:leftChars="0" w:left="0" w:rightChars="0" w:right="0" w:firstLine="0"/>
              <w:jc w:val="both"/>
              <w:rPr>
                <w:szCs w:val="28"/>
                <w:lang w:eastAsia="zh-TW"/>
              </w:rPr>
            </w:pPr>
            <w:r w:rsidRPr="000457FD">
              <w:rPr>
                <w:rFonts w:cs="Times New Roman" w:hint="eastAsia"/>
                <w:szCs w:val="28"/>
                <w:lang w:eastAsia="zh-TW"/>
              </w:rPr>
              <w:t>未來營運構想，尚未上線：</w:t>
            </w:r>
          </w:p>
          <w:p w14:paraId="542783CC" w14:textId="77777777" w:rsidR="004105BE" w:rsidRPr="000457FD" w:rsidRDefault="004105BE">
            <w:pPr>
              <w:pStyle w:val="ae"/>
              <w:numPr>
                <w:ilvl w:val="0"/>
                <w:numId w:val="15"/>
              </w:numPr>
              <w:ind w:leftChars="0" w:left="0" w:rightChars="0" w:right="0" w:firstLine="0"/>
              <w:jc w:val="both"/>
              <w:rPr>
                <w:szCs w:val="28"/>
                <w:lang w:eastAsia="zh-TW"/>
              </w:rPr>
            </w:pPr>
            <w:r w:rsidRPr="000457FD">
              <w:rPr>
                <w:rFonts w:cs="Times New Roman" w:hint="eastAsia"/>
                <w:szCs w:val="28"/>
                <w:lang w:eastAsia="zh-TW"/>
              </w:rPr>
              <w:t>應用內廣告</w:t>
            </w:r>
          </w:p>
          <w:p w14:paraId="0AF81708" w14:textId="77777777" w:rsidR="004105BE" w:rsidRPr="000457FD" w:rsidRDefault="004105BE">
            <w:pPr>
              <w:pStyle w:val="ae"/>
              <w:numPr>
                <w:ilvl w:val="0"/>
                <w:numId w:val="15"/>
              </w:numPr>
              <w:ind w:leftChars="0" w:left="0" w:rightChars="0" w:right="0" w:firstLine="0"/>
              <w:jc w:val="both"/>
              <w:rPr>
                <w:szCs w:val="28"/>
                <w:lang w:eastAsia="zh-TW"/>
              </w:rPr>
            </w:pPr>
            <w:r w:rsidRPr="000457FD">
              <w:rPr>
                <w:rFonts w:cs="Times New Roman" w:hint="eastAsia"/>
                <w:szCs w:val="28"/>
                <w:lang w:eastAsia="zh-TW"/>
              </w:rPr>
              <w:t>進階功能訂閱</w:t>
            </w:r>
          </w:p>
          <w:p w14:paraId="6A98534A" w14:textId="77777777" w:rsidR="004105BE" w:rsidRPr="000457FD" w:rsidRDefault="004105BE">
            <w:pPr>
              <w:pStyle w:val="ae"/>
              <w:numPr>
                <w:ilvl w:val="0"/>
                <w:numId w:val="15"/>
              </w:numPr>
              <w:ind w:leftChars="0" w:left="0" w:rightChars="0" w:right="0" w:firstLine="0"/>
              <w:jc w:val="both"/>
              <w:rPr>
                <w:szCs w:val="28"/>
                <w:lang w:eastAsia="zh-TW"/>
              </w:rPr>
            </w:pPr>
            <w:proofErr w:type="spellStart"/>
            <w:r>
              <w:rPr>
                <w:rFonts w:cs="Times New Roman"/>
              </w:rPr>
              <w:t>電商導購分潤</w:t>
            </w:r>
            <w:proofErr w:type="spellEnd"/>
          </w:p>
        </w:tc>
      </w:tr>
    </w:tbl>
    <w:p w14:paraId="158018B1" w14:textId="77777777" w:rsidR="00A97A0C" w:rsidRPr="0073568F" w:rsidRDefault="00A97A0C">
      <w:pPr>
        <w:ind w:left="280" w:right="280"/>
        <w:rPr>
          <w:lang w:eastAsia="zh-TW"/>
        </w:rPr>
      </w:pPr>
    </w:p>
    <w:p w14:paraId="6E3FF2F9" w14:textId="77777777" w:rsidR="00A673C3" w:rsidRPr="000457FD" w:rsidRDefault="00871915" w:rsidP="00964223">
      <w:pPr>
        <w:ind w:left="280" w:right="280" w:firstLine="560"/>
        <w:rPr>
          <w:lang w:eastAsia="zh-TW"/>
        </w:rPr>
      </w:pPr>
      <w:r w:rsidRPr="000457FD">
        <w:rPr>
          <w:rFonts w:cs="Times New Roman"/>
          <w:lang w:eastAsia="zh-TW"/>
        </w:rPr>
        <w:t>本專案現階段定位為專題展示與功能驗證，提供植物狀態初步判讀及照護參考資訊。廣告、進階訂閱與電商導購均屬未來營運構想，尚未構成已上線的商業模式。辨識成效、使用者體驗及在地化內容須另行評估。</w:t>
      </w:r>
    </w:p>
    <w:p w14:paraId="26592EE6" w14:textId="77777777" w:rsidR="00A673C3" w:rsidRPr="000457FD" w:rsidRDefault="00A673C3">
      <w:pPr>
        <w:overflowPunct/>
        <w:ind w:leftChars="0" w:left="0" w:rightChars="0"/>
        <w:rPr>
          <w:lang w:eastAsia="zh-TW"/>
        </w:rPr>
      </w:pPr>
      <w:r w:rsidRPr="000457FD">
        <w:rPr>
          <w:rFonts w:cs="Times New Roman" w:hint="eastAsia"/>
          <w:lang w:eastAsia="zh-TW"/>
        </w:rPr>
        <w:br w:type="page"/>
      </w:r>
    </w:p>
    <w:p w14:paraId="4668EB85" w14:textId="77777777" w:rsidR="006C1CB8" w:rsidRPr="006C1CB8" w:rsidRDefault="00BD33B5" w:rsidP="00572A90">
      <w:pPr>
        <w:pStyle w:val="21"/>
        <w:spacing w:after="120"/>
        <w:ind w:left="280" w:right="280"/>
        <w:rPr>
          <w:color w:val="auto"/>
        </w:rPr>
      </w:pPr>
      <w:bookmarkStart w:id="13" w:name="_Toc242642155"/>
      <w:r>
        <w:lastRenderedPageBreak/>
        <w:t xml:space="preserve">2-3 </w:t>
      </w:r>
      <w:r>
        <w:t>市場分析</w:t>
      </w:r>
      <w:r>
        <w:t>-STP</w:t>
      </w:r>
      <w:bookmarkEnd w:id="13"/>
    </w:p>
    <w:p w14:paraId="42202F79" w14:textId="77777777" w:rsidR="00964223" w:rsidRPr="000457FD" w:rsidRDefault="00964223" w:rsidP="00121518">
      <w:pPr>
        <w:ind w:leftChars="200" w:right="280" w:firstLine="560"/>
        <w:rPr>
          <w:lang w:eastAsia="zh-TW"/>
        </w:rPr>
      </w:pPr>
      <w:r w:rsidRPr="000457FD">
        <w:rPr>
          <w:rFonts w:cs="Times New Roman" w:hint="eastAsia"/>
          <w:lang w:eastAsia="zh-TW"/>
        </w:rPr>
        <w:t xml:space="preserve">Segmentation </w:t>
      </w:r>
      <w:r w:rsidRPr="000457FD">
        <w:rPr>
          <w:rFonts w:cs="Times New Roman" w:hint="eastAsia"/>
          <w:lang w:eastAsia="zh-TW"/>
        </w:rPr>
        <w:t>市場區隔</w:t>
      </w:r>
      <w:r w:rsidR="006C1CB8">
        <w:rPr>
          <w:rFonts w:cs="Times New Roman" w:hint="eastAsia"/>
          <w:lang w:eastAsia="zh-TW"/>
        </w:rPr>
        <w:t>：</w:t>
      </w:r>
    </w:p>
    <w:p w14:paraId="67CA0CD9" w14:textId="77777777" w:rsidR="003B2E1E" w:rsidRPr="000457FD" w:rsidRDefault="00964223" w:rsidP="00964223">
      <w:pPr>
        <w:pStyle w:val="TableCaption"/>
        <w:ind w:left="280" w:right="280"/>
        <w:rPr>
          <w:color w:val="auto"/>
          <w:szCs w:val="20"/>
        </w:rPr>
      </w:pPr>
      <w:bookmarkStart w:id="14" w:name="_Toc242147176"/>
      <w:r>
        <w:rPr>
          <w:rFonts w:cs="Times New Roman"/>
        </w:rPr>
        <w:t>表</w:t>
      </w:r>
      <w:r>
        <w:rPr>
          <w:rFonts w:cs="Times New Roman"/>
        </w:rPr>
        <w:t xml:space="preserve"> 2-3-1 Segmentation(</w:t>
      </w:r>
      <w:proofErr w:type="spellStart"/>
      <w:r>
        <w:rPr>
          <w:rFonts w:cs="Times New Roman"/>
        </w:rPr>
        <w:t>市場區隔</w:t>
      </w:r>
      <w:proofErr w:type="spellEnd"/>
      <w:r>
        <w:rPr>
          <w:rFonts w:cs="Times New Roman"/>
        </w:rPr>
        <w:t>)</w:t>
      </w:r>
      <w:bookmarkEnd w:id="14"/>
    </w:p>
    <w:tbl>
      <w:tblPr>
        <w:tblStyle w:val="aff2"/>
        <w:tblW w:w="945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58"/>
        <w:gridCol w:w="2744"/>
        <w:gridCol w:w="4850"/>
      </w:tblGrid>
      <w:tr w:rsidR="003B2E1E" w:rsidRPr="000457FD" w14:paraId="5B6897A6" w14:textId="77777777" w:rsidTr="00964223">
        <w:trPr>
          <w:cantSplit/>
          <w:tblHeader/>
          <w:jc w:val="center"/>
        </w:trPr>
        <w:tc>
          <w:tcPr>
            <w:tcW w:w="2013" w:type="dxa"/>
            <w:shd w:val="clear" w:color="auto" w:fill="DDEAD7"/>
            <w:tcMar>
              <w:top w:w="60" w:type="dxa"/>
              <w:left w:w="60" w:type="dxa"/>
              <w:bottom w:w="60" w:type="dxa"/>
              <w:right w:w="60" w:type="dxa"/>
            </w:tcMar>
            <w:vAlign w:val="center"/>
          </w:tcPr>
          <w:p w14:paraId="4D5BBD25" w14:textId="77777777" w:rsidR="003B2E1E" w:rsidRPr="000457FD" w:rsidRDefault="003B2E1E" w:rsidP="002142B8">
            <w:pPr>
              <w:ind w:leftChars="0" w:left="0" w:rightChars="0" w:right="0"/>
              <w:jc w:val="center"/>
              <w:rPr>
                <w:b/>
                <w:bCs/>
                <w:lang w:eastAsia="zh-TW"/>
              </w:rPr>
            </w:pPr>
            <w:r w:rsidRPr="000457FD">
              <w:rPr>
                <w:rFonts w:cs="Times New Roman" w:hint="eastAsia"/>
                <w:b/>
                <w:bCs/>
                <w:lang w:eastAsia="zh-TW"/>
              </w:rPr>
              <w:t>變數</w:t>
            </w:r>
          </w:p>
        </w:tc>
        <w:tc>
          <w:tcPr>
            <w:tcW w:w="2977" w:type="dxa"/>
            <w:shd w:val="clear" w:color="auto" w:fill="DDEAD7"/>
            <w:tcMar>
              <w:top w:w="60" w:type="dxa"/>
              <w:left w:w="60" w:type="dxa"/>
              <w:bottom w:w="60" w:type="dxa"/>
              <w:right w:w="60" w:type="dxa"/>
            </w:tcMar>
            <w:vAlign w:val="center"/>
          </w:tcPr>
          <w:p w14:paraId="537405E3" w14:textId="77777777" w:rsidR="003B2E1E" w:rsidRPr="000457FD" w:rsidRDefault="003B2E1E" w:rsidP="002142B8">
            <w:pPr>
              <w:ind w:leftChars="0" w:left="0" w:rightChars="0" w:right="0"/>
              <w:jc w:val="center"/>
              <w:rPr>
                <w:b/>
                <w:bCs/>
                <w:lang w:eastAsia="zh-TW"/>
              </w:rPr>
            </w:pPr>
            <w:r w:rsidRPr="000457FD">
              <w:rPr>
                <w:rFonts w:cs="Times New Roman" w:hint="eastAsia"/>
                <w:b/>
                <w:bCs/>
                <w:lang w:eastAsia="zh-TW"/>
              </w:rPr>
              <w:t>市場類型</w:t>
            </w:r>
          </w:p>
        </w:tc>
        <w:tc>
          <w:tcPr>
            <w:tcW w:w="5272" w:type="dxa"/>
            <w:shd w:val="clear" w:color="auto" w:fill="DDEAD7"/>
            <w:tcMar>
              <w:top w:w="60" w:type="dxa"/>
              <w:left w:w="60" w:type="dxa"/>
              <w:bottom w:w="60" w:type="dxa"/>
              <w:right w:w="60" w:type="dxa"/>
            </w:tcMar>
            <w:vAlign w:val="center"/>
          </w:tcPr>
          <w:p w14:paraId="2512C051" w14:textId="77777777" w:rsidR="003B2E1E" w:rsidRPr="000457FD" w:rsidRDefault="003B2E1E" w:rsidP="002142B8">
            <w:pPr>
              <w:ind w:leftChars="0" w:left="0" w:rightChars="0" w:right="0"/>
              <w:jc w:val="center"/>
              <w:rPr>
                <w:b/>
                <w:bCs/>
                <w:lang w:eastAsia="zh-TW"/>
              </w:rPr>
            </w:pPr>
            <w:r w:rsidRPr="000457FD">
              <w:rPr>
                <w:rFonts w:cs="Times New Roman" w:hint="eastAsia"/>
                <w:b/>
                <w:bCs/>
                <w:lang w:eastAsia="zh-TW"/>
              </w:rPr>
              <w:t>特徵描述</w:t>
            </w:r>
          </w:p>
        </w:tc>
      </w:tr>
      <w:tr w:rsidR="003B2E1E" w:rsidRPr="000457FD" w14:paraId="1016DBFB" w14:textId="77777777" w:rsidTr="00964223">
        <w:trPr>
          <w:cantSplit/>
          <w:jc w:val="center"/>
        </w:trPr>
        <w:tc>
          <w:tcPr>
            <w:tcW w:w="2013" w:type="dxa"/>
            <w:vMerge w:val="restart"/>
            <w:shd w:val="clear" w:color="auto" w:fill="DDEAD7"/>
            <w:tcMar>
              <w:top w:w="60" w:type="dxa"/>
              <w:left w:w="60" w:type="dxa"/>
              <w:bottom w:w="60" w:type="dxa"/>
              <w:right w:w="60" w:type="dxa"/>
            </w:tcMar>
            <w:vAlign w:val="center"/>
          </w:tcPr>
          <w:p w14:paraId="568EAC4C" w14:textId="77777777" w:rsidR="003B2E1E" w:rsidRPr="000457FD" w:rsidRDefault="00F347FE" w:rsidP="002142B8">
            <w:pPr>
              <w:ind w:leftChars="0" w:left="0" w:rightChars="0" w:right="0"/>
              <w:jc w:val="center"/>
              <w:rPr>
                <w:b/>
                <w:bCs/>
                <w:lang w:eastAsia="zh-TW"/>
              </w:rPr>
            </w:pPr>
            <w:r w:rsidRPr="000457FD">
              <w:rPr>
                <w:rFonts w:cs="Times New Roman" w:hint="eastAsia"/>
                <w:b/>
                <w:bCs/>
                <w:lang w:eastAsia="zh-TW"/>
              </w:rPr>
              <w:t>族群區隔</w:t>
            </w:r>
          </w:p>
        </w:tc>
        <w:tc>
          <w:tcPr>
            <w:tcW w:w="2977" w:type="dxa"/>
            <w:tcMar>
              <w:top w:w="60" w:type="dxa"/>
              <w:left w:w="60" w:type="dxa"/>
              <w:bottom w:w="60" w:type="dxa"/>
              <w:right w:w="60" w:type="dxa"/>
            </w:tcMar>
            <w:vAlign w:val="center"/>
          </w:tcPr>
          <w:p w14:paraId="3A74B627" w14:textId="77777777" w:rsidR="003B2E1E" w:rsidRPr="000457FD" w:rsidRDefault="003B2E1E" w:rsidP="002142B8">
            <w:pPr>
              <w:ind w:leftChars="0" w:left="0" w:rightChars="0" w:right="0"/>
              <w:jc w:val="both"/>
              <w:rPr>
                <w:lang w:eastAsia="zh-TW"/>
              </w:rPr>
            </w:pPr>
            <w:r w:rsidRPr="000457FD">
              <w:rPr>
                <w:rFonts w:cs="Times New Roman" w:hint="eastAsia"/>
                <w:lang w:eastAsia="zh-TW"/>
              </w:rPr>
              <w:t>都市租屋族</w:t>
            </w:r>
            <w:r w:rsidRPr="000457FD">
              <w:rPr>
                <w:rFonts w:cs="Times New Roman" w:hint="eastAsia"/>
                <w:lang w:eastAsia="zh-TW"/>
              </w:rPr>
              <w:t>/</w:t>
            </w:r>
            <w:r w:rsidRPr="000457FD">
              <w:rPr>
                <w:rFonts w:cs="Times New Roman" w:hint="eastAsia"/>
                <w:lang w:eastAsia="zh-TW"/>
              </w:rPr>
              <w:t>通勤族</w:t>
            </w:r>
          </w:p>
        </w:tc>
        <w:tc>
          <w:tcPr>
            <w:tcW w:w="5272" w:type="dxa"/>
            <w:tcMar>
              <w:top w:w="60" w:type="dxa"/>
              <w:left w:w="60" w:type="dxa"/>
              <w:bottom w:w="60" w:type="dxa"/>
              <w:right w:w="60" w:type="dxa"/>
            </w:tcMar>
            <w:vAlign w:val="center"/>
          </w:tcPr>
          <w:p w14:paraId="2A7CC824" w14:textId="77777777" w:rsidR="003B2E1E" w:rsidRPr="000457FD" w:rsidRDefault="002142B8" w:rsidP="001A1294">
            <w:pPr>
              <w:ind w:leftChars="0" w:left="0" w:rightChars="0" w:right="0"/>
              <w:rPr>
                <w:lang w:eastAsia="zh-TW"/>
              </w:rPr>
            </w:pPr>
            <w:r w:rsidRPr="000457FD">
              <w:rPr>
                <w:rFonts w:cs="Times New Roman" w:hint="eastAsia"/>
                <w:lang w:eastAsia="zh-TW"/>
              </w:rPr>
              <w:t>居住空間有限，生活步調快，且無暇研究複雜的園藝知識。</w:t>
            </w:r>
          </w:p>
        </w:tc>
      </w:tr>
      <w:tr w:rsidR="003B2E1E" w:rsidRPr="000457FD" w14:paraId="0D148DAF" w14:textId="77777777" w:rsidTr="00964223">
        <w:trPr>
          <w:cantSplit/>
          <w:jc w:val="center"/>
        </w:trPr>
        <w:tc>
          <w:tcPr>
            <w:tcW w:w="2013" w:type="dxa"/>
            <w:vMerge/>
            <w:shd w:val="clear" w:color="auto" w:fill="DDEAD7"/>
            <w:vAlign w:val="center"/>
          </w:tcPr>
          <w:p w14:paraId="5801E9EC" w14:textId="77777777" w:rsidR="003B2E1E" w:rsidRPr="000457FD" w:rsidRDefault="003B2E1E" w:rsidP="002142B8">
            <w:pPr>
              <w:ind w:left="280" w:right="280"/>
              <w:jc w:val="center"/>
              <w:rPr>
                <w:b/>
                <w:bCs/>
                <w:lang w:eastAsia="zh-TW"/>
              </w:rPr>
            </w:pPr>
          </w:p>
        </w:tc>
        <w:tc>
          <w:tcPr>
            <w:tcW w:w="2977" w:type="dxa"/>
            <w:tcMar>
              <w:top w:w="60" w:type="dxa"/>
              <w:left w:w="60" w:type="dxa"/>
              <w:bottom w:w="60" w:type="dxa"/>
              <w:right w:w="60" w:type="dxa"/>
            </w:tcMar>
            <w:vAlign w:val="center"/>
          </w:tcPr>
          <w:p w14:paraId="5C77F659" w14:textId="77777777" w:rsidR="003B2E1E" w:rsidRPr="000457FD" w:rsidRDefault="003B2E1E" w:rsidP="002142B8">
            <w:pPr>
              <w:ind w:leftChars="0" w:left="0" w:rightChars="0" w:right="0"/>
              <w:jc w:val="both"/>
              <w:rPr>
                <w:lang w:eastAsia="zh-TW"/>
              </w:rPr>
            </w:pPr>
            <w:r w:rsidRPr="000457FD">
              <w:rPr>
                <w:rFonts w:cs="Times New Roman" w:hint="eastAsia"/>
                <w:lang w:eastAsia="zh-TW"/>
              </w:rPr>
              <w:t>職場辦公族</w:t>
            </w:r>
          </w:p>
        </w:tc>
        <w:tc>
          <w:tcPr>
            <w:tcW w:w="5272" w:type="dxa"/>
            <w:tcMar>
              <w:top w:w="60" w:type="dxa"/>
              <w:left w:w="60" w:type="dxa"/>
              <w:bottom w:w="60" w:type="dxa"/>
              <w:right w:w="60" w:type="dxa"/>
            </w:tcMar>
            <w:vAlign w:val="center"/>
          </w:tcPr>
          <w:p w14:paraId="01329897" w14:textId="77777777" w:rsidR="003B2E1E" w:rsidRPr="000457FD" w:rsidRDefault="002142B8" w:rsidP="001A1294">
            <w:pPr>
              <w:ind w:leftChars="0" w:left="0" w:rightChars="0" w:right="0"/>
              <w:rPr>
                <w:lang w:eastAsia="zh-TW"/>
              </w:rPr>
            </w:pPr>
            <w:r w:rsidRPr="000457FD">
              <w:rPr>
                <w:rFonts w:cs="Times New Roman" w:hint="eastAsia"/>
                <w:lang w:eastAsia="zh-TW"/>
              </w:rPr>
              <w:t>辦公桌上放置療癒型盆栽，擔心植物死亡影響心情或擔心主管覺得沒照顧好。</w:t>
            </w:r>
          </w:p>
        </w:tc>
      </w:tr>
      <w:tr w:rsidR="003B2E1E" w:rsidRPr="000457FD" w14:paraId="563A25E3" w14:textId="77777777" w:rsidTr="00964223">
        <w:trPr>
          <w:cantSplit/>
          <w:jc w:val="center"/>
        </w:trPr>
        <w:tc>
          <w:tcPr>
            <w:tcW w:w="2013" w:type="dxa"/>
            <w:vMerge w:val="restart"/>
            <w:shd w:val="clear" w:color="auto" w:fill="DDEAD7"/>
            <w:tcMar>
              <w:top w:w="60" w:type="dxa"/>
              <w:left w:w="60" w:type="dxa"/>
              <w:bottom w:w="60" w:type="dxa"/>
              <w:right w:w="60" w:type="dxa"/>
            </w:tcMar>
            <w:vAlign w:val="center"/>
          </w:tcPr>
          <w:p w14:paraId="688C2839" w14:textId="77777777" w:rsidR="003B2E1E" w:rsidRPr="000457FD" w:rsidRDefault="003B2E1E" w:rsidP="002142B8">
            <w:pPr>
              <w:ind w:leftChars="0" w:left="0" w:rightChars="0" w:right="0"/>
              <w:jc w:val="center"/>
              <w:rPr>
                <w:b/>
                <w:bCs/>
                <w:lang w:eastAsia="zh-TW"/>
              </w:rPr>
            </w:pPr>
            <w:r w:rsidRPr="000457FD">
              <w:rPr>
                <w:rFonts w:cs="Times New Roman" w:hint="eastAsia"/>
                <w:b/>
                <w:bCs/>
                <w:lang w:eastAsia="zh-TW"/>
              </w:rPr>
              <w:t>心</w:t>
            </w:r>
            <w:r w:rsidR="00F347FE" w:rsidRPr="000457FD">
              <w:rPr>
                <w:rFonts w:cs="Times New Roman" w:hint="eastAsia"/>
                <w:b/>
                <w:bCs/>
                <w:lang w:eastAsia="zh-TW"/>
              </w:rPr>
              <w:t>理區隔</w:t>
            </w:r>
          </w:p>
        </w:tc>
        <w:tc>
          <w:tcPr>
            <w:tcW w:w="2977" w:type="dxa"/>
            <w:tcMar>
              <w:top w:w="60" w:type="dxa"/>
              <w:left w:w="60" w:type="dxa"/>
              <w:bottom w:w="60" w:type="dxa"/>
              <w:right w:w="60" w:type="dxa"/>
            </w:tcMar>
            <w:vAlign w:val="center"/>
          </w:tcPr>
          <w:p w14:paraId="63EFFA25" w14:textId="77777777" w:rsidR="003B2E1E" w:rsidRPr="000457FD" w:rsidRDefault="00964223" w:rsidP="002142B8">
            <w:pPr>
              <w:ind w:leftChars="0" w:left="0" w:rightChars="0" w:right="0"/>
              <w:jc w:val="both"/>
              <w:rPr>
                <w:lang w:eastAsia="zh-TW"/>
              </w:rPr>
            </w:pPr>
            <w:r w:rsidRPr="000457FD">
              <w:rPr>
                <w:rFonts w:cs="Times New Roman" w:hint="eastAsia"/>
                <w:lang w:eastAsia="zh-TW"/>
              </w:rPr>
              <w:t>新手</w:t>
            </w:r>
            <w:r w:rsidR="003B2E1E" w:rsidRPr="000457FD">
              <w:rPr>
                <w:rFonts w:cs="Times New Roman" w:hint="eastAsia"/>
                <w:lang w:eastAsia="zh-TW"/>
              </w:rPr>
              <w:t>焦慮型</w:t>
            </w:r>
          </w:p>
        </w:tc>
        <w:tc>
          <w:tcPr>
            <w:tcW w:w="5272" w:type="dxa"/>
            <w:tcMar>
              <w:top w:w="60" w:type="dxa"/>
              <w:left w:w="60" w:type="dxa"/>
              <w:bottom w:w="60" w:type="dxa"/>
              <w:right w:w="60" w:type="dxa"/>
            </w:tcMar>
            <w:vAlign w:val="center"/>
          </w:tcPr>
          <w:p w14:paraId="085C411A" w14:textId="77777777" w:rsidR="003B2E1E" w:rsidRPr="000457FD" w:rsidRDefault="002142B8" w:rsidP="001A1294">
            <w:pPr>
              <w:ind w:leftChars="0" w:left="0" w:rightChars="0" w:right="0"/>
              <w:rPr>
                <w:lang w:eastAsia="zh-TW"/>
              </w:rPr>
            </w:pPr>
            <w:r w:rsidRPr="000457FD">
              <w:rPr>
                <w:rFonts w:cs="Times New Roman" w:hint="eastAsia"/>
                <w:lang w:eastAsia="zh-TW"/>
              </w:rPr>
              <w:t>對植物的黃葉、落葉較為敏感，渴望立即獲得處理建議。</w:t>
            </w:r>
          </w:p>
        </w:tc>
      </w:tr>
      <w:tr w:rsidR="003B2E1E" w:rsidRPr="000457FD" w14:paraId="3A983F68" w14:textId="77777777" w:rsidTr="00964223">
        <w:trPr>
          <w:cantSplit/>
          <w:jc w:val="center"/>
        </w:trPr>
        <w:tc>
          <w:tcPr>
            <w:tcW w:w="2013" w:type="dxa"/>
            <w:vMerge/>
            <w:shd w:val="clear" w:color="auto" w:fill="DDEAD7"/>
            <w:vAlign w:val="center"/>
          </w:tcPr>
          <w:p w14:paraId="0FCC4C16" w14:textId="77777777" w:rsidR="003B2E1E" w:rsidRPr="000457FD" w:rsidRDefault="003B2E1E" w:rsidP="002142B8">
            <w:pPr>
              <w:ind w:left="280" w:right="280"/>
              <w:jc w:val="center"/>
              <w:rPr>
                <w:b/>
                <w:bCs/>
                <w:lang w:eastAsia="zh-TW"/>
              </w:rPr>
            </w:pPr>
          </w:p>
        </w:tc>
        <w:tc>
          <w:tcPr>
            <w:tcW w:w="2977" w:type="dxa"/>
            <w:tcMar>
              <w:top w:w="60" w:type="dxa"/>
              <w:left w:w="60" w:type="dxa"/>
              <w:bottom w:w="60" w:type="dxa"/>
              <w:right w:w="60" w:type="dxa"/>
            </w:tcMar>
            <w:vAlign w:val="center"/>
          </w:tcPr>
          <w:p w14:paraId="2B8F9A92" w14:textId="77777777" w:rsidR="003B2E1E" w:rsidRPr="000457FD" w:rsidRDefault="003B2E1E" w:rsidP="002142B8">
            <w:pPr>
              <w:ind w:leftChars="0" w:left="0" w:rightChars="0" w:right="0"/>
              <w:jc w:val="both"/>
              <w:rPr>
                <w:lang w:eastAsia="zh-TW"/>
              </w:rPr>
            </w:pPr>
            <w:r w:rsidRPr="000457FD">
              <w:rPr>
                <w:rFonts w:cs="Times New Roman" w:hint="eastAsia"/>
                <w:lang w:eastAsia="zh-TW"/>
              </w:rPr>
              <w:t>興趣養成型</w:t>
            </w:r>
          </w:p>
        </w:tc>
        <w:tc>
          <w:tcPr>
            <w:tcW w:w="5272" w:type="dxa"/>
            <w:tcMar>
              <w:top w:w="60" w:type="dxa"/>
              <w:left w:w="60" w:type="dxa"/>
              <w:bottom w:w="60" w:type="dxa"/>
              <w:right w:w="60" w:type="dxa"/>
            </w:tcMar>
            <w:vAlign w:val="center"/>
          </w:tcPr>
          <w:p w14:paraId="3F299DD1" w14:textId="77777777" w:rsidR="003B2E1E" w:rsidRPr="000457FD" w:rsidRDefault="002142B8" w:rsidP="001A1294">
            <w:pPr>
              <w:ind w:leftChars="0" w:left="0" w:rightChars="0" w:right="0"/>
              <w:rPr>
                <w:lang w:eastAsia="zh-TW"/>
              </w:rPr>
            </w:pPr>
            <w:r w:rsidRPr="000457FD">
              <w:rPr>
                <w:rFonts w:cs="Times New Roman" w:hint="eastAsia"/>
                <w:lang w:eastAsia="zh-TW"/>
              </w:rPr>
              <w:t>對於園藝有興趣卻缺乏植物病理知識，想要從植物殺手轉變成綠手指。</w:t>
            </w:r>
          </w:p>
        </w:tc>
      </w:tr>
      <w:tr w:rsidR="003B2E1E" w:rsidRPr="000457FD" w14:paraId="3B8C94FB" w14:textId="77777777" w:rsidTr="00964223">
        <w:trPr>
          <w:cantSplit/>
          <w:jc w:val="center"/>
        </w:trPr>
        <w:tc>
          <w:tcPr>
            <w:tcW w:w="2013" w:type="dxa"/>
            <w:vMerge w:val="restart"/>
            <w:shd w:val="clear" w:color="auto" w:fill="DDEAD7"/>
            <w:tcMar>
              <w:top w:w="60" w:type="dxa"/>
              <w:left w:w="60" w:type="dxa"/>
              <w:bottom w:w="60" w:type="dxa"/>
              <w:right w:w="60" w:type="dxa"/>
            </w:tcMar>
            <w:vAlign w:val="center"/>
          </w:tcPr>
          <w:p w14:paraId="7DC54282" w14:textId="77777777" w:rsidR="003B2E1E" w:rsidRPr="000457FD" w:rsidRDefault="003B2E1E" w:rsidP="002142B8">
            <w:pPr>
              <w:ind w:leftChars="0" w:left="0" w:rightChars="0" w:right="0"/>
              <w:jc w:val="center"/>
              <w:rPr>
                <w:b/>
                <w:bCs/>
                <w:lang w:eastAsia="zh-TW"/>
              </w:rPr>
            </w:pPr>
            <w:r w:rsidRPr="000457FD">
              <w:rPr>
                <w:rFonts w:cs="Times New Roman" w:hint="eastAsia"/>
                <w:b/>
                <w:bCs/>
                <w:lang w:eastAsia="zh-TW"/>
              </w:rPr>
              <w:t>行為模式</w:t>
            </w:r>
            <w:r w:rsidR="00F347FE" w:rsidRPr="000457FD">
              <w:rPr>
                <w:rFonts w:cs="Times New Roman" w:hint="eastAsia"/>
                <w:b/>
                <w:bCs/>
                <w:lang w:eastAsia="zh-TW"/>
              </w:rPr>
              <w:t>區隔</w:t>
            </w:r>
          </w:p>
        </w:tc>
        <w:tc>
          <w:tcPr>
            <w:tcW w:w="2977" w:type="dxa"/>
            <w:tcMar>
              <w:top w:w="60" w:type="dxa"/>
              <w:left w:w="60" w:type="dxa"/>
              <w:bottom w:w="60" w:type="dxa"/>
              <w:right w:w="60" w:type="dxa"/>
            </w:tcMar>
            <w:vAlign w:val="center"/>
          </w:tcPr>
          <w:p w14:paraId="13956B3E" w14:textId="77777777" w:rsidR="003B2E1E" w:rsidRPr="000457FD" w:rsidRDefault="003B2E1E" w:rsidP="002142B8">
            <w:pPr>
              <w:ind w:leftChars="0" w:left="0" w:rightChars="0" w:right="0"/>
              <w:jc w:val="both"/>
              <w:rPr>
                <w:lang w:eastAsia="zh-TW"/>
              </w:rPr>
            </w:pPr>
            <w:r w:rsidRPr="000457FD">
              <w:rPr>
                <w:rFonts w:cs="Times New Roman" w:hint="eastAsia"/>
                <w:lang w:eastAsia="zh-TW"/>
              </w:rPr>
              <w:t>便利導向者</w:t>
            </w:r>
          </w:p>
        </w:tc>
        <w:tc>
          <w:tcPr>
            <w:tcW w:w="5272" w:type="dxa"/>
            <w:tcMar>
              <w:top w:w="60" w:type="dxa"/>
              <w:left w:w="60" w:type="dxa"/>
              <w:bottom w:w="60" w:type="dxa"/>
              <w:right w:w="60" w:type="dxa"/>
            </w:tcMar>
            <w:vAlign w:val="center"/>
          </w:tcPr>
          <w:p w14:paraId="663FE04B" w14:textId="77777777" w:rsidR="003B2E1E" w:rsidRPr="000457FD" w:rsidRDefault="002142B8" w:rsidP="001A1294">
            <w:pPr>
              <w:ind w:leftChars="0" w:left="0" w:rightChars="0" w:right="0"/>
              <w:rPr>
                <w:lang w:eastAsia="zh-TW"/>
              </w:rPr>
            </w:pPr>
            <w:r w:rsidRPr="000457FD">
              <w:rPr>
                <w:rFonts w:cs="Times New Roman" w:hint="eastAsia"/>
                <w:lang w:eastAsia="zh-TW"/>
              </w:rPr>
              <w:t>習慣用手機獲取解決方式，而非翻閱書籍或查閱園藝論壇。</w:t>
            </w:r>
          </w:p>
        </w:tc>
      </w:tr>
      <w:tr w:rsidR="003B2E1E" w:rsidRPr="000457FD" w14:paraId="145B0DF7" w14:textId="77777777" w:rsidTr="00964223">
        <w:trPr>
          <w:cantSplit/>
          <w:jc w:val="center"/>
        </w:trPr>
        <w:tc>
          <w:tcPr>
            <w:tcW w:w="2013" w:type="dxa"/>
            <w:vMerge/>
            <w:shd w:val="clear" w:color="auto" w:fill="DDEAD7"/>
          </w:tcPr>
          <w:p w14:paraId="1B3C4511" w14:textId="77777777" w:rsidR="003B2E1E" w:rsidRPr="000457FD" w:rsidRDefault="003B2E1E" w:rsidP="001A1294">
            <w:pPr>
              <w:ind w:left="280" w:right="280"/>
              <w:rPr>
                <w:lang w:eastAsia="zh-TW"/>
              </w:rPr>
            </w:pPr>
          </w:p>
        </w:tc>
        <w:tc>
          <w:tcPr>
            <w:tcW w:w="2977" w:type="dxa"/>
            <w:tcMar>
              <w:top w:w="60" w:type="dxa"/>
              <w:left w:w="60" w:type="dxa"/>
              <w:bottom w:w="60" w:type="dxa"/>
              <w:right w:w="60" w:type="dxa"/>
            </w:tcMar>
            <w:vAlign w:val="center"/>
          </w:tcPr>
          <w:p w14:paraId="72325585" w14:textId="77777777" w:rsidR="003B2E1E" w:rsidRPr="000457FD" w:rsidRDefault="002142B8" w:rsidP="002142B8">
            <w:pPr>
              <w:ind w:leftChars="0" w:left="0" w:rightChars="0" w:right="0"/>
              <w:jc w:val="both"/>
              <w:rPr>
                <w:lang w:eastAsia="zh-TW"/>
              </w:rPr>
            </w:pPr>
            <w:r w:rsidRPr="000457FD">
              <w:rPr>
                <w:rFonts w:cs="Times New Roman" w:hint="eastAsia"/>
                <w:lang w:eastAsia="zh-TW"/>
              </w:rPr>
              <w:t>智慧生活實踐者</w:t>
            </w:r>
          </w:p>
        </w:tc>
        <w:tc>
          <w:tcPr>
            <w:tcW w:w="5272" w:type="dxa"/>
            <w:tcMar>
              <w:top w:w="60" w:type="dxa"/>
              <w:left w:w="60" w:type="dxa"/>
              <w:bottom w:w="60" w:type="dxa"/>
              <w:right w:w="60" w:type="dxa"/>
            </w:tcMar>
            <w:vAlign w:val="center"/>
          </w:tcPr>
          <w:p w14:paraId="1007BFF0" w14:textId="77777777" w:rsidR="003B2E1E" w:rsidRPr="000457FD" w:rsidRDefault="002142B8" w:rsidP="001A1294">
            <w:pPr>
              <w:ind w:leftChars="0" w:left="0" w:rightChars="0" w:right="0"/>
              <w:rPr>
                <w:lang w:eastAsia="zh-TW"/>
              </w:rPr>
            </w:pPr>
            <w:r w:rsidRPr="000457FD">
              <w:rPr>
                <w:rFonts w:cs="Times New Roman" w:hint="eastAsia"/>
                <w:lang w:eastAsia="zh-TW"/>
              </w:rPr>
              <w:t>偏好透過照片辨識、</w:t>
            </w:r>
            <w:r w:rsidRPr="000457FD">
              <w:rPr>
                <w:rFonts w:cs="Times New Roman" w:hint="eastAsia"/>
                <w:lang w:eastAsia="zh-TW"/>
              </w:rPr>
              <w:t>APP</w:t>
            </w:r>
            <w:r w:rsidRPr="000457FD">
              <w:rPr>
                <w:rFonts w:cs="Times New Roman" w:hint="eastAsia"/>
                <w:lang w:eastAsia="zh-TW"/>
              </w:rPr>
              <w:t>介面進行互動，對於</w:t>
            </w:r>
            <w:r w:rsidRPr="000457FD">
              <w:rPr>
                <w:rFonts w:cs="Times New Roman" w:hint="eastAsia"/>
                <w:lang w:eastAsia="zh-TW"/>
              </w:rPr>
              <w:t>AI</w:t>
            </w:r>
            <w:r w:rsidRPr="000457FD">
              <w:rPr>
                <w:rFonts w:cs="Times New Roman" w:hint="eastAsia"/>
                <w:lang w:eastAsia="zh-TW"/>
              </w:rPr>
              <w:t>技術有高度信任與接受度。</w:t>
            </w:r>
          </w:p>
        </w:tc>
      </w:tr>
    </w:tbl>
    <w:p w14:paraId="043383EB" w14:textId="77777777" w:rsidR="001A1294" w:rsidRPr="000457FD" w:rsidRDefault="001A1294" w:rsidP="001A1294">
      <w:pPr>
        <w:ind w:left="280" w:right="280"/>
        <w:rPr>
          <w:lang w:eastAsia="zh-TW"/>
        </w:rPr>
      </w:pPr>
    </w:p>
    <w:p w14:paraId="475870EA" w14:textId="77777777" w:rsidR="002142B8" w:rsidRPr="000457FD" w:rsidRDefault="002142B8" w:rsidP="00121518">
      <w:pPr>
        <w:spacing w:beforeLines="50" w:before="120" w:afterLines="50" w:after="120"/>
        <w:ind w:leftChars="200" w:right="280" w:firstLine="560"/>
        <w:rPr>
          <w:lang w:eastAsia="zh-TW"/>
        </w:rPr>
      </w:pPr>
      <w:r w:rsidRPr="000457FD">
        <w:rPr>
          <w:rFonts w:cs="Times New Roman" w:hint="eastAsia"/>
          <w:lang w:eastAsia="zh-TW"/>
        </w:rPr>
        <w:t>Targeting</w:t>
      </w:r>
      <w:r w:rsidRPr="000457FD">
        <w:rPr>
          <w:rFonts w:cs="Times New Roman" w:hint="eastAsia"/>
          <w:lang w:eastAsia="zh-TW"/>
        </w:rPr>
        <w:t>目標市場</w:t>
      </w:r>
      <w:r w:rsidR="006C1CB8">
        <w:rPr>
          <w:rFonts w:cs="Times New Roman" w:hint="eastAsia"/>
          <w:lang w:eastAsia="zh-TW"/>
        </w:rPr>
        <w:t>：</w:t>
      </w:r>
    </w:p>
    <w:p w14:paraId="26F090BC" w14:textId="77777777" w:rsidR="009C0231" w:rsidRPr="000457FD" w:rsidRDefault="009C0231">
      <w:pPr>
        <w:pStyle w:val="ae"/>
        <w:numPr>
          <w:ilvl w:val="0"/>
          <w:numId w:val="16"/>
        </w:numPr>
        <w:ind w:left="280" w:right="280" w:firstLine="0"/>
        <w:rPr>
          <w:lang w:eastAsia="zh-TW"/>
        </w:rPr>
      </w:pPr>
      <w:r w:rsidRPr="000457FD">
        <w:rPr>
          <w:rFonts w:cs="Times New Roman" w:hint="eastAsia"/>
          <w:lang w:eastAsia="zh-TW"/>
        </w:rPr>
        <w:t>種植植物以得到療癒的族群：</w:t>
      </w:r>
    </w:p>
    <w:p w14:paraId="75ED39F6" w14:textId="77777777" w:rsidR="009C0231" w:rsidRPr="000457FD" w:rsidRDefault="009C0231" w:rsidP="000437F5">
      <w:pPr>
        <w:pStyle w:val="ae"/>
        <w:ind w:leftChars="0" w:left="905" w:right="280"/>
        <w:rPr>
          <w:lang w:eastAsia="zh-TW"/>
        </w:rPr>
      </w:pPr>
      <w:r w:rsidRPr="000457FD">
        <w:rPr>
          <w:rFonts w:cs="Times New Roman"/>
          <w:lang w:eastAsia="zh-TW"/>
        </w:rPr>
        <w:t>此族群多為都市租屋族或生活步調繁忙的專業人士，將植物視為舒緩壓力與美化空間的夥伴。因缺乏園藝經驗，面對植物枯萎時常感到焦慮與挫折，他們非常需要一個能提供「即時安心感」的</w:t>
      </w:r>
      <w:r w:rsidRPr="000457FD">
        <w:rPr>
          <w:rFonts w:cs="Times New Roman"/>
          <w:lang w:eastAsia="zh-TW"/>
        </w:rPr>
        <w:t xml:space="preserve"> AI </w:t>
      </w:r>
      <w:r w:rsidRPr="000457FD">
        <w:rPr>
          <w:rFonts w:cs="Times New Roman"/>
          <w:lang w:eastAsia="zh-TW"/>
        </w:rPr>
        <w:t>顧問，透過溫暖且易懂的診斷建議，協助他們輕鬆維持植物的生機。</w:t>
      </w:r>
    </w:p>
    <w:p w14:paraId="28D57F04" w14:textId="77777777" w:rsidR="009C0231" w:rsidRPr="000457FD" w:rsidRDefault="009C0231">
      <w:pPr>
        <w:pStyle w:val="ae"/>
        <w:numPr>
          <w:ilvl w:val="0"/>
          <w:numId w:val="16"/>
        </w:numPr>
        <w:ind w:left="280" w:right="280" w:firstLine="0"/>
        <w:rPr>
          <w:lang w:eastAsia="zh-TW"/>
        </w:rPr>
      </w:pPr>
      <w:r w:rsidRPr="000457FD">
        <w:rPr>
          <w:rFonts w:cs="Times New Roman"/>
          <w:lang w:eastAsia="zh-TW"/>
        </w:rPr>
        <w:t>熱衷科技應用的植系青年：</w:t>
      </w:r>
      <w:r w:rsidRPr="000457FD">
        <w:rPr>
          <w:rFonts w:cs="Times New Roman"/>
          <w:lang w:eastAsia="zh-TW"/>
        </w:rPr>
        <w:t xml:space="preserve"> </w:t>
      </w:r>
    </w:p>
    <w:p w14:paraId="21767E9E" w14:textId="77777777" w:rsidR="009C0231" w:rsidRPr="000457FD" w:rsidRDefault="009C0231" w:rsidP="009C0231">
      <w:pPr>
        <w:pStyle w:val="ae"/>
        <w:ind w:leftChars="0" w:left="905" w:right="280"/>
        <w:rPr>
          <w:lang w:eastAsia="zh-TW"/>
        </w:rPr>
      </w:pPr>
      <w:r w:rsidRPr="000457FD">
        <w:rPr>
          <w:rFonts w:cs="Times New Roman"/>
          <w:lang w:eastAsia="zh-TW"/>
        </w:rPr>
        <w:t>此族群為數位產品的高頻使用者，樂於嘗試</w:t>
      </w:r>
      <w:r w:rsidRPr="000457FD">
        <w:rPr>
          <w:rFonts w:cs="Times New Roman"/>
          <w:lang w:eastAsia="zh-TW"/>
        </w:rPr>
        <w:t xml:space="preserve"> AI </w:t>
      </w:r>
      <w:r w:rsidRPr="000457FD">
        <w:rPr>
          <w:rFonts w:cs="Times New Roman"/>
          <w:lang w:eastAsia="zh-TW"/>
        </w:rPr>
        <w:t>技術，並將園藝視為一項智慧化任務。他們重視數據的累積與紀錄，傾向使用「個人化照護日誌」來追蹤植物的生長狀況與照護歷程，並期待透過</w:t>
      </w:r>
      <w:r w:rsidRPr="000457FD">
        <w:rPr>
          <w:rFonts w:cs="Times New Roman"/>
          <w:lang w:eastAsia="zh-TW"/>
        </w:rPr>
        <w:t xml:space="preserve"> AI </w:t>
      </w:r>
      <w:r w:rsidRPr="000457FD">
        <w:rPr>
          <w:rFonts w:cs="Times New Roman"/>
          <w:lang w:eastAsia="zh-TW"/>
        </w:rPr>
        <w:t>獲得精準、專業的病理分析，將園藝過程轉化為一種科學化的生活樂趣。</w:t>
      </w:r>
    </w:p>
    <w:p w14:paraId="59E435C9" w14:textId="77777777" w:rsidR="009C0231" w:rsidRPr="000457FD" w:rsidRDefault="009C0231">
      <w:pPr>
        <w:pStyle w:val="ae"/>
        <w:numPr>
          <w:ilvl w:val="0"/>
          <w:numId w:val="16"/>
        </w:numPr>
        <w:ind w:left="280" w:right="280" w:firstLine="0"/>
        <w:rPr>
          <w:lang w:eastAsia="zh-TW"/>
        </w:rPr>
      </w:pPr>
      <w:r w:rsidRPr="000457FD">
        <w:rPr>
          <w:rFonts w:cs="Times New Roman"/>
          <w:lang w:eastAsia="zh-TW"/>
        </w:rPr>
        <w:t>注重效率的辦公室綠化守護者：</w:t>
      </w:r>
    </w:p>
    <w:p w14:paraId="22F03750" w14:textId="77777777" w:rsidR="009C0231" w:rsidRPr="000457FD" w:rsidRDefault="009C0231" w:rsidP="009C0231">
      <w:pPr>
        <w:pStyle w:val="ae"/>
        <w:ind w:leftChars="0" w:left="905" w:right="280"/>
        <w:rPr>
          <w:lang w:eastAsia="zh-TW"/>
        </w:rPr>
      </w:pPr>
      <w:r w:rsidRPr="000457FD">
        <w:rPr>
          <w:rFonts w:cs="Times New Roman"/>
          <w:lang w:eastAsia="zh-TW"/>
        </w:rPr>
        <w:t>此族群多將盆栽置於職場環境，非常在意植物的外觀與整潔，以避免影響工作形象。由於工作繁忙，他們追求的是極簡且迅速的「緊急救援」，希望在短短幾分鐘內獲得具體且可立即執行的照護指示，讓</w:t>
      </w:r>
      <w:r w:rsidRPr="000457FD">
        <w:rPr>
          <w:rFonts w:cs="Times New Roman"/>
          <w:lang w:eastAsia="zh-TW"/>
        </w:rPr>
        <w:t xml:space="preserve"> App </w:t>
      </w:r>
      <w:r w:rsidRPr="000457FD">
        <w:rPr>
          <w:rFonts w:cs="Times New Roman"/>
          <w:lang w:eastAsia="zh-TW"/>
        </w:rPr>
        <w:t>成為辦公桌上最有效率的植物健康守護工具。</w:t>
      </w:r>
    </w:p>
    <w:p w14:paraId="7486C2FD" w14:textId="77777777" w:rsidR="00871915" w:rsidRPr="000457FD" w:rsidRDefault="00871915" w:rsidP="00121518">
      <w:pPr>
        <w:spacing w:beforeLines="50" w:before="120" w:afterLines="50" w:after="120"/>
        <w:ind w:leftChars="200" w:right="280" w:firstLine="560"/>
        <w:rPr>
          <w:lang w:eastAsia="zh-TW"/>
        </w:rPr>
      </w:pPr>
      <w:r w:rsidRPr="000457FD">
        <w:rPr>
          <w:rFonts w:cs="Times New Roman" w:hint="eastAsia"/>
          <w:lang w:eastAsia="zh-TW"/>
        </w:rPr>
        <w:t>Positioning</w:t>
      </w:r>
      <w:r w:rsidRPr="000457FD">
        <w:rPr>
          <w:rFonts w:cs="Times New Roman" w:hint="eastAsia"/>
          <w:lang w:eastAsia="zh-TW"/>
        </w:rPr>
        <w:t>市場定位</w:t>
      </w:r>
      <w:r w:rsidR="006C1CB8">
        <w:rPr>
          <w:rFonts w:cs="Times New Roman" w:hint="eastAsia"/>
          <w:lang w:eastAsia="zh-TW"/>
        </w:rPr>
        <w:t>：</w:t>
      </w:r>
    </w:p>
    <w:p w14:paraId="70F35653" w14:textId="77777777" w:rsidR="00036C49" w:rsidRPr="000457FD" w:rsidRDefault="00121518">
      <w:pPr>
        <w:pStyle w:val="ae"/>
        <w:numPr>
          <w:ilvl w:val="0"/>
          <w:numId w:val="16"/>
        </w:numPr>
        <w:ind w:left="280" w:right="280" w:firstLine="0"/>
        <w:rPr>
          <w:lang w:eastAsia="zh-TW"/>
        </w:rPr>
      </w:pPr>
      <w:r w:rsidRPr="000457FD">
        <w:rPr>
          <w:rFonts w:cs="Times New Roman"/>
          <w:lang w:eastAsia="zh-TW"/>
        </w:rPr>
        <w:lastRenderedPageBreak/>
        <w:t>回應效率：以拍照或選圖提交影像，減少人工搜尋與比對的操作。回應時間及辨識表現仍需量測，不能以模型信心值代替準確率。</w:t>
      </w:r>
    </w:p>
    <w:p w14:paraId="42439614" w14:textId="77777777" w:rsidR="00121518" w:rsidRPr="000457FD" w:rsidRDefault="00121518">
      <w:pPr>
        <w:pStyle w:val="ae"/>
        <w:numPr>
          <w:ilvl w:val="0"/>
          <w:numId w:val="16"/>
        </w:numPr>
        <w:ind w:left="280" w:right="280" w:firstLine="0"/>
        <w:rPr>
          <w:lang w:eastAsia="zh-TW"/>
        </w:rPr>
      </w:pPr>
      <w:r w:rsidRPr="000457FD">
        <w:rPr>
          <w:rFonts w:cs="Times New Roman"/>
          <w:lang w:eastAsia="zh-TW"/>
        </w:rPr>
        <w:t>在地化規劃：後續可評估台灣氣候、常見作物與照護情境；資材推薦、氣候指引及導購服務尚屬規劃，不能視為現有功能。</w:t>
      </w:r>
    </w:p>
    <w:p w14:paraId="35E154B5" w14:textId="77777777" w:rsidR="00121518" w:rsidRPr="000457FD" w:rsidRDefault="00121518">
      <w:pPr>
        <w:pStyle w:val="ae"/>
        <w:numPr>
          <w:ilvl w:val="0"/>
          <w:numId w:val="16"/>
        </w:numPr>
        <w:ind w:left="280" w:right="280" w:firstLine="0"/>
        <w:rPr>
          <w:lang w:eastAsia="zh-TW"/>
        </w:rPr>
      </w:pPr>
      <w:r w:rsidRPr="000457FD">
        <w:rPr>
          <w:rFonts w:cs="Times New Roman"/>
          <w:lang w:eastAsia="zh-TW"/>
        </w:rPr>
        <w:t>操作門檻：以清楚的</w:t>
      </w:r>
      <w:r w:rsidRPr="000457FD">
        <w:rPr>
          <w:rFonts w:cs="Times New Roman"/>
          <w:lang w:eastAsia="zh-TW"/>
        </w:rPr>
        <w:t xml:space="preserve"> Android </w:t>
      </w:r>
      <w:r w:rsidRPr="000457FD">
        <w:rPr>
          <w:rFonts w:cs="Times New Roman"/>
          <w:lang w:eastAsia="zh-TW"/>
        </w:rPr>
        <w:t>操作流程協助一般使用者提交影像及查閱資訊；實際學習成本與使用便利性仍待驗證。</w:t>
      </w:r>
    </w:p>
    <w:p w14:paraId="207B7C9F" w14:textId="77777777" w:rsidR="00121518" w:rsidRPr="000457FD" w:rsidRDefault="00121518">
      <w:pPr>
        <w:pStyle w:val="ae"/>
        <w:numPr>
          <w:ilvl w:val="0"/>
          <w:numId w:val="16"/>
        </w:numPr>
        <w:ind w:left="280" w:right="280" w:firstLine="0"/>
        <w:rPr>
          <w:lang w:eastAsia="zh-TW"/>
        </w:rPr>
      </w:pPr>
      <w:r w:rsidRPr="000457FD">
        <w:rPr>
          <w:rFonts w:cs="Times New Roman"/>
          <w:lang w:eastAsia="zh-TW"/>
        </w:rPr>
        <w:t>個人化：</w:t>
      </w:r>
      <w:r w:rsidRPr="000457FD">
        <w:rPr>
          <w:rFonts w:cs="Times New Roman"/>
          <w:lang w:eastAsia="zh-TW"/>
        </w:rPr>
        <w:t xml:space="preserve"> </w:t>
      </w:r>
      <w:r w:rsidRPr="000457FD">
        <w:rPr>
          <w:rFonts w:cs="Times New Roman"/>
          <w:lang w:eastAsia="zh-TW"/>
        </w:rPr>
        <w:t>具備專屬的植物照護日誌功能，能完整紀錄診斷歷史與健康變化，協助使用者深入追蹤植物的生長歷程，創造個人化的智慧園藝體驗。</w:t>
      </w:r>
    </w:p>
    <w:p w14:paraId="3C68A393" w14:textId="77777777" w:rsidR="00036C49" w:rsidRPr="000457FD" w:rsidRDefault="00A66AB4" w:rsidP="00572A90">
      <w:pPr>
        <w:pStyle w:val="21"/>
        <w:spacing w:after="120"/>
        <w:ind w:left="280" w:right="280"/>
        <w:rPr>
          <w:color w:val="auto"/>
        </w:rPr>
      </w:pPr>
      <w:bookmarkStart w:id="15" w:name="_Toc242642156"/>
      <w:r>
        <w:t xml:space="preserve">2-4 </w:t>
      </w:r>
      <w:r>
        <w:t>競爭力分析</w:t>
      </w:r>
      <w:r>
        <w:t>SWOT-TOWS</w:t>
      </w:r>
      <w:bookmarkEnd w:id="15"/>
    </w:p>
    <w:p w14:paraId="155800A4" w14:textId="77777777" w:rsidR="00036C49" w:rsidRPr="000457FD" w:rsidRDefault="00666B5D" w:rsidP="00666B5D">
      <w:pPr>
        <w:pStyle w:val="TableCaption"/>
        <w:ind w:left="280" w:right="280"/>
        <w:rPr>
          <w:color w:val="auto"/>
          <w:szCs w:val="28"/>
          <w:lang w:eastAsia="zh-TW"/>
        </w:rPr>
      </w:pPr>
      <w:bookmarkStart w:id="16" w:name="_Toc242147177"/>
      <w:r>
        <w:rPr>
          <w:rFonts w:cs="Times New Roman"/>
        </w:rPr>
        <w:t>表</w:t>
      </w:r>
      <w:r>
        <w:rPr>
          <w:rFonts w:cs="Times New Roman"/>
        </w:rPr>
        <w:t xml:space="preserve"> 2-4-1 </w:t>
      </w:r>
      <w:proofErr w:type="spellStart"/>
      <w:r>
        <w:rPr>
          <w:rFonts w:cs="Times New Roman"/>
        </w:rPr>
        <w:t>競爭力分析</w:t>
      </w:r>
      <w:r>
        <w:rPr>
          <w:rFonts w:cs="Times New Roman"/>
        </w:rPr>
        <w:t>SWOT</w:t>
      </w:r>
      <w:proofErr w:type="spellEnd"/>
      <w:r>
        <w:rPr>
          <w:rFonts w:cs="Times New Roman"/>
        </w:rPr>
        <w:t>-TOWS</w:t>
      </w:r>
      <w:bookmarkEnd w:id="16"/>
    </w:p>
    <w:tbl>
      <w:tblPr>
        <w:tblStyle w:val="aff2"/>
        <w:tblW w:w="945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6"/>
        <w:gridCol w:w="3267"/>
        <w:gridCol w:w="3159"/>
      </w:tblGrid>
      <w:tr w:rsidR="00FB58BC" w:rsidRPr="000457FD" w14:paraId="50946EA8" w14:textId="77777777" w:rsidTr="00387A1A">
        <w:trPr>
          <w:cantSplit/>
          <w:tblHeader/>
          <w:jc w:val="center"/>
        </w:trPr>
        <w:tc>
          <w:tcPr>
            <w:tcW w:w="3026" w:type="dxa"/>
            <w:tcBorders>
              <w:tl2br w:val="single" w:sz="4" w:space="0" w:color="auto"/>
            </w:tcBorders>
            <w:shd w:val="clear" w:color="auto" w:fill="FFFFFF" w:themeFill="background1"/>
            <w:tcMar>
              <w:top w:w="60" w:type="dxa"/>
              <w:left w:w="60" w:type="dxa"/>
              <w:bottom w:w="60" w:type="dxa"/>
              <w:right w:w="60" w:type="dxa"/>
            </w:tcMar>
            <w:vAlign w:val="center"/>
          </w:tcPr>
          <w:p w14:paraId="6C1D5CEE" w14:textId="38D7577C" w:rsidR="00387A1A" w:rsidRPr="000457FD" w:rsidRDefault="00387A1A" w:rsidP="00D65A64">
            <w:pPr>
              <w:tabs>
                <w:tab w:val="left" w:pos="1796"/>
              </w:tabs>
              <w:wordWrap w:val="0"/>
              <w:ind w:leftChars="0" w:left="0" w:rightChars="0" w:right="0"/>
              <w:jc w:val="right"/>
              <w:rPr>
                <w:szCs w:val="28"/>
                <w:lang w:eastAsia="zh-TW"/>
              </w:rPr>
            </w:pPr>
            <w:r w:rsidRPr="000457FD">
              <w:rPr>
                <w:rFonts w:cs="Times New Roman" w:hint="eastAsia"/>
                <w:szCs w:val="28"/>
                <w:lang w:eastAsia="zh-TW"/>
              </w:rPr>
              <w:t>內部</w:t>
            </w:r>
            <w:r w:rsidR="00D65A64">
              <w:rPr>
                <w:rFonts w:cs="Times New Roman" w:hint="eastAsia"/>
                <w:szCs w:val="28"/>
                <w:lang w:eastAsia="zh-TW"/>
              </w:rPr>
              <w:t xml:space="preserve"> </w:t>
            </w:r>
          </w:p>
          <w:p w14:paraId="3D830FFF" w14:textId="77777777" w:rsidR="00A609DC" w:rsidRPr="000457FD" w:rsidRDefault="00387A1A" w:rsidP="00387A1A">
            <w:pPr>
              <w:tabs>
                <w:tab w:val="left" w:pos="680"/>
              </w:tabs>
              <w:ind w:leftChars="0" w:left="0" w:rightChars="0" w:right="0"/>
              <w:rPr>
                <w:szCs w:val="28"/>
                <w:lang w:eastAsia="zh-TW"/>
              </w:rPr>
            </w:pPr>
            <w:r w:rsidRPr="000457FD">
              <w:rPr>
                <w:rFonts w:cs="Times New Roman" w:hint="eastAsia"/>
                <w:szCs w:val="28"/>
                <w:lang w:eastAsia="zh-TW"/>
              </w:rPr>
              <w:t xml:space="preserve"> </w:t>
            </w:r>
            <w:r w:rsidRPr="000457FD">
              <w:rPr>
                <w:rFonts w:cs="Times New Roman" w:hint="eastAsia"/>
                <w:szCs w:val="28"/>
                <w:lang w:eastAsia="zh-TW"/>
              </w:rPr>
              <w:t>外部</w:t>
            </w:r>
            <w:r w:rsidRPr="000457FD">
              <w:rPr>
                <w:rFonts w:cs="Times New Roman" w:hint="eastAsia"/>
                <w:szCs w:val="28"/>
                <w:lang w:eastAsia="zh-TW"/>
              </w:rPr>
              <w:tab/>
            </w:r>
          </w:p>
        </w:tc>
        <w:tc>
          <w:tcPr>
            <w:tcW w:w="3267" w:type="dxa"/>
            <w:shd w:val="clear" w:color="auto" w:fill="DDEAD7"/>
            <w:tcMar>
              <w:top w:w="60" w:type="dxa"/>
              <w:left w:w="60" w:type="dxa"/>
              <w:bottom w:w="60" w:type="dxa"/>
              <w:right w:w="60" w:type="dxa"/>
            </w:tcMar>
            <w:vAlign w:val="center"/>
          </w:tcPr>
          <w:p w14:paraId="68097516" w14:textId="77777777" w:rsidR="00FB58BC" w:rsidRPr="000457FD" w:rsidRDefault="00FB58BC" w:rsidP="00387A1A">
            <w:pPr>
              <w:ind w:leftChars="0" w:left="0" w:rightChars="0" w:right="0"/>
              <w:jc w:val="center"/>
              <w:rPr>
                <w:szCs w:val="28"/>
                <w:lang w:eastAsia="zh-TW"/>
              </w:rPr>
            </w:pPr>
            <w:r w:rsidRPr="000457FD">
              <w:rPr>
                <w:rFonts w:cs="Times New Roman" w:hint="eastAsia"/>
                <w:szCs w:val="28"/>
                <w:lang w:eastAsia="zh-TW"/>
              </w:rPr>
              <w:t>優勢</w:t>
            </w:r>
            <w:r w:rsidRPr="000457FD">
              <w:rPr>
                <w:rFonts w:cs="Times New Roman" w:hint="eastAsia"/>
                <w:szCs w:val="28"/>
                <w:lang w:eastAsia="zh-TW"/>
              </w:rPr>
              <w:t>(Strengths)</w:t>
            </w:r>
          </w:p>
        </w:tc>
        <w:tc>
          <w:tcPr>
            <w:tcW w:w="3159" w:type="dxa"/>
            <w:shd w:val="clear" w:color="auto" w:fill="DDEAD7"/>
            <w:tcMar>
              <w:top w:w="60" w:type="dxa"/>
              <w:left w:w="60" w:type="dxa"/>
              <w:bottom w:w="60" w:type="dxa"/>
              <w:right w:w="60" w:type="dxa"/>
            </w:tcMar>
            <w:vAlign w:val="center"/>
          </w:tcPr>
          <w:p w14:paraId="4DDDC9D2" w14:textId="77777777" w:rsidR="00FB58BC" w:rsidRPr="000457FD" w:rsidRDefault="00FB58BC" w:rsidP="00387A1A">
            <w:pPr>
              <w:ind w:leftChars="0" w:left="0" w:rightChars="0" w:right="0"/>
              <w:jc w:val="center"/>
              <w:rPr>
                <w:szCs w:val="28"/>
                <w:lang w:eastAsia="zh-TW"/>
              </w:rPr>
            </w:pPr>
            <w:r w:rsidRPr="000457FD">
              <w:rPr>
                <w:rFonts w:cs="Times New Roman" w:hint="eastAsia"/>
                <w:szCs w:val="28"/>
                <w:lang w:eastAsia="zh-TW"/>
              </w:rPr>
              <w:t>劣勢</w:t>
            </w:r>
            <w:r w:rsidRPr="000457FD">
              <w:rPr>
                <w:rFonts w:cs="Times New Roman" w:hint="eastAsia"/>
                <w:szCs w:val="28"/>
                <w:lang w:eastAsia="zh-TW"/>
              </w:rPr>
              <w:t>(Weaknesses)</w:t>
            </w:r>
          </w:p>
        </w:tc>
      </w:tr>
      <w:tr w:rsidR="00FB58BC" w:rsidRPr="000457FD" w14:paraId="060C4512" w14:textId="77777777" w:rsidTr="00610139">
        <w:trPr>
          <w:cantSplit/>
          <w:jc w:val="center"/>
        </w:trPr>
        <w:tc>
          <w:tcPr>
            <w:tcW w:w="3026" w:type="dxa"/>
            <w:shd w:val="clear" w:color="auto" w:fill="DDEAD7"/>
            <w:tcMar>
              <w:top w:w="60" w:type="dxa"/>
              <w:left w:w="60" w:type="dxa"/>
              <w:bottom w:w="60" w:type="dxa"/>
              <w:right w:w="60" w:type="dxa"/>
            </w:tcMar>
            <w:vAlign w:val="center"/>
          </w:tcPr>
          <w:p w14:paraId="6965F60D" w14:textId="77777777" w:rsidR="00FB58BC" w:rsidRPr="000457FD" w:rsidRDefault="00FB58BC" w:rsidP="00A609DC">
            <w:pPr>
              <w:ind w:leftChars="0" w:left="0" w:rightChars="0" w:right="0"/>
              <w:jc w:val="center"/>
              <w:rPr>
                <w:szCs w:val="28"/>
                <w:lang w:eastAsia="zh-TW"/>
              </w:rPr>
            </w:pPr>
            <w:r w:rsidRPr="000457FD">
              <w:rPr>
                <w:rFonts w:cs="Times New Roman" w:hint="eastAsia"/>
                <w:szCs w:val="28"/>
                <w:lang w:eastAsia="zh-TW"/>
              </w:rPr>
              <w:t>機會</w:t>
            </w:r>
            <w:r w:rsidRPr="000457FD">
              <w:rPr>
                <w:rFonts w:cs="Times New Roman" w:hint="eastAsia"/>
                <w:szCs w:val="28"/>
                <w:lang w:eastAsia="zh-TW"/>
              </w:rPr>
              <w:t>(Opportunities)</w:t>
            </w:r>
          </w:p>
          <w:p w14:paraId="079D3475" w14:textId="77777777" w:rsidR="00FB58BC" w:rsidRPr="000457FD" w:rsidRDefault="00FB58BC">
            <w:pPr>
              <w:pStyle w:val="ae"/>
              <w:numPr>
                <w:ilvl w:val="0"/>
                <w:numId w:val="18"/>
              </w:numPr>
              <w:ind w:leftChars="0" w:left="0" w:rightChars="0" w:right="0" w:firstLine="0"/>
              <w:rPr>
                <w:szCs w:val="28"/>
                <w:lang w:eastAsia="zh-TW"/>
              </w:rPr>
            </w:pPr>
            <w:r w:rsidRPr="000457FD">
              <w:rPr>
                <w:rFonts w:cs="Times New Roman" w:hint="eastAsia"/>
                <w:szCs w:val="28"/>
                <w:lang w:eastAsia="zh-TW"/>
              </w:rPr>
              <w:t xml:space="preserve">AI </w:t>
            </w:r>
            <w:r w:rsidRPr="000457FD">
              <w:rPr>
                <w:rFonts w:cs="Times New Roman" w:hint="eastAsia"/>
                <w:szCs w:val="28"/>
                <w:lang w:eastAsia="zh-TW"/>
              </w:rPr>
              <w:t>技術成熟</w:t>
            </w:r>
            <w:r w:rsidRPr="000457FD">
              <w:rPr>
                <w:rFonts w:cs="Times New Roman" w:hint="eastAsia"/>
                <w:szCs w:val="28"/>
                <w:lang w:eastAsia="zh-TW"/>
              </w:rPr>
              <w:t xml:space="preserve"> (Gemini)</w:t>
            </w:r>
          </w:p>
          <w:p w14:paraId="34F216EA" w14:textId="77777777" w:rsidR="00FB58BC" w:rsidRPr="000457FD" w:rsidRDefault="00FB58BC">
            <w:pPr>
              <w:pStyle w:val="ae"/>
              <w:numPr>
                <w:ilvl w:val="0"/>
                <w:numId w:val="18"/>
              </w:numPr>
              <w:ind w:leftChars="0" w:left="0" w:rightChars="0" w:right="0" w:firstLine="0"/>
              <w:rPr>
                <w:szCs w:val="28"/>
                <w:lang w:eastAsia="zh-TW"/>
              </w:rPr>
            </w:pPr>
            <w:r w:rsidRPr="000457FD">
              <w:rPr>
                <w:rFonts w:cs="Times New Roman" w:hint="eastAsia"/>
                <w:szCs w:val="28"/>
                <w:lang w:eastAsia="zh-TW"/>
              </w:rPr>
              <w:t>整合性高</w:t>
            </w:r>
            <w:r w:rsidRPr="000457FD">
              <w:rPr>
                <w:rFonts w:cs="Times New Roman" w:hint="eastAsia"/>
                <w:szCs w:val="28"/>
                <w:lang w:eastAsia="zh-TW"/>
              </w:rPr>
              <w:t xml:space="preserve"> (APP+API)</w:t>
            </w:r>
          </w:p>
          <w:p w14:paraId="4665E181" w14:textId="77777777" w:rsidR="00FB58BC" w:rsidRPr="000457FD" w:rsidRDefault="00FB58BC">
            <w:pPr>
              <w:pStyle w:val="ae"/>
              <w:numPr>
                <w:ilvl w:val="0"/>
                <w:numId w:val="18"/>
              </w:numPr>
              <w:ind w:leftChars="0" w:left="0" w:rightChars="0" w:right="0" w:firstLine="0"/>
              <w:rPr>
                <w:szCs w:val="28"/>
                <w:lang w:eastAsia="zh-TW"/>
              </w:rPr>
            </w:pPr>
            <w:r w:rsidRPr="000457FD">
              <w:rPr>
                <w:rFonts w:cs="Times New Roman" w:hint="eastAsia"/>
                <w:szCs w:val="28"/>
                <w:lang w:eastAsia="zh-TW"/>
              </w:rPr>
              <w:t>輕量化開發成本</w:t>
            </w:r>
          </w:p>
        </w:tc>
        <w:tc>
          <w:tcPr>
            <w:tcW w:w="3267" w:type="dxa"/>
            <w:tcMar>
              <w:top w:w="60" w:type="dxa"/>
              <w:left w:w="60" w:type="dxa"/>
              <w:bottom w:w="60" w:type="dxa"/>
              <w:right w:w="60" w:type="dxa"/>
            </w:tcMar>
            <w:vAlign w:val="center"/>
          </w:tcPr>
          <w:p w14:paraId="4D88EB2D" w14:textId="77777777" w:rsidR="00FB58BC" w:rsidRPr="000457FD" w:rsidRDefault="00FB58BC">
            <w:pPr>
              <w:ind w:leftChars="0" w:left="0" w:rightChars="0" w:right="0"/>
              <w:rPr>
                <w:szCs w:val="28"/>
                <w:lang w:eastAsia="zh-TW"/>
              </w:rPr>
            </w:pPr>
            <w:r w:rsidRPr="000457FD">
              <w:rPr>
                <w:rFonts w:cs="Times New Roman" w:hint="eastAsia"/>
                <w:szCs w:val="28"/>
                <w:lang w:eastAsia="zh-TW"/>
              </w:rPr>
              <w:t xml:space="preserve">SO </w:t>
            </w:r>
            <w:r w:rsidRPr="000457FD">
              <w:rPr>
                <w:rFonts w:cs="Times New Roman" w:hint="eastAsia"/>
                <w:szCs w:val="28"/>
                <w:lang w:eastAsia="zh-TW"/>
              </w:rPr>
              <w:t>策略</w:t>
            </w:r>
          </w:p>
          <w:p w14:paraId="18B30AF8" w14:textId="77777777" w:rsidR="00610139" w:rsidRPr="000457FD" w:rsidRDefault="00610139">
            <w:pPr>
              <w:ind w:leftChars="0" w:left="0" w:rightChars="0" w:right="0"/>
              <w:rPr>
                <w:szCs w:val="28"/>
                <w:lang w:eastAsia="zh-TW"/>
              </w:rPr>
            </w:pPr>
            <w:r w:rsidRPr="000457FD">
              <w:rPr>
                <w:rFonts w:cs="Times New Roman"/>
                <w:szCs w:val="28"/>
                <w:lang w:eastAsia="zh-TW"/>
              </w:rPr>
              <w:t>以專題展示提供</w:t>
            </w:r>
            <w:r w:rsidRPr="000457FD">
              <w:rPr>
                <w:rFonts w:cs="Times New Roman"/>
                <w:szCs w:val="28"/>
                <w:lang w:eastAsia="zh-TW"/>
              </w:rPr>
              <w:t xml:space="preserve"> AI </w:t>
            </w:r>
            <w:r w:rsidRPr="000457FD">
              <w:rPr>
                <w:rFonts w:cs="Times New Roman"/>
                <w:szCs w:val="28"/>
                <w:lang w:eastAsia="zh-TW"/>
              </w:rPr>
              <w:t>輔助植物狀態判讀，蒐集需求與使用回饋；服務費用與辨識成效須另行評估。</w:t>
            </w:r>
          </w:p>
        </w:tc>
        <w:tc>
          <w:tcPr>
            <w:tcW w:w="3159" w:type="dxa"/>
            <w:tcMar>
              <w:top w:w="60" w:type="dxa"/>
              <w:left w:w="60" w:type="dxa"/>
              <w:bottom w:w="60" w:type="dxa"/>
              <w:right w:w="60" w:type="dxa"/>
            </w:tcMar>
            <w:vAlign w:val="center"/>
          </w:tcPr>
          <w:p w14:paraId="27B89BF8" w14:textId="77777777" w:rsidR="00FB58BC" w:rsidRPr="000457FD" w:rsidRDefault="00FB58BC">
            <w:pPr>
              <w:ind w:leftChars="0" w:left="0" w:rightChars="0" w:right="0"/>
              <w:rPr>
                <w:szCs w:val="28"/>
                <w:lang w:eastAsia="zh-TW"/>
              </w:rPr>
            </w:pPr>
            <w:r w:rsidRPr="000457FD">
              <w:rPr>
                <w:rFonts w:cs="Times New Roman" w:hint="eastAsia"/>
                <w:szCs w:val="28"/>
                <w:lang w:eastAsia="zh-TW"/>
              </w:rPr>
              <w:t>WO</w:t>
            </w:r>
            <w:r w:rsidRPr="000457FD">
              <w:rPr>
                <w:rFonts w:cs="Times New Roman" w:hint="eastAsia"/>
                <w:szCs w:val="28"/>
                <w:lang w:eastAsia="zh-TW"/>
              </w:rPr>
              <w:t>策略</w:t>
            </w:r>
          </w:p>
          <w:p w14:paraId="704444B2" w14:textId="77777777" w:rsidR="00610139" w:rsidRPr="000457FD" w:rsidRDefault="00610139">
            <w:pPr>
              <w:ind w:leftChars="0" w:left="0" w:rightChars="0" w:right="0"/>
              <w:rPr>
                <w:szCs w:val="28"/>
                <w:lang w:eastAsia="zh-TW"/>
              </w:rPr>
            </w:pPr>
            <w:r w:rsidRPr="000457FD">
              <w:rPr>
                <w:rFonts w:cs="Times New Roman"/>
                <w:szCs w:val="28"/>
                <w:lang w:eastAsia="zh-TW"/>
              </w:rPr>
              <w:t>透過使用者累積的歷史診斷資料，進一步訓練或微調</w:t>
            </w:r>
            <w:r w:rsidRPr="000457FD">
              <w:rPr>
                <w:rFonts w:cs="Times New Roman"/>
                <w:szCs w:val="28"/>
                <w:lang w:eastAsia="zh-TW"/>
              </w:rPr>
              <w:t xml:space="preserve"> Prompt</w:t>
            </w:r>
            <w:r w:rsidRPr="000457FD">
              <w:rPr>
                <w:rFonts w:cs="Times New Roman"/>
                <w:szCs w:val="28"/>
                <w:lang w:eastAsia="zh-TW"/>
              </w:rPr>
              <w:t>，彌補開發初期模型精準度不足的缺點。</w:t>
            </w:r>
          </w:p>
        </w:tc>
      </w:tr>
      <w:tr w:rsidR="00FB58BC" w:rsidRPr="000457FD" w14:paraId="6E1BF90B" w14:textId="77777777" w:rsidTr="00610139">
        <w:trPr>
          <w:cantSplit/>
          <w:jc w:val="center"/>
        </w:trPr>
        <w:tc>
          <w:tcPr>
            <w:tcW w:w="3026" w:type="dxa"/>
            <w:shd w:val="clear" w:color="auto" w:fill="DDEAD7"/>
            <w:tcMar>
              <w:top w:w="60" w:type="dxa"/>
              <w:left w:w="60" w:type="dxa"/>
              <w:bottom w:w="60" w:type="dxa"/>
              <w:right w:w="60" w:type="dxa"/>
            </w:tcMar>
            <w:vAlign w:val="center"/>
          </w:tcPr>
          <w:p w14:paraId="1FC2864D" w14:textId="77777777" w:rsidR="00FB58BC" w:rsidRPr="000457FD" w:rsidRDefault="00FB58BC" w:rsidP="00A609DC">
            <w:pPr>
              <w:ind w:leftChars="0" w:left="0" w:rightChars="0" w:right="0"/>
              <w:jc w:val="center"/>
              <w:rPr>
                <w:szCs w:val="28"/>
                <w:lang w:eastAsia="zh-TW"/>
              </w:rPr>
            </w:pPr>
            <w:r w:rsidRPr="000457FD">
              <w:rPr>
                <w:rFonts w:cs="Times New Roman" w:hint="eastAsia"/>
                <w:szCs w:val="28"/>
                <w:lang w:eastAsia="zh-TW"/>
              </w:rPr>
              <w:t>威脅</w:t>
            </w:r>
            <w:r w:rsidRPr="000457FD">
              <w:rPr>
                <w:rFonts w:cs="Times New Roman" w:hint="eastAsia"/>
                <w:szCs w:val="28"/>
                <w:lang w:eastAsia="zh-TW"/>
              </w:rPr>
              <w:t>(Threats)</w:t>
            </w:r>
          </w:p>
          <w:p w14:paraId="04A70BBF" w14:textId="77777777" w:rsidR="00FB58BC" w:rsidRPr="000457FD" w:rsidRDefault="00FB58BC">
            <w:pPr>
              <w:pStyle w:val="ae"/>
              <w:numPr>
                <w:ilvl w:val="0"/>
                <w:numId w:val="19"/>
              </w:numPr>
              <w:ind w:leftChars="0" w:left="0" w:rightChars="0" w:right="0" w:firstLine="0"/>
              <w:rPr>
                <w:szCs w:val="28"/>
                <w:lang w:eastAsia="zh-TW"/>
              </w:rPr>
            </w:pPr>
            <w:r w:rsidRPr="000457FD">
              <w:rPr>
                <w:rFonts w:cs="Times New Roman"/>
                <w:szCs w:val="28"/>
                <w:lang w:eastAsia="zh-TW"/>
              </w:rPr>
              <w:t>市場競品眾多</w:t>
            </w:r>
          </w:p>
          <w:p w14:paraId="177A54B6" w14:textId="77777777" w:rsidR="00FB58BC" w:rsidRPr="000457FD" w:rsidRDefault="00FB58BC">
            <w:pPr>
              <w:pStyle w:val="ae"/>
              <w:numPr>
                <w:ilvl w:val="0"/>
                <w:numId w:val="19"/>
              </w:numPr>
              <w:ind w:leftChars="0" w:left="0" w:rightChars="0" w:right="0" w:firstLine="0"/>
              <w:rPr>
                <w:szCs w:val="28"/>
                <w:lang w:eastAsia="zh-TW"/>
              </w:rPr>
            </w:pPr>
            <w:r w:rsidRPr="000457FD">
              <w:rPr>
                <w:rFonts w:cs="Times New Roman"/>
                <w:szCs w:val="28"/>
                <w:lang w:eastAsia="zh-TW"/>
              </w:rPr>
              <w:t>變現壓力與數據隱私</w:t>
            </w:r>
          </w:p>
        </w:tc>
        <w:tc>
          <w:tcPr>
            <w:tcW w:w="3267" w:type="dxa"/>
            <w:tcMar>
              <w:top w:w="60" w:type="dxa"/>
              <w:left w:w="60" w:type="dxa"/>
              <w:bottom w:w="60" w:type="dxa"/>
              <w:right w:w="60" w:type="dxa"/>
            </w:tcMar>
            <w:vAlign w:val="center"/>
          </w:tcPr>
          <w:p w14:paraId="4B10980B" w14:textId="77777777" w:rsidR="00FB58BC" w:rsidRPr="000457FD" w:rsidRDefault="00FB58BC">
            <w:pPr>
              <w:ind w:leftChars="0" w:left="0" w:rightChars="0" w:right="0"/>
              <w:rPr>
                <w:szCs w:val="28"/>
                <w:lang w:eastAsia="zh-TW"/>
              </w:rPr>
            </w:pPr>
            <w:r w:rsidRPr="000457FD">
              <w:rPr>
                <w:rFonts w:cs="Times New Roman" w:hint="eastAsia"/>
                <w:szCs w:val="28"/>
                <w:lang w:eastAsia="zh-TW"/>
              </w:rPr>
              <w:t xml:space="preserve">ST </w:t>
            </w:r>
            <w:r w:rsidRPr="000457FD">
              <w:rPr>
                <w:rFonts w:cs="Times New Roman" w:hint="eastAsia"/>
                <w:szCs w:val="28"/>
                <w:lang w:eastAsia="zh-TW"/>
              </w:rPr>
              <w:t>策略</w:t>
            </w:r>
          </w:p>
          <w:p w14:paraId="56A5B43D" w14:textId="77777777" w:rsidR="00610139" w:rsidRPr="000457FD" w:rsidRDefault="00AB1331">
            <w:pPr>
              <w:ind w:leftChars="0" w:left="0" w:rightChars="0" w:right="0"/>
              <w:rPr>
                <w:szCs w:val="28"/>
                <w:lang w:eastAsia="zh-TW"/>
              </w:rPr>
            </w:pPr>
            <w:r w:rsidRPr="00AB1331">
              <w:rPr>
                <w:rFonts w:cs="Times New Roman"/>
                <w:szCs w:val="28"/>
                <w:lang w:eastAsia="zh-TW"/>
              </w:rPr>
              <w:t>展示階段重視資料來源透明與使用限制，不將參考建議視為經核准的處方。未來若採商業模式，應另行揭露合作關係與推薦依據。</w:t>
            </w:r>
          </w:p>
        </w:tc>
        <w:tc>
          <w:tcPr>
            <w:tcW w:w="3159" w:type="dxa"/>
            <w:tcMar>
              <w:top w:w="60" w:type="dxa"/>
              <w:left w:w="60" w:type="dxa"/>
              <w:bottom w:w="60" w:type="dxa"/>
              <w:right w:w="60" w:type="dxa"/>
            </w:tcMar>
            <w:vAlign w:val="center"/>
          </w:tcPr>
          <w:p w14:paraId="2E0064A0" w14:textId="77777777" w:rsidR="00FB58BC" w:rsidRPr="000457FD" w:rsidRDefault="00FB58BC">
            <w:pPr>
              <w:ind w:leftChars="0" w:left="0" w:rightChars="0" w:right="0"/>
              <w:rPr>
                <w:szCs w:val="28"/>
                <w:lang w:eastAsia="zh-TW"/>
              </w:rPr>
            </w:pPr>
            <w:r w:rsidRPr="000457FD">
              <w:rPr>
                <w:rFonts w:cs="Times New Roman" w:hint="eastAsia"/>
                <w:szCs w:val="28"/>
                <w:lang w:eastAsia="zh-TW"/>
              </w:rPr>
              <w:t>WT</w:t>
            </w:r>
            <w:r w:rsidRPr="000457FD">
              <w:rPr>
                <w:rFonts w:cs="Times New Roman" w:hint="eastAsia"/>
                <w:szCs w:val="28"/>
                <w:lang w:eastAsia="zh-TW"/>
              </w:rPr>
              <w:t>策略</w:t>
            </w:r>
          </w:p>
          <w:p w14:paraId="60210725" w14:textId="77777777" w:rsidR="00610139" w:rsidRPr="000457FD" w:rsidRDefault="00610139">
            <w:pPr>
              <w:ind w:leftChars="0" w:left="0" w:rightChars="0" w:right="0"/>
              <w:rPr>
                <w:szCs w:val="28"/>
                <w:lang w:eastAsia="zh-TW"/>
              </w:rPr>
            </w:pPr>
            <w:r w:rsidRPr="000457FD">
              <w:rPr>
                <w:rFonts w:cs="Times New Roman"/>
                <w:szCs w:val="28"/>
                <w:lang w:eastAsia="zh-TW"/>
              </w:rPr>
              <w:t>透過簡潔的介面與完善的使用手冊，降低新手挫折感，建立良好社群評價，避免被視為不專業的工具。</w:t>
            </w:r>
          </w:p>
        </w:tc>
      </w:tr>
    </w:tbl>
    <w:p w14:paraId="422E1CB2" w14:textId="5C01F86E" w:rsidR="00036C49" w:rsidRPr="000457FD" w:rsidRDefault="006C1CB8" w:rsidP="005E0F81">
      <w:pPr>
        <w:pStyle w:val="1"/>
        <w:pageBreakBefore/>
        <w:spacing w:after="120"/>
        <w:ind w:left="760" w:right="280"/>
        <w:rPr>
          <w:lang w:eastAsia="zh-TW"/>
        </w:rPr>
      </w:pPr>
      <w:bookmarkStart w:id="17" w:name="chapter_3"/>
      <w:bookmarkStart w:id="18" w:name="_Toc242642157"/>
      <w:r>
        <w:rPr>
          <w:rFonts w:cs="Times New Roman"/>
          <w:lang w:eastAsia="zh-TW"/>
        </w:rPr>
        <w:lastRenderedPageBreak/>
        <w:t>系統規格</w:t>
      </w:r>
      <w:bookmarkEnd w:id="17"/>
      <w:bookmarkEnd w:id="18"/>
    </w:p>
    <w:p w14:paraId="7E0FC2AF" w14:textId="77777777" w:rsidR="00522185" w:rsidRDefault="00C9283D">
      <w:pPr>
        <w:ind w:left="280" w:right="280" w:firstLine="560"/>
        <w:rPr>
          <w:lang w:eastAsia="zh-TW"/>
        </w:rPr>
      </w:pPr>
      <w:r>
        <w:rPr>
          <w:rFonts w:cs="Times New Roman"/>
          <w:lang w:eastAsia="zh-TW"/>
        </w:rPr>
        <w:t xml:space="preserve">Google Gemini </w:t>
      </w:r>
      <w:r>
        <w:rPr>
          <w:rFonts w:cs="Times New Roman"/>
          <w:lang w:eastAsia="zh-TW"/>
        </w:rPr>
        <w:t>為系統影像判讀與文字向量使用的外部</w:t>
      </w:r>
      <w:r>
        <w:rPr>
          <w:rFonts w:cs="Times New Roman"/>
          <w:lang w:eastAsia="zh-TW"/>
        </w:rPr>
        <w:t xml:space="preserve"> AI </w:t>
      </w:r>
      <w:r>
        <w:rPr>
          <w:rFonts w:cs="Times New Roman"/>
          <w:lang w:eastAsia="zh-TW"/>
        </w:rPr>
        <w:t>服務，並非已確認的歷史文件撰寫工具；用途詳見</w:t>
      </w:r>
      <w:r>
        <w:rPr>
          <w:rFonts w:cs="Times New Roman"/>
          <w:lang w:eastAsia="zh-TW"/>
        </w:rPr>
        <w:t xml:space="preserve"> AI </w:t>
      </w:r>
      <w:r>
        <w:rPr>
          <w:rFonts w:cs="Times New Roman"/>
          <w:lang w:eastAsia="zh-TW"/>
        </w:rPr>
        <w:t>工具使用表。</w:t>
      </w:r>
    </w:p>
    <w:p w14:paraId="3DACB49A" w14:textId="77777777" w:rsidR="00522185" w:rsidRDefault="00C9283D">
      <w:pPr>
        <w:ind w:left="280" w:right="280" w:firstLine="560"/>
        <w:rPr>
          <w:lang w:eastAsia="zh-TW"/>
        </w:rPr>
      </w:pPr>
      <w:r>
        <w:rPr>
          <w:rFonts w:cs="Times New Roman"/>
          <w:lang w:eastAsia="zh-TW"/>
        </w:rPr>
        <w:t>本章含前次以</w:t>
      </w:r>
      <w:r>
        <w:rPr>
          <w:rFonts w:cs="Times New Roman"/>
          <w:lang w:eastAsia="zh-TW"/>
        </w:rPr>
        <w:t xml:space="preserve"> AI </w:t>
      </w:r>
      <w:r>
        <w:rPr>
          <w:rFonts w:cs="Times New Roman"/>
          <w:lang w:eastAsia="zh-TW"/>
        </w:rPr>
        <w:t>協助整理的技術圖文，使用範圍見第</w:t>
      </w:r>
      <w:r>
        <w:rPr>
          <w:rFonts w:cs="Times New Roman"/>
          <w:lang w:eastAsia="zh-TW"/>
        </w:rPr>
        <w:t xml:space="preserve"> 14 </w:t>
      </w:r>
      <w:r>
        <w:rPr>
          <w:rFonts w:cs="Times New Roman"/>
          <w:lang w:eastAsia="zh-TW"/>
        </w:rPr>
        <w:t>章</w:t>
      </w:r>
      <w:r>
        <w:rPr>
          <w:rFonts w:cs="Times New Roman"/>
          <w:lang w:eastAsia="zh-TW"/>
        </w:rPr>
        <w:t xml:space="preserve"> </w:t>
      </w:r>
      <w:r>
        <w:rPr>
          <w:rFonts w:cs="Times New Roman"/>
          <w:lang w:eastAsia="zh-TW"/>
        </w:rPr>
        <w:t>。</w:t>
      </w:r>
    </w:p>
    <w:p w14:paraId="259949B2" w14:textId="77777777" w:rsidR="00036C49" w:rsidRPr="000457FD" w:rsidRDefault="00A66AB4" w:rsidP="00572A90">
      <w:pPr>
        <w:pStyle w:val="21"/>
        <w:spacing w:after="120"/>
        <w:ind w:left="280" w:right="280"/>
        <w:rPr>
          <w:color w:val="auto"/>
        </w:rPr>
      </w:pPr>
      <w:bookmarkStart w:id="19" w:name="_Toc242642158"/>
      <w:r>
        <w:t xml:space="preserve">3-1 </w:t>
      </w:r>
      <w:r>
        <w:t>系統架構</w:t>
      </w:r>
      <w:bookmarkEnd w:id="19"/>
    </w:p>
    <w:p w14:paraId="04ACEBAA" w14:textId="77777777" w:rsidR="00036C49" w:rsidRPr="000457FD" w:rsidRDefault="00A66AB4">
      <w:pPr>
        <w:keepNext/>
        <w:ind w:left="280" w:right="280"/>
        <w:jc w:val="center"/>
      </w:pPr>
      <w:r w:rsidRPr="000457FD">
        <w:rPr>
          <w:rFonts w:cs="Times New Roman"/>
          <w:noProof/>
        </w:rPr>
        <w:drawing>
          <wp:inline distT="0" distB="0" distL="0" distR="0" wp14:anchorId="56CC944D" wp14:editId="0162227F">
            <wp:extent cx="5806440" cy="41733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806440" cy="4173379"/>
                    </a:xfrm>
                    <a:prstGeom prst="rect">
                      <a:avLst/>
                    </a:prstGeom>
                  </pic:spPr>
                </pic:pic>
              </a:graphicData>
            </a:graphic>
          </wp:inline>
        </w:drawing>
      </w:r>
    </w:p>
    <w:p w14:paraId="78D97C7F" w14:textId="77777777" w:rsidR="00036C49" w:rsidRPr="000457FD" w:rsidRDefault="00666B5D" w:rsidP="00666B5D">
      <w:pPr>
        <w:pStyle w:val="FigureCaption"/>
        <w:ind w:left="280" w:right="280"/>
        <w:rPr>
          <w:color w:val="auto"/>
          <w:szCs w:val="20"/>
          <w:lang w:eastAsia="zh-TW"/>
        </w:rPr>
      </w:pPr>
      <w:bookmarkStart w:id="20" w:name="_Toc242147137"/>
      <w:r>
        <w:rPr>
          <w:rFonts w:cs="Times New Roman"/>
        </w:rPr>
        <w:t>圖</w:t>
      </w:r>
      <w:r>
        <w:rPr>
          <w:rFonts w:cs="Times New Roman"/>
        </w:rPr>
        <w:t xml:space="preserve"> 3-1-1</w:t>
      </w:r>
      <w:r>
        <w:rPr>
          <w:rFonts w:cs="Times New Roman"/>
        </w:rPr>
        <w:t>系統架構圖</w:t>
      </w:r>
      <w:bookmarkEnd w:id="20"/>
    </w:p>
    <w:p w14:paraId="4A8A06A0" w14:textId="77777777" w:rsidR="00036C49" w:rsidRPr="000457FD" w:rsidRDefault="00A66AB4" w:rsidP="00E7759A">
      <w:pPr>
        <w:ind w:leftChars="0" w:left="0" w:right="280" w:firstLine="560"/>
        <w:rPr>
          <w:lang w:eastAsia="zh-TW"/>
        </w:rPr>
      </w:pPr>
      <w:r>
        <w:rPr>
          <w:rFonts w:cs="Times New Roman"/>
          <w:lang w:eastAsia="zh-TW"/>
        </w:rPr>
        <w:t>系統採前後端分離架構，</w:t>
      </w:r>
      <w:r>
        <w:rPr>
          <w:rFonts w:cs="Times New Roman"/>
          <w:lang w:eastAsia="zh-TW"/>
        </w:rPr>
        <w:t xml:space="preserve">Android App </w:t>
      </w:r>
      <w:r>
        <w:rPr>
          <w:rFonts w:cs="Times New Roman"/>
          <w:lang w:eastAsia="zh-TW"/>
        </w:rPr>
        <w:t>與瀏覽器透過</w:t>
      </w:r>
      <w:r>
        <w:rPr>
          <w:rFonts w:cs="Times New Roman"/>
          <w:lang w:eastAsia="zh-TW"/>
        </w:rPr>
        <w:t xml:space="preserve"> HTTP </w:t>
      </w:r>
      <w:r>
        <w:rPr>
          <w:rFonts w:cs="Times New Roman"/>
          <w:lang w:eastAsia="zh-TW"/>
        </w:rPr>
        <w:t>呼叫</w:t>
      </w:r>
      <w:r>
        <w:rPr>
          <w:rFonts w:cs="Times New Roman"/>
          <w:lang w:eastAsia="zh-TW"/>
        </w:rPr>
        <w:t xml:space="preserve"> </w:t>
      </w:r>
      <w:proofErr w:type="spellStart"/>
      <w:r>
        <w:rPr>
          <w:rFonts w:cs="Times New Roman"/>
          <w:lang w:eastAsia="zh-TW"/>
        </w:rPr>
        <w:t>FastAPI</w:t>
      </w:r>
      <w:proofErr w:type="spellEnd"/>
      <w:r>
        <w:rPr>
          <w:rFonts w:cs="Times New Roman"/>
          <w:lang w:eastAsia="zh-TW"/>
        </w:rPr>
        <w:t>；正式</w:t>
      </w:r>
      <w:r>
        <w:rPr>
          <w:rFonts w:cs="Times New Roman"/>
          <w:lang w:eastAsia="zh-TW"/>
        </w:rPr>
        <w:t xml:space="preserve"> HTTPS </w:t>
      </w:r>
      <w:r>
        <w:rPr>
          <w:rFonts w:cs="Times New Roman"/>
          <w:lang w:eastAsia="zh-TW"/>
        </w:rPr>
        <w:t>與</w:t>
      </w:r>
      <w:r>
        <w:rPr>
          <w:rFonts w:cs="Times New Roman"/>
          <w:lang w:eastAsia="zh-TW"/>
        </w:rPr>
        <w:t xml:space="preserve"> TLS </w:t>
      </w:r>
      <w:r>
        <w:rPr>
          <w:rFonts w:cs="Times New Roman"/>
          <w:lang w:eastAsia="zh-TW"/>
        </w:rPr>
        <w:t>代理須另行部署。一般預測需要</w:t>
      </w:r>
      <w:r>
        <w:rPr>
          <w:rFonts w:cs="Times New Roman"/>
          <w:lang w:eastAsia="zh-TW"/>
        </w:rPr>
        <w:t xml:space="preserve"> JWT</w:t>
      </w:r>
      <w:r>
        <w:rPr>
          <w:rFonts w:cs="Times New Roman"/>
          <w:lang w:eastAsia="zh-TW"/>
        </w:rPr>
        <w:t>，結果暫存綁定本人並於</w:t>
      </w:r>
      <w:r>
        <w:rPr>
          <w:rFonts w:cs="Times New Roman"/>
          <w:lang w:eastAsia="zh-TW"/>
        </w:rPr>
        <w:t xml:space="preserve"> 15 </w:t>
      </w:r>
      <w:r>
        <w:rPr>
          <w:rFonts w:cs="Times New Roman"/>
          <w:lang w:eastAsia="zh-TW"/>
        </w:rPr>
        <w:t>分鐘後到期；一般預測與</w:t>
      </w:r>
      <w:r>
        <w:rPr>
          <w:rFonts w:cs="Times New Roman"/>
          <w:lang w:eastAsia="zh-TW"/>
        </w:rPr>
        <w:t xml:space="preserve"> Webcam </w:t>
      </w:r>
      <w:r>
        <w:rPr>
          <w:rFonts w:cs="Times New Roman"/>
          <w:lang w:eastAsia="zh-TW"/>
        </w:rPr>
        <w:t>共用影像品質檢查。使用者確認後以</w:t>
      </w:r>
      <w:r>
        <w:rPr>
          <w:rFonts w:cs="Times New Roman"/>
          <w:lang w:eastAsia="zh-TW"/>
        </w:rPr>
        <w:t xml:space="preserve"> ORM </w:t>
      </w:r>
      <w:r>
        <w:rPr>
          <w:rFonts w:cs="Times New Roman"/>
          <w:lang w:eastAsia="zh-TW"/>
        </w:rPr>
        <w:t>建立正式紀錄，保存類別、信心、來源與複核快照；圖片存於檔案系統，</w:t>
      </w:r>
      <w:r>
        <w:rPr>
          <w:rFonts w:cs="Times New Roman"/>
          <w:lang w:eastAsia="zh-TW"/>
        </w:rPr>
        <w:t xml:space="preserve">MySQL </w:t>
      </w:r>
      <w:r>
        <w:rPr>
          <w:rFonts w:cs="Times New Roman"/>
          <w:lang w:eastAsia="zh-TW"/>
        </w:rPr>
        <w:t>保存紀錄及路徑。</w:t>
      </w:r>
      <w:r>
        <w:rPr>
          <w:rFonts w:cs="Times New Roman"/>
          <w:lang w:eastAsia="zh-TW"/>
        </w:rPr>
        <w:t xml:space="preserve">RAG </w:t>
      </w:r>
      <w:r>
        <w:rPr>
          <w:rFonts w:cs="Times New Roman"/>
          <w:lang w:eastAsia="zh-TW"/>
        </w:rPr>
        <w:t>僅以來源欄位完整的</w:t>
      </w:r>
      <w:r>
        <w:rPr>
          <w:rFonts w:cs="Times New Roman"/>
          <w:lang w:eastAsia="zh-TW"/>
        </w:rPr>
        <w:t xml:space="preserve"> </w:t>
      </w:r>
      <w:proofErr w:type="spellStart"/>
      <w:r>
        <w:rPr>
          <w:rFonts w:cs="Times New Roman"/>
          <w:lang w:eastAsia="zh-TW"/>
        </w:rPr>
        <w:t>data.json</w:t>
      </w:r>
      <w:proofErr w:type="spellEnd"/>
      <w:r>
        <w:rPr>
          <w:rFonts w:cs="Times New Roman"/>
          <w:lang w:eastAsia="zh-TW"/>
        </w:rPr>
        <w:t xml:space="preserve"> </w:t>
      </w:r>
      <w:r>
        <w:rPr>
          <w:rFonts w:cs="Times New Roman"/>
          <w:lang w:eastAsia="zh-TW"/>
        </w:rPr>
        <w:t>紀錄建庫，索引須通過載入檢查。管理後台採</w:t>
      </w:r>
      <w:r>
        <w:rPr>
          <w:rFonts w:cs="Times New Roman"/>
          <w:lang w:eastAsia="zh-TW"/>
        </w:rPr>
        <w:t xml:space="preserve"> Cookie </w:t>
      </w:r>
      <w:r>
        <w:rPr>
          <w:rFonts w:cs="Times New Roman"/>
          <w:lang w:eastAsia="zh-TW"/>
        </w:rPr>
        <w:t>或</w:t>
      </w:r>
      <w:r>
        <w:rPr>
          <w:rFonts w:cs="Times New Roman"/>
          <w:lang w:eastAsia="zh-TW"/>
        </w:rPr>
        <w:t xml:space="preserve"> Bearer JWT </w:t>
      </w:r>
      <w:r>
        <w:rPr>
          <w:rFonts w:cs="Times New Roman"/>
          <w:lang w:eastAsia="zh-TW"/>
        </w:rPr>
        <w:t>身分及角色檢查；</w:t>
      </w:r>
      <w:r>
        <w:rPr>
          <w:rFonts w:cs="Times New Roman"/>
          <w:lang w:eastAsia="zh-TW"/>
        </w:rPr>
        <w:t xml:space="preserve">SMTP </w:t>
      </w:r>
      <w:r>
        <w:rPr>
          <w:rFonts w:cs="Times New Roman"/>
          <w:lang w:eastAsia="zh-TW"/>
        </w:rPr>
        <w:t>用於信箱驗證、密碼重設與警報，寄送結果不等於實際收件。</w:t>
      </w:r>
    </w:p>
    <w:p w14:paraId="2C2D16F2" w14:textId="77777777" w:rsidR="00036C49" w:rsidRPr="000457FD" w:rsidRDefault="00A66AB4" w:rsidP="00572A90">
      <w:pPr>
        <w:pStyle w:val="21"/>
        <w:spacing w:after="120"/>
        <w:ind w:left="280" w:right="280"/>
        <w:rPr>
          <w:color w:val="auto"/>
        </w:rPr>
      </w:pPr>
      <w:bookmarkStart w:id="21" w:name="_Toc242642159"/>
      <w:r>
        <w:t xml:space="preserve">3-2 </w:t>
      </w:r>
      <w:r>
        <w:t>系統軟、硬體需求與技術平台</w:t>
      </w:r>
      <w:bookmarkEnd w:id="21"/>
    </w:p>
    <w:p w14:paraId="58D60E31" w14:textId="77777777" w:rsidR="003E18EE" w:rsidRPr="000457FD" w:rsidRDefault="003E18EE" w:rsidP="00666B5D">
      <w:pPr>
        <w:pStyle w:val="af7"/>
        <w:keepNext/>
        <w:ind w:left="280" w:right="280"/>
        <w:rPr>
          <w:color w:val="auto"/>
          <w:lang w:eastAsia="zh-TW"/>
        </w:rPr>
      </w:pPr>
    </w:p>
    <w:p w14:paraId="26EB4432" w14:textId="77777777" w:rsidR="00666B5D" w:rsidRPr="000457FD" w:rsidRDefault="00666B5D" w:rsidP="00666B5D">
      <w:pPr>
        <w:pStyle w:val="TableCaption"/>
        <w:ind w:left="280" w:right="280"/>
        <w:rPr>
          <w:color w:val="auto"/>
          <w:szCs w:val="28"/>
        </w:rPr>
      </w:pPr>
      <w:bookmarkStart w:id="22" w:name="_Toc242147178"/>
      <w:r>
        <w:rPr>
          <w:rFonts w:cs="Times New Roman"/>
        </w:rPr>
        <w:t>表</w:t>
      </w:r>
      <w:r>
        <w:rPr>
          <w:rFonts w:cs="Times New Roman"/>
        </w:rPr>
        <w:t xml:space="preserve"> 3-2-1</w:t>
      </w:r>
      <w:r>
        <w:rPr>
          <w:rFonts w:cs="Times New Roman"/>
        </w:rPr>
        <w:t>系統軟硬體需求表</w:t>
      </w:r>
      <w:bookmarkEnd w:id="22"/>
    </w:p>
    <w:tbl>
      <w:tblPr>
        <w:tblStyle w:val="aff2"/>
        <w:tblW w:w="946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7484"/>
      </w:tblGrid>
      <w:tr w:rsidR="0049413D" w:rsidRPr="000457FD" w14:paraId="0D33587B" w14:textId="77777777">
        <w:trPr>
          <w:cantSplit/>
          <w:tblHeader/>
          <w:jc w:val="center"/>
        </w:trPr>
        <w:tc>
          <w:tcPr>
            <w:tcW w:w="1984" w:type="dxa"/>
            <w:shd w:val="clear" w:color="auto" w:fill="DDEAD7"/>
            <w:tcMar>
              <w:top w:w="60" w:type="dxa"/>
              <w:left w:w="60" w:type="dxa"/>
              <w:bottom w:w="60" w:type="dxa"/>
              <w:right w:w="60" w:type="dxa"/>
            </w:tcMar>
            <w:vAlign w:val="center"/>
          </w:tcPr>
          <w:p w14:paraId="2AA3F633" w14:textId="77777777" w:rsidR="00036C49" w:rsidRPr="000457FD" w:rsidRDefault="00A66AB4">
            <w:pPr>
              <w:ind w:leftChars="0" w:left="0" w:rightChars="0" w:right="0"/>
              <w:jc w:val="center"/>
              <w:rPr>
                <w:szCs w:val="28"/>
              </w:rPr>
            </w:pPr>
            <w:proofErr w:type="spellStart"/>
            <w:r w:rsidRPr="000457FD">
              <w:rPr>
                <w:rFonts w:cs="Times New Roman"/>
                <w:b/>
                <w:szCs w:val="28"/>
              </w:rPr>
              <w:t>類別</w:t>
            </w:r>
            <w:proofErr w:type="spellEnd"/>
          </w:p>
        </w:tc>
        <w:tc>
          <w:tcPr>
            <w:tcW w:w="7484" w:type="dxa"/>
            <w:shd w:val="clear" w:color="auto" w:fill="DDEAD7"/>
            <w:tcMar>
              <w:top w:w="60" w:type="dxa"/>
              <w:left w:w="60" w:type="dxa"/>
              <w:bottom w:w="60" w:type="dxa"/>
              <w:right w:w="60" w:type="dxa"/>
            </w:tcMar>
            <w:vAlign w:val="center"/>
          </w:tcPr>
          <w:p w14:paraId="6F28D9AB" w14:textId="77777777" w:rsidR="00036C49" w:rsidRPr="000457FD" w:rsidRDefault="00A66AB4">
            <w:pPr>
              <w:ind w:leftChars="0" w:left="0" w:rightChars="0" w:right="0"/>
              <w:jc w:val="center"/>
              <w:rPr>
                <w:szCs w:val="28"/>
              </w:rPr>
            </w:pPr>
            <w:proofErr w:type="spellStart"/>
            <w:r w:rsidRPr="000457FD">
              <w:rPr>
                <w:rFonts w:cs="Times New Roman"/>
                <w:b/>
                <w:szCs w:val="28"/>
              </w:rPr>
              <w:t>需求</w:t>
            </w:r>
            <w:proofErr w:type="spellEnd"/>
          </w:p>
        </w:tc>
      </w:tr>
      <w:tr w:rsidR="0049413D" w:rsidRPr="000457FD" w14:paraId="4A0893F0" w14:textId="77777777">
        <w:trPr>
          <w:cantSplit/>
          <w:jc w:val="center"/>
        </w:trPr>
        <w:tc>
          <w:tcPr>
            <w:tcW w:w="1984" w:type="dxa"/>
            <w:tcMar>
              <w:top w:w="60" w:type="dxa"/>
              <w:left w:w="60" w:type="dxa"/>
              <w:bottom w:w="60" w:type="dxa"/>
              <w:right w:w="60" w:type="dxa"/>
            </w:tcMar>
            <w:vAlign w:val="center"/>
          </w:tcPr>
          <w:p w14:paraId="05D614C5" w14:textId="77777777" w:rsidR="00036C49" w:rsidRPr="000457FD" w:rsidRDefault="00A66AB4">
            <w:pPr>
              <w:ind w:leftChars="0" w:left="0" w:rightChars="0" w:right="0"/>
              <w:jc w:val="center"/>
              <w:rPr>
                <w:szCs w:val="28"/>
              </w:rPr>
            </w:pPr>
            <w:proofErr w:type="spellStart"/>
            <w:r w:rsidRPr="000457FD">
              <w:rPr>
                <w:rFonts w:cs="Times New Roman"/>
                <w:szCs w:val="28"/>
              </w:rPr>
              <w:t>使用者端</w:t>
            </w:r>
            <w:proofErr w:type="spellEnd"/>
          </w:p>
        </w:tc>
        <w:tc>
          <w:tcPr>
            <w:tcW w:w="7484" w:type="dxa"/>
            <w:tcMar>
              <w:top w:w="60" w:type="dxa"/>
              <w:left w:w="60" w:type="dxa"/>
              <w:bottom w:w="60" w:type="dxa"/>
              <w:right w:w="60" w:type="dxa"/>
            </w:tcMar>
            <w:vAlign w:val="center"/>
          </w:tcPr>
          <w:p w14:paraId="00E771E2" w14:textId="77777777" w:rsidR="00036C49" w:rsidRPr="000457FD" w:rsidRDefault="00A66AB4">
            <w:pPr>
              <w:ind w:leftChars="0" w:left="0" w:rightChars="0" w:right="0"/>
              <w:rPr>
                <w:szCs w:val="28"/>
                <w:lang w:eastAsia="zh-TW"/>
              </w:rPr>
            </w:pPr>
            <w:r w:rsidRPr="000457FD">
              <w:rPr>
                <w:rFonts w:cs="Times New Roman"/>
                <w:szCs w:val="28"/>
                <w:lang w:eastAsia="zh-TW"/>
              </w:rPr>
              <w:t>Android 8.0</w:t>
            </w:r>
            <w:r w:rsidRPr="000457FD">
              <w:rPr>
                <w:rFonts w:cs="Times New Roman"/>
                <w:szCs w:val="28"/>
                <w:lang w:eastAsia="zh-TW"/>
              </w:rPr>
              <w:t>以上手機或模擬器、網路連線、相簿讀取權限。</w:t>
            </w:r>
          </w:p>
        </w:tc>
      </w:tr>
      <w:tr w:rsidR="0049413D" w:rsidRPr="000457FD" w14:paraId="559B43E9" w14:textId="77777777">
        <w:trPr>
          <w:cantSplit/>
          <w:jc w:val="center"/>
        </w:trPr>
        <w:tc>
          <w:tcPr>
            <w:tcW w:w="1984" w:type="dxa"/>
            <w:tcMar>
              <w:top w:w="60" w:type="dxa"/>
              <w:left w:w="60" w:type="dxa"/>
              <w:bottom w:w="60" w:type="dxa"/>
              <w:right w:w="60" w:type="dxa"/>
            </w:tcMar>
            <w:vAlign w:val="center"/>
          </w:tcPr>
          <w:p w14:paraId="462037CE" w14:textId="77777777" w:rsidR="00036C49" w:rsidRPr="000457FD" w:rsidRDefault="00A66AB4">
            <w:pPr>
              <w:ind w:leftChars="0" w:left="0" w:rightChars="0" w:right="0"/>
              <w:jc w:val="center"/>
              <w:rPr>
                <w:szCs w:val="28"/>
              </w:rPr>
            </w:pPr>
            <w:proofErr w:type="spellStart"/>
            <w:r w:rsidRPr="000457FD">
              <w:rPr>
                <w:rFonts w:cs="Times New Roman"/>
                <w:szCs w:val="28"/>
              </w:rPr>
              <w:t>伺服器端</w:t>
            </w:r>
            <w:proofErr w:type="spellEnd"/>
          </w:p>
        </w:tc>
        <w:tc>
          <w:tcPr>
            <w:tcW w:w="7484" w:type="dxa"/>
            <w:tcMar>
              <w:top w:w="60" w:type="dxa"/>
              <w:left w:w="60" w:type="dxa"/>
              <w:bottom w:w="60" w:type="dxa"/>
              <w:right w:w="60" w:type="dxa"/>
            </w:tcMar>
            <w:vAlign w:val="center"/>
          </w:tcPr>
          <w:p w14:paraId="5D09A211" w14:textId="77777777" w:rsidR="00036C49" w:rsidRPr="000457FD" w:rsidRDefault="00A66AB4">
            <w:pPr>
              <w:ind w:leftChars="0" w:left="0" w:rightChars="0" w:right="0"/>
              <w:rPr>
                <w:szCs w:val="28"/>
              </w:rPr>
            </w:pPr>
            <w:r w:rsidRPr="000457FD">
              <w:rPr>
                <w:rFonts w:cs="Times New Roman"/>
                <w:szCs w:val="28"/>
              </w:rPr>
              <w:t>Python 3.10</w:t>
            </w:r>
            <w:r w:rsidRPr="000457FD">
              <w:rPr>
                <w:rFonts w:cs="Times New Roman"/>
                <w:szCs w:val="28"/>
              </w:rPr>
              <w:t>以上、</w:t>
            </w:r>
            <w:r w:rsidRPr="000457FD">
              <w:rPr>
                <w:rFonts w:cs="Times New Roman"/>
                <w:szCs w:val="28"/>
              </w:rPr>
              <w:t>FastAPI</w:t>
            </w:r>
            <w:r w:rsidRPr="000457FD">
              <w:rPr>
                <w:rFonts w:cs="Times New Roman"/>
                <w:szCs w:val="28"/>
              </w:rPr>
              <w:t>、</w:t>
            </w:r>
            <w:r w:rsidRPr="000457FD">
              <w:rPr>
                <w:rFonts w:cs="Times New Roman"/>
                <w:szCs w:val="28"/>
              </w:rPr>
              <w:t>Uvicorn</w:t>
            </w:r>
            <w:r w:rsidRPr="000457FD">
              <w:rPr>
                <w:rFonts w:cs="Times New Roman"/>
                <w:szCs w:val="28"/>
              </w:rPr>
              <w:t>、</w:t>
            </w:r>
            <w:r w:rsidRPr="000457FD">
              <w:rPr>
                <w:rFonts w:cs="Times New Roman"/>
                <w:szCs w:val="28"/>
              </w:rPr>
              <w:t>Pillow</w:t>
            </w:r>
            <w:r w:rsidRPr="000457FD">
              <w:rPr>
                <w:rFonts w:cs="Times New Roman"/>
                <w:szCs w:val="28"/>
              </w:rPr>
              <w:t>、</w:t>
            </w:r>
            <w:r w:rsidRPr="000457FD">
              <w:rPr>
                <w:rFonts w:cs="Times New Roman"/>
                <w:szCs w:val="28"/>
              </w:rPr>
              <w:t>google-genai</w:t>
            </w:r>
            <w:r w:rsidRPr="000457FD">
              <w:rPr>
                <w:rFonts w:cs="Times New Roman"/>
                <w:szCs w:val="28"/>
              </w:rPr>
              <w:t>、</w:t>
            </w:r>
            <w:r w:rsidRPr="000457FD">
              <w:rPr>
                <w:rFonts w:cs="Times New Roman"/>
                <w:szCs w:val="28"/>
              </w:rPr>
              <w:t>SQLAlchemy</w:t>
            </w:r>
            <w:r w:rsidRPr="000457FD">
              <w:rPr>
                <w:rFonts w:cs="Times New Roman"/>
                <w:szCs w:val="28"/>
              </w:rPr>
              <w:t>、</w:t>
            </w:r>
            <w:r w:rsidRPr="000457FD">
              <w:rPr>
                <w:rFonts w:cs="Times New Roman"/>
                <w:szCs w:val="28"/>
              </w:rPr>
              <w:t>PyMySQL</w:t>
            </w:r>
            <w:r w:rsidRPr="000457FD">
              <w:rPr>
                <w:rFonts w:cs="Times New Roman"/>
                <w:szCs w:val="28"/>
              </w:rPr>
              <w:t>。</w:t>
            </w:r>
          </w:p>
        </w:tc>
      </w:tr>
      <w:tr w:rsidR="0049413D" w:rsidRPr="000457FD" w14:paraId="6B04E638" w14:textId="77777777">
        <w:trPr>
          <w:cantSplit/>
          <w:jc w:val="center"/>
        </w:trPr>
        <w:tc>
          <w:tcPr>
            <w:tcW w:w="1984" w:type="dxa"/>
            <w:tcMar>
              <w:top w:w="60" w:type="dxa"/>
              <w:left w:w="60" w:type="dxa"/>
              <w:bottom w:w="60" w:type="dxa"/>
              <w:right w:w="60" w:type="dxa"/>
            </w:tcMar>
            <w:vAlign w:val="center"/>
          </w:tcPr>
          <w:p w14:paraId="40892466" w14:textId="77777777" w:rsidR="00036C49" w:rsidRPr="000457FD" w:rsidRDefault="00A66AB4">
            <w:pPr>
              <w:ind w:leftChars="0" w:left="0" w:rightChars="0" w:right="0"/>
              <w:jc w:val="center"/>
              <w:rPr>
                <w:szCs w:val="28"/>
              </w:rPr>
            </w:pPr>
            <w:proofErr w:type="spellStart"/>
            <w:r w:rsidRPr="000457FD">
              <w:rPr>
                <w:rFonts w:cs="Times New Roman"/>
                <w:szCs w:val="28"/>
              </w:rPr>
              <w:lastRenderedPageBreak/>
              <w:t>資料庫</w:t>
            </w:r>
            <w:proofErr w:type="spellEnd"/>
          </w:p>
        </w:tc>
        <w:tc>
          <w:tcPr>
            <w:tcW w:w="7484" w:type="dxa"/>
            <w:tcMar>
              <w:top w:w="60" w:type="dxa"/>
              <w:left w:w="60" w:type="dxa"/>
              <w:bottom w:w="60" w:type="dxa"/>
              <w:right w:w="60" w:type="dxa"/>
            </w:tcMar>
            <w:vAlign w:val="center"/>
          </w:tcPr>
          <w:p w14:paraId="68464654" w14:textId="77777777" w:rsidR="00DE5B00" w:rsidRDefault="006B165E">
            <w:pPr>
              <w:ind w:leftChars="0" w:left="0" w:rightChars="0" w:right="0"/>
            </w:pPr>
            <w:proofErr w:type="spellStart"/>
            <w:r>
              <w:rPr>
                <w:rFonts w:cs="Times New Roman"/>
              </w:rPr>
              <w:t>MySQL</w:t>
            </w:r>
            <w:r>
              <w:rPr>
                <w:rFonts w:cs="Times New Roman"/>
              </w:rPr>
              <w:t>，包含</w:t>
            </w:r>
            <w:proofErr w:type="spellEnd"/>
            <w:r>
              <w:rPr>
                <w:rFonts w:cs="Times New Roman"/>
              </w:rPr>
              <w:t xml:space="preserve"> </w:t>
            </w:r>
            <w:proofErr w:type="spellStart"/>
            <w:r>
              <w:rPr>
                <w:rFonts w:cs="Times New Roman"/>
              </w:rPr>
              <w:t>crop</w:t>
            </w:r>
            <w:r>
              <w:rPr>
                <w:rFonts w:cs="Times New Roman"/>
              </w:rPr>
              <w:t>、</w:t>
            </w:r>
            <w:r>
              <w:rPr>
                <w:rFonts w:cs="Times New Roman"/>
              </w:rPr>
              <w:t>disease</w:t>
            </w:r>
            <w:r>
              <w:rPr>
                <w:rFonts w:cs="Times New Roman"/>
              </w:rPr>
              <w:t>、</w:t>
            </w:r>
            <w:r>
              <w:rPr>
                <w:rFonts w:cs="Times New Roman"/>
              </w:rPr>
              <w:t>pests</w:t>
            </w:r>
            <w:r>
              <w:rPr>
                <w:rFonts w:cs="Times New Roman"/>
              </w:rPr>
              <w:t>、</w:t>
            </w:r>
            <w:r>
              <w:rPr>
                <w:rFonts w:cs="Times New Roman"/>
              </w:rPr>
              <w:t>user</w:t>
            </w:r>
            <w:r>
              <w:rPr>
                <w:rFonts w:cs="Times New Roman"/>
              </w:rPr>
              <w:t>、</w:t>
            </w:r>
            <w:r>
              <w:rPr>
                <w:rFonts w:cs="Times New Roman"/>
              </w:rPr>
              <w:t>plant_diary</w:t>
            </w:r>
            <w:r>
              <w:rPr>
                <w:rFonts w:cs="Times New Roman"/>
              </w:rPr>
              <w:t>、</w:t>
            </w:r>
            <w:r>
              <w:rPr>
                <w:rFonts w:cs="Times New Roman"/>
              </w:rPr>
              <w:t>user_one_time_tokens</w:t>
            </w:r>
            <w:proofErr w:type="spellEnd"/>
            <w:r>
              <w:rPr>
                <w:rFonts w:cs="Times New Roman"/>
              </w:rPr>
              <w:t xml:space="preserve"> </w:t>
            </w:r>
            <w:r>
              <w:rPr>
                <w:rFonts w:cs="Times New Roman"/>
              </w:rPr>
              <w:t>與</w:t>
            </w:r>
            <w:r>
              <w:rPr>
                <w:rFonts w:cs="Times New Roman"/>
              </w:rPr>
              <w:t xml:space="preserve"> </w:t>
            </w:r>
            <w:proofErr w:type="spellStart"/>
            <w:r>
              <w:rPr>
                <w:rFonts w:cs="Times New Roman"/>
              </w:rPr>
              <w:t>webcam_alert</w:t>
            </w:r>
            <w:proofErr w:type="spellEnd"/>
            <w:r>
              <w:rPr>
                <w:rFonts w:cs="Times New Roman"/>
              </w:rPr>
              <w:t>。</w:t>
            </w:r>
          </w:p>
        </w:tc>
      </w:tr>
      <w:tr w:rsidR="0049413D" w:rsidRPr="000457FD" w14:paraId="1E4D708A" w14:textId="77777777">
        <w:trPr>
          <w:cantSplit/>
          <w:jc w:val="center"/>
        </w:trPr>
        <w:tc>
          <w:tcPr>
            <w:tcW w:w="1984" w:type="dxa"/>
            <w:tcMar>
              <w:top w:w="60" w:type="dxa"/>
              <w:left w:w="60" w:type="dxa"/>
              <w:bottom w:w="60" w:type="dxa"/>
              <w:right w:w="60" w:type="dxa"/>
            </w:tcMar>
            <w:vAlign w:val="center"/>
          </w:tcPr>
          <w:p w14:paraId="3600ED27" w14:textId="77777777" w:rsidR="00036C49" w:rsidRPr="000457FD" w:rsidRDefault="00A66AB4">
            <w:pPr>
              <w:ind w:leftChars="0" w:left="0" w:rightChars="0" w:right="0"/>
              <w:jc w:val="center"/>
              <w:rPr>
                <w:szCs w:val="28"/>
              </w:rPr>
            </w:pPr>
            <w:proofErr w:type="spellStart"/>
            <w:r w:rsidRPr="000457FD">
              <w:rPr>
                <w:rFonts w:cs="Times New Roman"/>
                <w:szCs w:val="28"/>
              </w:rPr>
              <w:t>部署</w:t>
            </w:r>
            <w:proofErr w:type="spellEnd"/>
          </w:p>
        </w:tc>
        <w:tc>
          <w:tcPr>
            <w:tcW w:w="7484" w:type="dxa"/>
            <w:tcMar>
              <w:top w:w="60" w:type="dxa"/>
              <w:left w:w="60" w:type="dxa"/>
              <w:bottom w:w="60" w:type="dxa"/>
              <w:right w:w="60" w:type="dxa"/>
            </w:tcMar>
            <w:vAlign w:val="center"/>
          </w:tcPr>
          <w:p w14:paraId="5C96BFEB" w14:textId="77777777" w:rsidR="00036C49" w:rsidRPr="000457FD" w:rsidRDefault="00A66AB4">
            <w:pPr>
              <w:ind w:leftChars="0" w:left="0" w:rightChars="0" w:right="0"/>
              <w:rPr>
                <w:szCs w:val="28"/>
              </w:rPr>
            </w:pPr>
            <w:proofErr w:type="spellStart"/>
            <w:r w:rsidRPr="000457FD">
              <w:rPr>
                <w:rFonts w:cs="Times New Roman"/>
                <w:szCs w:val="28"/>
              </w:rPr>
              <w:t>可使用</w:t>
            </w:r>
            <w:proofErr w:type="spellEnd"/>
            <w:r w:rsidRPr="000457FD">
              <w:rPr>
                <w:rFonts w:cs="Times New Roman"/>
                <w:szCs w:val="28"/>
              </w:rPr>
              <w:t xml:space="preserve"> </w:t>
            </w:r>
            <w:proofErr w:type="spellStart"/>
            <w:r w:rsidRPr="000457FD">
              <w:rPr>
                <w:rFonts w:cs="Times New Roman"/>
                <w:szCs w:val="28"/>
              </w:rPr>
              <w:t>Dockerfile</w:t>
            </w:r>
            <w:proofErr w:type="spellEnd"/>
            <w:r w:rsidRPr="000457FD">
              <w:rPr>
                <w:rFonts w:cs="Times New Roman"/>
                <w:szCs w:val="28"/>
              </w:rPr>
              <w:t xml:space="preserve"> </w:t>
            </w:r>
            <w:proofErr w:type="spellStart"/>
            <w:r w:rsidRPr="000457FD">
              <w:rPr>
                <w:rFonts w:cs="Times New Roman"/>
                <w:szCs w:val="28"/>
              </w:rPr>
              <w:t>建置</w:t>
            </w:r>
            <w:proofErr w:type="spellEnd"/>
            <w:r w:rsidRPr="000457FD">
              <w:rPr>
                <w:rFonts w:cs="Times New Roman"/>
                <w:szCs w:val="28"/>
              </w:rPr>
              <w:t xml:space="preserve"> plant-backend </w:t>
            </w:r>
            <w:proofErr w:type="spellStart"/>
            <w:r w:rsidRPr="000457FD">
              <w:rPr>
                <w:rFonts w:cs="Times New Roman"/>
                <w:szCs w:val="28"/>
              </w:rPr>
              <w:t>映像檔，</w:t>
            </w:r>
            <w:r w:rsidRPr="000457FD">
              <w:rPr>
                <w:rFonts w:cs="Times New Roman"/>
                <w:szCs w:val="28"/>
              </w:rPr>
              <w:t>docker-compose</w:t>
            </w:r>
            <w:proofErr w:type="spellEnd"/>
            <w:r w:rsidRPr="000457FD">
              <w:rPr>
                <w:rFonts w:cs="Times New Roman"/>
                <w:szCs w:val="28"/>
              </w:rPr>
              <w:t xml:space="preserve"> </w:t>
            </w:r>
            <w:proofErr w:type="spellStart"/>
            <w:r w:rsidRPr="000457FD">
              <w:rPr>
                <w:rFonts w:cs="Times New Roman"/>
                <w:szCs w:val="28"/>
              </w:rPr>
              <w:t>掛載</w:t>
            </w:r>
            <w:proofErr w:type="spellEnd"/>
            <w:r w:rsidRPr="000457FD">
              <w:rPr>
                <w:rFonts w:cs="Times New Roman"/>
                <w:szCs w:val="28"/>
              </w:rPr>
              <w:t xml:space="preserve"> static/uploads</w:t>
            </w:r>
            <w:r w:rsidRPr="000457FD">
              <w:rPr>
                <w:rFonts w:cs="Times New Roman"/>
                <w:szCs w:val="28"/>
              </w:rPr>
              <w:t>。</w:t>
            </w:r>
          </w:p>
        </w:tc>
      </w:tr>
      <w:tr w:rsidR="00036C49" w:rsidRPr="000457FD" w14:paraId="1F6156B9" w14:textId="77777777">
        <w:trPr>
          <w:cantSplit/>
          <w:jc w:val="center"/>
        </w:trPr>
        <w:tc>
          <w:tcPr>
            <w:tcW w:w="1984" w:type="dxa"/>
            <w:tcMar>
              <w:top w:w="60" w:type="dxa"/>
              <w:left w:w="60" w:type="dxa"/>
              <w:bottom w:w="60" w:type="dxa"/>
              <w:right w:w="60" w:type="dxa"/>
            </w:tcMar>
            <w:vAlign w:val="center"/>
          </w:tcPr>
          <w:p w14:paraId="1BE333A1" w14:textId="77777777" w:rsidR="00036C49" w:rsidRPr="000457FD" w:rsidRDefault="00A66AB4">
            <w:pPr>
              <w:ind w:leftChars="0" w:left="0" w:rightChars="0" w:right="0"/>
              <w:jc w:val="center"/>
              <w:rPr>
                <w:szCs w:val="28"/>
              </w:rPr>
            </w:pPr>
            <w:proofErr w:type="spellStart"/>
            <w:r w:rsidRPr="000457FD">
              <w:rPr>
                <w:rFonts w:cs="Times New Roman"/>
                <w:szCs w:val="28"/>
              </w:rPr>
              <w:t>外部服務</w:t>
            </w:r>
            <w:proofErr w:type="spellEnd"/>
          </w:p>
        </w:tc>
        <w:tc>
          <w:tcPr>
            <w:tcW w:w="7484" w:type="dxa"/>
            <w:tcMar>
              <w:top w:w="60" w:type="dxa"/>
              <w:left w:w="60" w:type="dxa"/>
              <w:bottom w:w="60" w:type="dxa"/>
              <w:right w:w="60" w:type="dxa"/>
            </w:tcMar>
            <w:vAlign w:val="center"/>
          </w:tcPr>
          <w:p w14:paraId="764064A0" w14:textId="77777777" w:rsidR="00036C49" w:rsidRPr="000457FD" w:rsidRDefault="00A66AB4">
            <w:pPr>
              <w:ind w:leftChars="0" w:left="0" w:rightChars="0" w:right="0"/>
              <w:rPr>
                <w:szCs w:val="28"/>
              </w:rPr>
            </w:pPr>
            <w:r w:rsidRPr="000457FD">
              <w:rPr>
                <w:rFonts w:cs="Times New Roman"/>
                <w:szCs w:val="28"/>
              </w:rPr>
              <w:t>Google Gemini API</w:t>
            </w:r>
            <w:r w:rsidRPr="000457FD">
              <w:rPr>
                <w:rFonts w:cs="Times New Roman"/>
                <w:szCs w:val="28"/>
              </w:rPr>
              <w:t>、</w:t>
            </w:r>
            <w:r w:rsidRPr="000457FD">
              <w:rPr>
                <w:rFonts w:cs="Times New Roman"/>
                <w:szCs w:val="28"/>
              </w:rPr>
              <w:t xml:space="preserve">SMTP </w:t>
            </w:r>
            <w:proofErr w:type="spellStart"/>
            <w:r w:rsidRPr="000457FD">
              <w:rPr>
                <w:rFonts w:cs="Times New Roman"/>
                <w:szCs w:val="28"/>
              </w:rPr>
              <w:t>寄信服務</w:t>
            </w:r>
            <w:proofErr w:type="spellEnd"/>
            <w:r w:rsidRPr="000457FD">
              <w:rPr>
                <w:rFonts w:cs="Times New Roman"/>
                <w:szCs w:val="28"/>
              </w:rPr>
              <w:t>。</w:t>
            </w:r>
          </w:p>
        </w:tc>
      </w:tr>
    </w:tbl>
    <w:p w14:paraId="7448AFC6" w14:textId="77777777" w:rsidR="00036C49" w:rsidRPr="000457FD" w:rsidRDefault="00036C49">
      <w:pPr>
        <w:ind w:left="280" w:right="280"/>
      </w:pPr>
    </w:p>
    <w:p w14:paraId="238C4474" w14:textId="77777777" w:rsidR="00036C49" w:rsidRPr="000457FD" w:rsidRDefault="00A66AB4" w:rsidP="00572A90">
      <w:pPr>
        <w:pStyle w:val="21"/>
        <w:spacing w:after="120"/>
        <w:ind w:left="280" w:right="280"/>
        <w:rPr>
          <w:color w:val="auto"/>
        </w:rPr>
      </w:pPr>
      <w:bookmarkStart w:id="23" w:name="_Toc242642160"/>
      <w:r>
        <w:t xml:space="preserve">3-3 </w:t>
      </w:r>
      <w:r>
        <w:t>使用標準與工具</w:t>
      </w:r>
      <w:bookmarkEnd w:id="23"/>
    </w:p>
    <w:p w14:paraId="572AE3FD" w14:textId="77777777" w:rsidR="003E18EE" w:rsidRPr="000457FD" w:rsidRDefault="003E18EE" w:rsidP="00666B5D">
      <w:pPr>
        <w:pStyle w:val="af7"/>
        <w:keepNext/>
        <w:ind w:left="280" w:right="280"/>
        <w:rPr>
          <w:color w:val="auto"/>
          <w:lang w:eastAsia="zh-TW"/>
        </w:rPr>
      </w:pPr>
    </w:p>
    <w:p w14:paraId="2379568D" w14:textId="77777777" w:rsidR="00666B5D" w:rsidRPr="000457FD" w:rsidRDefault="00666B5D" w:rsidP="00666B5D">
      <w:pPr>
        <w:pStyle w:val="TableCaption"/>
        <w:ind w:left="280" w:right="280"/>
        <w:rPr>
          <w:color w:val="auto"/>
          <w:szCs w:val="28"/>
        </w:rPr>
      </w:pPr>
      <w:bookmarkStart w:id="24" w:name="_Toc242147179"/>
      <w:r>
        <w:rPr>
          <w:rFonts w:cs="Times New Roman"/>
        </w:rPr>
        <w:t>表</w:t>
      </w:r>
      <w:r>
        <w:rPr>
          <w:rFonts w:cs="Times New Roman"/>
        </w:rPr>
        <w:t xml:space="preserve"> 3-3-1</w:t>
      </w:r>
      <w:r>
        <w:rPr>
          <w:rFonts w:cs="Times New Roman"/>
        </w:rPr>
        <w:t>使用標準與工具表</w:t>
      </w:r>
      <w:bookmarkEnd w:id="24"/>
    </w:p>
    <w:tbl>
      <w:tblPr>
        <w:tblStyle w:val="aff2"/>
        <w:tblW w:w="946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7087"/>
      </w:tblGrid>
      <w:tr w:rsidR="0049413D" w:rsidRPr="000457FD" w14:paraId="71499C93" w14:textId="77777777">
        <w:trPr>
          <w:cantSplit/>
          <w:tblHeader/>
          <w:jc w:val="center"/>
        </w:trPr>
        <w:tc>
          <w:tcPr>
            <w:tcW w:w="2381" w:type="dxa"/>
            <w:shd w:val="clear" w:color="auto" w:fill="DDEAD7"/>
            <w:tcMar>
              <w:top w:w="60" w:type="dxa"/>
              <w:left w:w="60" w:type="dxa"/>
              <w:bottom w:w="60" w:type="dxa"/>
              <w:right w:w="60" w:type="dxa"/>
            </w:tcMar>
            <w:vAlign w:val="center"/>
          </w:tcPr>
          <w:p w14:paraId="00FA1972" w14:textId="77777777" w:rsidR="00036C49" w:rsidRPr="000457FD" w:rsidRDefault="00A66AB4">
            <w:pPr>
              <w:ind w:leftChars="0" w:left="0" w:rightChars="0" w:right="0"/>
              <w:jc w:val="center"/>
              <w:rPr>
                <w:szCs w:val="28"/>
              </w:rPr>
            </w:pPr>
            <w:proofErr w:type="spellStart"/>
            <w:r w:rsidRPr="000457FD">
              <w:rPr>
                <w:rFonts w:cs="Times New Roman"/>
                <w:b/>
                <w:szCs w:val="28"/>
              </w:rPr>
              <w:t>工具</w:t>
            </w:r>
            <w:proofErr w:type="spellEnd"/>
            <w:r w:rsidRPr="000457FD">
              <w:rPr>
                <w:rFonts w:cs="Times New Roman"/>
                <w:b/>
                <w:szCs w:val="28"/>
              </w:rPr>
              <w:t>/</w:t>
            </w:r>
            <w:proofErr w:type="spellStart"/>
            <w:r w:rsidRPr="000457FD">
              <w:rPr>
                <w:rFonts w:cs="Times New Roman"/>
                <w:b/>
                <w:szCs w:val="28"/>
              </w:rPr>
              <w:t>標準</w:t>
            </w:r>
            <w:proofErr w:type="spellEnd"/>
          </w:p>
        </w:tc>
        <w:tc>
          <w:tcPr>
            <w:tcW w:w="7087" w:type="dxa"/>
            <w:shd w:val="clear" w:color="auto" w:fill="DDEAD7"/>
            <w:tcMar>
              <w:top w:w="60" w:type="dxa"/>
              <w:left w:w="60" w:type="dxa"/>
              <w:bottom w:w="60" w:type="dxa"/>
              <w:right w:w="60" w:type="dxa"/>
            </w:tcMar>
            <w:vAlign w:val="center"/>
          </w:tcPr>
          <w:p w14:paraId="15AEE310" w14:textId="77777777" w:rsidR="00036C49" w:rsidRPr="000457FD" w:rsidRDefault="00A66AB4">
            <w:pPr>
              <w:ind w:leftChars="0" w:left="0" w:rightChars="0" w:right="0"/>
              <w:jc w:val="center"/>
              <w:rPr>
                <w:szCs w:val="28"/>
              </w:rPr>
            </w:pPr>
            <w:proofErr w:type="spellStart"/>
            <w:r w:rsidRPr="000457FD">
              <w:rPr>
                <w:rFonts w:cs="Times New Roman"/>
                <w:b/>
                <w:szCs w:val="28"/>
              </w:rPr>
              <w:t>用途</w:t>
            </w:r>
            <w:proofErr w:type="spellEnd"/>
          </w:p>
        </w:tc>
      </w:tr>
      <w:tr w:rsidR="0049413D" w:rsidRPr="000457FD" w14:paraId="26722C74" w14:textId="77777777">
        <w:trPr>
          <w:cantSplit/>
          <w:jc w:val="center"/>
        </w:trPr>
        <w:tc>
          <w:tcPr>
            <w:tcW w:w="2381" w:type="dxa"/>
            <w:tcMar>
              <w:top w:w="60" w:type="dxa"/>
              <w:left w:w="60" w:type="dxa"/>
              <w:bottom w:w="60" w:type="dxa"/>
              <w:right w:w="60" w:type="dxa"/>
            </w:tcMar>
            <w:vAlign w:val="center"/>
          </w:tcPr>
          <w:p w14:paraId="3008AED9" w14:textId="77777777" w:rsidR="00036C49" w:rsidRPr="000457FD" w:rsidRDefault="00A66AB4">
            <w:pPr>
              <w:ind w:leftChars="0" w:left="0" w:rightChars="0" w:right="0"/>
              <w:jc w:val="center"/>
              <w:rPr>
                <w:szCs w:val="28"/>
              </w:rPr>
            </w:pPr>
            <w:r w:rsidRPr="000457FD">
              <w:rPr>
                <w:rFonts w:cs="Times New Roman"/>
                <w:szCs w:val="28"/>
              </w:rPr>
              <w:t>UML</w:t>
            </w:r>
          </w:p>
        </w:tc>
        <w:tc>
          <w:tcPr>
            <w:tcW w:w="7087" w:type="dxa"/>
            <w:tcMar>
              <w:top w:w="60" w:type="dxa"/>
              <w:left w:w="60" w:type="dxa"/>
              <w:bottom w:w="60" w:type="dxa"/>
              <w:right w:w="60" w:type="dxa"/>
            </w:tcMar>
            <w:vAlign w:val="center"/>
          </w:tcPr>
          <w:p w14:paraId="58288B3B" w14:textId="77777777" w:rsidR="00036C49" w:rsidRPr="000457FD" w:rsidRDefault="00A66AB4">
            <w:pPr>
              <w:ind w:leftChars="0" w:left="0" w:rightChars="0" w:right="0"/>
              <w:rPr>
                <w:szCs w:val="28"/>
                <w:lang w:eastAsia="zh-TW"/>
              </w:rPr>
            </w:pPr>
            <w:r w:rsidRPr="000457FD">
              <w:rPr>
                <w:rFonts w:cs="Times New Roman"/>
                <w:szCs w:val="28"/>
                <w:lang w:eastAsia="zh-TW"/>
              </w:rPr>
              <w:t>描述使用個案、活動、循序、類別、部署、套件、元件與狀態機。</w:t>
            </w:r>
          </w:p>
        </w:tc>
      </w:tr>
      <w:tr w:rsidR="0049413D" w:rsidRPr="000457FD" w14:paraId="359CE2A1" w14:textId="77777777">
        <w:trPr>
          <w:cantSplit/>
          <w:jc w:val="center"/>
        </w:trPr>
        <w:tc>
          <w:tcPr>
            <w:tcW w:w="2381" w:type="dxa"/>
            <w:tcMar>
              <w:top w:w="60" w:type="dxa"/>
              <w:left w:w="60" w:type="dxa"/>
              <w:bottom w:w="60" w:type="dxa"/>
              <w:right w:w="60" w:type="dxa"/>
            </w:tcMar>
            <w:vAlign w:val="center"/>
          </w:tcPr>
          <w:p w14:paraId="052025B3" w14:textId="77777777" w:rsidR="00036C49" w:rsidRPr="000457FD" w:rsidRDefault="00A66AB4">
            <w:pPr>
              <w:ind w:leftChars="0" w:left="0" w:rightChars="0" w:right="0"/>
              <w:jc w:val="center"/>
              <w:rPr>
                <w:szCs w:val="28"/>
              </w:rPr>
            </w:pPr>
            <w:proofErr w:type="spellStart"/>
            <w:r w:rsidRPr="000457FD">
              <w:rPr>
                <w:rFonts w:cs="Times New Roman"/>
                <w:szCs w:val="28"/>
              </w:rPr>
              <w:t>FastAPI</w:t>
            </w:r>
            <w:proofErr w:type="spellEnd"/>
            <w:r w:rsidRPr="000457FD">
              <w:rPr>
                <w:rFonts w:cs="Times New Roman"/>
                <w:szCs w:val="28"/>
              </w:rPr>
              <w:t xml:space="preserve"> / </w:t>
            </w:r>
            <w:proofErr w:type="spellStart"/>
            <w:r w:rsidRPr="000457FD">
              <w:rPr>
                <w:rFonts w:cs="Times New Roman"/>
                <w:szCs w:val="28"/>
              </w:rPr>
              <w:t>OpenAPI</w:t>
            </w:r>
            <w:proofErr w:type="spellEnd"/>
          </w:p>
        </w:tc>
        <w:tc>
          <w:tcPr>
            <w:tcW w:w="7087" w:type="dxa"/>
            <w:tcMar>
              <w:top w:w="60" w:type="dxa"/>
              <w:left w:w="60" w:type="dxa"/>
              <w:bottom w:w="60" w:type="dxa"/>
              <w:right w:w="60" w:type="dxa"/>
            </w:tcMar>
            <w:vAlign w:val="center"/>
          </w:tcPr>
          <w:p w14:paraId="3D530969" w14:textId="77777777" w:rsidR="00036C49" w:rsidRPr="000457FD" w:rsidRDefault="00A66AB4">
            <w:pPr>
              <w:ind w:leftChars="0" w:left="0" w:rightChars="0" w:right="0"/>
              <w:rPr>
                <w:szCs w:val="28"/>
              </w:rPr>
            </w:pPr>
            <w:proofErr w:type="spellStart"/>
            <w:r w:rsidRPr="000457FD">
              <w:rPr>
                <w:rFonts w:cs="Times New Roman"/>
                <w:szCs w:val="28"/>
              </w:rPr>
              <w:t>建立</w:t>
            </w:r>
            <w:proofErr w:type="spellEnd"/>
            <w:r w:rsidRPr="000457FD">
              <w:rPr>
                <w:rFonts w:cs="Times New Roman"/>
                <w:szCs w:val="28"/>
              </w:rPr>
              <w:t xml:space="preserve"> RESTful API </w:t>
            </w:r>
            <w:proofErr w:type="spellStart"/>
            <w:r w:rsidRPr="000457FD">
              <w:rPr>
                <w:rFonts w:cs="Times New Roman"/>
                <w:szCs w:val="28"/>
              </w:rPr>
              <w:t>並提供</w:t>
            </w:r>
            <w:proofErr w:type="spellEnd"/>
            <w:r w:rsidRPr="000457FD">
              <w:rPr>
                <w:rFonts w:cs="Times New Roman"/>
                <w:szCs w:val="28"/>
              </w:rPr>
              <w:t xml:space="preserve"> /docs </w:t>
            </w:r>
            <w:proofErr w:type="spellStart"/>
            <w:r w:rsidRPr="000457FD">
              <w:rPr>
                <w:rFonts w:cs="Times New Roman"/>
                <w:szCs w:val="28"/>
              </w:rPr>
              <w:t>文件</w:t>
            </w:r>
            <w:proofErr w:type="spellEnd"/>
            <w:r w:rsidRPr="000457FD">
              <w:rPr>
                <w:rFonts w:cs="Times New Roman"/>
                <w:szCs w:val="28"/>
              </w:rPr>
              <w:t>。</w:t>
            </w:r>
          </w:p>
        </w:tc>
      </w:tr>
      <w:tr w:rsidR="0049413D" w:rsidRPr="000457FD" w14:paraId="0B6E5735" w14:textId="77777777">
        <w:trPr>
          <w:cantSplit/>
          <w:jc w:val="center"/>
        </w:trPr>
        <w:tc>
          <w:tcPr>
            <w:tcW w:w="2381" w:type="dxa"/>
            <w:tcMar>
              <w:top w:w="60" w:type="dxa"/>
              <w:left w:w="60" w:type="dxa"/>
              <w:bottom w:w="60" w:type="dxa"/>
              <w:right w:w="60" w:type="dxa"/>
            </w:tcMar>
            <w:vAlign w:val="center"/>
          </w:tcPr>
          <w:p w14:paraId="5EAEFA07" w14:textId="77777777" w:rsidR="00036C49" w:rsidRPr="000457FD" w:rsidRDefault="00A66AB4">
            <w:pPr>
              <w:ind w:leftChars="0" w:left="0" w:rightChars="0" w:right="0"/>
              <w:rPr>
                <w:szCs w:val="28"/>
              </w:rPr>
            </w:pPr>
            <w:r w:rsidRPr="000457FD">
              <w:rPr>
                <w:rFonts w:cs="Times New Roman"/>
                <w:szCs w:val="28"/>
              </w:rPr>
              <w:t>Kotlin / Android XML Layout</w:t>
            </w:r>
          </w:p>
        </w:tc>
        <w:tc>
          <w:tcPr>
            <w:tcW w:w="7087" w:type="dxa"/>
            <w:tcMar>
              <w:top w:w="60" w:type="dxa"/>
              <w:left w:w="60" w:type="dxa"/>
              <w:bottom w:w="60" w:type="dxa"/>
              <w:right w:w="60" w:type="dxa"/>
            </w:tcMar>
            <w:vAlign w:val="center"/>
          </w:tcPr>
          <w:p w14:paraId="79BAB994" w14:textId="77777777" w:rsidR="00036C49" w:rsidRPr="000457FD" w:rsidRDefault="00A66AB4">
            <w:pPr>
              <w:ind w:leftChars="0" w:left="0" w:rightChars="0" w:right="0"/>
              <w:jc w:val="center"/>
              <w:rPr>
                <w:szCs w:val="28"/>
                <w:lang w:eastAsia="zh-TW"/>
              </w:rPr>
            </w:pPr>
            <w:r w:rsidRPr="000457FD">
              <w:rPr>
                <w:rFonts w:cs="Times New Roman"/>
                <w:szCs w:val="28"/>
                <w:lang w:eastAsia="zh-TW"/>
              </w:rPr>
              <w:t>實作行動端畫面與互動流程。</w:t>
            </w:r>
          </w:p>
        </w:tc>
      </w:tr>
      <w:tr w:rsidR="0049413D" w:rsidRPr="000457FD" w14:paraId="55CE8E64" w14:textId="77777777">
        <w:trPr>
          <w:cantSplit/>
          <w:jc w:val="center"/>
        </w:trPr>
        <w:tc>
          <w:tcPr>
            <w:tcW w:w="2381" w:type="dxa"/>
            <w:tcMar>
              <w:top w:w="60" w:type="dxa"/>
              <w:left w:w="60" w:type="dxa"/>
              <w:bottom w:w="60" w:type="dxa"/>
              <w:right w:w="60" w:type="dxa"/>
            </w:tcMar>
            <w:vAlign w:val="center"/>
          </w:tcPr>
          <w:p w14:paraId="23144A39" w14:textId="77777777" w:rsidR="00036C49" w:rsidRPr="000457FD" w:rsidRDefault="00A66AB4">
            <w:pPr>
              <w:ind w:leftChars="0" w:left="0" w:rightChars="0" w:right="0"/>
              <w:rPr>
                <w:szCs w:val="28"/>
              </w:rPr>
            </w:pPr>
            <w:r w:rsidRPr="000457FD">
              <w:rPr>
                <w:rFonts w:cs="Times New Roman"/>
                <w:szCs w:val="28"/>
              </w:rPr>
              <w:t xml:space="preserve">MySQL / </w:t>
            </w:r>
            <w:proofErr w:type="spellStart"/>
            <w:r w:rsidRPr="000457FD">
              <w:rPr>
                <w:rFonts w:cs="Times New Roman"/>
                <w:szCs w:val="28"/>
              </w:rPr>
              <w:t>SQLAlchemy</w:t>
            </w:r>
            <w:proofErr w:type="spellEnd"/>
            <w:r w:rsidRPr="000457FD">
              <w:rPr>
                <w:rFonts w:cs="Times New Roman"/>
                <w:szCs w:val="28"/>
              </w:rPr>
              <w:t xml:space="preserve"> / Alembic</w:t>
            </w:r>
          </w:p>
        </w:tc>
        <w:tc>
          <w:tcPr>
            <w:tcW w:w="7087" w:type="dxa"/>
            <w:tcMar>
              <w:top w:w="60" w:type="dxa"/>
              <w:left w:w="60" w:type="dxa"/>
              <w:bottom w:w="60" w:type="dxa"/>
              <w:right w:w="60" w:type="dxa"/>
            </w:tcMar>
            <w:vAlign w:val="center"/>
          </w:tcPr>
          <w:p w14:paraId="5C702880" w14:textId="77777777" w:rsidR="00036C49" w:rsidRPr="000457FD" w:rsidRDefault="00A66AB4">
            <w:pPr>
              <w:ind w:leftChars="0" w:left="0" w:rightChars="0" w:right="0"/>
              <w:jc w:val="center"/>
              <w:rPr>
                <w:szCs w:val="28"/>
                <w:lang w:eastAsia="zh-TW"/>
              </w:rPr>
            </w:pPr>
            <w:r w:rsidRPr="000457FD">
              <w:rPr>
                <w:rFonts w:cs="Times New Roman"/>
                <w:szCs w:val="28"/>
                <w:lang w:eastAsia="zh-TW"/>
              </w:rPr>
              <w:t>資料模型、資料庫連線與遷移。</w:t>
            </w:r>
          </w:p>
        </w:tc>
      </w:tr>
      <w:tr w:rsidR="0049413D" w:rsidRPr="000457FD" w14:paraId="19EEE01B" w14:textId="77777777">
        <w:trPr>
          <w:cantSplit/>
          <w:jc w:val="center"/>
        </w:trPr>
        <w:tc>
          <w:tcPr>
            <w:tcW w:w="2381" w:type="dxa"/>
            <w:tcMar>
              <w:top w:w="60" w:type="dxa"/>
              <w:left w:w="60" w:type="dxa"/>
              <w:bottom w:w="60" w:type="dxa"/>
              <w:right w:w="60" w:type="dxa"/>
            </w:tcMar>
            <w:vAlign w:val="center"/>
          </w:tcPr>
          <w:p w14:paraId="70396EA3" w14:textId="77777777" w:rsidR="00036C49" w:rsidRPr="000457FD" w:rsidRDefault="00A66AB4">
            <w:pPr>
              <w:ind w:leftChars="0" w:left="0" w:rightChars="0" w:right="0"/>
              <w:jc w:val="center"/>
              <w:rPr>
                <w:szCs w:val="28"/>
              </w:rPr>
            </w:pPr>
            <w:r w:rsidRPr="000457FD">
              <w:rPr>
                <w:rFonts w:cs="Times New Roman"/>
                <w:szCs w:val="28"/>
              </w:rPr>
              <w:t>Docker</w:t>
            </w:r>
          </w:p>
        </w:tc>
        <w:tc>
          <w:tcPr>
            <w:tcW w:w="7087" w:type="dxa"/>
            <w:tcMar>
              <w:top w:w="60" w:type="dxa"/>
              <w:left w:w="60" w:type="dxa"/>
              <w:bottom w:w="60" w:type="dxa"/>
              <w:right w:w="60" w:type="dxa"/>
            </w:tcMar>
            <w:vAlign w:val="center"/>
          </w:tcPr>
          <w:p w14:paraId="66565B06" w14:textId="77777777" w:rsidR="00036C49" w:rsidRPr="000457FD" w:rsidRDefault="00A66AB4">
            <w:pPr>
              <w:ind w:leftChars="0" w:left="0" w:rightChars="0" w:right="0"/>
              <w:jc w:val="center"/>
              <w:rPr>
                <w:szCs w:val="28"/>
                <w:lang w:eastAsia="zh-TW"/>
              </w:rPr>
            </w:pPr>
            <w:r w:rsidRPr="000457FD">
              <w:rPr>
                <w:rFonts w:cs="Times New Roman"/>
                <w:szCs w:val="28"/>
                <w:lang w:eastAsia="zh-TW"/>
              </w:rPr>
              <w:t>後端服務容器化與執行環境一致化。</w:t>
            </w:r>
          </w:p>
        </w:tc>
      </w:tr>
      <w:tr w:rsidR="0049413D" w:rsidRPr="000457FD" w14:paraId="36A99D01" w14:textId="77777777">
        <w:trPr>
          <w:cantSplit/>
          <w:jc w:val="center"/>
        </w:trPr>
        <w:tc>
          <w:tcPr>
            <w:tcW w:w="2381" w:type="dxa"/>
            <w:tcMar>
              <w:top w:w="60" w:type="dxa"/>
              <w:left w:w="60" w:type="dxa"/>
              <w:bottom w:w="60" w:type="dxa"/>
              <w:right w:w="60" w:type="dxa"/>
            </w:tcMar>
            <w:vAlign w:val="center"/>
          </w:tcPr>
          <w:p w14:paraId="7C182700" w14:textId="77777777" w:rsidR="00036C49" w:rsidRPr="000457FD" w:rsidRDefault="00A66AB4">
            <w:pPr>
              <w:ind w:leftChars="0" w:left="0" w:rightChars="0" w:right="0"/>
              <w:jc w:val="center"/>
              <w:rPr>
                <w:szCs w:val="28"/>
              </w:rPr>
            </w:pPr>
            <w:r w:rsidRPr="000457FD">
              <w:rPr>
                <w:rFonts w:cs="Times New Roman"/>
                <w:szCs w:val="28"/>
              </w:rPr>
              <w:t>Git / GitHub</w:t>
            </w:r>
          </w:p>
        </w:tc>
        <w:tc>
          <w:tcPr>
            <w:tcW w:w="7087" w:type="dxa"/>
            <w:tcMar>
              <w:top w:w="60" w:type="dxa"/>
              <w:left w:w="60" w:type="dxa"/>
              <w:bottom w:w="60" w:type="dxa"/>
              <w:right w:w="60" w:type="dxa"/>
            </w:tcMar>
            <w:vAlign w:val="center"/>
          </w:tcPr>
          <w:p w14:paraId="459D17DF" w14:textId="77777777" w:rsidR="00036C49" w:rsidRPr="000457FD" w:rsidRDefault="00A66AB4">
            <w:pPr>
              <w:ind w:leftChars="0" w:left="0" w:rightChars="0" w:right="0"/>
              <w:jc w:val="center"/>
              <w:rPr>
                <w:szCs w:val="28"/>
                <w:lang w:eastAsia="zh-TW"/>
              </w:rPr>
            </w:pPr>
            <w:r w:rsidRPr="000457FD">
              <w:rPr>
                <w:rFonts w:cs="Times New Roman"/>
                <w:szCs w:val="28"/>
                <w:lang w:eastAsia="zh-TW"/>
              </w:rPr>
              <w:t>版本控管與組員提交紀錄追蹤。</w:t>
            </w:r>
          </w:p>
        </w:tc>
      </w:tr>
    </w:tbl>
    <w:p w14:paraId="23F904C9" w14:textId="77777777" w:rsidR="00091F38" w:rsidRPr="000457FD" w:rsidRDefault="00091F38">
      <w:pPr>
        <w:ind w:left="280" w:right="280"/>
        <w:rPr>
          <w:lang w:eastAsia="zh-TW"/>
        </w:rPr>
      </w:pPr>
    </w:p>
    <w:p w14:paraId="23394932" w14:textId="77777777" w:rsidR="00091F38" w:rsidRPr="000457FD" w:rsidRDefault="00091F38">
      <w:pPr>
        <w:ind w:left="280" w:right="280"/>
        <w:rPr>
          <w:lang w:eastAsia="zh-TW"/>
        </w:rPr>
      </w:pPr>
      <w:r w:rsidRPr="000457FD">
        <w:rPr>
          <w:rFonts w:cs="Times New Roman"/>
          <w:lang w:eastAsia="zh-TW"/>
        </w:rPr>
        <w:br w:type="page"/>
      </w:r>
    </w:p>
    <w:p w14:paraId="67B9C327" w14:textId="77777777" w:rsidR="00C557D8" w:rsidRDefault="001350A4" w:rsidP="00572A90">
      <w:pPr>
        <w:pStyle w:val="21"/>
        <w:spacing w:after="120"/>
        <w:ind w:left="280" w:right="280"/>
      </w:pPr>
      <w:bookmarkStart w:id="25" w:name="review_selection"/>
      <w:bookmarkStart w:id="26" w:name="_Toc242642161"/>
      <w:r>
        <w:lastRenderedPageBreak/>
        <w:t xml:space="preserve">3-4 </w:t>
      </w:r>
      <w:r>
        <w:t>模型選用依據與比較規劃</w:t>
      </w:r>
      <w:bookmarkEnd w:id="25"/>
      <w:bookmarkEnd w:id="26"/>
    </w:p>
    <w:p w14:paraId="5C808DA7" w14:textId="77777777" w:rsidR="00C557D8" w:rsidRDefault="001350A4">
      <w:pPr>
        <w:ind w:left="280" w:right="280"/>
        <w:rPr>
          <w:lang w:eastAsia="zh-TW"/>
        </w:rPr>
      </w:pPr>
      <w:r>
        <w:rPr>
          <w:lang w:eastAsia="zh-TW"/>
        </w:rPr>
        <w:t>現行程式以</w:t>
      </w:r>
      <w:r>
        <w:rPr>
          <w:lang w:eastAsia="zh-TW"/>
        </w:rPr>
        <w:t xml:space="preserve"> Google Gemini </w:t>
      </w:r>
      <w:r>
        <w:rPr>
          <w:lang w:eastAsia="zh-TW"/>
        </w:rPr>
        <w:t>處理影像候選判讀與文字向量。初評問答曾以回應速度說明選用理由，但尚未提供可比較的量測證據，因此本文件不宣稱其最快或辨識最佳。比較時須固定影像、提示、網路與重試條件，記錄模型識別碼、版本、參數、呼叫日期、錯誤及延遲中位數與第</w:t>
      </w:r>
      <w:r>
        <w:rPr>
          <w:lang w:eastAsia="zh-TW"/>
        </w:rPr>
        <w:t xml:space="preserve"> 95 </w:t>
      </w:r>
      <w:r>
        <w:rPr>
          <w:lang w:eastAsia="zh-TW"/>
        </w:rPr>
        <w:t>百分位數；另比較辨識結果、無法判定比例、費用與資料使用條件。替代模型及樣本數尚待選定；比較尚未執行。</w:t>
      </w:r>
    </w:p>
    <w:p w14:paraId="4AC71B61" w14:textId="52A479DD" w:rsidR="00036C49" w:rsidRPr="000457FD" w:rsidRDefault="006C1CB8" w:rsidP="005E0F81">
      <w:pPr>
        <w:pStyle w:val="1"/>
        <w:pageBreakBefore/>
        <w:spacing w:after="120"/>
        <w:ind w:left="760" w:right="280"/>
        <w:rPr>
          <w:lang w:eastAsia="zh-TW"/>
        </w:rPr>
      </w:pPr>
      <w:bookmarkStart w:id="27" w:name="chapter_4"/>
      <w:bookmarkStart w:id="28" w:name="_Toc242642162"/>
      <w:r>
        <w:rPr>
          <w:rFonts w:cs="Times New Roman"/>
          <w:lang w:eastAsia="zh-TW"/>
        </w:rPr>
        <w:lastRenderedPageBreak/>
        <w:t>專案時程與組織分工</w:t>
      </w:r>
      <w:bookmarkEnd w:id="27"/>
      <w:bookmarkEnd w:id="28"/>
    </w:p>
    <w:p w14:paraId="53723EAA" w14:textId="77777777" w:rsidR="00036C49" w:rsidRPr="000457FD" w:rsidRDefault="00A66AB4" w:rsidP="00572A90">
      <w:pPr>
        <w:pStyle w:val="21"/>
        <w:spacing w:after="120"/>
        <w:ind w:left="280" w:right="280"/>
        <w:rPr>
          <w:color w:val="auto"/>
        </w:rPr>
      </w:pPr>
      <w:bookmarkStart w:id="29" w:name="_Toc242642163"/>
      <w:r>
        <w:t xml:space="preserve">4-1 </w:t>
      </w:r>
      <w:r>
        <w:t>專案時程</w:t>
      </w:r>
      <w:bookmarkEnd w:id="29"/>
    </w:p>
    <w:p w14:paraId="60DAE536" w14:textId="77777777" w:rsidR="00666B5D" w:rsidRPr="000457FD" w:rsidRDefault="00A66AB4" w:rsidP="00666B5D">
      <w:pPr>
        <w:keepNext/>
        <w:ind w:left="280" w:right="280"/>
        <w:jc w:val="center"/>
      </w:pPr>
      <w:r w:rsidRPr="000457FD">
        <w:rPr>
          <w:rFonts w:cs="Times New Roman"/>
          <w:noProof/>
        </w:rPr>
        <w:drawing>
          <wp:inline distT="0" distB="0" distL="0" distR="0" wp14:anchorId="2CD2116B" wp14:editId="11F300F4">
            <wp:extent cx="5580000" cy="27113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0"/>
                    <a:stretch>
                      <a:fillRect/>
                    </a:stretch>
                  </pic:blipFill>
                  <pic:spPr>
                    <a:xfrm>
                      <a:off x="0" y="0"/>
                      <a:ext cx="5580000" cy="2711301"/>
                    </a:xfrm>
                    <a:prstGeom prst="rect">
                      <a:avLst/>
                    </a:prstGeom>
                  </pic:spPr>
                </pic:pic>
              </a:graphicData>
            </a:graphic>
          </wp:inline>
        </w:drawing>
      </w:r>
    </w:p>
    <w:p w14:paraId="48982035" w14:textId="77777777" w:rsidR="00036C49" w:rsidRPr="000457FD" w:rsidRDefault="00666B5D" w:rsidP="00666B5D">
      <w:pPr>
        <w:pStyle w:val="FigureCaption"/>
        <w:ind w:left="280" w:right="280"/>
        <w:rPr>
          <w:color w:val="auto"/>
          <w:szCs w:val="20"/>
          <w:lang w:eastAsia="zh-TW"/>
        </w:rPr>
      </w:pPr>
      <w:bookmarkStart w:id="30" w:name="_Toc242147138"/>
      <w:r>
        <w:rPr>
          <w:rFonts w:cs="Times New Roman"/>
          <w:lang w:eastAsia="zh-TW"/>
        </w:rPr>
        <w:t>圖</w:t>
      </w:r>
      <w:r>
        <w:rPr>
          <w:rFonts w:cs="Times New Roman"/>
          <w:lang w:eastAsia="zh-TW"/>
        </w:rPr>
        <w:t xml:space="preserve"> 4-1-1</w:t>
      </w:r>
      <w:r>
        <w:rPr>
          <w:rFonts w:cs="Times New Roman"/>
          <w:lang w:eastAsia="zh-TW"/>
        </w:rPr>
        <w:t>專案時程甘特圖</w:t>
      </w:r>
      <w:bookmarkEnd w:id="30"/>
    </w:p>
    <w:p w14:paraId="0F18780F" w14:textId="77777777" w:rsidR="00036C49" w:rsidRPr="000457FD" w:rsidRDefault="00036C49" w:rsidP="00666B5D">
      <w:pPr>
        <w:pStyle w:val="af7"/>
        <w:keepNext/>
        <w:ind w:left="280" w:right="280"/>
        <w:rPr>
          <w:color w:val="auto"/>
          <w:lang w:eastAsia="zh-TW"/>
        </w:rPr>
      </w:pPr>
    </w:p>
    <w:p w14:paraId="38C29305" w14:textId="77777777" w:rsidR="00666B5D" w:rsidRPr="000457FD" w:rsidRDefault="00666B5D" w:rsidP="00666B5D">
      <w:pPr>
        <w:pStyle w:val="TableCaption"/>
        <w:ind w:left="280" w:right="280"/>
        <w:rPr>
          <w:color w:val="auto"/>
          <w:szCs w:val="28"/>
          <w:lang w:eastAsia="zh-TW"/>
        </w:rPr>
      </w:pPr>
      <w:bookmarkStart w:id="31" w:name="_Toc242147180"/>
      <w:r>
        <w:rPr>
          <w:rFonts w:cs="Times New Roman"/>
          <w:lang w:eastAsia="zh-TW"/>
        </w:rPr>
        <w:t>表</w:t>
      </w:r>
      <w:r>
        <w:rPr>
          <w:rFonts w:cs="Times New Roman"/>
          <w:lang w:eastAsia="zh-TW"/>
        </w:rPr>
        <w:t xml:space="preserve"> 4-1-1</w:t>
      </w:r>
      <w:r>
        <w:rPr>
          <w:rFonts w:cs="Times New Roman"/>
          <w:lang w:eastAsia="zh-TW"/>
        </w:rPr>
        <w:t>專案時程表</w:t>
      </w:r>
      <w:bookmarkEnd w:id="31"/>
    </w:p>
    <w:tbl>
      <w:tblPr>
        <w:tblStyle w:val="aff2"/>
        <w:tblW w:w="946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84"/>
        <w:gridCol w:w="4449"/>
        <w:gridCol w:w="2835"/>
      </w:tblGrid>
      <w:tr w:rsidR="0049413D" w:rsidRPr="000457FD" w14:paraId="1507F10A" w14:textId="77777777" w:rsidTr="00CC6E4F">
        <w:trPr>
          <w:cantSplit/>
          <w:tblHeader/>
          <w:jc w:val="center"/>
        </w:trPr>
        <w:tc>
          <w:tcPr>
            <w:tcW w:w="2184" w:type="dxa"/>
            <w:shd w:val="clear" w:color="auto" w:fill="DDEAD7"/>
            <w:tcMar>
              <w:top w:w="60" w:type="dxa"/>
              <w:left w:w="60" w:type="dxa"/>
              <w:bottom w:w="60" w:type="dxa"/>
              <w:right w:w="60" w:type="dxa"/>
            </w:tcMar>
            <w:vAlign w:val="center"/>
          </w:tcPr>
          <w:p w14:paraId="1B8EE9CE" w14:textId="77777777" w:rsidR="00036C49" w:rsidRPr="000457FD" w:rsidRDefault="00A66AB4">
            <w:pPr>
              <w:ind w:leftChars="0" w:left="0" w:rightChars="0" w:right="0"/>
              <w:jc w:val="center"/>
              <w:rPr>
                <w:szCs w:val="28"/>
              </w:rPr>
            </w:pPr>
            <w:proofErr w:type="spellStart"/>
            <w:r w:rsidRPr="000457FD">
              <w:rPr>
                <w:rFonts w:cs="Times New Roman"/>
                <w:b/>
                <w:szCs w:val="28"/>
              </w:rPr>
              <w:t>階段</w:t>
            </w:r>
            <w:proofErr w:type="spellEnd"/>
          </w:p>
        </w:tc>
        <w:tc>
          <w:tcPr>
            <w:tcW w:w="4449" w:type="dxa"/>
            <w:shd w:val="clear" w:color="auto" w:fill="DDEAD7"/>
            <w:tcMar>
              <w:top w:w="60" w:type="dxa"/>
              <w:left w:w="60" w:type="dxa"/>
              <w:bottom w:w="60" w:type="dxa"/>
              <w:right w:w="60" w:type="dxa"/>
            </w:tcMar>
            <w:vAlign w:val="center"/>
          </w:tcPr>
          <w:p w14:paraId="54AC4626" w14:textId="77777777" w:rsidR="00036C49" w:rsidRPr="000457FD" w:rsidRDefault="00A66AB4">
            <w:pPr>
              <w:ind w:leftChars="0" w:left="0" w:rightChars="0" w:right="0"/>
              <w:jc w:val="center"/>
              <w:rPr>
                <w:szCs w:val="28"/>
              </w:rPr>
            </w:pPr>
            <w:proofErr w:type="spellStart"/>
            <w:r w:rsidRPr="000457FD">
              <w:rPr>
                <w:rFonts w:cs="Times New Roman"/>
                <w:b/>
                <w:szCs w:val="28"/>
              </w:rPr>
              <w:t>工作項目</w:t>
            </w:r>
            <w:proofErr w:type="spellEnd"/>
          </w:p>
        </w:tc>
        <w:tc>
          <w:tcPr>
            <w:tcW w:w="2835" w:type="dxa"/>
            <w:shd w:val="clear" w:color="auto" w:fill="DDEAD7"/>
            <w:tcMar>
              <w:top w:w="60" w:type="dxa"/>
              <w:left w:w="60" w:type="dxa"/>
              <w:bottom w:w="60" w:type="dxa"/>
              <w:right w:w="60" w:type="dxa"/>
            </w:tcMar>
            <w:vAlign w:val="center"/>
          </w:tcPr>
          <w:p w14:paraId="700BF020" w14:textId="77777777" w:rsidR="00036C49" w:rsidRPr="000457FD" w:rsidRDefault="00A66AB4">
            <w:pPr>
              <w:ind w:leftChars="0" w:left="0" w:rightChars="0" w:right="0"/>
              <w:jc w:val="center"/>
              <w:rPr>
                <w:szCs w:val="28"/>
              </w:rPr>
            </w:pPr>
            <w:proofErr w:type="spellStart"/>
            <w:r w:rsidRPr="000457FD">
              <w:rPr>
                <w:rFonts w:cs="Times New Roman"/>
                <w:b/>
                <w:szCs w:val="28"/>
              </w:rPr>
              <w:t>產出</w:t>
            </w:r>
            <w:proofErr w:type="spellEnd"/>
          </w:p>
        </w:tc>
      </w:tr>
      <w:tr w:rsidR="0049413D" w:rsidRPr="000457FD" w14:paraId="0F841D97" w14:textId="77777777" w:rsidTr="00CC6E4F">
        <w:trPr>
          <w:cantSplit/>
          <w:jc w:val="center"/>
        </w:trPr>
        <w:tc>
          <w:tcPr>
            <w:tcW w:w="2184" w:type="dxa"/>
            <w:tcMar>
              <w:top w:w="60" w:type="dxa"/>
              <w:left w:w="60" w:type="dxa"/>
              <w:bottom w:w="60" w:type="dxa"/>
              <w:right w:w="60" w:type="dxa"/>
            </w:tcMar>
            <w:vAlign w:val="center"/>
          </w:tcPr>
          <w:p w14:paraId="6CB6D862" w14:textId="77777777" w:rsidR="00036C49" w:rsidRPr="000457FD" w:rsidRDefault="00A66AB4">
            <w:pPr>
              <w:ind w:leftChars="0" w:left="0" w:rightChars="0" w:right="0"/>
              <w:jc w:val="center"/>
              <w:rPr>
                <w:szCs w:val="28"/>
              </w:rPr>
            </w:pPr>
            <w:proofErr w:type="spellStart"/>
            <w:r w:rsidRPr="000457FD">
              <w:rPr>
                <w:rFonts w:cs="Times New Roman"/>
                <w:szCs w:val="28"/>
              </w:rPr>
              <w:t>需求分析</w:t>
            </w:r>
            <w:proofErr w:type="spellEnd"/>
          </w:p>
        </w:tc>
        <w:tc>
          <w:tcPr>
            <w:tcW w:w="4449" w:type="dxa"/>
            <w:tcMar>
              <w:top w:w="60" w:type="dxa"/>
              <w:left w:w="60" w:type="dxa"/>
              <w:bottom w:w="60" w:type="dxa"/>
              <w:right w:w="60" w:type="dxa"/>
            </w:tcMar>
            <w:vAlign w:val="center"/>
          </w:tcPr>
          <w:p w14:paraId="3D9819F1" w14:textId="77777777" w:rsidR="00036C49" w:rsidRPr="000457FD" w:rsidRDefault="00A66AB4" w:rsidP="00CC6E4F">
            <w:pPr>
              <w:ind w:leftChars="0" w:left="0" w:rightChars="0" w:right="0"/>
              <w:rPr>
                <w:szCs w:val="28"/>
                <w:lang w:eastAsia="zh-TW"/>
              </w:rPr>
            </w:pPr>
            <w:r w:rsidRPr="000457FD">
              <w:rPr>
                <w:rFonts w:cs="Times New Roman"/>
                <w:szCs w:val="28"/>
                <w:lang w:eastAsia="zh-TW"/>
              </w:rPr>
              <w:t>確認使用者、功能需求、非功能需求與</w:t>
            </w:r>
            <w:r w:rsidRPr="000457FD">
              <w:rPr>
                <w:rFonts w:cs="Times New Roman"/>
                <w:szCs w:val="28"/>
                <w:lang w:eastAsia="zh-TW"/>
              </w:rPr>
              <w:t>UML</w:t>
            </w:r>
            <w:r w:rsidRPr="000457FD">
              <w:rPr>
                <w:rFonts w:cs="Times New Roman"/>
                <w:szCs w:val="28"/>
                <w:lang w:eastAsia="zh-TW"/>
              </w:rPr>
              <w:t>模型。</w:t>
            </w:r>
          </w:p>
        </w:tc>
        <w:tc>
          <w:tcPr>
            <w:tcW w:w="2835" w:type="dxa"/>
            <w:tcMar>
              <w:top w:w="60" w:type="dxa"/>
              <w:left w:w="60" w:type="dxa"/>
              <w:bottom w:w="60" w:type="dxa"/>
              <w:right w:w="60" w:type="dxa"/>
            </w:tcMar>
            <w:vAlign w:val="center"/>
          </w:tcPr>
          <w:p w14:paraId="0F281396" w14:textId="77777777" w:rsidR="00036C49" w:rsidRPr="000457FD" w:rsidRDefault="00A66AB4" w:rsidP="00CC6E4F">
            <w:pPr>
              <w:ind w:leftChars="0" w:left="0" w:rightChars="0" w:right="0"/>
              <w:rPr>
                <w:szCs w:val="28"/>
                <w:lang w:eastAsia="zh-TW"/>
              </w:rPr>
            </w:pPr>
            <w:r w:rsidRPr="000457FD">
              <w:rPr>
                <w:rFonts w:cs="Times New Roman"/>
                <w:szCs w:val="28"/>
                <w:lang w:eastAsia="zh-TW"/>
              </w:rPr>
              <w:t>需求清單、使用個案與流程圖。</w:t>
            </w:r>
          </w:p>
        </w:tc>
      </w:tr>
      <w:tr w:rsidR="0049413D" w:rsidRPr="000457FD" w14:paraId="44D9F49A" w14:textId="77777777" w:rsidTr="00CC6E4F">
        <w:trPr>
          <w:cantSplit/>
          <w:jc w:val="center"/>
        </w:trPr>
        <w:tc>
          <w:tcPr>
            <w:tcW w:w="2184" w:type="dxa"/>
            <w:tcMar>
              <w:top w:w="60" w:type="dxa"/>
              <w:left w:w="60" w:type="dxa"/>
              <w:bottom w:w="60" w:type="dxa"/>
              <w:right w:w="60" w:type="dxa"/>
            </w:tcMar>
            <w:vAlign w:val="center"/>
          </w:tcPr>
          <w:p w14:paraId="5A6FD0E4" w14:textId="77777777" w:rsidR="00036C49" w:rsidRPr="000457FD" w:rsidRDefault="00A66AB4">
            <w:pPr>
              <w:ind w:leftChars="0" w:left="0" w:rightChars="0" w:right="0"/>
              <w:jc w:val="center"/>
              <w:rPr>
                <w:szCs w:val="28"/>
              </w:rPr>
            </w:pPr>
            <w:proofErr w:type="spellStart"/>
            <w:r w:rsidRPr="000457FD">
              <w:rPr>
                <w:rFonts w:cs="Times New Roman"/>
                <w:szCs w:val="28"/>
              </w:rPr>
              <w:t>資料庫建置</w:t>
            </w:r>
            <w:proofErr w:type="spellEnd"/>
          </w:p>
        </w:tc>
        <w:tc>
          <w:tcPr>
            <w:tcW w:w="4449" w:type="dxa"/>
            <w:tcMar>
              <w:top w:w="60" w:type="dxa"/>
              <w:left w:w="60" w:type="dxa"/>
              <w:bottom w:w="60" w:type="dxa"/>
              <w:right w:w="60" w:type="dxa"/>
            </w:tcMar>
            <w:vAlign w:val="center"/>
          </w:tcPr>
          <w:p w14:paraId="0EADAD06" w14:textId="77777777" w:rsidR="00036C49" w:rsidRPr="000457FD" w:rsidRDefault="00A66AB4" w:rsidP="00CC6E4F">
            <w:pPr>
              <w:ind w:leftChars="0" w:left="0" w:rightChars="0" w:right="0"/>
              <w:rPr>
                <w:szCs w:val="28"/>
              </w:rPr>
            </w:pPr>
            <w:proofErr w:type="spellStart"/>
            <w:r w:rsidRPr="000457FD">
              <w:rPr>
                <w:rFonts w:cs="Times New Roman"/>
                <w:szCs w:val="28"/>
              </w:rPr>
              <w:t>整理作物、病害與蟲害資料，建立</w:t>
            </w:r>
            <w:proofErr w:type="spellEnd"/>
            <w:r w:rsidRPr="000457FD">
              <w:rPr>
                <w:rFonts w:cs="Times New Roman"/>
                <w:szCs w:val="28"/>
              </w:rPr>
              <w:t xml:space="preserve"> MySQL schema</w:t>
            </w:r>
            <w:r w:rsidRPr="000457FD">
              <w:rPr>
                <w:rFonts w:cs="Times New Roman"/>
                <w:szCs w:val="28"/>
              </w:rPr>
              <w:t>。</w:t>
            </w:r>
          </w:p>
        </w:tc>
        <w:tc>
          <w:tcPr>
            <w:tcW w:w="2835" w:type="dxa"/>
            <w:tcMar>
              <w:top w:w="60" w:type="dxa"/>
              <w:left w:w="60" w:type="dxa"/>
              <w:bottom w:w="60" w:type="dxa"/>
              <w:right w:w="60" w:type="dxa"/>
            </w:tcMar>
            <w:vAlign w:val="center"/>
          </w:tcPr>
          <w:p w14:paraId="37D36BC3" w14:textId="77777777" w:rsidR="00036C49" w:rsidRPr="000457FD" w:rsidRDefault="00A66AB4" w:rsidP="00CC6E4F">
            <w:pPr>
              <w:ind w:leftChars="0" w:left="0" w:rightChars="0" w:right="0"/>
              <w:rPr>
                <w:szCs w:val="28"/>
              </w:rPr>
            </w:pPr>
            <w:proofErr w:type="spellStart"/>
            <w:r w:rsidRPr="000457FD">
              <w:rPr>
                <w:rFonts w:cs="Times New Roman"/>
                <w:szCs w:val="28"/>
              </w:rPr>
              <w:t>init_db.sql</w:t>
            </w:r>
            <w:r w:rsidRPr="000457FD">
              <w:rPr>
                <w:rFonts w:cs="Times New Roman"/>
                <w:szCs w:val="28"/>
              </w:rPr>
              <w:t>、</w:t>
            </w:r>
            <w:r w:rsidRPr="000457FD">
              <w:rPr>
                <w:rFonts w:cs="Times New Roman"/>
                <w:szCs w:val="28"/>
              </w:rPr>
              <w:t>Alembic</w:t>
            </w:r>
            <w:proofErr w:type="spellEnd"/>
            <w:r w:rsidRPr="000457FD">
              <w:rPr>
                <w:rFonts w:cs="Times New Roman"/>
                <w:szCs w:val="28"/>
              </w:rPr>
              <w:t xml:space="preserve"> migration</w:t>
            </w:r>
            <w:r w:rsidRPr="000457FD">
              <w:rPr>
                <w:rFonts w:cs="Times New Roman"/>
                <w:szCs w:val="28"/>
              </w:rPr>
              <w:t>。</w:t>
            </w:r>
          </w:p>
        </w:tc>
      </w:tr>
      <w:tr w:rsidR="0049413D" w:rsidRPr="000457FD" w14:paraId="65C06F24" w14:textId="77777777" w:rsidTr="00CC6E4F">
        <w:trPr>
          <w:cantSplit/>
          <w:jc w:val="center"/>
        </w:trPr>
        <w:tc>
          <w:tcPr>
            <w:tcW w:w="2184" w:type="dxa"/>
            <w:tcMar>
              <w:top w:w="60" w:type="dxa"/>
              <w:left w:w="60" w:type="dxa"/>
              <w:bottom w:w="60" w:type="dxa"/>
              <w:right w:w="60" w:type="dxa"/>
            </w:tcMar>
            <w:vAlign w:val="center"/>
          </w:tcPr>
          <w:p w14:paraId="78898CD6" w14:textId="77777777" w:rsidR="00036C49" w:rsidRPr="000457FD" w:rsidRDefault="00A66AB4">
            <w:pPr>
              <w:ind w:leftChars="0" w:left="0" w:rightChars="0" w:right="0"/>
              <w:jc w:val="center"/>
              <w:rPr>
                <w:szCs w:val="28"/>
              </w:rPr>
            </w:pPr>
            <w:proofErr w:type="spellStart"/>
            <w:r w:rsidRPr="000457FD">
              <w:rPr>
                <w:rFonts w:cs="Times New Roman"/>
                <w:szCs w:val="28"/>
              </w:rPr>
              <w:t>後端開發</w:t>
            </w:r>
            <w:proofErr w:type="spellEnd"/>
          </w:p>
        </w:tc>
        <w:tc>
          <w:tcPr>
            <w:tcW w:w="4449" w:type="dxa"/>
            <w:tcMar>
              <w:top w:w="60" w:type="dxa"/>
              <w:left w:w="60" w:type="dxa"/>
              <w:bottom w:w="60" w:type="dxa"/>
              <w:right w:w="60" w:type="dxa"/>
            </w:tcMar>
            <w:vAlign w:val="center"/>
          </w:tcPr>
          <w:p w14:paraId="4FECE63A" w14:textId="77777777" w:rsidR="00036C49" w:rsidRPr="000457FD" w:rsidRDefault="00A66AB4" w:rsidP="00CC6E4F">
            <w:pPr>
              <w:ind w:leftChars="0" w:left="0" w:rightChars="0" w:right="0"/>
              <w:rPr>
                <w:szCs w:val="28"/>
                <w:lang w:eastAsia="zh-TW"/>
              </w:rPr>
            </w:pPr>
            <w:r w:rsidRPr="000457FD">
              <w:rPr>
                <w:rFonts w:cs="Times New Roman"/>
                <w:szCs w:val="28"/>
                <w:lang w:eastAsia="zh-TW"/>
              </w:rPr>
              <w:t>實作認證、診斷、日誌、管理後台與寄信流程。</w:t>
            </w:r>
          </w:p>
        </w:tc>
        <w:tc>
          <w:tcPr>
            <w:tcW w:w="2835" w:type="dxa"/>
            <w:tcMar>
              <w:top w:w="60" w:type="dxa"/>
              <w:left w:w="60" w:type="dxa"/>
              <w:bottom w:w="60" w:type="dxa"/>
              <w:right w:w="60" w:type="dxa"/>
            </w:tcMar>
            <w:vAlign w:val="center"/>
          </w:tcPr>
          <w:p w14:paraId="4E491BE8" w14:textId="77777777" w:rsidR="00036C49" w:rsidRPr="000457FD" w:rsidRDefault="00A66AB4" w:rsidP="00CC6E4F">
            <w:pPr>
              <w:ind w:leftChars="0" w:left="0" w:rightChars="0" w:right="0"/>
              <w:rPr>
                <w:szCs w:val="28"/>
              </w:rPr>
            </w:pPr>
            <w:proofErr w:type="spellStart"/>
            <w:r w:rsidRPr="000457FD">
              <w:rPr>
                <w:rFonts w:cs="Times New Roman"/>
                <w:szCs w:val="28"/>
              </w:rPr>
              <w:t>FastAPI</w:t>
            </w:r>
            <w:proofErr w:type="spellEnd"/>
            <w:r w:rsidRPr="000457FD">
              <w:rPr>
                <w:rFonts w:cs="Times New Roman"/>
                <w:szCs w:val="28"/>
              </w:rPr>
              <w:t xml:space="preserve"> </w:t>
            </w:r>
            <w:proofErr w:type="spellStart"/>
            <w:r w:rsidRPr="000457FD">
              <w:rPr>
                <w:rFonts w:cs="Times New Roman"/>
                <w:szCs w:val="28"/>
              </w:rPr>
              <w:t>服務與</w:t>
            </w:r>
            <w:proofErr w:type="spellEnd"/>
            <w:r w:rsidRPr="000457FD">
              <w:rPr>
                <w:rFonts w:cs="Times New Roman"/>
                <w:szCs w:val="28"/>
              </w:rPr>
              <w:t xml:space="preserve"> API </w:t>
            </w:r>
            <w:proofErr w:type="spellStart"/>
            <w:r w:rsidRPr="000457FD">
              <w:rPr>
                <w:rFonts w:cs="Times New Roman"/>
                <w:szCs w:val="28"/>
              </w:rPr>
              <w:t>文件</w:t>
            </w:r>
            <w:proofErr w:type="spellEnd"/>
            <w:r w:rsidRPr="000457FD">
              <w:rPr>
                <w:rFonts w:cs="Times New Roman"/>
                <w:szCs w:val="28"/>
              </w:rPr>
              <w:t>。</w:t>
            </w:r>
          </w:p>
        </w:tc>
      </w:tr>
      <w:tr w:rsidR="0049413D" w:rsidRPr="000457FD" w14:paraId="6CAB950B" w14:textId="77777777" w:rsidTr="00CC6E4F">
        <w:trPr>
          <w:cantSplit/>
          <w:jc w:val="center"/>
        </w:trPr>
        <w:tc>
          <w:tcPr>
            <w:tcW w:w="2184" w:type="dxa"/>
            <w:tcMar>
              <w:top w:w="60" w:type="dxa"/>
              <w:left w:w="60" w:type="dxa"/>
              <w:bottom w:w="60" w:type="dxa"/>
              <w:right w:w="60" w:type="dxa"/>
            </w:tcMar>
            <w:vAlign w:val="center"/>
          </w:tcPr>
          <w:p w14:paraId="2274AC72" w14:textId="77777777" w:rsidR="00036C49" w:rsidRPr="000457FD" w:rsidRDefault="00A66AB4">
            <w:pPr>
              <w:ind w:leftChars="0" w:left="0" w:rightChars="0" w:right="0"/>
              <w:jc w:val="center"/>
              <w:rPr>
                <w:szCs w:val="28"/>
              </w:rPr>
            </w:pPr>
            <w:proofErr w:type="spellStart"/>
            <w:r w:rsidRPr="000457FD">
              <w:rPr>
                <w:rFonts w:cs="Times New Roman"/>
                <w:szCs w:val="28"/>
              </w:rPr>
              <w:t>前端開發</w:t>
            </w:r>
            <w:proofErr w:type="spellEnd"/>
          </w:p>
        </w:tc>
        <w:tc>
          <w:tcPr>
            <w:tcW w:w="4449" w:type="dxa"/>
            <w:tcMar>
              <w:top w:w="60" w:type="dxa"/>
              <w:left w:w="60" w:type="dxa"/>
              <w:bottom w:w="60" w:type="dxa"/>
              <w:right w:w="60" w:type="dxa"/>
            </w:tcMar>
            <w:vAlign w:val="center"/>
          </w:tcPr>
          <w:p w14:paraId="71084842" w14:textId="77777777" w:rsidR="00036C49" w:rsidRPr="000457FD" w:rsidRDefault="00A66AB4" w:rsidP="00CC6E4F">
            <w:pPr>
              <w:ind w:leftChars="0" w:left="0" w:rightChars="0" w:right="0"/>
              <w:rPr>
                <w:szCs w:val="28"/>
                <w:lang w:eastAsia="zh-TW"/>
              </w:rPr>
            </w:pPr>
            <w:r w:rsidRPr="000457FD">
              <w:rPr>
                <w:rFonts w:cs="Times New Roman"/>
                <w:szCs w:val="28"/>
                <w:lang w:eastAsia="zh-TW"/>
              </w:rPr>
              <w:t>實作登入、註冊、上傳、診斷結果、歷史紀錄與設定頁。</w:t>
            </w:r>
          </w:p>
        </w:tc>
        <w:tc>
          <w:tcPr>
            <w:tcW w:w="2835" w:type="dxa"/>
            <w:tcMar>
              <w:top w:w="60" w:type="dxa"/>
              <w:left w:w="60" w:type="dxa"/>
              <w:bottom w:w="60" w:type="dxa"/>
              <w:right w:w="60" w:type="dxa"/>
            </w:tcMar>
            <w:vAlign w:val="center"/>
          </w:tcPr>
          <w:p w14:paraId="65C90AAE" w14:textId="77777777" w:rsidR="00036C49" w:rsidRPr="000457FD" w:rsidRDefault="00A66AB4" w:rsidP="00CC6E4F">
            <w:pPr>
              <w:ind w:leftChars="0" w:left="0" w:rightChars="0" w:right="0"/>
              <w:rPr>
                <w:szCs w:val="28"/>
              </w:rPr>
            </w:pPr>
            <w:r w:rsidRPr="000457FD">
              <w:rPr>
                <w:rFonts w:cs="Times New Roman"/>
                <w:szCs w:val="28"/>
              </w:rPr>
              <w:t>Android App</w:t>
            </w:r>
            <w:r w:rsidRPr="000457FD">
              <w:rPr>
                <w:rFonts w:cs="Times New Roman"/>
                <w:szCs w:val="28"/>
              </w:rPr>
              <w:t>。</w:t>
            </w:r>
          </w:p>
        </w:tc>
      </w:tr>
      <w:tr w:rsidR="0049413D" w:rsidRPr="000457FD" w14:paraId="6DE2749C" w14:textId="77777777" w:rsidTr="00CC6E4F">
        <w:trPr>
          <w:cantSplit/>
          <w:jc w:val="center"/>
        </w:trPr>
        <w:tc>
          <w:tcPr>
            <w:tcW w:w="2184" w:type="dxa"/>
            <w:tcMar>
              <w:top w:w="60" w:type="dxa"/>
              <w:left w:w="60" w:type="dxa"/>
              <w:bottom w:w="60" w:type="dxa"/>
              <w:right w:w="60" w:type="dxa"/>
            </w:tcMar>
            <w:vAlign w:val="center"/>
          </w:tcPr>
          <w:p w14:paraId="0D81AD0D" w14:textId="77777777" w:rsidR="00036C49" w:rsidRPr="000457FD" w:rsidRDefault="00A66AB4">
            <w:pPr>
              <w:ind w:leftChars="0" w:left="0" w:rightChars="0" w:right="0"/>
              <w:jc w:val="center"/>
              <w:rPr>
                <w:szCs w:val="28"/>
              </w:rPr>
            </w:pPr>
            <w:proofErr w:type="spellStart"/>
            <w:r w:rsidRPr="000457FD">
              <w:rPr>
                <w:rFonts w:cs="Times New Roman"/>
                <w:szCs w:val="28"/>
              </w:rPr>
              <w:t>整合測試</w:t>
            </w:r>
            <w:proofErr w:type="spellEnd"/>
          </w:p>
        </w:tc>
        <w:tc>
          <w:tcPr>
            <w:tcW w:w="4449" w:type="dxa"/>
            <w:tcMar>
              <w:top w:w="60" w:type="dxa"/>
              <w:left w:w="60" w:type="dxa"/>
              <w:bottom w:w="60" w:type="dxa"/>
              <w:right w:w="60" w:type="dxa"/>
            </w:tcMar>
            <w:vAlign w:val="center"/>
          </w:tcPr>
          <w:p w14:paraId="42D88E7C" w14:textId="77777777" w:rsidR="00036C49" w:rsidRPr="000457FD" w:rsidRDefault="00A66AB4" w:rsidP="00CC6E4F">
            <w:pPr>
              <w:ind w:leftChars="0" w:left="0" w:rightChars="0" w:right="0"/>
              <w:rPr>
                <w:szCs w:val="28"/>
                <w:lang w:eastAsia="zh-TW"/>
              </w:rPr>
            </w:pPr>
            <w:r w:rsidRPr="000457FD">
              <w:rPr>
                <w:rFonts w:cs="Times New Roman"/>
                <w:szCs w:val="28"/>
                <w:lang w:eastAsia="zh-TW"/>
              </w:rPr>
              <w:t>串接</w:t>
            </w:r>
            <w:r w:rsidRPr="000457FD">
              <w:rPr>
                <w:rFonts w:cs="Times New Roman"/>
                <w:szCs w:val="28"/>
                <w:lang w:eastAsia="zh-TW"/>
              </w:rPr>
              <w:t xml:space="preserve"> Android </w:t>
            </w:r>
            <w:r w:rsidRPr="000457FD">
              <w:rPr>
                <w:rFonts w:cs="Times New Roman"/>
                <w:szCs w:val="28"/>
                <w:lang w:eastAsia="zh-TW"/>
              </w:rPr>
              <w:t>與後端，驗證圖片上傳、</w:t>
            </w:r>
            <w:r w:rsidRPr="000457FD">
              <w:rPr>
                <w:rFonts w:cs="Times New Roman"/>
                <w:szCs w:val="28"/>
                <w:lang w:eastAsia="zh-TW"/>
              </w:rPr>
              <w:t>AI</w:t>
            </w:r>
            <w:r w:rsidRPr="000457FD">
              <w:rPr>
                <w:rFonts w:cs="Times New Roman"/>
                <w:szCs w:val="28"/>
                <w:lang w:eastAsia="zh-TW"/>
              </w:rPr>
              <w:t>回應與資料庫寫入。</w:t>
            </w:r>
          </w:p>
        </w:tc>
        <w:tc>
          <w:tcPr>
            <w:tcW w:w="2835" w:type="dxa"/>
            <w:tcMar>
              <w:top w:w="60" w:type="dxa"/>
              <w:left w:w="60" w:type="dxa"/>
              <w:bottom w:w="60" w:type="dxa"/>
              <w:right w:w="60" w:type="dxa"/>
            </w:tcMar>
            <w:vAlign w:val="center"/>
          </w:tcPr>
          <w:p w14:paraId="08DEFED2" w14:textId="77777777" w:rsidR="00036C49" w:rsidRPr="000457FD" w:rsidRDefault="00A66AB4" w:rsidP="00CC6E4F">
            <w:pPr>
              <w:ind w:leftChars="0" w:left="0" w:rightChars="0" w:right="0"/>
              <w:rPr>
                <w:szCs w:val="28"/>
                <w:lang w:eastAsia="zh-TW"/>
              </w:rPr>
            </w:pPr>
            <w:r w:rsidRPr="000457FD">
              <w:rPr>
                <w:rFonts w:cs="Times New Roman"/>
                <w:szCs w:val="28"/>
                <w:lang w:eastAsia="zh-TW"/>
              </w:rPr>
              <w:t>測試紀錄與錯誤修正。</w:t>
            </w:r>
          </w:p>
        </w:tc>
      </w:tr>
      <w:tr w:rsidR="0049413D" w:rsidRPr="000457FD" w14:paraId="685903BC" w14:textId="77777777" w:rsidTr="00CC6E4F">
        <w:trPr>
          <w:cantSplit/>
          <w:jc w:val="center"/>
        </w:trPr>
        <w:tc>
          <w:tcPr>
            <w:tcW w:w="2184" w:type="dxa"/>
            <w:tcMar>
              <w:top w:w="60" w:type="dxa"/>
              <w:left w:w="60" w:type="dxa"/>
              <w:bottom w:w="60" w:type="dxa"/>
              <w:right w:w="60" w:type="dxa"/>
            </w:tcMar>
            <w:vAlign w:val="center"/>
          </w:tcPr>
          <w:p w14:paraId="23A078F6" w14:textId="77777777" w:rsidR="00036C49" w:rsidRPr="000457FD" w:rsidRDefault="00A66AB4">
            <w:pPr>
              <w:ind w:leftChars="0" w:left="0" w:rightChars="0" w:right="0"/>
              <w:jc w:val="center"/>
              <w:rPr>
                <w:szCs w:val="28"/>
              </w:rPr>
            </w:pPr>
            <w:proofErr w:type="spellStart"/>
            <w:r w:rsidRPr="000457FD">
              <w:rPr>
                <w:rFonts w:cs="Times New Roman"/>
                <w:szCs w:val="28"/>
              </w:rPr>
              <w:t>文件與交付</w:t>
            </w:r>
            <w:proofErr w:type="spellEnd"/>
          </w:p>
        </w:tc>
        <w:tc>
          <w:tcPr>
            <w:tcW w:w="4449" w:type="dxa"/>
            <w:tcMar>
              <w:top w:w="60" w:type="dxa"/>
              <w:left w:w="60" w:type="dxa"/>
              <w:bottom w:w="60" w:type="dxa"/>
              <w:right w:w="60" w:type="dxa"/>
            </w:tcMar>
            <w:vAlign w:val="center"/>
          </w:tcPr>
          <w:p w14:paraId="5E4D4B9C" w14:textId="77777777" w:rsidR="00036C49" w:rsidRPr="000457FD" w:rsidRDefault="00A66AB4" w:rsidP="00CC6E4F">
            <w:pPr>
              <w:ind w:leftChars="0" w:left="0" w:rightChars="0" w:right="0"/>
              <w:rPr>
                <w:szCs w:val="28"/>
                <w:lang w:eastAsia="zh-TW"/>
              </w:rPr>
            </w:pPr>
            <w:r w:rsidRPr="000457FD">
              <w:rPr>
                <w:rFonts w:cs="Times New Roman"/>
                <w:szCs w:val="28"/>
                <w:lang w:eastAsia="zh-TW"/>
              </w:rPr>
              <w:t>整理系統手冊、系統簡介、簡報與安裝說明。</w:t>
            </w:r>
          </w:p>
        </w:tc>
        <w:tc>
          <w:tcPr>
            <w:tcW w:w="2835" w:type="dxa"/>
            <w:tcMar>
              <w:top w:w="60" w:type="dxa"/>
              <w:left w:w="60" w:type="dxa"/>
              <w:bottom w:w="60" w:type="dxa"/>
              <w:right w:w="60" w:type="dxa"/>
            </w:tcMar>
            <w:vAlign w:val="center"/>
          </w:tcPr>
          <w:p w14:paraId="565A7C22" w14:textId="77777777" w:rsidR="00036C49" w:rsidRPr="000457FD" w:rsidRDefault="00A66AB4" w:rsidP="00CC6E4F">
            <w:pPr>
              <w:ind w:leftChars="0" w:left="0" w:rightChars="0" w:right="0"/>
              <w:rPr>
                <w:szCs w:val="28"/>
              </w:rPr>
            </w:pPr>
            <w:proofErr w:type="spellStart"/>
            <w:r w:rsidRPr="000457FD">
              <w:rPr>
                <w:rFonts w:cs="Times New Roman"/>
                <w:szCs w:val="28"/>
              </w:rPr>
              <w:t>交付文件與安裝包</w:t>
            </w:r>
            <w:proofErr w:type="spellEnd"/>
            <w:r w:rsidRPr="000457FD">
              <w:rPr>
                <w:rFonts w:cs="Times New Roman"/>
                <w:szCs w:val="28"/>
              </w:rPr>
              <w:t>。</w:t>
            </w:r>
          </w:p>
        </w:tc>
      </w:tr>
    </w:tbl>
    <w:p w14:paraId="39F125E7" w14:textId="77777777" w:rsidR="003E18EE" w:rsidRPr="000457FD" w:rsidRDefault="003E18EE">
      <w:pPr>
        <w:ind w:left="280" w:right="280"/>
      </w:pPr>
    </w:p>
    <w:p w14:paraId="7347EA41" w14:textId="77777777" w:rsidR="003E18EE" w:rsidRPr="000457FD" w:rsidRDefault="003E18EE">
      <w:pPr>
        <w:ind w:left="280" w:right="280"/>
      </w:pPr>
      <w:r w:rsidRPr="000457FD">
        <w:rPr>
          <w:rFonts w:cs="Times New Roman"/>
        </w:rPr>
        <w:br w:type="page"/>
      </w:r>
    </w:p>
    <w:p w14:paraId="28F2A990" w14:textId="77777777" w:rsidR="00522185" w:rsidRDefault="00C9283D">
      <w:pPr>
        <w:ind w:left="280" w:right="280" w:firstLine="560"/>
        <w:rPr>
          <w:lang w:eastAsia="zh-TW"/>
        </w:rPr>
      </w:pPr>
      <w:r>
        <w:rPr>
          <w:rFonts w:cs="Times New Roman"/>
          <w:lang w:eastAsia="zh-TW"/>
        </w:rPr>
        <w:lastRenderedPageBreak/>
        <w:t>本次修訂以</w:t>
      </w:r>
      <w:r>
        <w:rPr>
          <w:rFonts w:cs="Times New Roman"/>
          <w:lang w:eastAsia="zh-TW"/>
        </w:rPr>
        <w:t xml:space="preserve"> 2026 </w:t>
      </w:r>
      <w:r>
        <w:rPr>
          <w:rFonts w:cs="Times New Roman"/>
          <w:lang w:eastAsia="zh-TW"/>
        </w:rPr>
        <w:t>年</w:t>
      </w:r>
      <w:r>
        <w:rPr>
          <w:rFonts w:cs="Times New Roman"/>
          <w:lang w:eastAsia="zh-TW"/>
        </w:rPr>
        <w:t xml:space="preserve"> 10 </w:t>
      </w:r>
      <w:r>
        <w:rPr>
          <w:rFonts w:cs="Times New Roman"/>
          <w:lang w:eastAsia="zh-TW"/>
        </w:rPr>
        <w:t>月</w:t>
      </w:r>
      <w:r>
        <w:rPr>
          <w:rFonts w:cs="Times New Roman"/>
          <w:lang w:eastAsia="zh-TW"/>
        </w:rPr>
        <w:t xml:space="preserve"> 4 </w:t>
      </w:r>
      <w:r>
        <w:rPr>
          <w:rFonts w:cs="Times New Roman"/>
          <w:lang w:eastAsia="zh-TW"/>
        </w:rPr>
        <w:t>日為後續工作規劃基準日；原甘特圖與歷史紀錄保留，原圖的製作日期、每週進度及差異處理仍須以組內紀錄補證。下列日期為後續計畫，不表示工作已完成。</w:t>
      </w:r>
    </w:p>
    <w:p w14:paraId="005FCD29" w14:textId="77777777" w:rsidR="00522185" w:rsidRDefault="00C9283D">
      <w:pPr>
        <w:pStyle w:val="TableCaption"/>
        <w:rPr>
          <w:lang w:eastAsia="zh-TW"/>
        </w:rPr>
      </w:pPr>
      <w:bookmarkStart w:id="32" w:name="_Toc242147181"/>
      <w:r>
        <w:rPr>
          <w:rFonts w:cs="Times New Roman"/>
          <w:lang w:eastAsia="zh-TW"/>
        </w:rPr>
        <w:t>表</w:t>
      </w:r>
      <w:r>
        <w:rPr>
          <w:rFonts w:cs="Times New Roman"/>
          <w:lang w:eastAsia="zh-TW"/>
        </w:rPr>
        <w:t xml:space="preserve"> 4-1-2 </w:t>
      </w:r>
      <w:r>
        <w:rPr>
          <w:rFonts w:cs="Times New Roman"/>
          <w:lang w:eastAsia="zh-TW"/>
        </w:rPr>
        <w:t>後續里程碑與交付規劃</w:t>
      </w:r>
      <w:bookmarkEnd w:id="32"/>
      <w:r>
        <w:rPr>
          <w:rFonts w:cs="Times New Roman"/>
          <w:lang w:eastAsia="zh-TW"/>
        </w:rPr>
        <w:t xml:space="preserve"> </w:t>
      </w:r>
    </w:p>
    <w:tbl>
      <w:tblPr>
        <w:tblStyle w:val="aff2"/>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74"/>
        <w:gridCol w:w="2891"/>
        <w:gridCol w:w="5726"/>
      </w:tblGrid>
      <w:tr w:rsidR="00522185" w14:paraId="0CCBDC10" w14:textId="77777777">
        <w:trPr>
          <w:tblHeader/>
        </w:trPr>
        <w:tc>
          <w:tcPr>
            <w:tcW w:w="1474" w:type="dxa"/>
            <w:tcMar>
              <w:top w:w="60" w:type="dxa"/>
              <w:left w:w="60" w:type="dxa"/>
              <w:bottom w:w="60" w:type="dxa"/>
              <w:right w:w="60" w:type="dxa"/>
            </w:tcMar>
            <w:vAlign w:val="center"/>
          </w:tcPr>
          <w:p w14:paraId="764E5B2F" w14:textId="77777777" w:rsidR="00522185" w:rsidRDefault="00C9283D">
            <w:pPr>
              <w:ind w:leftChars="0" w:left="0" w:rightChars="0" w:right="0"/>
            </w:pPr>
            <w:proofErr w:type="spellStart"/>
            <w:r>
              <w:rPr>
                <w:rFonts w:cs="Times New Roman"/>
              </w:rPr>
              <w:t>日期</w:t>
            </w:r>
            <w:proofErr w:type="spellEnd"/>
          </w:p>
        </w:tc>
        <w:tc>
          <w:tcPr>
            <w:tcW w:w="2891" w:type="dxa"/>
            <w:tcMar>
              <w:top w:w="60" w:type="dxa"/>
              <w:left w:w="60" w:type="dxa"/>
              <w:bottom w:w="60" w:type="dxa"/>
              <w:right w:w="60" w:type="dxa"/>
            </w:tcMar>
            <w:vAlign w:val="center"/>
          </w:tcPr>
          <w:p w14:paraId="370D0A3F" w14:textId="77777777" w:rsidR="00522185" w:rsidRDefault="00C9283D">
            <w:pPr>
              <w:ind w:leftChars="0" w:left="0" w:rightChars="0" w:right="0"/>
            </w:pPr>
            <w:proofErr w:type="spellStart"/>
            <w:r>
              <w:rPr>
                <w:rFonts w:cs="Times New Roman"/>
              </w:rPr>
              <w:t>預定工作</w:t>
            </w:r>
            <w:proofErr w:type="spellEnd"/>
          </w:p>
        </w:tc>
        <w:tc>
          <w:tcPr>
            <w:tcW w:w="5726" w:type="dxa"/>
            <w:tcMar>
              <w:top w:w="60" w:type="dxa"/>
              <w:left w:w="60" w:type="dxa"/>
              <w:bottom w:w="60" w:type="dxa"/>
              <w:right w:w="60" w:type="dxa"/>
            </w:tcMar>
            <w:vAlign w:val="center"/>
          </w:tcPr>
          <w:p w14:paraId="0A4ED19B" w14:textId="77777777" w:rsidR="00522185" w:rsidRDefault="00C9283D">
            <w:pPr>
              <w:ind w:leftChars="0" w:left="0" w:rightChars="0" w:right="0"/>
            </w:pPr>
            <w:proofErr w:type="spellStart"/>
            <w:r>
              <w:rPr>
                <w:rFonts w:cs="Times New Roman"/>
              </w:rPr>
              <w:t>檢核與交付</w:t>
            </w:r>
            <w:proofErr w:type="spellEnd"/>
          </w:p>
        </w:tc>
      </w:tr>
      <w:tr w:rsidR="00522185" w14:paraId="1E171912" w14:textId="77777777">
        <w:tc>
          <w:tcPr>
            <w:tcW w:w="1474" w:type="dxa"/>
            <w:tcMar>
              <w:top w:w="60" w:type="dxa"/>
              <w:left w:w="60" w:type="dxa"/>
              <w:bottom w:w="60" w:type="dxa"/>
              <w:right w:w="60" w:type="dxa"/>
            </w:tcMar>
            <w:vAlign w:val="center"/>
          </w:tcPr>
          <w:p w14:paraId="03C6007F" w14:textId="77777777" w:rsidR="00522185" w:rsidRDefault="00C9283D">
            <w:pPr>
              <w:ind w:leftChars="0" w:left="0" w:rightChars="0" w:right="0"/>
            </w:pPr>
            <w:r>
              <w:rPr>
                <w:rFonts w:cs="Times New Roman"/>
              </w:rPr>
              <w:t xml:space="preserve">10/04 </w:t>
            </w:r>
            <w:proofErr w:type="spellStart"/>
            <w:r>
              <w:rPr>
                <w:rFonts w:cs="Times New Roman"/>
              </w:rPr>
              <w:t>起每週</w:t>
            </w:r>
            <w:proofErr w:type="spellEnd"/>
          </w:p>
        </w:tc>
        <w:tc>
          <w:tcPr>
            <w:tcW w:w="2891" w:type="dxa"/>
            <w:tcMar>
              <w:top w:w="60" w:type="dxa"/>
              <w:left w:w="60" w:type="dxa"/>
              <w:bottom w:w="60" w:type="dxa"/>
              <w:right w:w="60" w:type="dxa"/>
            </w:tcMar>
            <w:vAlign w:val="center"/>
          </w:tcPr>
          <w:p w14:paraId="5E0DC1D4" w14:textId="77777777" w:rsidR="00522185" w:rsidRDefault="00C9283D">
            <w:pPr>
              <w:ind w:leftChars="0" w:left="0" w:rightChars="0" w:right="0"/>
              <w:rPr>
                <w:lang w:eastAsia="zh-TW"/>
              </w:rPr>
            </w:pPr>
            <w:r>
              <w:rPr>
                <w:rFonts w:cs="Times New Roman"/>
                <w:lang w:eastAsia="zh-TW"/>
              </w:rPr>
              <w:t>由組員檢核計畫與實際差異。</w:t>
            </w:r>
          </w:p>
        </w:tc>
        <w:tc>
          <w:tcPr>
            <w:tcW w:w="5726" w:type="dxa"/>
            <w:tcMar>
              <w:top w:w="60" w:type="dxa"/>
              <w:left w:w="60" w:type="dxa"/>
              <w:bottom w:w="60" w:type="dxa"/>
              <w:right w:w="60" w:type="dxa"/>
            </w:tcMar>
            <w:vAlign w:val="center"/>
          </w:tcPr>
          <w:p w14:paraId="50D1DCF9" w14:textId="77777777" w:rsidR="00522185" w:rsidRDefault="00C9283D">
            <w:pPr>
              <w:ind w:leftChars="0" w:left="0" w:rightChars="0" w:right="0"/>
              <w:rPr>
                <w:lang w:eastAsia="zh-TW"/>
              </w:rPr>
            </w:pPr>
            <w:r>
              <w:rPr>
                <w:rFonts w:cs="Times New Roman"/>
                <w:lang w:eastAsia="zh-TW"/>
              </w:rPr>
              <w:t>記錄日期、主責、預期及實際成果、差異原因、改善措施與下週目標；附本專案提交或議題連結。</w:t>
            </w:r>
          </w:p>
        </w:tc>
      </w:tr>
      <w:tr w:rsidR="00522185" w14:paraId="7FEAF723" w14:textId="77777777">
        <w:tc>
          <w:tcPr>
            <w:tcW w:w="1474" w:type="dxa"/>
            <w:tcMar>
              <w:top w:w="60" w:type="dxa"/>
              <w:left w:w="60" w:type="dxa"/>
              <w:bottom w:w="60" w:type="dxa"/>
              <w:right w:w="60" w:type="dxa"/>
            </w:tcMar>
            <w:vAlign w:val="center"/>
          </w:tcPr>
          <w:p w14:paraId="77298E7E" w14:textId="77777777" w:rsidR="00522185" w:rsidRDefault="00C9283D">
            <w:pPr>
              <w:ind w:leftChars="0" w:left="0" w:rightChars="0" w:right="0"/>
            </w:pPr>
            <w:r>
              <w:rPr>
                <w:rFonts w:cs="Times New Roman"/>
              </w:rPr>
              <w:t>10/11</w:t>
            </w:r>
          </w:p>
        </w:tc>
        <w:tc>
          <w:tcPr>
            <w:tcW w:w="2891" w:type="dxa"/>
            <w:tcMar>
              <w:top w:w="60" w:type="dxa"/>
              <w:left w:w="60" w:type="dxa"/>
              <w:bottom w:w="60" w:type="dxa"/>
              <w:right w:w="60" w:type="dxa"/>
            </w:tcMar>
            <w:vAlign w:val="center"/>
          </w:tcPr>
          <w:p w14:paraId="104C7881" w14:textId="77777777" w:rsidR="00522185" w:rsidRDefault="00C9283D">
            <w:pPr>
              <w:ind w:leftChars="0" w:left="0" w:rightChars="0" w:right="0"/>
              <w:rPr>
                <w:lang w:eastAsia="zh-TW"/>
              </w:rPr>
            </w:pPr>
            <w:r>
              <w:rPr>
                <w:rFonts w:cs="Times New Roman"/>
                <w:lang w:eastAsia="zh-TW"/>
              </w:rPr>
              <w:t>送件前整合檢核（組內規劃）。</w:t>
            </w:r>
          </w:p>
        </w:tc>
        <w:tc>
          <w:tcPr>
            <w:tcW w:w="5726" w:type="dxa"/>
            <w:tcMar>
              <w:top w:w="60" w:type="dxa"/>
              <w:left w:w="60" w:type="dxa"/>
              <w:bottom w:w="60" w:type="dxa"/>
              <w:right w:w="60" w:type="dxa"/>
            </w:tcMar>
            <w:vAlign w:val="center"/>
          </w:tcPr>
          <w:p w14:paraId="60B7A2BC" w14:textId="77777777" w:rsidR="00522185" w:rsidRDefault="00C9283D">
            <w:pPr>
              <w:ind w:leftChars="0" w:left="0" w:rightChars="0" w:right="0"/>
              <w:rPr>
                <w:lang w:eastAsia="zh-TW"/>
              </w:rPr>
            </w:pPr>
            <w:r>
              <w:rPr>
                <w:rFonts w:cs="Times New Roman"/>
                <w:lang w:eastAsia="zh-TW"/>
              </w:rPr>
              <w:t>核對初評修正表、分工、程式規格、測試證據、</w:t>
            </w:r>
            <w:r>
              <w:rPr>
                <w:rFonts w:cs="Times New Roman"/>
                <w:lang w:eastAsia="zh-TW"/>
              </w:rPr>
              <w:t xml:space="preserve">AI </w:t>
            </w:r>
            <w:r>
              <w:rPr>
                <w:rFonts w:cs="Times New Roman"/>
                <w:lang w:eastAsia="zh-TW"/>
              </w:rPr>
              <w:t>頁碼與</w:t>
            </w:r>
            <w:r>
              <w:rPr>
                <w:rFonts w:cs="Times New Roman"/>
                <w:lang w:eastAsia="zh-TW"/>
              </w:rPr>
              <w:t xml:space="preserve"> PDF </w:t>
            </w:r>
            <w:r>
              <w:rPr>
                <w:rFonts w:cs="Times New Roman"/>
                <w:lang w:eastAsia="zh-TW"/>
              </w:rPr>
              <w:t>排版。</w:t>
            </w:r>
          </w:p>
        </w:tc>
      </w:tr>
      <w:tr w:rsidR="00522185" w14:paraId="4E4EF051" w14:textId="77777777">
        <w:tc>
          <w:tcPr>
            <w:tcW w:w="1474" w:type="dxa"/>
            <w:tcMar>
              <w:top w:w="60" w:type="dxa"/>
              <w:left w:w="60" w:type="dxa"/>
              <w:bottom w:w="60" w:type="dxa"/>
              <w:right w:w="60" w:type="dxa"/>
            </w:tcMar>
            <w:vAlign w:val="center"/>
          </w:tcPr>
          <w:p w14:paraId="7417E8AE" w14:textId="77777777" w:rsidR="00522185" w:rsidRDefault="00C9283D">
            <w:pPr>
              <w:ind w:leftChars="0" w:left="0" w:rightChars="0" w:right="0"/>
            </w:pPr>
            <w:r>
              <w:rPr>
                <w:rFonts w:cs="Times New Roman"/>
              </w:rPr>
              <w:t xml:space="preserve">10/14 15:00 </w:t>
            </w:r>
            <w:r>
              <w:rPr>
                <w:rFonts w:cs="Times New Roman"/>
              </w:rPr>
              <w:t>前</w:t>
            </w:r>
          </w:p>
        </w:tc>
        <w:tc>
          <w:tcPr>
            <w:tcW w:w="2891" w:type="dxa"/>
            <w:tcMar>
              <w:top w:w="60" w:type="dxa"/>
              <w:left w:w="60" w:type="dxa"/>
              <w:bottom w:w="60" w:type="dxa"/>
              <w:right w:w="60" w:type="dxa"/>
            </w:tcMar>
            <w:vAlign w:val="center"/>
          </w:tcPr>
          <w:p w14:paraId="54465BDD" w14:textId="77777777" w:rsidR="00522185" w:rsidRDefault="00C9283D">
            <w:pPr>
              <w:ind w:leftChars="0" w:left="0" w:rightChars="0" w:right="0"/>
              <w:rPr>
                <w:lang w:eastAsia="zh-TW"/>
              </w:rPr>
            </w:pPr>
            <w:r>
              <w:rPr>
                <w:rFonts w:cs="Times New Roman"/>
                <w:lang w:eastAsia="zh-TW"/>
              </w:rPr>
              <w:t>二技日間部複評前繳件。</w:t>
            </w:r>
          </w:p>
        </w:tc>
        <w:tc>
          <w:tcPr>
            <w:tcW w:w="5726" w:type="dxa"/>
            <w:tcMar>
              <w:top w:w="60" w:type="dxa"/>
              <w:left w:w="60" w:type="dxa"/>
              <w:bottom w:w="60" w:type="dxa"/>
              <w:right w:w="60" w:type="dxa"/>
            </w:tcMar>
            <w:vAlign w:val="center"/>
          </w:tcPr>
          <w:p w14:paraId="2A3F027B" w14:textId="77777777" w:rsidR="00522185" w:rsidRDefault="00C9283D">
            <w:pPr>
              <w:ind w:leftChars="0" w:left="0" w:rightChars="0" w:right="0"/>
              <w:rPr>
                <w:lang w:eastAsia="zh-TW"/>
              </w:rPr>
            </w:pPr>
            <w:r>
              <w:rPr>
                <w:rFonts w:cs="Times New Roman"/>
                <w:lang w:eastAsia="zh-TW"/>
              </w:rPr>
              <w:t>完整手冊</w:t>
            </w:r>
            <w:r>
              <w:rPr>
                <w:rFonts w:cs="Times New Roman"/>
                <w:lang w:eastAsia="zh-TW"/>
              </w:rPr>
              <w:t xml:space="preserve"> 14 </w:t>
            </w:r>
            <w:r>
              <w:rPr>
                <w:rFonts w:cs="Times New Roman"/>
                <w:lang w:eastAsia="zh-TW"/>
              </w:rPr>
              <w:t>章及附錄，至少</w:t>
            </w:r>
            <w:r>
              <w:rPr>
                <w:rFonts w:cs="Times New Roman"/>
                <w:lang w:eastAsia="zh-TW"/>
              </w:rPr>
              <w:t xml:space="preserve"> 50 </w:t>
            </w:r>
            <w:r>
              <w:rPr>
                <w:rFonts w:cs="Times New Roman"/>
                <w:lang w:eastAsia="zh-TW"/>
              </w:rPr>
              <w:t>頁；紙本</w:t>
            </w:r>
            <w:r>
              <w:rPr>
                <w:rFonts w:cs="Times New Roman"/>
                <w:lang w:eastAsia="zh-TW"/>
              </w:rPr>
              <w:t xml:space="preserve"> 3 </w:t>
            </w:r>
            <w:r>
              <w:rPr>
                <w:rFonts w:cs="Times New Roman"/>
                <w:lang w:eastAsia="zh-TW"/>
              </w:rPr>
              <w:t>份、左側三針釘；手冊、兩頁內簡介及簡報</w:t>
            </w:r>
            <w:r>
              <w:rPr>
                <w:rFonts w:cs="Times New Roman"/>
                <w:lang w:eastAsia="zh-TW"/>
              </w:rPr>
              <w:t xml:space="preserve"> PDF</w:t>
            </w:r>
            <w:r>
              <w:rPr>
                <w:rFonts w:cs="Times New Roman"/>
                <w:lang w:eastAsia="zh-TW"/>
              </w:rPr>
              <w:t>。</w:t>
            </w:r>
          </w:p>
        </w:tc>
      </w:tr>
      <w:tr w:rsidR="00522185" w14:paraId="31ECD982" w14:textId="77777777">
        <w:tc>
          <w:tcPr>
            <w:tcW w:w="1474" w:type="dxa"/>
            <w:tcMar>
              <w:top w:w="60" w:type="dxa"/>
              <w:left w:w="60" w:type="dxa"/>
              <w:bottom w:w="60" w:type="dxa"/>
              <w:right w:w="60" w:type="dxa"/>
            </w:tcMar>
            <w:vAlign w:val="center"/>
          </w:tcPr>
          <w:p w14:paraId="45661FC7" w14:textId="77777777" w:rsidR="00522185" w:rsidRDefault="00C9283D">
            <w:pPr>
              <w:ind w:leftChars="0" w:left="0" w:rightChars="0" w:right="0"/>
            </w:pPr>
            <w:r>
              <w:rPr>
                <w:rFonts w:cs="Times New Roman"/>
              </w:rPr>
              <w:t>10/23</w:t>
            </w:r>
          </w:p>
        </w:tc>
        <w:tc>
          <w:tcPr>
            <w:tcW w:w="2891" w:type="dxa"/>
            <w:tcMar>
              <w:top w:w="60" w:type="dxa"/>
              <w:left w:w="60" w:type="dxa"/>
              <w:bottom w:w="60" w:type="dxa"/>
              <w:right w:w="60" w:type="dxa"/>
            </w:tcMar>
            <w:vAlign w:val="center"/>
          </w:tcPr>
          <w:p w14:paraId="79DDF2A7" w14:textId="77777777" w:rsidR="00522185" w:rsidRDefault="00C9283D">
            <w:pPr>
              <w:ind w:leftChars="0" w:left="0" w:rightChars="0" w:right="0"/>
              <w:rPr>
                <w:lang w:eastAsia="zh-TW"/>
              </w:rPr>
            </w:pPr>
            <w:r>
              <w:rPr>
                <w:rFonts w:cs="Times New Roman"/>
                <w:lang w:eastAsia="zh-TW"/>
              </w:rPr>
              <w:t>二技日間部複評報告。</w:t>
            </w:r>
          </w:p>
        </w:tc>
        <w:tc>
          <w:tcPr>
            <w:tcW w:w="5726" w:type="dxa"/>
            <w:tcMar>
              <w:top w:w="60" w:type="dxa"/>
              <w:left w:w="60" w:type="dxa"/>
              <w:bottom w:w="60" w:type="dxa"/>
              <w:right w:w="60" w:type="dxa"/>
            </w:tcMar>
            <w:vAlign w:val="center"/>
          </w:tcPr>
          <w:p w14:paraId="52B2D6F2" w14:textId="77777777" w:rsidR="00522185" w:rsidRDefault="00C9283D">
            <w:pPr>
              <w:ind w:leftChars="0" w:left="0" w:rightChars="0" w:right="0"/>
              <w:rPr>
                <w:lang w:eastAsia="zh-TW"/>
              </w:rPr>
            </w:pPr>
            <w:r>
              <w:rPr>
                <w:rFonts w:cs="Times New Roman"/>
                <w:lang w:eastAsia="zh-TW"/>
              </w:rPr>
              <w:t>簡報保留初評內容，說明初評修正、目前完成度及尚待驗證事項。</w:t>
            </w:r>
          </w:p>
        </w:tc>
      </w:tr>
      <w:tr w:rsidR="00522185" w14:paraId="58E52131" w14:textId="77777777">
        <w:tc>
          <w:tcPr>
            <w:tcW w:w="1474" w:type="dxa"/>
            <w:tcMar>
              <w:top w:w="60" w:type="dxa"/>
              <w:left w:w="60" w:type="dxa"/>
              <w:bottom w:w="60" w:type="dxa"/>
              <w:right w:w="60" w:type="dxa"/>
            </w:tcMar>
            <w:vAlign w:val="center"/>
          </w:tcPr>
          <w:p w14:paraId="666110AA" w14:textId="77777777" w:rsidR="00522185" w:rsidRDefault="00C9283D">
            <w:pPr>
              <w:ind w:leftChars="0" w:left="0" w:rightChars="0" w:right="0"/>
            </w:pPr>
            <w:r>
              <w:rPr>
                <w:rFonts w:cs="Times New Roman"/>
              </w:rPr>
              <w:t xml:space="preserve">11/24 </w:t>
            </w:r>
            <w:r>
              <w:rPr>
                <w:rFonts w:cs="Times New Roman"/>
              </w:rPr>
              <w:t>至</w:t>
            </w:r>
            <w:r>
              <w:rPr>
                <w:rFonts w:cs="Times New Roman"/>
              </w:rPr>
              <w:t xml:space="preserve"> 11/27</w:t>
            </w:r>
          </w:p>
        </w:tc>
        <w:tc>
          <w:tcPr>
            <w:tcW w:w="2891" w:type="dxa"/>
            <w:tcMar>
              <w:top w:w="60" w:type="dxa"/>
              <w:left w:w="60" w:type="dxa"/>
              <w:bottom w:w="60" w:type="dxa"/>
              <w:right w:w="60" w:type="dxa"/>
            </w:tcMar>
            <w:vAlign w:val="center"/>
          </w:tcPr>
          <w:p w14:paraId="34C92BB1" w14:textId="77777777" w:rsidR="00522185" w:rsidRDefault="00C9283D">
            <w:pPr>
              <w:ind w:leftChars="0" w:left="0" w:rightChars="0" w:right="0"/>
            </w:pPr>
            <w:proofErr w:type="spellStart"/>
            <w:r>
              <w:rPr>
                <w:rFonts w:cs="Times New Roman"/>
              </w:rPr>
              <w:t>專題觀摩展</w:t>
            </w:r>
            <w:proofErr w:type="spellEnd"/>
            <w:r>
              <w:rPr>
                <w:rFonts w:cs="Times New Roman"/>
              </w:rPr>
              <w:t>。</w:t>
            </w:r>
          </w:p>
        </w:tc>
        <w:tc>
          <w:tcPr>
            <w:tcW w:w="5726" w:type="dxa"/>
            <w:tcMar>
              <w:top w:w="60" w:type="dxa"/>
              <w:left w:w="60" w:type="dxa"/>
              <w:bottom w:w="60" w:type="dxa"/>
              <w:right w:w="60" w:type="dxa"/>
            </w:tcMar>
            <w:vAlign w:val="center"/>
          </w:tcPr>
          <w:p w14:paraId="249DE84A" w14:textId="77777777" w:rsidR="00522185" w:rsidRDefault="00C9283D">
            <w:pPr>
              <w:ind w:leftChars="0" w:left="0" w:rightChars="0" w:right="0"/>
              <w:rPr>
                <w:lang w:eastAsia="zh-TW"/>
              </w:rPr>
            </w:pPr>
            <w:r>
              <w:rPr>
                <w:rFonts w:cs="Times New Roman"/>
                <w:lang w:eastAsia="zh-TW"/>
              </w:rPr>
              <w:t>依展示版本準備操作環境、展示資料及備援。</w:t>
            </w:r>
          </w:p>
        </w:tc>
      </w:tr>
      <w:tr w:rsidR="00522185" w14:paraId="17A1E2DF" w14:textId="77777777">
        <w:tc>
          <w:tcPr>
            <w:tcW w:w="1474" w:type="dxa"/>
            <w:tcMar>
              <w:top w:w="60" w:type="dxa"/>
              <w:left w:w="60" w:type="dxa"/>
              <w:bottom w:w="60" w:type="dxa"/>
              <w:right w:w="60" w:type="dxa"/>
            </w:tcMar>
            <w:vAlign w:val="center"/>
          </w:tcPr>
          <w:p w14:paraId="69374B7C" w14:textId="77777777" w:rsidR="00522185" w:rsidRDefault="00C9283D">
            <w:pPr>
              <w:ind w:leftChars="0" w:left="0" w:rightChars="0" w:right="0"/>
            </w:pPr>
            <w:r>
              <w:rPr>
                <w:rFonts w:cs="Times New Roman"/>
              </w:rPr>
              <w:t>12/29</w:t>
            </w:r>
          </w:p>
        </w:tc>
        <w:tc>
          <w:tcPr>
            <w:tcW w:w="2891" w:type="dxa"/>
            <w:tcMar>
              <w:top w:w="60" w:type="dxa"/>
              <w:left w:w="60" w:type="dxa"/>
              <w:bottom w:w="60" w:type="dxa"/>
              <w:right w:w="60" w:type="dxa"/>
            </w:tcMar>
            <w:vAlign w:val="center"/>
          </w:tcPr>
          <w:p w14:paraId="0957C977" w14:textId="77777777" w:rsidR="00522185" w:rsidRDefault="00C9283D">
            <w:pPr>
              <w:ind w:leftChars="0" w:left="0" w:rightChars="0" w:right="0"/>
              <w:rPr>
                <w:lang w:eastAsia="zh-TW"/>
              </w:rPr>
            </w:pPr>
            <w:r>
              <w:rPr>
                <w:rFonts w:cs="Times New Roman"/>
                <w:lang w:eastAsia="zh-TW"/>
              </w:rPr>
              <w:t>日間部最終文件繳交。</w:t>
            </w:r>
          </w:p>
        </w:tc>
        <w:tc>
          <w:tcPr>
            <w:tcW w:w="5726" w:type="dxa"/>
            <w:tcMar>
              <w:top w:w="60" w:type="dxa"/>
              <w:left w:w="60" w:type="dxa"/>
              <w:bottom w:w="60" w:type="dxa"/>
              <w:right w:w="60" w:type="dxa"/>
            </w:tcMar>
            <w:vAlign w:val="center"/>
          </w:tcPr>
          <w:p w14:paraId="07D87F8C" w14:textId="77777777" w:rsidR="00522185" w:rsidRDefault="00C9283D">
            <w:pPr>
              <w:ind w:leftChars="0" w:left="0" w:rightChars="0" w:right="0"/>
              <w:rPr>
                <w:lang w:eastAsia="zh-TW"/>
              </w:rPr>
            </w:pPr>
            <w:r>
              <w:rPr>
                <w:rFonts w:cs="Times New Roman"/>
                <w:lang w:eastAsia="zh-TW"/>
              </w:rPr>
              <w:t>複評後整合評語、定版文件及授權資料；公告之最終封面日期與時程表有差異，定版前向系辦確認。</w:t>
            </w:r>
          </w:p>
        </w:tc>
      </w:tr>
    </w:tbl>
    <w:p w14:paraId="388943A7" w14:textId="77777777" w:rsidR="00036C49" w:rsidRPr="000457FD" w:rsidRDefault="00A66AB4" w:rsidP="00572A90">
      <w:pPr>
        <w:pStyle w:val="21"/>
        <w:spacing w:after="120"/>
        <w:ind w:left="280" w:right="280"/>
        <w:rPr>
          <w:color w:val="auto"/>
          <w:sz w:val="36"/>
          <w:szCs w:val="28"/>
        </w:rPr>
      </w:pPr>
      <w:bookmarkStart w:id="33" w:name="review_roles"/>
      <w:bookmarkStart w:id="34" w:name="_Toc242642164"/>
      <w:r>
        <w:t xml:space="preserve">4-2 </w:t>
      </w:r>
      <w:r>
        <w:t>專案組織與分工</w:t>
      </w:r>
      <w:bookmarkEnd w:id="33"/>
      <w:bookmarkEnd w:id="34"/>
    </w:p>
    <w:p w14:paraId="04F531D1" w14:textId="77777777" w:rsidR="00036C49" w:rsidRPr="000457FD" w:rsidRDefault="00666B5D" w:rsidP="00666B5D">
      <w:pPr>
        <w:pStyle w:val="TableCaption"/>
        <w:ind w:left="280" w:right="280"/>
        <w:rPr>
          <w:color w:val="auto"/>
          <w:szCs w:val="20"/>
          <w:lang w:eastAsia="zh-TW"/>
        </w:rPr>
      </w:pPr>
      <w:bookmarkStart w:id="35" w:name="_Toc242147182"/>
      <w:r>
        <w:rPr>
          <w:rFonts w:cs="Times New Roman"/>
          <w:lang w:eastAsia="zh-TW"/>
        </w:rPr>
        <w:t>表</w:t>
      </w:r>
      <w:r>
        <w:rPr>
          <w:rFonts w:cs="Times New Roman"/>
          <w:lang w:eastAsia="zh-TW"/>
        </w:rPr>
        <w:t xml:space="preserve"> 4-2-1</w:t>
      </w:r>
      <w:r>
        <w:rPr>
          <w:rFonts w:cs="Times New Roman"/>
          <w:lang w:eastAsia="zh-TW"/>
        </w:rPr>
        <w:t>專案組織與分工表</w:t>
      </w:r>
      <w:bookmarkEnd w:id="35"/>
    </w:p>
    <w:p w14:paraId="4D84D1BA" w14:textId="77777777" w:rsidR="00DC3C59" w:rsidRPr="000457FD" w:rsidRDefault="00DC3C59" w:rsidP="00A97A0C">
      <w:pPr>
        <w:pStyle w:val="ae"/>
        <w:ind w:left="280" w:right="280"/>
        <w:jc w:val="right"/>
        <w:rPr>
          <w:szCs w:val="28"/>
          <w:lang w:eastAsia="zh-TW"/>
        </w:rPr>
      </w:pPr>
      <w:r w:rsidRPr="000457FD">
        <w:rPr>
          <w:rFonts w:cs="Times New Roman" w:hint="eastAsia"/>
          <w:lang w:eastAsia="zh-TW"/>
        </w:rPr>
        <w:t>●</w:t>
      </w:r>
      <w:r w:rsidRPr="000457FD">
        <w:rPr>
          <w:rFonts w:cs="Times New Roman"/>
          <w:lang w:eastAsia="zh-TW"/>
        </w:rPr>
        <w:t>主要負責人</w:t>
      </w:r>
      <w:r w:rsidRPr="000457FD">
        <w:rPr>
          <w:rFonts w:cs="Times New Roman" w:hint="eastAsia"/>
          <w:szCs w:val="28"/>
          <w:lang w:eastAsia="zh-TW"/>
        </w:rPr>
        <w:t xml:space="preserve"> </w:t>
      </w:r>
      <w:r w:rsidR="00667ABF">
        <w:rPr>
          <w:rFonts w:cs="Times New Roman" w:hint="eastAsia"/>
          <w:lang w:eastAsia="zh-TW"/>
        </w:rPr>
        <w:t>○</w:t>
      </w:r>
      <w:r w:rsidRPr="000457FD">
        <w:rPr>
          <w:rFonts w:cs="Times New Roman"/>
          <w:lang w:eastAsia="zh-TW"/>
        </w:rPr>
        <w:t>次要負責人</w:t>
      </w:r>
    </w:p>
    <w:tbl>
      <w:tblPr>
        <w:tblW w:w="9745"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56"/>
        <w:gridCol w:w="1931"/>
        <w:gridCol w:w="1336"/>
        <w:gridCol w:w="1336"/>
        <w:gridCol w:w="1336"/>
        <w:gridCol w:w="1375"/>
        <w:gridCol w:w="1375"/>
      </w:tblGrid>
      <w:tr w:rsidR="00E572BD" w:rsidRPr="000457FD" w14:paraId="78F06245" w14:textId="77777777" w:rsidTr="00CF7ED6">
        <w:trPr>
          <w:cantSplit/>
          <w:tblHeader/>
          <w:jc w:val="center"/>
        </w:trPr>
        <w:tc>
          <w:tcPr>
            <w:tcW w:w="2987" w:type="dxa"/>
            <w:gridSpan w:val="2"/>
            <w:shd w:val="clear" w:color="auto" w:fill="DDEAD7"/>
            <w:tcMar>
              <w:top w:w="60" w:type="dxa"/>
              <w:left w:w="60" w:type="dxa"/>
              <w:bottom w:w="60" w:type="dxa"/>
              <w:right w:w="60" w:type="dxa"/>
            </w:tcMar>
            <w:vAlign w:val="center"/>
          </w:tcPr>
          <w:p w14:paraId="7B6EAC40" w14:textId="77777777" w:rsidR="00E572BD" w:rsidRPr="000457FD" w:rsidRDefault="00E572BD" w:rsidP="00CC6E4F">
            <w:pPr>
              <w:ind w:leftChars="0" w:left="0" w:rightChars="0" w:right="0"/>
              <w:rPr>
                <w:szCs w:val="28"/>
              </w:rPr>
            </w:pPr>
            <w:proofErr w:type="spellStart"/>
            <w:r w:rsidRPr="000457FD">
              <w:rPr>
                <w:rFonts w:cs="Times New Roman"/>
                <w:szCs w:val="28"/>
              </w:rPr>
              <w:t>項目</w:t>
            </w:r>
            <w:proofErr w:type="spellEnd"/>
            <w:r w:rsidRPr="000457FD">
              <w:rPr>
                <w:rFonts w:cs="Times New Roman"/>
                <w:szCs w:val="28"/>
              </w:rPr>
              <w:t>/</w:t>
            </w:r>
            <w:proofErr w:type="spellStart"/>
            <w:r w:rsidRPr="000457FD">
              <w:rPr>
                <w:rFonts w:cs="Times New Roman"/>
                <w:szCs w:val="28"/>
              </w:rPr>
              <w:t>組員</w:t>
            </w:r>
            <w:proofErr w:type="spellEnd"/>
          </w:p>
        </w:tc>
        <w:tc>
          <w:tcPr>
            <w:tcW w:w="1336" w:type="dxa"/>
            <w:shd w:val="clear" w:color="auto" w:fill="DDEAD7"/>
            <w:tcMar>
              <w:top w:w="60" w:type="dxa"/>
              <w:left w:w="60" w:type="dxa"/>
              <w:bottom w:w="60" w:type="dxa"/>
              <w:right w:w="60" w:type="dxa"/>
            </w:tcMar>
            <w:vAlign w:val="center"/>
          </w:tcPr>
          <w:p w14:paraId="5FD311BA" w14:textId="77777777" w:rsidR="00E572BD" w:rsidRPr="000457FD" w:rsidRDefault="00E572BD" w:rsidP="00667ABF">
            <w:pPr>
              <w:ind w:leftChars="0" w:left="0" w:rightChars="0" w:right="0"/>
              <w:jc w:val="center"/>
              <w:rPr>
                <w:szCs w:val="28"/>
              </w:rPr>
            </w:pPr>
            <w:r w:rsidRPr="000457FD">
              <w:rPr>
                <w:rFonts w:cs="Times New Roman"/>
                <w:szCs w:val="28"/>
              </w:rPr>
              <w:t>1</w:t>
            </w:r>
            <w:r w:rsidRPr="000457FD">
              <w:rPr>
                <w:rFonts w:cs="Times New Roman" w:hint="eastAsia"/>
                <w:szCs w:val="28"/>
                <w:lang w:eastAsia="zh-TW"/>
              </w:rPr>
              <w:t>1436014</w:t>
            </w:r>
          </w:p>
          <w:p w14:paraId="3F5BFDCA" w14:textId="77777777" w:rsidR="00E572BD" w:rsidRPr="000457FD" w:rsidRDefault="00E572BD" w:rsidP="00667ABF">
            <w:pPr>
              <w:ind w:leftChars="0" w:left="0" w:rightChars="0" w:right="0"/>
              <w:jc w:val="center"/>
              <w:rPr>
                <w:szCs w:val="28"/>
              </w:rPr>
            </w:pPr>
            <w:proofErr w:type="spellStart"/>
            <w:r w:rsidRPr="000457FD">
              <w:rPr>
                <w:rFonts w:cs="Times New Roman"/>
                <w:szCs w:val="28"/>
              </w:rPr>
              <w:t>林東建</w:t>
            </w:r>
            <w:proofErr w:type="spellEnd"/>
          </w:p>
        </w:tc>
        <w:tc>
          <w:tcPr>
            <w:tcW w:w="1336" w:type="dxa"/>
            <w:shd w:val="clear" w:color="auto" w:fill="DDEAD7"/>
            <w:tcMar>
              <w:top w:w="60" w:type="dxa"/>
              <w:left w:w="60" w:type="dxa"/>
              <w:bottom w:w="60" w:type="dxa"/>
              <w:right w:w="60" w:type="dxa"/>
            </w:tcMar>
            <w:vAlign w:val="center"/>
          </w:tcPr>
          <w:p w14:paraId="4723F377" w14:textId="77777777" w:rsidR="00E572BD" w:rsidRPr="000457FD" w:rsidRDefault="00E572BD" w:rsidP="00667ABF">
            <w:pPr>
              <w:ind w:leftChars="0" w:left="0" w:rightChars="0" w:right="0"/>
              <w:jc w:val="center"/>
              <w:rPr>
                <w:szCs w:val="28"/>
                <w:lang w:eastAsia="zh-TW"/>
              </w:rPr>
            </w:pPr>
            <w:r w:rsidRPr="000457FD">
              <w:rPr>
                <w:rFonts w:cs="Times New Roman"/>
                <w:szCs w:val="28"/>
                <w:lang w:eastAsia="zh-TW"/>
              </w:rPr>
              <w:t>1</w:t>
            </w:r>
            <w:r w:rsidRPr="000457FD">
              <w:rPr>
                <w:rFonts w:cs="Times New Roman" w:hint="eastAsia"/>
                <w:szCs w:val="28"/>
                <w:lang w:eastAsia="zh-TW"/>
              </w:rPr>
              <w:t>1436015</w:t>
            </w:r>
          </w:p>
          <w:p w14:paraId="49400834" w14:textId="77777777" w:rsidR="00E572BD" w:rsidRPr="000457FD" w:rsidRDefault="00E572BD" w:rsidP="00667ABF">
            <w:pPr>
              <w:ind w:leftChars="0" w:left="0" w:rightChars="0" w:right="0"/>
              <w:jc w:val="center"/>
              <w:rPr>
                <w:szCs w:val="28"/>
                <w:lang w:eastAsia="zh-TW"/>
              </w:rPr>
            </w:pPr>
            <w:r w:rsidRPr="000457FD">
              <w:rPr>
                <w:rFonts w:cs="Times New Roman" w:hint="eastAsia"/>
                <w:szCs w:val="28"/>
                <w:lang w:eastAsia="zh-TW"/>
              </w:rPr>
              <w:t>陳浩民</w:t>
            </w:r>
          </w:p>
        </w:tc>
        <w:tc>
          <w:tcPr>
            <w:tcW w:w="1336" w:type="dxa"/>
            <w:shd w:val="clear" w:color="auto" w:fill="DDEAD7"/>
            <w:tcMar>
              <w:top w:w="60" w:type="dxa"/>
              <w:left w:w="60" w:type="dxa"/>
              <w:bottom w:w="60" w:type="dxa"/>
              <w:right w:w="60" w:type="dxa"/>
            </w:tcMar>
            <w:vAlign w:val="center"/>
          </w:tcPr>
          <w:p w14:paraId="388782EA" w14:textId="77777777" w:rsidR="00E572BD" w:rsidRPr="000457FD" w:rsidRDefault="00E572BD" w:rsidP="00667ABF">
            <w:pPr>
              <w:ind w:leftChars="0" w:left="0" w:rightChars="0" w:right="0"/>
              <w:jc w:val="center"/>
              <w:rPr>
                <w:szCs w:val="28"/>
                <w:lang w:eastAsia="zh-TW"/>
              </w:rPr>
            </w:pPr>
            <w:r w:rsidRPr="000457FD">
              <w:rPr>
                <w:rFonts w:cs="Times New Roman"/>
                <w:szCs w:val="28"/>
                <w:lang w:eastAsia="zh-TW"/>
              </w:rPr>
              <w:t>1</w:t>
            </w:r>
            <w:r w:rsidRPr="000457FD">
              <w:rPr>
                <w:rFonts w:cs="Times New Roman" w:hint="eastAsia"/>
                <w:szCs w:val="28"/>
                <w:lang w:eastAsia="zh-TW"/>
              </w:rPr>
              <w:t>1436016</w:t>
            </w:r>
          </w:p>
          <w:p w14:paraId="41B6248C" w14:textId="77777777" w:rsidR="00E572BD" w:rsidRPr="000457FD" w:rsidRDefault="00E572BD" w:rsidP="00667ABF">
            <w:pPr>
              <w:ind w:leftChars="0" w:left="0" w:rightChars="0" w:right="0"/>
              <w:jc w:val="center"/>
              <w:rPr>
                <w:szCs w:val="28"/>
                <w:lang w:eastAsia="zh-TW"/>
              </w:rPr>
            </w:pPr>
            <w:r w:rsidRPr="000457FD">
              <w:rPr>
                <w:rFonts w:cs="Times New Roman" w:hint="eastAsia"/>
                <w:szCs w:val="28"/>
                <w:lang w:eastAsia="zh-TW"/>
              </w:rPr>
              <w:t>龔正源</w:t>
            </w:r>
          </w:p>
        </w:tc>
        <w:tc>
          <w:tcPr>
            <w:tcW w:w="1375" w:type="dxa"/>
            <w:shd w:val="clear" w:color="auto" w:fill="DDEAD7"/>
            <w:tcMar>
              <w:top w:w="60" w:type="dxa"/>
              <w:left w:w="60" w:type="dxa"/>
              <w:bottom w:w="60" w:type="dxa"/>
              <w:right w:w="60" w:type="dxa"/>
            </w:tcMar>
            <w:vAlign w:val="center"/>
          </w:tcPr>
          <w:p w14:paraId="03A4EB06" w14:textId="77777777" w:rsidR="00E572BD" w:rsidRPr="000457FD" w:rsidRDefault="00E572BD" w:rsidP="00667ABF">
            <w:pPr>
              <w:ind w:leftChars="0" w:left="0" w:rightChars="0" w:right="0"/>
              <w:jc w:val="center"/>
              <w:rPr>
                <w:szCs w:val="28"/>
                <w:lang w:eastAsia="zh-TW"/>
              </w:rPr>
            </w:pPr>
            <w:r w:rsidRPr="000457FD">
              <w:rPr>
                <w:rFonts w:cs="Times New Roman"/>
                <w:szCs w:val="28"/>
                <w:lang w:eastAsia="zh-TW"/>
              </w:rPr>
              <w:t>1</w:t>
            </w:r>
            <w:r w:rsidRPr="000457FD">
              <w:rPr>
                <w:rFonts w:cs="Times New Roman" w:hint="eastAsia"/>
                <w:szCs w:val="28"/>
                <w:lang w:eastAsia="zh-TW"/>
              </w:rPr>
              <w:t>1436022</w:t>
            </w:r>
          </w:p>
          <w:p w14:paraId="68D908B0" w14:textId="77777777" w:rsidR="00E572BD" w:rsidRPr="000457FD" w:rsidRDefault="00E572BD" w:rsidP="00667ABF">
            <w:pPr>
              <w:ind w:leftChars="0" w:left="0" w:rightChars="0" w:right="0"/>
              <w:jc w:val="center"/>
              <w:rPr>
                <w:szCs w:val="28"/>
                <w:lang w:eastAsia="zh-TW"/>
              </w:rPr>
            </w:pPr>
            <w:r w:rsidRPr="000457FD">
              <w:rPr>
                <w:rFonts w:cs="Times New Roman" w:hint="eastAsia"/>
                <w:szCs w:val="28"/>
                <w:lang w:eastAsia="zh-TW"/>
              </w:rPr>
              <w:t>周昱潤</w:t>
            </w:r>
          </w:p>
        </w:tc>
        <w:tc>
          <w:tcPr>
            <w:tcW w:w="1375" w:type="dxa"/>
            <w:shd w:val="clear" w:color="auto" w:fill="DDEAD7"/>
            <w:tcMar>
              <w:top w:w="60" w:type="dxa"/>
              <w:left w:w="60" w:type="dxa"/>
              <w:bottom w:w="60" w:type="dxa"/>
              <w:right w:w="60" w:type="dxa"/>
            </w:tcMar>
            <w:vAlign w:val="center"/>
          </w:tcPr>
          <w:p w14:paraId="692F3B06" w14:textId="77777777" w:rsidR="00E572BD" w:rsidRPr="000457FD" w:rsidRDefault="00E572BD" w:rsidP="00667ABF">
            <w:pPr>
              <w:ind w:leftChars="0" w:left="0" w:rightChars="0" w:right="0"/>
              <w:jc w:val="center"/>
            </w:pPr>
            <w:r w:rsidRPr="000457FD">
              <w:rPr>
                <w:rFonts w:cs="Times New Roman"/>
              </w:rPr>
              <w:t>1</w:t>
            </w:r>
            <w:r w:rsidRPr="000457FD">
              <w:rPr>
                <w:rFonts w:cs="Times New Roman" w:hint="eastAsia"/>
                <w:lang w:eastAsia="zh-TW"/>
              </w:rPr>
              <w:t>1436023</w:t>
            </w:r>
          </w:p>
          <w:p w14:paraId="53F85562" w14:textId="77777777" w:rsidR="00E572BD" w:rsidRPr="000457FD" w:rsidRDefault="00E572BD" w:rsidP="00667ABF">
            <w:pPr>
              <w:ind w:leftChars="0" w:left="0" w:rightChars="0" w:right="0"/>
              <w:jc w:val="center"/>
            </w:pPr>
            <w:r w:rsidRPr="000457FD">
              <w:rPr>
                <w:rFonts w:cs="Times New Roman" w:hint="eastAsia"/>
                <w:lang w:eastAsia="zh-TW"/>
              </w:rPr>
              <w:t>施奕安</w:t>
            </w:r>
          </w:p>
        </w:tc>
      </w:tr>
      <w:tr w:rsidR="00E572BD" w:rsidRPr="000457FD" w14:paraId="22DCF5AF" w14:textId="77777777" w:rsidTr="00CF7ED6">
        <w:trPr>
          <w:cantSplit/>
          <w:jc w:val="center"/>
        </w:trPr>
        <w:tc>
          <w:tcPr>
            <w:tcW w:w="1056" w:type="dxa"/>
            <w:vMerge w:val="restart"/>
            <w:shd w:val="clear" w:color="auto" w:fill="DDEAD7"/>
            <w:tcMar>
              <w:top w:w="60" w:type="dxa"/>
              <w:left w:w="60" w:type="dxa"/>
              <w:bottom w:w="60" w:type="dxa"/>
              <w:right w:w="60" w:type="dxa"/>
            </w:tcMar>
            <w:vAlign w:val="center"/>
          </w:tcPr>
          <w:p w14:paraId="38F6F0D2" w14:textId="77777777" w:rsidR="00E572BD" w:rsidRPr="000457FD" w:rsidRDefault="00E572BD" w:rsidP="00A97A0C">
            <w:pPr>
              <w:ind w:leftChars="0" w:left="0" w:rightChars="0" w:right="0"/>
              <w:rPr>
                <w:szCs w:val="28"/>
              </w:rPr>
            </w:pPr>
            <w:proofErr w:type="spellStart"/>
            <w:r w:rsidRPr="000457FD">
              <w:rPr>
                <w:rFonts w:cs="Times New Roman" w:hint="eastAsia"/>
                <w:szCs w:val="28"/>
              </w:rPr>
              <w:t>後端開發</w:t>
            </w:r>
            <w:proofErr w:type="spellEnd"/>
          </w:p>
        </w:tc>
        <w:tc>
          <w:tcPr>
            <w:tcW w:w="1931" w:type="dxa"/>
            <w:tcMar>
              <w:top w:w="60" w:type="dxa"/>
              <w:left w:w="60" w:type="dxa"/>
              <w:bottom w:w="60" w:type="dxa"/>
              <w:right w:w="60" w:type="dxa"/>
            </w:tcMar>
            <w:vAlign w:val="center"/>
          </w:tcPr>
          <w:p w14:paraId="74817696" w14:textId="77777777" w:rsidR="00E572BD" w:rsidRPr="000457FD" w:rsidRDefault="00E572BD" w:rsidP="002035D4">
            <w:pPr>
              <w:ind w:leftChars="0" w:left="0" w:rightChars="0" w:right="0"/>
              <w:rPr>
                <w:szCs w:val="28"/>
              </w:rPr>
            </w:pPr>
            <w:proofErr w:type="spellStart"/>
            <w:r w:rsidRPr="000457FD">
              <w:rPr>
                <w:rFonts w:cs="Times New Roman" w:hint="eastAsia"/>
                <w:szCs w:val="28"/>
              </w:rPr>
              <w:t>資料庫建置</w:t>
            </w:r>
            <w:proofErr w:type="spellEnd"/>
          </w:p>
        </w:tc>
        <w:tc>
          <w:tcPr>
            <w:tcW w:w="1336" w:type="dxa"/>
            <w:tcMar>
              <w:top w:w="60" w:type="dxa"/>
              <w:left w:w="60" w:type="dxa"/>
              <w:bottom w:w="60" w:type="dxa"/>
              <w:right w:w="60" w:type="dxa"/>
            </w:tcMar>
            <w:vAlign w:val="center"/>
          </w:tcPr>
          <w:p w14:paraId="25AF5194" w14:textId="77777777" w:rsidR="00E572BD" w:rsidRPr="000457FD" w:rsidRDefault="006C1482" w:rsidP="00667ABF">
            <w:pPr>
              <w:ind w:leftChars="0" w:left="0" w:rightChars="0" w:right="0"/>
              <w:jc w:val="center"/>
              <w:rPr>
                <w:szCs w:val="28"/>
              </w:rPr>
            </w:pPr>
            <w:r>
              <w:rPr>
                <w:rFonts w:cs="Times New Roman" w:hint="eastAsia"/>
                <w:lang w:eastAsia="zh-TW"/>
              </w:rPr>
              <w:t>○</w:t>
            </w:r>
          </w:p>
        </w:tc>
        <w:tc>
          <w:tcPr>
            <w:tcW w:w="1336" w:type="dxa"/>
            <w:tcMar>
              <w:top w:w="60" w:type="dxa"/>
              <w:left w:w="60" w:type="dxa"/>
              <w:bottom w:w="60" w:type="dxa"/>
              <w:right w:w="60" w:type="dxa"/>
            </w:tcMar>
            <w:vAlign w:val="center"/>
          </w:tcPr>
          <w:p w14:paraId="51D9629F" w14:textId="77777777" w:rsidR="00E572BD" w:rsidRPr="000457FD" w:rsidRDefault="00667ABF" w:rsidP="00667ABF">
            <w:pPr>
              <w:ind w:leftChars="0" w:left="0" w:rightChars="0" w:right="0"/>
              <w:jc w:val="center"/>
              <w:rPr>
                <w:szCs w:val="28"/>
              </w:rPr>
            </w:pPr>
            <w:r>
              <w:rPr>
                <w:rFonts w:cs="Times New Roman" w:hint="eastAsia"/>
                <w:lang w:eastAsia="zh-TW"/>
              </w:rPr>
              <w:t>○</w:t>
            </w:r>
          </w:p>
        </w:tc>
        <w:tc>
          <w:tcPr>
            <w:tcW w:w="1336" w:type="dxa"/>
            <w:tcMar>
              <w:top w:w="60" w:type="dxa"/>
              <w:left w:w="60" w:type="dxa"/>
              <w:bottom w:w="60" w:type="dxa"/>
              <w:right w:w="60" w:type="dxa"/>
            </w:tcMar>
            <w:vAlign w:val="center"/>
          </w:tcPr>
          <w:p w14:paraId="1BA94F05" w14:textId="77777777" w:rsidR="00E572BD" w:rsidRPr="000457FD" w:rsidRDefault="00E572BD" w:rsidP="00667ABF">
            <w:pPr>
              <w:ind w:leftChars="0" w:left="0" w:rightChars="0" w:right="0"/>
              <w:jc w:val="center"/>
              <w:rPr>
                <w:szCs w:val="28"/>
                <w:lang w:eastAsia="zh-TW"/>
              </w:rPr>
            </w:pPr>
          </w:p>
        </w:tc>
        <w:tc>
          <w:tcPr>
            <w:tcW w:w="1375" w:type="dxa"/>
            <w:tcMar>
              <w:top w:w="60" w:type="dxa"/>
              <w:left w:w="60" w:type="dxa"/>
              <w:bottom w:w="60" w:type="dxa"/>
              <w:right w:w="60" w:type="dxa"/>
            </w:tcMar>
            <w:vAlign w:val="center"/>
          </w:tcPr>
          <w:p w14:paraId="494943D0" w14:textId="77777777" w:rsidR="00E572BD" w:rsidRPr="000457FD" w:rsidRDefault="00A06149" w:rsidP="00667ABF">
            <w:pPr>
              <w:ind w:leftChars="0" w:left="0" w:rightChars="0" w:right="0"/>
              <w:jc w:val="center"/>
              <w:rPr>
                <w:szCs w:val="28"/>
              </w:rPr>
            </w:pPr>
            <w:r w:rsidRPr="000457FD">
              <w:rPr>
                <w:rFonts w:cs="Times New Roman" w:hint="eastAsia"/>
                <w:lang w:eastAsia="zh-TW"/>
              </w:rPr>
              <w:t>●</w:t>
            </w:r>
          </w:p>
        </w:tc>
        <w:tc>
          <w:tcPr>
            <w:tcW w:w="1375" w:type="dxa"/>
            <w:tcMar>
              <w:top w:w="60" w:type="dxa"/>
              <w:left w:w="60" w:type="dxa"/>
              <w:bottom w:w="60" w:type="dxa"/>
              <w:right w:w="60" w:type="dxa"/>
            </w:tcMar>
            <w:vAlign w:val="center"/>
          </w:tcPr>
          <w:p w14:paraId="1ABB69F7" w14:textId="77777777" w:rsidR="00E572BD" w:rsidRPr="000457FD" w:rsidRDefault="00E572BD" w:rsidP="00667ABF">
            <w:pPr>
              <w:ind w:leftChars="0" w:left="0" w:rightChars="0" w:right="0"/>
              <w:jc w:val="center"/>
            </w:pPr>
          </w:p>
        </w:tc>
      </w:tr>
      <w:tr w:rsidR="00E572BD" w:rsidRPr="000457FD" w14:paraId="0CD87D39" w14:textId="77777777" w:rsidTr="00CF7ED6">
        <w:trPr>
          <w:cantSplit/>
          <w:jc w:val="center"/>
        </w:trPr>
        <w:tc>
          <w:tcPr>
            <w:tcW w:w="1056" w:type="dxa"/>
            <w:vMerge/>
            <w:shd w:val="clear" w:color="auto" w:fill="DDEAD7"/>
            <w:vAlign w:val="center"/>
          </w:tcPr>
          <w:p w14:paraId="11CA02F5" w14:textId="77777777" w:rsidR="00E572BD" w:rsidRPr="000457FD" w:rsidRDefault="00E572BD" w:rsidP="00A97A0C">
            <w:pPr>
              <w:ind w:left="280" w:right="280"/>
              <w:rPr>
                <w:szCs w:val="28"/>
              </w:rPr>
            </w:pPr>
          </w:p>
        </w:tc>
        <w:tc>
          <w:tcPr>
            <w:tcW w:w="1931" w:type="dxa"/>
            <w:tcMar>
              <w:top w:w="60" w:type="dxa"/>
              <w:left w:w="60" w:type="dxa"/>
              <w:bottom w:w="60" w:type="dxa"/>
              <w:right w:w="60" w:type="dxa"/>
            </w:tcMar>
            <w:vAlign w:val="center"/>
          </w:tcPr>
          <w:p w14:paraId="0DE03651" w14:textId="77777777" w:rsidR="00E572BD" w:rsidRPr="000457FD" w:rsidRDefault="00E572BD" w:rsidP="002035D4">
            <w:pPr>
              <w:ind w:leftChars="0" w:left="0" w:rightChars="0" w:right="0"/>
              <w:rPr>
                <w:szCs w:val="28"/>
              </w:rPr>
            </w:pPr>
            <w:proofErr w:type="spellStart"/>
            <w:r w:rsidRPr="000457FD">
              <w:rPr>
                <w:rFonts w:cs="Times New Roman" w:hint="eastAsia"/>
                <w:szCs w:val="28"/>
              </w:rPr>
              <w:t>伺服器架設</w:t>
            </w:r>
            <w:proofErr w:type="spellEnd"/>
          </w:p>
        </w:tc>
        <w:tc>
          <w:tcPr>
            <w:tcW w:w="1336" w:type="dxa"/>
            <w:tcMar>
              <w:top w:w="60" w:type="dxa"/>
              <w:left w:w="60" w:type="dxa"/>
              <w:bottom w:w="60" w:type="dxa"/>
              <w:right w:w="60" w:type="dxa"/>
            </w:tcMar>
            <w:vAlign w:val="center"/>
          </w:tcPr>
          <w:p w14:paraId="6D907593" w14:textId="77777777" w:rsidR="00E572BD" w:rsidRPr="000457FD" w:rsidRDefault="00C35B4D" w:rsidP="00667ABF">
            <w:pPr>
              <w:ind w:leftChars="0" w:left="0" w:rightChars="0" w:right="0"/>
              <w:jc w:val="center"/>
              <w:rPr>
                <w:szCs w:val="28"/>
              </w:rPr>
            </w:pPr>
            <w:r>
              <w:rPr>
                <w:rFonts w:cs="Times New Roman" w:hint="eastAsia"/>
                <w:lang w:eastAsia="zh-TW"/>
              </w:rPr>
              <w:t>○</w:t>
            </w:r>
          </w:p>
        </w:tc>
        <w:tc>
          <w:tcPr>
            <w:tcW w:w="1336" w:type="dxa"/>
            <w:tcMar>
              <w:top w:w="60" w:type="dxa"/>
              <w:left w:w="60" w:type="dxa"/>
              <w:bottom w:w="60" w:type="dxa"/>
              <w:right w:w="60" w:type="dxa"/>
            </w:tcMar>
            <w:vAlign w:val="center"/>
          </w:tcPr>
          <w:p w14:paraId="59FB726D" w14:textId="77777777" w:rsidR="00E572BD" w:rsidRPr="000457FD" w:rsidRDefault="00C35B4D" w:rsidP="00667ABF">
            <w:pPr>
              <w:ind w:leftChars="0" w:left="0" w:rightChars="0" w:right="0"/>
              <w:jc w:val="center"/>
              <w:rPr>
                <w:szCs w:val="28"/>
                <w:lang w:eastAsia="zh-TW"/>
              </w:rPr>
            </w:pPr>
            <w:r w:rsidRPr="000457FD">
              <w:rPr>
                <w:rFonts w:cs="Times New Roman" w:hint="eastAsia"/>
                <w:lang w:eastAsia="zh-TW"/>
              </w:rPr>
              <w:t>●</w:t>
            </w:r>
          </w:p>
        </w:tc>
        <w:tc>
          <w:tcPr>
            <w:tcW w:w="1336" w:type="dxa"/>
            <w:tcMar>
              <w:top w:w="60" w:type="dxa"/>
              <w:left w:w="60" w:type="dxa"/>
              <w:bottom w:w="60" w:type="dxa"/>
              <w:right w:w="60" w:type="dxa"/>
            </w:tcMar>
            <w:vAlign w:val="center"/>
          </w:tcPr>
          <w:p w14:paraId="1E619A57" w14:textId="77777777" w:rsidR="00E572BD" w:rsidRPr="000457FD" w:rsidRDefault="00E572BD"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216AADCF" w14:textId="77777777" w:rsidR="00E572BD" w:rsidRPr="000457FD" w:rsidRDefault="00C35B4D" w:rsidP="00667ABF">
            <w:pPr>
              <w:ind w:leftChars="0" w:left="0" w:rightChars="0" w:right="0"/>
              <w:jc w:val="center"/>
              <w:rPr>
                <w:szCs w:val="28"/>
              </w:rPr>
            </w:pPr>
            <w:r>
              <w:rPr>
                <w:rFonts w:cs="Times New Roman" w:hint="eastAsia"/>
                <w:lang w:eastAsia="zh-TW"/>
              </w:rPr>
              <w:t>○</w:t>
            </w:r>
          </w:p>
        </w:tc>
        <w:tc>
          <w:tcPr>
            <w:tcW w:w="1375" w:type="dxa"/>
            <w:tcMar>
              <w:top w:w="60" w:type="dxa"/>
              <w:left w:w="60" w:type="dxa"/>
              <w:bottom w:w="60" w:type="dxa"/>
              <w:right w:w="60" w:type="dxa"/>
            </w:tcMar>
            <w:vAlign w:val="center"/>
          </w:tcPr>
          <w:p w14:paraId="149AAC81" w14:textId="77777777" w:rsidR="00E572BD" w:rsidRPr="000457FD" w:rsidRDefault="00E572BD" w:rsidP="00667ABF">
            <w:pPr>
              <w:ind w:leftChars="0" w:left="0" w:rightChars="0" w:right="0"/>
              <w:jc w:val="center"/>
            </w:pPr>
          </w:p>
        </w:tc>
      </w:tr>
      <w:tr w:rsidR="00E572BD" w:rsidRPr="000457FD" w14:paraId="32AAE017" w14:textId="77777777" w:rsidTr="00CF7ED6">
        <w:trPr>
          <w:cantSplit/>
          <w:jc w:val="center"/>
        </w:trPr>
        <w:tc>
          <w:tcPr>
            <w:tcW w:w="1056" w:type="dxa"/>
            <w:vMerge/>
            <w:shd w:val="clear" w:color="auto" w:fill="DDEAD7"/>
            <w:vAlign w:val="center"/>
          </w:tcPr>
          <w:p w14:paraId="6848BB90" w14:textId="77777777" w:rsidR="00E572BD" w:rsidRPr="000457FD" w:rsidRDefault="00E572BD" w:rsidP="00A97A0C">
            <w:pPr>
              <w:ind w:left="280" w:right="280"/>
              <w:rPr>
                <w:szCs w:val="28"/>
              </w:rPr>
            </w:pPr>
          </w:p>
        </w:tc>
        <w:tc>
          <w:tcPr>
            <w:tcW w:w="1931" w:type="dxa"/>
            <w:tcMar>
              <w:top w:w="60" w:type="dxa"/>
              <w:left w:w="60" w:type="dxa"/>
              <w:bottom w:w="60" w:type="dxa"/>
              <w:right w:w="60" w:type="dxa"/>
            </w:tcMar>
            <w:vAlign w:val="center"/>
          </w:tcPr>
          <w:p w14:paraId="49506492" w14:textId="77777777" w:rsidR="00E572BD" w:rsidRPr="000457FD" w:rsidRDefault="00E572BD" w:rsidP="002035D4">
            <w:pPr>
              <w:ind w:leftChars="0" w:left="0" w:rightChars="0" w:right="0"/>
              <w:rPr>
                <w:szCs w:val="28"/>
              </w:rPr>
            </w:pPr>
            <w:proofErr w:type="spellStart"/>
            <w:r w:rsidRPr="000457FD">
              <w:rPr>
                <w:rFonts w:cs="Times New Roman" w:hint="eastAsia"/>
                <w:szCs w:val="28"/>
              </w:rPr>
              <w:t>帳號管理</w:t>
            </w:r>
            <w:proofErr w:type="spellEnd"/>
          </w:p>
        </w:tc>
        <w:tc>
          <w:tcPr>
            <w:tcW w:w="1336" w:type="dxa"/>
            <w:tcMar>
              <w:top w:w="60" w:type="dxa"/>
              <w:left w:w="60" w:type="dxa"/>
              <w:bottom w:w="60" w:type="dxa"/>
              <w:right w:w="60" w:type="dxa"/>
            </w:tcMar>
            <w:vAlign w:val="center"/>
          </w:tcPr>
          <w:p w14:paraId="2C2F060A" w14:textId="77777777" w:rsidR="00E572BD" w:rsidRPr="000457FD" w:rsidRDefault="00C35B4D" w:rsidP="00667ABF">
            <w:pPr>
              <w:ind w:leftChars="0" w:left="0" w:rightChars="0" w:right="0"/>
              <w:jc w:val="center"/>
              <w:rPr>
                <w:szCs w:val="28"/>
              </w:rPr>
            </w:pPr>
            <w:r w:rsidRPr="000457FD">
              <w:rPr>
                <w:rFonts w:cs="Times New Roman" w:hint="eastAsia"/>
                <w:lang w:eastAsia="zh-TW"/>
              </w:rPr>
              <w:t>●</w:t>
            </w:r>
          </w:p>
        </w:tc>
        <w:tc>
          <w:tcPr>
            <w:tcW w:w="1336" w:type="dxa"/>
            <w:tcMar>
              <w:top w:w="60" w:type="dxa"/>
              <w:left w:w="60" w:type="dxa"/>
              <w:bottom w:w="60" w:type="dxa"/>
              <w:right w:w="60" w:type="dxa"/>
            </w:tcMar>
            <w:vAlign w:val="center"/>
          </w:tcPr>
          <w:p w14:paraId="23076EAC" w14:textId="77777777" w:rsidR="00E572BD" w:rsidRPr="000457FD" w:rsidRDefault="00E572BD"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6F2D896F" w14:textId="77777777" w:rsidR="00E572BD" w:rsidRPr="000457FD" w:rsidRDefault="00E572BD" w:rsidP="00667ABF">
            <w:pPr>
              <w:ind w:leftChars="0" w:left="0" w:rightChars="0" w:right="0"/>
              <w:jc w:val="center"/>
              <w:rPr>
                <w:szCs w:val="28"/>
                <w:lang w:eastAsia="zh-TW"/>
              </w:rPr>
            </w:pPr>
          </w:p>
        </w:tc>
        <w:tc>
          <w:tcPr>
            <w:tcW w:w="1375" w:type="dxa"/>
            <w:tcMar>
              <w:top w:w="60" w:type="dxa"/>
              <w:left w:w="60" w:type="dxa"/>
              <w:bottom w:w="60" w:type="dxa"/>
              <w:right w:w="60" w:type="dxa"/>
            </w:tcMar>
            <w:vAlign w:val="center"/>
          </w:tcPr>
          <w:p w14:paraId="40FE5612" w14:textId="77777777" w:rsidR="00E572BD" w:rsidRPr="000457FD" w:rsidRDefault="00A06149" w:rsidP="00667ABF">
            <w:pPr>
              <w:ind w:leftChars="0" w:left="0" w:rightChars="0" w:right="0"/>
              <w:jc w:val="center"/>
              <w:rPr>
                <w:szCs w:val="28"/>
              </w:rPr>
            </w:pPr>
            <w:r>
              <w:rPr>
                <w:rFonts w:cs="Times New Roman" w:hint="eastAsia"/>
                <w:lang w:eastAsia="zh-TW"/>
              </w:rPr>
              <w:t>○</w:t>
            </w:r>
          </w:p>
        </w:tc>
        <w:tc>
          <w:tcPr>
            <w:tcW w:w="1375" w:type="dxa"/>
            <w:tcMar>
              <w:top w:w="60" w:type="dxa"/>
              <w:left w:w="60" w:type="dxa"/>
              <w:bottom w:w="60" w:type="dxa"/>
              <w:right w:w="60" w:type="dxa"/>
            </w:tcMar>
            <w:vAlign w:val="center"/>
          </w:tcPr>
          <w:p w14:paraId="7838B5FF" w14:textId="77777777" w:rsidR="00E572BD" w:rsidRPr="000457FD" w:rsidRDefault="00E572BD" w:rsidP="00667ABF">
            <w:pPr>
              <w:ind w:leftChars="0" w:left="0" w:rightChars="0" w:right="0"/>
              <w:jc w:val="center"/>
            </w:pPr>
          </w:p>
        </w:tc>
      </w:tr>
      <w:tr w:rsidR="00E572BD" w:rsidRPr="000457FD" w14:paraId="2A83D693" w14:textId="77777777" w:rsidTr="00CF7ED6">
        <w:trPr>
          <w:cantSplit/>
          <w:jc w:val="center"/>
        </w:trPr>
        <w:tc>
          <w:tcPr>
            <w:tcW w:w="1056" w:type="dxa"/>
            <w:vMerge/>
            <w:shd w:val="clear" w:color="auto" w:fill="DDEAD7"/>
            <w:vAlign w:val="center"/>
          </w:tcPr>
          <w:p w14:paraId="60638DEC" w14:textId="77777777" w:rsidR="00E572BD" w:rsidRPr="000457FD" w:rsidRDefault="00E572BD" w:rsidP="00A97A0C">
            <w:pPr>
              <w:ind w:left="280" w:right="280"/>
              <w:rPr>
                <w:szCs w:val="28"/>
              </w:rPr>
            </w:pPr>
          </w:p>
        </w:tc>
        <w:tc>
          <w:tcPr>
            <w:tcW w:w="1931" w:type="dxa"/>
            <w:tcMar>
              <w:top w:w="60" w:type="dxa"/>
              <w:left w:w="60" w:type="dxa"/>
              <w:bottom w:w="60" w:type="dxa"/>
              <w:right w:w="60" w:type="dxa"/>
            </w:tcMar>
            <w:vAlign w:val="center"/>
          </w:tcPr>
          <w:p w14:paraId="66488015" w14:textId="77777777" w:rsidR="00E572BD" w:rsidRPr="000457FD" w:rsidRDefault="00CF7ED6" w:rsidP="002035D4">
            <w:pPr>
              <w:ind w:leftChars="0" w:left="0" w:rightChars="0" w:right="0"/>
              <w:rPr>
                <w:szCs w:val="28"/>
                <w:lang w:eastAsia="zh-TW"/>
              </w:rPr>
            </w:pPr>
            <w:r>
              <w:rPr>
                <w:rFonts w:cs="Times New Roman" w:hint="eastAsia"/>
                <w:szCs w:val="28"/>
                <w:lang w:eastAsia="zh-TW"/>
              </w:rPr>
              <w:t>使用者認證與授權</w:t>
            </w:r>
          </w:p>
        </w:tc>
        <w:tc>
          <w:tcPr>
            <w:tcW w:w="1336" w:type="dxa"/>
            <w:tcMar>
              <w:top w:w="60" w:type="dxa"/>
              <w:left w:w="60" w:type="dxa"/>
              <w:bottom w:w="60" w:type="dxa"/>
              <w:right w:w="60" w:type="dxa"/>
            </w:tcMar>
            <w:vAlign w:val="center"/>
          </w:tcPr>
          <w:p w14:paraId="06668E4F" w14:textId="77777777" w:rsidR="00E572BD" w:rsidRPr="000457FD" w:rsidRDefault="00C35B4D" w:rsidP="00667ABF">
            <w:pPr>
              <w:ind w:leftChars="0" w:left="0" w:rightChars="0" w:right="0"/>
              <w:jc w:val="center"/>
              <w:rPr>
                <w:szCs w:val="28"/>
              </w:rPr>
            </w:pPr>
            <w:r>
              <w:rPr>
                <w:rFonts w:cs="Times New Roman" w:hint="eastAsia"/>
                <w:lang w:eastAsia="zh-TW"/>
              </w:rPr>
              <w:t>○</w:t>
            </w:r>
          </w:p>
        </w:tc>
        <w:tc>
          <w:tcPr>
            <w:tcW w:w="1336" w:type="dxa"/>
            <w:tcMar>
              <w:top w:w="60" w:type="dxa"/>
              <w:left w:w="60" w:type="dxa"/>
              <w:bottom w:w="60" w:type="dxa"/>
              <w:right w:w="60" w:type="dxa"/>
            </w:tcMar>
            <w:vAlign w:val="center"/>
          </w:tcPr>
          <w:p w14:paraId="276E16A9" w14:textId="77777777" w:rsidR="00E572BD" w:rsidRPr="000457FD" w:rsidRDefault="00E572BD"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45682072" w14:textId="77777777" w:rsidR="00E572BD" w:rsidRPr="000457FD" w:rsidRDefault="006C1482" w:rsidP="00667ABF">
            <w:pPr>
              <w:ind w:leftChars="0" w:left="0" w:rightChars="0" w:right="0"/>
              <w:jc w:val="center"/>
              <w:rPr>
                <w:szCs w:val="28"/>
              </w:rPr>
            </w:pPr>
            <w:r>
              <w:rPr>
                <w:rFonts w:cs="Times New Roman" w:hint="eastAsia"/>
                <w:lang w:eastAsia="zh-TW"/>
              </w:rPr>
              <w:t>○</w:t>
            </w:r>
          </w:p>
        </w:tc>
        <w:tc>
          <w:tcPr>
            <w:tcW w:w="1375" w:type="dxa"/>
            <w:tcMar>
              <w:top w:w="60" w:type="dxa"/>
              <w:left w:w="60" w:type="dxa"/>
              <w:bottom w:w="60" w:type="dxa"/>
              <w:right w:w="60" w:type="dxa"/>
            </w:tcMar>
            <w:vAlign w:val="center"/>
          </w:tcPr>
          <w:p w14:paraId="46B18117" w14:textId="77777777" w:rsidR="00E572BD" w:rsidRPr="000457FD" w:rsidRDefault="00A06149" w:rsidP="00667ABF">
            <w:pPr>
              <w:ind w:leftChars="0" w:left="0" w:rightChars="0" w:right="0"/>
              <w:jc w:val="center"/>
              <w:rPr>
                <w:szCs w:val="28"/>
              </w:rPr>
            </w:pPr>
            <w:r w:rsidRPr="000457FD">
              <w:rPr>
                <w:rFonts w:cs="Times New Roman" w:hint="eastAsia"/>
                <w:lang w:eastAsia="zh-TW"/>
              </w:rPr>
              <w:t>●</w:t>
            </w:r>
          </w:p>
        </w:tc>
        <w:tc>
          <w:tcPr>
            <w:tcW w:w="1375" w:type="dxa"/>
            <w:tcMar>
              <w:top w:w="60" w:type="dxa"/>
              <w:left w:w="60" w:type="dxa"/>
              <w:bottom w:w="60" w:type="dxa"/>
              <w:right w:w="60" w:type="dxa"/>
            </w:tcMar>
            <w:vAlign w:val="center"/>
          </w:tcPr>
          <w:p w14:paraId="22B23ABB" w14:textId="77777777" w:rsidR="00E572BD" w:rsidRPr="000457FD" w:rsidRDefault="00E572BD" w:rsidP="00667ABF">
            <w:pPr>
              <w:ind w:leftChars="0" w:left="0" w:rightChars="0" w:right="0"/>
              <w:jc w:val="center"/>
              <w:rPr>
                <w:lang w:eastAsia="zh-TW"/>
              </w:rPr>
            </w:pPr>
          </w:p>
        </w:tc>
      </w:tr>
      <w:tr w:rsidR="00E572BD" w:rsidRPr="000457FD" w14:paraId="7B210955" w14:textId="77777777" w:rsidTr="00CF7ED6">
        <w:trPr>
          <w:cantSplit/>
          <w:jc w:val="center"/>
        </w:trPr>
        <w:tc>
          <w:tcPr>
            <w:tcW w:w="1056" w:type="dxa"/>
            <w:vMerge/>
            <w:shd w:val="clear" w:color="auto" w:fill="DDEAD7"/>
            <w:vAlign w:val="center"/>
          </w:tcPr>
          <w:p w14:paraId="1ECB998D" w14:textId="77777777" w:rsidR="00E572BD" w:rsidRPr="000457FD" w:rsidRDefault="00E572BD" w:rsidP="00A97A0C">
            <w:pPr>
              <w:ind w:left="280" w:right="280"/>
              <w:rPr>
                <w:szCs w:val="28"/>
              </w:rPr>
            </w:pPr>
          </w:p>
        </w:tc>
        <w:tc>
          <w:tcPr>
            <w:tcW w:w="1931" w:type="dxa"/>
            <w:tcMar>
              <w:top w:w="60" w:type="dxa"/>
              <w:left w:w="60" w:type="dxa"/>
              <w:bottom w:w="60" w:type="dxa"/>
              <w:right w:w="60" w:type="dxa"/>
            </w:tcMar>
            <w:vAlign w:val="center"/>
          </w:tcPr>
          <w:p w14:paraId="03CE6907" w14:textId="77777777" w:rsidR="00E572BD" w:rsidRPr="000457FD" w:rsidRDefault="00CF7ED6" w:rsidP="002035D4">
            <w:pPr>
              <w:ind w:leftChars="0" w:left="0" w:rightChars="0" w:right="0"/>
              <w:rPr>
                <w:szCs w:val="28"/>
              </w:rPr>
            </w:pPr>
            <w:r>
              <w:rPr>
                <w:rFonts w:cs="Times New Roman" w:hint="eastAsia"/>
                <w:szCs w:val="28"/>
                <w:lang w:eastAsia="zh-TW"/>
              </w:rPr>
              <w:t>環境設定</w:t>
            </w:r>
          </w:p>
        </w:tc>
        <w:tc>
          <w:tcPr>
            <w:tcW w:w="1336" w:type="dxa"/>
            <w:tcMar>
              <w:top w:w="60" w:type="dxa"/>
              <w:left w:w="60" w:type="dxa"/>
              <w:bottom w:w="60" w:type="dxa"/>
              <w:right w:w="60" w:type="dxa"/>
            </w:tcMar>
            <w:vAlign w:val="center"/>
          </w:tcPr>
          <w:p w14:paraId="209FEADE" w14:textId="77777777" w:rsidR="00E572BD" w:rsidRPr="000457FD" w:rsidRDefault="00E572BD"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3201F867" w14:textId="77777777" w:rsidR="00E572BD" w:rsidRPr="000457FD" w:rsidRDefault="007452FD" w:rsidP="00667ABF">
            <w:pPr>
              <w:ind w:leftChars="0" w:left="0" w:rightChars="0" w:right="0"/>
              <w:jc w:val="center"/>
              <w:rPr>
                <w:szCs w:val="28"/>
              </w:rPr>
            </w:pPr>
            <w:r>
              <w:rPr>
                <w:rFonts w:cs="Times New Roman" w:hint="eastAsia"/>
                <w:lang w:eastAsia="zh-TW"/>
              </w:rPr>
              <w:t>○</w:t>
            </w:r>
          </w:p>
        </w:tc>
        <w:tc>
          <w:tcPr>
            <w:tcW w:w="1336" w:type="dxa"/>
            <w:tcMar>
              <w:top w:w="60" w:type="dxa"/>
              <w:left w:w="60" w:type="dxa"/>
              <w:bottom w:w="60" w:type="dxa"/>
              <w:right w:w="60" w:type="dxa"/>
            </w:tcMar>
            <w:vAlign w:val="center"/>
          </w:tcPr>
          <w:p w14:paraId="10A35246" w14:textId="77777777" w:rsidR="00E572BD" w:rsidRPr="000457FD" w:rsidRDefault="00E572BD"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64980C83" w14:textId="77777777" w:rsidR="00E572BD" w:rsidRPr="000457FD" w:rsidRDefault="00A06149" w:rsidP="00667ABF">
            <w:pPr>
              <w:ind w:leftChars="0" w:left="0" w:rightChars="0" w:right="0"/>
              <w:jc w:val="center"/>
              <w:rPr>
                <w:szCs w:val="28"/>
              </w:rPr>
            </w:pPr>
            <w:r w:rsidRPr="000457FD">
              <w:rPr>
                <w:rFonts w:cs="Times New Roman" w:hint="eastAsia"/>
                <w:lang w:eastAsia="zh-TW"/>
              </w:rPr>
              <w:t>●</w:t>
            </w:r>
          </w:p>
        </w:tc>
        <w:tc>
          <w:tcPr>
            <w:tcW w:w="1375" w:type="dxa"/>
            <w:tcMar>
              <w:top w:w="60" w:type="dxa"/>
              <w:left w:w="60" w:type="dxa"/>
              <w:bottom w:w="60" w:type="dxa"/>
              <w:right w:w="60" w:type="dxa"/>
            </w:tcMar>
            <w:vAlign w:val="center"/>
          </w:tcPr>
          <w:p w14:paraId="3824E990" w14:textId="77777777" w:rsidR="00E572BD" w:rsidRPr="000457FD" w:rsidRDefault="00E572BD" w:rsidP="00667ABF">
            <w:pPr>
              <w:ind w:leftChars="0" w:left="0" w:rightChars="0" w:right="0"/>
              <w:jc w:val="center"/>
              <w:rPr>
                <w:lang w:eastAsia="zh-TW"/>
              </w:rPr>
            </w:pPr>
          </w:p>
        </w:tc>
      </w:tr>
      <w:tr w:rsidR="00E572BD" w:rsidRPr="000457FD" w14:paraId="698BDD06" w14:textId="77777777" w:rsidTr="00CF7ED6">
        <w:trPr>
          <w:cantSplit/>
          <w:jc w:val="center"/>
        </w:trPr>
        <w:tc>
          <w:tcPr>
            <w:tcW w:w="1056" w:type="dxa"/>
            <w:vMerge/>
            <w:shd w:val="clear" w:color="auto" w:fill="DDEAD7"/>
            <w:vAlign w:val="center"/>
          </w:tcPr>
          <w:p w14:paraId="3D7001C8" w14:textId="77777777" w:rsidR="00E572BD" w:rsidRPr="000457FD" w:rsidRDefault="00E572BD" w:rsidP="00A97A0C">
            <w:pPr>
              <w:ind w:left="280" w:right="280"/>
              <w:rPr>
                <w:szCs w:val="28"/>
              </w:rPr>
            </w:pPr>
          </w:p>
        </w:tc>
        <w:tc>
          <w:tcPr>
            <w:tcW w:w="1931" w:type="dxa"/>
            <w:tcMar>
              <w:top w:w="60" w:type="dxa"/>
              <w:left w:w="60" w:type="dxa"/>
              <w:bottom w:w="60" w:type="dxa"/>
              <w:right w:w="60" w:type="dxa"/>
            </w:tcMar>
            <w:vAlign w:val="center"/>
          </w:tcPr>
          <w:p w14:paraId="0D0131E5" w14:textId="77777777" w:rsidR="00E572BD" w:rsidRPr="000457FD" w:rsidRDefault="00CF7ED6" w:rsidP="002035D4">
            <w:pPr>
              <w:ind w:leftChars="0" w:left="0" w:rightChars="0" w:right="0"/>
              <w:rPr>
                <w:szCs w:val="28"/>
              </w:rPr>
            </w:pPr>
            <w:r>
              <w:rPr>
                <w:rFonts w:cs="Times New Roman" w:hint="eastAsia"/>
                <w:szCs w:val="28"/>
                <w:lang w:eastAsia="zh-TW"/>
              </w:rPr>
              <w:t>AI</w:t>
            </w:r>
            <w:r>
              <w:rPr>
                <w:rFonts w:cs="Times New Roman" w:hint="eastAsia"/>
                <w:szCs w:val="28"/>
                <w:lang w:eastAsia="zh-TW"/>
              </w:rPr>
              <w:t>預測功能</w:t>
            </w:r>
          </w:p>
        </w:tc>
        <w:tc>
          <w:tcPr>
            <w:tcW w:w="1336" w:type="dxa"/>
            <w:tcMar>
              <w:top w:w="60" w:type="dxa"/>
              <w:left w:w="60" w:type="dxa"/>
              <w:bottom w:w="60" w:type="dxa"/>
              <w:right w:w="60" w:type="dxa"/>
            </w:tcMar>
            <w:vAlign w:val="center"/>
          </w:tcPr>
          <w:p w14:paraId="01E3E8AD" w14:textId="77777777" w:rsidR="00E572BD" w:rsidRPr="000457FD" w:rsidRDefault="00E572BD"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1F61D718" w14:textId="77777777" w:rsidR="00E572BD" w:rsidRPr="000457FD" w:rsidRDefault="00A06149" w:rsidP="00667ABF">
            <w:pPr>
              <w:ind w:leftChars="0" w:left="0" w:rightChars="0" w:right="0"/>
              <w:jc w:val="center"/>
              <w:rPr>
                <w:szCs w:val="28"/>
              </w:rPr>
            </w:pPr>
            <w:r>
              <w:rPr>
                <w:rFonts w:cs="Times New Roman" w:hint="eastAsia"/>
                <w:lang w:eastAsia="zh-TW"/>
              </w:rPr>
              <w:t>○</w:t>
            </w:r>
          </w:p>
        </w:tc>
        <w:tc>
          <w:tcPr>
            <w:tcW w:w="1336" w:type="dxa"/>
            <w:tcMar>
              <w:top w:w="60" w:type="dxa"/>
              <w:left w:w="60" w:type="dxa"/>
              <w:bottom w:w="60" w:type="dxa"/>
              <w:right w:w="60" w:type="dxa"/>
            </w:tcMar>
            <w:vAlign w:val="center"/>
          </w:tcPr>
          <w:p w14:paraId="07856793" w14:textId="77777777" w:rsidR="00E572BD" w:rsidRPr="000457FD" w:rsidRDefault="00E572BD"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23E33132" w14:textId="77777777" w:rsidR="00E572BD" w:rsidRPr="000457FD" w:rsidRDefault="00A06149" w:rsidP="00667ABF">
            <w:pPr>
              <w:ind w:leftChars="0" w:left="0" w:rightChars="0" w:right="0"/>
              <w:jc w:val="center"/>
              <w:rPr>
                <w:szCs w:val="28"/>
              </w:rPr>
            </w:pPr>
            <w:r w:rsidRPr="000457FD">
              <w:rPr>
                <w:rFonts w:cs="Times New Roman" w:hint="eastAsia"/>
                <w:lang w:eastAsia="zh-TW"/>
              </w:rPr>
              <w:t>●</w:t>
            </w:r>
          </w:p>
        </w:tc>
        <w:tc>
          <w:tcPr>
            <w:tcW w:w="1375" w:type="dxa"/>
            <w:tcMar>
              <w:top w:w="60" w:type="dxa"/>
              <w:left w:w="60" w:type="dxa"/>
              <w:bottom w:w="60" w:type="dxa"/>
              <w:right w:w="60" w:type="dxa"/>
            </w:tcMar>
            <w:vAlign w:val="center"/>
          </w:tcPr>
          <w:p w14:paraId="5DE306E1" w14:textId="77777777" w:rsidR="00E572BD" w:rsidRPr="000457FD" w:rsidRDefault="00E572BD" w:rsidP="00667ABF">
            <w:pPr>
              <w:ind w:leftChars="0" w:left="0" w:rightChars="0" w:right="0"/>
              <w:jc w:val="center"/>
              <w:rPr>
                <w:lang w:eastAsia="zh-TW"/>
              </w:rPr>
            </w:pPr>
          </w:p>
        </w:tc>
      </w:tr>
      <w:tr w:rsidR="00E572BD" w:rsidRPr="000457FD" w14:paraId="2F910E9F" w14:textId="77777777" w:rsidTr="00CF7ED6">
        <w:trPr>
          <w:cantSplit/>
          <w:jc w:val="center"/>
        </w:trPr>
        <w:tc>
          <w:tcPr>
            <w:tcW w:w="1056" w:type="dxa"/>
            <w:vMerge/>
            <w:shd w:val="clear" w:color="auto" w:fill="DDEAD7"/>
            <w:vAlign w:val="center"/>
          </w:tcPr>
          <w:p w14:paraId="35AB0F9D" w14:textId="77777777" w:rsidR="00E572BD" w:rsidRPr="000457FD" w:rsidRDefault="00E572BD" w:rsidP="00A97A0C">
            <w:pPr>
              <w:ind w:left="280" w:right="280"/>
              <w:rPr>
                <w:szCs w:val="28"/>
              </w:rPr>
            </w:pPr>
          </w:p>
        </w:tc>
        <w:tc>
          <w:tcPr>
            <w:tcW w:w="1931" w:type="dxa"/>
            <w:tcMar>
              <w:top w:w="60" w:type="dxa"/>
              <w:left w:w="60" w:type="dxa"/>
              <w:bottom w:w="60" w:type="dxa"/>
              <w:right w:w="60" w:type="dxa"/>
            </w:tcMar>
            <w:vAlign w:val="center"/>
          </w:tcPr>
          <w:p w14:paraId="7E82CB1B" w14:textId="77777777" w:rsidR="00E572BD" w:rsidRPr="000457FD" w:rsidRDefault="00CF7ED6" w:rsidP="002035D4">
            <w:pPr>
              <w:ind w:leftChars="0" w:left="0" w:rightChars="0" w:right="0"/>
              <w:rPr>
                <w:szCs w:val="28"/>
              </w:rPr>
            </w:pPr>
            <w:r>
              <w:rPr>
                <w:rFonts w:cs="Times New Roman" w:hint="eastAsia"/>
                <w:szCs w:val="28"/>
                <w:lang w:eastAsia="zh-TW"/>
              </w:rPr>
              <w:t>後台管理頁面</w:t>
            </w:r>
          </w:p>
        </w:tc>
        <w:tc>
          <w:tcPr>
            <w:tcW w:w="1336" w:type="dxa"/>
            <w:tcMar>
              <w:top w:w="60" w:type="dxa"/>
              <w:left w:w="60" w:type="dxa"/>
              <w:bottom w:w="60" w:type="dxa"/>
              <w:right w:w="60" w:type="dxa"/>
            </w:tcMar>
            <w:vAlign w:val="center"/>
          </w:tcPr>
          <w:p w14:paraId="7AB6B92D" w14:textId="77777777" w:rsidR="00E572BD" w:rsidRPr="000457FD" w:rsidRDefault="00E572BD"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4EEAE29E" w14:textId="77777777" w:rsidR="00E572BD" w:rsidRPr="000457FD" w:rsidRDefault="00E572BD"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24049733" w14:textId="77777777" w:rsidR="00E572BD" w:rsidRPr="000457FD" w:rsidRDefault="00C35B4D" w:rsidP="00667ABF">
            <w:pPr>
              <w:ind w:leftChars="0" w:left="0" w:rightChars="0" w:right="0"/>
              <w:jc w:val="center"/>
              <w:rPr>
                <w:szCs w:val="28"/>
                <w:lang w:eastAsia="zh-TW"/>
              </w:rPr>
            </w:pPr>
            <w:r w:rsidRPr="000457FD">
              <w:rPr>
                <w:rFonts w:cs="Times New Roman" w:hint="eastAsia"/>
                <w:lang w:eastAsia="zh-TW"/>
              </w:rPr>
              <w:t>●</w:t>
            </w:r>
          </w:p>
        </w:tc>
        <w:tc>
          <w:tcPr>
            <w:tcW w:w="1375" w:type="dxa"/>
            <w:tcMar>
              <w:top w:w="60" w:type="dxa"/>
              <w:left w:w="60" w:type="dxa"/>
              <w:bottom w:w="60" w:type="dxa"/>
              <w:right w:w="60" w:type="dxa"/>
            </w:tcMar>
            <w:vAlign w:val="center"/>
          </w:tcPr>
          <w:p w14:paraId="5F294429" w14:textId="77777777" w:rsidR="00E572BD" w:rsidRPr="000457FD" w:rsidRDefault="00A06149" w:rsidP="00A06149">
            <w:pPr>
              <w:ind w:leftChars="0" w:left="0" w:rightChars="0" w:right="0"/>
              <w:jc w:val="center"/>
              <w:rPr>
                <w:szCs w:val="28"/>
              </w:rPr>
            </w:pPr>
            <w:r>
              <w:rPr>
                <w:rFonts w:cs="Times New Roman" w:hint="eastAsia"/>
                <w:lang w:eastAsia="zh-TW"/>
              </w:rPr>
              <w:t>○</w:t>
            </w:r>
          </w:p>
        </w:tc>
        <w:tc>
          <w:tcPr>
            <w:tcW w:w="1375" w:type="dxa"/>
            <w:tcMar>
              <w:top w:w="60" w:type="dxa"/>
              <w:left w:w="60" w:type="dxa"/>
              <w:bottom w:w="60" w:type="dxa"/>
              <w:right w:w="60" w:type="dxa"/>
            </w:tcMar>
            <w:vAlign w:val="center"/>
          </w:tcPr>
          <w:p w14:paraId="4D28C16B" w14:textId="77777777" w:rsidR="00E572BD" w:rsidRPr="000457FD" w:rsidRDefault="00E572BD" w:rsidP="00667ABF">
            <w:pPr>
              <w:ind w:leftChars="0" w:left="0" w:rightChars="0" w:right="0"/>
              <w:jc w:val="center"/>
            </w:pPr>
          </w:p>
        </w:tc>
      </w:tr>
      <w:tr w:rsidR="00E572BD" w:rsidRPr="000457FD" w14:paraId="1079C7A8" w14:textId="77777777" w:rsidTr="00CF7ED6">
        <w:trPr>
          <w:cantSplit/>
          <w:jc w:val="center"/>
        </w:trPr>
        <w:tc>
          <w:tcPr>
            <w:tcW w:w="1056" w:type="dxa"/>
            <w:vMerge/>
            <w:shd w:val="clear" w:color="auto" w:fill="DDEAD7"/>
            <w:vAlign w:val="center"/>
          </w:tcPr>
          <w:p w14:paraId="6AEAC10D" w14:textId="77777777" w:rsidR="00E572BD" w:rsidRPr="000457FD" w:rsidRDefault="00E572BD" w:rsidP="00A97A0C">
            <w:pPr>
              <w:ind w:left="280" w:right="280"/>
              <w:rPr>
                <w:szCs w:val="28"/>
              </w:rPr>
            </w:pPr>
          </w:p>
        </w:tc>
        <w:tc>
          <w:tcPr>
            <w:tcW w:w="1931" w:type="dxa"/>
            <w:tcMar>
              <w:top w:w="60" w:type="dxa"/>
              <w:left w:w="60" w:type="dxa"/>
              <w:bottom w:w="60" w:type="dxa"/>
              <w:right w:w="60" w:type="dxa"/>
            </w:tcMar>
            <w:vAlign w:val="center"/>
          </w:tcPr>
          <w:p w14:paraId="4AFD0104" w14:textId="77777777" w:rsidR="00E572BD" w:rsidRPr="000457FD" w:rsidRDefault="00CF7ED6" w:rsidP="002035D4">
            <w:pPr>
              <w:ind w:leftChars="0" w:left="0" w:rightChars="0" w:right="0"/>
              <w:rPr>
                <w:szCs w:val="28"/>
              </w:rPr>
            </w:pPr>
            <w:r>
              <w:rPr>
                <w:rFonts w:cs="Times New Roman" w:hint="eastAsia"/>
                <w:szCs w:val="28"/>
                <w:lang w:eastAsia="zh-TW"/>
              </w:rPr>
              <w:t>日記管理功能</w:t>
            </w:r>
          </w:p>
        </w:tc>
        <w:tc>
          <w:tcPr>
            <w:tcW w:w="1336" w:type="dxa"/>
            <w:tcMar>
              <w:top w:w="60" w:type="dxa"/>
              <w:left w:w="60" w:type="dxa"/>
              <w:bottom w:w="60" w:type="dxa"/>
              <w:right w:w="60" w:type="dxa"/>
            </w:tcMar>
            <w:vAlign w:val="center"/>
          </w:tcPr>
          <w:p w14:paraId="671CC281" w14:textId="77777777" w:rsidR="00E572BD" w:rsidRPr="000457FD" w:rsidRDefault="00E572BD"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555EB6B7" w14:textId="77777777" w:rsidR="00E572BD" w:rsidRPr="000457FD" w:rsidRDefault="00EE44BF" w:rsidP="00667ABF">
            <w:pPr>
              <w:ind w:leftChars="0" w:left="0" w:rightChars="0" w:right="0"/>
              <w:jc w:val="center"/>
              <w:rPr>
                <w:szCs w:val="28"/>
                <w:lang w:eastAsia="zh-TW"/>
              </w:rPr>
            </w:pPr>
            <w:r>
              <w:rPr>
                <w:rFonts w:cs="Times New Roman" w:hint="eastAsia"/>
                <w:lang w:eastAsia="zh-TW"/>
              </w:rPr>
              <w:t>○</w:t>
            </w:r>
          </w:p>
        </w:tc>
        <w:tc>
          <w:tcPr>
            <w:tcW w:w="1336" w:type="dxa"/>
            <w:tcMar>
              <w:top w:w="60" w:type="dxa"/>
              <w:left w:w="60" w:type="dxa"/>
              <w:bottom w:w="60" w:type="dxa"/>
              <w:right w:w="60" w:type="dxa"/>
            </w:tcMar>
            <w:vAlign w:val="center"/>
          </w:tcPr>
          <w:p w14:paraId="2D945AE1" w14:textId="77777777" w:rsidR="00E572BD" w:rsidRPr="000457FD" w:rsidRDefault="00E572BD"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2F6F3FC2" w14:textId="77777777" w:rsidR="00E572BD" w:rsidRPr="000457FD" w:rsidRDefault="00A06149" w:rsidP="00667ABF">
            <w:pPr>
              <w:ind w:leftChars="0" w:left="0" w:rightChars="0" w:right="0"/>
              <w:jc w:val="center"/>
              <w:rPr>
                <w:szCs w:val="28"/>
              </w:rPr>
            </w:pPr>
            <w:r w:rsidRPr="000457FD">
              <w:rPr>
                <w:rFonts w:cs="Times New Roman" w:hint="eastAsia"/>
                <w:lang w:eastAsia="zh-TW"/>
              </w:rPr>
              <w:t>●</w:t>
            </w:r>
          </w:p>
        </w:tc>
        <w:tc>
          <w:tcPr>
            <w:tcW w:w="1375" w:type="dxa"/>
            <w:tcMar>
              <w:top w:w="60" w:type="dxa"/>
              <w:left w:w="60" w:type="dxa"/>
              <w:bottom w:w="60" w:type="dxa"/>
              <w:right w:w="60" w:type="dxa"/>
            </w:tcMar>
            <w:vAlign w:val="center"/>
          </w:tcPr>
          <w:p w14:paraId="59EDBD08" w14:textId="77777777" w:rsidR="00E572BD" w:rsidRPr="000457FD" w:rsidRDefault="00E572BD" w:rsidP="00667ABF">
            <w:pPr>
              <w:ind w:leftChars="0" w:left="0" w:rightChars="0" w:right="0"/>
              <w:jc w:val="center"/>
            </w:pPr>
          </w:p>
        </w:tc>
      </w:tr>
      <w:tr w:rsidR="00E572BD" w:rsidRPr="000457FD" w14:paraId="0B10C33B" w14:textId="77777777" w:rsidTr="00CF7ED6">
        <w:trPr>
          <w:cantSplit/>
          <w:jc w:val="center"/>
        </w:trPr>
        <w:tc>
          <w:tcPr>
            <w:tcW w:w="1056" w:type="dxa"/>
            <w:vMerge/>
            <w:shd w:val="clear" w:color="auto" w:fill="DDEAD7"/>
            <w:vAlign w:val="center"/>
          </w:tcPr>
          <w:p w14:paraId="2AED3327" w14:textId="77777777" w:rsidR="00E572BD" w:rsidRPr="000457FD" w:rsidRDefault="00E572BD" w:rsidP="00A97A0C">
            <w:pPr>
              <w:ind w:left="280" w:right="280"/>
              <w:rPr>
                <w:szCs w:val="28"/>
              </w:rPr>
            </w:pPr>
          </w:p>
        </w:tc>
        <w:tc>
          <w:tcPr>
            <w:tcW w:w="1931" w:type="dxa"/>
            <w:tcMar>
              <w:top w:w="60" w:type="dxa"/>
              <w:left w:w="60" w:type="dxa"/>
              <w:bottom w:w="60" w:type="dxa"/>
              <w:right w:w="60" w:type="dxa"/>
            </w:tcMar>
            <w:vAlign w:val="center"/>
          </w:tcPr>
          <w:p w14:paraId="68D01EB4" w14:textId="77777777" w:rsidR="00E572BD" w:rsidRPr="000457FD" w:rsidRDefault="00CF7ED6" w:rsidP="002035D4">
            <w:pPr>
              <w:ind w:leftChars="0" w:left="0" w:rightChars="0" w:right="0"/>
              <w:rPr>
                <w:szCs w:val="28"/>
              </w:rPr>
            </w:pPr>
            <w:r>
              <w:rPr>
                <w:rFonts w:cs="Times New Roman" w:hint="eastAsia"/>
                <w:szCs w:val="28"/>
                <w:lang w:eastAsia="zh-TW"/>
              </w:rPr>
              <w:t>檔案上傳與管理</w:t>
            </w:r>
          </w:p>
        </w:tc>
        <w:tc>
          <w:tcPr>
            <w:tcW w:w="1336" w:type="dxa"/>
            <w:tcMar>
              <w:top w:w="60" w:type="dxa"/>
              <w:left w:w="60" w:type="dxa"/>
              <w:bottom w:w="60" w:type="dxa"/>
              <w:right w:w="60" w:type="dxa"/>
            </w:tcMar>
            <w:vAlign w:val="center"/>
          </w:tcPr>
          <w:p w14:paraId="1336E0CB" w14:textId="77777777" w:rsidR="00E572BD" w:rsidRPr="000457FD" w:rsidRDefault="00E572BD"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3B5A99D2" w14:textId="77777777" w:rsidR="00E572BD" w:rsidRPr="000457FD" w:rsidRDefault="00EE44BF" w:rsidP="00667ABF">
            <w:pPr>
              <w:ind w:leftChars="0" w:left="0" w:rightChars="0" w:right="0"/>
              <w:jc w:val="center"/>
              <w:rPr>
                <w:szCs w:val="28"/>
                <w:lang w:eastAsia="zh-TW"/>
              </w:rPr>
            </w:pPr>
            <w:r>
              <w:rPr>
                <w:rFonts w:cs="Times New Roman" w:hint="eastAsia"/>
                <w:lang w:eastAsia="zh-TW"/>
              </w:rPr>
              <w:t>○</w:t>
            </w:r>
          </w:p>
        </w:tc>
        <w:tc>
          <w:tcPr>
            <w:tcW w:w="1336" w:type="dxa"/>
            <w:tcMar>
              <w:top w:w="60" w:type="dxa"/>
              <w:left w:w="60" w:type="dxa"/>
              <w:bottom w:w="60" w:type="dxa"/>
              <w:right w:w="60" w:type="dxa"/>
            </w:tcMar>
            <w:vAlign w:val="center"/>
          </w:tcPr>
          <w:p w14:paraId="1DCBF178" w14:textId="77777777" w:rsidR="00E572BD" w:rsidRPr="000457FD" w:rsidRDefault="00E572BD"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33FB5CD0" w14:textId="77777777" w:rsidR="00E572BD" w:rsidRPr="000457FD" w:rsidRDefault="00A06149" w:rsidP="00667ABF">
            <w:pPr>
              <w:ind w:leftChars="0" w:left="0" w:rightChars="0" w:right="0"/>
              <w:jc w:val="center"/>
              <w:rPr>
                <w:szCs w:val="28"/>
              </w:rPr>
            </w:pPr>
            <w:r w:rsidRPr="000457FD">
              <w:rPr>
                <w:rFonts w:cs="Times New Roman" w:hint="eastAsia"/>
                <w:lang w:eastAsia="zh-TW"/>
              </w:rPr>
              <w:t>●</w:t>
            </w:r>
          </w:p>
        </w:tc>
        <w:tc>
          <w:tcPr>
            <w:tcW w:w="1375" w:type="dxa"/>
            <w:tcMar>
              <w:top w:w="60" w:type="dxa"/>
              <w:left w:w="60" w:type="dxa"/>
              <w:bottom w:w="60" w:type="dxa"/>
              <w:right w:w="60" w:type="dxa"/>
            </w:tcMar>
            <w:vAlign w:val="center"/>
          </w:tcPr>
          <w:p w14:paraId="4D2477B2" w14:textId="77777777" w:rsidR="00E572BD" w:rsidRPr="000457FD" w:rsidRDefault="00E572BD" w:rsidP="00667ABF">
            <w:pPr>
              <w:ind w:leftChars="0" w:left="0" w:rightChars="0" w:right="0"/>
              <w:jc w:val="center"/>
            </w:pPr>
          </w:p>
        </w:tc>
      </w:tr>
      <w:tr w:rsidR="00E572BD" w:rsidRPr="000457FD" w14:paraId="22A39450" w14:textId="77777777" w:rsidTr="00CF7ED6">
        <w:trPr>
          <w:cantSplit/>
          <w:jc w:val="center"/>
        </w:trPr>
        <w:tc>
          <w:tcPr>
            <w:tcW w:w="1056" w:type="dxa"/>
            <w:vMerge w:val="restart"/>
            <w:shd w:val="clear" w:color="auto" w:fill="DDEAD7"/>
            <w:tcMar>
              <w:top w:w="60" w:type="dxa"/>
              <w:left w:w="60" w:type="dxa"/>
              <w:bottom w:w="60" w:type="dxa"/>
              <w:right w:w="60" w:type="dxa"/>
            </w:tcMar>
            <w:vAlign w:val="center"/>
          </w:tcPr>
          <w:p w14:paraId="1D1E6090" w14:textId="77777777" w:rsidR="00E572BD" w:rsidRPr="000457FD" w:rsidRDefault="00E572BD" w:rsidP="00A97A0C">
            <w:pPr>
              <w:ind w:leftChars="0" w:left="0" w:rightChars="0" w:right="0"/>
              <w:rPr>
                <w:szCs w:val="28"/>
              </w:rPr>
            </w:pPr>
            <w:proofErr w:type="spellStart"/>
            <w:r w:rsidRPr="000457FD">
              <w:rPr>
                <w:rFonts w:cs="Times New Roman" w:hint="eastAsia"/>
                <w:szCs w:val="28"/>
              </w:rPr>
              <w:t>前端開發</w:t>
            </w:r>
            <w:proofErr w:type="spellEnd"/>
          </w:p>
        </w:tc>
        <w:tc>
          <w:tcPr>
            <w:tcW w:w="1931" w:type="dxa"/>
            <w:tcMar>
              <w:top w:w="60" w:type="dxa"/>
              <w:left w:w="60" w:type="dxa"/>
              <w:bottom w:w="60" w:type="dxa"/>
              <w:right w:w="60" w:type="dxa"/>
            </w:tcMar>
            <w:vAlign w:val="center"/>
          </w:tcPr>
          <w:p w14:paraId="316B3BA5" w14:textId="77777777" w:rsidR="00E572BD" w:rsidRPr="000457FD" w:rsidRDefault="00E572BD" w:rsidP="002035D4">
            <w:pPr>
              <w:ind w:leftChars="0" w:left="0" w:rightChars="0" w:right="0"/>
              <w:rPr>
                <w:szCs w:val="28"/>
              </w:rPr>
            </w:pPr>
            <w:proofErr w:type="spellStart"/>
            <w:r w:rsidRPr="000457FD">
              <w:rPr>
                <w:rFonts w:cs="Times New Roman" w:hint="eastAsia"/>
                <w:szCs w:val="28"/>
              </w:rPr>
              <w:t>登入</w:t>
            </w:r>
            <w:proofErr w:type="spellEnd"/>
          </w:p>
        </w:tc>
        <w:tc>
          <w:tcPr>
            <w:tcW w:w="1336" w:type="dxa"/>
            <w:tcMar>
              <w:top w:w="60" w:type="dxa"/>
              <w:left w:w="60" w:type="dxa"/>
              <w:bottom w:w="60" w:type="dxa"/>
              <w:right w:w="60" w:type="dxa"/>
            </w:tcMar>
            <w:vAlign w:val="center"/>
          </w:tcPr>
          <w:p w14:paraId="79DBFFC8" w14:textId="77777777" w:rsidR="00E572BD" w:rsidRPr="000457FD" w:rsidRDefault="00BB255B" w:rsidP="00667ABF">
            <w:pPr>
              <w:ind w:leftChars="0" w:left="0" w:rightChars="0" w:right="0"/>
              <w:jc w:val="center"/>
              <w:rPr>
                <w:szCs w:val="28"/>
                <w:lang w:eastAsia="zh-TW"/>
              </w:rPr>
            </w:pPr>
            <w:r>
              <w:rPr>
                <w:rFonts w:cs="Times New Roman" w:hint="eastAsia"/>
                <w:lang w:eastAsia="zh-TW"/>
              </w:rPr>
              <w:t>○</w:t>
            </w:r>
          </w:p>
        </w:tc>
        <w:tc>
          <w:tcPr>
            <w:tcW w:w="1336" w:type="dxa"/>
            <w:tcMar>
              <w:top w:w="60" w:type="dxa"/>
              <w:left w:w="60" w:type="dxa"/>
              <w:bottom w:w="60" w:type="dxa"/>
              <w:right w:w="60" w:type="dxa"/>
            </w:tcMar>
            <w:vAlign w:val="center"/>
          </w:tcPr>
          <w:p w14:paraId="07F08981" w14:textId="77777777" w:rsidR="00E572BD" w:rsidRPr="000457FD" w:rsidRDefault="00E572BD"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31D7D86E" w14:textId="77777777" w:rsidR="00E572BD" w:rsidRPr="000457FD" w:rsidRDefault="006C1482" w:rsidP="00667ABF">
            <w:pPr>
              <w:ind w:leftChars="0" w:left="0" w:rightChars="0" w:right="0"/>
              <w:jc w:val="center"/>
              <w:rPr>
                <w:szCs w:val="28"/>
              </w:rPr>
            </w:pPr>
            <w:r>
              <w:rPr>
                <w:rFonts w:cs="Times New Roman" w:hint="eastAsia"/>
                <w:lang w:eastAsia="zh-TW"/>
              </w:rPr>
              <w:t>○</w:t>
            </w:r>
          </w:p>
        </w:tc>
        <w:tc>
          <w:tcPr>
            <w:tcW w:w="1375" w:type="dxa"/>
            <w:tcMar>
              <w:top w:w="60" w:type="dxa"/>
              <w:left w:w="60" w:type="dxa"/>
              <w:bottom w:w="60" w:type="dxa"/>
              <w:right w:w="60" w:type="dxa"/>
            </w:tcMar>
            <w:vAlign w:val="center"/>
          </w:tcPr>
          <w:p w14:paraId="4096C123" w14:textId="77777777" w:rsidR="00E572BD" w:rsidRPr="000457FD" w:rsidRDefault="00E572BD"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727C38FF" w14:textId="77777777" w:rsidR="00E572BD" w:rsidRPr="000457FD" w:rsidRDefault="00BB255B" w:rsidP="00667ABF">
            <w:pPr>
              <w:ind w:leftChars="0" w:left="0" w:rightChars="0" w:right="0"/>
              <w:jc w:val="center"/>
            </w:pPr>
            <w:r w:rsidRPr="000457FD">
              <w:rPr>
                <w:rFonts w:cs="Times New Roman" w:hint="eastAsia"/>
                <w:lang w:eastAsia="zh-TW"/>
              </w:rPr>
              <w:t>●</w:t>
            </w:r>
          </w:p>
        </w:tc>
      </w:tr>
      <w:tr w:rsidR="00E572BD" w:rsidRPr="000457FD" w14:paraId="15490796" w14:textId="77777777" w:rsidTr="00CF7ED6">
        <w:trPr>
          <w:cantSplit/>
          <w:jc w:val="center"/>
        </w:trPr>
        <w:tc>
          <w:tcPr>
            <w:tcW w:w="1056" w:type="dxa"/>
            <w:vMerge/>
            <w:shd w:val="clear" w:color="auto" w:fill="DDEAD7"/>
            <w:vAlign w:val="center"/>
          </w:tcPr>
          <w:p w14:paraId="787D7655" w14:textId="77777777" w:rsidR="00E572BD" w:rsidRPr="000457FD" w:rsidRDefault="00E572BD" w:rsidP="00A97A0C">
            <w:pPr>
              <w:ind w:left="280" w:right="280"/>
              <w:rPr>
                <w:szCs w:val="28"/>
              </w:rPr>
            </w:pPr>
          </w:p>
        </w:tc>
        <w:tc>
          <w:tcPr>
            <w:tcW w:w="1931" w:type="dxa"/>
            <w:tcMar>
              <w:top w:w="60" w:type="dxa"/>
              <w:left w:w="60" w:type="dxa"/>
              <w:bottom w:w="60" w:type="dxa"/>
              <w:right w:w="60" w:type="dxa"/>
            </w:tcMar>
            <w:vAlign w:val="center"/>
          </w:tcPr>
          <w:p w14:paraId="0031A0B4" w14:textId="77777777" w:rsidR="00E572BD" w:rsidRPr="000457FD" w:rsidRDefault="00E572BD" w:rsidP="002035D4">
            <w:pPr>
              <w:ind w:leftChars="0" w:left="0" w:rightChars="0" w:right="0"/>
              <w:rPr>
                <w:szCs w:val="28"/>
              </w:rPr>
            </w:pPr>
            <w:proofErr w:type="spellStart"/>
            <w:r w:rsidRPr="000457FD">
              <w:rPr>
                <w:rFonts w:cs="Times New Roman" w:hint="eastAsia"/>
                <w:szCs w:val="28"/>
              </w:rPr>
              <w:t>專案管理</w:t>
            </w:r>
            <w:proofErr w:type="spellEnd"/>
          </w:p>
        </w:tc>
        <w:tc>
          <w:tcPr>
            <w:tcW w:w="1336" w:type="dxa"/>
            <w:tcMar>
              <w:top w:w="60" w:type="dxa"/>
              <w:left w:w="60" w:type="dxa"/>
              <w:bottom w:w="60" w:type="dxa"/>
              <w:right w:w="60" w:type="dxa"/>
            </w:tcMar>
            <w:vAlign w:val="center"/>
          </w:tcPr>
          <w:p w14:paraId="0AEEDCC1" w14:textId="77777777" w:rsidR="00E572BD" w:rsidRPr="000457FD" w:rsidRDefault="00BB255B" w:rsidP="00667ABF">
            <w:pPr>
              <w:ind w:leftChars="0" w:left="0" w:rightChars="0" w:right="0"/>
              <w:jc w:val="center"/>
              <w:rPr>
                <w:szCs w:val="28"/>
                <w:lang w:eastAsia="zh-TW"/>
              </w:rPr>
            </w:pPr>
            <w:r>
              <w:rPr>
                <w:rFonts w:cs="Times New Roman" w:hint="eastAsia"/>
                <w:lang w:eastAsia="zh-TW"/>
              </w:rPr>
              <w:t>○</w:t>
            </w:r>
          </w:p>
        </w:tc>
        <w:tc>
          <w:tcPr>
            <w:tcW w:w="1336" w:type="dxa"/>
            <w:tcMar>
              <w:top w:w="60" w:type="dxa"/>
              <w:left w:w="60" w:type="dxa"/>
              <w:bottom w:w="60" w:type="dxa"/>
              <w:right w:w="60" w:type="dxa"/>
            </w:tcMar>
            <w:vAlign w:val="center"/>
          </w:tcPr>
          <w:p w14:paraId="089796E9" w14:textId="77777777" w:rsidR="00E572BD" w:rsidRPr="000457FD" w:rsidRDefault="00E572BD"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3A850C60" w14:textId="77777777" w:rsidR="00E572BD" w:rsidRPr="000457FD" w:rsidRDefault="00E572BD"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1D38A21C" w14:textId="77777777" w:rsidR="00E572BD" w:rsidRPr="000457FD" w:rsidRDefault="00E572BD"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20AFD9F3" w14:textId="77777777" w:rsidR="00E572BD" w:rsidRPr="000457FD" w:rsidRDefault="00BB255B" w:rsidP="00667ABF">
            <w:pPr>
              <w:ind w:leftChars="0" w:left="0" w:rightChars="0" w:right="0"/>
              <w:jc w:val="center"/>
            </w:pPr>
            <w:r w:rsidRPr="000457FD">
              <w:rPr>
                <w:rFonts w:cs="Times New Roman" w:hint="eastAsia"/>
                <w:lang w:eastAsia="zh-TW"/>
              </w:rPr>
              <w:t>●</w:t>
            </w:r>
          </w:p>
        </w:tc>
      </w:tr>
      <w:tr w:rsidR="00E572BD" w:rsidRPr="000457FD" w14:paraId="1A0523CE" w14:textId="77777777" w:rsidTr="00CF7ED6">
        <w:trPr>
          <w:cantSplit/>
          <w:jc w:val="center"/>
        </w:trPr>
        <w:tc>
          <w:tcPr>
            <w:tcW w:w="1056" w:type="dxa"/>
            <w:vMerge/>
            <w:shd w:val="clear" w:color="auto" w:fill="DDEAD7"/>
            <w:vAlign w:val="center"/>
          </w:tcPr>
          <w:p w14:paraId="2DB4C3D5" w14:textId="77777777" w:rsidR="00E572BD" w:rsidRPr="000457FD" w:rsidRDefault="00E572BD" w:rsidP="00A97A0C">
            <w:pPr>
              <w:ind w:left="280" w:right="280"/>
              <w:rPr>
                <w:szCs w:val="28"/>
              </w:rPr>
            </w:pPr>
          </w:p>
        </w:tc>
        <w:tc>
          <w:tcPr>
            <w:tcW w:w="1931" w:type="dxa"/>
            <w:tcMar>
              <w:top w:w="60" w:type="dxa"/>
              <w:left w:w="60" w:type="dxa"/>
              <w:bottom w:w="60" w:type="dxa"/>
              <w:right w:w="60" w:type="dxa"/>
            </w:tcMar>
            <w:vAlign w:val="center"/>
          </w:tcPr>
          <w:p w14:paraId="0AC9A104" w14:textId="77777777" w:rsidR="00E572BD" w:rsidRPr="000457FD" w:rsidRDefault="00E572BD" w:rsidP="002035D4">
            <w:pPr>
              <w:ind w:leftChars="0" w:left="0" w:rightChars="0" w:right="0"/>
              <w:rPr>
                <w:szCs w:val="28"/>
              </w:rPr>
            </w:pPr>
            <w:proofErr w:type="spellStart"/>
            <w:r w:rsidRPr="000457FD">
              <w:rPr>
                <w:rFonts w:cs="Times New Roman" w:hint="eastAsia"/>
                <w:szCs w:val="28"/>
              </w:rPr>
              <w:t>查詢歷年排序</w:t>
            </w:r>
            <w:proofErr w:type="spellEnd"/>
          </w:p>
        </w:tc>
        <w:tc>
          <w:tcPr>
            <w:tcW w:w="1336" w:type="dxa"/>
            <w:tcMar>
              <w:top w:w="60" w:type="dxa"/>
              <w:left w:w="60" w:type="dxa"/>
              <w:bottom w:w="60" w:type="dxa"/>
              <w:right w:w="60" w:type="dxa"/>
            </w:tcMar>
            <w:vAlign w:val="center"/>
          </w:tcPr>
          <w:p w14:paraId="7432D9BC" w14:textId="77777777" w:rsidR="00E572BD" w:rsidRPr="000457FD" w:rsidRDefault="00BB255B" w:rsidP="00667ABF">
            <w:pPr>
              <w:ind w:leftChars="0" w:left="0" w:rightChars="0" w:right="0"/>
              <w:jc w:val="center"/>
              <w:rPr>
                <w:szCs w:val="28"/>
              </w:rPr>
            </w:pPr>
            <w:r>
              <w:rPr>
                <w:rFonts w:cs="Times New Roman" w:hint="eastAsia"/>
                <w:lang w:eastAsia="zh-TW"/>
              </w:rPr>
              <w:t>○</w:t>
            </w:r>
          </w:p>
        </w:tc>
        <w:tc>
          <w:tcPr>
            <w:tcW w:w="1336" w:type="dxa"/>
            <w:tcMar>
              <w:top w:w="60" w:type="dxa"/>
              <w:left w:w="60" w:type="dxa"/>
              <w:bottom w:w="60" w:type="dxa"/>
              <w:right w:w="60" w:type="dxa"/>
            </w:tcMar>
            <w:vAlign w:val="center"/>
          </w:tcPr>
          <w:p w14:paraId="5DD805D8" w14:textId="77777777" w:rsidR="00E572BD" w:rsidRPr="000457FD" w:rsidRDefault="00E572BD"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436515BF" w14:textId="77777777" w:rsidR="00E572BD" w:rsidRPr="000457FD" w:rsidRDefault="00E572BD"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180017E8" w14:textId="77777777" w:rsidR="00E572BD" w:rsidRPr="000457FD" w:rsidRDefault="00E572BD" w:rsidP="00667ABF">
            <w:pPr>
              <w:ind w:leftChars="0" w:left="0" w:rightChars="0" w:right="0"/>
              <w:jc w:val="center"/>
              <w:rPr>
                <w:szCs w:val="28"/>
                <w:lang w:eastAsia="zh-TW"/>
              </w:rPr>
            </w:pPr>
          </w:p>
        </w:tc>
        <w:tc>
          <w:tcPr>
            <w:tcW w:w="1375" w:type="dxa"/>
            <w:tcMar>
              <w:top w:w="60" w:type="dxa"/>
              <w:left w:w="60" w:type="dxa"/>
              <w:bottom w:w="60" w:type="dxa"/>
              <w:right w:w="60" w:type="dxa"/>
            </w:tcMar>
            <w:vAlign w:val="center"/>
          </w:tcPr>
          <w:p w14:paraId="56A1D8C0" w14:textId="77777777" w:rsidR="00E572BD" w:rsidRPr="000457FD" w:rsidRDefault="00BB255B" w:rsidP="00667ABF">
            <w:pPr>
              <w:ind w:leftChars="0" w:left="0" w:rightChars="0" w:right="0"/>
              <w:jc w:val="center"/>
            </w:pPr>
            <w:r w:rsidRPr="000457FD">
              <w:rPr>
                <w:rFonts w:cs="Times New Roman" w:hint="eastAsia"/>
                <w:lang w:eastAsia="zh-TW"/>
              </w:rPr>
              <w:t>●</w:t>
            </w:r>
          </w:p>
        </w:tc>
      </w:tr>
      <w:tr w:rsidR="00DF00D3" w:rsidRPr="000457FD" w14:paraId="1D63F3D8" w14:textId="77777777" w:rsidTr="00CF7ED6">
        <w:trPr>
          <w:cantSplit/>
          <w:jc w:val="center"/>
        </w:trPr>
        <w:tc>
          <w:tcPr>
            <w:tcW w:w="1056" w:type="dxa"/>
            <w:vMerge/>
            <w:shd w:val="clear" w:color="auto" w:fill="DDEAD7"/>
            <w:vAlign w:val="center"/>
          </w:tcPr>
          <w:p w14:paraId="523B5872" w14:textId="77777777" w:rsidR="00DF00D3" w:rsidRPr="000457FD" w:rsidRDefault="00DF00D3" w:rsidP="00A97A0C">
            <w:pPr>
              <w:ind w:left="280" w:right="280"/>
              <w:rPr>
                <w:szCs w:val="28"/>
              </w:rPr>
            </w:pPr>
          </w:p>
        </w:tc>
        <w:tc>
          <w:tcPr>
            <w:tcW w:w="1931" w:type="dxa"/>
            <w:tcMar>
              <w:top w:w="60" w:type="dxa"/>
              <w:left w:w="60" w:type="dxa"/>
              <w:bottom w:w="60" w:type="dxa"/>
              <w:right w:w="60" w:type="dxa"/>
            </w:tcMar>
            <w:vAlign w:val="center"/>
          </w:tcPr>
          <w:p w14:paraId="49BCF99C" w14:textId="1F8306AB" w:rsidR="00DF00D3" w:rsidRPr="000457FD" w:rsidRDefault="00DF00D3" w:rsidP="002035D4">
            <w:pPr>
              <w:ind w:leftChars="0" w:left="0" w:rightChars="0" w:right="0"/>
              <w:rPr>
                <w:szCs w:val="28"/>
              </w:rPr>
            </w:pPr>
            <w:r>
              <w:rPr>
                <w:rFonts w:cs="Times New Roman" w:hint="eastAsia"/>
                <w:szCs w:val="28"/>
                <w:lang w:eastAsia="zh-TW"/>
              </w:rPr>
              <w:t>等待頁面</w:t>
            </w:r>
          </w:p>
        </w:tc>
        <w:tc>
          <w:tcPr>
            <w:tcW w:w="1336" w:type="dxa"/>
            <w:tcMar>
              <w:top w:w="60" w:type="dxa"/>
              <w:left w:w="60" w:type="dxa"/>
              <w:bottom w:w="60" w:type="dxa"/>
              <w:right w:w="60" w:type="dxa"/>
            </w:tcMar>
            <w:vAlign w:val="center"/>
          </w:tcPr>
          <w:p w14:paraId="71C0BA99" w14:textId="77777777" w:rsidR="00DF00D3" w:rsidRDefault="00DF00D3" w:rsidP="00667ABF">
            <w:pPr>
              <w:ind w:leftChars="0" w:left="0" w:rightChars="0" w:right="0"/>
              <w:jc w:val="center"/>
              <w:rPr>
                <w:lang w:eastAsia="zh-TW"/>
              </w:rPr>
            </w:pPr>
          </w:p>
        </w:tc>
        <w:tc>
          <w:tcPr>
            <w:tcW w:w="1336" w:type="dxa"/>
            <w:tcMar>
              <w:top w:w="60" w:type="dxa"/>
              <w:left w:w="60" w:type="dxa"/>
              <w:bottom w:w="60" w:type="dxa"/>
              <w:right w:w="60" w:type="dxa"/>
            </w:tcMar>
            <w:vAlign w:val="center"/>
          </w:tcPr>
          <w:p w14:paraId="09C37320" w14:textId="77777777" w:rsidR="00DF00D3" w:rsidRPr="000457FD" w:rsidRDefault="00DF00D3"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2A2449B3" w14:textId="77777777" w:rsidR="00DF00D3" w:rsidRPr="000457FD" w:rsidRDefault="00DF00D3"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4D2C1EE9" w14:textId="77777777" w:rsidR="00DF00D3" w:rsidRPr="000457FD" w:rsidRDefault="00DF00D3" w:rsidP="00667ABF">
            <w:pPr>
              <w:ind w:leftChars="0" w:left="0" w:rightChars="0" w:right="0"/>
              <w:jc w:val="center"/>
              <w:rPr>
                <w:szCs w:val="28"/>
                <w:lang w:eastAsia="zh-TW"/>
              </w:rPr>
            </w:pPr>
          </w:p>
        </w:tc>
        <w:tc>
          <w:tcPr>
            <w:tcW w:w="1375" w:type="dxa"/>
            <w:tcMar>
              <w:top w:w="60" w:type="dxa"/>
              <w:left w:w="60" w:type="dxa"/>
              <w:bottom w:w="60" w:type="dxa"/>
              <w:right w:w="60" w:type="dxa"/>
            </w:tcMar>
            <w:vAlign w:val="center"/>
          </w:tcPr>
          <w:p w14:paraId="30AAA40A" w14:textId="77777777" w:rsidR="00DF00D3" w:rsidRPr="000457FD" w:rsidRDefault="00DF00D3" w:rsidP="00667ABF">
            <w:pPr>
              <w:ind w:leftChars="0" w:left="0" w:rightChars="0" w:right="0"/>
              <w:jc w:val="center"/>
              <w:rPr>
                <w:lang w:eastAsia="zh-TW"/>
              </w:rPr>
            </w:pPr>
            <w:r w:rsidRPr="000457FD">
              <w:rPr>
                <w:rFonts w:cs="Times New Roman" w:hint="eastAsia"/>
                <w:lang w:eastAsia="zh-TW"/>
              </w:rPr>
              <w:t>●</w:t>
            </w:r>
          </w:p>
        </w:tc>
      </w:tr>
      <w:tr w:rsidR="00E572BD" w:rsidRPr="000457FD" w14:paraId="072A8257" w14:textId="77777777" w:rsidTr="00CF7ED6">
        <w:trPr>
          <w:cantSplit/>
          <w:jc w:val="center"/>
        </w:trPr>
        <w:tc>
          <w:tcPr>
            <w:tcW w:w="1056" w:type="dxa"/>
            <w:vMerge/>
            <w:shd w:val="clear" w:color="auto" w:fill="DDEAD7"/>
            <w:vAlign w:val="center"/>
          </w:tcPr>
          <w:p w14:paraId="1E8E61A3" w14:textId="77777777" w:rsidR="00E572BD" w:rsidRPr="000457FD" w:rsidRDefault="00E572BD" w:rsidP="00A97A0C">
            <w:pPr>
              <w:ind w:left="280" w:right="280"/>
              <w:rPr>
                <w:szCs w:val="28"/>
              </w:rPr>
            </w:pPr>
          </w:p>
        </w:tc>
        <w:tc>
          <w:tcPr>
            <w:tcW w:w="1931" w:type="dxa"/>
            <w:tcMar>
              <w:top w:w="60" w:type="dxa"/>
              <w:left w:w="60" w:type="dxa"/>
              <w:bottom w:w="60" w:type="dxa"/>
              <w:right w:w="60" w:type="dxa"/>
            </w:tcMar>
            <w:vAlign w:val="center"/>
          </w:tcPr>
          <w:p w14:paraId="57447E95" w14:textId="77777777" w:rsidR="00E572BD" w:rsidRPr="000457FD" w:rsidRDefault="00E572BD" w:rsidP="002035D4">
            <w:pPr>
              <w:ind w:leftChars="0" w:left="0" w:rightChars="0" w:right="0"/>
              <w:rPr>
                <w:szCs w:val="28"/>
              </w:rPr>
            </w:pPr>
            <w:proofErr w:type="spellStart"/>
            <w:r w:rsidRPr="000457FD">
              <w:rPr>
                <w:rFonts w:cs="Times New Roman" w:hint="eastAsia"/>
                <w:szCs w:val="28"/>
              </w:rPr>
              <w:t>用戶管理</w:t>
            </w:r>
            <w:proofErr w:type="spellEnd"/>
          </w:p>
        </w:tc>
        <w:tc>
          <w:tcPr>
            <w:tcW w:w="1336" w:type="dxa"/>
            <w:tcMar>
              <w:top w:w="60" w:type="dxa"/>
              <w:left w:w="60" w:type="dxa"/>
              <w:bottom w:w="60" w:type="dxa"/>
              <w:right w:w="60" w:type="dxa"/>
            </w:tcMar>
            <w:vAlign w:val="center"/>
          </w:tcPr>
          <w:p w14:paraId="79B90832" w14:textId="77777777" w:rsidR="00E572BD" w:rsidRPr="000457FD" w:rsidRDefault="00E572BD"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4A7C5FD9" w14:textId="77777777" w:rsidR="00E572BD" w:rsidRPr="000457FD" w:rsidRDefault="00E572BD"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2075E113" w14:textId="77777777" w:rsidR="00E572BD" w:rsidRPr="000457FD" w:rsidRDefault="006C1482" w:rsidP="00667ABF">
            <w:pPr>
              <w:ind w:leftChars="0" w:left="0" w:rightChars="0" w:right="0"/>
              <w:jc w:val="center"/>
              <w:rPr>
                <w:szCs w:val="28"/>
              </w:rPr>
            </w:pPr>
            <w:r w:rsidRPr="000457FD">
              <w:rPr>
                <w:rFonts w:cs="Times New Roman" w:hint="eastAsia"/>
                <w:lang w:eastAsia="zh-TW"/>
              </w:rPr>
              <w:t>●</w:t>
            </w:r>
          </w:p>
        </w:tc>
        <w:tc>
          <w:tcPr>
            <w:tcW w:w="1375" w:type="dxa"/>
            <w:tcMar>
              <w:top w:w="60" w:type="dxa"/>
              <w:left w:w="60" w:type="dxa"/>
              <w:bottom w:w="60" w:type="dxa"/>
              <w:right w:w="60" w:type="dxa"/>
            </w:tcMar>
            <w:vAlign w:val="center"/>
          </w:tcPr>
          <w:p w14:paraId="65485630" w14:textId="77777777" w:rsidR="00E572BD" w:rsidRPr="000457FD" w:rsidRDefault="00E572BD" w:rsidP="00667ABF">
            <w:pPr>
              <w:ind w:leftChars="0" w:left="0" w:rightChars="0" w:right="0"/>
              <w:jc w:val="center"/>
              <w:rPr>
                <w:szCs w:val="28"/>
                <w:lang w:eastAsia="zh-TW"/>
              </w:rPr>
            </w:pPr>
          </w:p>
        </w:tc>
        <w:tc>
          <w:tcPr>
            <w:tcW w:w="1375" w:type="dxa"/>
            <w:tcMar>
              <w:top w:w="60" w:type="dxa"/>
              <w:left w:w="60" w:type="dxa"/>
              <w:bottom w:w="60" w:type="dxa"/>
              <w:right w:w="60" w:type="dxa"/>
            </w:tcMar>
            <w:vAlign w:val="center"/>
          </w:tcPr>
          <w:p w14:paraId="231F69CC" w14:textId="77777777" w:rsidR="00E572BD" w:rsidRPr="000457FD" w:rsidRDefault="00E572BD" w:rsidP="00667ABF">
            <w:pPr>
              <w:ind w:leftChars="0" w:left="0" w:rightChars="0" w:right="0"/>
              <w:jc w:val="center"/>
            </w:pPr>
          </w:p>
        </w:tc>
      </w:tr>
      <w:tr w:rsidR="00E572BD" w:rsidRPr="000457FD" w14:paraId="0B1B5491" w14:textId="77777777" w:rsidTr="00CF7ED6">
        <w:trPr>
          <w:cantSplit/>
          <w:jc w:val="center"/>
        </w:trPr>
        <w:tc>
          <w:tcPr>
            <w:tcW w:w="1056" w:type="dxa"/>
            <w:vMerge/>
            <w:shd w:val="clear" w:color="auto" w:fill="DDEAD7"/>
            <w:vAlign w:val="center"/>
          </w:tcPr>
          <w:p w14:paraId="04D7052C" w14:textId="77777777" w:rsidR="00E572BD" w:rsidRPr="000457FD" w:rsidRDefault="00E572BD" w:rsidP="00A97A0C">
            <w:pPr>
              <w:ind w:left="280" w:right="280"/>
              <w:rPr>
                <w:szCs w:val="28"/>
              </w:rPr>
            </w:pPr>
          </w:p>
        </w:tc>
        <w:tc>
          <w:tcPr>
            <w:tcW w:w="1931" w:type="dxa"/>
            <w:tcMar>
              <w:top w:w="60" w:type="dxa"/>
              <w:left w:w="60" w:type="dxa"/>
              <w:bottom w:w="60" w:type="dxa"/>
              <w:right w:w="60" w:type="dxa"/>
            </w:tcMar>
            <w:vAlign w:val="center"/>
          </w:tcPr>
          <w:p w14:paraId="47EE19FD" w14:textId="77777777" w:rsidR="00E572BD" w:rsidRPr="000457FD" w:rsidRDefault="00E572BD" w:rsidP="002035D4">
            <w:pPr>
              <w:ind w:leftChars="0" w:left="0" w:rightChars="0" w:right="0"/>
              <w:rPr>
                <w:szCs w:val="28"/>
              </w:rPr>
            </w:pPr>
            <w:proofErr w:type="spellStart"/>
            <w:r w:rsidRPr="000457FD">
              <w:rPr>
                <w:rFonts w:cs="Times New Roman" w:hint="eastAsia"/>
                <w:szCs w:val="28"/>
              </w:rPr>
              <w:t>文件備註</w:t>
            </w:r>
            <w:proofErr w:type="spellEnd"/>
          </w:p>
        </w:tc>
        <w:tc>
          <w:tcPr>
            <w:tcW w:w="1336" w:type="dxa"/>
            <w:tcMar>
              <w:top w:w="60" w:type="dxa"/>
              <w:left w:w="60" w:type="dxa"/>
              <w:bottom w:w="60" w:type="dxa"/>
              <w:right w:w="60" w:type="dxa"/>
            </w:tcMar>
            <w:vAlign w:val="center"/>
          </w:tcPr>
          <w:p w14:paraId="1467D0CF" w14:textId="77777777" w:rsidR="00E572BD" w:rsidRPr="000457FD" w:rsidRDefault="00E572BD" w:rsidP="00667ABF">
            <w:pPr>
              <w:ind w:leftChars="0" w:left="0" w:rightChars="0" w:right="0"/>
              <w:jc w:val="center"/>
              <w:rPr>
                <w:szCs w:val="28"/>
                <w:lang w:eastAsia="zh-TW"/>
              </w:rPr>
            </w:pPr>
          </w:p>
        </w:tc>
        <w:tc>
          <w:tcPr>
            <w:tcW w:w="1336" w:type="dxa"/>
            <w:tcMar>
              <w:top w:w="60" w:type="dxa"/>
              <w:left w:w="60" w:type="dxa"/>
              <w:bottom w:w="60" w:type="dxa"/>
              <w:right w:w="60" w:type="dxa"/>
            </w:tcMar>
            <w:vAlign w:val="center"/>
          </w:tcPr>
          <w:p w14:paraId="6DC25D21" w14:textId="77777777" w:rsidR="00E572BD" w:rsidRPr="000457FD" w:rsidRDefault="00E572BD"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547BA336" w14:textId="77777777" w:rsidR="00E572BD" w:rsidRPr="000457FD" w:rsidRDefault="006C1482" w:rsidP="00667ABF">
            <w:pPr>
              <w:ind w:leftChars="0" w:left="0" w:rightChars="0" w:right="0"/>
              <w:jc w:val="center"/>
              <w:rPr>
                <w:szCs w:val="28"/>
              </w:rPr>
            </w:pPr>
            <w:r w:rsidRPr="000457FD">
              <w:rPr>
                <w:rFonts w:cs="Times New Roman" w:hint="eastAsia"/>
                <w:lang w:eastAsia="zh-TW"/>
              </w:rPr>
              <w:t>●</w:t>
            </w:r>
          </w:p>
        </w:tc>
        <w:tc>
          <w:tcPr>
            <w:tcW w:w="1375" w:type="dxa"/>
            <w:tcMar>
              <w:top w:w="60" w:type="dxa"/>
              <w:left w:w="60" w:type="dxa"/>
              <w:bottom w:w="60" w:type="dxa"/>
              <w:right w:w="60" w:type="dxa"/>
            </w:tcMar>
            <w:vAlign w:val="center"/>
          </w:tcPr>
          <w:p w14:paraId="263141EF" w14:textId="77777777" w:rsidR="00E572BD" w:rsidRPr="000457FD" w:rsidRDefault="00E572BD"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4ABB3634" w14:textId="77777777" w:rsidR="00E572BD" w:rsidRPr="000457FD" w:rsidRDefault="00E572BD" w:rsidP="00667ABF">
            <w:pPr>
              <w:ind w:leftChars="0" w:left="0" w:rightChars="0" w:right="0"/>
              <w:jc w:val="center"/>
            </w:pPr>
          </w:p>
        </w:tc>
      </w:tr>
      <w:tr w:rsidR="006C1482" w:rsidRPr="000457FD" w14:paraId="68DE27E9" w14:textId="77777777" w:rsidTr="00CF7ED6">
        <w:trPr>
          <w:cantSplit/>
          <w:jc w:val="center"/>
        </w:trPr>
        <w:tc>
          <w:tcPr>
            <w:tcW w:w="1056" w:type="dxa"/>
            <w:vMerge/>
            <w:shd w:val="clear" w:color="auto" w:fill="DDEAD7"/>
            <w:vAlign w:val="center"/>
          </w:tcPr>
          <w:p w14:paraId="3287F2D4" w14:textId="77777777" w:rsidR="006C1482" w:rsidRPr="000457FD" w:rsidRDefault="006C1482" w:rsidP="00A97A0C">
            <w:pPr>
              <w:ind w:left="280" w:right="280"/>
              <w:rPr>
                <w:szCs w:val="28"/>
              </w:rPr>
            </w:pPr>
          </w:p>
        </w:tc>
        <w:tc>
          <w:tcPr>
            <w:tcW w:w="1931" w:type="dxa"/>
            <w:tcMar>
              <w:top w:w="60" w:type="dxa"/>
              <w:left w:w="60" w:type="dxa"/>
              <w:bottom w:w="60" w:type="dxa"/>
              <w:right w:w="60" w:type="dxa"/>
            </w:tcMar>
            <w:vAlign w:val="center"/>
          </w:tcPr>
          <w:p w14:paraId="247B72AE" w14:textId="77777777" w:rsidR="006C1482" w:rsidRPr="000457FD" w:rsidRDefault="006C1482" w:rsidP="002035D4">
            <w:pPr>
              <w:ind w:leftChars="0" w:left="0" w:rightChars="0" w:right="0"/>
              <w:rPr>
                <w:szCs w:val="28"/>
              </w:rPr>
            </w:pPr>
            <w:r>
              <w:rPr>
                <w:rFonts w:cs="Times New Roman" w:hint="eastAsia"/>
                <w:szCs w:val="28"/>
                <w:lang w:eastAsia="zh-TW"/>
              </w:rPr>
              <w:t>前後端連接</w:t>
            </w:r>
          </w:p>
        </w:tc>
        <w:tc>
          <w:tcPr>
            <w:tcW w:w="1336" w:type="dxa"/>
            <w:tcMar>
              <w:top w:w="60" w:type="dxa"/>
              <w:left w:w="60" w:type="dxa"/>
              <w:bottom w:w="60" w:type="dxa"/>
              <w:right w:w="60" w:type="dxa"/>
            </w:tcMar>
            <w:vAlign w:val="center"/>
          </w:tcPr>
          <w:p w14:paraId="2EEB3183" w14:textId="77777777" w:rsidR="006C1482" w:rsidRPr="000457FD" w:rsidRDefault="006C1482" w:rsidP="00667ABF">
            <w:pPr>
              <w:ind w:leftChars="0" w:left="0" w:rightChars="0" w:right="0"/>
              <w:jc w:val="center"/>
              <w:rPr>
                <w:szCs w:val="28"/>
                <w:lang w:eastAsia="zh-TW"/>
              </w:rPr>
            </w:pPr>
          </w:p>
        </w:tc>
        <w:tc>
          <w:tcPr>
            <w:tcW w:w="1336" w:type="dxa"/>
            <w:tcMar>
              <w:top w:w="60" w:type="dxa"/>
              <w:left w:w="60" w:type="dxa"/>
              <w:bottom w:w="60" w:type="dxa"/>
              <w:right w:w="60" w:type="dxa"/>
            </w:tcMar>
            <w:vAlign w:val="center"/>
          </w:tcPr>
          <w:p w14:paraId="0FD74031" w14:textId="77777777" w:rsidR="006C1482" w:rsidRPr="000457FD" w:rsidRDefault="006C1482"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4FC643DC" w14:textId="77777777" w:rsidR="006C1482" w:rsidRPr="000457FD" w:rsidRDefault="006C1482" w:rsidP="00667ABF">
            <w:pPr>
              <w:ind w:leftChars="0" w:left="0" w:rightChars="0" w:right="0"/>
              <w:jc w:val="center"/>
              <w:rPr>
                <w:lang w:eastAsia="zh-TW"/>
              </w:rPr>
            </w:pPr>
            <w:r w:rsidRPr="000457FD">
              <w:rPr>
                <w:rFonts w:cs="Times New Roman" w:hint="eastAsia"/>
                <w:lang w:eastAsia="zh-TW"/>
              </w:rPr>
              <w:t>●</w:t>
            </w:r>
          </w:p>
        </w:tc>
        <w:tc>
          <w:tcPr>
            <w:tcW w:w="1375" w:type="dxa"/>
            <w:tcMar>
              <w:top w:w="60" w:type="dxa"/>
              <w:left w:w="60" w:type="dxa"/>
              <w:bottom w:w="60" w:type="dxa"/>
              <w:right w:w="60" w:type="dxa"/>
            </w:tcMar>
            <w:vAlign w:val="center"/>
          </w:tcPr>
          <w:p w14:paraId="04262146" w14:textId="77777777" w:rsidR="006C1482" w:rsidRPr="000457FD" w:rsidRDefault="006C1482"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45D71F72" w14:textId="77777777" w:rsidR="006C1482" w:rsidRPr="000457FD" w:rsidRDefault="006C1482" w:rsidP="00667ABF">
            <w:pPr>
              <w:ind w:leftChars="0" w:left="0" w:rightChars="0" w:right="0"/>
              <w:jc w:val="center"/>
            </w:pPr>
          </w:p>
        </w:tc>
      </w:tr>
      <w:tr w:rsidR="006C1482" w:rsidRPr="000457FD" w14:paraId="11B45735" w14:textId="77777777" w:rsidTr="00CF7ED6">
        <w:trPr>
          <w:cantSplit/>
          <w:jc w:val="center"/>
        </w:trPr>
        <w:tc>
          <w:tcPr>
            <w:tcW w:w="1056" w:type="dxa"/>
            <w:vMerge/>
            <w:shd w:val="clear" w:color="auto" w:fill="DDEAD7"/>
            <w:vAlign w:val="center"/>
          </w:tcPr>
          <w:p w14:paraId="2DAE0B22" w14:textId="77777777" w:rsidR="006C1482" w:rsidRPr="000457FD" w:rsidRDefault="006C1482" w:rsidP="00A97A0C">
            <w:pPr>
              <w:ind w:left="280" w:right="280"/>
              <w:rPr>
                <w:szCs w:val="28"/>
              </w:rPr>
            </w:pPr>
          </w:p>
        </w:tc>
        <w:tc>
          <w:tcPr>
            <w:tcW w:w="1931" w:type="dxa"/>
            <w:tcMar>
              <w:top w:w="60" w:type="dxa"/>
              <w:left w:w="60" w:type="dxa"/>
              <w:bottom w:w="60" w:type="dxa"/>
              <w:right w:w="60" w:type="dxa"/>
            </w:tcMar>
            <w:vAlign w:val="center"/>
          </w:tcPr>
          <w:p w14:paraId="08EDEA00" w14:textId="77777777" w:rsidR="006C1482" w:rsidRPr="000457FD" w:rsidRDefault="006C1482" w:rsidP="002035D4">
            <w:pPr>
              <w:ind w:leftChars="0" w:left="0" w:rightChars="0" w:right="0"/>
              <w:rPr>
                <w:szCs w:val="28"/>
              </w:rPr>
            </w:pPr>
            <w:r>
              <w:rPr>
                <w:rFonts w:cs="Times New Roman" w:hint="eastAsia"/>
                <w:szCs w:val="28"/>
                <w:lang w:eastAsia="zh-TW"/>
              </w:rPr>
              <w:t>文件整理</w:t>
            </w:r>
          </w:p>
        </w:tc>
        <w:tc>
          <w:tcPr>
            <w:tcW w:w="1336" w:type="dxa"/>
            <w:tcMar>
              <w:top w:w="60" w:type="dxa"/>
              <w:left w:w="60" w:type="dxa"/>
              <w:bottom w:w="60" w:type="dxa"/>
              <w:right w:w="60" w:type="dxa"/>
            </w:tcMar>
            <w:vAlign w:val="center"/>
          </w:tcPr>
          <w:p w14:paraId="2A36C2E4" w14:textId="77777777" w:rsidR="006C1482" w:rsidRPr="000457FD" w:rsidRDefault="006C1482" w:rsidP="00667ABF">
            <w:pPr>
              <w:ind w:leftChars="0" w:left="0" w:rightChars="0" w:right="0"/>
              <w:jc w:val="center"/>
              <w:rPr>
                <w:szCs w:val="28"/>
                <w:lang w:eastAsia="zh-TW"/>
              </w:rPr>
            </w:pPr>
            <w:r w:rsidRPr="000457FD">
              <w:rPr>
                <w:rFonts w:cs="Times New Roman" w:hint="eastAsia"/>
                <w:lang w:eastAsia="zh-TW"/>
              </w:rPr>
              <w:t>●</w:t>
            </w:r>
          </w:p>
        </w:tc>
        <w:tc>
          <w:tcPr>
            <w:tcW w:w="1336" w:type="dxa"/>
            <w:tcMar>
              <w:top w:w="60" w:type="dxa"/>
              <w:left w:w="60" w:type="dxa"/>
              <w:bottom w:w="60" w:type="dxa"/>
              <w:right w:w="60" w:type="dxa"/>
            </w:tcMar>
            <w:vAlign w:val="center"/>
          </w:tcPr>
          <w:p w14:paraId="11DF63D9" w14:textId="77777777" w:rsidR="006C1482" w:rsidRPr="000457FD" w:rsidRDefault="006C1482"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42062617" w14:textId="77777777" w:rsidR="006C1482" w:rsidRPr="000457FD" w:rsidRDefault="006C1482" w:rsidP="00667ABF">
            <w:pPr>
              <w:ind w:leftChars="0" w:left="0" w:rightChars="0" w:right="0"/>
              <w:jc w:val="center"/>
              <w:rPr>
                <w:lang w:eastAsia="zh-TW"/>
              </w:rPr>
            </w:pPr>
            <w:r>
              <w:rPr>
                <w:rFonts w:cs="Times New Roman" w:hint="eastAsia"/>
                <w:lang w:eastAsia="zh-TW"/>
              </w:rPr>
              <w:t>○</w:t>
            </w:r>
          </w:p>
        </w:tc>
        <w:tc>
          <w:tcPr>
            <w:tcW w:w="1375" w:type="dxa"/>
            <w:tcMar>
              <w:top w:w="60" w:type="dxa"/>
              <w:left w:w="60" w:type="dxa"/>
              <w:bottom w:w="60" w:type="dxa"/>
              <w:right w:w="60" w:type="dxa"/>
            </w:tcMar>
            <w:vAlign w:val="center"/>
          </w:tcPr>
          <w:p w14:paraId="00F02B48" w14:textId="77777777" w:rsidR="006C1482" w:rsidRPr="000457FD" w:rsidRDefault="006C1482"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18B9245A" w14:textId="77777777" w:rsidR="006C1482" w:rsidRPr="000457FD" w:rsidRDefault="006C1482" w:rsidP="00667ABF">
            <w:pPr>
              <w:ind w:leftChars="0" w:left="0" w:rightChars="0" w:right="0"/>
              <w:jc w:val="center"/>
            </w:pPr>
          </w:p>
        </w:tc>
      </w:tr>
      <w:tr w:rsidR="00E572BD" w:rsidRPr="000457FD" w14:paraId="438015E5" w14:textId="77777777" w:rsidTr="00CF7ED6">
        <w:trPr>
          <w:cantSplit/>
          <w:jc w:val="center"/>
        </w:trPr>
        <w:tc>
          <w:tcPr>
            <w:tcW w:w="1056" w:type="dxa"/>
            <w:vMerge/>
            <w:shd w:val="clear" w:color="auto" w:fill="DDEAD7"/>
            <w:vAlign w:val="center"/>
          </w:tcPr>
          <w:p w14:paraId="4E82484F" w14:textId="77777777" w:rsidR="00E572BD" w:rsidRPr="000457FD" w:rsidRDefault="00E572BD" w:rsidP="00A97A0C">
            <w:pPr>
              <w:ind w:left="280" w:right="280"/>
              <w:rPr>
                <w:szCs w:val="28"/>
              </w:rPr>
            </w:pPr>
          </w:p>
        </w:tc>
        <w:tc>
          <w:tcPr>
            <w:tcW w:w="1931" w:type="dxa"/>
            <w:tcMar>
              <w:top w:w="60" w:type="dxa"/>
              <w:left w:w="60" w:type="dxa"/>
              <w:bottom w:w="60" w:type="dxa"/>
              <w:right w:w="60" w:type="dxa"/>
            </w:tcMar>
            <w:vAlign w:val="center"/>
          </w:tcPr>
          <w:p w14:paraId="771CDBCB" w14:textId="77777777" w:rsidR="00E572BD" w:rsidRPr="000457FD" w:rsidRDefault="006C1482" w:rsidP="002035D4">
            <w:pPr>
              <w:ind w:leftChars="0" w:left="0" w:rightChars="0" w:right="0"/>
              <w:rPr>
                <w:szCs w:val="28"/>
                <w:lang w:eastAsia="zh-TW"/>
              </w:rPr>
            </w:pPr>
            <w:r>
              <w:rPr>
                <w:rFonts w:cs="Times New Roman" w:hint="eastAsia"/>
                <w:szCs w:val="28"/>
                <w:lang w:eastAsia="zh-TW"/>
              </w:rPr>
              <w:t>Web</w:t>
            </w:r>
            <w:r>
              <w:rPr>
                <w:rFonts w:cs="Times New Roman" w:hint="eastAsia"/>
                <w:szCs w:val="28"/>
                <w:lang w:eastAsia="zh-TW"/>
              </w:rPr>
              <w:t>路徑管理</w:t>
            </w:r>
          </w:p>
        </w:tc>
        <w:tc>
          <w:tcPr>
            <w:tcW w:w="1336" w:type="dxa"/>
            <w:tcMar>
              <w:top w:w="60" w:type="dxa"/>
              <w:left w:w="60" w:type="dxa"/>
              <w:bottom w:w="60" w:type="dxa"/>
              <w:right w:w="60" w:type="dxa"/>
            </w:tcMar>
            <w:vAlign w:val="center"/>
          </w:tcPr>
          <w:p w14:paraId="29290238" w14:textId="77777777" w:rsidR="00E572BD" w:rsidRPr="000457FD" w:rsidRDefault="00E572BD" w:rsidP="00667ABF">
            <w:pPr>
              <w:ind w:leftChars="0" w:left="0" w:rightChars="0" w:right="0"/>
              <w:jc w:val="center"/>
              <w:rPr>
                <w:szCs w:val="28"/>
                <w:lang w:eastAsia="zh-TW"/>
              </w:rPr>
            </w:pPr>
          </w:p>
        </w:tc>
        <w:tc>
          <w:tcPr>
            <w:tcW w:w="1336" w:type="dxa"/>
            <w:tcMar>
              <w:top w:w="60" w:type="dxa"/>
              <w:left w:w="60" w:type="dxa"/>
              <w:bottom w:w="60" w:type="dxa"/>
              <w:right w:w="60" w:type="dxa"/>
            </w:tcMar>
            <w:vAlign w:val="center"/>
          </w:tcPr>
          <w:p w14:paraId="2546E168" w14:textId="77777777" w:rsidR="00E572BD" w:rsidRPr="000457FD" w:rsidRDefault="00E572BD"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2B421C10" w14:textId="77777777" w:rsidR="00E572BD" w:rsidRPr="000457FD" w:rsidRDefault="006C1482" w:rsidP="00667ABF">
            <w:pPr>
              <w:ind w:leftChars="0" w:left="0" w:rightChars="0" w:right="0"/>
              <w:jc w:val="center"/>
              <w:rPr>
                <w:szCs w:val="28"/>
              </w:rPr>
            </w:pPr>
            <w:r w:rsidRPr="000457FD">
              <w:rPr>
                <w:rFonts w:cs="Times New Roman" w:hint="eastAsia"/>
                <w:lang w:eastAsia="zh-TW"/>
              </w:rPr>
              <w:t>●</w:t>
            </w:r>
          </w:p>
        </w:tc>
        <w:tc>
          <w:tcPr>
            <w:tcW w:w="1375" w:type="dxa"/>
            <w:tcMar>
              <w:top w:w="60" w:type="dxa"/>
              <w:left w:w="60" w:type="dxa"/>
              <w:bottom w:w="60" w:type="dxa"/>
              <w:right w:w="60" w:type="dxa"/>
            </w:tcMar>
            <w:vAlign w:val="center"/>
          </w:tcPr>
          <w:p w14:paraId="223B5E04" w14:textId="77777777" w:rsidR="00E572BD" w:rsidRPr="000457FD" w:rsidRDefault="00E572BD"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5A928EE0" w14:textId="77777777" w:rsidR="00E572BD" w:rsidRPr="000457FD" w:rsidRDefault="00E572BD" w:rsidP="00667ABF">
            <w:pPr>
              <w:ind w:leftChars="0" w:left="0" w:rightChars="0" w:right="0"/>
              <w:jc w:val="center"/>
            </w:pPr>
          </w:p>
        </w:tc>
      </w:tr>
      <w:tr w:rsidR="00E572BD" w:rsidRPr="000457FD" w14:paraId="3BD8B037" w14:textId="77777777" w:rsidTr="00CF7ED6">
        <w:trPr>
          <w:cantSplit/>
          <w:jc w:val="center"/>
        </w:trPr>
        <w:tc>
          <w:tcPr>
            <w:tcW w:w="1056" w:type="dxa"/>
            <w:vMerge/>
            <w:shd w:val="clear" w:color="auto" w:fill="DDEAD7"/>
            <w:vAlign w:val="center"/>
          </w:tcPr>
          <w:p w14:paraId="23D4C8F6" w14:textId="77777777" w:rsidR="00E572BD" w:rsidRPr="000457FD" w:rsidRDefault="00E572BD" w:rsidP="00A97A0C">
            <w:pPr>
              <w:ind w:left="280" w:right="280"/>
              <w:rPr>
                <w:szCs w:val="28"/>
              </w:rPr>
            </w:pPr>
          </w:p>
        </w:tc>
        <w:tc>
          <w:tcPr>
            <w:tcW w:w="1931" w:type="dxa"/>
            <w:tcMar>
              <w:top w:w="60" w:type="dxa"/>
              <w:left w:w="60" w:type="dxa"/>
              <w:bottom w:w="60" w:type="dxa"/>
              <w:right w:w="60" w:type="dxa"/>
            </w:tcMar>
            <w:vAlign w:val="center"/>
          </w:tcPr>
          <w:p w14:paraId="352E45E2" w14:textId="77777777" w:rsidR="00E572BD" w:rsidRPr="000457FD" w:rsidRDefault="006C1482" w:rsidP="002035D4">
            <w:pPr>
              <w:ind w:leftChars="0" w:left="0" w:rightChars="0" w:right="0"/>
              <w:rPr>
                <w:szCs w:val="28"/>
                <w:lang w:eastAsia="zh-TW"/>
              </w:rPr>
            </w:pPr>
            <w:r>
              <w:rPr>
                <w:rFonts w:cs="Times New Roman" w:hint="eastAsia"/>
                <w:szCs w:val="28"/>
                <w:lang w:eastAsia="zh-TW"/>
              </w:rPr>
              <w:t>影像載入</w:t>
            </w:r>
          </w:p>
        </w:tc>
        <w:tc>
          <w:tcPr>
            <w:tcW w:w="1336" w:type="dxa"/>
            <w:tcMar>
              <w:top w:w="60" w:type="dxa"/>
              <w:left w:w="60" w:type="dxa"/>
              <w:bottom w:w="60" w:type="dxa"/>
              <w:right w:w="60" w:type="dxa"/>
            </w:tcMar>
            <w:vAlign w:val="center"/>
          </w:tcPr>
          <w:p w14:paraId="4B3BB1A3" w14:textId="77777777" w:rsidR="00E572BD" w:rsidRPr="000457FD" w:rsidRDefault="00E572BD" w:rsidP="00667ABF">
            <w:pPr>
              <w:ind w:leftChars="0" w:left="0" w:rightChars="0" w:right="0"/>
              <w:jc w:val="center"/>
              <w:rPr>
                <w:szCs w:val="28"/>
                <w:lang w:eastAsia="zh-TW"/>
              </w:rPr>
            </w:pPr>
          </w:p>
        </w:tc>
        <w:tc>
          <w:tcPr>
            <w:tcW w:w="1336" w:type="dxa"/>
            <w:tcMar>
              <w:top w:w="60" w:type="dxa"/>
              <w:left w:w="60" w:type="dxa"/>
              <w:bottom w:w="60" w:type="dxa"/>
              <w:right w:w="60" w:type="dxa"/>
            </w:tcMar>
            <w:vAlign w:val="center"/>
          </w:tcPr>
          <w:p w14:paraId="4C1A9F71" w14:textId="77777777" w:rsidR="00E572BD" w:rsidRPr="000457FD" w:rsidRDefault="00E572BD"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34639B1A" w14:textId="77777777" w:rsidR="00E572BD" w:rsidRPr="000457FD" w:rsidRDefault="006C1482" w:rsidP="00667ABF">
            <w:pPr>
              <w:ind w:leftChars="0" w:left="0" w:rightChars="0" w:right="0"/>
              <w:jc w:val="center"/>
              <w:rPr>
                <w:szCs w:val="28"/>
              </w:rPr>
            </w:pPr>
            <w:r w:rsidRPr="000457FD">
              <w:rPr>
                <w:rFonts w:cs="Times New Roman" w:hint="eastAsia"/>
                <w:lang w:eastAsia="zh-TW"/>
              </w:rPr>
              <w:t>●</w:t>
            </w:r>
          </w:p>
        </w:tc>
        <w:tc>
          <w:tcPr>
            <w:tcW w:w="1375" w:type="dxa"/>
            <w:tcMar>
              <w:top w:w="60" w:type="dxa"/>
              <w:left w:w="60" w:type="dxa"/>
              <w:bottom w:w="60" w:type="dxa"/>
              <w:right w:w="60" w:type="dxa"/>
            </w:tcMar>
            <w:vAlign w:val="center"/>
          </w:tcPr>
          <w:p w14:paraId="6C42013F" w14:textId="77777777" w:rsidR="00E572BD" w:rsidRPr="000457FD" w:rsidRDefault="00E572BD"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3B36AEB2" w14:textId="77777777" w:rsidR="00E572BD" w:rsidRPr="000457FD" w:rsidRDefault="00E572BD" w:rsidP="00667ABF">
            <w:pPr>
              <w:ind w:leftChars="0" w:left="0" w:rightChars="0" w:right="0"/>
              <w:jc w:val="center"/>
            </w:pPr>
          </w:p>
        </w:tc>
      </w:tr>
      <w:tr w:rsidR="00E572BD" w:rsidRPr="000457FD" w14:paraId="6F9E38FD" w14:textId="77777777" w:rsidTr="00CF7ED6">
        <w:trPr>
          <w:cantSplit/>
          <w:jc w:val="center"/>
        </w:trPr>
        <w:tc>
          <w:tcPr>
            <w:tcW w:w="1056" w:type="dxa"/>
            <w:vMerge w:val="restart"/>
            <w:shd w:val="clear" w:color="auto" w:fill="DDEAD7"/>
            <w:tcMar>
              <w:top w:w="60" w:type="dxa"/>
              <w:left w:w="60" w:type="dxa"/>
              <w:bottom w:w="60" w:type="dxa"/>
              <w:right w:w="60" w:type="dxa"/>
            </w:tcMar>
            <w:vAlign w:val="center"/>
          </w:tcPr>
          <w:p w14:paraId="02ED07C0" w14:textId="77777777" w:rsidR="00E572BD" w:rsidRPr="000457FD" w:rsidRDefault="00E572BD" w:rsidP="00A97A0C">
            <w:pPr>
              <w:ind w:leftChars="0" w:left="0" w:rightChars="0" w:right="0"/>
              <w:rPr>
                <w:szCs w:val="28"/>
              </w:rPr>
            </w:pPr>
            <w:proofErr w:type="spellStart"/>
            <w:r w:rsidRPr="000457FD">
              <w:rPr>
                <w:rFonts w:cs="Times New Roman" w:hint="eastAsia"/>
                <w:szCs w:val="28"/>
              </w:rPr>
              <w:t>美術設計</w:t>
            </w:r>
            <w:proofErr w:type="spellEnd"/>
          </w:p>
        </w:tc>
        <w:tc>
          <w:tcPr>
            <w:tcW w:w="1931" w:type="dxa"/>
            <w:tcMar>
              <w:top w:w="60" w:type="dxa"/>
              <w:left w:w="60" w:type="dxa"/>
              <w:bottom w:w="60" w:type="dxa"/>
              <w:right w:w="60" w:type="dxa"/>
            </w:tcMar>
            <w:vAlign w:val="center"/>
          </w:tcPr>
          <w:p w14:paraId="5A4EF517" w14:textId="77777777" w:rsidR="00E572BD" w:rsidRPr="000457FD" w:rsidRDefault="00E572BD" w:rsidP="002035D4">
            <w:pPr>
              <w:ind w:leftChars="0" w:left="0" w:rightChars="0" w:right="0"/>
              <w:rPr>
                <w:szCs w:val="28"/>
              </w:rPr>
            </w:pPr>
            <w:r w:rsidRPr="000457FD">
              <w:rPr>
                <w:rFonts w:cs="Times New Roman" w:hint="eastAsia"/>
                <w:szCs w:val="28"/>
              </w:rPr>
              <w:t>UI/</w:t>
            </w:r>
            <w:r w:rsidRPr="000457FD">
              <w:rPr>
                <w:rFonts w:cs="Times New Roman"/>
                <w:szCs w:val="28"/>
              </w:rPr>
              <w:t xml:space="preserve"> UX</w:t>
            </w:r>
          </w:p>
        </w:tc>
        <w:tc>
          <w:tcPr>
            <w:tcW w:w="1336" w:type="dxa"/>
            <w:tcMar>
              <w:top w:w="60" w:type="dxa"/>
              <w:left w:w="60" w:type="dxa"/>
              <w:bottom w:w="60" w:type="dxa"/>
              <w:right w:w="60" w:type="dxa"/>
            </w:tcMar>
            <w:vAlign w:val="center"/>
          </w:tcPr>
          <w:p w14:paraId="221D50DF" w14:textId="77777777" w:rsidR="00E572BD" w:rsidRPr="000457FD" w:rsidRDefault="00E572BD"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59B43980" w14:textId="77777777" w:rsidR="00E572BD" w:rsidRPr="000457FD" w:rsidRDefault="00E572BD"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720ED012" w14:textId="77777777" w:rsidR="00E572BD" w:rsidRPr="000457FD" w:rsidRDefault="006C1482" w:rsidP="00667ABF">
            <w:pPr>
              <w:ind w:leftChars="0" w:left="0" w:rightChars="0" w:right="0"/>
              <w:jc w:val="center"/>
              <w:rPr>
                <w:szCs w:val="28"/>
              </w:rPr>
            </w:pPr>
            <w:r>
              <w:rPr>
                <w:rFonts w:cs="Times New Roman" w:hint="eastAsia"/>
                <w:lang w:eastAsia="zh-TW"/>
              </w:rPr>
              <w:t>○</w:t>
            </w:r>
          </w:p>
        </w:tc>
        <w:tc>
          <w:tcPr>
            <w:tcW w:w="1375" w:type="dxa"/>
            <w:tcMar>
              <w:top w:w="60" w:type="dxa"/>
              <w:left w:w="60" w:type="dxa"/>
              <w:bottom w:w="60" w:type="dxa"/>
              <w:right w:w="60" w:type="dxa"/>
            </w:tcMar>
            <w:vAlign w:val="center"/>
          </w:tcPr>
          <w:p w14:paraId="3D5123F2" w14:textId="77777777" w:rsidR="00E572BD" w:rsidRPr="000457FD" w:rsidRDefault="00E572BD" w:rsidP="00667ABF">
            <w:pPr>
              <w:ind w:leftChars="0" w:left="0" w:rightChars="0" w:right="0"/>
              <w:jc w:val="center"/>
              <w:rPr>
                <w:szCs w:val="28"/>
                <w:lang w:eastAsia="zh-TW"/>
              </w:rPr>
            </w:pPr>
          </w:p>
        </w:tc>
        <w:tc>
          <w:tcPr>
            <w:tcW w:w="1375" w:type="dxa"/>
            <w:tcMar>
              <w:top w:w="60" w:type="dxa"/>
              <w:left w:w="60" w:type="dxa"/>
              <w:bottom w:w="60" w:type="dxa"/>
              <w:right w:w="60" w:type="dxa"/>
            </w:tcMar>
            <w:vAlign w:val="center"/>
          </w:tcPr>
          <w:p w14:paraId="6CDCD9D9" w14:textId="77777777" w:rsidR="00E572BD" w:rsidRPr="000457FD" w:rsidRDefault="006C1482" w:rsidP="00667ABF">
            <w:pPr>
              <w:ind w:leftChars="0" w:left="0" w:rightChars="0" w:right="0"/>
              <w:jc w:val="center"/>
            </w:pPr>
            <w:r w:rsidRPr="000457FD">
              <w:rPr>
                <w:rFonts w:cs="Times New Roman" w:hint="eastAsia"/>
                <w:lang w:eastAsia="zh-TW"/>
              </w:rPr>
              <w:t>●</w:t>
            </w:r>
          </w:p>
        </w:tc>
      </w:tr>
      <w:tr w:rsidR="00BB255B" w:rsidRPr="000457FD" w14:paraId="39E6393E" w14:textId="77777777" w:rsidTr="00CF7ED6">
        <w:trPr>
          <w:cantSplit/>
          <w:jc w:val="center"/>
        </w:trPr>
        <w:tc>
          <w:tcPr>
            <w:tcW w:w="1056" w:type="dxa"/>
            <w:vMerge/>
            <w:shd w:val="clear" w:color="auto" w:fill="DDEAD7"/>
            <w:vAlign w:val="center"/>
          </w:tcPr>
          <w:p w14:paraId="23FD3620" w14:textId="77777777" w:rsidR="00BB255B" w:rsidRPr="000457FD" w:rsidRDefault="00BB255B" w:rsidP="00A97A0C">
            <w:pPr>
              <w:ind w:left="280" w:right="280"/>
              <w:rPr>
                <w:szCs w:val="28"/>
              </w:rPr>
            </w:pPr>
          </w:p>
        </w:tc>
        <w:tc>
          <w:tcPr>
            <w:tcW w:w="1931" w:type="dxa"/>
            <w:tcMar>
              <w:top w:w="60" w:type="dxa"/>
              <w:left w:w="60" w:type="dxa"/>
              <w:bottom w:w="60" w:type="dxa"/>
              <w:right w:w="60" w:type="dxa"/>
            </w:tcMar>
            <w:vAlign w:val="center"/>
          </w:tcPr>
          <w:p w14:paraId="441238F9" w14:textId="77777777" w:rsidR="00BB255B" w:rsidRPr="000457FD" w:rsidRDefault="00BB255B" w:rsidP="002035D4">
            <w:pPr>
              <w:ind w:leftChars="0" w:left="0" w:rightChars="0" w:right="0"/>
              <w:rPr>
                <w:szCs w:val="28"/>
              </w:rPr>
            </w:pPr>
            <w:r>
              <w:rPr>
                <w:rFonts w:cs="Times New Roman" w:hint="eastAsia"/>
                <w:szCs w:val="28"/>
                <w:lang w:eastAsia="zh-TW"/>
              </w:rPr>
              <w:t>音效設計</w:t>
            </w:r>
          </w:p>
        </w:tc>
        <w:tc>
          <w:tcPr>
            <w:tcW w:w="1336" w:type="dxa"/>
            <w:tcMar>
              <w:top w:w="60" w:type="dxa"/>
              <w:left w:w="60" w:type="dxa"/>
              <w:bottom w:w="60" w:type="dxa"/>
              <w:right w:w="60" w:type="dxa"/>
            </w:tcMar>
            <w:vAlign w:val="center"/>
          </w:tcPr>
          <w:p w14:paraId="0A209003" w14:textId="77777777" w:rsidR="00BB255B" w:rsidRPr="000457FD" w:rsidRDefault="00BB255B"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1E41779E" w14:textId="77777777" w:rsidR="00BB255B" w:rsidRPr="000457FD" w:rsidRDefault="00BB255B"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5096A889" w14:textId="77777777" w:rsidR="00BB255B" w:rsidRDefault="00BB255B" w:rsidP="00667ABF">
            <w:pPr>
              <w:ind w:leftChars="0" w:left="0" w:rightChars="0" w:right="0"/>
              <w:jc w:val="center"/>
              <w:rPr>
                <w:lang w:eastAsia="zh-TW"/>
              </w:rPr>
            </w:pPr>
          </w:p>
        </w:tc>
        <w:tc>
          <w:tcPr>
            <w:tcW w:w="1375" w:type="dxa"/>
            <w:tcMar>
              <w:top w:w="60" w:type="dxa"/>
              <w:left w:w="60" w:type="dxa"/>
              <w:bottom w:w="60" w:type="dxa"/>
              <w:right w:w="60" w:type="dxa"/>
            </w:tcMar>
            <w:vAlign w:val="center"/>
          </w:tcPr>
          <w:p w14:paraId="3ECC7C31" w14:textId="77777777" w:rsidR="00BB255B" w:rsidRPr="000457FD" w:rsidRDefault="00BB255B" w:rsidP="00667ABF">
            <w:pPr>
              <w:ind w:leftChars="0" w:left="0" w:rightChars="0" w:right="0"/>
              <w:jc w:val="center"/>
              <w:rPr>
                <w:szCs w:val="28"/>
                <w:lang w:eastAsia="zh-TW"/>
              </w:rPr>
            </w:pPr>
          </w:p>
        </w:tc>
        <w:tc>
          <w:tcPr>
            <w:tcW w:w="1375" w:type="dxa"/>
            <w:tcMar>
              <w:top w:w="60" w:type="dxa"/>
              <w:left w:w="60" w:type="dxa"/>
              <w:bottom w:w="60" w:type="dxa"/>
              <w:right w:w="60" w:type="dxa"/>
            </w:tcMar>
            <w:vAlign w:val="center"/>
          </w:tcPr>
          <w:p w14:paraId="45C53745" w14:textId="77777777" w:rsidR="00BB255B" w:rsidRPr="000457FD" w:rsidRDefault="00BB255B" w:rsidP="00667ABF">
            <w:pPr>
              <w:ind w:leftChars="0" w:left="0" w:rightChars="0" w:right="0"/>
              <w:jc w:val="center"/>
              <w:rPr>
                <w:lang w:eastAsia="zh-TW"/>
              </w:rPr>
            </w:pPr>
            <w:r w:rsidRPr="000457FD">
              <w:rPr>
                <w:rFonts w:cs="Times New Roman" w:hint="eastAsia"/>
                <w:lang w:eastAsia="zh-TW"/>
              </w:rPr>
              <w:t>●</w:t>
            </w:r>
          </w:p>
        </w:tc>
      </w:tr>
      <w:tr w:rsidR="00E572BD" w:rsidRPr="000457FD" w14:paraId="5917E958" w14:textId="77777777" w:rsidTr="00CF7ED6">
        <w:trPr>
          <w:cantSplit/>
          <w:jc w:val="center"/>
        </w:trPr>
        <w:tc>
          <w:tcPr>
            <w:tcW w:w="1056" w:type="dxa"/>
            <w:vMerge/>
            <w:shd w:val="clear" w:color="auto" w:fill="DDEAD7"/>
            <w:vAlign w:val="center"/>
          </w:tcPr>
          <w:p w14:paraId="502EDDEF" w14:textId="77777777" w:rsidR="00E572BD" w:rsidRPr="000457FD" w:rsidRDefault="00E572BD" w:rsidP="00A97A0C">
            <w:pPr>
              <w:ind w:left="280" w:right="280"/>
              <w:rPr>
                <w:szCs w:val="28"/>
              </w:rPr>
            </w:pPr>
          </w:p>
        </w:tc>
        <w:tc>
          <w:tcPr>
            <w:tcW w:w="1931" w:type="dxa"/>
            <w:tcMar>
              <w:top w:w="60" w:type="dxa"/>
              <w:left w:w="60" w:type="dxa"/>
              <w:bottom w:w="60" w:type="dxa"/>
              <w:right w:w="60" w:type="dxa"/>
            </w:tcMar>
            <w:vAlign w:val="center"/>
          </w:tcPr>
          <w:p w14:paraId="3104EE92" w14:textId="77777777" w:rsidR="00E572BD" w:rsidRPr="000457FD" w:rsidRDefault="00E572BD" w:rsidP="002035D4">
            <w:pPr>
              <w:ind w:leftChars="0" w:left="0" w:rightChars="0" w:right="0"/>
              <w:rPr>
                <w:szCs w:val="28"/>
              </w:rPr>
            </w:pPr>
            <w:proofErr w:type="spellStart"/>
            <w:r w:rsidRPr="000457FD">
              <w:rPr>
                <w:rFonts w:cs="Times New Roman" w:hint="eastAsia"/>
                <w:szCs w:val="28"/>
              </w:rPr>
              <w:t>W</w:t>
            </w:r>
            <w:r w:rsidRPr="000457FD">
              <w:rPr>
                <w:rFonts w:cs="Times New Roman"/>
                <w:szCs w:val="28"/>
              </w:rPr>
              <w:t>eb</w:t>
            </w:r>
            <w:r w:rsidRPr="000457FD">
              <w:rPr>
                <w:rFonts w:cs="Times New Roman" w:hint="eastAsia"/>
                <w:szCs w:val="28"/>
              </w:rPr>
              <w:t>介面設計</w:t>
            </w:r>
            <w:proofErr w:type="spellEnd"/>
          </w:p>
        </w:tc>
        <w:tc>
          <w:tcPr>
            <w:tcW w:w="1336" w:type="dxa"/>
            <w:tcMar>
              <w:top w:w="60" w:type="dxa"/>
              <w:left w:w="60" w:type="dxa"/>
              <w:bottom w:w="60" w:type="dxa"/>
              <w:right w:w="60" w:type="dxa"/>
            </w:tcMar>
            <w:vAlign w:val="center"/>
          </w:tcPr>
          <w:p w14:paraId="25411B3A" w14:textId="77777777" w:rsidR="00E572BD" w:rsidRPr="000457FD" w:rsidRDefault="00E572BD"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4DBE3EC9" w14:textId="77777777" w:rsidR="00E572BD" w:rsidRPr="000457FD" w:rsidRDefault="00E572BD"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167B8023" w14:textId="77777777" w:rsidR="00E572BD" w:rsidRPr="000457FD" w:rsidRDefault="006C1482" w:rsidP="00667ABF">
            <w:pPr>
              <w:ind w:leftChars="0" w:left="0" w:rightChars="0" w:right="0"/>
              <w:jc w:val="center"/>
              <w:rPr>
                <w:szCs w:val="28"/>
              </w:rPr>
            </w:pPr>
            <w:r w:rsidRPr="000457FD">
              <w:rPr>
                <w:rFonts w:cs="Times New Roman" w:hint="eastAsia"/>
                <w:lang w:eastAsia="zh-TW"/>
              </w:rPr>
              <w:t>●</w:t>
            </w:r>
          </w:p>
        </w:tc>
        <w:tc>
          <w:tcPr>
            <w:tcW w:w="1375" w:type="dxa"/>
            <w:tcMar>
              <w:top w:w="60" w:type="dxa"/>
              <w:left w:w="60" w:type="dxa"/>
              <w:bottom w:w="60" w:type="dxa"/>
              <w:right w:w="60" w:type="dxa"/>
            </w:tcMar>
            <w:vAlign w:val="center"/>
          </w:tcPr>
          <w:p w14:paraId="1AEF6D66" w14:textId="77777777" w:rsidR="00E572BD" w:rsidRPr="000457FD" w:rsidRDefault="00E572BD" w:rsidP="00667ABF">
            <w:pPr>
              <w:ind w:leftChars="0" w:left="0" w:rightChars="0" w:right="0"/>
              <w:jc w:val="center"/>
              <w:rPr>
                <w:szCs w:val="28"/>
                <w:lang w:eastAsia="zh-TW"/>
              </w:rPr>
            </w:pPr>
          </w:p>
        </w:tc>
        <w:tc>
          <w:tcPr>
            <w:tcW w:w="1375" w:type="dxa"/>
            <w:tcMar>
              <w:top w:w="60" w:type="dxa"/>
              <w:left w:w="60" w:type="dxa"/>
              <w:bottom w:w="60" w:type="dxa"/>
              <w:right w:w="60" w:type="dxa"/>
            </w:tcMar>
            <w:vAlign w:val="center"/>
          </w:tcPr>
          <w:p w14:paraId="6E449BBF" w14:textId="77777777" w:rsidR="00E572BD" w:rsidRPr="000457FD" w:rsidRDefault="00E572BD" w:rsidP="00667ABF">
            <w:pPr>
              <w:ind w:leftChars="0" w:left="0" w:rightChars="0" w:right="0"/>
              <w:jc w:val="center"/>
            </w:pPr>
          </w:p>
        </w:tc>
      </w:tr>
      <w:tr w:rsidR="00E572BD" w:rsidRPr="000457FD" w14:paraId="72D57A5A" w14:textId="77777777" w:rsidTr="00CF7ED6">
        <w:trPr>
          <w:cantSplit/>
          <w:jc w:val="center"/>
        </w:trPr>
        <w:tc>
          <w:tcPr>
            <w:tcW w:w="1056" w:type="dxa"/>
            <w:vMerge/>
            <w:shd w:val="clear" w:color="auto" w:fill="DDEAD7"/>
            <w:vAlign w:val="center"/>
          </w:tcPr>
          <w:p w14:paraId="055FB1A9" w14:textId="77777777" w:rsidR="00E572BD" w:rsidRPr="000457FD" w:rsidRDefault="00E572BD" w:rsidP="00A97A0C">
            <w:pPr>
              <w:ind w:left="280" w:right="280"/>
              <w:rPr>
                <w:szCs w:val="28"/>
              </w:rPr>
            </w:pPr>
          </w:p>
        </w:tc>
        <w:tc>
          <w:tcPr>
            <w:tcW w:w="1931" w:type="dxa"/>
            <w:tcMar>
              <w:top w:w="60" w:type="dxa"/>
              <w:left w:w="60" w:type="dxa"/>
              <w:bottom w:w="60" w:type="dxa"/>
              <w:right w:w="60" w:type="dxa"/>
            </w:tcMar>
            <w:vAlign w:val="center"/>
          </w:tcPr>
          <w:p w14:paraId="432F47F5" w14:textId="77777777" w:rsidR="00E572BD" w:rsidRPr="000457FD" w:rsidRDefault="00E572BD" w:rsidP="002035D4">
            <w:pPr>
              <w:ind w:leftChars="0" w:left="0" w:rightChars="0" w:right="0"/>
              <w:rPr>
                <w:szCs w:val="28"/>
              </w:rPr>
            </w:pPr>
            <w:proofErr w:type="spellStart"/>
            <w:r w:rsidRPr="000457FD">
              <w:rPr>
                <w:rFonts w:cs="Times New Roman" w:hint="eastAsia"/>
                <w:szCs w:val="28"/>
              </w:rPr>
              <w:t>色彩設計</w:t>
            </w:r>
            <w:proofErr w:type="spellEnd"/>
          </w:p>
        </w:tc>
        <w:tc>
          <w:tcPr>
            <w:tcW w:w="1336" w:type="dxa"/>
            <w:tcMar>
              <w:top w:w="60" w:type="dxa"/>
              <w:left w:w="60" w:type="dxa"/>
              <w:bottom w:w="60" w:type="dxa"/>
              <w:right w:w="60" w:type="dxa"/>
            </w:tcMar>
            <w:vAlign w:val="center"/>
          </w:tcPr>
          <w:p w14:paraId="07E85840" w14:textId="77777777" w:rsidR="00E572BD" w:rsidRPr="000457FD" w:rsidRDefault="00E572BD"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778E4558" w14:textId="77777777" w:rsidR="00E572BD" w:rsidRPr="000457FD" w:rsidRDefault="00E572BD"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280746B8" w14:textId="77777777" w:rsidR="00E572BD" w:rsidRPr="000457FD" w:rsidRDefault="00E572BD"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3A30BD29" w14:textId="77777777" w:rsidR="00E572BD" w:rsidRPr="000457FD" w:rsidRDefault="00E572BD" w:rsidP="00667ABF">
            <w:pPr>
              <w:ind w:leftChars="0" w:left="0" w:rightChars="0" w:right="0"/>
              <w:jc w:val="center"/>
              <w:rPr>
                <w:szCs w:val="28"/>
                <w:lang w:eastAsia="zh-TW"/>
              </w:rPr>
            </w:pPr>
          </w:p>
        </w:tc>
        <w:tc>
          <w:tcPr>
            <w:tcW w:w="1375" w:type="dxa"/>
            <w:tcMar>
              <w:top w:w="60" w:type="dxa"/>
              <w:left w:w="60" w:type="dxa"/>
              <w:bottom w:w="60" w:type="dxa"/>
              <w:right w:w="60" w:type="dxa"/>
            </w:tcMar>
            <w:vAlign w:val="center"/>
          </w:tcPr>
          <w:p w14:paraId="7AD5B032" w14:textId="77777777" w:rsidR="00E572BD" w:rsidRPr="000457FD" w:rsidRDefault="006C1482" w:rsidP="00667ABF">
            <w:pPr>
              <w:ind w:leftChars="0" w:left="0" w:rightChars="0" w:right="0"/>
              <w:jc w:val="center"/>
            </w:pPr>
            <w:r w:rsidRPr="000457FD">
              <w:rPr>
                <w:rFonts w:cs="Times New Roman" w:hint="eastAsia"/>
                <w:lang w:eastAsia="zh-TW"/>
              </w:rPr>
              <w:t>●</w:t>
            </w:r>
          </w:p>
        </w:tc>
      </w:tr>
      <w:tr w:rsidR="00E572BD" w:rsidRPr="000457FD" w14:paraId="6F28D08D" w14:textId="77777777" w:rsidTr="00CF7ED6">
        <w:trPr>
          <w:cantSplit/>
          <w:jc w:val="center"/>
        </w:trPr>
        <w:tc>
          <w:tcPr>
            <w:tcW w:w="1056" w:type="dxa"/>
            <w:vMerge/>
            <w:shd w:val="clear" w:color="auto" w:fill="DDEAD7"/>
            <w:vAlign w:val="center"/>
          </w:tcPr>
          <w:p w14:paraId="02C3C935" w14:textId="77777777" w:rsidR="00E572BD" w:rsidRPr="000457FD" w:rsidRDefault="00E572BD" w:rsidP="00A97A0C">
            <w:pPr>
              <w:ind w:left="280" w:right="280"/>
              <w:rPr>
                <w:szCs w:val="28"/>
              </w:rPr>
            </w:pPr>
          </w:p>
        </w:tc>
        <w:tc>
          <w:tcPr>
            <w:tcW w:w="1931" w:type="dxa"/>
            <w:tcMar>
              <w:top w:w="60" w:type="dxa"/>
              <w:left w:w="60" w:type="dxa"/>
              <w:bottom w:w="60" w:type="dxa"/>
              <w:right w:w="60" w:type="dxa"/>
            </w:tcMar>
            <w:vAlign w:val="center"/>
          </w:tcPr>
          <w:p w14:paraId="2C0AA922" w14:textId="77777777" w:rsidR="00E572BD" w:rsidRPr="000457FD" w:rsidRDefault="00E572BD" w:rsidP="002035D4">
            <w:pPr>
              <w:ind w:leftChars="0" w:left="0" w:rightChars="0" w:right="0"/>
              <w:rPr>
                <w:szCs w:val="28"/>
              </w:rPr>
            </w:pPr>
            <w:proofErr w:type="spellStart"/>
            <w:r w:rsidRPr="000457FD">
              <w:rPr>
                <w:rFonts w:cs="Times New Roman" w:hint="eastAsia"/>
                <w:szCs w:val="28"/>
              </w:rPr>
              <w:t>L</w:t>
            </w:r>
            <w:r w:rsidRPr="000457FD">
              <w:rPr>
                <w:rFonts w:cs="Times New Roman"/>
                <w:szCs w:val="28"/>
              </w:rPr>
              <w:t>ogo</w:t>
            </w:r>
            <w:r w:rsidRPr="000457FD">
              <w:rPr>
                <w:rFonts w:cs="Times New Roman" w:hint="eastAsia"/>
                <w:szCs w:val="28"/>
              </w:rPr>
              <w:t>設計</w:t>
            </w:r>
            <w:proofErr w:type="spellEnd"/>
          </w:p>
        </w:tc>
        <w:tc>
          <w:tcPr>
            <w:tcW w:w="1336" w:type="dxa"/>
            <w:tcMar>
              <w:top w:w="60" w:type="dxa"/>
              <w:left w:w="60" w:type="dxa"/>
              <w:bottom w:w="60" w:type="dxa"/>
              <w:right w:w="60" w:type="dxa"/>
            </w:tcMar>
            <w:vAlign w:val="center"/>
          </w:tcPr>
          <w:p w14:paraId="30073DA5" w14:textId="77777777" w:rsidR="00E572BD" w:rsidRPr="000457FD" w:rsidRDefault="00E572BD"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20D4A794" w14:textId="77777777" w:rsidR="00E572BD" w:rsidRPr="000457FD" w:rsidRDefault="00E572BD"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192D9AEE" w14:textId="77777777" w:rsidR="00E572BD" w:rsidRPr="000457FD" w:rsidRDefault="006C1482" w:rsidP="00667ABF">
            <w:pPr>
              <w:ind w:leftChars="0" w:left="0" w:rightChars="0" w:right="0"/>
              <w:jc w:val="center"/>
              <w:rPr>
                <w:szCs w:val="28"/>
              </w:rPr>
            </w:pPr>
            <w:r w:rsidRPr="000457FD">
              <w:rPr>
                <w:rFonts w:cs="Times New Roman" w:hint="eastAsia"/>
                <w:lang w:eastAsia="zh-TW"/>
              </w:rPr>
              <w:t>●</w:t>
            </w:r>
          </w:p>
        </w:tc>
        <w:tc>
          <w:tcPr>
            <w:tcW w:w="1375" w:type="dxa"/>
            <w:tcMar>
              <w:top w:w="60" w:type="dxa"/>
              <w:left w:w="60" w:type="dxa"/>
              <w:bottom w:w="60" w:type="dxa"/>
              <w:right w:w="60" w:type="dxa"/>
            </w:tcMar>
            <w:vAlign w:val="center"/>
          </w:tcPr>
          <w:p w14:paraId="059D5EDA" w14:textId="77777777" w:rsidR="00E572BD" w:rsidRPr="000457FD" w:rsidRDefault="00E572BD" w:rsidP="00667ABF">
            <w:pPr>
              <w:ind w:leftChars="0" w:left="0" w:rightChars="0" w:right="0"/>
              <w:jc w:val="center"/>
              <w:rPr>
                <w:szCs w:val="28"/>
                <w:lang w:eastAsia="zh-TW"/>
              </w:rPr>
            </w:pPr>
          </w:p>
        </w:tc>
        <w:tc>
          <w:tcPr>
            <w:tcW w:w="1375" w:type="dxa"/>
            <w:tcMar>
              <w:top w:w="60" w:type="dxa"/>
              <w:left w:w="60" w:type="dxa"/>
              <w:bottom w:w="60" w:type="dxa"/>
              <w:right w:w="60" w:type="dxa"/>
            </w:tcMar>
            <w:vAlign w:val="center"/>
          </w:tcPr>
          <w:p w14:paraId="014C8221" w14:textId="77777777" w:rsidR="00E572BD" w:rsidRPr="000457FD" w:rsidRDefault="00E572BD" w:rsidP="00667ABF">
            <w:pPr>
              <w:ind w:leftChars="0" w:left="0" w:rightChars="0" w:right="0"/>
              <w:jc w:val="center"/>
            </w:pPr>
          </w:p>
        </w:tc>
      </w:tr>
      <w:tr w:rsidR="00E572BD" w:rsidRPr="000457FD" w14:paraId="02046C71" w14:textId="77777777" w:rsidTr="00CF7ED6">
        <w:trPr>
          <w:cantSplit/>
          <w:jc w:val="center"/>
        </w:trPr>
        <w:tc>
          <w:tcPr>
            <w:tcW w:w="1056" w:type="dxa"/>
            <w:vMerge/>
            <w:shd w:val="clear" w:color="auto" w:fill="DDEAD7"/>
            <w:vAlign w:val="center"/>
          </w:tcPr>
          <w:p w14:paraId="0BD5A3A5" w14:textId="77777777" w:rsidR="00E572BD" w:rsidRPr="000457FD" w:rsidRDefault="00E572BD" w:rsidP="00A97A0C">
            <w:pPr>
              <w:ind w:left="280" w:right="280"/>
              <w:rPr>
                <w:szCs w:val="28"/>
              </w:rPr>
            </w:pPr>
          </w:p>
        </w:tc>
        <w:tc>
          <w:tcPr>
            <w:tcW w:w="1931" w:type="dxa"/>
            <w:tcMar>
              <w:top w:w="60" w:type="dxa"/>
              <w:left w:w="60" w:type="dxa"/>
              <w:bottom w:w="60" w:type="dxa"/>
              <w:right w:w="60" w:type="dxa"/>
            </w:tcMar>
            <w:vAlign w:val="center"/>
          </w:tcPr>
          <w:p w14:paraId="1DF397AF" w14:textId="77777777" w:rsidR="00E572BD" w:rsidRPr="000457FD" w:rsidRDefault="00E572BD" w:rsidP="002035D4">
            <w:pPr>
              <w:ind w:leftChars="0" w:left="0" w:rightChars="0" w:right="0"/>
              <w:rPr>
                <w:szCs w:val="28"/>
              </w:rPr>
            </w:pPr>
            <w:proofErr w:type="spellStart"/>
            <w:r w:rsidRPr="000457FD">
              <w:rPr>
                <w:rFonts w:cs="Times New Roman" w:hint="eastAsia"/>
                <w:szCs w:val="28"/>
              </w:rPr>
              <w:t>素材設計</w:t>
            </w:r>
            <w:proofErr w:type="spellEnd"/>
          </w:p>
        </w:tc>
        <w:tc>
          <w:tcPr>
            <w:tcW w:w="1336" w:type="dxa"/>
            <w:tcMar>
              <w:top w:w="60" w:type="dxa"/>
              <w:left w:w="60" w:type="dxa"/>
              <w:bottom w:w="60" w:type="dxa"/>
              <w:right w:w="60" w:type="dxa"/>
            </w:tcMar>
            <w:vAlign w:val="center"/>
          </w:tcPr>
          <w:p w14:paraId="250EC488" w14:textId="77777777" w:rsidR="00E572BD" w:rsidRPr="000457FD" w:rsidRDefault="00E572BD"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42965279" w14:textId="77777777" w:rsidR="00E572BD" w:rsidRPr="000457FD" w:rsidRDefault="00E572BD"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1BE6C739" w14:textId="77777777" w:rsidR="00E572BD" w:rsidRPr="000457FD" w:rsidRDefault="00E572BD"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7F759252" w14:textId="77777777" w:rsidR="00E572BD" w:rsidRPr="000457FD" w:rsidRDefault="00E572BD" w:rsidP="00667ABF">
            <w:pPr>
              <w:ind w:leftChars="0" w:left="0" w:rightChars="0" w:right="0"/>
              <w:jc w:val="center"/>
              <w:rPr>
                <w:b/>
                <w:bCs/>
                <w:szCs w:val="28"/>
                <w:lang w:eastAsia="zh-TW"/>
              </w:rPr>
            </w:pPr>
          </w:p>
        </w:tc>
        <w:tc>
          <w:tcPr>
            <w:tcW w:w="1375" w:type="dxa"/>
            <w:tcMar>
              <w:top w:w="60" w:type="dxa"/>
              <w:left w:w="60" w:type="dxa"/>
              <w:bottom w:w="60" w:type="dxa"/>
              <w:right w:w="60" w:type="dxa"/>
            </w:tcMar>
            <w:vAlign w:val="center"/>
          </w:tcPr>
          <w:p w14:paraId="5C7B51F8" w14:textId="77777777" w:rsidR="00E572BD" w:rsidRPr="000457FD" w:rsidRDefault="006C1482" w:rsidP="00667ABF">
            <w:pPr>
              <w:ind w:leftChars="0" w:left="0" w:rightChars="0" w:right="0"/>
              <w:jc w:val="center"/>
            </w:pPr>
            <w:r w:rsidRPr="000457FD">
              <w:rPr>
                <w:rFonts w:cs="Times New Roman" w:hint="eastAsia"/>
                <w:lang w:eastAsia="zh-TW"/>
              </w:rPr>
              <w:t>●</w:t>
            </w:r>
          </w:p>
        </w:tc>
      </w:tr>
      <w:tr w:rsidR="00CE2200" w:rsidRPr="000457FD" w14:paraId="46854B70" w14:textId="77777777" w:rsidTr="00CF7ED6">
        <w:trPr>
          <w:cantSplit/>
          <w:jc w:val="center"/>
        </w:trPr>
        <w:tc>
          <w:tcPr>
            <w:tcW w:w="1056" w:type="dxa"/>
            <w:vMerge w:val="restart"/>
            <w:shd w:val="clear" w:color="auto" w:fill="DDEAD7"/>
            <w:tcMar>
              <w:top w:w="60" w:type="dxa"/>
              <w:left w:w="60" w:type="dxa"/>
              <w:bottom w:w="60" w:type="dxa"/>
              <w:right w:w="60" w:type="dxa"/>
            </w:tcMar>
            <w:vAlign w:val="center"/>
          </w:tcPr>
          <w:p w14:paraId="7EC0DA41" w14:textId="77777777" w:rsidR="00CE2200" w:rsidRPr="000457FD" w:rsidRDefault="00CE2200" w:rsidP="00A97A0C">
            <w:pPr>
              <w:ind w:leftChars="0" w:left="0" w:rightChars="0" w:right="0"/>
              <w:rPr>
                <w:szCs w:val="28"/>
              </w:rPr>
            </w:pPr>
            <w:proofErr w:type="spellStart"/>
            <w:r w:rsidRPr="000457FD">
              <w:rPr>
                <w:rFonts w:cs="Times New Roman" w:hint="eastAsia"/>
                <w:szCs w:val="28"/>
              </w:rPr>
              <w:t>文件撰寫</w:t>
            </w:r>
            <w:proofErr w:type="spellEnd"/>
          </w:p>
        </w:tc>
        <w:tc>
          <w:tcPr>
            <w:tcW w:w="1931" w:type="dxa"/>
            <w:tcMar>
              <w:top w:w="60" w:type="dxa"/>
              <w:left w:w="60" w:type="dxa"/>
              <w:bottom w:w="60" w:type="dxa"/>
              <w:right w:w="60" w:type="dxa"/>
            </w:tcMar>
            <w:vAlign w:val="center"/>
          </w:tcPr>
          <w:p w14:paraId="4781DA17" w14:textId="77777777" w:rsidR="00CE2200" w:rsidRPr="000457FD" w:rsidRDefault="00CE2200" w:rsidP="002035D4">
            <w:pPr>
              <w:ind w:leftChars="0" w:left="0" w:rightChars="0" w:right="0"/>
              <w:rPr>
                <w:szCs w:val="28"/>
              </w:rPr>
            </w:pPr>
            <w:proofErr w:type="spellStart"/>
            <w:r w:rsidRPr="000457FD">
              <w:rPr>
                <w:rFonts w:cs="Times New Roman" w:hint="eastAsia"/>
                <w:szCs w:val="28"/>
              </w:rPr>
              <w:t>統整</w:t>
            </w:r>
            <w:proofErr w:type="spellEnd"/>
          </w:p>
        </w:tc>
        <w:tc>
          <w:tcPr>
            <w:tcW w:w="1336" w:type="dxa"/>
            <w:tcMar>
              <w:top w:w="60" w:type="dxa"/>
              <w:left w:w="60" w:type="dxa"/>
              <w:bottom w:w="60" w:type="dxa"/>
              <w:right w:w="60" w:type="dxa"/>
            </w:tcMar>
            <w:vAlign w:val="center"/>
          </w:tcPr>
          <w:p w14:paraId="5B98731B" w14:textId="77777777" w:rsidR="00CE2200" w:rsidRPr="000457FD" w:rsidRDefault="00CE2200" w:rsidP="00667ABF">
            <w:pPr>
              <w:ind w:leftChars="0" w:left="0" w:rightChars="0" w:right="0"/>
              <w:jc w:val="center"/>
              <w:rPr>
                <w:szCs w:val="28"/>
              </w:rPr>
            </w:pPr>
            <w:r>
              <w:rPr>
                <w:rFonts w:cs="Times New Roman" w:hint="eastAsia"/>
                <w:lang w:eastAsia="zh-TW"/>
              </w:rPr>
              <w:t>○</w:t>
            </w:r>
          </w:p>
        </w:tc>
        <w:tc>
          <w:tcPr>
            <w:tcW w:w="1336" w:type="dxa"/>
            <w:tcMar>
              <w:top w:w="60" w:type="dxa"/>
              <w:left w:w="60" w:type="dxa"/>
              <w:bottom w:w="60" w:type="dxa"/>
              <w:right w:w="60" w:type="dxa"/>
            </w:tcMar>
            <w:vAlign w:val="center"/>
          </w:tcPr>
          <w:p w14:paraId="0284A8FB" w14:textId="77777777" w:rsidR="00CE2200" w:rsidRPr="000457FD" w:rsidRDefault="00CE2200" w:rsidP="00667ABF">
            <w:pPr>
              <w:ind w:leftChars="0" w:left="0" w:rightChars="0" w:right="0"/>
              <w:jc w:val="center"/>
              <w:rPr>
                <w:szCs w:val="28"/>
              </w:rPr>
            </w:pPr>
            <w:r w:rsidRPr="000457FD">
              <w:rPr>
                <w:rFonts w:cs="Times New Roman" w:hint="eastAsia"/>
                <w:lang w:eastAsia="zh-TW"/>
              </w:rPr>
              <w:t>●</w:t>
            </w:r>
          </w:p>
        </w:tc>
        <w:tc>
          <w:tcPr>
            <w:tcW w:w="1336" w:type="dxa"/>
            <w:tcMar>
              <w:top w:w="60" w:type="dxa"/>
              <w:left w:w="60" w:type="dxa"/>
              <w:bottom w:w="60" w:type="dxa"/>
              <w:right w:w="60" w:type="dxa"/>
            </w:tcMar>
            <w:vAlign w:val="center"/>
          </w:tcPr>
          <w:p w14:paraId="36535450" w14:textId="77777777" w:rsidR="00CE2200" w:rsidRPr="000457FD" w:rsidRDefault="00CE2200" w:rsidP="00667ABF">
            <w:pPr>
              <w:ind w:leftChars="0" w:left="0" w:rightChars="0" w:right="0"/>
              <w:jc w:val="center"/>
              <w:rPr>
                <w:szCs w:val="28"/>
              </w:rPr>
            </w:pPr>
            <w:r>
              <w:rPr>
                <w:rFonts w:cs="Times New Roman" w:hint="eastAsia"/>
                <w:lang w:eastAsia="zh-TW"/>
              </w:rPr>
              <w:t>○</w:t>
            </w:r>
          </w:p>
        </w:tc>
        <w:tc>
          <w:tcPr>
            <w:tcW w:w="1375" w:type="dxa"/>
            <w:tcMar>
              <w:top w:w="60" w:type="dxa"/>
              <w:left w:w="60" w:type="dxa"/>
              <w:bottom w:w="60" w:type="dxa"/>
              <w:right w:w="60" w:type="dxa"/>
            </w:tcMar>
            <w:vAlign w:val="center"/>
          </w:tcPr>
          <w:p w14:paraId="35D66492" w14:textId="77777777" w:rsidR="00CE2200" w:rsidRPr="000457FD" w:rsidRDefault="00CE2200"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7CDD07E8" w14:textId="77777777" w:rsidR="00CE2200" w:rsidRPr="000457FD" w:rsidRDefault="00CE2200" w:rsidP="00667ABF">
            <w:pPr>
              <w:ind w:leftChars="0" w:left="0" w:rightChars="0" w:right="0"/>
              <w:jc w:val="center"/>
              <w:rPr>
                <w:lang w:eastAsia="zh-TW"/>
              </w:rPr>
            </w:pPr>
          </w:p>
        </w:tc>
      </w:tr>
      <w:tr w:rsidR="00CE2200" w:rsidRPr="000457FD" w14:paraId="06B42BBD" w14:textId="77777777" w:rsidTr="00CF7ED6">
        <w:trPr>
          <w:cantSplit/>
          <w:jc w:val="center"/>
        </w:trPr>
        <w:tc>
          <w:tcPr>
            <w:tcW w:w="1056" w:type="dxa"/>
            <w:vMerge/>
            <w:shd w:val="clear" w:color="auto" w:fill="DDEAD7"/>
            <w:textDirection w:val="tbRlV"/>
            <w:vAlign w:val="center"/>
          </w:tcPr>
          <w:p w14:paraId="02ABE0C8" w14:textId="77777777" w:rsidR="00CE2200" w:rsidRPr="000457FD" w:rsidRDefault="00CE2200" w:rsidP="00A97A0C">
            <w:pPr>
              <w:ind w:left="280" w:right="280"/>
              <w:rPr>
                <w:szCs w:val="28"/>
              </w:rPr>
            </w:pPr>
          </w:p>
        </w:tc>
        <w:tc>
          <w:tcPr>
            <w:tcW w:w="1931" w:type="dxa"/>
            <w:tcMar>
              <w:top w:w="60" w:type="dxa"/>
              <w:left w:w="60" w:type="dxa"/>
              <w:bottom w:w="60" w:type="dxa"/>
              <w:right w:w="60" w:type="dxa"/>
            </w:tcMar>
            <w:vAlign w:val="center"/>
          </w:tcPr>
          <w:p w14:paraId="16DB0B03" w14:textId="77777777" w:rsidR="00CE2200" w:rsidRPr="000457FD" w:rsidRDefault="00CE2200" w:rsidP="002035D4">
            <w:pPr>
              <w:ind w:leftChars="0" w:left="0" w:rightChars="0" w:right="0"/>
              <w:rPr>
                <w:szCs w:val="28"/>
              </w:rPr>
            </w:pPr>
            <w:r w:rsidRPr="000457FD">
              <w:rPr>
                <w:rFonts w:cs="Times New Roman" w:hint="eastAsia"/>
                <w:szCs w:val="28"/>
              </w:rPr>
              <w:t>第</w:t>
            </w:r>
            <w:r w:rsidRPr="000457FD">
              <w:rPr>
                <w:rFonts w:cs="Times New Roman" w:hint="eastAsia"/>
                <w:szCs w:val="28"/>
              </w:rPr>
              <w:t>1</w:t>
            </w:r>
            <w:r w:rsidRPr="000457FD">
              <w:rPr>
                <w:rFonts w:cs="Times New Roman"/>
                <w:szCs w:val="28"/>
              </w:rPr>
              <w:t>章</w:t>
            </w:r>
            <w:r w:rsidRPr="000457FD">
              <w:rPr>
                <w:rFonts w:cs="Times New Roman" w:hint="eastAsia"/>
                <w:szCs w:val="28"/>
              </w:rPr>
              <w:t xml:space="preserve"> </w:t>
            </w:r>
            <w:proofErr w:type="spellStart"/>
            <w:r w:rsidRPr="000457FD">
              <w:rPr>
                <w:rFonts w:cs="Times New Roman" w:hint="eastAsia"/>
                <w:szCs w:val="28"/>
              </w:rPr>
              <w:t>前言</w:t>
            </w:r>
            <w:proofErr w:type="spellEnd"/>
          </w:p>
        </w:tc>
        <w:tc>
          <w:tcPr>
            <w:tcW w:w="1336" w:type="dxa"/>
            <w:tcMar>
              <w:top w:w="60" w:type="dxa"/>
              <w:left w:w="60" w:type="dxa"/>
              <w:bottom w:w="60" w:type="dxa"/>
              <w:right w:w="60" w:type="dxa"/>
            </w:tcMar>
            <w:vAlign w:val="center"/>
          </w:tcPr>
          <w:p w14:paraId="6C4227F7" w14:textId="77777777" w:rsidR="00CE2200" w:rsidRPr="000457FD" w:rsidRDefault="00CE2200"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41041036" w14:textId="77777777" w:rsidR="00CE2200" w:rsidRPr="000457FD" w:rsidRDefault="00CE2200"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53EECD98" w14:textId="77777777" w:rsidR="00CE2200" w:rsidRPr="000457FD" w:rsidRDefault="00CE2200" w:rsidP="00667ABF">
            <w:pPr>
              <w:ind w:leftChars="0" w:left="0" w:rightChars="0" w:right="0"/>
              <w:jc w:val="center"/>
              <w:rPr>
                <w:szCs w:val="28"/>
              </w:rPr>
            </w:pPr>
            <w:r w:rsidRPr="000457FD">
              <w:rPr>
                <w:rFonts w:cs="Times New Roman" w:hint="eastAsia"/>
                <w:lang w:eastAsia="zh-TW"/>
              </w:rPr>
              <w:t>●</w:t>
            </w:r>
          </w:p>
        </w:tc>
        <w:tc>
          <w:tcPr>
            <w:tcW w:w="1375" w:type="dxa"/>
            <w:tcMar>
              <w:top w:w="60" w:type="dxa"/>
              <w:left w:w="60" w:type="dxa"/>
              <w:bottom w:w="60" w:type="dxa"/>
              <w:right w:w="60" w:type="dxa"/>
            </w:tcMar>
            <w:vAlign w:val="center"/>
          </w:tcPr>
          <w:p w14:paraId="0B52223A" w14:textId="77777777" w:rsidR="00CE2200" w:rsidRPr="000457FD" w:rsidRDefault="00CE2200" w:rsidP="00667ABF">
            <w:pPr>
              <w:ind w:leftChars="0" w:left="0" w:rightChars="0" w:right="0"/>
              <w:jc w:val="center"/>
              <w:rPr>
                <w:szCs w:val="28"/>
                <w:lang w:eastAsia="zh-TW"/>
              </w:rPr>
            </w:pPr>
            <w:r>
              <w:rPr>
                <w:rFonts w:cs="Times New Roman" w:hint="eastAsia"/>
                <w:lang w:eastAsia="zh-TW"/>
              </w:rPr>
              <w:t>○</w:t>
            </w:r>
          </w:p>
        </w:tc>
        <w:tc>
          <w:tcPr>
            <w:tcW w:w="1375" w:type="dxa"/>
            <w:tcMar>
              <w:top w:w="60" w:type="dxa"/>
              <w:left w:w="60" w:type="dxa"/>
              <w:bottom w:w="60" w:type="dxa"/>
              <w:right w:w="60" w:type="dxa"/>
            </w:tcMar>
            <w:vAlign w:val="center"/>
          </w:tcPr>
          <w:p w14:paraId="68F7D506" w14:textId="77777777" w:rsidR="00CE2200" w:rsidRPr="000457FD" w:rsidRDefault="00CE2200" w:rsidP="00667ABF">
            <w:pPr>
              <w:ind w:leftChars="0" w:left="0" w:rightChars="0" w:right="0"/>
              <w:jc w:val="center"/>
            </w:pPr>
          </w:p>
        </w:tc>
      </w:tr>
      <w:tr w:rsidR="00CE2200" w:rsidRPr="000457FD" w14:paraId="5969D511" w14:textId="77777777" w:rsidTr="00CF7ED6">
        <w:trPr>
          <w:cantSplit/>
          <w:jc w:val="center"/>
        </w:trPr>
        <w:tc>
          <w:tcPr>
            <w:tcW w:w="1056" w:type="dxa"/>
            <w:vMerge/>
            <w:shd w:val="clear" w:color="auto" w:fill="DDEAD7"/>
            <w:textDirection w:val="tbRlV"/>
            <w:vAlign w:val="center"/>
          </w:tcPr>
          <w:p w14:paraId="48FE9BFF" w14:textId="77777777" w:rsidR="00CE2200" w:rsidRPr="000457FD" w:rsidRDefault="00CE2200" w:rsidP="00A97A0C">
            <w:pPr>
              <w:ind w:left="280" w:right="280"/>
              <w:rPr>
                <w:szCs w:val="28"/>
              </w:rPr>
            </w:pPr>
          </w:p>
        </w:tc>
        <w:tc>
          <w:tcPr>
            <w:tcW w:w="1931" w:type="dxa"/>
            <w:tcMar>
              <w:top w:w="60" w:type="dxa"/>
              <w:left w:w="60" w:type="dxa"/>
              <w:bottom w:w="60" w:type="dxa"/>
              <w:right w:w="60" w:type="dxa"/>
            </w:tcMar>
            <w:vAlign w:val="center"/>
          </w:tcPr>
          <w:p w14:paraId="6AB3512A" w14:textId="77777777" w:rsidR="00CE2200" w:rsidRPr="000457FD" w:rsidRDefault="00CE2200" w:rsidP="002035D4">
            <w:pPr>
              <w:ind w:leftChars="0" w:left="0" w:rightChars="0" w:right="0"/>
              <w:rPr>
                <w:szCs w:val="28"/>
              </w:rPr>
            </w:pPr>
            <w:r w:rsidRPr="000457FD">
              <w:rPr>
                <w:rFonts w:cs="Times New Roman" w:hint="eastAsia"/>
                <w:szCs w:val="28"/>
              </w:rPr>
              <w:t>第</w:t>
            </w:r>
            <w:r w:rsidRPr="000457FD">
              <w:rPr>
                <w:rFonts w:cs="Times New Roman" w:hint="eastAsia"/>
                <w:szCs w:val="28"/>
              </w:rPr>
              <w:t>2</w:t>
            </w:r>
            <w:r w:rsidRPr="000457FD">
              <w:rPr>
                <w:rFonts w:cs="Times New Roman" w:hint="eastAsia"/>
                <w:szCs w:val="28"/>
              </w:rPr>
              <w:t>章</w:t>
            </w:r>
            <w:r w:rsidRPr="000457FD">
              <w:rPr>
                <w:rFonts w:cs="Times New Roman" w:hint="eastAsia"/>
                <w:szCs w:val="28"/>
              </w:rPr>
              <w:t xml:space="preserve"> </w:t>
            </w:r>
            <w:proofErr w:type="spellStart"/>
            <w:r w:rsidRPr="000457FD">
              <w:rPr>
                <w:rFonts w:cs="Times New Roman" w:hint="eastAsia"/>
                <w:szCs w:val="28"/>
              </w:rPr>
              <w:t>營運</w:t>
            </w:r>
            <w:r w:rsidRPr="000457FD">
              <w:rPr>
                <w:rFonts w:cs="Times New Roman"/>
                <w:szCs w:val="28"/>
              </w:rPr>
              <w:t>計畫</w:t>
            </w:r>
            <w:proofErr w:type="spellEnd"/>
          </w:p>
        </w:tc>
        <w:tc>
          <w:tcPr>
            <w:tcW w:w="1336" w:type="dxa"/>
            <w:tcMar>
              <w:top w:w="60" w:type="dxa"/>
              <w:left w:w="60" w:type="dxa"/>
              <w:bottom w:w="60" w:type="dxa"/>
              <w:right w:w="60" w:type="dxa"/>
            </w:tcMar>
            <w:vAlign w:val="center"/>
          </w:tcPr>
          <w:p w14:paraId="7C3D95B1" w14:textId="77777777" w:rsidR="00CE2200" w:rsidRPr="000457FD" w:rsidRDefault="00CE2200"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61A4948B" w14:textId="77777777" w:rsidR="00CE2200" w:rsidRPr="000457FD" w:rsidRDefault="00CE2200" w:rsidP="00667ABF">
            <w:pPr>
              <w:ind w:leftChars="0" w:left="0" w:rightChars="0" w:right="0"/>
              <w:jc w:val="center"/>
              <w:rPr>
                <w:szCs w:val="28"/>
              </w:rPr>
            </w:pPr>
            <w:r w:rsidRPr="000457FD">
              <w:rPr>
                <w:rFonts w:cs="Times New Roman" w:hint="eastAsia"/>
                <w:lang w:eastAsia="zh-TW"/>
              </w:rPr>
              <w:t>●</w:t>
            </w:r>
          </w:p>
        </w:tc>
        <w:tc>
          <w:tcPr>
            <w:tcW w:w="1336" w:type="dxa"/>
            <w:tcMar>
              <w:top w:w="60" w:type="dxa"/>
              <w:left w:w="60" w:type="dxa"/>
              <w:bottom w:w="60" w:type="dxa"/>
              <w:right w:w="60" w:type="dxa"/>
            </w:tcMar>
            <w:vAlign w:val="center"/>
          </w:tcPr>
          <w:p w14:paraId="01E39269" w14:textId="77777777" w:rsidR="00CE2200" w:rsidRPr="000457FD" w:rsidRDefault="00CE2200" w:rsidP="00667ABF">
            <w:pPr>
              <w:ind w:leftChars="0" w:left="0" w:rightChars="0" w:right="0"/>
              <w:jc w:val="center"/>
              <w:rPr>
                <w:szCs w:val="28"/>
              </w:rPr>
            </w:pPr>
            <w:r>
              <w:rPr>
                <w:rFonts w:cs="Times New Roman" w:hint="eastAsia"/>
                <w:lang w:eastAsia="zh-TW"/>
              </w:rPr>
              <w:t>○</w:t>
            </w:r>
          </w:p>
        </w:tc>
        <w:tc>
          <w:tcPr>
            <w:tcW w:w="1375" w:type="dxa"/>
            <w:tcMar>
              <w:top w:w="60" w:type="dxa"/>
              <w:left w:w="60" w:type="dxa"/>
              <w:bottom w:w="60" w:type="dxa"/>
              <w:right w:w="60" w:type="dxa"/>
            </w:tcMar>
            <w:vAlign w:val="center"/>
          </w:tcPr>
          <w:p w14:paraId="12746791" w14:textId="77777777" w:rsidR="00CE2200" w:rsidRPr="000457FD" w:rsidRDefault="00CE2200" w:rsidP="00667ABF">
            <w:pPr>
              <w:ind w:leftChars="0" w:left="0" w:rightChars="0" w:right="0"/>
              <w:jc w:val="center"/>
              <w:rPr>
                <w:szCs w:val="28"/>
              </w:rPr>
            </w:pPr>
            <w:r>
              <w:rPr>
                <w:rFonts w:cs="Times New Roman" w:hint="eastAsia"/>
                <w:lang w:eastAsia="zh-TW"/>
              </w:rPr>
              <w:t>○</w:t>
            </w:r>
          </w:p>
        </w:tc>
        <w:tc>
          <w:tcPr>
            <w:tcW w:w="1375" w:type="dxa"/>
            <w:tcMar>
              <w:top w:w="60" w:type="dxa"/>
              <w:left w:w="60" w:type="dxa"/>
              <w:bottom w:w="60" w:type="dxa"/>
              <w:right w:w="60" w:type="dxa"/>
            </w:tcMar>
            <w:vAlign w:val="center"/>
          </w:tcPr>
          <w:p w14:paraId="16B5D99B" w14:textId="77777777" w:rsidR="00CE2200" w:rsidRPr="000457FD" w:rsidRDefault="00CE2200" w:rsidP="00667ABF">
            <w:pPr>
              <w:ind w:leftChars="0" w:left="0" w:rightChars="0" w:right="0"/>
              <w:jc w:val="center"/>
              <w:rPr>
                <w:lang w:eastAsia="zh-TW"/>
              </w:rPr>
            </w:pPr>
          </w:p>
        </w:tc>
      </w:tr>
      <w:tr w:rsidR="00CE2200" w:rsidRPr="000457FD" w14:paraId="2D53E382" w14:textId="77777777" w:rsidTr="00CF7ED6">
        <w:trPr>
          <w:cantSplit/>
          <w:jc w:val="center"/>
        </w:trPr>
        <w:tc>
          <w:tcPr>
            <w:tcW w:w="1056" w:type="dxa"/>
            <w:vMerge/>
            <w:shd w:val="clear" w:color="auto" w:fill="DDEAD7"/>
            <w:textDirection w:val="tbRlV"/>
            <w:vAlign w:val="center"/>
          </w:tcPr>
          <w:p w14:paraId="4C1FCB23" w14:textId="77777777" w:rsidR="00CE2200" w:rsidRPr="000457FD" w:rsidRDefault="00CE2200" w:rsidP="00A97A0C">
            <w:pPr>
              <w:ind w:left="280" w:right="280"/>
              <w:rPr>
                <w:szCs w:val="28"/>
              </w:rPr>
            </w:pPr>
          </w:p>
        </w:tc>
        <w:tc>
          <w:tcPr>
            <w:tcW w:w="1931" w:type="dxa"/>
            <w:tcMar>
              <w:top w:w="60" w:type="dxa"/>
              <w:left w:w="60" w:type="dxa"/>
              <w:bottom w:w="60" w:type="dxa"/>
              <w:right w:w="60" w:type="dxa"/>
            </w:tcMar>
            <w:vAlign w:val="center"/>
          </w:tcPr>
          <w:p w14:paraId="7AC0CF02" w14:textId="77777777" w:rsidR="00CE2200" w:rsidRPr="000457FD" w:rsidRDefault="00CE2200" w:rsidP="002035D4">
            <w:pPr>
              <w:ind w:leftChars="0" w:left="0" w:rightChars="0" w:right="0"/>
              <w:rPr>
                <w:szCs w:val="28"/>
              </w:rPr>
            </w:pPr>
            <w:r w:rsidRPr="000457FD">
              <w:rPr>
                <w:rFonts w:cs="Times New Roman" w:hint="eastAsia"/>
                <w:szCs w:val="28"/>
              </w:rPr>
              <w:t>第</w:t>
            </w:r>
            <w:r w:rsidRPr="000457FD">
              <w:rPr>
                <w:rFonts w:cs="Times New Roman" w:hint="eastAsia"/>
                <w:szCs w:val="28"/>
              </w:rPr>
              <w:t>3</w:t>
            </w:r>
            <w:r w:rsidRPr="000457FD">
              <w:rPr>
                <w:rFonts w:cs="Times New Roman" w:hint="eastAsia"/>
                <w:szCs w:val="28"/>
              </w:rPr>
              <w:t>章</w:t>
            </w:r>
            <w:r w:rsidRPr="000457FD">
              <w:rPr>
                <w:rFonts w:cs="Times New Roman" w:hint="eastAsia"/>
                <w:szCs w:val="28"/>
              </w:rPr>
              <w:t xml:space="preserve"> </w:t>
            </w:r>
            <w:proofErr w:type="spellStart"/>
            <w:r w:rsidRPr="000457FD">
              <w:rPr>
                <w:rFonts w:cs="Times New Roman" w:hint="eastAsia"/>
                <w:szCs w:val="28"/>
              </w:rPr>
              <w:t>系統規格</w:t>
            </w:r>
            <w:proofErr w:type="spellEnd"/>
          </w:p>
        </w:tc>
        <w:tc>
          <w:tcPr>
            <w:tcW w:w="1336" w:type="dxa"/>
            <w:tcMar>
              <w:top w:w="60" w:type="dxa"/>
              <w:left w:w="60" w:type="dxa"/>
              <w:bottom w:w="60" w:type="dxa"/>
              <w:right w:w="60" w:type="dxa"/>
            </w:tcMar>
            <w:vAlign w:val="center"/>
          </w:tcPr>
          <w:p w14:paraId="51D28300" w14:textId="77777777" w:rsidR="00CE2200" w:rsidRPr="000457FD" w:rsidRDefault="00CE2200" w:rsidP="00667ABF">
            <w:pPr>
              <w:ind w:leftChars="0" w:left="0" w:rightChars="0" w:right="0"/>
              <w:jc w:val="center"/>
              <w:rPr>
                <w:szCs w:val="28"/>
              </w:rPr>
            </w:pPr>
            <w:r w:rsidRPr="000457FD">
              <w:rPr>
                <w:rFonts w:cs="Times New Roman" w:hint="eastAsia"/>
                <w:lang w:eastAsia="zh-TW"/>
              </w:rPr>
              <w:t>●</w:t>
            </w:r>
          </w:p>
        </w:tc>
        <w:tc>
          <w:tcPr>
            <w:tcW w:w="1336" w:type="dxa"/>
            <w:tcMar>
              <w:top w:w="60" w:type="dxa"/>
              <w:left w:w="60" w:type="dxa"/>
              <w:bottom w:w="60" w:type="dxa"/>
              <w:right w:w="60" w:type="dxa"/>
            </w:tcMar>
            <w:vAlign w:val="center"/>
          </w:tcPr>
          <w:p w14:paraId="13F879D5" w14:textId="77777777" w:rsidR="00CE2200" w:rsidRPr="000457FD" w:rsidRDefault="00CE2200" w:rsidP="00667ABF">
            <w:pPr>
              <w:ind w:leftChars="0" w:left="0" w:rightChars="0" w:right="0"/>
              <w:jc w:val="center"/>
              <w:rPr>
                <w:szCs w:val="28"/>
                <w:lang w:eastAsia="zh-TW"/>
              </w:rPr>
            </w:pPr>
          </w:p>
        </w:tc>
        <w:tc>
          <w:tcPr>
            <w:tcW w:w="1336" w:type="dxa"/>
            <w:tcMar>
              <w:top w:w="60" w:type="dxa"/>
              <w:left w:w="60" w:type="dxa"/>
              <w:bottom w:w="60" w:type="dxa"/>
              <w:right w:w="60" w:type="dxa"/>
            </w:tcMar>
            <w:vAlign w:val="center"/>
          </w:tcPr>
          <w:p w14:paraId="3E66AA42" w14:textId="77777777" w:rsidR="00CE2200" w:rsidRPr="000457FD" w:rsidRDefault="00CE2200"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039E8391" w14:textId="77777777" w:rsidR="00CE2200" w:rsidRPr="000457FD" w:rsidRDefault="00CE2200"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732A0021" w14:textId="77777777" w:rsidR="00CE2200" w:rsidRPr="000457FD" w:rsidRDefault="00CE2200" w:rsidP="00667ABF">
            <w:pPr>
              <w:ind w:leftChars="0" w:left="0" w:rightChars="0" w:right="0"/>
              <w:jc w:val="center"/>
            </w:pPr>
          </w:p>
        </w:tc>
      </w:tr>
      <w:tr w:rsidR="00CE2200" w:rsidRPr="000457FD" w14:paraId="0A2829CB" w14:textId="77777777" w:rsidTr="00CF7ED6">
        <w:trPr>
          <w:cantSplit/>
          <w:jc w:val="center"/>
        </w:trPr>
        <w:tc>
          <w:tcPr>
            <w:tcW w:w="1056" w:type="dxa"/>
            <w:vMerge/>
            <w:shd w:val="clear" w:color="auto" w:fill="DDEAD7"/>
            <w:textDirection w:val="tbRlV"/>
            <w:vAlign w:val="center"/>
          </w:tcPr>
          <w:p w14:paraId="064BACE6" w14:textId="77777777" w:rsidR="00CE2200" w:rsidRPr="000457FD" w:rsidRDefault="00CE2200" w:rsidP="00A97A0C">
            <w:pPr>
              <w:ind w:left="280" w:right="280"/>
              <w:rPr>
                <w:szCs w:val="28"/>
              </w:rPr>
            </w:pPr>
          </w:p>
        </w:tc>
        <w:tc>
          <w:tcPr>
            <w:tcW w:w="1931" w:type="dxa"/>
            <w:tcMar>
              <w:top w:w="60" w:type="dxa"/>
              <w:left w:w="60" w:type="dxa"/>
              <w:bottom w:w="60" w:type="dxa"/>
              <w:right w:w="60" w:type="dxa"/>
            </w:tcMar>
            <w:vAlign w:val="center"/>
          </w:tcPr>
          <w:p w14:paraId="2034AFA6" w14:textId="77777777" w:rsidR="00CE2200" w:rsidRPr="000457FD" w:rsidRDefault="00CE2200" w:rsidP="002035D4">
            <w:pPr>
              <w:ind w:leftChars="0" w:left="0" w:rightChars="0" w:right="0"/>
              <w:rPr>
                <w:szCs w:val="28"/>
                <w:lang w:eastAsia="zh-TW"/>
              </w:rPr>
            </w:pPr>
            <w:r w:rsidRPr="000457FD">
              <w:rPr>
                <w:rFonts w:cs="Times New Roman" w:hint="eastAsia"/>
                <w:szCs w:val="28"/>
                <w:lang w:eastAsia="zh-TW"/>
              </w:rPr>
              <w:t>第</w:t>
            </w:r>
            <w:r w:rsidRPr="000457FD">
              <w:rPr>
                <w:rFonts w:cs="Times New Roman" w:hint="eastAsia"/>
                <w:szCs w:val="28"/>
                <w:lang w:eastAsia="zh-TW"/>
              </w:rPr>
              <w:t>4</w:t>
            </w:r>
            <w:r w:rsidRPr="000457FD">
              <w:rPr>
                <w:rFonts w:cs="Times New Roman" w:hint="eastAsia"/>
                <w:szCs w:val="28"/>
                <w:lang w:eastAsia="zh-TW"/>
              </w:rPr>
              <w:t>章</w:t>
            </w:r>
            <w:r w:rsidRPr="000457FD">
              <w:rPr>
                <w:rFonts w:cs="Times New Roman" w:hint="eastAsia"/>
                <w:szCs w:val="28"/>
                <w:lang w:eastAsia="zh-TW"/>
              </w:rPr>
              <w:t xml:space="preserve"> </w:t>
            </w:r>
            <w:r w:rsidRPr="000457FD">
              <w:rPr>
                <w:rFonts w:cs="Times New Roman" w:hint="eastAsia"/>
                <w:szCs w:val="28"/>
                <w:lang w:eastAsia="zh-TW"/>
              </w:rPr>
              <w:t>專題時程與組織分工</w:t>
            </w:r>
          </w:p>
        </w:tc>
        <w:tc>
          <w:tcPr>
            <w:tcW w:w="1336" w:type="dxa"/>
            <w:tcMar>
              <w:top w:w="60" w:type="dxa"/>
              <w:left w:w="60" w:type="dxa"/>
              <w:bottom w:w="60" w:type="dxa"/>
              <w:right w:w="60" w:type="dxa"/>
            </w:tcMar>
            <w:vAlign w:val="center"/>
          </w:tcPr>
          <w:p w14:paraId="204340B5" w14:textId="77777777" w:rsidR="00CE2200" w:rsidRPr="000457FD" w:rsidRDefault="00CE2200" w:rsidP="00667ABF">
            <w:pPr>
              <w:ind w:leftChars="0" w:left="0" w:rightChars="0" w:right="0"/>
              <w:jc w:val="center"/>
              <w:rPr>
                <w:szCs w:val="28"/>
                <w:lang w:eastAsia="zh-TW"/>
              </w:rPr>
            </w:pPr>
          </w:p>
        </w:tc>
        <w:tc>
          <w:tcPr>
            <w:tcW w:w="1336" w:type="dxa"/>
            <w:tcMar>
              <w:top w:w="60" w:type="dxa"/>
              <w:left w:w="60" w:type="dxa"/>
              <w:bottom w:w="60" w:type="dxa"/>
              <w:right w:w="60" w:type="dxa"/>
            </w:tcMar>
            <w:vAlign w:val="center"/>
          </w:tcPr>
          <w:p w14:paraId="4F162B95" w14:textId="77777777" w:rsidR="00CE2200" w:rsidRPr="000457FD" w:rsidRDefault="00CE2200" w:rsidP="00667ABF">
            <w:pPr>
              <w:ind w:leftChars="0" w:left="0" w:rightChars="0" w:right="0"/>
              <w:jc w:val="center"/>
              <w:rPr>
                <w:szCs w:val="28"/>
                <w:lang w:eastAsia="zh-TW"/>
              </w:rPr>
            </w:pPr>
            <w:r>
              <w:rPr>
                <w:rFonts w:cs="Times New Roman" w:hint="eastAsia"/>
                <w:lang w:eastAsia="zh-TW"/>
              </w:rPr>
              <w:t>○</w:t>
            </w:r>
          </w:p>
        </w:tc>
        <w:tc>
          <w:tcPr>
            <w:tcW w:w="1336" w:type="dxa"/>
            <w:tcMar>
              <w:top w:w="60" w:type="dxa"/>
              <w:left w:w="60" w:type="dxa"/>
              <w:bottom w:w="60" w:type="dxa"/>
              <w:right w:w="60" w:type="dxa"/>
            </w:tcMar>
            <w:vAlign w:val="center"/>
          </w:tcPr>
          <w:p w14:paraId="2092C614" w14:textId="77777777" w:rsidR="00CE2200" w:rsidRPr="000457FD" w:rsidRDefault="00CE2200" w:rsidP="00667ABF">
            <w:pPr>
              <w:ind w:leftChars="0" w:left="0" w:rightChars="0" w:right="0"/>
              <w:jc w:val="center"/>
              <w:rPr>
                <w:szCs w:val="28"/>
                <w:lang w:eastAsia="zh-TW"/>
              </w:rPr>
            </w:pPr>
            <w:r w:rsidRPr="000457FD">
              <w:rPr>
                <w:rFonts w:cs="Times New Roman" w:hint="eastAsia"/>
                <w:lang w:eastAsia="zh-TW"/>
              </w:rPr>
              <w:t>●</w:t>
            </w:r>
          </w:p>
        </w:tc>
        <w:tc>
          <w:tcPr>
            <w:tcW w:w="1375" w:type="dxa"/>
            <w:tcMar>
              <w:top w:w="60" w:type="dxa"/>
              <w:left w:w="60" w:type="dxa"/>
              <w:bottom w:w="60" w:type="dxa"/>
              <w:right w:w="60" w:type="dxa"/>
            </w:tcMar>
            <w:vAlign w:val="center"/>
          </w:tcPr>
          <w:p w14:paraId="39C5A3AA" w14:textId="77777777" w:rsidR="00CE2200" w:rsidRPr="000457FD" w:rsidRDefault="00CE2200" w:rsidP="00667ABF">
            <w:pPr>
              <w:ind w:leftChars="0" w:left="0" w:rightChars="0" w:right="0"/>
              <w:jc w:val="center"/>
              <w:rPr>
                <w:szCs w:val="28"/>
                <w:lang w:eastAsia="zh-TW"/>
              </w:rPr>
            </w:pPr>
          </w:p>
        </w:tc>
        <w:tc>
          <w:tcPr>
            <w:tcW w:w="1375" w:type="dxa"/>
            <w:tcMar>
              <w:top w:w="60" w:type="dxa"/>
              <w:left w:w="60" w:type="dxa"/>
              <w:bottom w:w="60" w:type="dxa"/>
              <w:right w:w="60" w:type="dxa"/>
            </w:tcMar>
            <w:vAlign w:val="center"/>
          </w:tcPr>
          <w:p w14:paraId="6E2485A6" w14:textId="77777777" w:rsidR="00CE2200" w:rsidRPr="000457FD" w:rsidRDefault="00CE2200" w:rsidP="00667ABF">
            <w:pPr>
              <w:ind w:leftChars="0" w:left="0" w:rightChars="0" w:right="0"/>
              <w:jc w:val="center"/>
              <w:rPr>
                <w:lang w:eastAsia="zh-TW"/>
              </w:rPr>
            </w:pPr>
          </w:p>
        </w:tc>
      </w:tr>
      <w:tr w:rsidR="00CE2200" w:rsidRPr="000457FD" w14:paraId="205A1E71" w14:textId="77777777" w:rsidTr="00CF7ED6">
        <w:trPr>
          <w:cantSplit/>
          <w:jc w:val="center"/>
        </w:trPr>
        <w:tc>
          <w:tcPr>
            <w:tcW w:w="1056" w:type="dxa"/>
            <w:vMerge/>
            <w:shd w:val="clear" w:color="auto" w:fill="DDEAD7"/>
            <w:textDirection w:val="tbRlV"/>
            <w:vAlign w:val="center"/>
          </w:tcPr>
          <w:p w14:paraId="41D80738" w14:textId="77777777" w:rsidR="00CE2200" w:rsidRPr="000457FD" w:rsidRDefault="00CE2200" w:rsidP="00A97A0C">
            <w:pPr>
              <w:ind w:left="280" w:right="280"/>
              <w:rPr>
                <w:szCs w:val="28"/>
                <w:lang w:eastAsia="zh-TW"/>
              </w:rPr>
            </w:pPr>
          </w:p>
        </w:tc>
        <w:tc>
          <w:tcPr>
            <w:tcW w:w="1931" w:type="dxa"/>
            <w:tcMar>
              <w:top w:w="60" w:type="dxa"/>
              <w:left w:w="60" w:type="dxa"/>
              <w:bottom w:w="60" w:type="dxa"/>
              <w:right w:w="60" w:type="dxa"/>
            </w:tcMar>
            <w:vAlign w:val="center"/>
          </w:tcPr>
          <w:p w14:paraId="1799CB35" w14:textId="77777777" w:rsidR="00CE2200" w:rsidRPr="000457FD" w:rsidRDefault="00CE2200" w:rsidP="002035D4">
            <w:pPr>
              <w:ind w:leftChars="0" w:left="0" w:rightChars="0" w:right="0"/>
              <w:rPr>
                <w:szCs w:val="28"/>
              </w:rPr>
            </w:pPr>
            <w:r w:rsidRPr="000457FD">
              <w:rPr>
                <w:rFonts w:cs="Times New Roman" w:hint="eastAsia"/>
                <w:szCs w:val="28"/>
              </w:rPr>
              <w:t>第</w:t>
            </w:r>
            <w:r w:rsidRPr="000457FD">
              <w:rPr>
                <w:rFonts w:cs="Times New Roman" w:hint="eastAsia"/>
                <w:szCs w:val="28"/>
              </w:rPr>
              <w:t>5</w:t>
            </w:r>
            <w:r w:rsidRPr="000457FD">
              <w:rPr>
                <w:rFonts w:cs="Times New Roman" w:hint="eastAsia"/>
                <w:szCs w:val="28"/>
              </w:rPr>
              <w:t>章</w:t>
            </w:r>
            <w:r w:rsidRPr="000457FD">
              <w:rPr>
                <w:rFonts w:cs="Times New Roman" w:hint="eastAsia"/>
                <w:szCs w:val="28"/>
              </w:rPr>
              <w:t xml:space="preserve"> </w:t>
            </w:r>
            <w:proofErr w:type="spellStart"/>
            <w:r w:rsidRPr="000457FD">
              <w:rPr>
                <w:rFonts w:cs="Times New Roman" w:hint="eastAsia"/>
                <w:szCs w:val="28"/>
              </w:rPr>
              <w:t>需求模型</w:t>
            </w:r>
            <w:proofErr w:type="spellEnd"/>
          </w:p>
        </w:tc>
        <w:tc>
          <w:tcPr>
            <w:tcW w:w="1336" w:type="dxa"/>
            <w:tcMar>
              <w:top w:w="60" w:type="dxa"/>
              <w:left w:w="60" w:type="dxa"/>
              <w:bottom w:w="60" w:type="dxa"/>
              <w:right w:w="60" w:type="dxa"/>
            </w:tcMar>
            <w:vAlign w:val="center"/>
          </w:tcPr>
          <w:p w14:paraId="02157E42" w14:textId="77777777" w:rsidR="00CE2200" w:rsidRPr="000457FD" w:rsidRDefault="00CE2200" w:rsidP="00667ABF">
            <w:pPr>
              <w:ind w:leftChars="0" w:left="0" w:rightChars="0" w:right="0"/>
              <w:jc w:val="center"/>
              <w:rPr>
                <w:szCs w:val="28"/>
                <w:lang w:eastAsia="zh-TW"/>
              </w:rPr>
            </w:pPr>
          </w:p>
        </w:tc>
        <w:tc>
          <w:tcPr>
            <w:tcW w:w="1336" w:type="dxa"/>
            <w:tcMar>
              <w:top w:w="60" w:type="dxa"/>
              <w:left w:w="60" w:type="dxa"/>
              <w:bottom w:w="60" w:type="dxa"/>
              <w:right w:w="60" w:type="dxa"/>
            </w:tcMar>
            <w:vAlign w:val="center"/>
          </w:tcPr>
          <w:p w14:paraId="0D9960D4" w14:textId="77777777" w:rsidR="00CE2200" w:rsidRPr="000457FD" w:rsidRDefault="00CE2200" w:rsidP="00667ABF">
            <w:pPr>
              <w:ind w:leftChars="0" w:left="0" w:rightChars="0" w:right="0"/>
              <w:jc w:val="center"/>
              <w:rPr>
                <w:szCs w:val="28"/>
              </w:rPr>
            </w:pPr>
            <w:r w:rsidRPr="000457FD">
              <w:rPr>
                <w:rFonts w:cs="Times New Roman" w:hint="eastAsia"/>
                <w:lang w:eastAsia="zh-TW"/>
              </w:rPr>
              <w:t>●</w:t>
            </w:r>
          </w:p>
        </w:tc>
        <w:tc>
          <w:tcPr>
            <w:tcW w:w="1336" w:type="dxa"/>
            <w:tcMar>
              <w:top w:w="60" w:type="dxa"/>
              <w:left w:w="60" w:type="dxa"/>
              <w:bottom w:w="60" w:type="dxa"/>
              <w:right w:w="60" w:type="dxa"/>
            </w:tcMar>
            <w:vAlign w:val="center"/>
          </w:tcPr>
          <w:p w14:paraId="502456FF" w14:textId="77777777" w:rsidR="00CE2200" w:rsidRPr="000457FD" w:rsidRDefault="00CE2200" w:rsidP="00667ABF">
            <w:pPr>
              <w:ind w:leftChars="0" w:left="0" w:rightChars="0" w:right="0"/>
              <w:jc w:val="center"/>
              <w:rPr>
                <w:szCs w:val="28"/>
              </w:rPr>
            </w:pPr>
            <w:r>
              <w:rPr>
                <w:rFonts w:cs="Times New Roman" w:hint="eastAsia"/>
                <w:lang w:eastAsia="zh-TW"/>
              </w:rPr>
              <w:t>○</w:t>
            </w:r>
          </w:p>
        </w:tc>
        <w:tc>
          <w:tcPr>
            <w:tcW w:w="1375" w:type="dxa"/>
            <w:tcMar>
              <w:top w:w="60" w:type="dxa"/>
              <w:left w:w="60" w:type="dxa"/>
              <w:bottom w:w="60" w:type="dxa"/>
              <w:right w:w="60" w:type="dxa"/>
            </w:tcMar>
            <w:vAlign w:val="center"/>
          </w:tcPr>
          <w:p w14:paraId="1D2A450A" w14:textId="77777777" w:rsidR="00CE2200" w:rsidRPr="000457FD" w:rsidRDefault="00CE2200" w:rsidP="00667ABF">
            <w:pPr>
              <w:ind w:leftChars="0" w:left="0" w:rightChars="0" w:right="0"/>
              <w:jc w:val="center"/>
              <w:rPr>
                <w:szCs w:val="28"/>
              </w:rPr>
            </w:pPr>
            <w:r>
              <w:rPr>
                <w:rFonts w:cs="Times New Roman" w:hint="eastAsia"/>
                <w:lang w:eastAsia="zh-TW"/>
              </w:rPr>
              <w:t>○</w:t>
            </w:r>
          </w:p>
        </w:tc>
        <w:tc>
          <w:tcPr>
            <w:tcW w:w="1375" w:type="dxa"/>
            <w:tcMar>
              <w:top w:w="60" w:type="dxa"/>
              <w:left w:w="60" w:type="dxa"/>
              <w:bottom w:w="60" w:type="dxa"/>
              <w:right w:w="60" w:type="dxa"/>
            </w:tcMar>
            <w:vAlign w:val="center"/>
          </w:tcPr>
          <w:p w14:paraId="79A74049" w14:textId="77777777" w:rsidR="00CE2200" w:rsidRPr="000457FD" w:rsidRDefault="00CE2200" w:rsidP="00667ABF">
            <w:pPr>
              <w:ind w:leftChars="0" w:left="0" w:rightChars="0" w:right="0"/>
              <w:jc w:val="center"/>
            </w:pPr>
          </w:p>
        </w:tc>
      </w:tr>
      <w:tr w:rsidR="00CE2200" w:rsidRPr="000457FD" w14:paraId="49B52706" w14:textId="77777777" w:rsidTr="00CF7ED6">
        <w:trPr>
          <w:cantSplit/>
          <w:jc w:val="center"/>
        </w:trPr>
        <w:tc>
          <w:tcPr>
            <w:tcW w:w="1056" w:type="dxa"/>
            <w:vMerge/>
            <w:shd w:val="clear" w:color="auto" w:fill="DDEAD7"/>
            <w:textDirection w:val="tbRlV"/>
            <w:vAlign w:val="center"/>
          </w:tcPr>
          <w:p w14:paraId="3C4E9A83" w14:textId="77777777" w:rsidR="00CE2200" w:rsidRPr="000457FD" w:rsidRDefault="00CE2200" w:rsidP="00A97A0C">
            <w:pPr>
              <w:ind w:left="280" w:right="280"/>
              <w:rPr>
                <w:szCs w:val="28"/>
              </w:rPr>
            </w:pPr>
          </w:p>
        </w:tc>
        <w:tc>
          <w:tcPr>
            <w:tcW w:w="1931" w:type="dxa"/>
            <w:tcMar>
              <w:top w:w="60" w:type="dxa"/>
              <w:left w:w="60" w:type="dxa"/>
              <w:bottom w:w="60" w:type="dxa"/>
              <w:right w:w="60" w:type="dxa"/>
            </w:tcMar>
            <w:vAlign w:val="center"/>
          </w:tcPr>
          <w:p w14:paraId="2E8A55AE" w14:textId="77777777" w:rsidR="00CE2200" w:rsidRPr="000457FD" w:rsidRDefault="00CE2200" w:rsidP="002035D4">
            <w:pPr>
              <w:ind w:leftChars="0" w:left="0" w:rightChars="0" w:right="0"/>
              <w:rPr>
                <w:szCs w:val="28"/>
              </w:rPr>
            </w:pPr>
            <w:r w:rsidRPr="000457FD">
              <w:rPr>
                <w:rFonts w:cs="Times New Roman" w:hint="eastAsia"/>
                <w:szCs w:val="28"/>
              </w:rPr>
              <w:t>第</w:t>
            </w:r>
            <w:r w:rsidRPr="000457FD">
              <w:rPr>
                <w:rFonts w:cs="Times New Roman" w:hint="eastAsia"/>
                <w:szCs w:val="28"/>
              </w:rPr>
              <w:t>6</w:t>
            </w:r>
            <w:r w:rsidRPr="000457FD">
              <w:rPr>
                <w:rFonts w:cs="Times New Roman" w:hint="eastAsia"/>
                <w:szCs w:val="28"/>
              </w:rPr>
              <w:t>章</w:t>
            </w:r>
            <w:r w:rsidRPr="000457FD">
              <w:rPr>
                <w:rFonts w:cs="Times New Roman" w:hint="eastAsia"/>
                <w:szCs w:val="28"/>
              </w:rPr>
              <w:t xml:space="preserve"> </w:t>
            </w:r>
            <w:r>
              <w:rPr>
                <w:rFonts w:cs="Times New Roman" w:hint="eastAsia"/>
                <w:szCs w:val="28"/>
                <w:lang w:eastAsia="zh-TW"/>
              </w:rPr>
              <w:t>設計</w:t>
            </w:r>
            <w:proofErr w:type="spellStart"/>
            <w:r w:rsidRPr="000457FD">
              <w:rPr>
                <w:rFonts w:cs="Times New Roman" w:hint="eastAsia"/>
                <w:szCs w:val="28"/>
              </w:rPr>
              <w:t>模型</w:t>
            </w:r>
            <w:proofErr w:type="spellEnd"/>
          </w:p>
        </w:tc>
        <w:tc>
          <w:tcPr>
            <w:tcW w:w="1336" w:type="dxa"/>
            <w:tcMar>
              <w:top w:w="60" w:type="dxa"/>
              <w:left w:w="60" w:type="dxa"/>
              <w:bottom w:w="60" w:type="dxa"/>
              <w:right w:w="60" w:type="dxa"/>
            </w:tcMar>
            <w:vAlign w:val="center"/>
          </w:tcPr>
          <w:p w14:paraId="0C05AFA2" w14:textId="77777777" w:rsidR="00CE2200" w:rsidRPr="000457FD" w:rsidRDefault="00CE2200" w:rsidP="00667ABF">
            <w:pPr>
              <w:ind w:leftChars="0" w:left="0" w:rightChars="0" w:right="0"/>
              <w:jc w:val="center"/>
              <w:rPr>
                <w:szCs w:val="28"/>
              </w:rPr>
            </w:pPr>
            <w:r w:rsidRPr="000457FD">
              <w:rPr>
                <w:rFonts w:cs="Times New Roman" w:hint="eastAsia"/>
                <w:lang w:eastAsia="zh-TW"/>
              </w:rPr>
              <w:t>●</w:t>
            </w:r>
          </w:p>
        </w:tc>
        <w:tc>
          <w:tcPr>
            <w:tcW w:w="1336" w:type="dxa"/>
            <w:tcMar>
              <w:top w:w="60" w:type="dxa"/>
              <w:left w:w="60" w:type="dxa"/>
              <w:bottom w:w="60" w:type="dxa"/>
              <w:right w:w="60" w:type="dxa"/>
            </w:tcMar>
            <w:vAlign w:val="center"/>
          </w:tcPr>
          <w:p w14:paraId="512F8EE6" w14:textId="77777777" w:rsidR="00CE2200" w:rsidRPr="000457FD" w:rsidRDefault="00CE2200"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2889FE79" w14:textId="77777777" w:rsidR="00CE2200" w:rsidRPr="000457FD" w:rsidRDefault="00CE2200"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50F43788" w14:textId="77777777" w:rsidR="00CE2200" w:rsidRPr="000457FD" w:rsidRDefault="00CE2200"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44033280" w14:textId="77777777" w:rsidR="00CE2200" w:rsidRPr="000457FD" w:rsidRDefault="00CE2200" w:rsidP="00667ABF">
            <w:pPr>
              <w:ind w:leftChars="0" w:left="0" w:rightChars="0" w:right="0"/>
              <w:jc w:val="center"/>
              <w:rPr>
                <w:lang w:eastAsia="zh-TW"/>
              </w:rPr>
            </w:pPr>
          </w:p>
        </w:tc>
      </w:tr>
      <w:tr w:rsidR="00CE2200" w:rsidRPr="000457FD" w14:paraId="55EC49BE" w14:textId="77777777" w:rsidTr="00CF7ED6">
        <w:trPr>
          <w:cantSplit/>
          <w:jc w:val="center"/>
        </w:trPr>
        <w:tc>
          <w:tcPr>
            <w:tcW w:w="1056" w:type="dxa"/>
            <w:vMerge/>
            <w:shd w:val="clear" w:color="auto" w:fill="DDEAD7"/>
            <w:textDirection w:val="tbRlV"/>
            <w:vAlign w:val="center"/>
          </w:tcPr>
          <w:p w14:paraId="45A6F8CE" w14:textId="77777777" w:rsidR="00CE2200" w:rsidRPr="000457FD" w:rsidRDefault="00CE2200" w:rsidP="00A97A0C">
            <w:pPr>
              <w:ind w:left="280" w:right="280"/>
              <w:rPr>
                <w:szCs w:val="28"/>
              </w:rPr>
            </w:pPr>
          </w:p>
        </w:tc>
        <w:tc>
          <w:tcPr>
            <w:tcW w:w="1931" w:type="dxa"/>
            <w:tcMar>
              <w:top w:w="60" w:type="dxa"/>
              <w:left w:w="60" w:type="dxa"/>
              <w:bottom w:w="60" w:type="dxa"/>
              <w:right w:w="60" w:type="dxa"/>
            </w:tcMar>
            <w:vAlign w:val="center"/>
          </w:tcPr>
          <w:p w14:paraId="31A3D8B2" w14:textId="77777777" w:rsidR="00CE2200" w:rsidRPr="000457FD" w:rsidRDefault="00CE2200" w:rsidP="002035D4">
            <w:pPr>
              <w:ind w:leftChars="0" w:left="0" w:rightChars="0" w:right="0"/>
              <w:rPr>
                <w:szCs w:val="28"/>
              </w:rPr>
            </w:pPr>
            <w:r w:rsidRPr="000457FD">
              <w:rPr>
                <w:rFonts w:cs="Times New Roman" w:hint="eastAsia"/>
                <w:szCs w:val="28"/>
              </w:rPr>
              <w:t>第</w:t>
            </w:r>
            <w:r w:rsidRPr="000457FD">
              <w:rPr>
                <w:rFonts w:cs="Times New Roman" w:hint="eastAsia"/>
                <w:szCs w:val="28"/>
              </w:rPr>
              <w:t>7</w:t>
            </w:r>
            <w:r w:rsidRPr="000457FD">
              <w:rPr>
                <w:rFonts w:cs="Times New Roman" w:hint="eastAsia"/>
                <w:szCs w:val="28"/>
              </w:rPr>
              <w:t>章</w:t>
            </w:r>
            <w:r w:rsidRPr="000457FD">
              <w:rPr>
                <w:rFonts w:cs="Times New Roman" w:hint="eastAsia"/>
                <w:szCs w:val="28"/>
              </w:rPr>
              <w:t xml:space="preserve"> </w:t>
            </w:r>
            <w:r>
              <w:rPr>
                <w:rFonts w:cs="Times New Roman" w:hint="eastAsia"/>
                <w:szCs w:val="28"/>
                <w:lang w:eastAsia="zh-TW"/>
              </w:rPr>
              <w:t>實作</w:t>
            </w:r>
            <w:proofErr w:type="spellStart"/>
            <w:r w:rsidRPr="000457FD">
              <w:rPr>
                <w:rFonts w:cs="Times New Roman" w:hint="eastAsia"/>
                <w:szCs w:val="28"/>
              </w:rPr>
              <w:t>模型</w:t>
            </w:r>
            <w:proofErr w:type="spellEnd"/>
          </w:p>
        </w:tc>
        <w:tc>
          <w:tcPr>
            <w:tcW w:w="1336" w:type="dxa"/>
            <w:tcMar>
              <w:top w:w="60" w:type="dxa"/>
              <w:left w:w="60" w:type="dxa"/>
              <w:bottom w:w="60" w:type="dxa"/>
              <w:right w:w="60" w:type="dxa"/>
            </w:tcMar>
            <w:vAlign w:val="center"/>
          </w:tcPr>
          <w:p w14:paraId="75BCE0AE" w14:textId="77777777" w:rsidR="00CE2200" w:rsidRPr="000457FD" w:rsidRDefault="00CE2200"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6A046001" w14:textId="77777777" w:rsidR="00CE2200" w:rsidRPr="000457FD" w:rsidRDefault="00CE2200" w:rsidP="00667ABF">
            <w:pPr>
              <w:ind w:leftChars="0" w:left="0" w:rightChars="0" w:right="0"/>
              <w:jc w:val="center"/>
              <w:rPr>
                <w:szCs w:val="28"/>
              </w:rPr>
            </w:pPr>
            <w:r w:rsidRPr="000457FD">
              <w:rPr>
                <w:rFonts w:cs="Times New Roman" w:hint="eastAsia"/>
                <w:lang w:eastAsia="zh-TW"/>
              </w:rPr>
              <w:t>●</w:t>
            </w:r>
          </w:p>
        </w:tc>
        <w:tc>
          <w:tcPr>
            <w:tcW w:w="1336" w:type="dxa"/>
            <w:tcMar>
              <w:top w:w="60" w:type="dxa"/>
              <w:left w:w="60" w:type="dxa"/>
              <w:bottom w:w="60" w:type="dxa"/>
              <w:right w:w="60" w:type="dxa"/>
            </w:tcMar>
            <w:vAlign w:val="center"/>
          </w:tcPr>
          <w:p w14:paraId="44E3FCAD" w14:textId="77777777" w:rsidR="00CE2200" w:rsidRPr="000457FD" w:rsidRDefault="00CE2200" w:rsidP="00667ABF">
            <w:pPr>
              <w:ind w:leftChars="0" w:left="0" w:rightChars="0" w:right="0"/>
              <w:jc w:val="center"/>
              <w:rPr>
                <w:szCs w:val="28"/>
                <w:lang w:eastAsia="zh-TW"/>
              </w:rPr>
            </w:pPr>
            <w:r>
              <w:rPr>
                <w:rFonts w:cs="Times New Roman" w:hint="eastAsia"/>
                <w:lang w:eastAsia="zh-TW"/>
              </w:rPr>
              <w:t>○</w:t>
            </w:r>
          </w:p>
        </w:tc>
        <w:tc>
          <w:tcPr>
            <w:tcW w:w="1375" w:type="dxa"/>
            <w:tcMar>
              <w:top w:w="60" w:type="dxa"/>
              <w:left w:w="60" w:type="dxa"/>
              <w:bottom w:w="60" w:type="dxa"/>
              <w:right w:w="60" w:type="dxa"/>
            </w:tcMar>
            <w:vAlign w:val="center"/>
          </w:tcPr>
          <w:p w14:paraId="79614B6A" w14:textId="77777777" w:rsidR="00CE2200" w:rsidRPr="000457FD" w:rsidRDefault="00CE2200"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24972828" w14:textId="77777777" w:rsidR="00CE2200" w:rsidRPr="000457FD" w:rsidRDefault="00CE2200" w:rsidP="00667ABF">
            <w:pPr>
              <w:ind w:leftChars="0" w:left="0" w:rightChars="0" w:right="0"/>
              <w:jc w:val="center"/>
            </w:pPr>
          </w:p>
        </w:tc>
      </w:tr>
      <w:tr w:rsidR="00CE2200" w:rsidRPr="000457FD" w14:paraId="3AB51FF7" w14:textId="77777777" w:rsidTr="00CF7ED6">
        <w:trPr>
          <w:cantSplit/>
          <w:jc w:val="center"/>
        </w:trPr>
        <w:tc>
          <w:tcPr>
            <w:tcW w:w="1056" w:type="dxa"/>
            <w:vMerge/>
            <w:shd w:val="clear" w:color="auto" w:fill="DDEAD7"/>
            <w:textDirection w:val="tbRlV"/>
            <w:vAlign w:val="center"/>
          </w:tcPr>
          <w:p w14:paraId="64D5D53D" w14:textId="77777777" w:rsidR="00CE2200" w:rsidRPr="000457FD" w:rsidRDefault="00CE2200" w:rsidP="00A97A0C">
            <w:pPr>
              <w:ind w:left="280" w:right="280"/>
              <w:rPr>
                <w:szCs w:val="28"/>
              </w:rPr>
            </w:pPr>
          </w:p>
        </w:tc>
        <w:tc>
          <w:tcPr>
            <w:tcW w:w="1931" w:type="dxa"/>
            <w:tcMar>
              <w:top w:w="60" w:type="dxa"/>
              <w:left w:w="60" w:type="dxa"/>
              <w:bottom w:w="60" w:type="dxa"/>
              <w:right w:w="60" w:type="dxa"/>
            </w:tcMar>
            <w:vAlign w:val="center"/>
          </w:tcPr>
          <w:p w14:paraId="7A626F7B" w14:textId="77777777" w:rsidR="00CE2200" w:rsidRPr="000457FD" w:rsidRDefault="00CE2200" w:rsidP="002035D4">
            <w:pPr>
              <w:ind w:leftChars="0" w:left="0" w:rightChars="0" w:right="0"/>
              <w:rPr>
                <w:szCs w:val="28"/>
              </w:rPr>
            </w:pPr>
            <w:r w:rsidRPr="000457FD">
              <w:rPr>
                <w:rFonts w:cs="Times New Roman" w:hint="eastAsia"/>
                <w:szCs w:val="28"/>
              </w:rPr>
              <w:t>第</w:t>
            </w:r>
            <w:r w:rsidRPr="000457FD">
              <w:rPr>
                <w:rFonts w:cs="Times New Roman" w:hint="eastAsia"/>
                <w:szCs w:val="28"/>
              </w:rPr>
              <w:t>8</w:t>
            </w:r>
            <w:r w:rsidRPr="000457FD">
              <w:rPr>
                <w:rFonts w:cs="Times New Roman" w:hint="eastAsia"/>
                <w:szCs w:val="28"/>
              </w:rPr>
              <w:t>章</w:t>
            </w:r>
            <w:r w:rsidRPr="000457FD">
              <w:rPr>
                <w:rFonts w:cs="Times New Roman" w:hint="eastAsia"/>
                <w:szCs w:val="28"/>
              </w:rPr>
              <w:t xml:space="preserve"> </w:t>
            </w:r>
            <w:proofErr w:type="spellStart"/>
            <w:r w:rsidRPr="000457FD">
              <w:rPr>
                <w:rFonts w:cs="Times New Roman" w:hint="eastAsia"/>
                <w:szCs w:val="28"/>
              </w:rPr>
              <w:t>資料庫設計</w:t>
            </w:r>
            <w:proofErr w:type="spellEnd"/>
          </w:p>
        </w:tc>
        <w:tc>
          <w:tcPr>
            <w:tcW w:w="1336" w:type="dxa"/>
            <w:tcMar>
              <w:top w:w="60" w:type="dxa"/>
              <w:left w:w="60" w:type="dxa"/>
              <w:bottom w:w="60" w:type="dxa"/>
              <w:right w:w="60" w:type="dxa"/>
            </w:tcMar>
            <w:vAlign w:val="center"/>
          </w:tcPr>
          <w:p w14:paraId="2D5BB839" w14:textId="77777777" w:rsidR="00CE2200" w:rsidRPr="000457FD" w:rsidRDefault="00CE2200"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32B723F9" w14:textId="77777777" w:rsidR="00CE2200" w:rsidRPr="000457FD" w:rsidRDefault="00CE2200" w:rsidP="00667ABF">
            <w:pPr>
              <w:ind w:leftChars="0" w:left="0" w:rightChars="0" w:right="0"/>
              <w:jc w:val="center"/>
              <w:rPr>
                <w:szCs w:val="28"/>
              </w:rPr>
            </w:pPr>
            <w:r w:rsidRPr="000457FD">
              <w:rPr>
                <w:rFonts w:cs="Times New Roman" w:hint="eastAsia"/>
                <w:lang w:eastAsia="zh-TW"/>
              </w:rPr>
              <w:t>●</w:t>
            </w:r>
          </w:p>
        </w:tc>
        <w:tc>
          <w:tcPr>
            <w:tcW w:w="1336" w:type="dxa"/>
            <w:tcMar>
              <w:top w:w="60" w:type="dxa"/>
              <w:left w:w="60" w:type="dxa"/>
              <w:bottom w:w="60" w:type="dxa"/>
              <w:right w:w="60" w:type="dxa"/>
            </w:tcMar>
            <w:vAlign w:val="center"/>
          </w:tcPr>
          <w:p w14:paraId="36EBC2F3" w14:textId="77777777" w:rsidR="00CE2200" w:rsidRPr="000457FD" w:rsidRDefault="00CE2200" w:rsidP="00667ABF">
            <w:pPr>
              <w:ind w:leftChars="0" w:left="0" w:rightChars="0" w:right="0"/>
              <w:jc w:val="center"/>
              <w:rPr>
                <w:szCs w:val="28"/>
                <w:lang w:eastAsia="zh-TW"/>
              </w:rPr>
            </w:pPr>
          </w:p>
        </w:tc>
        <w:tc>
          <w:tcPr>
            <w:tcW w:w="1375" w:type="dxa"/>
            <w:tcMar>
              <w:top w:w="60" w:type="dxa"/>
              <w:left w:w="60" w:type="dxa"/>
              <w:bottom w:w="60" w:type="dxa"/>
              <w:right w:w="60" w:type="dxa"/>
            </w:tcMar>
            <w:vAlign w:val="center"/>
          </w:tcPr>
          <w:p w14:paraId="0DA2C6A9" w14:textId="77777777" w:rsidR="00CE2200" w:rsidRPr="000457FD" w:rsidRDefault="00CE2200"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38AC07D4" w14:textId="77777777" w:rsidR="00CE2200" w:rsidRPr="000457FD" w:rsidRDefault="00CE2200" w:rsidP="00667ABF">
            <w:pPr>
              <w:ind w:leftChars="0" w:left="0" w:rightChars="0" w:right="0"/>
              <w:jc w:val="center"/>
            </w:pPr>
          </w:p>
        </w:tc>
      </w:tr>
      <w:tr w:rsidR="00CE2200" w:rsidRPr="000457FD" w14:paraId="378A41B6" w14:textId="77777777" w:rsidTr="00CF7ED6">
        <w:trPr>
          <w:cantSplit/>
          <w:jc w:val="center"/>
        </w:trPr>
        <w:tc>
          <w:tcPr>
            <w:tcW w:w="1056" w:type="dxa"/>
            <w:vMerge/>
            <w:shd w:val="clear" w:color="auto" w:fill="DDEAD7"/>
            <w:textDirection w:val="tbRlV"/>
            <w:vAlign w:val="center"/>
          </w:tcPr>
          <w:p w14:paraId="5198194D" w14:textId="77777777" w:rsidR="00CE2200" w:rsidRPr="000457FD" w:rsidRDefault="00CE2200" w:rsidP="00A97A0C">
            <w:pPr>
              <w:ind w:left="280" w:right="280"/>
              <w:rPr>
                <w:szCs w:val="28"/>
              </w:rPr>
            </w:pPr>
          </w:p>
        </w:tc>
        <w:tc>
          <w:tcPr>
            <w:tcW w:w="1931" w:type="dxa"/>
            <w:tcMar>
              <w:top w:w="60" w:type="dxa"/>
              <w:left w:w="60" w:type="dxa"/>
              <w:bottom w:w="60" w:type="dxa"/>
              <w:right w:w="60" w:type="dxa"/>
            </w:tcMar>
            <w:vAlign w:val="center"/>
          </w:tcPr>
          <w:p w14:paraId="530F7F41" w14:textId="77777777" w:rsidR="00CE2200" w:rsidRPr="000457FD" w:rsidRDefault="00CE2200" w:rsidP="002035D4">
            <w:pPr>
              <w:ind w:leftChars="0" w:left="0" w:rightChars="0" w:right="0"/>
              <w:rPr>
                <w:szCs w:val="28"/>
              </w:rPr>
            </w:pPr>
            <w:r w:rsidRPr="000457FD">
              <w:rPr>
                <w:rFonts w:cs="Times New Roman" w:hint="eastAsia"/>
                <w:szCs w:val="28"/>
              </w:rPr>
              <w:t>第</w:t>
            </w:r>
            <w:r w:rsidRPr="000457FD">
              <w:rPr>
                <w:rFonts w:cs="Times New Roman" w:hint="eastAsia"/>
                <w:szCs w:val="28"/>
              </w:rPr>
              <w:t>9</w:t>
            </w:r>
            <w:r w:rsidRPr="000457FD">
              <w:rPr>
                <w:rFonts w:cs="Times New Roman" w:hint="eastAsia"/>
                <w:szCs w:val="28"/>
              </w:rPr>
              <w:t>章</w:t>
            </w:r>
            <w:r w:rsidRPr="000457FD">
              <w:rPr>
                <w:rFonts w:cs="Times New Roman" w:hint="eastAsia"/>
                <w:szCs w:val="28"/>
              </w:rPr>
              <w:t xml:space="preserve"> </w:t>
            </w:r>
            <w:proofErr w:type="spellStart"/>
            <w:r w:rsidRPr="000457FD">
              <w:rPr>
                <w:rFonts w:cs="Times New Roman" w:hint="eastAsia"/>
                <w:szCs w:val="28"/>
              </w:rPr>
              <w:t>程式</w:t>
            </w:r>
            <w:proofErr w:type="spellEnd"/>
          </w:p>
        </w:tc>
        <w:tc>
          <w:tcPr>
            <w:tcW w:w="1336" w:type="dxa"/>
            <w:tcMar>
              <w:top w:w="60" w:type="dxa"/>
              <w:left w:w="60" w:type="dxa"/>
              <w:bottom w:w="60" w:type="dxa"/>
              <w:right w:w="60" w:type="dxa"/>
            </w:tcMar>
            <w:vAlign w:val="center"/>
          </w:tcPr>
          <w:p w14:paraId="1491CA1E" w14:textId="77777777" w:rsidR="00CE2200" w:rsidRPr="000457FD" w:rsidRDefault="00CE2200"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38038AC9" w14:textId="77777777" w:rsidR="00CE2200" w:rsidRPr="000457FD" w:rsidRDefault="00CE2200"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7AF00919" w14:textId="77777777" w:rsidR="00CE2200" w:rsidRPr="000457FD" w:rsidRDefault="00CE2200"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6599FA3E" w14:textId="77777777" w:rsidR="00CE2200" w:rsidRPr="000457FD" w:rsidRDefault="00CE2200"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5F220798" w14:textId="77777777" w:rsidR="00CE2200" w:rsidRPr="000457FD" w:rsidRDefault="00CE2200" w:rsidP="00667ABF">
            <w:pPr>
              <w:ind w:leftChars="0" w:left="0" w:rightChars="0" w:right="0"/>
              <w:jc w:val="center"/>
              <w:rPr>
                <w:lang w:eastAsia="zh-TW"/>
              </w:rPr>
            </w:pPr>
          </w:p>
        </w:tc>
      </w:tr>
      <w:tr w:rsidR="00CE2200" w:rsidRPr="000457FD" w14:paraId="0279F753" w14:textId="77777777" w:rsidTr="00CF7ED6">
        <w:trPr>
          <w:cantSplit/>
          <w:jc w:val="center"/>
        </w:trPr>
        <w:tc>
          <w:tcPr>
            <w:tcW w:w="1056" w:type="dxa"/>
            <w:vMerge/>
            <w:shd w:val="clear" w:color="auto" w:fill="DDEAD7"/>
            <w:textDirection w:val="tbRlV"/>
            <w:vAlign w:val="center"/>
          </w:tcPr>
          <w:p w14:paraId="4E07C7BF" w14:textId="77777777" w:rsidR="00CE2200" w:rsidRPr="000457FD" w:rsidRDefault="00CE2200" w:rsidP="00A97A0C">
            <w:pPr>
              <w:ind w:left="280" w:right="280"/>
              <w:rPr>
                <w:szCs w:val="28"/>
              </w:rPr>
            </w:pPr>
          </w:p>
        </w:tc>
        <w:tc>
          <w:tcPr>
            <w:tcW w:w="1931" w:type="dxa"/>
            <w:tcMar>
              <w:top w:w="60" w:type="dxa"/>
              <w:left w:w="60" w:type="dxa"/>
              <w:bottom w:w="60" w:type="dxa"/>
              <w:right w:w="60" w:type="dxa"/>
            </w:tcMar>
            <w:vAlign w:val="center"/>
          </w:tcPr>
          <w:p w14:paraId="1B86C20E" w14:textId="77777777" w:rsidR="00CE2200" w:rsidRPr="000457FD" w:rsidRDefault="00CE2200" w:rsidP="002035D4">
            <w:pPr>
              <w:ind w:leftChars="0" w:left="0" w:rightChars="0" w:right="0"/>
              <w:rPr>
                <w:szCs w:val="28"/>
              </w:rPr>
            </w:pPr>
            <w:r w:rsidRPr="000457FD">
              <w:rPr>
                <w:rFonts w:cs="Times New Roman" w:hint="eastAsia"/>
                <w:szCs w:val="28"/>
              </w:rPr>
              <w:t>第</w:t>
            </w:r>
            <w:r w:rsidRPr="000457FD">
              <w:rPr>
                <w:rFonts w:cs="Times New Roman" w:hint="eastAsia"/>
                <w:szCs w:val="28"/>
              </w:rPr>
              <w:t>10</w:t>
            </w:r>
            <w:r w:rsidRPr="000457FD">
              <w:rPr>
                <w:rFonts w:cs="Times New Roman" w:hint="eastAsia"/>
                <w:szCs w:val="28"/>
              </w:rPr>
              <w:t>章</w:t>
            </w:r>
            <w:r w:rsidRPr="000457FD">
              <w:rPr>
                <w:rFonts w:cs="Times New Roman" w:hint="eastAsia"/>
                <w:szCs w:val="28"/>
              </w:rPr>
              <w:t xml:space="preserve"> </w:t>
            </w:r>
            <w:proofErr w:type="spellStart"/>
            <w:r w:rsidRPr="000457FD">
              <w:rPr>
                <w:rFonts w:cs="Times New Roman" w:hint="eastAsia"/>
                <w:szCs w:val="28"/>
              </w:rPr>
              <w:t>測試模型</w:t>
            </w:r>
            <w:proofErr w:type="spellEnd"/>
          </w:p>
        </w:tc>
        <w:tc>
          <w:tcPr>
            <w:tcW w:w="1336" w:type="dxa"/>
            <w:tcMar>
              <w:top w:w="60" w:type="dxa"/>
              <w:left w:w="60" w:type="dxa"/>
              <w:bottom w:w="60" w:type="dxa"/>
              <w:right w:w="60" w:type="dxa"/>
            </w:tcMar>
            <w:vAlign w:val="center"/>
          </w:tcPr>
          <w:p w14:paraId="1BCF5A7F" w14:textId="77777777" w:rsidR="00CE2200" w:rsidRPr="000457FD" w:rsidRDefault="00CE2200"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7CCF7195" w14:textId="77777777" w:rsidR="00CE2200" w:rsidRPr="000457FD" w:rsidRDefault="00CE2200"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3D454ADA" w14:textId="77777777" w:rsidR="00CE2200" w:rsidRPr="000457FD" w:rsidRDefault="00CE2200"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2655726D" w14:textId="77777777" w:rsidR="00CE2200" w:rsidRPr="000457FD" w:rsidRDefault="00CE2200"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37138249" w14:textId="77777777" w:rsidR="00CE2200" w:rsidRPr="000457FD" w:rsidRDefault="00CE2200" w:rsidP="00667ABF">
            <w:pPr>
              <w:ind w:leftChars="0" w:left="0" w:rightChars="0" w:right="0"/>
              <w:jc w:val="center"/>
              <w:rPr>
                <w:lang w:eastAsia="zh-TW"/>
              </w:rPr>
            </w:pPr>
          </w:p>
        </w:tc>
      </w:tr>
      <w:tr w:rsidR="00CE2200" w:rsidRPr="000457FD" w14:paraId="6290051B" w14:textId="77777777" w:rsidTr="00CF7ED6">
        <w:trPr>
          <w:cantSplit/>
          <w:jc w:val="center"/>
        </w:trPr>
        <w:tc>
          <w:tcPr>
            <w:tcW w:w="1056" w:type="dxa"/>
            <w:vMerge/>
            <w:shd w:val="clear" w:color="auto" w:fill="DDEAD7"/>
            <w:textDirection w:val="tbRlV"/>
            <w:vAlign w:val="center"/>
          </w:tcPr>
          <w:p w14:paraId="1C11E599" w14:textId="77777777" w:rsidR="00CE2200" w:rsidRPr="000457FD" w:rsidRDefault="00CE2200" w:rsidP="00A97A0C">
            <w:pPr>
              <w:ind w:left="280" w:right="280"/>
              <w:rPr>
                <w:szCs w:val="28"/>
              </w:rPr>
            </w:pPr>
          </w:p>
        </w:tc>
        <w:tc>
          <w:tcPr>
            <w:tcW w:w="1931" w:type="dxa"/>
            <w:tcMar>
              <w:top w:w="60" w:type="dxa"/>
              <w:left w:w="60" w:type="dxa"/>
              <w:bottom w:w="60" w:type="dxa"/>
              <w:right w:w="60" w:type="dxa"/>
            </w:tcMar>
            <w:vAlign w:val="center"/>
          </w:tcPr>
          <w:p w14:paraId="75A1EC22" w14:textId="77777777" w:rsidR="00CE2200" w:rsidRPr="000457FD" w:rsidRDefault="00CE2200" w:rsidP="002035D4">
            <w:pPr>
              <w:ind w:leftChars="0" w:left="0" w:rightChars="0" w:right="0"/>
              <w:rPr>
                <w:szCs w:val="28"/>
              </w:rPr>
            </w:pPr>
            <w:r w:rsidRPr="000457FD">
              <w:rPr>
                <w:rFonts w:cs="Times New Roman" w:hint="eastAsia"/>
                <w:szCs w:val="28"/>
              </w:rPr>
              <w:t>第</w:t>
            </w:r>
            <w:r w:rsidRPr="000457FD">
              <w:rPr>
                <w:rFonts w:cs="Times New Roman" w:hint="eastAsia"/>
                <w:szCs w:val="28"/>
              </w:rPr>
              <w:t>11</w:t>
            </w:r>
            <w:r w:rsidRPr="000457FD">
              <w:rPr>
                <w:rFonts w:cs="Times New Roman" w:hint="eastAsia"/>
                <w:szCs w:val="28"/>
              </w:rPr>
              <w:t>章</w:t>
            </w:r>
            <w:r w:rsidRPr="000457FD">
              <w:rPr>
                <w:rFonts w:cs="Times New Roman" w:hint="eastAsia"/>
                <w:szCs w:val="28"/>
              </w:rPr>
              <w:t xml:space="preserve"> </w:t>
            </w:r>
            <w:proofErr w:type="spellStart"/>
            <w:r w:rsidRPr="000457FD">
              <w:rPr>
                <w:rFonts w:cs="Times New Roman" w:hint="eastAsia"/>
                <w:szCs w:val="28"/>
              </w:rPr>
              <w:t>操作手冊</w:t>
            </w:r>
            <w:proofErr w:type="spellEnd"/>
          </w:p>
        </w:tc>
        <w:tc>
          <w:tcPr>
            <w:tcW w:w="1336" w:type="dxa"/>
            <w:tcMar>
              <w:top w:w="60" w:type="dxa"/>
              <w:left w:w="60" w:type="dxa"/>
              <w:bottom w:w="60" w:type="dxa"/>
              <w:right w:w="60" w:type="dxa"/>
            </w:tcMar>
            <w:vAlign w:val="center"/>
          </w:tcPr>
          <w:p w14:paraId="5FECC51E" w14:textId="77777777" w:rsidR="00CE2200" w:rsidRPr="000457FD" w:rsidRDefault="00CE2200"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1952F7FA" w14:textId="77777777" w:rsidR="00CE2200" w:rsidRPr="000457FD" w:rsidRDefault="00CE2200"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1EFFF0C3" w14:textId="77777777" w:rsidR="00CE2200" w:rsidRPr="000457FD" w:rsidRDefault="00CE2200"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5BC4327E" w14:textId="77777777" w:rsidR="00CE2200" w:rsidRPr="000457FD" w:rsidRDefault="00CE2200"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10D1FAD2" w14:textId="77777777" w:rsidR="00CE2200" w:rsidRPr="000457FD" w:rsidRDefault="00CE2200" w:rsidP="00667ABF">
            <w:pPr>
              <w:ind w:leftChars="0" w:left="0" w:rightChars="0" w:right="0"/>
              <w:jc w:val="center"/>
              <w:rPr>
                <w:lang w:eastAsia="zh-TW"/>
              </w:rPr>
            </w:pPr>
          </w:p>
        </w:tc>
      </w:tr>
      <w:tr w:rsidR="00CE2200" w:rsidRPr="000457FD" w14:paraId="316AB507" w14:textId="77777777" w:rsidTr="00CF7ED6">
        <w:trPr>
          <w:cantSplit/>
          <w:jc w:val="center"/>
        </w:trPr>
        <w:tc>
          <w:tcPr>
            <w:tcW w:w="1056" w:type="dxa"/>
            <w:vMerge/>
            <w:shd w:val="clear" w:color="auto" w:fill="DDEAD7"/>
            <w:textDirection w:val="tbRlV"/>
            <w:vAlign w:val="center"/>
          </w:tcPr>
          <w:p w14:paraId="4A20CD33" w14:textId="77777777" w:rsidR="00CE2200" w:rsidRPr="000457FD" w:rsidRDefault="00CE2200" w:rsidP="00A97A0C">
            <w:pPr>
              <w:ind w:left="280" w:right="280"/>
              <w:rPr>
                <w:szCs w:val="28"/>
              </w:rPr>
            </w:pPr>
          </w:p>
        </w:tc>
        <w:tc>
          <w:tcPr>
            <w:tcW w:w="1931" w:type="dxa"/>
            <w:tcMar>
              <w:top w:w="60" w:type="dxa"/>
              <w:left w:w="60" w:type="dxa"/>
              <w:bottom w:w="60" w:type="dxa"/>
              <w:right w:w="60" w:type="dxa"/>
            </w:tcMar>
            <w:vAlign w:val="center"/>
          </w:tcPr>
          <w:p w14:paraId="676D090C" w14:textId="77777777" w:rsidR="00CE2200" w:rsidRPr="000457FD" w:rsidRDefault="00CE2200" w:rsidP="002035D4">
            <w:pPr>
              <w:ind w:leftChars="0" w:left="0" w:rightChars="0" w:right="0"/>
              <w:rPr>
                <w:szCs w:val="28"/>
              </w:rPr>
            </w:pPr>
            <w:r w:rsidRPr="000457FD">
              <w:rPr>
                <w:rFonts w:cs="Times New Roman" w:hint="eastAsia"/>
                <w:szCs w:val="28"/>
              </w:rPr>
              <w:t>第</w:t>
            </w:r>
            <w:r w:rsidRPr="000457FD">
              <w:rPr>
                <w:rFonts w:cs="Times New Roman" w:hint="eastAsia"/>
                <w:szCs w:val="28"/>
              </w:rPr>
              <w:t>12</w:t>
            </w:r>
            <w:r w:rsidRPr="000457FD">
              <w:rPr>
                <w:rFonts w:cs="Times New Roman" w:hint="eastAsia"/>
                <w:szCs w:val="28"/>
              </w:rPr>
              <w:t>章</w:t>
            </w:r>
            <w:r w:rsidRPr="000457FD">
              <w:rPr>
                <w:rFonts w:cs="Times New Roman" w:hint="eastAsia"/>
                <w:szCs w:val="28"/>
              </w:rPr>
              <w:t xml:space="preserve"> </w:t>
            </w:r>
            <w:proofErr w:type="spellStart"/>
            <w:r w:rsidRPr="000457FD">
              <w:rPr>
                <w:rFonts w:cs="Times New Roman" w:hint="eastAsia"/>
                <w:szCs w:val="28"/>
              </w:rPr>
              <w:t>使用手冊</w:t>
            </w:r>
            <w:proofErr w:type="spellEnd"/>
          </w:p>
        </w:tc>
        <w:tc>
          <w:tcPr>
            <w:tcW w:w="1336" w:type="dxa"/>
            <w:tcMar>
              <w:top w:w="60" w:type="dxa"/>
              <w:left w:w="60" w:type="dxa"/>
              <w:bottom w:w="60" w:type="dxa"/>
              <w:right w:w="60" w:type="dxa"/>
            </w:tcMar>
            <w:vAlign w:val="center"/>
          </w:tcPr>
          <w:p w14:paraId="5D01044C" w14:textId="77777777" w:rsidR="00CE2200" w:rsidRPr="000457FD" w:rsidRDefault="00CE2200"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0B0EC9E1" w14:textId="77777777" w:rsidR="00CE2200" w:rsidRPr="000457FD" w:rsidRDefault="00CE2200"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5163704A" w14:textId="77777777" w:rsidR="00CE2200" w:rsidRPr="000457FD" w:rsidRDefault="00CE2200"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6ED79F85" w14:textId="77777777" w:rsidR="00CE2200" w:rsidRPr="000457FD" w:rsidRDefault="00CE2200"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610FACF2" w14:textId="77777777" w:rsidR="00CE2200" w:rsidRPr="000457FD" w:rsidRDefault="00CE2200" w:rsidP="00667ABF">
            <w:pPr>
              <w:ind w:leftChars="0" w:left="0" w:rightChars="0" w:right="0"/>
              <w:jc w:val="center"/>
              <w:rPr>
                <w:lang w:eastAsia="zh-TW"/>
              </w:rPr>
            </w:pPr>
          </w:p>
        </w:tc>
      </w:tr>
      <w:tr w:rsidR="00CE2200" w:rsidRPr="000457FD" w14:paraId="62BCE276" w14:textId="77777777" w:rsidTr="00CF7ED6">
        <w:trPr>
          <w:cantSplit/>
          <w:jc w:val="center"/>
        </w:trPr>
        <w:tc>
          <w:tcPr>
            <w:tcW w:w="1056" w:type="dxa"/>
            <w:vMerge/>
            <w:shd w:val="clear" w:color="auto" w:fill="DDEAD7"/>
            <w:textDirection w:val="tbRlV"/>
            <w:vAlign w:val="center"/>
          </w:tcPr>
          <w:p w14:paraId="13B3BE54" w14:textId="77777777" w:rsidR="00CE2200" w:rsidRPr="000457FD" w:rsidRDefault="00CE2200" w:rsidP="00A97A0C">
            <w:pPr>
              <w:ind w:left="280" w:right="280"/>
              <w:rPr>
                <w:szCs w:val="28"/>
              </w:rPr>
            </w:pPr>
          </w:p>
        </w:tc>
        <w:tc>
          <w:tcPr>
            <w:tcW w:w="1931" w:type="dxa"/>
            <w:tcMar>
              <w:top w:w="60" w:type="dxa"/>
              <w:left w:w="60" w:type="dxa"/>
              <w:bottom w:w="60" w:type="dxa"/>
              <w:right w:w="60" w:type="dxa"/>
            </w:tcMar>
            <w:vAlign w:val="center"/>
          </w:tcPr>
          <w:p w14:paraId="71994DE4" w14:textId="13B978F7" w:rsidR="00CE2200" w:rsidRPr="000457FD" w:rsidRDefault="00CE2200" w:rsidP="002035D4">
            <w:pPr>
              <w:ind w:leftChars="0" w:left="0" w:rightChars="0" w:right="0"/>
              <w:rPr>
                <w:rFonts w:cs="Times New Roman" w:hint="eastAsia"/>
                <w:szCs w:val="28"/>
              </w:rPr>
            </w:pPr>
            <w:r>
              <w:rPr>
                <w:rFonts w:cs="Times New Roman" w:hint="eastAsia"/>
                <w:szCs w:val="28"/>
                <w:lang w:eastAsia="zh-TW"/>
              </w:rPr>
              <w:t>第</w:t>
            </w:r>
            <w:r>
              <w:rPr>
                <w:rFonts w:cs="Times New Roman" w:hint="eastAsia"/>
                <w:szCs w:val="28"/>
                <w:lang w:eastAsia="zh-TW"/>
              </w:rPr>
              <w:t>13</w:t>
            </w:r>
            <w:r>
              <w:rPr>
                <w:rFonts w:cs="Times New Roman" w:hint="eastAsia"/>
                <w:szCs w:val="28"/>
                <w:lang w:eastAsia="zh-TW"/>
              </w:rPr>
              <w:t>章</w:t>
            </w:r>
            <w:r>
              <w:rPr>
                <w:rFonts w:cs="Times New Roman" w:hint="eastAsia"/>
                <w:szCs w:val="28"/>
                <w:lang w:eastAsia="zh-TW"/>
              </w:rPr>
              <w:t xml:space="preserve"> </w:t>
            </w:r>
          </w:p>
        </w:tc>
        <w:tc>
          <w:tcPr>
            <w:tcW w:w="1336" w:type="dxa"/>
            <w:tcMar>
              <w:top w:w="60" w:type="dxa"/>
              <w:left w:w="60" w:type="dxa"/>
              <w:bottom w:w="60" w:type="dxa"/>
              <w:right w:w="60" w:type="dxa"/>
            </w:tcMar>
            <w:vAlign w:val="center"/>
          </w:tcPr>
          <w:p w14:paraId="214E1892" w14:textId="77777777" w:rsidR="00CE2200" w:rsidRPr="000457FD" w:rsidRDefault="00CE2200"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4C114C84" w14:textId="77777777" w:rsidR="00CE2200" w:rsidRPr="000457FD" w:rsidRDefault="00CE2200"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4EB135A0" w14:textId="77777777" w:rsidR="00CE2200" w:rsidRPr="000457FD" w:rsidRDefault="00CE2200"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7F631483" w14:textId="77777777" w:rsidR="00CE2200" w:rsidRPr="000457FD" w:rsidRDefault="00CE2200"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1716DA2E" w14:textId="77777777" w:rsidR="00CE2200" w:rsidRPr="000457FD" w:rsidRDefault="00CE2200" w:rsidP="00667ABF">
            <w:pPr>
              <w:ind w:leftChars="0" w:left="0" w:rightChars="0" w:right="0"/>
              <w:jc w:val="center"/>
              <w:rPr>
                <w:lang w:eastAsia="zh-TW"/>
              </w:rPr>
            </w:pPr>
          </w:p>
        </w:tc>
      </w:tr>
      <w:tr w:rsidR="00CE2200" w:rsidRPr="000457FD" w14:paraId="379B1E2D" w14:textId="77777777" w:rsidTr="00CF7ED6">
        <w:trPr>
          <w:cantSplit/>
          <w:jc w:val="center"/>
        </w:trPr>
        <w:tc>
          <w:tcPr>
            <w:tcW w:w="1056" w:type="dxa"/>
            <w:vMerge/>
            <w:shd w:val="clear" w:color="auto" w:fill="DDEAD7"/>
            <w:textDirection w:val="tbRlV"/>
            <w:vAlign w:val="center"/>
          </w:tcPr>
          <w:p w14:paraId="22C9F348" w14:textId="77777777" w:rsidR="00CE2200" w:rsidRPr="000457FD" w:rsidRDefault="00CE2200" w:rsidP="00A97A0C">
            <w:pPr>
              <w:ind w:left="280" w:right="280"/>
              <w:rPr>
                <w:szCs w:val="28"/>
              </w:rPr>
            </w:pPr>
          </w:p>
        </w:tc>
        <w:tc>
          <w:tcPr>
            <w:tcW w:w="1931" w:type="dxa"/>
            <w:tcMar>
              <w:top w:w="60" w:type="dxa"/>
              <w:left w:w="60" w:type="dxa"/>
              <w:bottom w:w="60" w:type="dxa"/>
              <w:right w:w="60" w:type="dxa"/>
            </w:tcMar>
            <w:vAlign w:val="center"/>
          </w:tcPr>
          <w:p w14:paraId="3886E4B4" w14:textId="61339A20" w:rsidR="00CE2200" w:rsidRPr="000457FD" w:rsidRDefault="00CE2200" w:rsidP="002035D4">
            <w:pPr>
              <w:ind w:leftChars="0" w:left="0" w:rightChars="0" w:right="0"/>
              <w:rPr>
                <w:rFonts w:cs="Times New Roman" w:hint="eastAsia"/>
                <w:szCs w:val="28"/>
              </w:rPr>
            </w:pPr>
            <w:r>
              <w:rPr>
                <w:rFonts w:cs="Times New Roman" w:hint="eastAsia"/>
                <w:szCs w:val="28"/>
                <w:lang w:eastAsia="zh-TW"/>
              </w:rPr>
              <w:t>第</w:t>
            </w:r>
            <w:r>
              <w:rPr>
                <w:rFonts w:cs="Times New Roman" w:hint="eastAsia"/>
                <w:szCs w:val="28"/>
                <w:lang w:eastAsia="zh-TW"/>
              </w:rPr>
              <w:t>14</w:t>
            </w:r>
            <w:r>
              <w:rPr>
                <w:rFonts w:cs="Times New Roman" w:hint="eastAsia"/>
                <w:szCs w:val="28"/>
                <w:lang w:eastAsia="zh-TW"/>
              </w:rPr>
              <w:t>章</w:t>
            </w:r>
          </w:p>
        </w:tc>
        <w:tc>
          <w:tcPr>
            <w:tcW w:w="1336" w:type="dxa"/>
            <w:tcMar>
              <w:top w:w="60" w:type="dxa"/>
              <w:left w:w="60" w:type="dxa"/>
              <w:bottom w:w="60" w:type="dxa"/>
              <w:right w:w="60" w:type="dxa"/>
            </w:tcMar>
            <w:vAlign w:val="center"/>
          </w:tcPr>
          <w:p w14:paraId="2A00952C" w14:textId="77777777" w:rsidR="00CE2200" w:rsidRPr="000457FD" w:rsidRDefault="00CE2200"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73679345" w14:textId="77777777" w:rsidR="00CE2200" w:rsidRPr="000457FD" w:rsidRDefault="00CE2200"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6789B98C" w14:textId="77777777" w:rsidR="00CE2200" w:rsidRPr="000457FD" w:rsidRDefault="00CE2200"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29A016E3" w14:textId="77777777" w:rsidR="00CE2200" w:rsidRPr="000457FD" w:rsidRDefault="00CE2200"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7D9AD2EF" w14:textId="77777777" w:rsidR="00CE2200" w:rsidRPr="000457FD" w:rsidRDefault="00CE2200" w:rsidP="00667ABF">
            <w:pPr>
              <w:ind w:leftChars="0" w:left="0" w:rightChars="0" w:right="0"/>
              <w:jc w:val="center"/>
              <w:rPr>
                <w:lang w:eastAsia="zh-TW"/>
              </w:rPr>
            </w:pPr>
          </w:p>
        </w:tc>
      </w:tr>
      <w:tr w:rsidR="00E572BD" w:rsidRPr="000457FD" w14:paraId="478CE0FE" w14:textId="77777777" w:rsidTr="00CF7ED6">
        <w:trPr>
          <w:cantSplit/>
          <w:jc w:val="center"/>
        </w:trPr>
        <w:tc>
          <w:tcPr>
            <w:tcW w:w="1056" w:type="dxa"/>
            <w:vMerge w:val="restart"/>
            <w:shd w:val="clear" w:color="auto" w:fill="DDEAD7"/>
            <w:tcMar>
              <w:top w:w="60" w:type="dxa"/>
              <w:left w:w="60" w:type="dxa"/>
              <w:bottom w:w="60" w:type="dxa"/>
              <w:right w:w="60" w:type="dxa"/>
            </w:tcMar>
            <w:vAlign w:val="center"/>
          </w:tcPr>
          <w:p w14:paraId="65AFA3B5" w14:textId="77777777" w:rsidR="00E572BD" w:rsidRPr="000457FD" w:rsidRDefault="00E572BD" w:rsidP="00A97A0C">
            <w:pPr>
              <w:ind w:leftChars="0" w:left="0" w:rightChars="0" w:right="0"/>
              <w:rPr>
                <w:szCs w:val="28"/>
              </w:rPr>
            </w:pPr>
            <w:proofErr w:type="spellStart"/>
            <w:r w:rsidRPr="000457FD">
              <w:rPr>
                <w:rFonts w:cs="Times New Roman" w:hint="eastAsia"/>
                <w:szCs w:val="28"/>
              </w:rPr>
              <w:t>報告</w:t>
            </w:r>
            <w:proofErr w:type="spellEnd"/>
          </w:p>
        </w:tc>
        <w:tc>
          <w:tcPr>
            <w:tcW w:w="1931" w:type="dxa"/>
            <w:tcMar>
              <w:top w:w="60" w:type="dxa"/>
              <w:left w:w="60" w:type="dxa"/>
              <w:bottom w:w="60" w:type="dxa"/>
              <w:right w:w="60" w:type="dxa"/>
            </w:tcMar>
            <w:vAlign w:val="center"/>
          </w:tcPr>
          <w:p w14:paraId="1E28529D" w14:textId="77777777" w:rsidR="00E572BD" w:rsidRPr="000457FD" w:rsidRDefault="00E572BD" w:rsidP="002035D4">
            <w:pPr>
              <w:ind w:leftChars="0" w:left="0" w:rightChars="0" w:right="0"/>
              <w:rPr>
                <w:szCs w:val="28"/>
              </w:rPr>
            </w:pPr>
            <w:proofErr w:type="spellStart"/>
            <w:r w:rsidRPr="000457FD">
              <w:rPr>
                <w:rFonts w:cs="Times New Roman" w:hint="eastAsia"/>
                <w:szCs w:val="28"/>
              </w:rPr>
              <w:t>初評簡報製作</w:t>
            </w:r>
            <w:proofErr w:type="spellEnd"/>
          </w:p>
        </w:tc>
        <w:tc>
          <w:tcPr>
            <w:tcW w:w="1336" w:type="dxa"/>
            <w:tcMar>
              <w:top w:w="60" w:type="dxa"/>
              <w:left w:w="60" w:type="dxa"/>
              <w:bottom w:w="60" w:type="dxa"/>
              <w:right w:w="60" w:type="dxa"/>
            </w:tcMar>
            <w:vAlign w:val="center"/>
          </w:tcPr>
          <w:p w14:paraId="0BF60E2E" w14:textId="77777777" w:rsidR="00E572BD" w:rsidRPr="000457FD" w:rsidRDefault="00E572BD"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798AB693" w14:textId="77777777" w:rsidR="00E572BD" w:rsidRPr="000457FD" w:rsidRDefault="006C1482" w:rsidP="00667ABF">
            <w:pPr>
              <w:ind w:leftChars="0" w:left="0" w:rightChars="0" w:right="0"/>
              <w:jc w:val="center"/>
              <w:rPr>
                <w:szCs w:val="28"/>
              </w:rPr>
            </w:pPr>
            <w:r w:rsidRPr="000457FD">
              <w:rPr>
                <w:rFonts w:cs="Times New Roman" w:hint="eastAsia"/>
                <w:lang w:eastAsia="zh-TW"/>
              </w:rPr>
              <w:t>●</w:t>
            </w:r>
          </w:p>
        </w:tc>
        <w:tc>
          <w:tcPr>
            <w:tcW w:w="1336" w:type="dxa"/>
            <w:tcMar>
              <w:top w:w="60" w:type="dxa"/>
              <w:left w:w="60" w:type="dxa"/>
              <w:bottom w:w="60" w:type="dxa"/>
              <w:right w:w="60" w:type="dxa"/>
            </w:tcMar>
            <w:vAlign w:val="center"/>
          </w:tcPr>
          <w:p w14:paraId="598B2AA0" w14:textId="77777777" w:rsidR="00E572BD" w:rsidRPr="000457FD" w:rsidRDefault="00E572BD"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4AEF1477" w14:textId="77777777" w:rsidR="00E572BD" w:rsidRPr="000457FD" w:rsidRDefault="00E572BD"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50F0F8FD" w14:textId="77777777" w:rsidR="00E572BD" w:rsidRPr="000457FD" w:rsidRDefault="00E572BD" w:rsidP="00667ABF">
            <w:pPr>
              <w:ind w:leftChars="0" w:left="0" w:rightChars="0" w:right="0"/>
              <w:jc w:val="center"/>
              <w:rPr>
                <w:lang w:eastAsia="zh-TW"/>
              </w:rPr>
            </w:pPr>
          </w:p>
        </w:tc>
      </w:tr>
      <w:tr w:rsidR="00E572BD" w:rsidRPr="000457FD" w14:paraId="0919D40D" w14:textId="77777777" w:rsidTr="00CF7ED6">
        <w:trPr>
          <w:cantSplit/>
          <w:jc w:val="center"/>
        </w:trPr>
        <w:tc>
          <w:tcPr>
            <w:tcW w:w="1056" w:type="dxa"/>
            <w:vMerge/>
            <w:shd w:val="clear" w:color="auto" w:fill="DDEAD7"/>
            <w:vAlign w:val="center"/>
          </w:tcPr>
          <w:p w14:paraId="02A05D60" w14:textId="77777777" w:rsidR="00E572BD" w:rsidRPr="000457FD" w:rsidRDefault="00E572BD" w:rsidP="00A97A0C">
            <w:pPr>
              <w:ind w:left="280" w:right="280"/>
              <w:rPr>
                <w:szCs w:val="28"/>
              </w:rPr>
            </w:pPr>
          </w:p>
        </w:tc>
        <w:tc>
          <w:tcPr>
            <w:tcW w:w="1931" w:type="dxa"/>
            <w:tcMar>
              <w:top w:w="60" w:type="dxa"/>
              <w:left w:w="60" w:type="dxa"/>
              <w:bottom w:w="60" w:type="dxa"/>
              <w:right w:w="60" w:type="dxa"/>
            </w:tcMar>
            <w:vAlign w:val="center"/>
          </w:tcPr>
          <w:p w14:paraId="5D2ACAF8" w14:textId="77777777" w:rsidR="00E572BD" w:rsidRPr="000457FD" w:rsidRDefault="00E572BD" w:rsidP="002035D4">
            <w:pPr>
              <w:ind w:leftChars="0" w:left="0" w:rightChars="0" w:right="0"/>
              <w:rPr>
                <w:szCs w:val="28"/>
              </w:rPr>
            </w:pPr>
            <w:proofErr w:type="spellStart"/>
            <w:r w:rsidRPr="000457FD">
              <w:rPr>
                <w:rFonts w:cs="Times New Roman" w:hint="eastAsia"/>
                <w:szCs w:val="28"/>
              </w:rPr>
              <w:t>二評簡報製作</w:t>
            </w:r>
            <w:proofErr w:type="spellEnd"/>
          </w:p>
        </w:tc>
        <w:tc>
          <w:tcPr>
            <w:tcW w:w="1336" w:type="dxa"/>
            <w:tcMar>
              <w:top w:w="60" w:type="dxa"/>
              <w:left w:w="60" w:type="dxa"/>
              <w:bottom w:w="60" w:type="dxa"/>
              <w:right w:w="60" w:type="dxa"/>
            </w:tcMar>
            <w:vAlign w:val="center"/>
          </w:tcPr>
          <w:p w14:paraId="4DB9748C" w14:textId="77777777" w:rsidR="00E572BD" w:rsidRPr="000457FD" w:rsidRDefault="00E572BD" w:rsidP="00667ABF">
            <w:pPr>
              <w:ind w:leftChars="0" w:left="0" w:rightChars="0" w:right="0"/>
              <w:jc w:val="center"/>
              <w:rPr>
                <w:szCs w:val="28"/>
                <w:lang w:eastAsia="zh-TW"/>
              </w:rPr>
            </w:pPr>
          </w:p>
        </w:tc>
        <w:tc>
          <w:tcPr>
            <w:tcW w:w="1336" w:type="dxa"/>
            <w:tcMar>
              <w:top w:w="60" w:type="dxa"/>
              <w:left w:w="60" w:type="dxa"/>
              <w:bottom w:w="60" w:type="dxa"/>
              <w:right w:w="60" w:type="dxa"/>
            </w:tcMar>
            <w:vAlign w:val="center"/>
          </w:tcPr>
          <w:p w14:paraId="5EB8F147" w14:textId="77777777" w:rsidR="00E572BD" w:rsidRPr="000457FD" w:rsidRDefault="00E572BD" w:rsidP="00667ABF">
            <w:pPr>
              <w:ind w:leftChars="0" w:left="0" w:rightChars="0" w:right="0"/>
              <w:jc w:val="center"/>
              <w:rPr>
                <w:szCs w:val="28"/>
              </w:rPr>
            </w:pPr>
          </w:p>
        </w:tc>
        <w:tc>
          <w:tcPr>
            <w:tcW w:w="1336" w:type="dxa"/>
            <w:tcMar>
              <w:top w:w="60" w:type="dxa"/>
              <w:left w:w="60" w:type="dxa"/>
              <w:bottom w:w="60" w:type="dxa"/>
              <w:right w:w="60" w:type="dxa"/>
            </w:tcMar>
            <w:vAlign w:val="center"/>
          </w:tcPr>
          <w:p w14:paraId="780D2980" w14:textId="77777777" w:rsidR="00E572BD" w:rsidRPr="000457FD" w:rsidRDefault="00E572BD"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2BFE053E" w14:textId="77777777" w:rsidR="00E572BD" w:rsidRPr="000457FD" w:rsidRDefault="00E572BD" w:rsidP="00667ABF">
            <w:pPr>
              <w:ind w:leftChars="0" w:left="0" w:rightChars="0" w:right="0"/>
              <w:jc w:val="center"/>
              <w:rPr>
                <w:szCs w:val="28"/>
              </w:rPr>
            </w:pPr>
          </w:p>
        </w:tc>
        <w:tc>
          <w:tcPr>
            <w:tcW w:w="1375" w:type="dxa"/>
            <w:tcMar>
              <w:top w:w="60" w:type="dxa"/>
              <w:left w:w="60" w:type="dxa"/>
              <w:bottom w:w="60" w:type="dxa"/>
              <w:right w:w="60" w:type="dxa"/>
            </w:tcMar>
            <w:vAlign w:val="center"/>
          </w:tcPr>
          <w:p w14:paraId="4B1BEB2C" w14:textId="77777777" w:rsidR="00E572BD" w:rsidRPr="000457FD" w:rsidRDefault="00E572BD" w:rsidP="00667ABF">
            <w:pPr>
              <w:ind w:leftChars="0" w:left="0" w:rightChars="0" w:right="0"/>
              <w:jc w:val="center"/>
            </w:pPr>
          </w:p>
        </w:tc>
      </w:tr>
    </w:tbl>
    <w:p w14:paraId="3EE89AC3" w14:textId="77777777" w:rsidR="00635A40" w:rsidRPr="00635A40" w:rsidRDefault="00635A40" w:rsidP="00DB00E9">
      <w:pPr>
        <w:ind w:leftChars="0" w:left="0" w:right="280"/>
        <w:rPr>
          <w:lang w:eastAsia="zh-TW"/>
        </w:rPr>
      </w:pPr>
    </w:p>
    <w:p w14:paraId="7C8612D6" w14:textId="77777777" w:rsidR="00635A40" w:rsidRPr="00635A40" w:rsidRDefault="00635A40" w:rsidP="00DB00E9">
      <w:pPr>
        <w:pStyle w:val="TableCaption"/>
        <w:ind w:left="280" w:right="280"/>
        <w:rPr>
          <w:lang w:eastAsia="zh-TW"/>
        </w:rPr>
      </w:pPr>
      <w:bookmarkStart w:id="36" w:name="_Toc242147183"/>
      <w:r>
        <w:rPr>
          <w:rFonts w:cs="Times New Roman"/>
          <w:lang w:eastAsia="zh-TW"/>
        </w:rPr>
        <w:t>表</w:t>
      </w:r>
      <w:r>
        <w:rPr>
          <w:rFonts w:cs="Times New Roman"/>
          <w:lang w:eastAsia="zh-TW"/>
        </w:rPr>
        <w:t xml:space="preserve"> 4-2-2</w:t>
      </w:r>
      <w:r>
        <w:rPr>
          <w:rFonts w:cs="Times New Roman"/>
          <w:lang w:eastAsia="zh-TW"/>
        </w:rPr>
        <w:t>專題成果工作內容與貢獻度表</w:t>
      </w:r>
      <w:bookmarkEnd w:id="36"/>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7" w:type="dxa"/>
          <w:bottom w:w="57" w:type="dxa"/>
        </w:tblCellMar>
        <w:tblLook w:val="04A0" w:firstRow="1" w:lastRow="0" w:firstColumn="1" w:lastColumn="0" w:noHBand="0" w:noVBand="1"/>
      </w:tblPr>
      <w:tblGrid>
        <w:gridCol w:w="1035"/>
        <w:gridCol w:w="1843"/>
        <w:gridCol w:w="5628"/>
        <w:gridCol w:w="1690"/>
      </w:tblGrid>
      <w:tr w:rsidR="00C35C70" w:rsidRPr="00BC41E3" w14:paraId="63EDC7AF" w14:textId="77777777" w:rsidTr="0074313E">
        <w:trPr>
          <w:cantSplit/>
          <w:tblHeader/>
        </w:trPr>
        <w:tc>
          <w:tcPr>
            <w:tcW w:w="507" w:type="pct"/>
            <w:shd w:val="pct15" w:color="auto" w:fill="auto"/>
            <w:tcMar>
              <w:top w:w="60" w:type="dxa"/>
              <w:left w:w="60" w:type="dxa"/>
              <w:bottom w:w="60" w:type="dxa"/>
              <w:right w:w="60" w:type="dxa"/>
            </w:tcMar>
            <w:vAlign w:val="center"/>
          </w:tcPr>
          <w:p w14:paraId="3E8DA071" w14:textId="77777777" w:rsidR="00C35C70" w:rsidRPr="00BC41E3" w:rsidRDefault="00C35C70" w:rsidP="0074313E">
            <w:pPr>
              <w:ind w:leftChars="0" w:left="0" w:rightChars="0" w:right="0"/>
              <w:jc w:val="center"/>
            </w:pPr>
            <w:proofErr w:type="spellStart"/>
            <w:r w:rsidRPr="00BC41E3">
              <w:rPr>
                <w:rFonts w:cs="Times New Roman" w:hint="eastAsia"/>
              </w:rPr>
              <w:t>序號</w:t>
            </w:r>
            <w:proofErr w:type="spellEnd"/>
          </w:p>
        </w:tc>
        <w:tc>
          <w:tcPr>
            <w:tcW w:w="904" w:type="pct"/>
            <w:shd w:val="pct15" w:color="auto" w:fill="auto"/>
            <w:tcMar>
              <w:top w:w="60" w:type="dxa"/>
              <w:left w:w="60" w:type="dxa"/>
              <w:bottom w:w="60" w:type="dxa"/>
              <w:right w:w="60" w:type="dxa"/>
            </w:tcMar>
            <w:vAlign w:val="center"/>
          </w:tcPr>
          <w:p w14:paraId="5A50DCE6" w14:textId="77777777" w:rsidR="00C35C70" w:rsidRPr="00BC41E3" w:rsidRDefault="00C35C70" w:rsidP="0074313E">
            <w:pPr>
              <w:ind w:leftChars="0" w:left="0" w:rightChars="0" w:right="0"/>
              <w:jc w:val="center"/>
            </w:pPr>
            <w:proofErr w:type="spellStart"/>
            <w:r w:rsidRPr="00BC41E3">
              <w:rPr>
                <w:rFonts w:cs="Times New Roman" w:hint="eastAsia"/>
              </w:rPr>
              <w:t>姓名</w:t>
            </w:r>
            <w:proofErr w:type="spellEnd"/>
          </w:p>
        </w:tc>
        <w:tc>
          <w:tcPr>
            <w:tcW w:w="2760" w:type="pct"/>
            <w:shd w:val="pct15" w:color="auto" w:fill="auto"/>
            <w:tcMar>
              <w:top w:w="60" w:type="dxa"/>
              <w:left w:w="60" w:type="dxa"/>
              <w:bottom w:w="60" w:type="dxa"/>
              <w:right w:w="60" w:type="dxa"/>
            </w:tcMar>
            <w:vAlign w:val="center"/>
          </w:tcPr>
          <w:p w14:paraId="6B375931" w14:textId="77777777" w:rsidR="00C35C70" w:rsidRPr="00BC41E3" w:rsidRDefault="00C35C70" w:rsidP="0074313E">
            <w:pPr>
              <w:ind w:leftChars="0" w:left="0" w:rightChars="0" w:right="0"/>
              <w:jc w:val="center"/>
            </w:pPr>
            <w:proofErr w:type="spellStart"/>
            <w:r w:rsidRPr="00BC41E3">
              <w:rPr>
                <w:rFonts w:cs="Times New Roman" w:hint="eastAsia"/>
              </w:rPr>
              <w:t>工作內容</w:t>
            </w:r>
            <w:proofErr w:type="spellEnd"/>
            <w:r w:rsidRPr="00BC41E3">
              <w:rPr>
                <w:rFonts w:cs="Times New Roman" w:hint="eastAsia"/>
              </w:rPr>
              <w:t>&lt;</w:t>
            </w:r>
            <w:r w:rsidRPr="00BC41E3">
              <w:rPr>
                <w:rFonts w:cs="Times New Roman" w:hint="eastAsia"/>
              </w:rPr>
              <w:t>各限</w:t>
            </w:r>
            <w:r w:rsidRPr="00BC41E3">
              <w:rPr>
                <w:rFonts w:cs="Times New Roman" w:hint="eastAsia"/>
              </w:rPr>
              <w:t>100</w:t>
            </w:r>
            <w:r w:rsidRPr="00BC41E3">
              <w:rPr>
                <w:rFonts w:cs="Times New Roman" w:hint="eastAsia"/>
              </w:rPr>
              <w:t>字以內</w:t>
            </w:r>
            <w:r w:rsidRPr="00BC41E3">
              <w:rPr>
                <w:rFonts w:cs="Times New Roman" w:hint="eastAsia"/>
              </w:rPr>
              <w:t>&gt;</w:t>
            </w:r>
          </w:p>
        </w:tc>
        <w:tc>
          <w:tcPr>
            <w:tcW w:w="829" w:type="pct"/>
            <w:shd w:val="pct15" w:color="auto" w:fill="auto"/>
            <w:tcMar>
              <w:top w:w="60" w:type="dxa"/>
              <w:left w:w="60" w:type="dxa"/>
              <w:bottom w:w="60" w:type="dxa"/>
              <w:right w:w="60" w:type="dxa"/>
            </w:tcMar>
            <w:vAlign w:val="center"/>
          </w:tcPr>
          <w:p w14:paraId="45658D62" w14:textId="77777777" w:rsidR="00C35C70" w:rsidRPr="00BC41E3" w:rsidRDefault="00C35C70" w:rsidP="0074313E">
            <w:pPr>
              <w:ind w:leftChars="0" w:left="0" w:rightChars="0" w:right="0"/>
              <w:jc w:val="center"/>
            </w:pPr>
            <w:proofErr w:type="spellStart"/>
            <w:r w:rsidRPr="00BC41E3">
              <w:rPr>
                <w:rFonts w:cs="Times New Roman" w:hint="eastAsia"/>
              </w:rPr>
              <w:t>貢獻度</w:t>
            </w:r>
            <w:proofErr w:type="spellEnd"/>
          </w:p>
        </w:tc>
      </w:tr>
      <w:tr w:rsidR="00C35C70" w:rsidRPr="00BC41E3" w14:paraId="546B3FF6" w14:textId="77777777" w:rsidTr="0074313E">
        <w:trPr>
          <w:cantSplit/>
        </w:trPr>
        <w:tc>
          <w:tcPr>
            <w:tcW w:w="507" w:type="pct"/>
            <w:tcMar>
              <w:top w:w="60" w:type="dxa"/>
              <w:left w:w="60" w:type="dxa"/>
              <w:bottom w:w="60" w:type="dxa"/>
              <w:right w:w="60" w:type="dxa"/>
            </w:tcMar>
            <w:vAlign w:val="center"/>
          </w:tcPr>
          <w:p w14:paraId="341271AC" w14:textId="77777777" w:rsidR="00C35C70" w:rsidRPr="00BC41E3" w:rsidRDefault="00C35C70" w:rsidP="0074313E">
            <w:pPr>
              <w:ind w:leftChars="0" w:left="0" w:rightChars="0" w:right="0"/>
              <w:jc w:val="center"/>
            </w:pPr>
            <w:r w:rsidRPr="00BC41E3">
              <w:rPr>
                <w:rFonts w:cs="Times New Roman" w:hint="eastAsia"/>
              </w:rPr>
              <w:t>1</w:t>
            </w:r>
          </w:p>
        </w:tc>
        <w:tc>
          <w:tcPr>
            <w:tcW w:w="904" w:type="pct"/>
            <w:tcMar>
              <w:top w:w="60" w:type="dxa"/>
              <w:left w:w="60" w:type="dxa"/>
              <w:bottom w:w="60" w:type="dxa"/>
              <w:right w:w="60" w:type="dxa"/>
            </w:tcMar>
            <w:vAlign w:val="center"/>
          </w:tcPr>
          <w:p w14:paraId="429F98F1" w14:textId="77777777" w:rsidR="00C35C70" w:rsidRPr="00BC41E3" w:rsidRDefault="00C35C70" w:rsidP="0074313E">
            <w:pPr>
              <w:ind w:leftChars="0" w:left="0" w:rightChars="0" w:right="0"/>
            </w:pPr>
            <w:proofErr w:type="spellStart"/>
            <w:r w:rsidRPr="00BC41E3">
              <w:rPr>
                <w:rFonts w:cs="Times New Roman" w:hint="eastAsia"/>
              </w:rPr>
              <w:t>組長</w:t>
            </w:r>
            <w:proofErr w:type="spellEnd"/>
          </w:p>
          <w:p w14:paraId="7FBB3DFF" w14:textId="77777777" w:rsidR="00C35C70" w:rsidRPr="00BC41E3" w:rsidRDefault="00C35C70" w:rsidP="0074313E">
            <w:pPr>
              <w:ind w:leftChars="0" w:left="0" w:rightChars="0" w:right="0"/>
              <w:rPr>
                <w:u w:val="single"/>
              </w:rPr>
            </w:pPr>
            <w:r w:rsidRPr="009F22A8">
              <w:rPr>
                <w:rFonts w:cs="Times New Roman"/>
                <w:lang w:eastAsia="zh-TW"/>
              </w:rPr>
              <w:t>龔正源</w:t>
            </w:r>
            <w:r w:rsidRPr="00BC41E3">
              <w:rPr>
                <w:rFonts w:cs="Times New Roman" w:hint="eastAsia"/>
                <w:u w:val="single"/>
              </w:rPr>
              <w:t xml:space="preserve">         </w:t>
            </w:r>
          </w:p>
        </w:tc>
        <w:tc>
          <w:tcPr>
            <w:tcW w:w="2760" w:type="pct"/>
            <w:tcMar>
              <w:top w:w="60" w:type="dxa"/>
              <w:left w:w="60" w:type="dxa"/>
              <w:bottom w:w="60" w:type="dxa"/>
              <w:right w:w="60" w:type="dxa"/>
            </w:tcMar>
            <w:vAlign w:val="center"/>
          </w:tcPr>
          <w:p w14:paraId="4D4667C8" w14:textId="77777777" w:rsidR="00C35C70" w:rsidRPr="00BC41E3" w:rsidRDefault="00C35C70" w:rsidP="0074313E">
            <w:pPr>
              <w:ind w:leftChars="0" w:left="0" w:rightChars="0" w:right="0"/>
              <w:jc w:val="both"/>
              <w:rPr>
                <w:lang w:eastAsia="zh-TW"/>
              </w:rPr>
            </w:pPr>
            <w:r w:rsidRPr="009F22A8">
              <w:rPr>
                <w:rFonts w:cs="Times New Roman"/>
                <w:lang w:eastAsia="zh-TW"/>
              </w:rPr>
              <w:t>主要</w:t>
            </w:r>
            <w:r>
              <w:rPr>
                <w:rFonts w:cs="Times New Roman" w:hint="eastAsia"/>
                <w:lang w:eastAsia="zh-TW"/>
              </w:rPr>
              <w:t>製作管理者</w:t>
            </w:r>
            <w:r w:rsidRPr="009F22A8">
              <w:rPr>
                <w:rFonts w:cs="Times New Roman"/>
                <w:lang w:eastAsia="zh-TW"/>
              </w:rPr>
              <w:t xml:space="preserve">Web </w:t>
            </w:r>
            <w:r w:rsidRPr="009F22A8">
              <w:rPr>
                <w:rFonts w:cs="Times New Roman"/>
                <w:lang w:eastAsia="zh-TW"/>
              </w:rPr>
              <w:t>路徑管理</w:t>
            </w:r>
            <w:r>
              <w:rPr>
                <w:rFonts w:cs="Times New Roman" w:hint="eastAsia"/>
                <w:lang w:eastAsia="zh-TW"/>
              </w:rPr>
              <w:t>，</w:t>
            </w:r>
            <w:r w:rsidRPr="00BC41E3">
              <w:rPr>
                <w:rFonts w:cs="Times New Roman"/>
                <w:lang w:eastAsia="zh-TW"/>
              </w:rPr>
              <w:t xml:space="preserve"> </w:t>
            </w:r>
            <w:r w:rsidRPr="00BC41E3">
              <w:rPr>
                <w:rFonts w:cs="Times New Roman" w:hint="eastAsia"/>
                <w:lang w:eastAsia="zh-TW"/>
              </w:rPr>
              <w:t xml:space="preserve"> </w:t>
            </w:r>
            <w:r>
              <w:rPr>
                <w:rFonts w:cs="Times New Roman" w:hint="eastAsia"/>
                <w:lang w:eastAsia="zh-TW"/>
              </w:rPr>
              <w:t>前後端連接，影像顯示功能及設計</w:t>
            </w:r>
            <w:r>
              <w:rPr>
                <w:rFonts w:cs="Times New Roman" w:hint="eastAsia"/>
                <w:lang w:eastAsia="zh-TW"/>
              </w:rPr>
              <w:t>LOGO</w:t>
            </w:r>
            <w:r>
              <w:rPr>
                <w:rFonts w:cs="Times New Roman" w:hint="eastAsia"/>
                <w:lang w:eastAsia="zh-TW"/>
              </w:rPr>
              <w:t>、撰寫前言、規劃專題時程表。</w:t>
            </w:r>
          </w:p>
        </w:tc>
        <w:tc>
          <w:tcPr>
            <w:tcW w:w="829" w:type="pct"/>
            <w:tcMar>
              <w:top w:w="60" w:type="dxa"/>
              <w:left w:w="60" w:type="dxa"/>
              <w:bottom w:w="60" w:type="dxa"/>
              <w:right w:w="60" w:type="dxa"/>
            </w:tcMar>
            <w:vAlign w:val="center"/>
          </w:tcPr>
          <w:p w14:paraId="21083F25" w14:textId="77777777" w:rsidR="00C35C70" w:rsidRPr="00BC41E3" w:rsidRDefault="00C35C70" w:rsidP="0074313E">
            <w:pPr>
              <w:ind w:leftChars="0" w:left="0" w:rightChars="0" w:right="0"/>
              <w:jc w:val="both"/>
            </w:pPr>
            <w:r w:rsidRPr="00BC41E3">
              <w:rPr>
                <w:rFonts w:cs="Times New Roman" w:hint="eastAsia"/>
                <w:u w:val="single"/>
                <w:lang w:eastAsia="zh-TW"/>
              </w:rPr>
              <w:t xml:space="preserve">   </w:t>
            </w:r>
            <w:proofErr w:type="gramStart"/>
            <w:r>
              <w:rPr>
                <w:rFonts w:cs="Times New Roman" w:hint="eastAsia"/>
                <w:u w:val="single"/>
                <w:lang w:eastAsia="zh-TW"/>
              </w:rPr>
              <w:t>20</w:t>
            </w:r>
            <w:r w:rsidRPr="00BC41E3">
              <w:rPr>
                <w:rFonts w:cs="Times New Roman" w:hint="eastAsia"/>
                <w:u w:val="single"/>
                <w:lang w:eastAsia="zh-TW"/>
              </w:rPr>
              <w:t xml:space="preserve">  </w:t>
            </w:r>
            <w:r w:rsidRPr="00BC41E3">
              <w:rPr>
                <w:rFonts w:cs="Times New Roman" w:hint="eastAsia"/>
              </w:rPr>
              <w:t>%</w:t>
            </w:r>
            <w:proofErr w:type="gramEnd"/>
          </w:p>
        </w:tc>
      </w:tr>
      <w:tr w:rsidR="00C35C70" w:rsidRPr="00BC41E3" w14:paraId="24704622" w14:textId="77777777" w:rsidTr="0074313E">
        <w:trPr>
          <w:cantSplit/>
        </w:trPr>
        <w:tc>
          <w:tcPr>
            <w:tcW w:w="507" w:type="pct"/>
            <w:tcMar>
              <w:top w:w="60" w:type="dxa"/>
              <w:left w:w="60" w:type="dxa"/>
              <w:bottom w:w="60" w:type="dxa"/>
              <w:right w:w="60" w:type="dxa"/>
            </w:tcMar>
            <w:vAlign w:val="center"/>
          </w:tcPr>
          <w:p w14:paraId="3181B22F" w14:textId="77777777" w:rsidR="00C35C70" w:rsidRPr="00BC41E3" w:rsidRDefault="00C35C70" w:rsidP="0074313E">
            <w:pPr>
              <w:ind w:leftChars="0" w:left="0" w:rightChars="0" w:right="0"/>
              <w:jc w:val="center"/>
            </w:pPr>
            <w:r w:rsidRPr="00BC41E3">
              <w:rPr>
                <w:rFonts w:cs="Times New Roman" w:hint="eastAsia"/>
              </w:rPr>
              <w:t>2</w:t>
            </w:r>
          </w:p>
        </w:tc>
        <w:tc>
          <w:tcPr>
            <w:tcW w:w="904" w:type="pct"/>
            <w:tcMar>
              <w:top w:w="60" w:type="dxa"/>
              <w:left w:w="60" w:type="dxa"/>
              <w:bottom w:w="60" w:type="dxa"/>
              <w:right w:w="60" w:type="dxa"/>
            </w:tcMar>
            <w:vAlign w:val="center"/>
          </w:tcPr>
          <w:p w14:paraId="579D8B8A" w14:textId="77777777" w:rsidR="00C35C70" w:rsidRPr="00BC41E3" w:rsidRDefault="00C35C70" w:rsidP="0074313E">
            <w:pPr>
              <w:ind w:leftChars="0" w:left="0" w:rightChars="0" w:right="0"/>
            </w:pPr>
            <w:proofErr w:type="spellStart"/>
            <w:r w:rsidRPr="00BC41E3">
              <w:rPr>
                <w:rFonts w:cs="Times New Roman" w:hint="eastAsia"/>
              </w:rPr>
              <w:t>組員</w:t>
            </w:r>
            <w:proofErr w:type="spellEnd"/>
          </w:p>
          <w:p w14:paraId="51FF1E80" w14:textId="77777777" w:rsidR="00C35C70" w:rsidRPr="00BC41E3" w:rsidRDefault="00C35C70" w:rsidP="0074313E">
            <w:pPr>
              <w:ind w:leftChars="0" w:left="0" w:rightChars="0" w:right="0"/>
              <w:rPr>
                <w:u w:val="single"/>
              </w:rPr>
            </w:pPr>
            <w:r w:rsidRPr="009F22A8">
              <w:rPr>
                <w:rFonts w:cs="Times New Roman"/>
                <w:lang w:eastAsia="zh-TW"/>
              </w:rPr>
              <w:t>林東建</w:t>
            </w:r>
            <w:r w:rsidRPr="00BC41E3">
              <w:rPr>
                <w:rFonts w:cs="Times New Roman" w:hint="eastAsia"/>
                <w:u w:val="single"/>
              </w:rPr>
              <w:t xml:space="preserve">     </w:t>
            </w:r>
          </w:p>
        </w:tc>
        <w:tc>
          <w:tcPr>
            <w:tcW w:w="2760" w:type="pct"/>
            <w:tcMar>
              <w:top w:w="60" w:type="dxa"/>
              <w:left w:w="60" w:type="dxa"/>
              <w:bottom w:w="60" w:type="dxa"/>
              <w:right w:w="60" w:type="dxa"/>
            </w:tcMar>
            <w:vAlign w:val="center"/>
          </w:tcPr>
          <w:p w14:paraId="4341E785" w14:textId="77777777" w:rsidR="00C35C70" w:rsidRPr="00BC41E3" w:rsidRDefault="00C35C70" w:rsidP="0074313E">
            <w:pPr>
              <w:ind w:leftChars="0" w:left="0" w:rightChars="0" w:right="0"/>
              <w:jc w:val="both"/>
              <w:rPr>
                <w:lang w:eastAsia="zh-TW"/>
              </w:rPr>
            </w:pPr>
            <w:r>
              <w:rPr>
                <w:rFonts w:cs="Times New Roman" w:hint="eastAsia"/>
                <w:lang w:eastAsia="zh-TW"/>
              </w:rPr>
              <w:t>主要</w:t>
            </w:r>
            <w:r w:rsidRPr="009F22A8">
              <w:rPr>
                <w:rFonts w:cs="Times New Roman"/>
                <w:lang w:eastAsia="zh-TW"/>
              </w:rPr>
              <w:t>負責專案管理與統整</w:t>
            </w:r>
            <w:r>
              <w:rPr>
                <w:rFonts w:cs="Times New Roman" w:hint="eastAsia"/>
                <w:lang w:eastAsia="zh-TW"/>
              </w:rPr>
              <w:t>，制定系統規格，協助後端資料庫建設以及前端登入功能、歷史紀錄功能，繪製程序模型</w:t>
            </w:r>
            <w:r w:rsidRPr="00BC41E3">
              <w:rPr>
                <w:rFonts w:cs="Times New Roman" w:hint="eastAsia"/>
                <w:lang w:eastAsia="zh-TW"/>
              </w:rPr>
              <w:t xml:space="preserve"> </w:t>
            </w:r>
            <w:r>
              <w:rPr>
                <w:rFonts w:cs="Times New Roman" w:hint="eastAsia"/>
                <w:lang w:eastAsia="zh-TW"/>
              </w:rPr>
              <w:t>。</w:t>
            </w:r>
            <w:r w:rsidRPr="00BC41E3">
              <w:rPr>
                <w:rFonts w:cs="Times New Roman" w:hint="eastAsia"/>
                <w:lang w:eastAsia="zh-TW"/>
              </w:rPr>
              <w:t xml:space="preserve">   </w:t>
            </w:r>
          </w:p>
        </w:tc>
        <w:tc>
          <w:tcPr>
            <w:tcW w:w="829" w:type="pct"/>
            <w:tcMar>
              <w:top w:w="60" w:type="dxa"/>
              <w:left w:w="60" w:type="dxa"/>
              <w:bottom w:w="60" w:type="dxa"/>
              <w:right w:w="60" w:type="dxa"/>
            </w:tcMar>
            <w:vAlign w:val="center"/>
          </w:tcPr>
          <w:p w14:paraId="525BBD0C" w14:textId="77777777" w:rsidR="00C35C70" w:rsidRPr="00BC41E3" w:rsidRDefault="00C35C70" w:rsidP="0074313E">
            <w:pPr>
              <w:ind w:leftChars="0" w:left="0" w:rightChars="0" w:right="0"/>
              <w:jc w:val="both"/>
            </w:pPr>
            <w:r w:rsidRPr="00BC41E3">
              <w:rPr>
                <w:rFonts w:cs="Times New Roman" w:hint="eastAsia"/>
                <w:u w:val="single"/>
                <w:lang w:eastAsia="zh-TW"/>
              </w:rPr>
              <w:t xml:space="preserve">   </w:t>
            </w:r>
            <w:r>
              <w:rPr>
                <w:rFonts w:cs="Times New Roman" w:hint="eastAsia"/>
                <w:u w:val="single"/>
                <w:lang w:eastAsia="zh-TW"/>
              </w:rPr>
              <w:t>20</w:t>
            </w:r>
            <w:r w:rsidRPr="00BC41E3">
              <w:rPr>
                <w:rFonts w:cs="Times New Roman" w:hint="eastAsia"/>
                <w:u w:val="single"/>
                <w:lang w:eastAsia="zh-TW"/>
              </w:rPr>
              <w:t xml:space="preserve">   </w:t>
            </w:r>
            <w:r w:rsidRPr="00BC41E3">
              <w:rPr>
                <w:rFonts w:cs="Times New Roman"/>
              </w:rPr>
              <w:t>%</w:t>
            </w:r>
          </w:p>
        </w:tc>
      </w:tr>
      <w:tr w:rsidR="00C35C70" w:rsidRPr="00BC41E3" w14:paraId="56455DF8" w14:textId="77777777" w:rsidTr="0074313E">
        <w:trPr>
          <w:cantSplit/>
        </w:trPr>
        <w:tc>
          <w:tcPr>
            <w:tcW w:w="507" w:type="pct"/>
            <w:tcMar>
              <w:top w:w="60" w:type="dxa"/>
              <w:left w:w="60" w:type="dxa"/>
              <w:bottom w:w="60" w:type="dxa"/>
              <w:right w:w="60" w:type="dxa"/>
            </w:tcMar>
            <w:vAlign w:val="center"/>
          </w:tcPr>
          <w:p w14:paraId="023F58DA" w14:textId="77777777" w:rsidR="00C35C70" w:rsidRPr="00BC41E3" w:rsidRDefault="00C35C70" w:rsidP="0074313E">
            <w:pPr>
              <w:ind w:leftChars="0" w:left="0" w:rightChars="0" w:right="0"/>
              <w:jc w:val="center"/>
            </w:pPr>
            <w:r>
              <w:rPr>
                <w:rFonts w:cs="Times New Roman" w:hint="eastAsia"/>
                <w:lang w:eastAsia="zh-TW"/>
              </w:rPr>
              <w:t xml:space="preserve"> </w:t>
            </w:r>
            <w:r w:rsidR="00635A40">
              <w:rPr>
                <w:rFonts w:cs="Times New Roman" w:hint="eastAsia"/>
                <w:lang w:eastAsia="zh-TW"/>
              </w:rPr>
              <w:t>3</w:t>
            </w:r>
          </w:p>
        </w:tc>
        <w:tc>
          <w:tcPr>
            <w:tcW w:w="904" w:type="pct"/>
            <w:tcMar>
              <w:top w:w="60" w:type="dxa"/>
              <w:left w:w="60" w:type="dxa"/>
              <w:bottom w:w="60" w:type="dxa"/>
              <w:right w:w="60" w:type="dxa"/>
            </w:tcMar>
            <w:vAlign w:val="center"/>
          </w:tcPr>
          <w:p w14:paraId="53405625" w14:textId="77777777" w:rsidR="00C35C70" w:rsidRPr="00BC41E3" w:rsidRDefault="00C35C70" w:rsidP="0074313E">
            <w:pPr>
              <w:ind w:leftChars="0" w:left="0" w:rightChars="0" w:right="0"/>
            </w:pPr>
            <w:proofErr w:type="spellStart"/>
            <w:r w:rsidRPr="00BC41E3">
              <w:rPr>
                <w:rFonts w:cs="Times New Roman" w:hint="eastAsia"/>
              </w:rPr>
              <w:t>組員</w:t>
            </w:r>
            <w:proofErr w:type="spellEnd"/>
          </w:p>
          <w:p w14:paraId="6635B710" w14:textId="77777777" w:rsidR="00C35C70" w:rsidRPr="00BC41E3" w:rsidRDefault="00C35C70" w:rsidP="0074313E">
            <w:pPr>
              <w:ind w:leftChars="0" w:left="0" w:rightChars="0" w:right="0"/>
              <w:rPr>
                <w:u w:val="single"/>
              </w:rPr>
            </w:pPr>
            <w:r w:rsidRPr="009F22A8">
              <w:rPr>
                <w:rFonts w:cs="Times New Roman"/>
                <w:lang w:eastAsia="zh-TW"/>
              </w:rPr>
              <w:t>陳浩民</w:t>
            </w:r>
            <w:r w:rsidRPr="00BC41E3">
              <w:rPr>
                <w:rFonts w:cs="Times New Roman" w:hint="eastAsia"/>
                <w:u w:val="single"/>
              </w:rPr>
              <w:t xml:space="preserve">   </w:t>
            </w:r>
          </w:p>
        </w:tc>
        <w:tc>
          <w:tcPr>
            <w:tcW w:w="2760" w:type="pct"/>
            <w:tcMar>
              <w:top w:w="60" w:type="dxa"/>
              <w:left w:w="60" w:type="dxa"/>
              <w:bottom w:w="60" w:type="dxa"/>
              <w:right w:w="60" w:type="dxa"/>
            </w:tcMar>
            <w:vAlign w:val="center"/>
          </w:tcPr>
          <w:p w14:paraId="35BCC7B1" w14:textId="77777777" w:rsidR="00C35C70" w:rsidRPr="00BC41E3" w:rsidRDefault="00C35C70" w:rsidP="0074313E">
            <w:pPr>
              <w:ind w:leftChars="0" w:left="0" w:rightChars="0" w:right="0"/>
              <w:jc w:val="both"/>
              <w:rPr>
                <w:lang w:eastAsia="zh-TW"/>
              </w:rPr>
            </w:pPr>
            <w:r>
              <w:rPr>
                <w:rFonts w:cs="Times New Roman" w:hint="eastAsia"/>
                <w:lang w:eastAsia="zh-TW"/>
              </w:rPr>
              <w:t>主要</w:t>
            </w:r>
            <w:r w:rsidRPr="009F22A8">
              <w:rPr>
                <w:rFonts w:cs="Times New Roman"/>
                <w:lang w:eastAsia="zh-TW"/>
              </w:rPr>
              <w:t>負責</w:t>
            </w:r>
            <w:r>
              <w:rPr>
                <w:rFonts w:cs="Times New Roman" w:hint="eastAsia"/>
                <w:lang w:eastAsia="zh-TW"/>
              </w:rPr>
              <w:t>協助</w:t>
            </w:r>
            <w:r w:rsidRPr="009F22A8">
              <w:rPr>
                <w:rFonts w:cs="Times New Roman"/>
                <w:lang w:eastAsia="zh-TW"/>
              </w:rPr>
              <w:t>伺服器架設</w:t>
            </w:r>
            <w:r>
              <w:rPr>
                <w:rFonts w:cs="Times New Roman" w:hint="eastAsia"/>
                <w:lang w:eastAsia="zh-TW"/>
              </w:rPr>
              <w:t>，</w:t>
            </w:r>
            <w:r w:rsidRPr="009F22A8">
              <w:rPr>
                <w:rFonts w:cs="Times New Roman"/>
                <w:lang w:eastAsia="zh-TW"/>
              </w:rPr>
              <w:t>協助部</w:t>
            </w:r>
            <w:r>
              <w:rPr>
                <w:rFonts w:cs="Times New Roman" w:hint="eastAsia"/>
                <w:lang w:eastAsia="zh-TW"/>
              </w:rPr>
              <w:t>後</w:t>
            </w:r>
            <w:r w:rsidRPr="009F22A8">
              <w:rPr>
                <w:rFonts w:cs="Times New Roman"/>
                <w:lang w:eastAsia="zh-TW"/>
              </w:rPr>
              <w:t>端開發與文件整理。主要撰寫需求模型文件、</w:t>
            </w:r>
            <w:r>
              <w:rPr>
                <w:rFonts w:cs="Times New Roman" w:hint="eastAsia"/>
                <w:lang w:eastAsia="zh-TW"/>
              </w:rPr>
              <w:t>資料模型</w:t>
            </w:r>
            <w:r w:rsidRPr="009F22A8">
              <w:rPr>
                <w:rFonts w:cs="Times New Roman"/>
                <w:lang w:eastAsia="zh-TW"/>
              </w:rPr>
              <w:t>等章節</w:t>
            </w:r>
            <w:r>
              <w:rPr>
                <w:rFonts w:cs="Times New Roman" w:hint="eastAsia"/>
                <w:lang w:eastAsia="zh-TW"/>
              </w:rPr>
              <w:t>，製作初審簡報</w:t>
            </w:r>
            <w:r w:rsidRPr="009F22A8">
              <w:rPr>
                <w:rFonts w:cs="Times New Roman"/>
                <w:lang w:eastAsia="zh-TW"/>
              </w:rPr>
              <w:t>。</w:t>
            </w:r>
            <w:r w:rsidRPr="00BC41E3">
              <w:rPr>
                <w:rFonts w:cs="Times New Roman" w:hint="eastAsia"/>
                <w:lang w:eastAsia="zh-TW"/>
              </w:rPr>
              <w:t xml:space="preserve"> </w:t>
            </w:r>
            <w:r w:rsidRPr="00BC41E3">
              <w:rPr>
                <w:rFonts w:cs="Times New Roman"/>
                <w:lang w:eastAsia="zh-TW"/>
              </w:rPr>
              <w:t xml:space="preserve">  </w:t>
            </w:r>
            <w:r w:rsidRPr="00BC41E3">
              <w:rPr>
                <w:rFonts w:cs="Times New Roman" w:hint="eastAsia"/>
                <w:lang w:eastAsia="zh-TW"/>
              </w:rPr>
              <w:t xml:space="preserve">  </w:t>
            </w:r>
            <w:r w:rsidRPr="00BC41E3">
              <w:rPr>
                <w:rFonts w:cs="Times New Roman"/>
                <w:lang w:eastAsia="zh-TW"/>
              </w:rPr>
              <w:t xml:space="preserve"> </w:t>
            </w:r>
            <w:r w:rsidRPr="00BC41E3">
              <w:rPr>
                <w:rFonts w:cs="Times New Roman" w:hint="eastAsia"/>
                <w:lang w:eastAsia="zh-TW"/>
              </w:rPr>
              <w:t xml:space="preserve">      </w:t>
            </w:r>
          </w:p>
        </w:tc>
        <w:tc>
          <w:tcPr>
            <w:tcW w:w="829" w:type="pct"/>
            <w:tcMar>
              <w:top w:w="60" w:type="dxa"/>
              <w:left w:w="60" w:type="dxa"/>
              <w:bottom w:w="60" w:type="dxa"/>
              <w:right w:w="60" w:type="dxa"/>
            </w:tcMar>
            <w:vAlign w:val="center"/>
          </w:tcPr>
          <w:p w14:paraId="264593D7" w14:textId="77777777" w:rsidR="00C35C70" w:rsidRPr="00BC41E3" w:rsidRDefault="00C35C70" w:rsidP="0074313E">
            <w:pPr>
              <w:ind w:leftChars="0" w:left="0" w:rightChars="0" w:right="0"/>
              <w:jc w:val="both"/>
            </w:pPr>
            <w:r w:rsidRPr="00BC41E3">
              <w:rPr>
                <w:rFonts w:cs="Times New Roman" w:hint="eastAsia"/>
                <w:u w:val="single"/>
                <w:lang w:eastAsia="zh-TW"/>
              </w:rPr>
              <w:t xml:space="preserve">   </w:t>
            </w:r>
            <w:r>
              <w:rPr>
                <w:rFonts w:cs="Times New Roman" w:hint="eastAsia"/>
                <w:u w:val="single"/>
                <w:lang w:eastAsia="zh-TW"/>
              </w:rPr>
              <w:t>20</w:t>
            </w:r>
            <w:r w:rsidRPr="00BC41E3">
              <w:rPr>
                <w:rFonts w:cs="Times New Roman" w:hint="eastAsia"/>
                <w:u w:val="single"/>
                <w:lang w:eastAsia="zh-TW"/>
              </w:rPr>
              <w:t xml:space="preserve">   </w:t>
            </w:r>
            <w:r w:rsidRPr="00BC41E3">
              <w:rPr>
                <w:rFonts w:cs="Times New Roman"/>
              </w:rPr>
              <w:t>%</w:t>
            </w:r>
          </w:p>
        </w:tc>
      </w:tr>
      <w:tr w:rsidR="00C35C70" w:rsidRPr="00BC41E3" w14:paraId="0AF05AAF" w14:textId="77777777" w:rsidTr="0074313E">
        <w:trPr>
          <w:cantSplit/>
        </w:trPr>
        <w:tc>
          <w:tcPr>
            <w:tcW w:w="507" w:type="pct"/>
            <w:tcMar>
              <w:top w:w="60" w:type="dxa"/>
              <w:left w:w="60" w:type="dxa"/>
              <w:bottom w:w="60" w:type="dxa"/>
              <w:right w:w="60" w:type="dxa"/>
            </w:tcMar>
            <w:vAlign w:val="center"/>
          </w:tcPr>
          <w:p w14:paraId="3E32DC25" w14:textId="77777777" w:rsidR="00C35C70" w:rsidRPr="00BC41E3" w:rsidRDefault="00C35C70" w:rsidP="0074313E">
            <w:pPr>
              <w:ind w:leftChars="0" w:left="0" w:rightChars="0" w:right="0"/>
              <w:jc w:val="center"/>
            </w:pPr>
            <w:r w:rsidRPr="00BC41E3">
              <w:rPr>
                <w:rFonts w:cs="Times New Roman" w:hint="eastAsia"/>
              </w:rPr>
              <w:t>4</w:t>
            </w:r>
          </w:p>
        </w:tc>
        <w:tc>
          <w:tcPr>
            <w:tcW w:w="904" w:type="pct"/>
            <w:tcMar>
              <w:top w:w="60" w:type="dxa"/>
              <w:left w:w="60" w:type="dxa"/>
              <w:bottom w:w="60" w:type="dxa"/>
              <w:right w:w="60" w:type="dxa"/>
            </w:tcMar>
            <w:vAlign w:val="center"/>
          </w:tcPr>
          <w:p w14:paraId="4034443E" w14:textId="77777777" w:rsidR="00C35C70" w:rsidRPr="00BC41E3" w:rsidRDefault="00C35C70" w:rsidP="0074313E">
            <w:pPr>
              <w:ind w:leftChars="0" w:left="0" w:rightChars="0" w:right="0"/>
            </w:pPr>
            <w:proofErr w:type="spellStart"/>
            <w:r w:rsidRPr="00BC41E3">
              <w:rPr>
                <w:rFonts w:cs="Times New Roman" w:hint="eastAsia"/>
              </w:rPr>
              <w:t>組員</w:t>
            </w:r>
            <w:proofErr w:type="spellEnd"/>
          </w:p>
          <w:p w14:paraId="302ADF55" w14:textId="77777777" w:rsidR="00C35C70" w:rsidRPr="002423C8" w:rsidRDefault="00C35C70" w:rsidP="0074313E">
            <w:pPr>
              <w:ind w:leftChars="0" w:left="0" w:rightChars="0" w:right="0"/>
              <w:rPr>
                <w:lang w:eastAsia="zh-TW"/>
              </w:rPr>
            </w:pPr>
            <w:r w:rsidRPr="002423C8">
              <w:rPr>
                <w:rFonts w:cs="Times New Roman" w:hint="eastAsia"/>
                <w:lang w:eastAsia="zh-TW"/>
              </w:rPr>
              <w:t>周昱潤</w:t>
            </w:r>
          </w:p>
          <w:p w14:paraId="77C68D6D" w14:textId="77777777" w:rsidR="00C35C70" w:rsidRPr="00BC41E3" w:rsidRDefault="00C35C70" w:rsidP="0074313E">
            <w:pPr>
              <w:ind w:leftChars="0" w:left="0" w:rightChars="0" w:right="0"/>
              <w:rPr>
                <w:u w:val="single"/>
                <w:lang w:eastAsia="zh-TW"/>
              </w:rPr>
            </w:pPr>
          </w:p>
        </w:tc>
        <w:tc>
          <w:tcPr>
            <w:tcW w:w="2760" w:type="pct"/>
            <w:tcMar>
              <w:top w:w="60" w:type="dxa"/>
              <w:left w:w="60" w:type="dxa"/>
              <w:bottom w:w="60" w:type="dxa"/>
              <w:right w:w="60" w:type="dxa"/>
            </w:tcMar>
            <w:vAlign w:val="center"/>
          </w:tcPr>
          <w:p w14:paraId="172C8EBA" w14:textId="77777777" w:rsidR="00C35C70" w:rsidRPr="00BC41E3" w:rsidRDefault="00C35C70" w:rsidP="0074313E">
            <w:pPr>
              <w:ind w:leftChars="0" w:left="0" w:rightChars="0" w:right="0"/>
              <w:jc w:val="both"/>
              <w:rPr>
                <w:lang w:eastAsia="zh-TW"/>
              </w:rPr>
            </w:pPr>
            <w:r>
              <w:rPr>
                <w:rFonts w:cs="Times New Roman" w:hint="eastAsia"/>
                <w:lang w:eastAsia="zh-TW"/>
              </w:rPr>
              <w:t>主要</w:t>
            </w:r>
            <w:r w:rsidRPr="009F22A8">
              <w:rPr>
                <w:rFonts w:cs="Times New Roman"/>
                <w:lang w:eastAsia="zh-TW"/>
              </w:rPr>
              <w:t>負責</w:t>
            </w:r>
            <w:r>
              <w:rPr>
                <w:rFonts w:cs="Times New Roman" w:hint="eastAsia"/>
                <w:lang w:eastAsia="zh-TW"/>
              </w:rPr>
              <w:t>整體後端開發、建立資料庫、</w:t>
            </w:r>
            <w:r w:rsidRPr="009F22A8">
              <w:rPr>
                <w:rFonts w:cs="Times New Roman"/>
                <w:lang w:eastAsia="zh-TW"/>
              </w:rPr>
              <w:t>帳號管</w:t>
            </w:r>
            <w:r>
              <w:rPr>
                <w:rFonts w:cs="Times New Roman" w:hint="eastAsia"/>
                <w:lang w:eastAsia="zh-TW"/>
              </w:rPr>
              <w:t>理、</w:t>
            </w:r>
            <w:r>
              <w:rPr>
                <w:rFonts w:cs="Times New Roman" w:hint="eastAsia"/>
                <w:lang w:eastAsia="zh-TW"/>
              </w:rPr>
              <w:t>AI</w:t>
            </w:r>
            <w:r>
              <w:rPr>
                <w:rFonts w:cs="Times New Roman" w:hint="eastAsia"/>
                <w:lang w:eastAsia="zh-TW"/>
              </w:rPr>
              <w:t>預測功能、環境設定、</w:t>
            </w:r>
            <w:r w:rsidRPr="009F22A8">
              <w:rPr>
                <w:rFonts w:cs="Times New Roman"/>
                <w:lang w:eastAsia="zh-TW"/>
              </w:rPr>
              <w:t>並協助撰寫</w:t>
            </w:r>
            <w:r>
              <w:rPr>
                <w:rFonts w:cs="Times New Roman" w:hint="eastAsia"/>
                <w:lang w:eastAsia="zh-TW"/>
              </w:rPr>
              <w:t>前言、</w:t>
            </w:r>
            <w:r w:rsidRPr="009F22A8">
              <w:rPr>
                <w:rFonts w:cs="Times New Roman"/>
                <w:lang w:eastAsia="zh-TW"/>
              </w:rPr>
              <w:t>營運計畫等章節。</w:t>
            </w:r>
            <w:r w:rsidRPr="00BC41E3">
              <w:rPr>
                <w:rFonts w:cs="Times New Roman" w:hint="eastAsia"/>
                <w:lang w:eastAsia="zh-TW"/>
              </w:rPr>
              <w:t xml:space="preserve">     </w:t>
            </w:r>
          </w:p>
        </w:tc>
        <w:tc>
          <w:tcPr>
            <w:tcW w:w="829" w:type="pct"/>
            <w:tcMar>
              <w:top w:w="60" w:type="dxa"/>
              <w:left w:w="60" w:type="dxa"/>
              <w:bottom w:w="60" w:type="dxa"/>
              <w:right w:w="60" w:type="dxa"/>
            </w:tcMar>
            <w:vAlign w:val="center"/>
          </w:tcPr>
          <w:p w14:paraId="236C406D" w14:textId="77777777" w:rsidR="00C35C70" w:rsidRPr="00BC41E3" w:rsidRDefault="00C35C70" w:rsidP="0074313E">
            <w:pPr>
              <w:ind w:leftChars="0" w:left="0" w:rightChars="0" w:right="0"/>
              <w:jc w:val="both"/>
            </w:pPr>
            <w:r w:rsidRPr="00BC41E3">
              <w:rPr>
                <w:rFonts w:cs="Times New Roman" w:hint="eastAsia"/>
                <w:u w:val="single"/>
                <w:lang w:eastAsia="zh-TW"/>
              </w:rPr>
              <w:t xml:space="preserve">   </w:t>
            </w:r>
            <w:r>
              <w:rPr>
                <w:rFonts w:cs="Times New Roman" w:hint="eastAsia"/>
                <w:u w:val="single"/>
                <w:lang w:eastAsia="zh-TW"/>
              </w:rPr>
              <w:t>20</w:t>
            </w:r>
            <w:r w:rsidRPr="00BC41E3">
              <w:rPr>
                <w:rFonts w:cs="Times New Roman" w:hint="eastAsia"/>
                <w:u w:val="single"/>
                <w:lang w:eastAsia="zh-TW"/>
              </w:rPr>
              <w:t xml:space="preserve">   </w:t>
            </w:r>
            <w:r w:rsidRPr="00BC41E3">
              <w:rPr>
                <w:rFonts w:cs="Times New Roman"/>
              </w:rPr>
              <w:t>%</w:t>
            </w:r>
          </w:p>
        </w:tc>
      </w:tr>
      <w:tr w:rsidR="00C35C70" w:rsidRPr="00BC41E3" w14:paraId="7DDE4928" w14:textId="77777777" w:rsidTr="0074313E">
        <w:trPr>
          <w:cantSplit/>
        </w:trPr>
        <w:tc>
          <w:tcPr>
            <w:tcW w:w="507" w:type="pct"/>
            <w:tcMar>
              <w:top w:w="60" w:type="dxa"/>
              <w:left w:w="60" w:type="dxa"/>
              <w:bottom w:w="60" w:type="dxa"/>
              <w:right w:w="60" w:type="dxa"/>
            </w:tcMar>
            <w:vAlign w:val="center"/>
          </w:tcPr>
          <w:p w14:paraId="41D3B12F" w14:textId="77777777" w:rsidR="00C35C70" w:rsidRPr="00BC41E3" w:rsidRDefault="00C35C70" w:rsidP="0074313E">
            <w:pPr>
              <w:ind w:leftChars="0" w:left="0" w:rightChars="0" w:right="0"/>
              <w:jc w:val="center"/>
            </w:pPr>
            <w:r w:rsidRPr="00BC41E3">
              <w:rPr>
                <w:rFonts w:cs="Times New Roman" w:hint="eastAsia"/>
              </w:rPr>
              <w:t>5</w:t>
            </w:r>
          </w:p>
        </w:tc>
        <w:tc>
          <w:tcPr>
            <w:tcW w:w="904" w:type="pct"/>
            <w:tcMar>
              <w:top w:w="60" w:type="dxa"/>
              <w:left w:w="60" w:type="dxa"/>
              <w:bottom w:w="60" w:type="dxa"/>
              <w:right w:w="60" w:type="dxa"/>
            </w:tcMar>
            <w:vAlign w:val="center"/>
          </w:tcPr>
          <w:p w14:paraId="71412818" w14:textId="77777777" w:rsidR="00C35C70" w:rsidRPr="00BC41E3" w:rsidRDefault="00C35C70" w:rsidP="0074313E">
            <w:pPr>
              <w:ind w:leftChars="0" w:left="0" w:rightChars="0" w:right="0"/>
            </w:pPr>
            <w:proofErr w:type="spellStart"/>
            <w:r w:rsidRPr="00BC41E3">
              <w:rPr>
                <w:rFonts w:cs="Times New Roman" w:hint="eastAsia"/>
              </w:rPr>
              <w:t>組員</w:t>
            </w:r>
            <w:proofErr w:type="spellEnd"/>
          </w:p>
          <w:p w14:paraId="6BAC209E" w14:textId="77777777" w:rsidR="00C35C70" w:rsidRPr="00BC41E3" w:rsidRDefault="00C35C70" w:rsidP="0074313E">
            <w:pPr>
              <w:ind w:leftChars="0" w:left="0" w:rightChars="0" w:right="0"/>
              <w:rPr>
                <w:u w:val="single"/>
              </w:rPr>
            </w:pPr>
            <w:r w:rsidRPr="009F22A8">
              <w:rPr>
                <w:rFonts w:cs="Times New Roman"/>
                <w:lang w:eastAsia="zh-TW"/>
              </w:rPr>
              <w:t>施奕安</w:t>
            </w:r>
            <w:r w:rsidRPr="00BC41E3">
              <w:rPr>
                <w:rFonts w:cs="Times New Roman" w:hint="eastAsia"/>
                <w:u w:val="single"/>
              </w:rPr>
              <w:t xml:space="preserve">     </w:t>
            </w:r>
          </w:p>
        </w:tc>
        <w:tc>
          <w:tcPr>
            <w:tcW w:w="2760" w:type="pct"/>
            <w:tcMar>
              <w:top w:w="60" w:type="dxa"/>
              <w:left w:w="60" w:type="dxa"/>
              <w:bottom w:w="60" w:type="dxa"/>
              <w:right w:w="60" w:type="dxa"/>
            </w:tcMar>
            <w:vAlign w:val="center"/>
          </w:tcPr>
          <w:p w14:paraId="456C5000" w14:textId="77777777" w:rsidR="00C35C70" w:rsidRPr="00BC41E3" w:rsidRDefault="00C35C70" w:rsidP="0074313E">
            <w:pPr>
              <w:ind w:leftChars="0" w:left="0" w:rightChars="0" w:right="0"/>
              <w:jc w:val="both"/>
              <w:rPr>
                <w:lang w:eastAsia="zh-TW"/>
              </w:rPr>
            </w:pPr>
            <w:r w:rsidRPr="009F22A8">
              <w:rPr>
                <w:rFonts w:cs="Times New Roman"/>
                <w:lang w:eastAsia="zh-TW"/>
              </w:rPr>
              <w:t>主要負責前端</w:t>
            </w:r>
            <w:r w:rsidRPr="009F22A8">
              <w:rPr>
                <w:rFonts w:cs="Times New Roman"/>
                <w:lang w:eastAsia="zh-TW"/>
              </w:rPr>
              <w:t xml:space="preserve"> UI/UX </w:t>
            </w:r>
            <w:r w:rsidRPr="009F22A8">
              <w:rPr>
                <w:rFonts w:cs="Times New Roman"/>
                <w:lang w:eastAsia="zh-TW"/>
              </w:rPr>
              <w:t>介面設計、色彩設計，實作前端影像載入與登入功能</w:t>
            </w:r>
            <w:r w:rsidRPr="00BC41E3">
              <w:rPr>
                <w:rFonts w:cs="Times New Roman" w:hint="eastAsia"/>
                <w:lang w:eastAsia="zh-TW"/>
              </w:rPr>
              <w:t xml:space="preserve"> </w:t>
            </w:r>
            <w:r>
              <w:rPr>
                <w:rFonts w:cs="Times New Roman" w:hint="eastAsia"/>
                <w:lang w:eastAsia="zh-TW"/>
              </w:rPr>
              <w:t>，設計前端按鈕以及音樂，製作各式素材。</w:t>
            </w:r>
          </w:p>
        </w:tc>
        <w:tc>
          <w:tcPr>
            <w:tcW w:w="829" w:type="pct"/>
            <w:tcMar>
              <w:top w:w="60" w:type="dxa"/>
              <w:left w:w="60" w:type="dxa"/>
              <w:bottom w:w="60" w:type="dxa"/>
              <w:right w:w="60" w:type="dxa"/>
            </w:tcMar>
            <w:vAlign w:val="center"/>
          </w:tcPr>
          <w:p w14:paraId="6745DA8D" w14:textId="77777777" w:rsidR="00C35C70" w:rsidRPr="00BC41E3" w:rsidRDefault="00C35C70" w:rsidP="0074313E">
            <w:pPr>
              <w:ind w:leftChars="0" w:left="0" w:rightChars="0" w:right="0"/>
              <w:jc w:val="both"/>
            </w:pPr>
            <w:r w:rsidRPr="00BC41E3">
              <w:rPr>
                <w:rFonts w:cs="Times New Roman" w:hint="eastAsia"/>
                <w:u w:val="single"/>
                <w:lang w:eastAsia="zh-TW"/>
              </w:rPr>
              <w:t xml:space="preserve">   </w:t>
            </w:r>
            <w:r>
              <w:rPr>
                <w:rFonts w:cs="Times New Roman" w:hint="eastAsia"/>
                <w:u w:val="single"/>
                <w:lang w:eastAsia="zh-TW"/>
              </w:rPr>
              <w:t>20</w:t>
            </w:r>
            <w:r w:rsidRPr="00BC41E3">
              <w:rPr>
                <w:rFonts w:cs="Times New Roman" w:hint="eastAsia"/>
                <w:u w:val="single"/>
                <w:lang w:eastAsia="zh-TW"/>
              </w:rPr>
              <w:t xml:space="preserve">   </w:t>
            </w:r>
            <w:r w:rsidRPr="00BC41E3">
              <w:rPr>
                <w:rFonts w:cs="Times New Roman"/>
              </w:rPr>
              <w:t>%</w:t>
            </w:r>
          </w:p>
        </w:tc>
      </w:tr>
      <w:tr w:rsidR="00C35C70" w:rsidRPr="00BC41E3" w14:paraId="17B4F8D3" w14:textId="77777777" w:rsidTr="0074313E">
        <w:trPr>
          <w:cantSplit/>
        </w:trPr>
        <w:tc>
          <w:tcPr>
            <w:tcW w:w="4171" w:type="pct"/>
            <w:gridSpan w:val="3"/>
            <w:tcMar>
              <w:top w:w="60" w:type="dxa"/>
              <w:left w:w="60" w:type="dxa"/>
              <w:bottom w:w="60" w:type="dxa"/>
              <w:right w:w="60" w:type="dxa"/>
            </w:tcMar>
            <w:vAlign w:val="center"/>
          </w:tcPr>
          <w:p w14:paraId="53A97FFC" w14:textId="77777777" w:rsidR="00C35C70" w:rsidRPr="00BC41E3" w:rsidRDefault="00C35C70" w:rsidP="0074313E">
            <w:pPr>
              <w:ind w:leftChars="0" w:left="0" w:rightChars="0" w:right="0"/>
              <w:jc w:val="both"/>
            </w:pPr>
          </w:p>
        </w:tc>
        <w:tc>
          <w:tcPr>
            <w:tcW w:w="829" w:type="pct"/>
            <w:tcMar>
              <w:top w:w="60" w:type="dxa"/>
              <w:left w:w="60" w:type="dxa"/>
              <w:bottom w:w="60" w:type="dxa"/>
              <w:right w:w="60" w:type="dxa"/>
            </w:tcMar>
            <w:vAlign w:val="center"/>
          </w:tcPr>
          <w:p w14:paraId="289FDB83" w14:textId="77777777" w:rsidR="00C35C70" w:rsidRPr="00BC41E3" w:rsidRDefault="00C35C70" w:rsidP="0074313E">
            <w:pPr>
              <w:ind w:leftChars="0" w:left="0" w:rightChars="0" w:right="0"/>
              <w:rPr>
                <w:spacing w:val="-10"/>
              </w:rPr>
            </w:pPr>
            <w:r w:rsidRPr="00BC41E3">
              <w:rPr>
                <w:rFonts w:cs="Times New Roman" w:hint="eastAsia"/>
                <w:spacing w:val="-10"/>
              </w:rPr>
              <w:t>總計</w:t>
            </w:r>
            <w:r w:rsidRPr="00BC41E3">
              <w:rPr>
                <w:rFonts w:cs="Times New Roman" w:hint="eastAsia"/>
                <w:spacing w:val="-10"/>
              </w:rPr>
              <w:t>:100%</w:t>
            </w:r>
          </w:p>
        </w:tc>
      </w:tr>
    </w:tbl>
    <w:p w14:paraId="14BA6E07" w14:textId="77777777" w:rsidR="009F22A8" w:rsidRDefault="009F22A8">
      <w:pPr>
        <w:ind w:left="280" w:right="280"/>
        <w:rPr>
          <w:lang w:eastAsia="zh-TW"/>
        </w:rPr>
      </w:pPr>
    </w:p>
    <w:p w14:paraId="4F1BBEEF" w14:textId="77777777" w:rsidR="009F22A8" w:rsidRDefault="009F22A8">
      <w:pPr>
        <w:ind w:left="280" w:right="280"/>
        <w:rPr>
          <w:lang w:eastAsia="zh-TW"/>
        </w:rPr>
      </w:pPr>
    </w:p>
    <w:p w14:paraId="7678C018" w14:textId="77777777" w:rsidR="00522185" w:rsidRDefault="00C9283D">
      <w:pPr>
        <w:ind w:left="280" w:right="280" w:firstLine="560"/>
        <w:rPr>
          <w:lang w:eastAsia="zh-TW"/>
        </w:rPr>
      </w:pPr>
      <w:r>
        <w:rPr>
          <w:rFonts w:cs="Times New Roman"/>
          <w:lang w:eastAsia="zh-TW"/>
        </w:rPr>
        <w:t>分工待確認：第</w:t>
      </w:r>
      <w:r>
        <w:rPr>
          <w:rFonts w:cs="Times New Roman"/>
          <w:lang w:eastAsia="zh-TW"/>
        </w:rPr>
        <w:t xml:space="preserve"> 9</w:t>
      </w:r>
      <w:r>
        <w:rPr>
          <w:rFonts w:cs="Times New Roman"/>
          <w:lang w:eastAsia="zh-TW"/>
        </w:rPr>
        <w:t>、</w:t>
      </w:r>
      <w:r>
        <w:rPr>
          <w:rFonts w:cs="Times New Roman"/>
          <w:lang w:eastAsia="zh-TW"/>
        </w:rPr>
        <w:t>10</w:t>
      </w:r>
      <w:r>
        <w:rPr>
          <w:rFonts w:cs="Times New Roman"/>
          <w:lang w:eastAsia="zh-TW"/>
        </w:rPr>
        <w:t>、</w:t>
      </w:r>
      <w:r>
        <w:rPr>
          <w:rFonts w:cs="Times New Roman"/>
          <w:lang w:eastAsia="zh-TW"/>
        </w:rPr>
        <w:t>11</w:t>
      </w:r>
      <w:r>
        <w:rPr>
          <w:rFonts w:cs="Times New Roman"/>
          <w:lang w:eastAsia="zh-TW"/>
        </w:rPr>
        <w:t>、</w:t>
      </w:r>
      <w:r>
        <w:rPr>
          <w:rFonts w:cs="Times New Roman"/>
          <w:lang w:eastAsia="zh-TW"/>
        </w:rPr>
        <w:t xml:space="preserve">12 </w:t>
      </w:r>
      <w:r>
        <w:rPr>
          <w:rFonts w:cs="Times New Roman"/>
          <w:lang w:eastAsia="zh-TW"/>
        </w:rPr>
        <w:t>章及二評簡報尚缺主要負責人。原分工表與貢獻比例維持原文，須由組員依實際工作補列；每項限一位主要負責人，次要負責人最多兩位。</w:t>
      </w:r>
      <w:r>
        <w:rPr>
          <w:rFonts w:cs="Times New Roman"/>
          <w:lang w:eastAsia="zh-TW"/>
        </w:rPr>
        <w:t xml:space="preserve"> </w:t>
      </w:r>
      <w:r>
        <w:rPr>
          <w:rFonts w:cs="Times New Roman"/>
          <w:lang w:eastAsia="zh-TW"/>
        </w:rPr>
        <w:t>原工作項目名稱僅供分工追溯，不作為已實作功能的證據；現行功能範圍以第</w:t>
      </w:r>
      <w:r>
        <w:rPr>
          <w:rFonts w:cs="Times New Roman"/>
          <w:lang w:eastAsia="zh-TW"/>
        </w:rPr>
        <w:t xml:space="preserve"> 5 </w:t>
      </w:r>
      <w:r>
        <w:rPr>
          <w:rFonts w:cs="Times New Roman"/>
          <w:lang w:eastAsia="zh-TW"/>
        </w:rPr>
        <w:t>章需求、</w:t>
      </w:r>
      <w:r>
        <w:rPr>
          <w:rFonts w:cs="Times New Roman"/>
          <w:lang w:eastAsia="zh-TW"/>
        </w:rPr>
        <w:t xml:space="preserve">FDD </w:t>
      </w:r>
      <w:r>
        <w:rPr>
          <w:rFonts w:cs="Times New Roman"/>
          <w:lang w:eastAsia="zh-TW"/>
        </w:rPr>
        <w:t>與使用個案為準。</w:t>
      </w:r>
    </w:p>
    <w:p w14:paraId="116E60CB" w14:textId="77777777" w:rsidR="00C557D8" w:rsidRDefault="001350A4">
      <w:pPr>
        <w:ind w:left="280" w:right="280"/>
        <w:rPr>
          <w:lang w:eastAsia="zh-TW"/>
        </w:rPr>
      </w:pPr>
      <w:r>
        <w:rPr>
          <w:lang w:eastAsia="zh-TW"/>
        </w:rPr>
        <w:t>初評問答要求說明前端成員各自的工作。補證時應區分：</w:t>
      </w:r>
      <w:r>
        <w:rPr>
          <w:lang w:eastAsia="zh-TW"/>
        </w:rPr>
        <w:t xml:space="preserve">UI </w:t>
      </w:r>
      <w:r>
        <w:rPr>
          <w:lang w:eastAsia="zh-TW"/>
        </w:rPr>
        <w:t>視覺與元件設計、</w:t>
      </w:r>
      <w:r>
        <w:rPr>
          <w:lang w:eastAsia="zh-TW"/>
        </w:rPr>
        <w:t xml:space="preserve">UX </w:t>
      </w:r>
      <w:r>
        <w:rPr>
          <w:lang w:eastAsia="zh-TW"/>
        </w:rPr>
        <w:t>使用者任務與操作流程驗證、前端畫面及</w:t>
      </w:r>
      <w:r>
        <w:rPr>
          <w:lang w:eastAsia="zh-TW"/>
        </w:rPr>
        <w:t xml:space="preserve"> API </w:t>
      </w:r>
      <w:r>
        <w:rPr>
          <w:lang w:eastAsia="zh-TW"/>
        </w:rPr>
        <w:t>整合，並對應設計稿、測試紀錄、檔案或提交。顏色與按鈕外觀可列</w:t>
      </w:r>
      <w:r>
        <w:rPr>
          <w:lang w:eastAsia="zh-TW"/>
        </w:rPr>
        <w:t xml:space="preserve"> UI</w:t>
      </w:r>
      <w:r>
        <w:rPr>
          <w:lang w:eastAsia="zh-TW"/>
        </w:rPr>
        <w:t>；</w:t>
      </w:r>
      <w:r>
        <w:rPr>
          <w:lang w:eastAsia="zh-TW"/>
        </w:rPr>
        <w:t xml:space="preserve">UX </w:t>
      </w:r>
      <w:r>
        <w:rPr>
          <w:lang w:eastAsia="zh-TW"/>
        </w:rPr>
        <w:t>則須說明使用情境與驗證，不能僅以調色代表。逐字稿沒有可靠的人名與說話者標註，故不據此重新分配成員或改動貢獻比例。</w:t>
      </w:r>
    </w:p>
    <w:p w14:paraId="5283F9D4" w14:textId="77777777" w:rsidR="00751B3B" w:rsidRPr="00751B3B" w:rsidRDefault="00A66AB4" w:rsidP="00572A90">
      <w:pPr>
        <w:pStyle w:val="21"/>
        <w:spacing w:after="120"/>
        <w:ind w:left="280" w:right="280"/>
      </w:pPr>
      <w:bookmarkStart w:id="37" w:name="review_git"/>
      <w:bookmarkStart w:id="38" w:name="_Toc242642165"/>
      <w:r>
        <w:t xml:space="preserve">4-3 </w:t>
      </w:r>
      <w:r>
        <w:t>上傳</w:t>
      </w:r>
      <w:r>
        <w:t>GitHub</w:t>
      </w:r>
      <w:r>
        <w:t>紀錄</w:t>
      </w:r>
      <w:bookmarkEnd w:id="37"/>
      <w:bookmarkEnd w:id="38"/>
    </w:p>
    <w:p w14:paraId="2C1408B1" w14:textId="77777777" w:rsidR="00522185" w:rsidRDefault="00C9283D">
      <w:pPr>
        <w:keepNext/>
        <w:ind w:left="280" w:right="280"/>
        <w:jc w:val="center"/>
      </w:pPr>
      <w:r>
        <w:rPr>
          <w:rFonts w:cs="Times New Roman"/>
          <w:noProof/>
        </w:rPr>
        <w:drawing>
          <wp:inline distT="0" distB="0" distL="0" distR="0" wp14:anchorId="32784FC5" wp14:editId="4C990076">
            <wp:extent cx="5712736" cy="2453640"/>
            <wp:effectExtent l="0" t="0" r="2540" b="3810"/>
            <wp:docPr id="168971706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17062" name=""/>
                    <pic:cNvPicPr/>
                  </pic:nvPicPr>
                  <pic:blipFill>
                    <a:blip r:embed="rId11"/>
                    <a:stretch>
                      <a:fillRect/>
                    </a:stretch>
                  </pic:blipFill>
                  <pic:spPr>
                    <a:xfrm>
                      <a:off x="0" y="0"/>
                      <a:ext cx="5712736" cy="2453640"/>
                    </a:xfrm>
                    <a:prstGeom prst="rect">
                      <a:avLst/>
                    </a:prstGeom>
                  </pic:spPr>
                </pic:pic>
              </a:graphicData>
            </a:graphic>
          </wp:inline>
        </w:drawing>
      </w:r>
    </w:p>
    <w:p w14:paraId="179E3D81" w14:textId="77777777" w:rsidR="00751B3B" w:rsidRPr="00751B3B" w:rsidRDefault="00751B3B" w:rsidP="00751B3B">
      <w:pPr>
        <w:pStyle w:val="FigureCaption"/>
        <w:ind w:left="280" w:right="280"/>
        <w:rPr>
          <w:color w:val="auto"/>
          <w:szCs w:val="28"/>
          <w:lang w:eastAsia="zh-TW"/>
        </w:rPr>
      </w:pPr>
      <w:bookmarkStart w:id="39" w:name="_Toc242147139"/>
      <w:r>
        <w:rPr>
          <w:rFonts w:cs="Times New Roman"/>
          <w:lang w:eastAsia="zh-TW"/>
        </w:rPr>
        <w:t>圖</w:t>
      </w:r>
      <w:r>
        <w:rPr>
          <w:rFonts w:cs="Times New Roman"/>
          <w:lang w:eastAsia="zh-TW"/>
        </w:rPr>
        <w:t xml:space="preserve"> 4-3-1 </w:t>
      </w:r>
      <w:r>
        <w:rPr>
          <w:rFonts w:cs="Times New Roman"/>
          <w:lang w:eastAsia="zh-TW"/>
        </w:rPr>
        <w:t>整組</w:t>
      </w:r>
      <w:r>
        <w:rPr>
          <w:rFonts w:cs="Times New Roman"/>
          <w:lang w:eastAsia="zh-TW"/>
        </w:rPr>
        <w:t>GitHub</w:t>
      </w:r>
      <w:r>
        <w:rPr>
          <w:rFonts w:cs="Times New Roman"/>
          <w:lang w:eastAsia="zh-TW"/>
        </w:rPr>
        <w:t>次數</w:t>
      </w:r>
      <w:bookmarkEnd w:id="39"/>
    </w:p>
    <w:p w14:paraId="2CAA311E" w14:textId="77777777" w:rsidR="009A4C4B" w:rsidRDefault="00635A40" w:rsidP="00856940">
      <w:pPr>
        <w:keepNext/>
        <w:ind w:left="280" w:right="280"/>
        <w:jc w:val="center"/>
        <w:rPr>
          <w:noProof/>
          <w:lang w:eastAsia="zh-TW"/>
        </w:rPr>
      </w:pPr>
      <w:r w:rsidRPr="00635A40">
        <w:rPr>
          <w:rFonts w:cs="Times New Roman"/>
          <w:noProof/>
          <w:lang w:eastAsia="zh-TW"/>
        </w:rPr>
        <w:t xml:space="preserve"> </w:t>
      </w:r>
      <w:r w:rsidRPr="00635A40">
        <w:rPr>
          <w:rFonts w:cs="Times New Roman"/>
          <w:noProof/>
          <w:lang w:eastAsia="zh-TW"/>
        </w:rPr>
        <w:drawing>
          <wp:inline distT="0" distB="0" distL="0" distR="0" wp14:anchorId="24B3806E" wp14:editId="1552B7C2">
            <wp:extent cx="6408000" cy="1387855"/>
            <wp:effectExtent l="0" t="0" r="0" b="6350"/>
            <wp:docPr id="1960873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7388" name=""/>
                    <pic:cNvPicPr/>
                  </pic:nvPicPr>
                  <pic:blipFill>
                    <a:blip r:embed="rId12"/>
                    <a:stretch>
                      <a:fillRect/>
                    </a:stretch>
                  </pic:blipFill>
                  <pic:spPr>
                    <a:xfrm>
                      <a:off x="0" y="0"/>
                      <a:ext cx="6408000" cy="1387855"/>
                    </a:xfrm>
                    <a:prstGeom prst="rect">
                      <a:avLst/>
                    </a:prstGeom>
                  </pic:spPr>
                </pic:pic>
              </a:graphicData>
            </a:graphic>
          </wp:inline>
        </w:drawing>
      </w:r>
    </w:p>
    <w:p w14:paraId="182B08AB" w14:textId="77777777" w:rsidR="009A4C4B" w:rsidRDefault="009A4C4B" w:rsidP="00265C9D">
      <w:pPr>
        <w:pStyle w:val="FigureCaption"/>
        <w:ind w:left="280" w:right="280"/>
        <w:rPr>
          <w:lang w:eastAsia="zh-TW"/>
        </w:rPr>
      </w:pPr>
      <w:bookmarkStart w:id="40" w:name="_Toc242147140"/>
      <w:r>
        <w:rPr>
          <w:rFonts w:cs="Times New Roman"/>
          <w:lang w:eastAsia="zh-TW"/>
        </w:rPr>
        <w:t>圖</w:t>
      </w:r>
      <w:r>
        <w:rPr>
          <w:rFonts w:cs="Times New Roman"/>
          <w:lang w:eastAsia="zh-TW"/>
        </w:rPr>
        <w:t xml:space="preserve"> 4-3-2</w:t>
      </w:r>
      <w:r>
        <w:rPr>
          <w:rFonts w:cs="Times New Roman"/>
          <w:lang w:eastAsia="zh-TW"/>
        </w:rPr>
        <w:t>施奕安</w:t>
      </w:r>
      <w:r>
        <w:rPr>
          <w:rFonts w:cs="Times New Roman"/>
          <w:lang w:eastAsia="zh-TW"/>
        </w:rPr>
        <w:t>11436023 GitHub</w:t>
      </w:r>
      <w:r>
        <w:rPr>
          <w:rFonts w:cs="Times New Roman"/>
          <w:lang w:eastAsia="zh-TW"/>
        </w:rPr>
        <w:t>上傳紀錄</w:t>
      </w:r>
      <w:bookmarkEnd w:id="40"/>
    </w:p>
    <w:p w14:paraId="45F84783" w14:textId="77777777" w:rsidR="00DB00E9" w:rsidRDefault="00DB00E9" w:rsidP="00856940">
      <w:pPr>
        <w:ind w:left="280" w:right="280"/>
        <w:rPr>
          <w:lang w:eastAsia="zh-TW"/>
        </w:rPr>
      </w:pPr>
    </w:p>
    <w:p w14:paraId="60DC39B0" w14:textId="77777777" w:rsidR="00522185" w:rsidRDefault="00C9283D">
      <w:pPr>
        <w:keepNext/>
        <w:ind w:left="280" w:right="280"/>
        <w:jc w:val="center"/>
      </w:pPr>
      <w:r>
        <w:rPr>
          <w:rFonts w:cs="Times New Roman"/>
          <w:noProof/>
        </w:rPr>
        <w:lastRenderedPageBreak/>
        <w:drawing>
          <wp:inline distT="0" distB="0" distL="0" distR="0" wp14:anchorId="21603F02" wp14:editId="045DE5AE">
            <wp:extent cx="6408000" cy="1372156"/>
            <wp:effectExtent l="0" t="0" r="0" b="3175"/>
            <wp:docPr id="8442929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92905" name=""/>
                    <pic:cNvPicPr/>
                  </pic:nvPicPr>
                  <pic:blipFill>
                    <a:blip r:embed="rId13"/>
                    <a:stretch>
                      <a:fillRect/>
                    </a:stretch>
                  </pic:blipFill>
                  <pic:spPr>
                    <a:xfrm>
                      <a:off x="0" y="0"/>
                      <a:ext cx="6408000" cy="1372156"/>
                    </a:xfrm>
                    <a:prstGeom prst="rect">
                      <a:avLst/>
                    </a:prstGeom>
                  </pic:spPr>
                </pic:pic>
              </a:graphicData>
            </a:graphic>
          </wp:inline>
        </w:drawing>
      </w:r>
    </w:p>
    <w:p w14:paraId="7B9E119D" w14:textId="77777777" w:rsidR="00856940" w:rsidRDefault="009A4C4B" w:rsidP="00265C9D">
      <w:pPr>
        <w:pStyle w:val="FigureCaption"/>
        <w:ind w:left="280" w:right="280"/>
        <w:rPr>
          <w:lang w:eastAsia="zh-TW"/>
        </w:rPr>
      </w:pPr>
      <w:bookmarkStart w:id="41" w:name="_Toc242147141"/>
      <w:r>
        <w:rPr>
          <w:rFonts w:cs="Times New Roman"/>
          <w:lang w:eastAsia="zh-TW"/>
        </w:rPr>
        <w:t>圖</w:t>
      </w:r>
      <w:r>
        <w:rPr>
          <w:rFonts w:cs="Times New Roman"/>
          <w:lang w:eastAsia="zh-TW"/>
        </w:rPr>
        <w:t xml:space="preserve"> 4-3-3 </w:t>
      </w:r>
      <w:r>
        <w:rPr>
          <w:rFonts w:cs="Times New Roman"/>
          <w:lang w:eastAsia="zh-TW"/>
        </w:rPr>
        <w:t>周昱潤</w:t>
      </w:r>
      <w:r>
        <w:rPr>
          <w:rFonts w:cs="Times New Roman"/>
          <w:lang w:eastAsia="zh-TW"/>
        </w:rPr>
        <w:t xml:space="preserve">11436022 GitHub </w:t>
      </w:r>
      <w:r>
        <w:rPr>
          <w:rFonts w:cs="Times New Roman"/>
          <w:lang w:eastAsia="zh-TW"/>
        </w:rPr>
        <w:t>上傳紀錄</w:t>
      </w:r>
      <w:bookmarkEnd w:id="41"/>
    </w:p>
    <w:p w14:paraId="7A16BDD3" w14:textId="77777777" w:rsidR="00856940" w:rsidRDefault="00856940" w:rsidP="00856940">
      <w:pPr>
        <w:ind w:left="280" w:right="280"/>
        <w:rPr>
          <w:lang w:eastAsia="zh-TW"/>
        </w:rPr>
      </w:pPr>
    </w:p>
    <w:p w14:paraId="557D495A" w14:textId="77777777" w:rsidR="009A4C4B" w:rsidRDefault="009A4C4B" w:rsidP="00856940">
      <w:pPr>
        <w:keepNext/>
        <w:ind w:left="280" w:right="280"/>
        <w:jc w:val="center"/>
        <w:rPr>
          <w:lang w:eastAsia="zh-TW"/>
        </w:rPr>
      </w:pPr>
      <w:r w:rsidRPr="009A4C4B">
        <w:rPr>
          <w:rFonts w:cs="Times New Roman"/>
          <w:noProof/>
          <w:lang w:eastAsia="zh-TW"/>
        </w:rPr>
        <w:drawing>
          <wp:inline distT="0" distB="0" distL="0" distR="0" wp14:anchorId="2140EF4C" wp14:editId="5328FB18">
            <wp:extent cx="6408000" cy="1364620"/>
            <wp:effectExtent l="0" t="0" r="0" b="0"/>
            <wp:docPr id="179018145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81451" name=""/>
                    <pic:cNvPicPr/>
                  </pic:nvPicPr>
                  <pic:blipFill>
                    <a:blip r:embed="rId14"/>
                    <a:stretch>
                      <a:fillRect/>
                    </a:stretch>
                  </pic:blipFill>
                  <pic:spPr>
                    <a:xfrm>
                      <a:off x="0" y="0"/>
                      <a:ext cx="6408000" cy="1364620"/>
                    </a:xfrm>
                    <a:prstGeom prst="rect">
                      <a:avLst/>
                    </a:prstGeom>
                  </pic:spPr>
                </pic:pic>
              </a:graphicData>
            </a:graphic>
          </wp:inline>
        </w:drawing>
      </w:r>
    </w:p>
    <w:p w14:paraId="4273EBB8" w14:textId="77777777" w:rsidR="00856940" w:rsidRDefault="009A4C4B" w:rsidP="00265C9D">
      <w:pPr>
        <w:pStyle w:val="FigureCaption"/>
        <w:ind w:left="280" w:right="280"/>
        <w:rPr>
          <w:noProof/>
          <w:lang w:eastAsia="zh-TW"/>
        </w:rPr>
      </w:pPr>
      <w:bookmarkStart w:id="42" w:name="_Toc242147142"/>
      <w:r>
        <w:rPr>
          <w:rFonts w:cs="Times New Roman"/>
          <w:lang w:eastAsia="zh-TW"/>
        </w:rPr>
        <w:t>圖</w:t>
      </w:r>
      <w:r>
        <w:rPr>
          <w:rFonts w:cs="Times New Roman"/>
          <w:lang w:eastAsia="zh-TW"/>
        </w:rPr>
        <w:t xml:space="preserve"> 4-3-4 </w:t>
      </w:r>
      <w:r>
        <w:rPr>
          <w:rFonts w:cs="Times New Roman"/>
          <w:lang w:eastAsia="zh-TW"/>
        </w:rPr>
        <w:t>陳浩民</w:t>
      </w:r>
      <w:r>
        <w:rPr>
          <w:rFonts w:cs="Times New Roman"/>
          <w:lang w:eastAsia="zh-TW"/>
        </w:rPr>
        <w:t xml:space="preserve"> 11436015 GitHub</w:t>
      </w:r>
      <w:r>
        <w:rPr>
          <w:rFonts w:cs="Times New Roman"/>
          <w:lang w:eastAsia="zh-TW"/>
        </w:rPr>
        <w:t>上傳紀錄</w:t>
      </w:r>
      <w:bookmarkEnd w:id="42"/>
    </w:p>
    <w:p w14:paraId="7426CC81" w14:textId="77777777" w:rsidR="00856940" w:rsidRDefault="00856940" w:rsidP="00856940">
      <w:pPr>
        <w:ind w:left="280" w:right="280"/>
        <w:rPr>
          <w:noProof/>
          <w:lang w:eastAsia="zh-TW"/>
        </w:rPr>
      </w:pPr>
    </w:p>
    <w:p w14:paraId="0F8068D4" w14:textId="77777777" w:rsidR="00856940" w:rsidRDefault="009A4C4B" w:rsidP="00856940">
      <w:pPr>
        <w:keepNext/>
        <w:ind w:left="280" w:right="280"/>
        <w:jc w:val="center"/>
        <w:rPr>
          <w:lang w:eastAsia="zh-TW"/>
        </w:rPr>
      </w:pPr>
      <w:r w:rsidRPr="009A4C4B">
        <w:rPr>
          <w:rFonts w:cs="Times New Roman"/>
          <w:noProof/>
          <w:lang w:eastAsia="zh-TW"/>
        </w:rPr>
        <w:drawing>
          <wp:inline distT="0" distB="0" distL="0" distR="0" wp14:anchorId="6635A24E" wp14:editId="32A07B54">
            <wp:extent cx="6408000" cy="1370900"/>
            <wp:effectExtent l="0" t="0" r="0" b="4445"/>
            <wp:docPr id="20902644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64408" name=""/>
                    <pic:cNvPicPr/>
                  </pic:nvPicPr>
                  <pic:blipFill>
                    <a:blip r:embed="rId15"/>
                    <a:stretch>
                      <a:fillRect/>
                    </a:stretch>
                  </pic:blipFill>
                  <pic:spPr>
                    <a:xfrm>
                      <a:off x="0" y="0"/>
                      <a:ext cx="6408000" cy="1370900"/>
                    </a:xfrm>
                    <a:prstGeom prst="rect">
                      <a:avLst/>
                    </a:prstGeom>
                  </pic:spPr>
                </pic:pic>
              </a:graphicData>
            </a:graphic>
          </wp:inline>
        </w:drawing>
      </w:r>
    </w:p>
    <w:p w14:paraId="4C423926" w14:textId="77777777" w:rsidR="009A4C4B" w:rsidRDefault="00856940" w:rsidP="00265C9D">
      <w:pPr>
        <w:pStyle w:val="FigureCaption"/>
        <w:ind w:left="280" w:right="280"/>
        <w:rPr>
          <w:bCs/>
          <w:lang w:eastAsia="zh-TW"/>
        </w:rPr>
      </w:pPr>
      <w:bookmarkStart w:id="43" w:name="_Toc242147143"/>
      <w:r>
        <w:rPr>
          <w:rFonts w:cs="Times New Roman"/>
          <w:lang w:eastAsia="zh-TW"/>
        </w:rPr>
        <w:t>圖</w:t>
      </w:r>
      <w:r>
        <w:rPr>
          <w:rFonts w:cs="Times New Roman"/>
          <w:lang w:eastAsia="zh-TW"/>
        </w:rPr>
        <w:t xml:space="preserve"> 4-3-5</w:t>
      </w:r>
      <w:r>
        <w:rPr>
          <w:rFonts w:cs="Times New Roman"/>
          <w:lang w:eastAsia="zh-TW"/>
        </w:rPr>
        <w:t>林東建</w:t>
      </w:r>
      <w:r>
        <w:rPr>
          <w:rFonts w:cs="Times New Roman"/>
          <w:lang w:eastAsia="zh-TW"/>
        </w:rPr>
        <w:t xml:space="preserve"> 11436014 GitHub</w:t>
      </w:r>
      <w:r>
        <w:rPr>
          <w:rFonts w:cs="Times New Roman"/>
          <w:lang w:eastAsia="zh-TW"/>
        </w:rPr>
        <w:t>上傳紀錄</w:t>
      </w:r>
      <w:bookmarkEnd w:id="43"/>
    </w:p>
    <w:p w14:paraId="2397401F" w14:textId="77777777" w:rsidR="00856940" w:rsidRPr="00856940" w:rsidRDefault="00856940" w:rsidP="00856940">
      <w:pPr>
        <w:ind w:left="280" w:right="280"/>
        <w:rPr>
          <w:bCs/>
          <w:lang w:eastAsia="zh-TW"/>
        </w:rPr>
      </w:pPr>
    </w:p>
    <w:p w14:paraId="7C83AC84" w14:textId="77777777" w:rsidR="00856940" w:rsidRDefault="00856940" w:rsidP="00856940">
      <w:pPr>
        <w:keepNext/>
        <w:ind w:left="280" w:right="280"/>
        <w:jc w:val="center"/>
      </w:pPr>
      <w:r w:rsidRPr="00856940">
        <w:rPr>
          <w:rFonts w:cs="Times New Roman"/>
          <w:noProof/>
          <w:lang w:eastAsia="zh-TW"/>
        </w:rPr>
        <w:drawing>
          <wp:inline distT="0" distB="0" distL="0" distR="0" wp14:anchorId="51A81C0F" wp14:editId="39493D6C">
            <wp:extent cx="6408000" cy="1323172"/>
            <wp:effectExtent l="0" t="0" r="0" b="0"/>
            <wp:docPr id="10786573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5736" name=""/>
                    <pic:cNvPicPr/>
                  </pic:nvPicPr>
                  <pic:blipFill>
                    <a:blip r:embed="rId16"/>
                    <a:stretch>
                      <a:fillRect/>
                    </a:stretch>
                  </pic:blipFill>
                  <pic:spPr>
                    <a:xfrm>
                      <a:off x="0" y="0"/>
                      <a:ext cx="6408000" cy="1323172"/>
                    </a:xfrm>
                    <a:prstGeom prst="rect">
                      <a:avLst/>
                    </a:prstGeom>
                  </pic:spPr>
                </pic:pic>
              </a:graphicData>
            </a:graphic>
          </wp:inline>
        </w:drawing>
      </w:r>
    </w:p>
    <w:p w14:paraId="627E3A30" w14:textId="77777777" w:rsidR="00856940" w:rsidRPr="00856940" w:rsidRDefault="00856940" w:rsidP="00265C9D">
      <w:pPr>
        <w:pStyle w:val="FigureCaption"/>
        <w:ind w:left="280" w:right="280"/>
        <w:rPr>
          <w:bCs/>
          <w:lang w:eastAsia="zh-TW"/>
        </w:rPr>
      </w:pPr>
      <w:bookmarkStart w:id="44" w:name="_Toc242147144"/>
      <w:r>
        <w:rPr>
          <w:rFonts w:cs="Times New Roman"/>
          <w:lang w:eastAsia="zh-TW"/>
        </w:rPr>
        <w:t>圖</w:t>
      </w:r>
      <w:r>
        <w:rPr>
          <w:rFonts w:cs="Times New Roman"/>
          <w:lang w:eastAsia="zh-TW"/>
        </w:rPr>
        <w:t xml:space="preserve"> 4-3-6</w:t>
      </w:r>
      <w:r>
        <w:rPr>
          <w:rFonts w:cs="Times New Roman"/>
          <w:lang w:eastAsia="zh-TW"/>
        </w:rPr>
        <w:t>龔正源</w:t>
      </w:r>
      <w:r>
        <w:rPr>
          <w:rFonts w:cs="Times New Roman"/>
          <w:lang w:eastAsia="zh-TW"/>
        </w:rPr>
        <w:t>11436016 GitHub</w:t>
      </w:r>
      <w:r>
        <w:rPr>
          <w:rFonts w:cs="Times New Roman"/>
          <w:lang w:eastAsia="zh-TW"/>
        </w:rPr>
        <w:t>上傳紀錄</w:t>
      </w:r>
      <w:bookmarkEnd w:id="44"/>
    </w:p>
    <w:p w14:paraId="1F8B358E" w14:textId="77777777" w:rsidR="00DB5917" w:rsidRDefault="00635A40" w:rsidP="00751B3B">
      <w:pPr>
        <w:pStyle w:val="af7"/>
        <w:keepNext/>
        <w:ind w:left="280" w:right="280"/>
        <w:jc w:val="center"/>
        <w:rPr>
          <w:noProof/>
          <w:lang w:eastAsia="zh-TW"/>
        </w:rPr>
      </w:pPr>
      <w:r w:rsidRPr="00635A40">
        <w:rPr>
          <w:rFonts w:cs="Times New Roman"/>
          <w:noProof/>
          <w:lang w:eastAsia="zh-TW"/>
        </w:rPr>
        <w:t xml:space="preserve"> </w:t>
      </w:r>
    </w:p>
    <w:p w14:paraId="3A925490" w14:textId="77777777" w:rsidR="00661444" w:rsidRPr="00DB00E9" w:rsidRDefault="00DB5917" w:rsidP="00DB00E9">
      <w:pPr>
        <w:overflowPunct/>
        <w:ind w:leftChars="0" w:left="0" w:rightChars="0" w:right="0" w:firstLine="560"/>
        <w:rPr>
          <w:bCs/>
          <w:noProof/>
          <w:color w:val="4F81BD" w:themeColor="accent1"/>
          <w:sz w:val="24"/>
          <w:szCs w:val="18"/>
          <w:lang w:eastAsia="zh-TW"/>
        </w:rPr>
      </w:pPr>
      <w:r>
        <w:rPr>
          <w:rFonts w:cs="Times New Roman"/>
          <w:noProof/>
          <w:lang w:eastAsia="zh-TW"/>
        </w:rPr>
        <w:t xml:space="preserve">GitHub </w:t>
      </w:r>
      <w:r>
        <w:rPr>
          <w:rFonts w:cs="Times New Roman"/>
          <w:noProof/>
          <w:lang w:eastAsia="zh-TW"/>
        </w:rPr>
        <w:t>圖像為歷史截圖，截圖日期、涵蓋期間及統計範圍須由作者補列。個人熱度圖不一定僅包含本專案，提交或貢獻次數也不等同工作量；分工應搭配本專案提交、議題、文件版本與具體產出說明。</w:t>
      </w:r>
    </w:p>
    <w:p w14:paraId="1AC2F933" w14:textId="77777777" w:rsidR="00522185" w:rsidRDefault="00C9283D">
      <w:pPr>
        <w:ind w:left="280" w:right="280" w:firstLine="560"/>
        <w:rPr>
          <w:lang w:eastAsia="zh-TW"/>
        </w:rPr>
      </w:pPr>
      <w:r>
        <w:rPr>
          <w:rFonts w:cs="Times New Roman"/>
          <w:lang w:eastAsia="zh-TW"/>
        </w:rPr>
        <w:t xml:space="preserve">GitHub </w:t>
      </w:r>
      <w:r>
        <w:rPr>
          <w:rFonts w:cs="Times New Roman"/>
          <w:lang w:eastAsia="zh-TW"/>
        </w:rPr>
        <w:t>佐證說明：原個人熱度圖與截圖保留，拍攝日期及統計期間未確認，不據此推算本專案的工時或貢獻比例。以下以</w:t>
      </w:r>
      <w:r>
        <w:rPr>
          <w:rFonts w:cs="Times New Roman"/>
          <w:lang w:eastAsia="zh-TW"/>
        </w:rPr>
        <w:t xml:space="preserve"> 2026 </w:t>
      </w:r>
      <w:r>
        <w:rPr>
          <w:rFonts w:cs="Times New Roman"/>
          <w:lang w:eastAsia="zh-TW"/>
        </w:rPr>
        <w:t>年</w:t>
      </w:r>
      <w:r>
        <w:rPr>
          <w:rFonts w:cs="Times New Roman"/>
          <w:lang w:eastAsia="zh-TW"/>
        </w:rPr>
        <w:t xml:space="preserve"> 10 </w:t>
      </w:r>
      <w:r>
        <w:rPr>
          <w:rFonts w:cs="Times New Roman"/>
          <w:lang w:eastAsia="zh-TW"/>
        </w:rPr>
        <w:t>月</w:t>
      </w:r>
      <w:r>
        <w:rPr>
          <w:rFonts w:cs="Times New Roman"/>
          <w:lang w:eastAsia="zh-TW"/>
        </w:rPr>
        <w:t xml:space="preserve"> 4 </w:t>
      </w:r>
      <w:r>
        <w:rPr>
          <w:rFonts w:cs="Times New Roman"/>
          <w:lang w:eastAsia="zh-TW"/>
        </w:rPr>
        <w:t>日核對的本專案版本為範圍，可由提交頁檢查時間、作者及檔案差異；本次文件修訂的後續提交另見儲存庫紀錄。</w:t>
      </w:r>
    </w:p>
    <w:p w14:paraId="44DEC7AF" w14:textId="77777777" w:rsidR="00522185" w:rsidRDefault="00C9283D">
      <w:pPr>
        <w:pStyle w:val="TableCaption"/>
        <w:rPr>
          <w:lang w:eastAsia="zh-TW"/>
        </w:rPr>
      </w:pPr>
      <w:bookmarkStart w:id="45" w:name="_Toc242147184"/>
      <w:r>
        <w:rPr>
          <w:rFonts w:cs="Times New Roman"/>
          <w:lang w:eastAsia="zh-TW"/>
        </w:rPr>
        <w:t>表</w:t>
      </w:r>
      <w:r>
        <w:rPr>
          <w:rFonts w:cs="Times New Roman"/>
          <w:lang w:eastAsia="zh-TW"/>
        </w:rPr>
        <w:t xml:space="preserve"> 4-3-1 </w:t>
      </w:r>
      <w:r>
        <w:rPr>
          <w:rFonts w:cs="Times New Roman"/>
          <w:lang w:eastAsia="zh-TW"/>
        </w:rPr>
        <w:t>本專案可追溯版本紀錄</w:t>
      </w:r>
      <w:bookmarkEnd w:id="45"/>
      <w:r>
        <w:rPr>
          <w:rFonts w:cs="Times New Roman"/>
          <w:lang w:eastAsia="zh-TW"/>
        </w:rPr>
        <w:t xml:space="preserve"> </w:t>
      </w:r>
    </w:p>
    <w:tbl>
      <w:tblPr>
        <w:tblStyle w:val="aff2"/>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61"/>
        <w:gridCol w:w="4365"/>
        <w:gridCol w:w="4365"/>
      </w:tblGrid>
      <w:tr w:rsidR="00522185" w14:paraId="60B95850" w14:textId="77777777">
        <w:trPr>
          <w:tblHeader/>
        </w:trPr>
        <w:tc>
          <w:tcPr>
            <w:tcW w:w="1361" w:type="dxa"/>
            <w:tcMar>
              <w:top w:w="60" w:type="dxa"/>
              <w:left w:w="60" w:type="dxa"/>
              <w:bottom w:w="60" w:type="dxa"/>
              <w:right w:w="60" w:type="dxa"/>
            </w:tcMar>
            <w:vAlign w:val="center"/>
          </w:tcPr>
          <w:p w14:paraId="319F5A38" w14:textId="77777777" w:rsidR="00522185" w:rsidRDefault="00C9283D">
            <w:pPr>
              <w:ind w:leftChars="0" w:left="0" w:rightChars="0" w:right="0"/>
            </w:pPr>
            <w:proofErr w:type="spellStart"/>
            <w:r>
              <w:rPr>
                <w:rFonts w:cs="Times New Roman"/>
              </w:rPr>
              <w:t>版本</w:t>
            </w:r>
            <w:proofErr w:type="spellEnd"/>
          </w:p>
        </w:tc>
        <w:tc>
          <w:tcPr>
            <w:tcW w:w="4365" w:type="dxa"/>
            <w:tcMar>
              <w:top w:w="60" w:type="dxa"/>
              <w:left w:w="60" w:type="dxa"/>
              <w:bottom w:w="60" w:type="dxa"/>
              <w:right w:w="60" w:type="dxa"/>
            </w:tcMar>
            <w:vAlign w:val="center"/>
          </w:tcPr>
          <w:p w14:paraId="4954E16C" w14:textId="77777777" w:rsidR="00522185" w:rsidRDefault="00C9283D">
            <w:pPr>
              <w:ind w:leftChars="0" w:left="0" w:rightChars="0" w:right="0"/>
            </w:pPr>
            <w:proofErr w:type="spellStart"/>
            <w:r>
              <w:rPr>
                <w:rFonts w:cs="Times New Roman"/>
              </w:rPr>
              <w:t>核對內容</w:t>
            </w:r>
            <w:proofErr w:type="spellEnd"/>
          </w:p>
        </w:tc>
        <w:tc>
          <w:tcPr>
            <w:tcW w:w="4365" w:type="dxa"/>
            <w:tcMar>
              <w:top w:w="60" w:type="dxa"/>
              <w:left w:w="60" w:type="dxa"/>
              <w:bottom w:w="60" w:type="dxa"/>
              <w:right w:w="60" w:type="dxa"/>
            </w:tcMar>
            <w:vAlign w:val="center"/>
          </w:tcPr>
          <w:p w14:paraId="5858C639" w14:textId="77777777" w:rsidR="00522185" w:rsidRDefault="00C9283D">
            <w:pPr>
              <w:ind w:leftChars="0" w:left="0" w:rightChars="0" w:right="0"/>
            </w:pPr>
            <w:proofErr w:type="spellStart"/>
            <w:r>
              <w:rPr>
                <w:rFonts w:cs="Times New Roman"/>
              </w:rPr>
              <w:t>證據</w:t>
            </w:r>
            <w:proofErr w:type="spellEnd"/>
          </w:p>
        </w:tc>
      </w:tr>
      <w:tr w:rsidR="00522185" w14:paraId="5DB7CE68" w14:textId="77777777">
        <w:tc>
          <w:tcPr>
            <w:tcW w:w="1361" w:type="dxa"/>
            <w:tcMar>
              <w:top w:w="60" w:type="dxa"/>
              <w:left w:w="60" w:type="dxa"/>
              <w:bottom w:w="60" w:type="dxa"/>
              <w:right w:w="60" w:type="dxa"/>
            </w:tcMar>
            <w:vAlign w:val="center"/>
          </w:tcPr>
          <w:p w14:paraId="417DEC93" w14:textId="77777777" w:rsidR="00522185" w:rsidRDefault="00C9283D">
            <w:pPr>
              <w:ind w:leftChars="0" w:left="0" w:rightChars="0" w:right="0"/>
            </w:pPr>
            <w:r>
              <w:rPr>
                <w:rFonts w:cs="Times New Roman"/>
              </w:rPr>
              <w:lastRenderedPageBreak/>
              <w:t>c91c70b</w:t>
            </w:r>
          </w:p>
        </w:tc>
        <w:tc>
          <w:tcPr>
            <w:tcW w:w="4365" w:type="dxa"/>
            <w:tcMar>
              <w:top w:w="60" w:type="dxa"/>
              <w:left w:w="60" w:type="dxa"/>
              <w:bottom w:w="60" w:type="dxa"/>
              <w:right w:w="60" w:type="dxa"/>
            </w:tcMar>
            <w:vAlign w:val="center"/>
          </w:tcPr>
          <w:p w14:paraId="16E99261" w14:textId="77777777" w:rsidR="00522185" w:rsidRDefault="00C9283D">
            <w:pPr>
              <w:ind w:leftChars="0" w:left="0" w:rightChars="0" w:right="0"/>
              <w:rPr>
                <w:lang w:eastAsia="zh-TW"/>
              </w:rPr>
            </w:pPr>
            <w:r>
              <w:rPr>
                <w:rFonts w:cs="Times New Roman"/>
                <w:lang w:eastAsia="zh-TW"/>
              </w:rPr>
              <w:t>本次規範修訂前的</w:t>
            </w:r>
            <w:r>
              <w:rPr>
                <w:rFonts w:cs="Times New Roman"/>
                <w:lang w:eastAsia="zh-TW"/>
              </w:rPr>
              <w:t xml:space="preserve"> main </w:t>
            </w:r>
            <w:r>
              <w:rPr>
                <w:rFonts w:cs="Times New Roman"/>
                <w:lang w:eastAsia="zh-TW"/>
              </w:rPr>
              <w:t>基準；</w:t>
            </w:r>
            <w:r>
              <w:rPr>
                <w:rFonts w:cs="Times New Roman"/>
                <w:lang w:eastAsia="zh-TW"/>
              </w:rPr>
              <w:t>2026/10/03</w:t>
            </w:r>
            <w:r>
              <w:rPr>
                <w:rFonts w:cs="Times New Roman"/>
                <w:lang w:eastAsia="zh-TW"/>
              </w:rPr>
              <w:t>，</w:t>
            </w:r>
            <w:r>
              <w:rPr>
                <w:rFonts w:cs="Times New Roman"/>
                <w:lang w:eastAsia="zh-TW"/>
              </w:rPr>
              <w:t>a04201114</w:t>
            </w:r>
            <w:r>
              <w:rPr>
                <w:rFonts w:cs="Times New Roman"/>
                <w:lang w:eastAsia="zh-TW"/>
              </w:rPr>
              <w:t>。</w:t>
            </w:r>
          </w:p>
        </w:tc>
        <w:tc>
          <w:tcPr>
            <w:tcW w:w="4365" w:type="dxa"/>
            <w:tcMar>
              <w:top w:w="60" w:type="dxa"/>
              <w:left w:w="60" w:type="dxa"/>
              <w:bottom w:w="60" w:type="dxa"/>
              <w:right w:w="60" w:type="dxa"/>
            </w:tcMar>
            <w:vAlign w:val="center"/>
          </w:tcPr>
          <w:p w14:paraId="19A157F3" w14:textId="77777777" w:rsidR="00522185" w:rsidRDefault="00C9283D">
            <w:pPr>
              <w:ind w:leftChars="0" w:left="0" w:rightChars="0" w:right="0"/>
            </w:pPr>
            <w:r>
              <w:rPr>
                <w:rFonts w:cs="Times New Roman"/>
              </w:rPr>
              <w:t>https://github.com/11436022/plant/commit/c91c70bbe17d92d1440e2f58c6519b1b4afdcc52</w:t>
            </w:r>
          </w:p>
        </w:tc>
      </w:tr>
      <w:tr w:rsidR="00522185" w14:paraId="1AE0ACA6" w14:textId="77777777">
        <w:tc>
          <w:tcPr>
            <w:tcW w:w="1361" w:type="dxa"/>
            <w:tcMar>
              <w:top w:w="60" w:type="dxa"/>
              <w:left w:w="60" w:type="dxa"/>
              <w:bottom w:w="60" w:type="dxa"/>
              <w:right w:w="60" w:type="dxa"/>
            </w:tcMar>
            <w:vAlign w:val="center"/>
          </w:tcPr>
          <w:p w14:paraId="6F765068" w14:textId="77777777" w:rsidR="00522185" w:rsidRDefault="00C9283D">
            <w:pPr>
              <w:ind w:leftChars="0" w:left="0" w:rightChars="0" w:right="0"/>
            </w:pPr>
            <w:r>
              <w:rPr>
                <w:rFonts w:cs="Times New Roman"/>
              </w:rPr>
              <w:t>e64694a</w:t>
            </w:r>
          </w:p>
        </w:tc>
        <w:tc>
          <w:tcPr>
            <w:tcW w:w="4365" w:type="dxa"/>
            <w:tcMar>
              <w:top w:w="60" w:type="dxa"/>
              <w:left w:w="60" w:type="dxa"/>
              <w:bottom w:w="60" w:type="dxa"/>
              <w:right w:w="60" w:type="dxa"/>
            </w:tcMar>
            <w:vAlign w:val="center"/>
          </w:tcPr>
          <w:p w14:paraId="28F7A3D0" w14:textId="77777777" w:rsidR="00522185" w:rsidRDefault="00C9283D">
            <w:pPr>
              <w:ind w:leftChars="0" w:left="0" w:rightChars="0" w:right="0"/>
              <w:rPr>
                <w:lang w:eastAsia="zh-TW"/>
              </w:rPr>
            </w:pPr>
            <w:r>
              <w:rPr>
                <w:rFonts w:cs="Times New Roman"/>
                <w:lang w:eastAsia="zh-TW"/>
              </w:rPr>
              <w:t>完整手冊對照程式與驗證狀態的先前修訂。</w:t>
            </w:r>
          </w:p>
        </w:tc>
        <w:tc>
          <w:tcPr>
            <w:tcW w:w="4365" w:type="dxa"/>
            <w:tcMar>
              <w:top w:w="60" w:type="dxa"/>
              <w:left w:w="60" w:type="dxa"/>
              <w:bottom w:w="60" w:type="dxa"/>
              <w:right w:w="60" w:type="dxa"/>
            </w:tcMar>
            <w:vAlign w:val="center"/>
          </w:tcPr>
          <w:p w14:paraId="3F542A1F" w14:textId="77777777" w:rsidR="00522185" w:rsidRDefault="00C9283D">
            <w:pPr>
              <w:ind w:leftChars="0" w:left="0" w:rightChars="0" w:right="0"/>
            </w:pPr>
            <w:r>
              <w:rPr>
                <w:rFonts w:cs="Times New Roman"/>
              </w:rPr>
              <w:t>https://github.com/11436022/plant/commit/e64694a</w:t>
            </w:r>
          </w:p>
        </w:tc>
      </w:tr>
      <w:tr w:rsidR="00522185" w14:paraId="0E3DBF31" w14:textId="77777777">
        <w:tc>
          <w:tcPr>
            <w:tcW w:w="1361" w:type="dxa"/>
            <w:tcMar>
              <w:top w:w="60" w:type="dxa"/>
              <w:left w:w="60" w:type="dxa"/>
              <w:bottom w:w="60" w:type="dxa"/>
              <w:right w:w="60" w:type="dxa"/>
            </w:tcMar>
            <w:vAlign w:val="center"/>
          </w:tcPr>
          <w:p w14:paraId="384C176D" w14:textId="77777777" w:rsidR="00522185" w:rsidRDefault="00C9283D">
            <w:pPr>
              <w:ind w:leftChars="0" w:left="0" w:rightChars="0" w:right="0"/>
            </w:pPr>
            <w:r>
              <w:rPr>
                <w:rFonts w:cs="Times New Roman"/>
              </w:rPr>
              <w:t>b4351c6</w:t>
            </w:r>
          </w:p>
        </w:tc>
        <w:tc>
          <w:tcPr>
            <w:tcW w:w="4365" w:type="dxa"/>
            <w:tcMar>
              <w:top w:w="60" w:type="dxa"/>
              <w:left w:w="60" w:type="dxa"/>
              <w:bottom w:w="60" w:type="dxa"/>
              <w:right w:w="60" w:type="dxa"/>
            </w:tcMar>
            <w:vAlign w:val="center"/>
          </w:tcPr>
          <w:p w14:paraId="5A2B7023" w14:textId="77777777" w:rsidR="00522185" w:rsidRDefault="00C9283D">
            <w:pPr>
              <w:ind w:leftChars="0" w:left="0" w:rightChars="0" w:right="0"/>
              <w:rPr>
                <w:lang w:eastAsia="zh-TW"/>
              </w:rPr>
            </w:pPr>
            <w:r>
              <w:rPr>
                <w:rFonts w:cs="Times New Roman"/>
                <w:lang w:eastAsia="zh-TW"/>
              </w:rPr>
              <w:t>先前回歸測試所用程式基準；不代表真實服務已驗收。</w:t>
            </w:r>
          </w:p>
        </w:tc>
        <w:tc>
          <w:tcPr>
            <w:tcW w:w="4365" w:type="dxa"/>
            <w:tcMar>
              <w:top w:w="60" w:type="dxa"/>
              <w:left w:w="60" w:type="dxa"/>
              <w:bottom w:w="60" w:type="dxa"/>
              <w:right w:w="60" w:type="dxa"/>
            </w:tcMar>
            <w:vAlign w:val="center"/>
          </w:tcPr>
          <w:p w14:paraId="4F79C9C1" w14:textId="77777777" w:rsidR="00522185" w:rsidRDefault="00C9283D">
            <w:pPr>
              <w:ind w:leftChars="0" w:left="0" w:rightChars="0" w:right="0"/>
            </w:pPr>
            <w:proofErr w:type="spellStart"/>
            <w:r>
              <w:rPr>
                <w:rFonts w:cs="Times New Roman"/>
              </w:rPr>
              <w:t>測試範圍及限制見第</w:t>
            </w:r>
            <w:proofErr w:type="spellEnd"/>
            <w:r>
              <w:rPr>
                <w:rFonts w:cs="Times New Roman"/>
              </w:rPr>
              <w:t xml:space="preserve"> 10 </w:t>
            </w:r>
            <w:proofErr w:type="spellStart"/>
            <w:r>
              <w:rPr>
                <w:rFonts w:cs="Times New Roman"/>
              </w:rPr>
              <w:t>章與</w:t>
            </w:r>
            <w:proofErr w:type="spellEnd"/>
            <w:r>
              <w:rPr>
                <w:rFonts w:cs="Times New Roman"/>
              </w:rPr>
              <w:t xml:space="preserve"> documents/verification_report.md</w:t>
            </w:r>
            <w:r>
              <w:rPr>
                <w:rFonts w:cs="Times New Roman"/>
              </w:rPr>
              <w:t>。</w:t>
            </w:r>
          </w:p>
        </w:tc>
      </w:tr>
    </w:tbl>
    <w:p w14:paraId="71DC789D" w14:textId="0AE3EE54" w:rsidR="00036C49" w:rsidRPr="000457FD" w:rsidRDefault="006C1CB8" w:rsidP="005E0F81">
      <w:pPr>
        <w:pStyle w:val="1"/>
        <w:pageBreakBefore/>
        <w:spacing w:after="120"/>
        <w:ind w:left="760" w:right="280"/>
      </w:pPr>
      <w:bookmarkStart w:id="46" w:name="chapter_5"/>
      <w:bookmarkStart w:id="47" w:name="_Toc242642166"/>
      <w:proofErr w:type="spellStart"/>
      <w:r>
        <w:rPr>
          <w:rFonts w:cs="Times New Roman"/>
        </w:rPr>
        <w:lastRenderedPageBreak/>
        <w:t>需求模型</w:t>
      </w:r>
      <w:bookmarkEnd w:id="46"/>
      <w:bookmarkEnd w:id="47"/>
      <w:proofErr w:type="spellEnd"/>
    </w:p>
    <w:p w14:paraId="320C199E" w14:textId="77777777" w:rsidR="00522185" w:rsidRDefault="00C9283D">
      <w:pPr>
        <w:ind w:left="280" w:right="280" w:firstLine="560"/>
        <w:rPr>
          <w:lang w:eastAsia="zh-TW"/>
        </w:rPr>
      </w:pPr>
      <w:r>
        <w:rPr>
          <w:rFonts w:cs="Times New Roman"/>
          <w:lang w:eastAsia="zh-TW"/>
        </w:rPr>
        <w:t>本章含前次以</w:t>
      </w:r>
      <w:r>
        <w:rPr>
          <w:rFonts w:cs="Times New Roman"/>
          <w:lang w:eastAsia="zh-TW"/>
        </w:rPr>
        <w:t xml:space="preserve"> AI </w:t>
      </w:r>
      <w:r>
        <w:rPr>
          <w:rFonts w:cs="Times New Roman"/>
          <w:lang w:eastAsia="zh-TW"/>
        </w:rPr>
        <w:t>協助整理的技術圖文，使用範圍見第</w:t>
      </w:r>
      <w:r>
        <w:rPr>
          <w:rFonts w:cs="Times New Roman"/>
          <w:lang w:eastAsia="zh-TW"/>
        </w:rPr>
        <w:t xml:space="preserve"> 14 </w:t>
      </w:r>
      <w:r>
        <w:rPr>
          <w:rFonts w:cs="Times New Roman"/>
          <w:lang w:eastAsia="zh-TW"/>
        </w:rPr>
        <w:t>章</w:t>
      </w:r>
      <w:r>
        <w:rPr>
          <w:rFonts w:cs="Times New Roman"/>
          <w:lang w:eastAsia="zh-TW"/>
        </w:rPr>
        <w:t xml:space="preserve"> </w:t>
      </w:r>
      <w:r>
        <w:rPr>
          <w:rFonts w:cs="Times New Roman"/>
          <w:lang w:eastAsia="zh-TW"/>
        </w:rPr>
        <w:t>。</w:t>
      </w:r>
    </w:p>
    <w:p w14:paraId="153FA289" w14:textId="77777777" w:rsidR="00036C49" w:rsidRPr="000457FD" w:rsidRDefault="00A66AB4" w:rsidP="00572A90">
      <w:pPr>
        <w:pStyle w:val="21"/>
        <w:spacing w:after="120"/>
        <w:ind w:left="280" w:right="280"/>
        <w:rPr>
          <w:color w:val="auto"/>
        </w:rPr>
      </w:pPr>
      <w:bookmarkStart w:id="48" w:name="review_requirements"/>
      <w:bookmarkStart w:id="49" w:name="_Toc242642167"/>
      <w:r>
        <w:t xml:space="preserve">5-1 </w:t>
      </w:r>
      <w:r>
        <w:t>使用者需求</w:t>
      </w:r>
      <w:bookmarkEnd w:id="48"/>
      <w:bookmarkEnd w:id="49"/>
    </w:p>
    <w:p w14:paraId="454B16F8" w14:textId="77777777" w:rsidR="00666B5D" w:rsidRPr="000457FD" w:rsidRDefault="00666B5D" w:rsidP="00666B5D">
      <w:pPr>
        <w:pStyle w:val="TableCaption"/>
        <w:ind w:left="280" w:right="280"/>
        <w:rPr>
          <w:color w:val="auto"/>
          <w:szCs w:val="28"/>
          <w:lang w:eastAsia="zh-TW"/>
        </w:rPr>
      </w:pPr>
      <w:bookmarkStart w:id="50" w:name="_Toc242147185"/>
      <w:r>
        <w:rPr>
          <w:rFonts w:cs="Times New Roman"/>
          <w:lang w:eastAsia="zh-TW"/>
        </w:rPr>
        <w:t>表</w:t>
      </w:r>
      <w:r>
        <w:rPr>
          <w:rFonts w:cs="Times New Roman"/>
          <w:lang w:eastAsia="zh-TW"/>
        </w:rPr>
        <w:t xml:space="preserve"> 5-1-1</w:t>
      </w:r>
      <w:r>
        <w:rPr>
          <w:rFonts w:cs="Times New Roman"/>
          <w:lang w:eastAsia="zh-TW"/>
        </w:rPr>
        <w:t>功能需求清單表</w:t>
      </w:r>
      <w:bookmarkEnd w:id="50"/>
    </w:p>
    <w:tbl>
      <w:tblPr>
        <w:tblStyle w:val="aff2"/>
        <w:tblW w:w="9355"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9"/>
        <w:gridCol w:w="3117"/>
        <w:gridCol w:w="4819"/>
      </w:tblGrid>
      <w:tr w:rsidR="0049413D" w:rsidRPr="000457FD" w14:paraId="3000599F" w14:textId="77777777" w:rsidTr="00E7759A">
        <w:trPr>
          <w:cantSplit/>
          <w:tblHeader/>
          <w:jc w:val="center"/>
        </w:trPr>
        <w:tc>
          <w:tcPr>
            <w:tcW w:w="1419" w:type="dxa"/>
            <w:shd w:val="clear" w:color="auto" w:fill="DDEAD7"/>
            <w:tcMar>
              <w:top w:w="60" w:type="dxa"/>
              <w:left w:w="60" w:type="dxa"/>
              <w:bottom w:w="60" w:type="dxa"/>
              <w:right w:w="60" w:type="dxa"/>
            </w:tcMar>
            <w:vAlign w:val="center"/>
          </w:tcPr>
          <w:p w14:paraId="6CBD0095" w14:textId="77777777" w:rsidR="00036C49" w:rsidRPr="000457FD" w:rsidRDefault="00A66AB4">
            <w:pPr>
              <w:ind w:leftChars="0" w:left="0" w:rightChars="0" w:right="0"/>
              <w:jc w:val="center"/>
              <w:rPr>
                <w:szCs w:val="28"/>
              </w:rPr>
            </w:pPr>
            <w:proofErr w:type="spellStart"/>
            <w:r w:rsidRPr="000457FD">
              <w:rPr>
                <w:rFonts w:cs="Times New Roman"/>
                <w:b/>
                <w:szCs w:val="28"/>
              </w:rPr>
              <w:t>編號</w:t>
            </w:r>
            <w:proofErr w:type="spellEnd"/>
          </w:p>
        </w:tc>
        <w:tc>
          <w:tcPr>
            <w:tcW w:w="3117" w:type="dxa"/>
            <w:shd w:val="clear" w:color="auto" w:fill="DDEAD7"/>
            <w:tcMar>
              <w:top w:w="60" w:type="dxa"/>
              <w:left w:w="60" w:type="dxa"/>
              <w:bottom w:w="60" w:type="dxa"/>
              <w:right w:w="60" w:type="dxa"/>
            </w:tcMar>
            <w:vAlign w:val="center"/>
          </w:tcPr>
          <w:p w14:paraId="29CC41D3" w14:textId="77777777" w:rsidR="00036C49" w:rsidRPr="000457FD" w:rsidRDefault="00A66AB4">
            <w:pPr>
              <w:ind w:leftChars="0" w:left="0" w:rightChars="0" w:right="0"/>
              <w:jc w:val="center"/>
              <w:rPr>
                <w:szCs w:val="28"/>
              </w:rPr>
            </w:pPr>
            <w:proofErr w:type="spellStart"/>
            <w:r w:rsidRPr="000457FD">
              <w:rPr>
                <w:rFonts w:cs="Times New Roman"/>
                <w:b/>
                <w:szCs w:val="28"/>
              </w:rPr>
              <w:t>需求</w:t>
            </w:r>
            <w:proofErr w:type="spellEnd"/>
          </w:p>
        </w:tc>
        <w:tc>
          <w:tcPr>
            <w:tcW w:w="4819" w:type="dxa"/>
            <w:shd w:val="clear" w:color="auto" w:fill="DDEAD7"/>
            <w:tcMar>
              <w:top w:w="60" w:type="dxa"/>
              <w:left w:w="60" w:type="dxa"/>
              <w:bottom w:w="60" w:type="dxa"/>
              <w:right w:w="60" w:type="dxa"/>
            </w:tcMar>
            <w:vAlign w:val="center"/>
          </w:tcPr>
          <w:p w14:paraId="1C06127F" w14:textId="77777777" w:rsidR="00036C49" w:rsidRPr="000457FD" w:rsidRDefault="00A66AB4">
            <w:pPr>
              <w:ind w:leftChars="0" w:left="0" w:rightChars="0" w:right="0"/>
              <w:jc w:val="center"/>
              <w:rPr>
                <w:szCs w:val="28"/>
              </w:rPr>
            </w:pPr>
            <w:proofErr w:type="spellStart"/>
            <w:r w:rsidRPr="000457FD">
              <w:rPr>
                <w:rFonts w:cs="Times New Roman"/>
                <w:b/>
                <w:szCs w:val="28"/>
              </w:rPr>
              <w:t>對應程式</w:t>
            </w:r>
            <w:proofErr w:type="spellEnd"/>
          </w:p>
        </w:tc>
      </w:tr>
      <w:tr w:rsidR="0049413D" w:rsidRPr="000457FD" w14:paraId="106FEE66" w14:textId="77777777" w:rsidTr="00E7759A">
        <w:trPr>
          <w:cantSplit/>
          <w:jc w:val="center"/>
        </w:trPr>
        <w:tc>
          <w:tcPr>
            <w:tcW w:w="1419" w:type="dxa"/>
            <w:tcMar>
              <w:top w:w="60" w:type="dxa"/>
              <w:left w:w="60" w:type="dxa"/>
              <w:bottom w:w="60" w:type="dxa"/>
              <w:right w:w="60" w:type="dxa"/>
            </w:tcMar>
            <w:vAlign w:val="center"/>
          </w:tcPr>
          <w:p w14:paraId="187AE72E" w14:textId="77777777" w:rsidR="00DE5B00" w:rsidRDefault="006B165E">
            <w:pPr>
              <w:ind w:leftChars="0" w:left="0" w:rightChars="0" w:right="0"/>
            </w:pPr>
            <w:r>
              <w:rPr>
                <w:rFonts w:cs="Times New Roman"/>
              </w:rPr>
              <w:t>FR-01</w:t>
            </w:r>
          </w:p>
        </w:tc>
        <w:tc>
          <w:tcPr>
            <w:tcW w:w="3117" w:type="dxa"/>
            <w:tcMar>
              <w:top w:w="60" w:type="dxa"/>
              <w:left w:w="60" w:type="dxa"/>
              <w:bottom w:w="60" w:type="dxa"/>
              <w:right w:w="60" w:type="dxa"/>
            </w:tcMar>
            <w:vAlign w:val="center"/>
          </w:tcPr>
          <w:p w14:paraId="3E038EF3" w14:textId="77777777" w:rsidR="00DE5B00" w:rsidRDefault="006B165E">
            <w:pPr>
              <w:ind w:leftChars="0" w:left="0" w:rightChars="0" w:right="0"/>
              <w:rPr>
                <w:lang w:eastAsia="zh-TW"/>
              </w:rPr>
            </w:pPr>
            <w:r>
              <w:rPr>
                <w:rFonts w:cs="Times New Roman"/>
                <w:lang w:eastAsia="zh-TW"/>
              </w:rPr>
              <w:t>使用者可註冊、完成電子郵件信箱驗證、登入、登出、補寄驗證信，以及忘記與重設密碼。</w:t>
            </w:r>
          </w:p>
        </w:tc>
        <w:tc>
          <w:tcPr>
            <w:tcW w:w="4819" w:type="dxa"/>
            <w:tcMar>
              <w:top w:w="60" w:type="dxa"/>
              <w:left w:w="60" w:type="dxa"/>
              <w:bottom w:w="60" w:type="dxa"/>
              <w:right w:w="60" w:type="dxa"/>
            </w:tcMar>
            <w:vAlign w:val="center"/>
          </w:tcPr>
          <w:p w14:paraId="298FE5CF" w14:textId="77777777" w:rsidR="00DE5B00" w:rsidRDefault="006B165E">
            <w:pPr>
              <w:ind w:leftChars="0" w:left="0" w:rightChars="0" w:right="0"/>
            </w:pPr>
            <w:proofErr w:type="spellStart"/>
            <w:r>
              <w:rPr>
                <w:rFonts w:cs="Times New Roman"/>
              </w:rPr>
              <w:t>auth.py</w:t>
            </w:r>
            <w:r>
              <w:rPr>
                <w:rFonts w:cs="Times New Roman"/>
              </w:rPr>
              <w:t>、</w:t>
            </w:r>
            <w:r>
              <w:rPr>
                <w:rFonts w:cs="Times New Roman"/>
              </w:rPr>
              <w:t>LoginActivity</w:t>
            </w:r>
            <w:r>
              <w:rPr>
                <w:rFonts w:cs="Times New Roman"/>
              </w:rPr>
              <w:t>、</w:t>
            </w:r>
            <w:r>
              <w:rPr>
                <w:rFonts w:cs="Times New Roman"/>
              </w:rPr>
              <w:t>RegisterActivity</w:t>
            </w:r>
            <w:r>
              <w:rPr>
                <w:rFonts w:cs="Times New Roman"/>
              </w:rPr>
              <w:t>、</w:t>
            </w:r>
            <w:r>
              <w:rPr>
                <w:rFonts w:cs="Times New Roman"/>
              </w:rPr>
              <w:t>ResetPasswordActivity</w:t>
            </w:r>
            <w:proofErr w:type="spellEnd"/>
          </w:p>
        </w:tc>
      </w:tr>
      <w:tr w:rsidR="0049413D" w:rsidRPr="000457FD" w14:paraId="786BB02E" w14:textId="77777777" w:rsidTr="00E7759A">
        <w:trPr>
          <w:cantSplit/>
          <w:jc w:val="center"/>
        </w:trPr>
        <w:tc>
          <w:tcPr>
            <w:tcW w:w="1419" w:type="dxa"/>
            <w:tcMar>
              <w:top w:w="60" w:type="dxa"/>
              <w:left w:w="60" w:type="dxa"/>
              <w:bottom w:w="60" w:type="dxa"/>
              <w:right w:w="60" w:type="dxa"/>
            </w:tcMar>
            <w:vAlign w:val="center"/>
          </w:tcPr>
          <w:p w14:paraId="31197B60" w14:textId="77777777" w:rsidR="00DE5B00" w:rsidRDefault="006B165E">
            <w:pPr>
              <w:ind w:leftChars="0" w:left="0" w:rightChars="0" w:right="0"/>
            </w:pPr>
            <w:r>
              <w:rPr>
                <w:rFonts w:cs="Times New Roman"/>
              </w:rPr>
              <w:t>FR-02</w:t>
            </w:r>
          </w:p>
        </w:tc>
        <w:tc>
          <w:tcPr>
            <w:tcW w:w="3117" w:type="dxa"/>
            <w:tcMar>
              <w:top w:w="60" w:type="dxa"/>
              <w:left w:w="60" w:type="dxa"/>
              <w:bottom w:w="60" w:type="dxa"/>
              <w:right w:w="60" w:type="dxa"/>
            </w:tcMar>
            <w:vAlign w:val="center"/>
          </w:tcPr>
          <w:p w14:paraId="399ECDD1" w14:textId="77777777" w:rsidR="00DE5B00" w:rsidRDefault="006B165E">
            <w:pPr>
              <w:ind w:leftChars="0" w:left="0" w:rightChars="0" w:right="0"/>
            </w:pPr>
            <w:proofErr w:type="spellStart"/>
            <w:r>
              <w:rPr>
                <w:rFonts w:cs="Times New Roman"/>
              </w:rPr>
              <w:t>使用者可拍照或選取植物圖片，取得</w:t>
            </w:r>
            <w:proofErr w:type="spellEnd"/>
            <w:r>
              <w:rPr>
                <w:rFonts w:cs="Times New Roman"/>
              </w:rPr>
              <w:t xml:space="preserve"> Gemini </w:t>
            </w:r>
            <w:proofErr w:type="spellStart"/>
            <w:r>
              <w:rPr>
                <w:rFonts w:cs="Times New Roman"/>
              </w:rPr>
              <w:t>影像初判</w:t>
            </w:r>
            <w:proofErr w:type="spellEnd"/>
            <w:r>
              <w:rPr>
                <w:rFonts w:cs="Times New Roman"/>
              </w:rPr>
              <w:t>。</w:t>
            </w:r>
          </w:p>
        </w:tc>
        <w:tc>
          <w:tcPr>
            <w:tcW w:w="4819" w:type="dxa"/>
            <w:tcMar>
              <w:top w:w="60" w:type="dxa"/>
              <w:left w:w="60" w:type="dxa"/>
              <w:bottom w:w="60" w:type="dxa"/>
              <w:right w:w="60" w:type="dxa"/>
            </w:tcMar>
            <w:vAlign w:val="center"/>
          </w:tcPr>
          <w:p w14:paraId="1C4AB0C1" w14:textId="77777777" w:rsidR="00DE5B00" w:rsidRDefault="006B165E">
            <w:pPr>
              <w:ind w:leftChars="0" w:left="0" w:rightChars="0" w:right="0"/>
            </w:pPr>
            <w:proofErr w:type="spellStart"/>
            <w:r>
              <w:rPr>
                <w:rFonts w:cs="Times New Roman"/>
              </w:rPr>
              <w:t>prediction.py</w:t>
            </w:r>
            <w:r>
              <w:rPr>
                <w:rFonts w:cs="Times New Roman"/>
              </w:rPr>
              <w:t>、</w:t>
            </w:r>
            <w:r>
              <w:rPr>
                <w:rFonts w:cs="Times New Roman"/>
              </w:rPr>
              <w:t>ai.py</w:t>
            </w:r>
            <w:r>
              <w:rPr>
                <w:rFonts w:cs="Times New Roman"/>
              </w:rPr>
              <w:t>、</w:t>
            </w:r>
            <w:r>
              <w:rPr>
                <w:rFonts w:cs="Times New Roman"/>
              </w:rPr>
              <w:t>UploadActivity</w:t>
            </w:r>
            <w:r>
              <w:rPr>
                <w:rFonts w:cs="Times New Roman"/>
              </w:rPr>
              <w:t>、</w:t>
            </w:r>
            <w:r>
              <w:rPr>
                <w:rFonts w:cs="Times New Roman"/>
              </w:rPr>
              <w:t>DiagnoseProgressActivity</w:t>
            </w:r>
            <w:proofErr w:type="spellEnd"/>
          </w:p>
        </w:tc>
      </w:tr>
      <w:tr w:rsidR="0049413D" w:rsidRPr="000457FD" w14:paraId="4EDEA961" w14:textId="77777777" w:rsidTr="00E7759A">
        <w:trPr>
          <w:cantSplit/>
          <w:jc w:val="center"/>
        </w:trPr>
        <w:tc>
          <w:tcPr>
            <w:tcW w:w="1419" w:type="dxa"/>
            <w:tcMar>
              <w:top w:w="60" w:type="dxa"/>
              <w:left w:w="60" w:type="dxa"/>
              <w:bottom w:w="60" w:type="dxa"/>
              <w:right w:w="60" w:type="dxa"/>
            </w:tcMar>
            <w:vAlign w:val="center"/>
          </w:tcPr>
          <w:p w14:paraId="5652CD45" w14:textId="77777777" w:rsidR="00DE5B00" w:rsidRDefault="006B165E">
            <w:pPr>
              <w:ind w:leftChars="0" w:left="0" w:rightChars="0" w:right="0"/>
            </w:pPr>
            <w:r>
              <w:rPr>
                <w:rFonts w:cs="Times New Roman"/>
              </w:rPr>
              <w:t>FR-03</w:t>
            </w:r>
          </w:p>
        </w:tc>
        <w:tc>
          <w:tcPr>
            <w:tcW w:w="3117" w:type="dxa"/>
            <w:tcMar>
              <w:top w:w="60" w:type="dxa"/>
              <w:left w:w="60" w:type="dxa"/>
              <w:bottom w:w="60" w:type="dxa"/>
              <w:right w:w="60" w:type="dxa"/>
            </w:tcMar>
            <w:vAlign w:val="center"/>
          </w:tcPr>
          <w:p w14:paraId="4199B3F2" w14:textId="77777777" w:rsidR="00DE5B00" w:rsidRDefault="006B165E">
            <w:pPr>
              <w:ind w:leftChars="0" w:left="0" w:rightChars="0" w:right="0"/>
              <w:rPr>
                <w:lang w:eastAsia="zh-TW"/>
              </w:rPr>
            </w:pPr>
            <w:r>
              <w:rPr>
                <w:rFonts w:cs="Times New Roman"/>
                <w:lang w:eastAsia="zh-TW"/>
              </w:rPr>
              <w:t>系統須以知識資料庫校驗作物、病蟲害關聯與信心門檻，並回傳來源或人工覆核標記。</w:t>
            </w:r>
          </w:p>
        </w:tc>
        <w:tc>
          <w:tcPr>
            <w:tcW w:w="4819" w:type="dxa"/>
            <w:tcMar>
              <w:top w:w="60" w:type="dxa"/>
              <w:left w:w="60" w:type="dxa"/>
              <w:bottom w:w="60" w:type="dxa"/>
              <w:right w:w="60" w:type="dxa"/>
            </w:tcMar>
            <w:vAlign w:val="center"/>
          </w:tcPr>
          <w:p w14:paraId="409929A0" w14:textId="77777777" w:rsidR="00DE5B00" w:rsidRDefault="006B165E">
            <w:pPr>
              <w:ind w:leftChars="0" w:left="0" w:rightChars="0" w:right="0"/>
            </w:pPr>
            <w:r>
              <w:rPr>
                <w:rFonts w:cs="Times New Roman"/>
              </w:rPr>
              <w:t>ground_diagnosis_in_database</w:t>
            </w:r>
            <w:r>
              <w:rPr>
                <w:rFonts w:cs="Times New Roman"/>
              </w:rPr>
              <w:t>、</w:t>
            </w:r>
            <w:r>
              <w:rPr>
                <w:rFonts w:cs="Times New Roman"/>
              </w:rPr>
              <w:t>test_ai_validation.py</w:t>
            </w:r>
          </w:p>
        </w:tc>
      </w:tr>
      <w:tr w:rsidR="0049413D" w:rsidRPr="000457FD" w14:paraId="0045B49A" w14:textId="77777777" w:rsidTr="00E7759A">
        <w:trPr>
          <w:cantSplit/>
          <w:jc w:val="center"/>
        </w:trPr>
        <w:tc>
          <w:tcPr>
            <w:tcW w:w="1419" w:type="dxa"/>
            <w:tcMar>
              <w:top w:w="60" w:type="dxa"/>
              <w:left w:w="60" w:type="dxa"/>
              <w:bottom w:w="60" w:type="dxa"/>
              <w:right w:w="60" w:type="dxa"/>
            </w:tcMar>
            <w:vAlign w:val="center"/>
          </w:tcPr>
          <w:p w14:paraId="4F14C84D" w14:textId="77777777" w:rsidR="00DE5B00" w:rsidRDefault="006B165E">
            <w:pPr>
              <w:ind w:leftChars="0" w:left="0" w:rightChars="0" w:right="0"/>
            </w:pPr>
            <w:r>
              <w:rPr>
                <w:rFonts w:cs="Times New Roman"/>
              </w:rPr>
              <w:t>FR-04</w:t>
            </w:r>
          </w:p>
        </w:tc>
        <w:tc>
          <w:tcPr>
            <w:tcW w:w="3117" w:type="dxa"/>
            <w:tcMar>
              <w:top w:w="60" w:type="dxa"/>
              <w:left w:w="60" w:type="dxa"/>
              <w:bottom w:w="60" w:type="dxa"/>
              <w:right w:w="60" w:type="dxa"/>
            </w:tcMar>
            <w:vAlign w:val="center"/>
          </w:tcPr>
          <w:p w14:paraId="6B55188C" w14:textId="77777777" w:rsidR="00DE5B00" w:rsidRDefault="006B165E">
            <w:pPr>
              <w:ind w:leftChars="0" w:left="0" w:rightChars="0" w:right="0"/>
              <w:rPr>
                <w:lang w:eastAsia="zh-TW"/>
              </w:rPr>
            </w:pPr>
            <w:r>
              <w:rPr>
                <w:rFonts w:cs="Times New Roman"/>
                <w:lang w:eastAsia="zh-TW"/>
              </w:rPr>
              <w:t>使用者以</w:t>
            </w:r>
            <w:r>
              <w:rPr>
                <w:rFonts w:cs="Times New Roman"/>
                <w:lang w:eastAsia="zh-TW"/>
              </w:rPr>
              <w:t xml:space="preserve"> JWT </w:t>
            </w:r>
            <w:r>
              <w:rPr>
                <w:rFonts w:cs="Times New Roman"/>
                <w:lang w:eastAsia="zh-TW"/>
              </w:rPr>
              <w:t>在本人預測的</w:t>
            </w:r>
            <w:r>
              <w:rPr>
                <w:rFonts w:cs="Times New Roman"/>
                <w:lang w:eastAsia="zh-TW"/>
              </w:rPr>
              <w:t xml:space="preserve"> 15 </w:t>
            </w:r>
            <w:r>
              <w:rPr>
                <w:rFonts w:cs="Times New Roman"/>
                <w:lang w:eastAsia="zh-TW"/>
              </w:rPr>
              <w:t>分鐘期限內確認儲存，建立正式歷史紀錄並保存來源、類別、信心與複核快照；確認前圖片已可能暫存。</w:t>
            </w:r>
            <w:r>
              <w:rPr>
                <w:rFonts w:cs="Times New Roman"/>
                <w:lang w:eastAsia="zh-TW"/>
              </w:rPr>
              <w:t xml:space="preserve">unknown </w:t>
            </w:r>
            <w:r>
              <w:rPr>
                <w:rFonts w:cs="Times New Roman"/>
                <w:lang w:eastAsia="zh-TW"/>
              </w:rPr>
              <w:t>或需複核仍可保存。</w:t>
            </w:r>
          </w:p>
        </w:tc>
        <w:tc>
          <w:tcPr>
            <w:tcW w:w="4819" w:type="dxa"/>
            <w:tcMar>
              <w:top w:w="60" w:type="dxa"/>
              <w:left w:w="60" w:type="dxa"/>
              <w:bottom w:w="60" w:type="dxa"/>
              <w:right w:w="60" w:type="dxa"/>
            </w:tcMar>
            <w:vAlign w:val="center"/>
          </w:tcPr>
          <w:p w14:paraId="3A9BA640" w14:textId="77777777" w:rsidR="00DE5B00" w:rsidRDefault="006B165E">
            <w:pPr>
              <w:ind w:leftChars="0" w:left="0" w:rightChars="0" w:right="0"/>
            </w:pPr>
            <w:r>
              <w:rPr>
                <w:rFonts w:cs="Times New Roman"/>
              </w:rPr>
              <w:t>POST /diaries/confirm/{</w:t>
            </w:r>
            <w:proofErr w:type="spellStart"/>
            <w:r>
              <w:rPr>
                <w:rFonts w:cs="Times New Roman"/>
              </w:rPr>
              <w:t>prediction_</w:t>
            </w:r>
            <w:proofErr w:type="gramStart"/>
            <w:r>
              <w:rPr>
                <w:rFonts w:cs="Times New Roman"/>
              </w:rPr>
              <w:t>id</w:t>
            </w:r>
            <w:proofErr w:type="spellEnd"/>
            <w:r>
              <w:rPr>
                <w:rFonts w:cs="Times New Roman"/>
              </w:rPr>
              <w:t>}</w:t>
            </w:r>
            <w:r>
              <w:rPr>
                <w:rFonts w:cs="Times New Roman"/>
              </w:rPr>
              <w:t>、</w:t>
            </w:r>
            <w:proofErr w:type="spellStart"/>
            <w:proofErr w:type="gramEnd"/>
            <w:r>
              <w:rPr>
                <w:rFonts w:cs="Times New Roman"/>
              </w:rPr>
              <w:t>plant_diary</w:t>
            </w:r>
            <w:proofErr w:type="spellEnd"/>
          </w:p>
        </w:tc>
      </w:tr>
      <w:tr w:rsidR="0049413D" w:rsidRPr="000457FD" w14:paraId="61B954F9" w14:textId="77777777" w:rsidTr="00E7759A">
        <w:trPr>
          <w:cantSplit/>
          <w:jc w:val="center"/>
        </w:trPr>
        <w:tc>
          <w:tcPr>
            <w:tcW w:w="1419" w:type="dxa"/>
            <w:tcMar>
              <w:top w:w="60" w:type="dxa"/>
              <w:left w:w="60" w:type="dxa"/>
              <w:bottom w:w="60" w:type="dxa"/>
              <w:right w:w="60" w:type="dxa"/>
            </w:tcMar>
            <w:vAlign w:val="center"/>
          </w:tcPr>
          <w:p w14:paraId="0D2E3923" w14:textId="77777777" w:rsidR="00DE5B00" w:rsidRDefault="006B165E">
            <w:pPr>
              <w:ind w:leftChars="0" w:left="0" w:rightChars="0" w:right="0"/>
            </w:pPr>
            <w:r>
              <w:rPr>
                <w:rFonts w:cs="Times New Roman"/>
              </w:rPr>
              <w:t>FR-05</w:t>
            </w:r>
          </w:p>
        </w:tc>
        <w:tc>
          <w:tcPr>
            <w:tcW w:w="3117" w:type="dxa"/>
            <w:tcMar>
              <w:top w:w="60" w:type="dxa"/>
              <w:left w:w="60" w:type="dxa"/>
              <w:bottom w:w="60" w:type="dxa"/>
              <w:right w:w="60" w:type="dxa"/>
            </w:tcMar>
            <w:vAlign w:val="center"/>
          </w:tcPr>
          <w:p w14:paraId="4152A83E" w14:textId="77777777" w:rsidR="00DE5B00" w:rsidRDefault="006B165E">
            <w:pPr>
              <w:ind w:leftChars="0" w:left="0" w:rightChars="0" w:right="0"/>
              <w:rPr>
                <w:lang w:eastAsia="zh-TW"/>
              </w:rPr>
            </w:pPr>
            <w:r>
              <w:rPr>
                <w:rFonts w:cs="Times New Roman"/>
                <w:lang w:eastAsia="zh-TW"/>
              </w:rPr>
              <w:t>使用者可查詢、備註、修正及刪除自己的紀錄。歷史詳情已實作來源、信心、複核提示及原始結果與使用者修正分列；目前</w:t>
            </w:r>
            <w:r>
              <w:rPr>
                <w:rFonts w:cs="Times New Roman"/>
                <w:lang w:eastAsia="zh-TW"/>
              </w:rPr>
              <w:t xml:space="preserve"> App </w:t>
            </w:r>
            <w:r>
              <w:rPr>
                <w:rFonts w:cs="Times New Roman"/>
                <w:lang w:eastAsia="zh-TW"/>
              </w:rPr>
              <w:t>的註記操作不會自動改寫原始建議，也不等同重新診斷。舊版</w:t>
            </w:r>
            <w:r>
              <w:rPr>
                <w:rFonts w:cs="Times New Roman"/>
                <w:lang w:eastAsia="zh-TW"/>
              </w:rPr>
              <w:t xml:space="preserve"> PATCH </w:t>
            </w:r>
            <w:r>
              <w:rPr>
                <w:rFonts w:cs="Times New Roman"/>
                <w:lang w:eastAsia="zh-TW"/>
              </w:rPr>
              <w:t>作物／狀態更新另依校驗流程處理。</w:t>
            </w:r>
          </w:p>
        </w:tc>
        <w:tc>
          <w:tcPr>
            <w:tcW w:w="4819" w:type="dxa"/>
            <w:tcMar>
              <w:top w:w="60" w:type="dxa"/>
              <w:left w:w="60" w:type="dxa"/>
              <w:bottom w:w="60" w:type="dxa"/>
              <w:right w:w="60" w:type="dxa"/>
            </w:tcMar>
            <w:vAlign w:val="center"/>
          </w:tcPr>
          <w:p w14:paraId="1B0D210B" w14:textId="77777777" w:rsidR="00DE5B00" w:rsidRDefault="006B165E">
            <w:pPr>
              <w:ind w:leftChars="0" w:left="0" w:rightChars="0" w:right="0"/>
            </w:pPr>
            <w:r>
              <w:rPr>
                <w:rFonts w:cs="Times New Roman"/>
              </w:rPr>
              <w:t>GET</w:t>
            </w:r>
            <w:r>
              <w:rPr>
                <w:rFonts w:cs="Times New Roman"/>
              </w:rPr>
              <w:t>／</w:t>
            </w:r>
            <w:r>
              <w:rPr>
                <w:rFonts w:cs="Times New Roman"/>
              </w:rPr>
              <w:t>PATCH</w:t>
            </w:r>
            <w:r>
              <w:rPr>
                <w:rFonts w:cs="Times New Roman"/>
              </w:rPr>
              <w:t>／</w:t>
            </w:r>
            <w:r>
              <w:rPr>
                <w:rFonts w:cs="Times New Roman"/>
              </w:rPr>
              <w:t>DELETE /</w:t>
            </w:r>
            <w:proofErr w:type="spellStart"/>
            <w:r>
              <w:rPr>
                <w:rFonts w:cs="Times New Roman"/>
              </w:rPr>
              <w:t>diaries</w:t>
            </w:r>
            <w:r>
              <w:rPr>
                <w:rFonts w:cs="Times New Roman"/>
              </w:rPr>
              <w:t>、</w:t>
            </w:r>
            <w:r>
              <w:rPr>
                <w:rFonts w:cs="Times New Roman"/>
              </w:rPr>
              <w:t>HistoryListActivity</w:t>
            </w:r>
            <w:r>
              <w:rPr>
                <w:rFonts w:cs="Times New Roman"/>
              </w:rPr>
              <w:t>、</w:t>
            </w:r>
            <w:r>
              <w:rPr>
                <w:rFonts w:cs="Times New Roman"/>
              </w:rPr>
              <w:t>HistoryDetailActivity</w:t>
            </w:r>
            <w:proofErr w:type="spellEnd"/>
          </w:p>
        </w:tc>
      </w:tr>
      <w:tr w:rsidR="00036C49" w:rsidRPr="000457FD" w14:paraId="597DC31A" w14:textId="77777777" w:rsidTr="00E7759A">
        <w:trPr>
          <w:cantSplit/>
          <w:jc w:val="center"/>
        </w:trPr>
        <w:tc>
          <w:tcPr>
            <w:tcW w:w="1419" w:type="dxa"/>
            <w:tcMar>
              <w:top w:w="60" w:type="dxa"/>
              <w:left w:w="60" w:type="dxa"/>
              <w:bottom w:w="60" w:type="dxa"/>
              <w:right w:w="60" w:type="dxa"/>
            </w:tcMar>
            <w:vAlign w:val="center"/>
          </w:tcPr>
          <w:p w14:paraId="1DFDB438" w14:textId="77777777" w:rsidR="00DE5B00" w:rsidRDefault="006B165E">
            <w:pPr>
              <w:ind w:leftChars="0" w:left="0" w:rightChars="0" w:right="0"/>
            </w:pPr>
            <w:r>
              <w:rPr>
                <w:rFonts w:cs="Times New Roman"/>
              </w:rPr>
              <w:lastRenderedPageBreak/>
              <w:t>FR-06</w:t>
            </w:r>
          </w:p>
        </w:tc>
        <w:tc>
          <w:tcPr>
            <w:tcW w:w="3117" w:type="dxa"/>
            <w:tcMar>
              <w:top w:w="60" w:type="dxa"/>
              <w:left w:w="60" w:type="dxa"/>
              <w:bottom w:w="60" w:type="dxa"/>
              <w:right w:w="60" w:type="dxa"/>
            </w:tcMar>
            <w:vAlign w:val="center"/>
          </w:tcPr>
          <w:p w14:paraId="28F78111" w14:textId="77777777" w:rsidR="00DE5B00" w:rsidRDefault="006B165E">
            <w:pPr>
              <w:ind w:leftChars="0" w:left="0" w:rightChars="0" w:right="0"/>
              <w:rPr>
                <w:lang w:eastAsia="zh-TW"/>
              </w:rPr>
            </w:pPr>
            <w:r>
              <w:rPr>
                <w:rFonts w:cs="Times New Roman"/>
                <w:lang w:eastAsia="zh-TW"/>
              </w:rPr>
              <w:t>瀏覽器提供整幅畫面監控；</w:t>
            </w:r>
            <w:r>
              <w:rPr>
                <w:rFonts w:cs="Times New Roman"/>
                <w:lang w:eastAsia="zh-TW"/>
              </w:rPr>
              <w:t xml:space="preserve">Android </w:t>
            </w:r>
            <w:proofErr w:type="spellStart"/>
            <w:r>
              <w:rPr>
                <w:rFonts w:cs="Times New Roman"/>
                <w:lang w:eastAsia="zh-TW"/>
              </w:rPr>
              <w:t>WebcamActivity</w:t>
            </w:r>
            <w:proofErr w:type="spellEnd"/>
            <w:r>
              <w:rPr>
                <w:rFonts w:cs="Times New Roman"/>
                <w:lang w:eastAsia="zh-TW"/>
              </w:rPr>
              <w:t xml:space="preserve"> </w:t>
            </w:r>
            <w:r>
              <w:rPr>
                <w:rFonts w:cs="Times New Roman"/>
                <w:lang w:eastAsia="zh-TW"/>
              </w:rPr>
              <w:t>已實作單一排程的單株及多區域流程，傳入</w:t>
            </w:r>
            <w:r>
              <w:rPr>
                <w:rFonts w:cs="Times New Roman"/>
                <w:lang w:eastAsia="zh-TW"/>
              </w:rPr>
              <w:t xml:space="preserve"> </w:t>
            </w:r>
            <w:proofErr w:type="spellStart"/>
            <w:r>
              <w:rPr>
                <w:rFonts w:cs="Times New Roman"/>
                <w:lang w:eastAsia="zh-TW"/>
              </w:rPr>
              <w:t>session_id</w:t>
            </w:r>
            <w:proofErr w:type="spellEnd"/>
            <w:r>
              <w:rPr>
                <w:rFonts w:cs="Times New Roman"/>
                <w:lang w:eastAsia="zh-TW"/>
              </w:rPr>
              <w:t xml:space="preserve"> </w:t>
            </w:r>
            <w:r>
              <w:rPr>
                <w:rFonts w:cs="Times New Roman"/>
                <w:lang w:eastAsia="zh-TW"/>
              </w:rPr>
              <w:t>與</w:t>
            </w:r>
            <w:r>
              <w:rPr>
                <w:rFonts w:cs="Times New Roman"/>
                <w:lang w:eastAsia="zh-TW"/>
              </w:rPr>
              <w:t xml:space="preserve"> </w:t>
            </w:r>
            <w:proofErr w:type="spellStart"/>
            <w:r>
              <w:rPr>
                <w:rFonts w:cs="Times New Roman"/>
                <w:lang w:eastAsia="zh-TW"/>
              </w:rPr>
              <w:t>region_id</w:t>
            </w:r>
            <w:proofErr w:type="spellEnd"/>
            <w:r>
              <w:rPr>
                <w:rFonts w:cs="Times New Roman"/>
                <w:lang w:eastAsia="zh-TW"/>
              </w:rPr>
              <w:t>，後端依使用者、工作階段及區域分開累計。</w:t>
            </w:r>
            <w:r>
              <w:rPr>
                <w:rFonts w:cs="Times New Roman"/>
                <w:lang w:eastAsia="zh-TW"/>
              </w:rPr>
              <w:t xml:space="preserve">Android </w:t>
            </w:r>
            <w:r>
              <w:rPr>
                <w:rFonts w:cs="Times New Roman"/>
                <w:lang w:eastAsia="zh-TW"/>
              </w:rPr>
              <w:t>程式已實作；目前因缺少</w:t>
            </w:r>
            <w:r>
              <w:rPr>
                <w:rFonts w:cs="Times New Roman"/>
                <w:lang w:eastAsia="zh-TW"/>
              </w:rPr>
              <w:t xml:space="preserve"> Android SDK </w:t>
            </w:r>
            <w:r>
              <w:rPr>
                <w:rFonts w:cs="Times New Roman"/>
                <w:lang w:eastAsia="zh-TW"/>
              </w:rPr>
              <w:t>而未完成建置，整合與實機驗證尚未完成。</w:t>
            </w:r>
          </w:p>
        </w:tc>
        <w:tc>
          <w:tcPr>
            <w:tcW w:w="4819" w:type="dxa"/>
            <w:tcMar>
              <w:top w:w="60" w:type="dxa"/>
              <w:left w:w="60" w:type="dxa"/>
              <w:bottom w:w="60" w:type="dxa"/>
              <w:right w:w="60" w:type="dxa"/>
            </w:tcMar>
            <w:vAlign w:val="center"/>
          </w:tcPr>
          <w:p w14:paraId="3A1F2FE9" w14:textId="77777777" w:rsidR="00DE5B00" w:rsidRDefault="006B165E">
            <w:pPr>
              <w:ind w:leftChars="0" w:left="0" w:rightChars="0" w:right="0"/>
            </w:pPr>
            <w:r>
              <w:rPr>
                <w:rFonts w:cs="Times New Roman"/>
              </w:rPr>
              <w:t>app/routers/webcam.py</w:t>
            </w:r>
            <w:r>
              <w:rPr>
                <w:rFonts w:cs="Times New Roman"/>
              </w:rPr>
              <w:t>、</w:t>
            </w:r>
            <w:r>
              <w:rPr>
                <w:rFonts w:cs="Times New Roman"/>
              </w:rPr>
              <w:t>WebcamActivity</w:t>
            </w:r>
            <w:r>
              <w:rPr>
                <w:rFonts w:cs="Times New Roman"/>
              </w:rPr>
              <w:t>、</w:t>
            </w:r>
            <w:r>
              <w:rPr>
                <w:rFonts w:cs="Times New Roman"/>
              </w:rPr>
              <w:t>SinglePlantMonitorStrategy</w:t>
            </w:r>
            <w:r>
              <w:rPr>
                <w:rFonts w:cs="Times New Roman"/>
              </w:rPr>
              <w:t>；主監控排程位於</w:t>
            </w:r>
            <w:r>
              <w:rPr>
                <w:rFonts w:cs="Times New Roman"/>
              </w:rPr>
              <w:t xml:space="preserve"> </w:t>
            </w:r>
            <w:proofErr w:type="spellStart"/>
            <w:r>
              <w:rPr>
                <w:rFonts w:cs="Times New Roman"/>
              </w:rPr>
              <w:t>WebcamActivity</w:t>
            </w:r>
            <w:r>
              <w:rPr>
                <w:rFonts w:cs="Times New Roman"/>
              </w:rPr>
              <w:t>，</w:t>
            </w:r>
            <w:r>
              <w:rPr>
                <w:rFonts w:cs="Times New Roman"/>
              </w:rPr>
              <w:t>MultiPlantActivity</w:t>
            </w:r>
            <w:proofErr w:type="spellEnd"/>
            <w:r>
              <w:rPr>
                <w:rFonts w:cs="Times New Roman"/>
              </w:rPr>
              <w:t xml:space="preserve"> </w:t>
            </w:r>
            <w:proofErr w:type="spellStart"/>
            <w:r>
              <w:rPr>
                <w:rFonts w:cs="Times New Roman"/>
              </w:rPr>
              <w:t>模擬畫面不作為實機完成證據</w:t>
            </w:r>
            <w:proofErr w:type="spellEnd"/>
            <w:r>
              <w:rPr>
                <w:rFonts w:cs="Times New Roman"/>
              </w:rPr>
              <w:t>。</w:t>
            </w:r>
          </w:p>
        </w:tc>
      </w:tr>
      <w:tr w:rsidR="001E0853" w14:paraId="145F4A92" w14:textId="77777777">
        <w:trPr>
          <w:cantSplit/>
          <w:jc w:val="center"/>
        </w:trPr>
        <w:tc>
          <w:tcPr>
            <w:tcW w:w="1419" w:type="dxa"/>
            <w:tcMar>
              <w:top w:w="60" w:type="dxa"/>
              <w:left w:w="60" w:type="dxa"/>
              <w:bottom w:w="60" w:type="dxa"/>
              <w:right w:w="60" w:type="dxa"/>
            </w:tcMar>
            <w:vAlign w:val="center"/>
          </w:tcPr>
          <w:p w14:paraId="48B2A4E5" w14:textId="77777777" w:rsidR="00DE5B00" w:rsidRDefault="006B165E">
            <w:pPr>
              <w:ind w:leftChars="0" w:left="0" w:rightChars="0" w:right="0"/>
            </w:pPr>
            <w:r>
              <w:rPr>
                <w:rFonts w:cs="Times New Roman"/>
              </w:rPr>
              <w:t>FR-07</w:t>
            </w:r>
          </w:p>
        </w:tc>
        <w:tc>
          <w:tcPr>
            <w:tcW w:w="3117" w:type="dxa"/>
            <w:tcMar>
              <w:top w:w="60" w:type="dxa"/>
              <w:left w:w="60" w:type="dxa"/>
              <w:bottom w:w="60" w:type="dxa"/>
              <w:right w:w="60" w:type="dxa"/>
            </w:tcMar>
            <w:vAlign w:val="center"/>
          </w:tcPr>
          <w:p w14:paraId="086CC6FA" w14:textId="77777777" w:rsidR="00DE5B00" w:rsidRDefault="006B165E">
            <w:pPr>
              <w:ind w:leftChars="0" w:left="0" w:rightChars="0" w:right="0"/>
              <w:rPr>
                <w:lang w:eastAsia="zh-TW"/>
              </w:rPr>
            </w:pPr>
            <w:r>
              <w:rPr>
                <w:rFonts w:cs="Times New Roman"/>
                <w:lang w:eastAsia="zh-TW"/>
              </w:rPr>
              <w:t>後端以信心、資料庫校驗與連續一致結果建立警報；</w:t>
            </w:r>
            <w:r>
              <w:rPr>
                <w:rFonts w:cs="Times New Roman"/>
                <w:lang w:eastAsia="zh-TW"/>
              </w:rPr>
              <w:t xml:space="preserve">unknown </w:t>
            </w:r>
            <w:r>
              <w:rPr>
                <w:rFonts w:cs="Times New Roman"/>
                <w:lang w:eastAsia="zh-TW"/>
              </w:rPr>
              <w:t>或需複核結果不警報。警報查詢、確認與刪除目前由瀏覽器提供；</w:t>
            </w:r>
            <w:r>
              <w:rPr>
                <w:rFonts w:cs="Times New Roman"/>
                <w:lang w:eastAsia="zh-TW"/>
              </w:rPr>
              <w:t xml:space="preserve">Android </w:t>
            </w:r>
            <w:r>
              <w:rPr>
                <w:rFonts w:cs="Times New Roman"/>
                <w:lang w:eastAsia="zh-TW"/>
              </w:rPr>
              <w:t>僅有對應</w:t>
            </w:r>
            <w:r>
              <w:rPr>
                <w:rFonts w:cs="Times New Roman"/>
                <w:lang w:eastAsia="zh-TW"/>
              </w:rPr>
              <w:t xml:space="preserve"> API </w:t>
            </w:r>
            <w:r>
              <w:rPr>
                <w:rFonts w:cs="Times New Roman"/>
                <w:lang w:eastAsia="zh-TW"/>
              </w:rPr>
              <w:t>介面宣告，未提供警報管理畫面。</w:t>
            </w:r>
            <w:r>
              <w:rPr>
                <w:rFonts w:cs="Times New Roman"/>
                <w:lang w:eastAsia="zh-TW"/>
              </w:rPr>
              <w:t xml:space="preserve">Android </w:t>
            </w:r>
            <w:r>
              <w:rPr>
                <w:rFonts w:cs="Times New Roman"/>
                <w:lang w:eastAsia="zh-TW"/>
              </w:rPr>
              <w:t>可依後端新警報觸發通知；通知權限、聲音及實際郵件收件仍須驗證。</w:t>
            </w:r>
          </w:p>
        </w:tc>
        <w:tc>
          <w:tcPr>
            <w:tcW w:w="4819" w:type="dxa"/>
            <w:tcMar>
              <w:top w:w="60" w:type="dxa"/>
              <w:left w:w="60" w:type="dxa"/>
              <w:bottom w:w="60" w:type="dxa"/>
              <w:right w:w="60" w:type="dxa"/>
            </w:tcMar>
            <w:vAlign w:val="center"/>
          </w:tcPr>
          <w:p w14:paraId="501A19DE" w14:textId="77777777" w:rsidR="00DE5B00" w:rsidRDefault="006B165E">
            <w:pPr>
              <w:ind w:leftChars="0" w:left="0" w:rightChars="0" w:right="0"/>
            </w:pPr>
            <w:r>
              <w:rPr>
                <w:rFonts w:cs="Times New Roman"/>
              </w:rPr>
              <w:t>app/routers/</w:t>
            </w:r>
            <w:proofErr w:type="spellStart"/>
            <w:r>
              <w:rPr>
                <w:rFonts w:cs="Times New Roman"/>
              </w:rPr>
              <w:t>webcam.py</w:t>
            </w:r>
            <w:r>
              <w:rPr>
                <w:rFonts w:cs="Times New Roman"/>
              </w:rPr>
              <w:t>、</w:t>
            </w:r>
            <w:r>
              <w:rPr>
                <w:rFonts w:cs="Times New Roman"/>
              </w:rPr>
              <w:t>templates</w:t>
            </w:r>
            <w:proofErr w:type="spellEnd"/>
            <w:r>
              <w:rPr>
                <w:rFonts w:cs="Times New Roman"/>
              </w:rPr>
              <w:t>/</w:t>
            </w:r>
            <w:proofErr w:type="spellStart"/>
            <w:r>
              <w:rPr>
                <w:rFonts w:cs="Times New Roman"/>
              </w:rPr>
              <w:t>webcam.html</w:t>
            </w:r>
            <w:r>
              <w:rPr>
                <w:rFonts w:cs="Times New Roman"/>
              </w:rPr>
              <w:t>、</w:t>
            </w:r>
            <w:r>
              <w:rPr>
                <w:rFonts w:cs="Times New Roman"/>
              </w:rPr>
              <w:t>webcam_alert</w:t>
            </w:r>
            <w:r>
              <w:rPr>
                <w:rFonts w:cs="Times New Roman"/>
              </w:rPr>
              <w:t>；</w:t>
            </w:r>
            <w:r>
              <w:rPr>
                <w:rFonts w:cs="Times New Roman"/>
              </w:rPr>
              <w:t>Android</w:t>
            </w:r>
            <w:proofErr w:type="spellEnd"/>
            <w:r>
              <w:rPr>
                <w:rFonts w:cs="Times New Roman"/>
              </w:rPr>
              <w:t xml:space="preserve"> </w:t>
            </w:r>
            <w:proofErr w:type="spellStart"/>
            <w:r>
              <w:rPr>
                <w:rFonts w:cs="Times New Roman"/>
              </w:rPr>
              <w:t>WebcamActivity</w:t>
            </w:r>
            <w:proofErr w:type="spellEnd"/>
            <w:r>
              <w:rPr>
                <w:rFonts w:cs="Times New Roman"/>
              </w:rPr>
              <w:t xml:space="preserve"> </w:t>
            </w:r>
            <w:proofErr w:type="spellStart"/>
            <w:r>
              <w:rPr>
                <w:rFonts w:cs="Times New Roman"/>
              </w:rPr>
              <w:t>處理通知，</w:t>
            </w:r>
            <w:r>
              <w:rPr>
                <w:rFonts w:cs="Times New Roman"/>
              </w:rPr>
              <w:t>PlantApiService</w:t>
            </w:r>
            <w:proofErr w:type="spellEnd"/>
            <w:r>
              <w:rPr>
                <w:rFonts w:cs="Times New Roman"/>
              </w:rPr>
              <w:t xml:space="preserve"> </w:t>
            </w:r>
            <w:proofErr w:type="spellStart"/>
            <w:r>
              <w:rPr>
                <w:rFonts w:cs="Times New Roman"/>
              </w:rPr>
              <w:t>僅宣告警報查詢／確認／刪除</w:t>
            </w:r>
            <w:proofErr w:type="spellEnd"/>
            <w:r>
              <w:rPr>
                <w:rFonts w:cs="Times New Roman"/>
              </w:rPr>
              <w:t xml:space="preserve"> </w:t>
            </w:r>
            <w:proofErr w:type="spellStart"/>
            <w:r>
              <w:rPr>
                <w:rFonts w:cs="Times New Roman"/>
              </w:rPr>
              <w:t>API</w:t>
            </w:r>
            <w:r>
              <w:rPr>
                <w:rFonts w:cs="Times New Roman"/>
              </w:rPr>
              <w:t>，無對應畫面</w:t>
            </w:r>
            <w:proofErr w:type="spellEnd"/>
            <w:r>
              <w:rPr>
                <w:rFonts w:cs="Times New Roman"/>
              </w:rPr>
              <w:t>。</w:t>
            </w:r>
          </w:p>
        </w:tc>
      </w:tr>
      <w:tr w:rsidR="001E0853" w14:paraId="6F67C066" w14:textId="77777777">
        <w:trPr>
          <w:cantSplit/>
          <w:jc w:val="center"/>
        </w:trPr>
        <w:tc>
          <w:tcPr>
            <w:tcW w:w="1419" w:type="dxa"/>
            <w:tcMar>
              <w:top w:w="60" w:type="dxa"/>
              <w:left w:w="60" w:type="dxa"/>
              <w:bottom w:w="60" w:type="dxa"/>
              <w:right w:w="60" w:type="dxa"/>
            </w:tcMar>
            <w:vAlign w:val="center"/>
          </w:tcPr>
          <w:p w14:paraId="26BC6C40" w14:textId="77777777" w:rsidR="00DE5B00" w:rsidRDefault="006B165E">
            <w:pPr>
              <w:ind w:leftChars="0" w:left="0" w:rightChars="0" w:right="0"/>
            </w:pPr>
            <w:r>
              <w:rPr>
                <w:rFonts w:cs="Times New Roman"/>
              </w:rPr>
              <w:t>FR-08</w:t>
            </w:r>
          </w:p>
        </w:tc>
        <w:tc>
          <w:tcPr>
            <w:tcW w:w="3117" w:type="dxa"/>
            <w:tcMar>
              <w:top w:w="60" w:type="dxa"/>
              <w:left w:w="60" w:type="dxa"/>
              <w:bottom w:w="60" w:type="dxa"/>
              <w:right w:w="60" w:type="dxa"/>
            </w:tcMar>
            <w:vAlign w:val="center"/>
          </w:tcPr>
          <w:p w14:paraId="2591A958" w14:textId="77777777" w:rsidR="00DE5B00" w:rsidRDefault="006B165E">
            <w:pPr>
              <w:ind w:leftChars="0" w:left="0" w:rightChars="0" w:right="0"/>
              <w:rPr>
                <w:lang w:eastAsia="zh-TW"/>
              </w:rPr>
            </w:pPr>
            <w:r>
              <w:rPr>
                <w:rFonts w:cs="Times New Roman"/>
                <w:lang w:eastAsia="zh-TW"/>
              </w:rPr>
              <w:t>管理員可檢視統計儀表板，並搜尋及分頁瀏覽診斷紀錄。</w:t>
            </w:r>
          </w:p>
        </w:tc>
        <w:tc>
          <w:tcPr>
            <w:tcW w:w="4819" w:type="dxa"/>
            <w:tcMar>
              <w:top w:w="60" w:type="dxa"/>
              <w:left w:w="60" w:type="dxa"/>
              <w:bottom w:w="60" w:type="dxa"/>
              <w:right w:w="60" w:type="dxa"/>
            </w:tcMar>
            <w:vAlign w:val="center"/>
          </w:tcPr>
          <w:p w14:paraId="601A637E" w14:textId="77777777" w:rsidR="00DE5B00" w:rsidRDefault="006B165E">
            <w:pPr>
              <w:ind w:leftChars="0" w:left="0" w:rightChars="0" w:right="0"/>
            </w:pPr>
            <w:r>
              <w:rPr>
                <w:rFonts w:cs="Times New Roman"/>
              </w:rPr>
              <w:t>admin.py</w:t>
            </w:r>
            <w:r>
              <w:rPr>
                <w:rFonts w:cs="Times New Roman"/>
              </w:rPr>
              <w:t>、</w:t>
            </w:r>
            <w:r>
              <w:rPr>
                <w:rFonts w:cs="Times New Roman"/>
              </w:rPr>
              <w:t>dashboard.html</w:t>
            </w:r>
          </w:p>
        </w:tc>
      </w:tr>
      <w:tr w:rsidR="001E0853" w14:paraId="4724CB7F" w14:textId="77777777">
        <w:trPr>
          <w:cantSplit/>
          <w:jc w:val="center"/>
        </w:trPr>
        <w:tc>
          <w:tcPr>
            <w:tcW w:w="1419" w:type="dxa"/>
            <w:tcMar>
              <w:top w:w="60" w:type="dxa"/>
              <w:left w:w="60" w:type="dxa"/>
              <w:bottom w:w="60" w:type="dxa"/>
              <w:right w:w="60" w:type="dxa"/>
            </w:tcMar>
            <w:vAlign w:val="center"/>
          </w:tcPr>
          <w:p w14:paraId="7A4CEAE8" w14:textId="77777777" w:rsidR="00DE5B00" w:rsidRDefault="006B165E">
            <w:pPr>
              <w:ind w:leftChars="0" w:left="0" w:rightChars="0" w:right="0"/>
            </w:pPr>
            <w:r>
              <w:rPr>
                <w:rFonts w:cs="Times New Roman"/>
              </w:rPr>
              <w:t>FR-09</w:t>
            </w:r>
          </w:p>
        </w:tc>
        <w:tc>
          <w:tcPr>
            <w:tcW w:w="3117" w:type="dxa"/>
            <w:tcMar>
              <w:top w:w="60" w:type="dxa"/>
              <w:left w:w="60" w:type="dxa"/>
              <w:bottom w:w="60" w:type="dxa"/>
              <w:right w:w="60" w:type="dxa"/>
            </w:tcMar>
            <w:vAlign w:val="center"/>
          </w:tcPr>
          <w:p w14:paraId="73DCCF2C" w14:textId="77777777" w:rsidR="00DE5B00" w:rsidRDefault="006B165E">
            <w:pPr>
              <w:ind w:leftChars="0" w:left="0" w:rightChars="0" w:right="0"/>
              <w:rPr>
                <w:lang w:eastAsia="zh-TW"/>
              </w:rPr>
            </w:pPr>
            <w:r>
              <w:rPr>
                <w:rFonts w:cs="Times New Roman"/>
                <w:lang w:eastAsia="zh-TW"/>
              </w:rPr>
              <w:t>管理員通過後端角色檢查後，可手動新增、修改及刪除紀錄。新增紀錄標記</w:t>
            </w:r>
            <w:r>
              <w:rPr>
                <w:rFonts w:cs="Times New Roman"/>
                <w:lang w:eastAsia="zh-TW"/>
              </w:rPr>
              <w:t xml:space="preserve"> category=unknown</w:t>
            </w:r>
            <w:r>
              <w:rPr>
                <w:rFonts w:cs="Times New Roman"/>
                <w:lang w:eastAsia="zh-TW"/>
              </w:rPr>
              <w:t>、</w:t>
            </w:r>
            <w:proofErr w:type="spellStart"/>
            <w:r>
              <w:rPr>
                <w:rFonts w:cs="Times New Roman"/>
                <w:lang w:eastAsia="zh-TW"/>
              </w:rPr>
              <w:t>requires_review</w:t>
            </w:r>
            <w:proofErr w:type="spellEnd"/>
            <w:r>
              <w:rPr>
                <w:rFonts w:cs="Times New Roman"/>
                <w:lang w:eastAsia="zh-TW"/>
              </w:rPr>
              <w:t>=true</w:t>
            </w:r>
            <w:r>
              <w:rPr>
                <w:rFonts w:cs="Times New Roman"/>
                <w:lang w:eastAsia="zh-TW"/>
              </w:rPr>
              <w:t>、</w:t>
            </w:r>
            <w:proofErr w:type="spellStart"/>
            <w:r>
              <w:rPr>
                <w:rFonts w:cs="Times New Roman"/>
                <w:lang w:eastAsia="zh-TW"/>
              </w:rPr>
              <w:t>grounding_source</w:t>
            </w:r>
            <w:proofErr w:type="spellEnd"/>
            <w:r>
              <w:rPr>
                <w:rFonts w:cs="Times New Roman"/>
                <w:lang w:eastAsia="zh-TW"/>
              </w:rPr>
              <w:t>=</w:t>
            </w:r>
            <w:proofErr w:type="spellStart"/>
            <w:r>
              <w:rPr>
                <w:rFonts w:cs="Times New Roman"/>
                <w:lang w:eastAsia="zh-TW"/>
              </w:rPr>
              <w:t>manual_entry</w:t>
            </w:r>
            <w:proofErr w:type="spellEnd"/>
            <w:r>
              <w:rPr>
                <w:rFonts w:cs="Times New Roman"/>
                <w:lang w:eastAsia="zh-TW"/>
              </w:rPr>
              <w:t>；修改寫入</w:t>
            </w:r>
            <w:r>
              <w:rPr>
                <w:rFonts w:cs="Times New Roman"/>
                <w:lang w:eastAsia="zh-TW"/>
              </w:rPr>
              <w:t xml:space="preserve"> </w:t>
            </w:r>
            <w:proofErr w:type="spellStart"/>
            <w:r>
              <w:rPr>
                <w:rFonts w:cs="Times New Roman"/>
                <w:lang w:eastAsia="zh-TW"/>
              </w:rPr>
              <w:t>user_corrected_status</w:t>
            </w:r>
            <w:proofErr w:type="spellEnd"/>
            <w:r>
              <w:rPr>
                <w:rFonts w:cs="Times New Roman"/>
                <w:lang w:eastAsia="zh-TW"/>
              </w:rPr>
              <w:t>，不覆寫原始診斷與建議。</w:t>
            </w:r>
          </w:p>
        </w:tc>
        <w:tc>
          <w:tcPr>
            <w:tcW w:w="4819" w:type="dxa"/>
            <w:tcMar>
              <w:top w:w="60" w:type="dxa"/>
              <w:left w:w="60" w:type="dxa"/>
              <w:bottom w:w="60" w:type="dxa"/>
              <w:right w:w="60" w:type="dxa"/>
            </w:tcMar>
            <w:vAlign w:val="center"/>
          </w:tcPr>
          <w:p w14:paraId="7904C5CA" w14:textId="77777777" w:rsidR="00DE5B00" w:rsidRDefault="006B165E">
            <w:pPr>
              <w:ind w:leftChars="0" w:left="0" w:rightChars="0" w:right="0"/>
            </w:pPr>
            <w:r>
              <w:rPr>
                <w:rFonts w:cs="Times New Roman"/>
              </w:rPr>
              <w:t>POST /admin/</w:t>
            </w:r>
            <w:proofErr w:type="spellStart"/>
            <w:r>
              <w:rPr>
                <w:rFonts w:cs="Times New Roman"/>
              </w:rPr>
              <w:t>add</w:t>
            </w:r>
            <w:r>
              <w:rPr>
                <w:rFonts w:cs="Times New Roman"/>
              </w:rPr>
              <w:t>、</w:t>
            </w:r>
            <w:r>
              <w:rPr>
                <w:rFonts w:cs="Times New Roman"/>
              </w:rPr>
              <w:t>POST</w:t>
            </w:r>
            <w:proofErr w:type="spellEnd"/>
            <w:r>
              <w:rPr>
                <w:rFonts w:cs="Times New Roman"/>
              </w:rPr>
              <w:t xml:space="preserve"> /admin/update/{</w:t>
            </w:r>
            <w:proofErr w:type="spellStart"/>
            <w:r>
              <w:rPr>
                <w:rFonts w:cs="Times New Roman"/>
              </w:rPr>
              <w:t>diary_</w:t>
            </w:r>
            <w:proofErr w:type="gramStart"/>
            <w:r>
              <w:rPr>
                <w:rFonts w:cs="Times New Roman"/>
              </w:rPr>
              <w:t>id</w:t>
            </w:r>
            <w:proofErr w:type="spellEnd"/>
            <w:r>
              <w:rPr>
                <w:rFonts w:cs="Times New Roman"/>
              </w:rPr>
              <w:t>}</w:t>
            </w:r>
            <w:r>
              <w:rPr>
                <w:rFonts w:cs="Times New Roman"/>
              </w:rPr>
              <w:t>、</w:t>
            </w:r>
            <w:proofErr w:type="gramEnd"/>
            <w:r>
              <w:rPr>
                <w:rFonts w:cs="Times New Roman"/>
              </w:rPr>
              <w:t>POST /admin/delete/{</w:t>
            </w:r>
            <w:proofErr w:type="spellStart"/>
            <w:r>
              <w:rPr>
                <w:rFonts w:cs="Times New Roman"/>
              </w:rPr>
              <w:t>diary_id</w:t>
            </w:r>
            <w:proofErr w:type="spellEnd"/>
            <w:r>
              <w:rPr>
                <w:rFonts w:cs="Times New Roman"/>
              </w:rPr>
              <w:t>}</w:t>
            </w:r>
          </w:p>
        </w:tc>
      </w:tr>
      <w:tr w:rsidR="001E0853" w14:paraId="63CDA6C0" w14:textId="77777777">
        <w:trPr>
          <w:cantSplit/>
          <w:jc w:val="center"/>
        </w:trPr>
        <w:tc>
          <w:tcPr>
            <w:tcW w:w="1419" w:type="dxa"/>
            <w:tcMar>
              <w:top w:w="60" w:type="dxa"/>
              <w:left w:w="60" w:type="dxa"/>
              <w:bottom w:w="60" w:type="dxa"/>
              <w:right w:w="60" w:type="dxa"/>
            </w:tcMar>
            <w:vAlign w:val="center"/>
          </w:tcPr>
          <w:p w14:paraId="699F9D61" w14:textId="77777777" w:rsidR="00DE5B00" w:rsidRDefault="006B165E">
            <w:pPr>
              <w:ind w:leftChars="0" w:left="0" w:rightChars="0" w:right="0"/>
            </w:pPr>
            <w:r>
              <w:rPr>
                <w:rFonts w:cs="Times New Roman"/>
              </w:rPr>
              <w:lastRenderedPageBreak/>
              <w:t>FR-10</w:t>
            </w:r>
          </w:p>
        </w:tc>
        <w:tc>
          <w:tcPr>
            <w:tcW w:w="3117" w:type="dxa"/>
            <w:tcMar>
              <w:top w:w="60" w:type="dxa"/>
              <w:left w:w="60" w:type="dxa"/>
              <w:bottom w:w="60" w:type="dxa"/>
              <w:right w:w="60" w:type="dxa"/>
            </w:tcMar>
            <w:vAlign w:val="center"/>
          </w:tcPr>
          <w:p w14:paraId="2B656EB4" w14:textId="77777777" w:rsidR="00DE5B00" w:rsidRDefault="006B165E">
            <w:pPr>
              <w:ind w:leftChars="0" w:left="0" w:rightChars="0" w:right="0"/>
              <w:rPr>
                <w:lang w:eastAsia="zh-TW"/>
              </w:rPr>
            </w:pPr>
            <w:r>
              <w:rPr>
                <w:rFonts w:cs="Times New Roman"/>
                <w:lang w:eastAsia="zh-TW"/>
              </w:rPr>
              <w:t>管理員可查詢及搜尋使用者列表。</w:t>
            </w:r>
          </w:p>
        </w:tc>
        <w:tc>
          <w:tcPr>
            <w:tcW w:w="4819" w:type="dxa"/>
            <w:tcMar>
              <w:top w:w="60" w:type="dxa"/>
              <w:left w:w="60" w:type="dxa"/>
              <w:bottom w:w="60" w:type="dxa"/>
              <w:right w:w="60" w:type="dxa"/>
            </w:tcMar>
            <w:vAlign w:val="center"/>
          </w:tcPr>
          <w:p w14:paraId="6D54A869" w14:textId="77777777" w:rsidR="00DE5B00" w:rsidRDefault="006B165E">
            <w:pPr>
              <w:ind w:leftChars="0" w:left="0" w:rightChars="0" w:right="0"/>
            </w:pPr>
            <w:r>
              <w:rPr>
                <w:rFonts w:cs="Times New Roman"/>
              </w:rPr>
              <w:t>GET /admin/users/</w:t>
            </w:r>
            <w:r>
              <w:rPr>
                <w:rFonts w:cs="Times New Roman"/>
              </w:rPr>
              <w:t>、</w:t>
            </w:r>
            <w:r>
              <w:rPr>
                <w:rFonts w:cs="Times New Roman"/>
              </w:rPr>
              <w:t>users.html</w:t>
            </w:r>
          </w:p>
        </w:tc>
      </w:tr>
    </w:tbl>
    <w:p w14:paraId="6382EF16" w14:textId="77777777" w:rsidR="00036C49" w:rsidRPr="000457FD" w:rsidRDefault="00036C49">
      <w:pPr>
        <w:ind w:left="280" w:right="280"/>
      </w:pPr>
    </w:p>
    <w:p w14:paraId="311B08F1" w14:textId="77777777" w:rsidR="00036C49" w:rsidRPr="000457FD" w:rsidRDefault="00666B5D" w:rsidP="00666B5D">
      <w:pPr>
        <w:pStyle w:val="TableCaption"/>
        <w:ind w:left="280" w:right="280"/>
        <w:rPr>
          <w:color w:val="auto"/>
          <w:szCs w:val="28"/>
          <w:lang w:eastAsia="zh-TW"/>
        </w:rPr>
      </w:pPr>
      <w:bookmarkStart w:id="51" w:name="_Toc242147186"/>
      <w:r>
        <w:rPr>
          <w:rFonts w:cs="Times New Roman"/>
        </w:rPr>
        <w:t>表</w:t>
      </w:r>
      <w:r>
        <w:rPr>
          <w:rFonts w:cs="Times New Roman"/>
        </w:rPr>
        <w:t xml:space="preserve"> 5-1-2</w:t>
      </w:r>
      <w:r>
        <w:rPr>
          <w:rFonts w:cs="Times New Roman"/>
        </w:rPr>
        <w:t>非功能需求清單表</w:t>
      </w:r>
      <w:bookmarkEnd w:id="51"/>
    </w:p>
    <w:tbl>
      <w:tblPr>
        <w:tblStyle w:val="aff2"/>
        <w:tblW w:w="9355"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44"/>
        <w:gridCol w:w="2692"/>
        <w:gridCol w:w="4819"/>
      </w:tblGrid>
      <w:tr w:rsidR="0049413D" w:rsidRPr="000457FD" w14:paraId="1FAC07EE" w14:textId="77777777" w:rsidTr="00906D5C">
        <w:trPr>
          <w:cantSplit/>
          <w:tblHeader/>
          <w:jc w:val="center"/>
        </w:trPr>
        <w:tc>
          <w:tcPr>
            <w:tcW w:w="1844" w:type="dxa"/>
            <w:shd w:val="clear" w:color="auto" w:fill="DDEAD7"/>
            <w:tcMar>
              <w:top w:w="60" w:type="dxa"/>
              <w:left w:w="60" w:type="dxa"/>
              <w:bottom w:w="60" w:type="dxa"/>
              <w:right w:w="60" w:type="dxa"/>
            </w:tcMar>
            <w:vAlign w:val="center"/>
          </w:tcPr>
          <w:p w14:paraId="7532D93E" w14:textId="77777777" w:rsidR="00036C49" w:rsidRPr="000457FD" w:rsidRDefault="00A66AB4">
            <w:pPr>
              <w:ind w:leftChars="0" w:left="0" w:rightChars="0" w:right="0"/>
              <w:jc w:val="center"/>
              <w:rPr>
                <w:szCs w:val="28"/>
              </w:rPr>
            </w:pPr>
            <w:proofErr w:type="spellStart"/>
            <w:r w:rsidRPr="000457FD">
              <w:rPr>
                <w:rFonts w:cs="Times New Roman"/>
                <w:b/>
                <w:szCs w:val="28"/>
              </w:rPr>
              <w:t>編號</w:t>
            </w:r>
            <w:proofErr w:type="spellEnd"/>
          </w:p>
        </w:tc>
        <w:tc>
          <w:tcPr>
            <w:tcW w:w="2692" w:type="dxa"/>
            <w:shd w:val="clear" w:color="auto" w:fill="DDEAD7"/>
            <w:tcMar>
              <w:top w:w="60" w:type="dxa"/>
              <w:left w:w="60" w:type="dxa"/>
              <w:bottom w:w="60" w:type="dxa"/>
              <w:right w:w="60" w:type="dxa"/>
            </w:tcMar>
            <w:vAlign w:val="center"/>
          </w:tcPr>
          <w:p w14:paraId="3AC51B9B" w14:textId="77777777" w:rsidR="00036C49" w:rsidRPr="000457FD" w:rsidRDefault="00A66AB4">
            <w:pPr>
              <w:ind w:leftChars="0" w:left="0" w:rightChars="0" w:right="0"/>
              <w:jc w:val="center"/>
              <w:rPr>
                <w:szCs w:val="28"/>
              </w:rPr>
            </w:pPr>
            <w:proofErr w:type="spellStart"/>
            <w:r w:rsidRPr="000457FD">
              <w:rPr>
                <w:rFonts w:cs="Times New Roman"/>
                <w:b/>
                <w:szCs w:val="28"/>
              </w:rPr>
              <w:t>需求</w:t>
            </w:r>
            <w:proofErr w:type="spellEnd"/>
          </w:p>
        </w:tc>
        <w:tc>
          <w:tcPr>
            <w:tcW w:w="4819" w:type="dxa"/>
            <w:shd w:val="clear" w:color="auto" w:fill="DDEAD7"/>
            <w:tcMar>
              <w:top w:w="60" w:type="dxa"/>
              <w:left w:w="60" w:type="dxa"/>
              <w:bottom w:w="60" w:type="dxa"/>
              <w:right w:w="60" w:type="dxa"/>
            </w:tcMar>
            <w:vAlign w:val="center"/>
          </w:tcPr>
          <w:p w14:paraId="36C0DB5B" w14:textId="77777777" w:rsidR="00C557D8" w:rsidRDefault="001350A4">
            <w:pPr>
              <w:ind w:left="280" w:right="280"/>
            </w:pPr>
            <w:proofErr w:type="spellStart"/>
            <w:r>
              <w:t>需要性與驗證要求</w:t>
            </w:r>
            <w:proofErr w:type="spellEnd"/>
          </w:p>
        </w:tc>
      </w:tr>
      <w:tr w:rsidR="0049413D" w:rsidRPr="000457FD" w14:paraId="5506F8EA" w14:textId="77777777" w:rsidTr="00906D5C">
        <w:trPr>
          <w:cantSplit/>
          <w:jc w:val="center"/>
        </w:trPr>
        <w:tc>
          <w:tcPr>
            <w:tcW w:w="1844" w:type="dxa"/>
            <w:tcMar>
              <w:top w:w="60" w:type="dxa"/>
              <w:left w:w="60" w:type="dxa"/>
              <w:bottom w:w="60" w:type="dxa"/>
              <w:right w:w="60" w:type="dxa"/>
            </w:tcMar>
            <w:vAlign w:val="center"/>
          </w:tcPr>
          <w:p w14:paraId="25B8EF15" w14:textId="77777777" w:rsidR="00C557D8" w:rsidRDefault="001350A4">
            <w:pPr>
              <w:ind w:leftChars="0" w:left="0" w:rightChars="0" w:right="0"/>
            </w:pPr>
            <w:r>
              <w:t>NFR-01</w:t>
            </w:r>
          </w:p>
        </w:tc>
        <w:tc>
          <w:tcPr>
            <w:tcW w:w="2692" w:type="dxa"/>
            <w:tcMar>
              <w:top w:w="60" w:type="dxa"/>
              <w:left w:w="60" w:type="dxa"/>
              <w:bottom w:w="60" w:type="dxa"/>
              <w:right w:w="60" w:type="dxa"/>
            </w:tcMar>
            <w:vAlign w:val="center"/>
          </w:tcPr>
          <w:p w14:paraId="42B8C641" w14:textId="77777777" w:rsidR="00C557D8" w:rsidRDefault="001350A4">
            <w:pPr>
              <w:ind w:leftChars="0" w:left="0" w:rightChars="0" w:right="0"/>
            </w:pPr>
            <w:proofErr w:type="spellStart"/>
            <w:r>
              <w:t>安全性</w:t>
            </w:r>
            <w:proofErr w:type="spellEnd"/>
          </w:p>
        </w:tc>
        <w:tc>
          <w:tcPr>
            <w:tcW w:w="4819" w:type="dxa"/>
            <w:tcMar>
              <w:top w:w="60" w:type="dxa"/>
              <w:left w:w="60" w:type="dxa"/>
              <w:bottom w:w="60" w:type="dxa"/>
              <w:right w:w="60" w:type="dxa"/>
            </w:tcMar>
            <w:vAlign w:val="center"/>
          </w:tcPr>
          <w:p w14:paraId="459A8C58" w14:textId="77777777" w:rsidR="00C557D8" w:rsidRDefault="001350A4">
            <w:pPr>
              <w:ind w:leftChars="0" w:left="0" w:rightChars="0" w:right="0"/>
              <w:rPr>
                <w:lang w:eastAsia="zh-TW"/>
              </w:rPr>
            </w:pPr>
            <w:r>
              <w:rPr>
                <w:lang w:eastAsia="zh-TW"/>
              </w:rPr>
              <w:t>需要性：個人照片、註記及帳號不應被其他使用者讀取或修改，管理功能須限制角色。驗證要求：以匿名、本人、他人及管理員分別測試受保護操作，未授權者不得取得資料或造成變更；正式傳輸保護另須驗證。</w:t>
            </w:r>
          </w:p>
        </w:tc>
      </w:tr>
      <w:tr w:rsidR="0049413D" w:rsidRPr="000457FD" w14:paraId="7502BCC9" w14:textId="77777777" w:rsidTr="00906D5C">
        <w:trPr>
          <w:cantSplit/>
          <w:jc w:val="center"/>
        </w:trPr>
        <w:tc>
          <w:tcPr>
            <w:tcW w:w="1844" w:type="dxa"/>
            <w:tcMar>
              <w:top w:w="60" w:type="dxa"/>
              <w:left w:w="60" w:type="dxa"/>
              <w:bottom w:w="60" w:type="dxa"/>
              <w:right w:w="60" w:type="dxa"/>
            </w:tcMar>
            <w:vAlign w:val="center"/>
          </w:tcPr>
          <w:p w14:paraId="078806E6" w14:textId="77777777" w:rsidR="00C557D8" w:rsidRDefault="001350A4">
            <w:pPr>
              <w:ind w:leftChars="0" w:left="0" w:rightChars="0" w:right="0"/>
            </w:pPr>
            <w:r>
              <w:t>NFR-02</w:t>
            </w:r>
          </w:p>
        </w:tc>
        <w:tc>
          <w:tcPr>
            <w:tcW w:w="2692" w:type="dxa"/>
            <w:tcMar>
              <w:top w:w="60" w:type="dxa"/>
              <w:left w:w="60" w:type="dxa"/>
              <w:bottom w:w="60" w:type="dxa"/>
              <w:right w:w="60" w:type="dxa"/>
            </w:tcMar>
            <w:vAlign w:val="center"/>
          </w:tcPr>
          <w:p w14:paraId="087D4986" w14:textId="77777777" w:rsidR="00C557D8" w:rsidRDefault="001350A4">
            <w:pPr>
              <w:ind w:leftChars="0" w:left="0" w:rightChars="0" w:right="0"/>
            </w:pPr>
            <w:proofErr w:type="spellStart"/>
            <w:r>
              <w:t>可維護性</w:t>
            </w:r>
            <w:proofErr w:type="spellEnd"/>
          </w:p>
        </w:tc>
        <w:tc>
          <w:tcPr>
            <w:tcW w:w="4819" w:type="dxa"/>
            <w:tcMar>
              <w:top w:w="60" w:type="dxa"/>
              <w:left w:w="60" w:type="dxa"/>
              <w:bottom w:w="60" w:type="dxa"/>
              <w:right w:w="60" w:type="dxa"/>
            </w:tcMar>
            <w:vAlign w:val="center"/>
          </w:tcPr>
          <w:p w14:paraId="497A5459" w14:textId="77777777" w:rsidR="00C557D8" w:rsidRDefault="001350A4">
            <w:pPr>
              <w:ind w:leftChars="0" w:left="0" w:rightChars="0" w:right="0"/>
              <w:rPr>
                <w:lang w:eastAsia="zh-TW"/>
              </w:rPr>
            </w:pPr>
            <w:r>
              <w:rPr>
                <w:lang w:eastAsia="zh-TW"/>
              </w:rPr>
              <w:t>需要性：病蟲害資料、模型與功能會更新，須能定位影響範圍並避免破壞既有流程。驗證要求：每次修改須有可追溯版本、對應需求與回歸紀錄；由維護者依文件完成一次指定修改並核對相關功能。</w:t>
            </w:r>
          </w:p>
        </w:tc>
      </w:tr>
      <w:tr w:rsidR="0049413D" w:rsidRPr="000457FD" w14:paraId="620E43F1" w14:textId="77777777" w:rsidTr="00906D5C">
        <w:trPr>
          <w:cantSplit/>
          <w:jc w:val="center"/>
        </w:trPr>
        <w:tc>
          <w:tcPr>
            <w:tcW w:w="1844" w:type="dxa"/>
            <w:tcMar>
              <w:top w:w="60" w:type="dxa"/>
              <w:left w:w="60" w:type="dxa"/>
              <w:bottom w:w="60" w:type="dxa"/>
              <w:right w:w="60" w:type="dxa"/>
            </w:tcMar>
            <w:vAlign w:val="center"/>
          </w:tcPr>
          <w:p w14:paraId="05115ECA" w14:textId="77777777" w:rsidR="00C557D8" w:rsidRDefault="001350A4">
            <w:pPr>
              <w:ind w:leftChars="0" w:left="0" w:rightChars="0" w:right="0"/>
            </w:pPr>
            <w:r>
              <w:t>NFR-03</w:t>
            </w:r>
          </w:p>
        </w:tc>
        <w:tc>
          <w:tcPr>
            <w:tcW w:w="2692" w:type="dxa"/>
            <w:tcMar>
              <w:top w:w="60" w:type="dxa"/>
              <w:left w:w="60" w:type="dxa"/>
              <w:bottom w:w="60" w:type="dxa"/>
              <w:right w:w="60" w:type="dxa"/>
            </w:tcMar>
            <w:vAlign w:val="center"/>
          </w:tcPr>
          <w:p w14:paraId="066E10ED" w14:textId="77777777" w:rsidR="00C557D8" w:rsidRDefault="001350A4">
            <w:pPr>
              <w:ind w:leftChars="0" w:left="0" w:rightChars="0" w:right="0"/>
            </w:pPr>
            <w:proofErr w:type="spellStart"/>
            <w:r>
              <w:t>可部署性</w:t>
            </w:r>
            <w:proofErr w:type="spellEnd"/>
          </w:p>
        </w:tc>
        <w:tc>
          <w:tcPr>
            <w:tcW w:w="4819" w:type="dxa"/>
            <w:tcMar>
              <w:top w:w="60" w:type="dxa"/>
              <w:left w:w="60" w:type="dxa"/>
              <w:bottom w:w="60" w:type="dxa"/>
              <w:right w:w="60" w:type="dxa"/>
            </w:tcMar>
            <w:vAlign w:val="center"/>
          </w:tcPr>
          <w:p w14:paraId="478C07A6" w14:textId="77777777" w:rsidR="00C557D8" w:rsidRDefault="001350A4">
            <w:pPr>
              <w:ind w:leftChars="0" w:left="0" w:rightChars="0" w:right="0"/>
              <w:rPr>
                <w:lang w:eastAsia="zh-TW"/>
              </w:rPr>
            </w:pPr>
            <w:r>
              <w:rPr>
                <w:lang w:eastAsia="zh-TW"/>
              </w:rPr>
              <w:t>需要性：換電腦或重新部署時，不能只依賴原開發者的本機設定。驗證要求：依安裝文件在隔離環境完成後端、資料庫及必要資料建置，記錄版本、步驟與失敗原因；不得只以提供設定檔判定完成。</w:t>
            </w:r>
          </w:p>
        </w:tc>
      </w:tr>
      <w:tr w:rsidR="0049413D" w:rsidRPr="000457FD" w14:paraId="30DF2F01" w14:textId="77777777" w:rsidTr="00906D5C">
        <w:trPr>
          <w:cantSplit/>
          <w:jc w:val="center"/>
        </w:trPr>
        <w:tc>
          <w:tcPr>
            <w:tcW w:w="1844" w:type="dxa"/>
            <w:tcMar>
              <w:top w:w="60" w:type="dxa"/>
              <w:left w:w="60" w:type="dxa"/>
              <w:bottom w:w="60" w:type="dxa"/>
              <w:right w:w="60" w:type="dxa"/>
            </w:tcMar>
            <w:vAlign w:val="center"/>
          </w:tcPr>
          <w:p w14:paraId="5851702E" w14:textId="77777777" w:rsidR="00C557D8" w:rsidRDefault="001350A4">
            <w:pPr>
              <w:ind w:leftChars="0" w:left="0" w:rightChars="0" w:right="0"/>
            </w:pPr>
            <w:r>
              <w:t>NFR-04</w:t>
            </w:r>
          </w:p>
        </w:tc>
        <w:tc>
          <w:tcPr>
            <w:tcW w:w="2692" w:type="dxa"/>
            <w:tcMar>
              <w:top w:w="60" w:type="dxa"/>
              <w:left w:w="60" w:type="dxa"/>
              <w:bottom w:w="60" w:type="dxa"/>
              <w:right w:w="60" w:type="dxa"/>
            </w:tcMar>
            <w:vAlign w:val="center"/>
          </w:tcPr>
          <w:p w14:paraId="474989AD" w14:textId="77777777" w:rsidR="00C557D8" w:rsidRDefault="001350A4">
            <w:pPr>
              <w:ind w:leftChars="0" w:left="0" w:rightChars="0" w:right="0"/>
            </w:pPr>
            <w:proofErr w:type="spellStart"/>
            <w:r>
              <w:t>可用性</w:t>
            </w:r>
            <w:proofErr w:type="spellEnd"/>
          </w:p>
        </w:tc>
        <w:tc>
          <w:tcPr>
            <w:tcW w:w="4819" w:type="dxa"/>
            <w:tcMar>
              <w:top w:w="60" w:type="dxa"/>
              <w:left w:w="60" w:type="dxa"/>
              <w:bottom w:w="60" w:type="dxa"/>
              <w:right w:w="60" w:type="dxa"/>
            </w:tcMar>
            <w:vAlign w:val="center"/>
          </w:tcPr>
          <w:p w14:paraId="6B337A14" w14:textId="77777777" w:rsidR="00C557D8" w:rsidRDefault="001350A4">
            <w:pPr>
              <w:ind w:leftChars="0" w:left="0" w:rightChars="0" w:right="0"/>
              <w:rPr>
                <w:lang w:eastAsia="zh-TW"/>
              </w:rPr>
            </w:pPr>
            <w:r>
              <w:rPr>
                <w:lang w:eastAsia="zh-TW"/>
              </w:rPr>
              <w:t>需要性：非專業使用者須能分辨分析中、分析失敗、無法判定與已儲存，並完成查詢及註記。驗證要求：以情境任務記錄完成情形、時間、錯誤與求助次數；重要狀態須有文字提示，不只以顏色區分。</w:t>
            </w:r>
          </w:p>
        </w:tc>
      </w:tr>
      <w:tr w:rsidR="0049413D" w:rsidRPr="000457FD" w14:paraId="25BC2BE0" w14:textId="77777777" w:rsidTr="00906D5C">
        <w:trPr>
          <w:cantSplit/>
          <w:jc w:val="center"/>
        </w:trPr>
        <w:tc>
          <w:tcPr>
            <w:tcW w:w="1844" w:type="dxa"/>
            <w:tcMar>
              <w:top w:w="60" w:type="dxa"/>
              <w:left w:w="60" w:type="dxa"/>
              <w:bottom w:w="60" w:type="dxa"/>
              <w:right w:w="60" w:type="dxa"/>
            </w:tcMar>
            <w:vAlign w:val="center"/>
          </w:tcPr>
          <w:p w14:paraId="7D1AF5D4" w14:textId="77777777" w:rsidR="00C557D8" w:rsidRDefault="001350A4">
            <w:pPr>
              <w:ind w:leftChars="0" w:left="0" w:rightChars="0" w:right="0"/>
            </w:pPr>
            <w:r>
              <w:t>NFR-05</w:t>
            </w:r>
          </w:p>
        </w:tc>
        <w:tc>
          <w:tcPr>
            <w:tcW w:w="2692" w:type="dxa"/>
            <w:tcMar>
              <w:top w:w="60" w:type="dxa"/>
              <w:left w:w="60" w:type="dxa"/>
              <w:bottom w:w="60" w:type="dxa"/>
              <w:right w:w="60" w:type="dxa"/>
            </w:tcMar>
            <w:vAlign w:val="center"/>
          </w:tcPr>
          <w:p w14:paraId="0E55B643" w14:textId="77777777" w:rsidR="00C557D8" w:rsidRDefault="001350A4">
            <w:pPr>
              <w:ind w:leftChars="0" w:left="0" w:rightChars="0" w:right="0"/>
            </w:pPr>
            <w:proofErr w:type="spellStart"/>
            <w:r>
              <w:t>可靠性</w:t>
            </w:r>
            <w:proofErr w:type="spellEnd"/>
          </w:p>
        </w:tc>
        <w:tc>
          <w:tcPr>
            <w:tcW w:w="4819" w:type="dxa"/>
            <w:tcMar>
              <w:top w:w="60" w:type="dxa"/>
              <w:left w:w="60" w:type="dxa"/>
              <w:bottom w:w="60" w:type="dxa"/>
              <w:right w:w="60" w:type="dxa"/>
            </w:tcMar>
            <w:vAlign w:val="center"/>
          </w:tcPr>
          <w:p w14:paraId="093DDFB7" w14:textId="77777777" w:rsidR="00C557D8" w:rsidRDefault="001350A4">
            <w:pPr>
              <w:ind w:leftChars="0" w:left="0" w:rightChars="0" w:right="0"/>
              <w:rPr>
                <w:lang w:eastAsia="zh-TW"/>
              </w:rPr>
            </w:pPr>
            <w:r>
              <w:rPr>
                <w:lang w:eastAsia="zh-TW"/>
              </w:rPr>
              <w:t>需要性：錯誤的植物辨識或建議可能造成不當照護，低品質圖片也不應直接觸發警報。驗證要求：分別統計辨識錯誤、無法判定、警報誤報與漏報；檢查未通過校驗的結果有明確限制提示，且不觸發自動警報。</w:t>
            </w:r>
          </w:p>
        </w:tc>
      </w:tr>
      <w:tr w:rsidR="001E0853" w14:paraId="06E188B5" w14:textId="77777777">
        <w:trPr>
          <w:cantSplit/>
          <w:jc w:val="center"/>
        </w:trPr>
        <w:tc>
          <w:tcPr>
            <w:tcW w:w="1844" w:type="dxa"/>
            <w:tcMar>
              <w:top w:w="60" w:type="dxa"/>
              <w:left w:w="60" w:type="dxa"/>
              <w:bottom w:w="60" w:type="dxa"/>
              <w:right w:w="60" w:type="dxa"/>
            </w:tcMar>
            <w:vAlign w:val="center"/>
          </w:tcPr>
          <w:p w14:paraId="3EEBF349" w14:textId="77777777" w:rsidR="00C557D8" w:rsidRDefault="001350A4">
            <w:pPr>
              <w:ind w:leftChars="0" w:left="0" w:rightChars="0" w:right="0"/>
            </w:pPr>
            <w:r>
              <w:lastRenderedPageBreak/>
              <w:t>NFR-06</w:t>
            </w:r>
          </w:p>
        </w:tc>
        <w:tc>
          <w:tcPr>
            <w:tcW w:w="2692" w:type="dxa"/>
            <w:tcMar>
              <w:top w:w="60" w:type="dxa"/>
              <w:left w:w="60" w:type="dxa"/>
              <w:bottom w:w="60" w:type="dxa"/>
              <w:right w:w="60" w:type="dxa"/>
            </w:tcMar>
            <w:vAlign w:val="center"/>
          </w:tcPr>
          <w:p w14:paraId="7CE11939" w14:textId="77777777" w:rsidR="00C557D8" w:rsidRDefault="001350A4">
            <w:pPr>
              <w:ind w:leftChars="0" w:left="0" w:rightChars="0" w:right="0"/>
            </w:pPr>
            <w:proofErr w:type="spellStart"/>
            <w:r>
              <w:t>可追溯性</w:t>
            </w:r>
            <w:proofErr w:type="spellEnd"/>
          </w:p>
        </w:tc>
        <w:tc>
          <w:tcPr>
            <w:tcW w:w="4819" w:type="dxa"/>
            <w:tcMar>
              <w:top w:w="60" w:type="dxa"/>
              <w:left w:w="60" w:type="dxa"/>
              <w:bottom w:w="60" w:type="dxa"/>
              <w:right w:w="60" w:type="dxa"/>
            </w:tcMar>
            <w:vAlign w:val="center"/>
          </w:tcPr>
          <w:p w14:paraId="62919A83" w14:textId="77777777" w:rsidR="00C557D8" w:rsidRDefault="001350A4">
            <w:pPr>
              <w:ind w:leftChars="0" w:left="0" w:rightChars="0" w:right="0"/>
              <w:rPr>
                <w:lang w:eastAsia="zh-TW"/>
              </w:rPr>
            </w:pPr>
            <w:r>
              <w:rPr>
                <w:lang w:eastAsia="zh-TW"/>
              </w:rPr>
              <w:t>需要性：使用者與維護者須能追查當時的原始結果、參考來源及後續註記，避免將修改內容誤認為原始診斷。驗證要求：比對分析回應、確認儲存與歷史紀錄的快照，並檢查來源版本；來源存在不等於內容正確。</w:t>
            </w:r>
          </w:p>
        </w:tc>
      </w:tr>
    </w:tbl>
    <w:p w14:paraId="15463790" w14:textId="77777777" w:rsidR="00036C49" w:rsidRPr="000457FD" w:rsidRDefault="00036C49">
      <w:pPr>
        <w:ind w:left="280" w:right="280"/>
        <w:rPr>
          <w:lang w:eastAsia="zh-TW"/>
        </w:rPr>
      </w:pPr>
    </w:p>
    <w:p w14:paraId="41CE3E71" w14:textId="77777777" w:rsidR="00036C49" w:rsidRPr="000457FD" w:rsidRDefault="00A66AB4">
      <w:pPr>
        <w:keepNext/>
        <w:pageBreakBefore/>
        <w:ind w:left="280" w:right="280"/>
        <w:jc w:val="center"/>
      </w:pPr>
      <w:r w:rsidRPr="000457FD">
        <w:rPr>
          <w:rFonts w:cs="Times New Roman"/>
          <w:noProof/>
        </w:rPr>
        <w:lastRenderedPageBreak/>
        <w:drawing>
          <wp:inline distT="0" distB="0" distL="0" distR="0" wp14:anchorId="49C62722" wp14:editId="51D82774">
            <wp:extent cx="5806440" cy="32661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7"/>
                    <a:stretch>
                      <a:fillRect/>
                    </a:stretch>
                  </pic:blipFill>
                  <pic:spPr>
                    <a:xfrm>
                      <a:off x="0" y="0"/>
                      <a:ext cx="5806440" cy="3266122"/>
                    </a:xfrm>
                    <a:prstGeom prst="rect">
                      <a:avLst/>
                    </a:prstGeom>
                  </pic:spPr>
                </pic:pic>
              </a:graphicData>
            </a:graphic>
          </wp:inline>
        </w:drawing>
      </w:r>
    </w:p>
    <w:p w14:paraId="203E588F" w14:textId="77777777" w:rsidR="00036C49" w:rsidRPr="000457FD" w:rsidRDefault="00666B5D" w:rsidP="00666B5D">
      <w:pPr>
        <w:pStyle w:val="FigureCaption"/>
        <w:ind w:left="280" w:right="280"/>
        <w:rPr>
          <w:color w:val="auto"/>
          <w:szCs w:val="20"/>
          <w:lang w:eastAsia="zh-TW"/>
        </w:rPr>
      </w:pPr>
      <w:bookmarkStart w:id="52" w:name="_Toc242147145"/>
      <w:r>
        <w:rPr>
          <w:rFonts w:cs="Times New Roman"/>
          <w:lang w:eastAsia="zh-TW"/>
        </w:rPr>
        <w:t>圖</w:t>
      </w:r>
      <w:r>
        <w:rPr>
          <w:rFonts w:cs="Times New Roman"/>
          <w:lang w:eastAsia="zh-TW"/>
        </w:rPr>
        <w:t xml:space="preserve"> 5-1-1</w:t>
      </w:r>
      <w:r>
        <w:rPr>
          <w:rFonts w:cs="Times New Roman"/>
          <w:lang w:eastAsia="zh-TW"/>
        </w:rPr>
        <w:t>功能分解圖</w:t>
      </w:r>
      <w:bookmarkEnd w:id="52"/>
    </w:p>
    <w:p w14:paraId="12D821D2" w14:textId="77777777" w:rsidR="001E0853" w:rsidRDefault="00A66AB4">
      <w:pPr>
        <w:ind w:left="280" w:right="280" w:firstLine="560"/>
        <w:rPr>
          <w:lang w:eastAsia="zh-TW"/>
        </w:rPr>
      </w:pPr>
      <w:r>
        <w:rPr>
          <w:rFonts w:cs="Times New Roman"/>
          <w:lang w:eastAsia="zh-TW"/>
        </w:rPr>
        <w:t>功能一致性說明：保留</w:t>
      </w:r>
      <w:r>
        <w:rPr>
          <w:rFonts w:cs="Times New Roman"/>
          <w:lang w:eastAsia="zh-TW"/>
        </w:rPr>
        <w:t xml:space="preserve"> F1 </w:t>
      </w:r>
      <w:r>
        <w:rPr>
          <w:rFonts w:cs="Times New Roman"/>
          <w:lang w:eastAsia="zh-TW"/>
        </w:rPr>
        <w:t>至</w:t>
      </w:r>
      <w:r>
        <w:rPr>
          <w:rFonts w:cs="Times New Roman"/>
          <w:lang w:eastAsia="zh-TW"/>
        </w:rPr>
        <w:t xml:space="preserve"> F6 </w:t>
      </w:r>
      <w:r>
        <w:rPr>
          <w:rFonts w:cs="Times New Roman"/>
          <w:lang w:eastAsia="zh-TW"/>
        </w:rPr>
        <w:t>及既有</w:t>
      </w:r>
      <w:r>
        <w:rPr>
          <w:rFonts w:cs="Times New Roman"/>
          <w:lang w:eastAsia="zh-TW"/>
        </w:rPr>
        <w:t xml:space="preserve"> UC-01 </w:t>
      </w:r>
      <w:r>
        <w:rPr>
          <w:rFonts w:cs="Times New Roman"/>
          <w:lang w:eastAsia="zh-TW"/>
        </w:rPr>
        <w:t>至</w:t>
      </w:r>
      <w:r>
        <w:rPr>
          <w:rFonts w:cs="Times New Roman"/>
          <w:lang w:eastAsia="zh-TW"/>
        </w:rPr>
        <w:t xml:space="preserve"> UC-12</w:t>
      </w:r>
      <w:r>
        <w:rPr>
          <w:rFonts w:cs="Times New Roman"/>
          <w:lang w:eastAsia="zh-TW"/>
        </w:rPr>
        <w:t>，新增</w:t>
      </w:r>
      <w:r>
        <w:rPr>
          <w:rFonts w:cs="Times New Roman"/>
          <w:lang w:eastAsia="zh-TW"/>
        </w:rPr>
        <w:t xml:space="preserve"> UC-13 </w:t>
      </w:r>
      <w:r>
        <w:rPr>
          <w:rFonts w:cs="Times New Roman"/>
          <w:lang w:eastAsia="zh-TW"/>
        </w:rPr>
        <w:t>登出、</w:t>
      </w:r>
      <w:r>
        <w:rPr>
          <w:rFonts w:cs="Times New Roman"/>
          <w:lang w:eastAsia="zh-TW"/>
        </w:rPr>
        <w:t xml:space="preserve">UC-14 </w:t>
      </w:r>
      <w:r>
        <w:rPr>
          <w:rFonts w:cs="Times New Roman"/>
          <w:lang w:eastAsia="zh-TW"/>
        </w:rPr>
        <w:t>忘記與重設密碼、</w:t>
      </w:r>
      <w:r>
        <w:rPr>
          <w:rFonts w:cs="Times New Roman"/>
          <w:lang w:eastAsia="zh-TW"/>
        </w:rPr>
        <w:t xml:space="preserve">UC-15 </w:t>
      </w:r>
      <w:r>
        <w:rPr>
          <w:rFonts w:cs="Times New Roman"/>
          <w:lang w:eastAsia="zh-TW"/>
        </w:rPr>
        <w:t>補寄驗證信、</w:t>
      </w:r>
      <w:r>
        <w:rPr>
          <w:rFonts w:cs="Times New Roman"/>
          <w:lang w:eastAsia="zh-TW"/>
        </w:rPr>
        <w:t xml:space="preserve">UC-16 </w:t>
      </w:r>
      <w:r>
        <w:rPr>
          <w:rFonts w:cs="Times New Roman"/>
          <w:lang w:eastAsia="zh-TW"/>
        </w:rPr>
        <w:t>管理員手動新增紀錄。第</w:t>
      </w:r>
      <w:r>
        <w:rPr>
          <w:rFonts w:cs="Times New Roman"/>
          <w:lang w:eastAsia="zh-TW"/>
        </w:rPr>
        <w:t xml:space="preserve"> 5 </w:t>
      </w:r>
      <w:r>
        <w:rPr>
          <w:rFonts w:cs="Times New Roman"/>
          <w:lang w:eastAsia="zh-TW"/>
        </w:rPr>
        <w:t>章追蹤表對應</w:t>
      </w:r>
      <w:r>
        <w:rPr>
          <w:rFonts w:cs="Times New Roman"/>
          <w:lang w:eastAsia="zh-TW"/>
        </w:rPr>
        <w:t xml:space="preserve"> FDD </w:t>
      </w:r>
      <w:r>
        <w:rPr>
          <w:rFonts w:cs="Times New Roman"/>
          <w:lang w:eastAsia="zh-TW"/>
        </w:rPr>
        <w:t>葉節點、需求、使用個案、入口、資料與驗證狀態；已有實作不等於已通過整合驗證。</w:t>
      </w:r>
      <w:r>
        <w:rPr>
          <w:rFonts w:cs="Times New Roman"/>
          <w:lang w:eastAsia="zh-TW"/>
        </w:rPr>
        <w:t xml:space="preserve">F5 </w:t>
      </w:r>
      <w:r>
        <w:rPr>
          <w:rFonts w:cs="Times New Roman"/>
          <w:lang w:eastAsia="zh-TW"/>
        </w:rPr>
        <w:t>同步與建庫仍由維護者腳本執行。</w:t>
      </w:r>
    </w:p>
    <w:p w14:paraId="08962DCA" w14:textId="77777777" w:rsidR="00036C49" w:rsidRPr="000457FD" w:rsidRDefault="00036C49">
      <w:pPr>
        <w:ind w:left="280" w:right="280"/>
        <w:rPr>
          <w:lang w:eastAsia="zh-TW"/>
        </w:rPr>
      </w:pPr>
    </w:p>
    <w:p w14:paraId="04675037" w14:textId="77777777" w:rsidR="00C557D8" w:rsidRDefault="001350A4">
      <w:pPr>
        <w:ind w:left="280" w:right="280"/>
        <w:rPr>
          <w:lang w:eastAsia="zh-TW"/>
        </w:rPr>
      </w:pPr>
      <w:r>
        <w:rPr>
          <w:lang w:eastAsia="zh-TW"/>
        </w:rPr>
        <w:t>非功能需求說明需要達成的品質與驗證方式，不把</w:t>
      </w:r>
      <w:r>
        <w:rPr>
          <w:lang w:eastAsia="zh-TW"/>
        </w:rPr>
        <w:t xml:space="preserve"> JWT</w:t>
      </w:r>
      <w:r>
        <w:rPr>
          <w:lang w:eastAsia="zh-TW"/>
        </w:rPr>
        <w:t>、框架或檔案清單本身當成需求成立的理由。上述要求不是驗收結果；實作位置與已測／待測範圍分別見設計章節及完整手冊第</w:t>
      </w:r>
      <w:r>
        <w:rPr>
          <w:lang w:eastAsia="zh-TW"/>
        </w:rPr>
        <w:t xml:space="preserve"> 10 </w:t>
      </w:r>
      <w:r>
        <w:rPr>
          <w:lang w:eastAsia="zh-TW"/>
        </w:rPr>
        <w:t>章。功能增刪或流程調整時，須同步核對需求、</w:t>
      </w:r>
      <w:r>
        <w:rPr>
          <w:lang w:eastAsia="zh-TW"/>
        </w:rPr>
        <w:t xml:space="preserve">FDD </w:t>
      </w:r>
      <w:r>
        <w:rPr>
          <w:lang w:eastAsia="zh-TW"/>
        </w:rPr>
        <w:t>葉節點、使用個案、圖表、</w:t>
      </w:r>
      <w:r>
        <w:rPr>
          <w:lang w:eastAsia="zh-TW"/>
        </w:rPr>
        <w:t>API</w:t>
      </w:r>
      <w:r>
        <w:rPr>
          <w:lang w:eastAsia="zh-TW"/>
        </w:rPr>
        <w:t>、測試及簡報，不因簡報時間有限而默默改變功能範圍。</w:t>
      </w:r>
    </w:p>
    <w:p w14:paraId="0A7CF971" w14:textId="77777777" w:rsidR="00036C49" w:rsidRPr="000457FD" w:rsidRDefault="00A66AB4" w:rsidP="00572A90">
      <w:pPr>
        <w:pStyle w:val="21"/>
        <w:spacing w:after="120"/>
        <w:ind w:left="280" w:right="280"/>
        <w:rPr>
          <w:color w:val="auto"/>
        </w:rPr>
      </w:pPr>
      <w:bookmarkStart w:id="53" w:name="_Toc242642168"/>
      <w:r>
        <w:lastRenderedPageBreak/>
        <w:t xml:space="preserve">5-2 </w:t>
      </w:r>
      <w:r>
        <w:t>使用個案圖</w:t>
      </w:r>
      <w:bookmarkEnd w:id="53"/>
    </w:p>
    <w:p w14:paraId="777A2503" w14:textId="77777777" w:rsidR="00091F38" w:rsidRPr="000457FD" w:rsidRDefault="00A66AB4" w:rsidP="006419C8">
      <w:pPr>
        <w:keepNext/>
        <w:ind w:left="280" w:right="280"/>
        <w:jc w:val="center"/>
        <w:rPr>
          <w:lang w:eastAsia="zh-TW"/>
        </w:rPr>
      </w:pPr>
      <w:r w:rsidRPr="000457FD">
        <w:rPr>
          <w:rFonts w:cs="Times New Roman"/>
          <w:noProof/>
        </w:rPr>
        <w:drawing>
          <wp:inline distT="0" distB="0" distL="0" distR="0" wp14:anchorId="6C6E80C1" wp14:editId="664E505E">
            <wp:extent cx="5806440" cy="44274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8"/>
                    <a:stretch>
                      <a:fillRect/>
                    </a:stretch>
                  </pic:blipFill>
                  <pic:spPr>
                    <a:xfrm>
                      <a:off x="0" y="0"/>
                      <a:ext cx="5806440" cy="4427410"/>
                    </a:xfrm>
                    <a:prstGeom prst="rect">
                      <a:avLst/>
                    </a:prstGeom>
                  </pic:spPr>
                </pic:pic>
              </a:graphicData>
            </a:graphic>
          </wp:inline>
        </w:drawing>
      </w:r>
    </w:p>
    <w:p w14:paraId="23EAD070" w14:textId="77777777" w:rsidR="006419C8" w:rsidRPr="000457FD" w:rsidRDefault="006419C8" w:rsidP="006419C8">
      <w:pPr>
        <w:pStyle w:val="FigureCaption"/>
        <w:ind w:left="280" w:right="280"/>
        <w:rPr>
          <w:color w:val="auto"/>
          <w:szCs w:val="20"/>
          <w:lang w:eastAsia="zh-TW"/>
        </w:rPr>
      </w:pPr>
      <w:bookmarkStart w:id="54" w:name="_Toc242147146"/>
      <w:r>
        <w:rPr>
          <w:rFonts w:cs="Times New Roman"/>
          <w:lang w:eastAsia="zh-TW"/>
        </w:rPr>
        <w:t>圖</w:t>
      </w:r>
      <w:r>
        <w:rPr>
          <w:rFonts w:cs="Times New Roman"/>
          <w:lang w:eastAsia="zh-TW"/>
        </w:rPr>
        <w:t xml:space="preserve"> 5-2-1</w:t>
      </w:r>
      <w:r>
        <w:rPr>
          <w:rFonts w:cs="Times New Roman"/>
          <w:lang w:eastAsia="zh-TW"/>
        </w:rPr>
        <w:t>使用個案圖</w:t>
      </w:r>
      <w:bookmarkEnd w:id="54"/>
    </w:p>
    <w:p w14:paraId="024B2558" w14:textId="77777777" w:rsidR="001E0853" w:rsidRDefault="00A66AB4">
      <w:pPr>
        <w:ind w:left="280" w:right="280" w:firstLine="560"/>
        <w:rPr>
          <w:lang w:eastAsia="zh-TW"/>
        </w:rPr>
      </w:pPr>
      <w:r>
        <w:rPr>
          <w:rFonts w:cs="Times New Roman"/>
          <w:lang w:eastAsia="zh-TW"/>
        </w:rPr>
        <w:t xml:space="preserve">UC-01 </w:t>
      </w:r>
      <w:r>
        <w:rPr>
          <w:rFonts w:cs="Times New Roman"/>
          <w:lang w:eastAsia="zh-TW"/>
        </w:rPr>
        <w:t>至</w:t>
      </w:r>
      <w:r>
        <w:rPr>
          <w:rFonts w:cs="Times New Roman"/>
          <w:lang w:eastAsia="zh-TW"/>
        </w:rPr>
        <w:t xml:space="preserve"> UC-12 </w:t>
      </w:r>
      <w:r>
        <w:rPr>
          <w:rFonts w:cs="Times New Roman"/>
          <w:lang w:eastAsia="zh-TW"/>
        </w:rPr>
        <w:t>保留既有編號。</w:t>
      </w:r>
      <w:r>
        <w:rPr>
          <w:rFonts w:cs="Times New Roman"/>
          <w:lang w:eastAsia="zh-TW"/>
        </w:rPr>
        <w:t xml:space="preserve">UC-13 </w:t>
      </w:r>
      <w:r>
        <w:rPr>
          <w:rFonts w:cs="Times New Roman"/>
          <w:lang w:eastAsia="zh-TW"/>
        </w:rPr>
        <w:t>至</w:t>
      </w:r>
      <w:r>
        <w:rPr>
          <w:rFonts w:cs="Times New Roman"/>
          <w:lang w:eastAsia="zh-TW"/>
        </w:rPr>
        <w:t xml:space="preserve"> UC-16 </w:t>
      </w:r>
      <w:r>
        <w:rPr>
          <w:rFonts w:cs="Times New Roman"/>
          <w:lang w:eastAsia="zh-TW"/>
        </w:rPr>
        <w:t>的描述表與功能追蹤表接續列於本節，對應登出、忘記與重設密碼、補寄驗證信及管理員手動新增紀錄。管理員登入與角色檢查列為相關管理使用個案之前提；</w:t>
      </w:r>
      <w:r>
        <w:rPr>
          <w:rFonts w:cs="Times New Roman"/>
          <w:lang w:eastAsia="zh-TW"/>
        </w:rPr>
        <w:t xml:space="preserve">F5 </w:t>
      </w:r>
      <w:r>
        <w:rPr>
          <w:rFonts w:cs="Times New Roman"/>
          <w:lang w:eastAsia="zh-TW"/>
        </w:rPr>
        <w:t>維護者建庫屬共用支援作業，不占用上述四個新增編號。</w:t>
      </w:r>
      <w:r>
        <w:rPr>
          <w:rFonts w:cs="Times New Roman"/>
          <w:lang w:eastAsia="zh-TW"/>
        </w:rPr>
        <w:t xml:space="preserve"> API </w:t>
      </w:r>
      <w:r>
        <w:rPr>
          <w:rFonts w:cs="Times New Roman"/>
          <w:lang w:eastAsia="zh-TW"/>
        </w:rPr>
        <w:t>路徑說明：正文省略前綴的</w:t>
      </w:r>
      <w:r>
        <w:rPr>
          <w:rFonts w:cs="Times New Roman"/>
          <w:lang w:eastAsia="zh-TW"/>
        </w:rPr>
        <w:t xml:space="preserve"> /predict/</w:t>
      </w:r>
      <w:r>
        <w:rPr>
          <w:rFonts w:cs="Times New Roman"/>
          <w:lang w:eastAsia="zh-TW"/>
        </w:rPr>
        <w:t>、</w:t>
      </w:r>
      <w:r>
        <w:rPr>
          <w:rFonts w:cs="Times New Roman"/>
          <w:lang w:eastAsia="zh-TW"/>
        </w:rPr>
        <w:t xml:space="preserve">/diaries/... </w:t>
      </w:r>
      <w:r>
        <w:rPr>
          <w:rFonts w:cs="Times New Roman"/>
          <w:lang w:eastAsia="zh-TW"/>
        </w:rPr>
        <w:t>及</w:t>
      </w:r>
      <w:r>
        <w:rPr>
          <w:rFonts w:cs="Times New Roman"/>
          <w:lang w:eastAsia="zh-TW"/>
        </w:rPr>
        <w:t xml:space="preserve"> /webcam/... API </w:t>
      </w:r>
      <w:r>
        <w:rPr>
          <w:rFonts w:cs="Times New Roman"/>
          <w:lang w:eastAsia="zh-TW"/>
        </w:rPr>
        <w:t>均以</w:t>
      </w:r>
      <w:r>
        <w:rPr>
          <w:rFonts w:cs="Times New Roman"/>
          <w:lang w:eastAsia="zh-TW"/>
        </w:rPr>
        <w:t xml:space="preserve"> /</w:t>
      </w:r>
      <w:proofErr w:type="spellStart"/>
      <w:r>
        <w:rPr>
          <w:rFonts w:cs="Times New Roman"/>
          <w:lang w:eastAsia="zh-TW"/>
        </w:rPr>
        <w:t>api</w:t>
      </w:r>
      <w:proofErr w:type="spellEnd"/>
      <w:r>
        <w:rPr>
          <w:rFonts w:cs="Times New Roman"/>
          <w:lang w:eastAsia="zh-TW"/>
        </w:rPr>
        <w:t xml:space="preserve">/v1 </w:t>
      </w:r>
      <w:r>
        <w:rPr>
          <w:rFonts w:cs="Times New Roman"/>
          <w:lang w:eastAsia="zh-TW"/>
        </w:rPr>
        <w:t>為基底；帳號</w:t>
      </w:r>
      <w:r>
        <w:rPr>
          <w:rFonts w:cs="Times New Roman"/>
          <w:lang w:eastAsia="zh-TW"/>
        </w:rPr>
        <w:t xml:space="preserve"> API </w:t>
      </w:r>
      <w:r>
        <w:rPr>
          <w:rFonts w:cs="Times New Roman"/>
          <w:lang w:eastAsia="zh-TW"/>
        </w:rPr>
        <w:t>以</w:t>
      </w:r>
      <w:r>
        <w:rPr>
          <w:rFonts w:cs="Times New Roman"/>
          <w:lang w:eastAsia="zh-TW"/>
        </w:rPr>
        <w:t xml:space="preserve"> /</w:t>
      </w:r>
      <w:proofErr w:type="spellStart"/>
      <w:r>
        <w:rPr>
          <w:rFonts w:cs="Times New Roman"/>
          <w:lang w:eastAsia="zh-TW"/>
        </w:rPr>
        <w:t>api</w:t>
      </w:r>
      <w:proofErr w:type="spellEnd"/>
      <w:r>
        <w:rPr>
          <w:rFonts w:cs="Times New Roman"/>
          <w:lang w:eastAsia="zh-TW"/>
        </w:rPr>
        <w:t xml:space="preserve">/v1/auth </w:t>
      </w:r>
      <w:r>
        <w:rPr>
          <w:rFonts w:cs="Times New Roman"/>
          <w:lang w:eastAsia="zh-TW"/>
        </w:rPr>
        <w:t>為基底。</w:t>
      </w:r>
      <w:r>
        <w:rPr>
          <w:rFonts w:cs="Times New Roman"/>
          <w:lang w:eastAsia="zh-TW"/>
        </w:rPr>
        <w:t xml:space="preserve">/admin/... </w:t>
      </w:r>
      <w:r>
        <w:rPr>
          <w:rFonts w:cs="Times New Roman"/>
          <w:lang w:eastAsia="zh-TW"/>
        </w:rPr>
        <w:t>與瀏覽器</w:t>
      </w:r>
      <w:r>
        <w:rPr>
          <w:rFonts w:cs="Times New Roman"/>
          <w:lang w:eastAsia="zh-TW"/>
        </w:rPr>
        <w:t xml:space="preserve"> /webcam </w:t>
      </w:r>
      <w:r>
        <w:rPr>
          <w:rFonts w:cs="Times New Roman"/>
          <w:lang w:eastAsia="zh-TW"/>
        </w:rPr>
        <w:t>頁面則為根路徑，不加上述前綴。</w:t>
      </w:r>
    </w:p>
    <w:p w14:paraId="17E44D7B" w14:textId="77777777" w:rsidR="00036C49" w:rsidRPr="00661444" w:rsidRDefault="00091F38" w:rsidP="00661444">
      <w:pPr>
        <w:ind w:left="280" w:right="280"/>
        <w:rPr>
          <w:bCs/>
          <w:sz w:val="24"/>
          <w:szCs w:val="18"/>
          <w:lang w:eastAsia="zh-TW"/>
        </w:rPr>
      </w:pPr>
      <w:r w:rsidRPr="000457FD">
        <w:rPr>
          <w:rFonts w:cs="Times New Roman"/>
          <w:lang w:eastAsia="zh-TW"/>
        </w:rPr>
        <w:br w:type="page"/>
      </w:r>
    </w:p>
    <w:p w14:paraId="2C7D171E" w14:textId="77777777" w:rsidR="00522185" w:rsidRDefault="00C9283D">
      <w:pPr>
        <w:keepNext/>
        <w:ind w:left="280" w:right="280"/>
        <w:jc w:val="center"/>
      </w:pPr>
      <w:r>
        <w:rPr>
          <w:rFonts w:cs="Times New Roman"/>
          <w:noProof/>
        </w:rPr>
        <w:lastRenderedPageBreak/>
        <w:drawing>
          <wp:inline distT="0" distB="0" distL="0" distR="0" wp14:anchorId="656E017C" wp14:editId="483BDBFF">
            <wp:extent cx="5760720" cy="5148643"/>
            <wp:effectExtent l="0" t="0" r="0" b="0"/>
            <wp:docPr id="2090264409" name="Picture 2090264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dfd.png"/>
                    <pic:cNvPicPr/>
                  </pic:nvPicPr>
                  <pic:blipFill>
                    <a:blip r:embed="rId19"/>
                    <a:stretch>
                      <a:fillRect/>
                    </a:stretch>
                  </pic:blipFill>
                  <pic:spPr>
                    <a:xfrm>
                      <a:off x="0" y="0"/>
                      <a:ext cx="5760720" cy="5148643"/>
                    </a:xfrm>
                    <a:prstGeom prst="rect">
                      <a:avLst/>
                    </a:prstGeom>
                  </pic:spPr>
                </pic:pic>
              </a:graphicData>
            </a:graphic>
          </wp:inline>
        </w:drawing>
      </w:r>
    </w:p>
    <w:p w14:paraId="55ECA38D" w14:textId="77777777" w:rsidR="00522185" w:rsidRDefault="00C9283D">
      <w:pPr>
        <w:pStyle w:val="FigureCaption"/>
        <w:ind w:left="280" w:right="280"/>
        <w:rPr>
          <w:color w:val="auto"/>
          <w:szCs w:val="20"/>
          <w:lang w:eastAsia="zh-TW"/>
        </w:rPr>
      </w:pPr>
      <w:bookmarkStart w:id="55" w:name="_Toc242147147"/>
      <w:r>
        <w:rPr>
          <w:rFonts w:cs="Times New Roman"/>
          <w:lang w:eastAsia="zh-TW"/>
        </w:rPr>
        <w:t>圖</w:t>
      </w:r>
      <w:r>
        <w:rPr>
          <w:rFonts w:cs="Times New Roman"/>
          <w:lang w:eastAsia="zh-TW"/>
        </w:rPr>
        <w:t xml:space="preserve"> 5-2-2 </w:t>
      </w:r>
      <w:r>
        <w:rPr>
          <w:rFonts w:cs="Times New Roman"/>
          <w:lang w:eastAsia="zh-TW"/>
        </w:rPr>
        <w:t>資料流程圖（總覽；細節請放大</w:t>
      </w:r>
      <w:r>
        <w:rPr>
          <w:rFonts w:cs="Times New Roman"/>
          <w:lang w:eastAsia="zh-TW"/>
        </w:rPr>
        <w:t xml:space="preserve"> </w:t>
      </w:r>
      <w:proofErr w:type="spellStart"/>
      <w:r>
        <w:rPr>
          <w:rFonts w:cs="Times New Roman"/>
          <w:lang w:eastAsia="zh-TW"/>
        </w:rPr>
        <w:t>system_dfd.svg</w:t>
      </w:r>
      <w:proofErr w:type="spellEnd"/>
      <w:r>
        <w:rPr>
          <w:rFonts w:cs="Times New Roman"/>
          <w:lang w:eastAsia="zh-TW"/>
        </w:rPr>
        <w:t>）</w:t>
      </w:r>
      <w:bookmarkEnd w:id="55"/>
    </w:p>
    <w:p w14:paraId="724B4743" w14:textId="77777777" w:rsidR="00036C49" w:rsidRPr="000457FD" w:rsidRDefault="00A66AB4" w:rsidP="00572A90">
      <w:pPr>
        <w:pStyle w:val="21"/>
        <w:spacing w:after="120"/>
        <w:ind w:left="280" w:right="280"/>
        <w:rPr>
          <w:color w:val="auto"/>
        </w:rPr>
      </w:pPr>
      <w:bookmarkStart w:id="56" w:name="_Toc242642169"/>
      <w:r>
        <w:t xml:space="preserve">5-3 </w:t>
      </w:r>
      <w:r>
        <w:t>使用個案描述</w:t>
      </w:r>
      <w:bookmarkEnd w:id="56"/>
    </w:p>
    <w:p w14:paraId="4CF9DCE2" w14:textId="77777777" w:rsidR="007452FD" w:rsidRDefault="006419C8" w:rsidP="007452FD">
      <w:pPr>
        <w:pStyle w:val="TableCaption"/>
        <w:ind w:left="280" w:right="280"/>
        <w:rPr>
          <w:color w:val="auto"/>
          <w:szCs w:val="28"/>
          <w:lang w:eastAsia="zh-TW"/>
        </w:rPr>
      </w:pPr>
      <w:bookmarkStart w:id="57" w:name="_Toc242147187"/>
      <w:r>
        <w:rPr>
          <w:rFonts w:cs="Times New Roman"/>
        </w:rPr>
        <w:t>表</w:t>
      </w:r>
      <w:r>
        <w:rPr>
          <w:rFonts w:cs="Times New Roman"/>
        </w:rPr>
        <w:t xml:space="preserve"> 5-3-1</w:t>
      </w:r>
      <w:r>
        <w:rPr>
          <w:rFonts w:cs="Times New Roman"/>
        </w:rPr>
        <w:t>註冊</w:t>
      </w:r>
      <w:bookmarkEnd w:id="57"/>
    </w:p>
    <w:tbl>
      <w:tblPr>
        <w:tblStyle w:val="aff2"/>
        <w:tblW w:w="945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14"/>
        <w:gridCol w:w="6438"/>
      </w:tblGrid>
      <w:tr w:rsidR="005F07B4" w14:paraId="79513F2A" w14:textId="77777777" w:rsidTr="00FE2D41">
        <w:trPr>
          <w:cantSplit/>
          <w:tblHeader/>
          <w:jc w:val="center"/>
        </w:trPr>
        <w:tc>
          <w:tcPr>
            <w:tcW w:w="10140" w:type="dxa"/>
            <w:gridSpan w:val="2"/>
            <w:shd w:val="clear" w:color="auto" w:fill="DDEAD7"/>
            <w:tcMar>
              <w:top w:w="60" w:type="dxa"/>
              <w:left w:w="60" w:type="dxa"/>
              <w:bottom w:w="60" w:type="dxa"/>
              <w:right w:w="60" w:type="dxa"/>
            </w:tcMar>
            <w:vAlign w:val="center"/>
          </w:tcPr>
          <w:p w14:paraId="289BBA92" w14:textId="77777777" w:rsidR="005F07B4" w:rsidRDefault="005F07B4" w:rsidP="007452FD">
            <w:pPr>
              <w:ind w:leftChars="0" w:left="0" w:rightChars="0" w:right="0"/>
              <w:rPr>
                <w:lang w:eastAsia="zh-TW"/>
              </w:rPr>
            </w:pPr>
            <w:r>
              <w:rPr>
                <w:rFonts w:cs="Times New Roman" w:hint="eastAsia"/>
                <w:lang w:eastAsia="zh-TW"/>
              </w:rPr>
              <w:t>使用個案名稱：</w:t>
            </w:r>
            <w:r w:rsidR="0084668D">
              <w:rPr>
                <w:rFonts w:cs="Times New Roman" w:hint="eastAsia"/>
                <w:lang w:eastAsia="zh-TW"/>
              </w:rPr>
              <w:t>使用者註冊</w:t>
            </w:r>
          </w:p>
        </w:tc>
      </w:tr>
      <w:tr w:rsidR="005F07B4" w14:paraId="46BC0EC2" w14:textId="77777777" w:rsidTr="00FE2D41">
        <w:trPr>
          <w:cantSplit/>
          <w:jc w:val="center"/>
        </w:trPr>
        <w:tc>
          <w:tcPr>
            <w:tcW w:w="3230" w:type="dxa"/>
            <w:shd w:val="clear" w:color="auto" w:fill="DDEAD7"/>
            <w:tcMar>
              <w:top w:w="60" w:type="dxa"/>
              <w:left w:w="60" w:type="dxa"/>
              <w:bottom w:w="60" w:type="dxa"/>
              <w:right w:w="60" w:type="dxa"/>
            </w:tcMar>
            <w:vAlign w:val="center"/>
          </w:tcPr>
          <w:p w14:paraId="3CF11D14" w14:textId="77777777" w:rsidR="005F07B4" w:rsidRDefault="005F07B4" w:rsidP="005F07B4">
            <w:pPr>
              <w:ind w:leftChars="0" w:left="0" w:rightChars="0" w:right="0"/>
              <w:rPr>
                <w:lang w:eastAsia="zh-TW"/>
              </w:rPr>
            </w:pPr>
            <w:r>
              <w:rPr>
                <w:rFonts w:cs="Times New Roman" w:hint="eastAsia"/>
                <w:lang w:eastAsia="zh-TW"/>
              </w:rPr>
              <w:t>行為人</w:t>
            </w:r>
          </w:p>
        </w:tc>
        <w:tc>
          <w:tcPr>
            <w:tcW w:w="6910" w:type="dxa"/>
            <w:tcMar>
              <w:top w:w="60" w:type="dxa"/>
              <w:left w:w="60" w:type="dxa"/>
              <w:bottom w:w="60" w:type="dxa"/>
              <w:right w:w="60" w:type="dxa"/>
            </w:tcMar>
            <w:vAlign w:val="center"/>
          </w:tcPr>
          <w:p w14:paraId="08F5549F" w14:textId="77777777" w:rsidR="005F07B4" w:rsidRDefault="0084668D" w:rsidP="005F07B4">
            <w:pPr>
              <w:ind w:leftChars="0" w:left="0" w:rightChars="0" w:right="0"/>
              <w:rPr>
                <w:lang w:eastAsia="zh-TW"/>
              </w:rPr>
            </w:pPr>
            <w:r>
              <w:rPr>
                <w:rFonts w:cs="Times New Roman" w:hint="eastAsia"/>
                <w:lang w:eastAsia="zh-TW"/>
              </w:rPr>
              <w:t>新</w:t>
            </w:r>
            <w:r w:rsidR="005F07B4">
              <w:rPr>
                <w:rFonts w:cs="Times New Roman" w:hint="eastAsia"/>
                <w:lang w:eastAsia="zh-TW"/>
              </w:rPr>
              <w:t>使用者</w:t>
            </w:r>
          </w:p>
        </w:tc>
      </w:tr>
      <w:tr w:rsidR="005F07B4" w14:paraId="5AEAD552" w14:textId="77777777" w:rsidTr="00FE2D41">
        <w:trPr>
          <w:cantSplit/>
          <w:jc w:val="center"/>
        </w:trPr>
        <w:tc>
          <w:tcPr>
            <w:tcW w:w="3230" w:type="dxa"/>
            <w:shd w:val="clear" w:color="auto" w:fill="DDEAD7"/>
            <w:tcMar>
              <w:top w:w="60" w:type="dxa"/>
              <w:left w:w="60" w:type="dxa"/>
              <w:bottom w:w="60" w:type="dxa"/>
              <w:right w:w="60" w:type="dxa"/>
            </w:tcMar>
            <w:vAlign w:val="center"/>
          </w:tcPr>
          <w:p w14:paraId="378F0EC1" w14:textId="77777777" w:rsidR="005F07B4" w:rsidRDefault="005F07B4" w:rsidP="005F07B4">
            <w:pPr>
              <w:ind w:leftChars="0" w:left="0" w:rightChars="0" w:right="0"/>
              <w:rPr>
                <w:lang w:eastAsia="zh-TW"/>
              </w:rPr>
            </w:pPr>
            <w:r>
              <w:rPr>
                <w:rFonts w:cs="Times New Roman" w:hint="eastAsia"/>
                <w:lang w:eastAsia="zh-TW"/>
              </w:rPr>
              <w:t>前提</w:t>
            </w:r>
          </w:p>
        </w:tc>
        <w:tc>
          <w:tcPr>
            <w:tcW w:w="6910" w:type="dxa"/>
            <w:tcMar>
              <w:top w:w="60" w:type="dxa"/>
              <w:left w:w="60" w:type="dxa"/>
              <w:bottom w:w="60" w:type="dxa"/>
              <w:right w:w="60" w:type="dxa"/>
            </w:tcMar>
            <w:vAlign w:val="center"/>
          </w:tcPr>
          <w:p w14:paraId="0635D9A2" w14:textId="77777777" w:rsidR="005F07B4" w:rsidRDefault="008D0C2A" w:rsidP="005F07B4">
            <w:pPr>
              <w:ind w:leftChars="0" w:left="0" w:rightChars="0" w:right="0"/>
              <w:rPr>
                <w:lang w:eastAsia="zh-TW"/>
              </w:rPr>
            </w:pPr>
            <w:r>
              <w:rPr>
                <w:rFonts w:cs="Times New Roman" w:hint="eastAsia"/>
                <w:lang w:eastAsia="zh-TW"/>
              </w:rPr>
              <w:t>使用者尚未擁有</w:t>
            </w:r>
            <w:r w:rsidR="0084668D">
              <w:rPr>
                <w:rFonts w:cs="Times New Roman" w:hint="eastAsia"/>
                <w:lang w:eastAsia="zh-TW"/>
              </w:rPr>
              <w:t>App</w:t>
            </w:r>
            <w:r>
              <w:rPr>
                <w:rFonts w:cs="Times New Roman" w:hint="eastAsia"/>
                <w:lang w:eastAsia="zh-TW"/>
              </w:rPr>
              <w:t>帳號</w:t>
            </w:r>
          </w:p>
        </w:tc>
      </w:tr>
      <w:tr w:rsidR="005F07B4" w14:paraId="68D1F889" w14:textId="77777777" w:rsidTr="00FE2D41">
        <w:trPr>
          <w:cantSplit/>
          <w:jc w:val="center"/>
        </w:trPr>
        <w:tc>
          <w:tcPr>
            <w:tcW w:w="3230" w:type="dxa"/>
            <w:shd w:val="clear" w:color="auto" w:fill="DDEAD7"/>
            <w:tcMar>
              <w:top w:w="60" w:type="dxa"/>
              <w:left w:w="60" w:type="dxa"/>
              <w:bottom w:w="60" w:type="dxa"/>
              <w:right w:w="60" w:type="dxa"/>
            </w:tcMar>
            <w:vAlign w:val="center"/>
          </w:tcPr>
          <w:p w14:paraId="7E0690D7" w14:textId="77777777" w:rsidR="005F07B4" w:rsidRDefault="005F07B4" w:rsidP="005F07B4">
            <w:pPr>
              <w:ind w:leftChars="0" w:left="0" w:rightChars="0" w:right="0"/>
              <w:rPr>
                <w:lang w:eastAsia="zh-TW"/>
              </w:rPr>
            </w:pPr>
            <w:r>
              <w:rPr>
                <w:rFonts w:cs="Times New Roman" w:hint="eastAsia"/>
                <w:lang w:eastAsia="zh-TW"/>
              </w:rPr>
              <w:t>結束狀態</w:t>
            </w:r>
          </w:p>
        </w:tc>
        <w:tc>
          <w:tcPr>
            <w:tcW w:w="6910" w:type="dxa"/>
            <w:tcMar>
              <w:top w:w="60" w:type="dxa"/>
              <w:left w:w="60" w:type="dxa"/>
              <w:bottom w:w="60" w:type="dxa"/>
              <w:right w:w="60" w:type="dxa"/>
            </w:tcMar>
            <w:vAlign w:val="center"/>
          </w:tcPr>
          <w:p w14:paraId="5CEF7114" w14:textId="77777777" w:rsidR="005F07B4" w:rsidRDefault="0084668D" w:rsidP="005F07B4">
            <w:pPr>
              <w:ind w:leftChars="0" w:left="0" w:rightChars="0" w:right="0"/>
              <w:rPr>
                <w:lang w:eastAsia="zh-TW"/>
              </w:rPr>
            </w:pPr>
            <w:r>
              <w:rPr>
                <w:rFonts w:cs="Times New Roman" w:hint="eastAsia"/>
                <w:lang w:eastAsia="zh-TW"/>
              </w:rPr>
              <w:t>系統成功建立一個狀態為「未驗證」的新帳號</w:t>
            </w:r>
          </w:p>
        </w:tc>
      </w:tr>
      <w:tr w:rsidR="00C8366F" w14:paraId="4652E82D" w14:textId="77777777" w:rsidTr="00FE2D41">
        <w:trPr>
          <w:cantSplit/>
          <w:jc w:val="center"/>
        </w:trPr>
        <w:tc>
          <w:tcPr>
            <w:tcW w:w="10140" w:type="dxa"/>
            <w:gridSpan w:val="2"/>
            <w:shd w:val="clear" w:color="auto" w:fill="DDEAD7"/>
            <w:tcMar>
              <w:top w:w="60" w:type="dxa"/>
              <w:left w:w="60" w:type="dxa"/>
              <w:bottom w:w="60" w:type="dxa"/>
              <w:right w:w="60" w:type="dxa"/>
            </w:tcMar>
            <w:vAlign w:val="center"/>
          </w:tcPr>
          <w:p w14:paraId="5A388BAA" w14:textId="77777777" w:rsidR="00C8366F" w:rsidRDefault="00C8366F" w:rsidP="005F07B4">
            <w:pPr>
              <w:ind w:leftChars="0" w:left="0" w:rightChars="0" w:right="0"/>
              <w:rPr>
                <w:lang w:eastAsia="zh-TW"/>
              </w:rPr>
            </w:pPr>
            <w:r>
              <w:rPr>
                <w:rFonts w:cs="Times New Roman" w:hint="eastAsia"/>
                <w:lang w:eastAsia="zh-TW"/>
              </w:rPr>
              <w:t>事件路徑：</w:t>
            </w:r>
          </w:p>
        </w:tc>
      </w:tr>
      <w:tr w:rsidR="005F07B4" w14:paraId="60481B0F" w14:textId="77777777" w:rsidTr="00FE2D41">
        <w:trPr>
          <w:cantSplit/>
          <w:jc w:val="center"/>
        </w:trPr>
        <w:tc>
          <w:tcPr>
            <w:tcW w:w="3230" w:type="dxa"/>
            <w:shd w:val="clear" w:color="auto" w:fill="DDEAD7"/>
            <w:tcMar>
              <w:top w:w="60" w:type="dxa"/>
              <w:left w:w="60" w:type="dxa"/>
              <w:bottom w:w="60" w:type="dxa"/>
              <w:right w:w="60" w:type="dxa"/>
            </w:tcMar>
            <w:vAlign w:val="center"/>
          </w:tcPr>
          <w:p w14:paraId="75A1E401" w14:textId="77777777" w:rsidR="005F07B4" w:rsidRDefault="005F07B4" w:rsidP="005F07B4">
            <w:pPr>
              <w:ind w:leftChars="0" w:left="0" w:rightChars="0" w:right="0"/>
              <w:rPr>
                <w:lang w:eastAsia="zh-TW"/>
              </w:rPr>
            </w:pPr>
            <w:r>
              <w:rPr>
                <w:rFonts w:cs="Times New Roman" w:hint="eastAsia"/>
                <w:lang w:eastAsia="zh-TW"/>
              </w:rPr>
              <w:t>動作</w:t>
            </w:r>
          </w:p>
        </w:tc>
        <w:tc>
          <w:tcPr>
            <w:tcW w:w="6910" w:type="dxa"/>
            <w:shd w:val="clear" w:color="auto" w:fill="DDEAD7"/>
            <w:tcMar>
              <w:top w:w="60" w:type="dxa"/>
              <w:left w:w="60" w:type="dxa"/>
              <w:bottom w:w="60" w:type="dxa"/>
              <w:right w:w="60" w:type="dxa"/>
            </w:tcMar>
            <w:vAlign w:val="center"/>
          </w:tcPr>
          <w:p w14:paraId="5EB4FC83" w14:textId="77777777" w:rsidR="005F07B4" w:rsidRDefault="005F07B4" w:rsidP="005F07B4">
            <w:pPr>
              <w:ind w:leftChars="0" w:left="0" w:rightChars="0" w:right="0"/>
              <w:rPr>
                <w:lang w:eastAsia="zh-TW"/>
              </w:rPr>
            </w:pPr>
            <w:r>
              <w:rPr>
                <w:rFonts w:cs="Times New Roman" w:hint="eastAsia"/>
                <w:lang w:eastAsia="zh-TW"/>
              </w:rPr>
              <w:t>系統回應</w:t>
            </w:r>
          </w:p>
        </w:tc>
      </w:tr>
      <w:tr w:rsidR="005F07B4" w14:paraId="252765E0" w14:textId="77777777" w:rsidTr="00FE2D41">
        <w:trPr>
          <w:cantSplit/>
          <w:jc w:val="center"/>
        </w:trPr>
        <w:tc>
          <w:tcPr>
            <w:tcW w:w="3230" w:type="dxa"/>
            <w:tcMar>
              <w:top w:w="60" w:type="dxa"/>
              <w:left w:w="60" w:type="dxa"/>
              <w:bottom w:w="60" w:type="dxa"/>
              <w:right w:w="60" w:type="dxa"/>
            </w:tcMar>
            <w:vAlign w:val="center"/>
          </w:tcPr>
          <w:p w14:paraId="4942F6C0" w14:textId="77777777" w:rsidR="005F07B4" w:rsidRDefault="0084668D">
            <w:pPr>
              <w:pStyle w:val="ae"/>
              <w:numPr>
                <w:ilvl w:val="0"/>
                <w:numId w:val="20"/>
              </w:numPr>
              <w:ind w:leftChars="0" w:left="0" w:rightChars="0" w:right="0" w:firstLine="0"/>
              <w:rPr>
                <w:lang w:eastAsia="zh-TW"/>
              </w:rPr>
            </w:pPr>
            <w:r>
              <w:rPr>
                <w:rFonts w:cs="Times New Roman" w:hint="eastAsia"/>
                <w:lang w:eastAsia="zh-TW"/>
              </w:rPr>
              <w:t>在登入頁面</w:t>
            </w:r>
            <w:r w:rsidR="008D0C2A">
              <w:rPr>
                <w:rFonts w:cs="Times New Roman" w:hint="eastAsia"/>
                <w:lang w:eastAsia="zh-TW"/>
              </w:rPr>
              <w:t>點擊「點此註冊」</w:t>
            </w:r>
            <w:r>
              <w:rPr>
                <w:rFonts w:cs="Times New Roman" w:hint="eastAsia"/>
                <w:lang w:eastAsia="zh-TW"/>
              </w:rPr>
              <w:t>。</w:t>
            </w:r>
          </w:p>
        </w:tc>
        <w:tc>
          <w:tcPr>
            <w:tcW w:w="6910" w:type="dxa"/>
            <w:tcMar>
              <w:top w:w="60" w:type="dxa"/>
              <w:left w:w="60" w:type="dxa"/>
              <w:bottom w:w="60" w:type="dxa"/>
              <w:right w:w="60" w:type="dxa"/>
            </w:tcMar>
            <w:vAlign w:val="center"/>
          </w:tcPr>
          <w:p w14:paraId="2900F799" w14:textId="77777777" w:rsidR="005F07B4" w:rsidRDefault="0084668D" w:rsidP="007863FF">
            <w:pPr>
              <w:ind w:leftChars="0" w:left="0" w:rightChars="0" w:right="0"/>
              <w:rPr>
                <w:lang w:eastAsia="zh-TW"/>
              </w:rPr>
            </w:pPr>
            <w:r>
              <w:rPr>
                <w:rFonts w:cs="Times New Roman" w:hint="eastAsia"/>
                <w:lang w:eastAsia="zh-TW"/>
              </w:rPr>
              <w:t>畫面</w:t>
            </w:r>
            <w:r w:rsidR="008D0C2A">
              <w:rPr>
                <w:rFonts w:cs="Times New Roman" w:hint="eastAsia"/>
                <w:lang w:eastAsia="zh-TW"/>
              </w:rPr>
              <w:t>跳轉至註冊畫面</w:t>
            </w:r>
            <w:r>
              <w:rPr>
                <w:rFonts w:cs="Times New Roman" w:hint="eastAsia"/>
                <w:lang w:eastAsia="zh-TW"/>
              </w:rPr>
              <w:t>。</w:t>
            </w:r>
          </w:p>
        </w:tc>
      </w:tr>
      <w:tr w:rsidR="005F07B4" w14:paraId="1447CA75" w14:textId="77777777" w:rsidTr="00FE2D41">
        <w:trPr>
          <w:cantSplit/>
          <w:jc w:val="center"/>
        </w:trPr>
        <w:tc>
          <w:tcPr>
            <w:tcW w:w="3230" w:type="dxa"/>
            <w:tcMar>
              <w:top w:w="60" w:type="dxa"/>
              <w:left w:w="60" w:type="dxa"/>
              <w:bottom w:w="60" w:type="dxa"/>
              <w:right w:w="60" w:type="dxa"/>
            </w:tcMar>
            <w:vAlign w:val="center"/>
          </w:tcPr>
          <w:p w14:paraId="737C0C2D" w14:textId="77777777" w:rsidR="005F07B4" w:rsidRDefault="0084668D">
            <w:pPr>
              <w:pStyle w:val="ae"/>
              <w:numPr>
                <w:ilvl w:val="0"/>
                <w:numId w:val="20"/>
              </w:numPr>
              <w:ind w:leftChars="0" w:left="0" w:rightChars="0" w:right="0" w:firstLine="0"/>
              <w:rPr>
                <w:lang w:eastAsia="zh-TW"/>
              </w:rPr>
            </w:pPr>
            <w:r>
              <w:rPr>
                <w:rFonts w:cs="Times New Roman" w:hint="eastAsia"/>
                <w:lang w:eastAsia="zh-TW"/>
              </w:rPr>
              <w:t>依序</w:t>
            </w:r>
            <w:r w:rsidR="008D0C2A">
              <w:rPr>
                <w:rFonts w:cs="Times New Roman" w:hint="eastAsia"/>
                <w:lang w:eastAsia="zh-TW"/>
              </w:rPr>
              <w:t>輸入</w:t>
            </w:r>
            <w:r>
              <w:rPr>
                <w:rFonts w:cs="Times New Roman" w:hint="eastAsia"/>
                <w:lang w:eastAsia="zh-TW"/>
              </w:rPr>
              <w:t>使用者</w:t>
            </w:r>
            <w:r w:rsidR="008D0C2A">
              <w:rPr>
                <w:rFonts w:cs="Times New Roman" w:hint="eastAsia"/>
                <w:lang w:eastAsia="zh-TW"/>
              </w:rPr>
              <w:t>名稱、</w:t>
            </w:r>
            <w:r>
              <w:rPr>
                <w:rFonts w:cs="Times New Roman" w:hint="eastAsia"/>
                <w:lang w:eastAsia="zh-TW"/>
              </w:rPr>
              <w:t>電子郵件</w:t>
            </w:r>
            <w:r w:rsidR="008D0C2A">
              <w:rPr>
                <w:rFonts w:cs="Times New Roman" w:hint="eastAsia"/>
                <w:lang w:eastAsia="zh-TW"/>
              </w:rPr>
              <w:t>地址及密碼</w:t>
            </w:r>
            <w:r>
              <w:rPr>
                <w:rFonts w:cs="Times New Roman" w:hint="eastAsia"/>
                <w:lang w:eastAsia="zh-TW"/>
              </w:rPr>
              <w:t>。</w:t>
            </w:r>
          </w:p>
        </w:tc>
        <w:tc>
          <w:tcPr>
            <w:tcW w:w="6910" w:type="dxa"/>
            <w:tcMar>
              <w:top w:w="60" w:type="dxa"/>
              <w:left w:w="60" w:type="dxa"/>
              <w:bottom w:w="60" w:type="dxa"/>
              <w:right w:w="60" w:type="dxa"/>
            </w:tcMar>
            <w:vAlign w:val="center"/>
          </w:tcPr>
          <w:p w14:paraId="78EC1753" w14:textId="77777777" w:rsidR="005F07B4" w:rsidRPr="008D0C2A" w:rsidRDefault="0084668D" w:rsidP="007863FF">
            <w:pPr>
              <w:ind w:leftChars="0" w:left="0" w:rightChars="0" w:right="0"/>
              <w:rPr>
                <w:lang w:eastAsia="zh-TW"/>
              </w:rPr>
            </w:pPr>
            <w:r>
              <w:rPr>
                <w:rFonts w:cs="Times New Roman" w:hint="eastAsia"/>
                <w:lang w:eastAsia="zh-TW"/>
              </w:rPr>
              <w:t>系統即時檢查輸入格式是否符合需求。</w:t>
            </w:r>
          </w:p>
        </w:tc>
      </w:tr>
      <w:tr w:rsidR="005F07B4" w14:paraId="7926F3D5" w14:textId="77777777" w:rsidTr="00FE2D41">
        <w:trPr>
          <w:cantSplit/>
          <w:jc w:val="center"/>
        </w:trPr>
        <w:tc>
          <w:tcPr>
            <w:tcW w:w="3230" w:type="dxa"/>
            <w:tcMar>
              <w:top w:w="60" w:type="dxa"/>
              <w:left w:w="60" w:type="dxa"/>
              <w:bottom w:w="60" w:type="dxa"/>
              <w:right w:w="60" w:type="dxa"/>
            </w:tcMar>
            <w:vAlign w:val="center"/>
          </w:tcPr>
          <w:p w14:paraId="212EB55C" w14:textId="77777777" w:rsidR="005F07B4" w:rsidRDefault="002D152C">
            <w:pPr>
              <w:pStyle w:val="ae"/>
              <w:numPr>
                <w:ilvl w:val="0"/>
                <w:numId w:val="20"/>
              </w:numPr>
              <w:ind w:leftChars="0" w:left="0" w:rightChars="0" w:right="0" w:firstLine="0"/>
              <w:rPr>
                <w:lang w:eastAsia="zh-TW"/>
              </w:rPr>
            </w:pPr>
            <w:r>
              <w:rPr>
                <w:rFonts w:cs="Times New Roman" w:hint="eastAsia"/>
                <w:lang w:eastAsia="zh-TW"/>
              </w:rPr>
              <w:lastRenderedPageBreak/>
              <w:t>點擊「完成註冊」</w:t>
            </w:r>
            <w:r w:rsidR="0084668D">
              <w:rPr>
                <w:rFonts w:cs="Times New Roman" w:hint="eastAsia"/>
                <w:lang w:eastAsia="zh-TW"/>
              </w:rPr>
              <w:t>按鈕。</w:t>
            </w:r>
          </w:p>
        </w:tc>
        <w:tc>
          <w:tcPr>
            <w:tcW w:w="6910" w:type="dxa"/>
            <w:tcMar>
              <w:top w:w="60" w:type="dxa"/>
              <w:left w:w="60" w:type="dxa"/>
              <w:bottom w:w="60" w:type="dxa"/>
              <w:right w:w="60" w:type="dxa"/>
            </w:tcMar>
            <w:vAlign w:val="center"/>
          </w:tcPr>
          <w:p w14:paraId="17F04F82" w14:textId="77777777" w:rsidR="005F07B4" w:rsidRDefault="0084668D" w:rsidP="007863FF">
            <w:pPr>
              <w:ind w:leftChars="0" w:left="0" w:rightChars="0" w:right="0"/>
              <w:rPr>
                <w:lang w:eastAsia="zh-TW"/>
              </w:rPr>
            </w:pPr>
            <w:r>
              <w:rPr>
                <w:rFonts w:cs="Times New Roman" w:hint="eastAsia"/>
                <w:lang w:eastAsia="zh-TW"/>
              </w:rPr>
              <w:t>後端伺服器建立新帳號資料。</w:t>
            </w:r>
          </w:p>
        </w:tc>
      </w:tr>
      <w:tr w:rsidR="0084668D" w14:paraId="29C41530" w14:textId="77777777" w:rsidTr="00FE2D41">
        <w:trPr>
          <w:cantSplit/>
          <w:jc w:val="center"/>
        </w:trPr>
        <w:tc>
          <w:tcPr>
            <w:tcW w:w="3230" w:type="dxa"/>
            <w:tcMar>
              <w:top w:w="60" w:type="dxa"/>
              <w:left w:w="60" w:type="dxa"/>
              <w:bottom w:w="60" w:type="dxa"/>
              <w:right w:w="60" w:type="dxa"/>
            </w:tcMar>
            <w:vAlign w:val="center"/>
          </w:tcPr>
          <w:p w14:paraId="666528C3" w14:textId="77777777" w:rsidR="0084668D" w:rsidRDefault="0084668D">
            <w:pPr>
              <w:pStyle w:val="ae"/>
              <w:numPr>
                <w:ilvl w:val="0"/>
                <w:numId w:val="20"/>
              </w:numPr>
              <w:ind w:leftChars="0" w:left="0" w:rightChars="0" w:right="0" w:firstLine="0"/>
              <w:rPr>
                <w:lang w:eastAsia="zh-TW"/>
              </w:rPr>
            </w:pPr>
            <w:r>
              <w:rPr>
                <w:rFonts w:cs="Times New Roman" w:hint="eastAsia"/>
                <w:lang w:eastAsia="zh-TW"/>
              </w:rPr>
              <w:t>檢視註冊回應的寄送提示；收取驗證信，未收到時使用補寄入口。</w:t>
            </w:r>
          </w:p>
        </w:tc>
        <w:tc>
          <w:tcPr>
            <w:tcW w:w="6910" w:type="dxa"/>
            <w:tcMar>
              <w:top w:w="60" w:type="dxa"/>
              <w:left w:w="60" w:type="dxa"/>
              <w:bottom w:w="60" w:type="dxa"/>
              <w:right w:w="60" w:type="dxa"/>
            </w:tcMar>
            <w:vAlign w:val="center"/>
          </w:tcPr>
          <w:p w14:paraId="51D9C0BE" w14:textId="77777777" w:rsidR="0084668D" w:rsidRDefault="0084668D" w:rsidP="007863FF">
            <w:pPr>
              <w:ind w:leftChars="0" w:left="0" w:rightChars="0" w:right="0"/>
              <w:rPr>
                <w:lang w:eastAsia="zh-TW"/>
              </w:rPr>
            </w:pPr>
            <w:proofErr w:type="spellStart"/>
            <w:r>
              <w:rPr>
                <w:rFonts w:cs="Times New Roman" w:hint="eastAsia"/>
                <w:lang w:eastAsia="zh-TW"/>
              </w:rPr>
              <w:t>RegisterActivity</w:t>
            </w:r>
            <w:proofErr w:type="spellEnd"/>
            <w:r>
              <w:rPr>
                <w:rFonts w:cs="Times New Roman" w:hint="eastAsia"/>
                <w:lang w:eastAsia="zh-TW"/>
              </w:rPr>
              <w:t xml:space="preserve"> </w:t>
            </w:r>
            <w:r>
              <w:rPr>
                <w:rFonts w:cs="Times New Roman" w:hint="eastAsia"/>
                <w:lang w:eastAsia="zh-TW"/>
              </w:rPr>
              <w:t>已依</w:t>
            </w:r>
            <w:r>
              <w:rPr>
                <w:rFonts w:cs="Times New Roman" w:hint="eastAsia"/>
                <w:lang w:eastAsia="zh-TW"/>
              </w:rPr>
              <w:t xml:space="preserve"> </w:t>
            </w:r>
            <w:proofErr w:type="spellStart"/>
            <w:r>
              <w:rPr>
                <w:rFonts w:cs="Times New Roman" w:hint="eastAsia"/>
                <w:lang w:eastAsia="zh-TW"/>
              </w:rPr>
              <w:t>email_sent</w:t>
            </w:r>
            <w:proofErr w:type="spellEnd"/>
            <w:r>
              <w:rPr>
                <w:rFonts w:cs="Times New Roman" w:hint="eastAsia"/>
                <w:lang w:eastAsia="zh-TW"/>
              </w:rPr>
              <w:t xml:space="preserve"> </w:t>
            </w:r>
            <w:r>
              <w:rPr>
                <w:rFonts w:cs="Times New Roman" w:hint="eastAsia"/>
                <w:lang w:eastAsia="zh-TW"/>
              </w:rPr>
              <w:t>顯示註冊寄送結果。帳號建立、</w:t>
            </w:r>
            <w:r>
              <w:rPr>
                <w:rFonts w:cs="Times New Roman" w:hint="eastAsia"/>
                <w:lang w:eastAsia="zh-TW"/>
              </w:rPr>
              <w:t xml:space="preserve">SMTP </w:t>
            </w:r>
            <w:r>
              <w:rPr>
                <w:rFonts w:cs="Times New Roman" w:hint="eastAsia"/>
                <w:lang w:eastAsia="zh-TW"/>
              </w:rPr>
              <w:t>寄送與實際收件須分開；補寄端點採通用回應，不能以成功回應認定已寄達。</w:t>
            </w:r>
          </w:p>
        </w:tc>
      </w:tr>
    </w:tbl>
    <w:p w14:paraId="626D95F2" w14:textId="77777777" w:rsidR="007452FD" w:rsidRDefault="007452FD" w:rsidP="007452FD">
      <w:pPr>
        <w:ind w:left="280" w:right="280"/>
        <w:rPr>
          <w:lang w:eastAsia="zh-TW"/>
        </w:rPr>
      </w:pPr>
    </w:p>
    <w:p w14:paraId="211E5802" w14:textId="77777777" w:rsidR="00C8366F" w:rsidRPr="004A6CF7" w:rsidRDefault="004A6CF7" w:rsidP="004A6CF7">
      <w:pPr>
        <w:pStyle w:val="TableCaption"/>
        <w:ind w:left="280" w:right="280"/>
        <w:rPr>
          <w:color w:val="auto"/>
          <w:sz w:val="32"/>
          <w:szCs w:val="32"/>
          <w:lang w:eastAsia="zh-TW"/>
        </w:rPr>
      </w:pPr>
      <w:bookmarkStart w:id="58" w:name="_Toc242147188"/>
      <w:r>
        <w:rPr>
          <w:rFonts w:cs="Times New Roman"/>
        </w:rPr>
        <w:t>表</w:t>
      </w:r>
      <w:r>
        <w:rPr>
          <w:rFonts w:cs="Times New Roman"/>
        </w:rPr>
        <w:t xml:space="preserve"> 5-3-2 </w:t>
      </w:r>
      <w:proofErr w:type="spellStart"/>
      <w:r>
        <w:rPr>
          <w:rFonts w:cs="Times New Roman"/>
        </w:rPr>
        <w:t>電子郵件信箱驗證</w:t>
      </w:r>
      <w:bookmarkEnd w:id="58"/>
      <w:proofErr w:type="spellEnd"/>
    </w:p>
    <w:tbl>
      <w:tblPr>
        <w:tblStyle w:val="aff2"/>
        <w:tblW w:w="0" w:type="auto"/>
        <w:tblInd w:w="2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14"/>
        <w:gridCol w:w="6877"/>
      </w:tblGrid>
      <w:tr w:rsidR="00C8366F" w14:paraId="6C98B48F" w14:textId="77777777" w:rsidTr="007863FF">
        <w:trPr>
          <w:cantSplit/>
          <w:tblHeader/>
        </w:trPr>
        <w:tc>
          <w:tcPr>
            <w:tcW w:w="10091" w:type="dxa"/>
            <w:gridSpan w:val="2"/>
            <w:shd w:val="clear" w:color="auto" w:fill="DDEAD7"/>
            <w:tcMar>
              <w:top w:w="60" w:type="dxa"/>
              <w:left w:w="60" w:type="dxa"/>
              <w:bottom w:w="60" w:type="dxa"/>
              <w:right w:w="60" w:type="dxa"/>
            </w:tcMar>
            <w:vAlign w:val="center"/>
          </w:tcPr>
          <w:p w14:paraId="2422F834" w14:textId="77777777" w:rsidR="00C8366F" w:rsidRDefault="00C8366F" w:rsidP="007863FF">
            <w:pPr>
              <w:ind w:leftChars="0" w:left="0" w:rightChars="0" w:right="0"/>
              <w:rPr>
                <w:lang w:eastAsia="zh-TW"/>
              </w:rPr>
            </w:pPr>
            <w:r>
              <w:rPr>
                <w:rFonts w:cs="Times New Roman" w:hint="eastAsia"/>
                <w:lang w:eastAsia="zh-TW"/>
              </w:rPr>
              <w:t>使用個案名稱：</w:t>
            </w:r>
            <w:r w:rsidR="0084668D">
              <w:rPr>
                <w:rFonts w:cs="Times New Roman" w:hint="eastAsia"/>
                <w:lang w:eastAsia="zh-TW"/>
              </w:rPr>
              <w:t>電子郵件信箱驗證</w:t>
            </w:r>
          </w:p>
        </w:tc>
      </w:tr>
      <w:tr w:rsidR="00C8366F" w14:paraId="3340BD06" w14:textId="77777777" w:rsidTr="007863FF">
        <w:trPr>
          <w:cantSplit/>
        </w:trPr>
        <w:tc>
          <w:tcPr>
            <w:tcW w:w="3214" w:type="dxa"/>
            <w:shd w:val="clear" w:color="auto" w:fill="DDEAD7"/>
            <w:tcMar>
              <w:top w:w="60" w:type="dxa"/>
              <w:left w:w="60" w:type="dxa"/>
              <w:bottom w:w="60" w:type="dxa"/>
              <w:right w:w="60" w:type="dxa"/>
            </w:tcMar>
            <w:vAlign w:val="center"/>
          </w:tcPr>
          <w:p w14:paraId="3953D1B4" w14:textId="77777777" w:rsidR="00C8366F" w:rsidRDefault="00C8366F" w:rsidP="007863FF">
            <w:pPr>
              <w:ind w:leftChars="0" w:left="0" w:rightChars="0" w:right="0"/>
              <w:rPr>
                <w:lang w:eastAsia="zh-TW"/>
              </w:rPr>
            </w:pPr>
            <w:r>
              <w:rPr>
                <w:rFonts w:cs="Times New Roman" w:hint="eastAsia"/>
                <w:lang w:eastAsia="zh-TW"/>
              </w:rPr>
              <w:t>行為人</w:t>
            </w:r>
          </w:p>
        </w:tc>
        <w:tc>
          <w:tcPr>
            <w:tcW w:w="6876" w:type="dxa"/>
            <w:tcMar>
              <w:top w:w="60" w:type="dxa"/>
              <w:left w:w="60" w:type="dxa"/>
              <w:bottom w:w="60" w:type="dxa"/>
              <w:right w:w="60" w:type="dxa"/>
            </w:tcMar>
            <w:vAlign w:val="center"/>
          </w:tcPr>
          <w:p w14:paraId="5FA0B4B0" w14:textId="77777777" w:rsidR="00C8366F" w:rsidRDefault="0084668D" w:rsidP="007863FF">
            <w:pPr>
              <w:ind w:leftChars="0" w:left="0" w:rightChars="0" w:right="0"/>
              <w:rPr>
                <w:lang w:eastAsia="zh-TW"/>
              </w:rPr>
            </w:pPr>
            <w:r>
              <w:rPr>
                <w:rFonts w:cs="Times New Roman" w:hint="eastAsia"/>
                <w:lang w:eastAsia="zh-TW"/>
              </w:rPr>
              <w:t>新</w:t>
            </w:r>
            <w:r w:rsidR="00C8366F">
              <w:rPr>
                <w:rFonts w:cs="Times New Roman" w:hint="eastAsia"/>
                <w:lang w:eastAsia="zh-TW"/>
              </w:rPr>
              <w:t>使用者</w:t>
            </w:r>
          </w:p>
        </w:tc>
      </w:tr>
      <w:tr w:rsidR="00C8366F" w14:paraId="10076D0B" w14:textId="77777777" w:rsidTr="007863FF">
        <w:trPr>
          <w:cantSplit/>
        </w:trPr>
        <w:tc>
          <w:tcPr>
            <w:tcW w:w="3214" w:type="dxa"/>
            <w:shd w:val="clear" w:color="auto" w:fill="DDEAD7"/>
            <w:tcMar>
              <w:top w:w="60" w:type="dxa"/>
              <w:left w:w="60" w:type="dxa"/>
              <w:bottom w:w="60" w:type="dxa"/>
              <w:right w:w="60" w:type="dxa"/>
            </w:tcMar>
            <w:vAlign w:val="center"/>
          </w:tcPr>
          <w:p w14:paraId="55A05709" w14:textId="77777777" w:rsidR="00C8366F" w:rsidRDefault="00C8366F" w:rsidP="007863FF">
            <w:pPr>
              <w:ind w:leftChars="0" w:left="0" w:rightChars="0" w:right="0"/>
              <w:rPr>
                <w:lang w:eastAsia="zh-TW"/>
              </w:rPr>
            </w:pPr>
            <w:r>
              <w:rPr>
                <w:rFonts w:cs="Times New Roman" w:hint="eastAsia"/>
                <w:lang w:eastAsia="zh-TW"/>
              </w:rPr>
              <w:t>前提</w:t>
            </w:r>
          </w:p>
        </w:tc>
        <w:tc>
          <w:tcPr>
            <w:tcW w:w="6876" w:type="dxa"/>
            <w:tcMar>
              <w:top w:w="60" w:type="dxa"/>
              <w:left w:w="60" w:type="dxa"/>
              <w:bottom w:w="60" w:type="dxa"/>
              <w:right w:w="60" w:type="dxa"/>
            </w:tcMar>
            <w:vAlign w:val="center"/>
          </w:tcPr>
          <w:p w14:paraId="0337D588" w14:textId="77777777" w:rsidR="00C8366F" w:rsidRDefault="00C8366F" w:rsidP="007863FF">
            <w:pPr>
              <w:ind w:leftChars="0" w:left="0" w:rightChars="0" w:right="0"/>
              <w:rPr>
                <w:lang w:eastAsia="zh-TW"/>
              </w:rPr>
            </w:pPr>
            <w:r>
              <w:rPr>
                <w:rFonts w:cs="Times New Roman" w:hint="eastAsia"/>
                <w:lang w:eastAsia="zh-TW"/>
              </w:rPr>
              <w:t>使用者</w:t>
            </w:r>
            <w:r w:rsidR="0084668D">
              <w:rPr>
                <w:rFonts w:cs="Times New Roman" w:hint="eastAsia"/>
                <w:lang w:eastAsia="zh-TW"/>
              </w:rPr>
              <w:t>已完成註冊，帳號尚未驗證，並已在註冊信箱收到有效的驗證信。</w:t>
            </w:r>
          </w:p>
        </w:tc>
      </w:tr>
      <w:tr w:rsidR="00C8366F" w14:paraId="39F69963" w14:textId="77777777" w:rsidTr="007863FF">
        <w:trPr>
          <w:cantSplit/>
        </w:trPr>
        <w:tc>
          <w:tcPr>
            <w:tcW w:w="3214" w:type="dxa"/>
            <w:shd w:val="clear" w:color="auto" w:fill="DDEAD7"/>
            <w:tcMar>
              <w:top w:w="60" w:type="dxa"/>
              <w:left w:w="60" w:type="dxa"/>
              <w:bottom w:w="60" w:type="dxa"/>
              <w:right w:w="60" w:type="dxa"/>
            </w:tcMar>
            <w:vAlign w:val="center"/>
          </w:tcPr>
          <w:p w14:paraId="07EF000A" w14:textId="77777777" w:rsidR="00C8366F" w:rsidRDefault="00C8366F" w:rsidP="007863FF">
            <w:pPr>
              <w:ind w:leftChars="0" w:left="0" w:rightChars="0" w:right="0"/>
              <w:rPr>
                <w:lang w:eastAsia="zh-TW"/>
              </w:rPr>
            </w:pPr>
            <w:r>
              <w:rPr>
                <w:rFonts w:cs="Times New Roman" w:hint="eastAsia"/>
                <w:lang w:eastAsia="zh-TW"/>
              </w:rPr>
              <w:t>結束狀態</w:t>
            </w:r>
          </w:p>
        </w:tc>
        <w:tc>
          <w:tcPr>
            <w:tcW w:w="6876" w:type="dxa"/>
            <w:tcMar>
              <w:top w:w="60" w:type="dxa"/>
              <w:left w:w="60" w:type="dxa"/>
              <w:bottom w:w="60" w:type="dxa"/>
              <w:right w:w="60" w:type="dxa"/>
            </w:tcMar>
            <w:vAlign w:val="center"/>
          </w:tcPr>
          <w:p w14:paraId="76E13D39" w14:textId="77777777" w:rsidR="00C8366F" w:rsidRDefault="0084668D" w:rsidP="007863FF">
            <w:pPr>
              <w:ind w:leftChars="0" w:left="0" w:rightChars="0" w:right="0"/>
              <w:rPr>
                <w:lang w:eastAsia="zh-TW"/>
              </w:rPr>
            </w:pPr>
            <w:r w:rsidRPr="0084668D">
              <w:rPr>
                <w:rFonts w:cs="Times New Roman"/>
                <w:lang w:eastAsia="zh-TW"/>
              </w:rPr>
              <w:t>帳號更新為已驗證。完成登入後，可使用一般使用者權限範圍內的功能。</w:t>
            </w:r>
          </w:p>
        </w:tc>
      </w:tr>
      <w:tr w:rsidR="00C8366F" w14:paraId="45D64664" w14:textId="77777777" w:rsidTr="007863FF">
        <w:trPr>
          <w:cantSplit/>
        </w:trPr>
        <w:tc>
          <w:tcPr>
            <w:tcW w:w="10091" w:type="dxa"/>
            <w:gridSpan w:val="2"/>
            <w:shd w:val="clear" w:color="auto" w:fill="DDEAD7"/>
            <w:tcMar>
              <w:top w:w="60" w:type="dxa"/>
              <w:left w:w="60" w:type="dxa"/>
              <w:bottom w:w="60" w:type="dxa"/>
              <w:right w:w="60" w:type="dxa"/>
            </w:tcMar>
            <w:vAlign w:val="center"/>
          </w:tcPr>
          <w:p w14:paraId="4467312C" w14:textId="77777777" w:rsidR="00C8366F" w:rsidRDefault="00C8366F" w:rsidP="007863FF">
            <w:pPr>
              <w:ind w:leftChars="0" w:left="0" w:rightChars="0" w:right="0"/>
              <w:rPr>
                <w:lang w:eastAsia="zh-TW"/>
              </w:rPr>
            </w:pPr>
            <w:r>
              <w:rPr>
                <w:rFonts w:cs="Times New Roman" w:hint="eastAsia"/>
                <w:lang w:eastAsia="zh-TW"/>
              </w:rPr>
              <w:t>事件路徑：</w:t>
            </w:r>
          </w:p>
        </w:tc>
      </w:tr>
      <w:tr w:rsidR="00C8366F" w14:paraId="0D75F234" w14:textId="77777777" w:rsidTr="007863FF">
        <w:trPr>
          <w:cantSplit/>
        </w:trPr>
        <w:tc>
          <w:tcPr>
            <w:tcW w:w="3214" w:type="dxa"/>
            <w:shd w:val="clear" w:color="auto" w:fill="DDEAD7"/>
            <w:tcMar>
              <w:top w:w="60" w:type="dxa"/>
              <w:left w:w="60" w:type="dxa"/>
              <w:bottom w:w="60" w:type="dxa"/>
              <w:right w:w="60" w:type="dxa"/>
            </w:tcMar>
            <w:vAlign w:val="center"/>
          </w:tcPr>
          <w:p w14:paraId="48574943" w14:textId="77777777" w:rsidR="00C8366F" w:rsidRDefault="00C8366F" w:rsidP="007863FF">
            <w:pPr>
              <w:ind w:leftChars="0" w:left="0" w:rightChars="0" w:right="0"/>
              <w:rPr>
                <w:lang w:eastAsia="zh-TW"/>
              </w:rPr>
            </w:pPr>
            <w:r>
              <w:rPr>
                <w:rFonts w:cs="Times New Roman" w:hint="eastAsia"/>
                <w:lang w:eastAsia="zh-TW"/>
              </w:rPr>
              <w:t>動作</w:t>
            </w:r>
          </w:p>
        </w:tc>
        <w:tc>
          <w:tcPr>
            <w:tcW w:w="6876" w:type="dxa"/>
            <w:shd w:val="clear" w:color="auto" w:fill="DDEAD7"/>
            <w:tcMar>
              <w:top w:w="60" w:type="dxa"/>
              <w:left w:w="60" w:type="dxa"/>
              <w:bottom w:w="60" w:type="dxa"/>
              <w:right w:w="60" w:type="dxa"/>
            </w:tcMar>
            <w:vAlign w:val="center"/>
          </w:tcPr>
          <w:p w14:paraId="57A26E7F" w14:textId="77777777" w:rsidR="00C8366F" w:rsidRDefault="00C8366F" w:rsidP="007863FF">
            <w:pPr>
              <w:ind w:leftChars="0" w:left="0" w:rightChars="0" w:right="0"/>
              <w:rPr>
                <w:lang w:eastAsia="zh-TW"/>
              </w:rPr>
            </w:pPr>
            <w:r>
              <w:rPr>
                <w:rFonts w:cs="Times New Roman" w:hint="eastAsia"/>
                <w:lang w:eastAsia="zh-TW"/>
              </w:rPr>
              <w:t>系統回應</w:t>
            </w:r>
          </w:p>
        </w:tc>
      </w:tr>
      <w:tr w:rsidR="00C8366F" w14:paraId="67996A73" w14:textId="77777777" w:rsidTr="007863FF">
        <w:trPr>
          <w:cantSplit/>
        </w:trPr>
        <w:tc>
          <w:tcPr>
            <w:tcW w:w="3214" w:type="dxa"/>
            <w:tcMar>
              <w:top w:w="60" w:type="dxa"/>
              <w:left w:w="60" w:type="dxa"/>
              <w:bottom w:w="60" w:type="dxa"/>
              <w:right w:w="60" w:type="dxa"/>
            </w:tcMar>
            <w:vAlign w:val="center"/>
          </w:tcPr>
          <w:p w14:paraId="00D9763B" w14:textId="77777777" w:rsidR="00C8366F" w:rsidRDefault="0084668D">
            <w:pPr>
              <w:pStyle w:val="ae"/>
              <w:numPr>
                <w:ilvl w:val="0"/>
                <w:numId w:val="21"/>
              </w:numPr>
              <w:ind w:leftChars="0" w:left="0" w:rightChars="0" w:right="0" w:firstLine="0"/>
              <w:rPr>
                <w:lang w:eastAsia="zh-TW"/>
              </w:rPr>
            </w:pPr>
            <w:r w:rsidRPr="0084668D">
              <w:rPr>
                <w:rFonts w:cs="Times New Roman"/>
                <w:lang w:eastAsia="zh-TW"/>
              </w:rPr>
              <w:t>開啟電子郵件信箱</w:t>
            </w:r>
            <w:r>
              <w:rPr>
                <w:rFonts w:cs="Times New Roman" w:hint="eastAsia"/>
                <w:lang w:eastAsia="zh-TW"/>
              </w:rPr>
              <w:t>，找到系統寄送的驗證信。</w:t>
            </w:r>
          </w:p>
        </w:tc>
        <w:tc>
          <w:tcPr>
            <w:tcW w:w="6876" w:type="dxa"/>
            <w:tcMar>
              <w:top w:w="60" w:type="dxa"/>
              <w:left w:w="60" w:type="dxa"/>
              <w:bottom w:w="60" w:type="dxa"/>
              <w:right w:w="60" w:type="dxa"/>
            </w:tcMar>
            <w:vAlign w:val="center"/>
          </w:tcPr>
          <w:p w14:paraId="319977E5" w14:textId="77777777" w:rsidR="0084668D" w:rsidRDefault="00FE2D41" w:rsidP="007863FF">
            <w:pPr>
              <w:ind w:leftChars="0" w:left="0" w:rightChars="0" w:right="0"/>
              <w:rPr>
                <w:lang w:eastAsia="zh-TW"/>
              </w:rPr>
            </w:pPr>
            <w:r w:rsidRPr="00FE2D41">
              <w:rPr>
                <w:rFonts w:cs="Times New Roman"/>
                <w:lang w:eastAsia="zh-TW"/>
              </w:rPr>
              <w:t>(</w:t>
            </w:r>
            <w:r w:rsidRPr="00FE2D41">
              <w:rPr>
                <w:rFonts w:cs="Times New Roman"/>
                <w:lang w:eastAsia="zh-TW"/>
              </w:rPr>
              <w:t>無系統回應</w:t>
            </w:r>
            <w:r w:rsidRPr="00FE2D41">
              <w:rPr>
                <w:rFonts w:cs="Times New Roman"/>
                <w:lang w:eastAsia="zh-TW"/>
              </w:rPr>
              <w:t>)</w:t>
            </w:r>
          </w:p>
        </w:tc>
      </w:tr>
      <w:tr w:rsidR="00C8366F" w14:paraId="0E4AE3E0" w14:textId="77777777" w:rsidTr="007863FF">
        <w:trPr>
          <w:cantSplit/>
        </w:trPr>
        <w:tc>
          <w:tcPr>
            <w:tcW w:w="3214" w:type="dxa"/>
            <w:tcMar>
              <w:top w:w="60" w:type="dxa"/>
              <w:left w:w="60" w:type="dxa"/>
              <w:bottom w:w="60" w:type="dxa"/>
              <w:right w:w="60" w:type="dxa"/>
            </w:tcMar>
            <w:vAlign w:val="center"/>
          </w:tcPr>
          <w:p w14:paraId="0395B674" w14:textId="77777777" w:rsidR="00C8366F" w:rsidRDefault="00FE2D41">
            <w:pPr>
              <w:pStyle w:val="ae"/>
              <w:numPr>
                <w:ilvl w:val="0"/>
                <w:numId w:val="21"/>
              </w:numPr>
              <w:ind w:leftChars="0" w:left="0" w:rightChars="0" w:right="0" w:firstLine="0"/>
              <w:rPr>
                <w:lang w:eastAsia="zh-TW"/>
              </w:rPr>
            </w:pPr>
            <w:r w:rsidRPr="00FE2D41">
              <w:rPr>
                <w:rFonts w:cs="Times New Roman"/>
                <w:lang w:eastAsia="zh-TW"/>
              </w:rPr>
              <w:t>點擊信件內文中的「驗證我的帳號」連結。</w:t>
            </w:r>
          </w:p>
        </w:tc>
        <w:tc>
          <w:tcPr>
            <w:tcW w:w="6876" w:type="dxa"/>
            <w:tcMar>
              <w:top w:w="60" w:type="dxa"/>
              <w:left w:w="60" w:type="dxa"/>
              <w:bottom w:w="60" w:type="dxa"/>
              <w:right w:w="60" w:type="dxa"/>
            </w:tcMar>
            <w:vAlign w:val="center"/>
          </w:tcPr>
          <w:p w14:paraId="218534E4" w14:textId="77777777" w:rsidR="00C8366F" w:rsidRPr="008D0C2A" w:rsidRDefault="00FE2D41" w:rsidP="007863FF">
            <w:pPr>
              <w:ind w:leftChars="0" w:left="0" w:rightChars="0" w:right="0"/>
              <w:rPr>
                <w:lang w:eastAsia="zh-TW"/>
              </w:rPr>
            </w:pPr>
            <w:r w:rsidRPr="00FE2D41">
              <w:rPr>
                <w:rFonts w:cs="Times New Roman"/>
                <w:lang w:eastAsia="zh-TW"/>
              </w:rPr>
              <w:t>手機或電腦的瀏覽器開啟一個新分頁。</w:t>
            </w:r>
          </w:p>
        </w:tc>
      </w:tr>
      <w:tr w:rsidR="00C8366F" w14:paraId="194651F7" w14:textId="77777777" w:rsidTr="007863FF">
        <w:trPr>
          <w:cantSplit/>
        </w:trPr>
        <w:tc>
          <w:tcPr>
            <w:tcW w:w="3214" w:type="dxa"/>
            <w:tcMar>
              <w:top w:w="60" w:type="dxa"/>
              <w:left w:w="60" w:type="dxa"/>
              <w:bottom w:w="60" w:type="dxa"/>
              <w:right w:w="60" w:type="dxa"/>
            </w:tcMar>
            <w:vAlign w:val="center"/>
          </w:tcPr>
          <w:p w14:paraId="6A14C211" w14:textId="77777777" w:rsidR="00C8366F" w:rsidRDefault="00FE2D41">
            <w:pPr>
              <w:pStyle w:val="ae"/>
              <w:numPr>
                <w:ilvl w:val="0"/>
                <w:numId w:val="21"/>
              </w:numPr>
              <w:ind w:leftChars="0" w:left="0" w:rightChars="0" w:right="0" w:firstLine="0"/>
              <w:rPr>
                <w:lang w:eastAsia="zh-TW"/>
              </w:rPr>
            </w:pPr>
            <w:r w:rsidRPr="00FE2D41">
              <w:rPr>
                <w:rFonts w:cs="Times New Roman"/>
                <w:lang w:eastAsia="zh-TW"/>
              </w:rPr>
              <w:t>該分頁顯示「帳號驗證成功！」的訊息。</w:t>
            </w:r>
          </w:p>
        </w:tc>
        <w:tc>
          <w:tcPr>
            <w:tcW w:w="6876" w:type="dxa"/>
            <w:tcMar>
              <w:top w:w="60" w:type="dxa"/>
              <w:left w:w="60" w:type="dxa"/>
              <w:bottom w:w="60" w:type="dxa"/>
              <w:right w:w="60" w:type="dxa"/>
            </w:tcMar>
            <w:vAlign w:val="center"/>
          </w:tcPr>
          <w:p w14:paraId="39660122" w14:textId="77777777" w:rsidR="00C8366F" w:rsidRDefault="00FE2D41" w:rsidP="007863FF">
            <w:pPr>
              <w:ind w:leftChars="0" w:left="0" w:rightChars="0" w:right="0"/>
              <w:rPr>
                <w:lang w:eastAsia="zh-TW"/>
              </w:rPr>
            </w:pPr>
            <w:r w:rsidRPr="00FE2D41">
              <w:rPr>
                <w:rFonts w:cs="Times New Roman"/>
                <w:lang w:eastAsia="zh-TW"/>
              </w:rPr>
              <w:t>後端伺服器同步將該使用者的帳號狀態更新為「已驗證」。</w:t>
            </w:r>
          </w:p>
        </w:tc>
      </w:tr>
    </w:tbl>
    <w:p w14:paraId="39C337B0" w14:textId="77777777" w:rsidR="00C8366F" w:rsidRDefault="00C8366F" w:rsidP="007452FD">
      <w:pPr>
        <w:ind w:left="280" w:right="280"/>
        <w:rPr>
          <w:lang w:eastAsia="zh-TW"/>
        </w:rPr>
      </w:pPr>
    </w:p>
    <w:p w14:paraId="113C354E" w14:textId="77777777" w:rsidR="0084668D" w:rsidRPr="00FE2D41" w:rsidRDefault="00FE2D41" w:rsidP="00FE2D41">
      <w:pPr>
        <w:pStyle w:val="TableCaption"/>
        <w:ind w:left="280" w:right="280"/>
        <w:rPr>
          <w:rFonts w:ascii="標楷體" w:hAnsi="標楷體"/>
          <w:color w:val="auto"/>
          <w:szCs w:val="28"/>
          <w:lang w:eastAsia="zh-TW"/>
        </w:rPr>
      </w:pPr>
      <w:bookmarkStart w:id="59" w:name="_Toc242147189"/>
      <w:r>
        <w:rPr>
          <w:rFonts w:cs="Times New Roman"/>
        </w:rPr>
        <w:t>表</w:t>
      </w:r>
      <w:r>
        <w:rPr>
          <w:rFonts w:cs="Times New Roman"/>
        </w:rPr>
        <w:t xml:space="preserve"> 5-3-3 </w:t>
      </w:r>
      <w:proofErr w:type="spellStart"/>
      <w:r>
        <w:rPr>
          <w:rFonts w:cs="Times New Roman"/>
        </w:rPr>
        <w:t>使用者登入</w:t>
      </w:r>
      <w:bookmarkEnd w:id="59"/>
      <w:proofErr w:type="spellEnd"/>
    </w:p>
    <w:tbl>
      <w:tblPr>
        <w:tblStyle w:val="aff2"/>
        <w:tblW w:w="0" w:type="auto"/>
        <w:tblInd w:w="2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14"/>
        <w:gridCol w:w="6877"/>
      </w:tblGrid>
      <w:tr w:rsidR="0084668D" w14:paraId="1876CD5B" w14:textId="77777777" w:rsidTr="007863FF">
        <w:trPr>
          <w:cantSplit/>
          <w:tblHeader/>
        </w:trPr>
        <w:tc>
          <w:tcPr>
            <w:tcW w:w="10091" w:type="dxa"/>
            <w:gridSpan w:val="2"/>
            <w:shd w:val="clear" w:color="auto" w:fill="DDEAD7"/>
            <w:tcMar>
              <w:top w:w="60" w:type="dxa"/>
              <w:left w:w="60" w:type="dxa"/>
              <w:bottom w:w="60" w:type="dxa"/>
              <w:right w:w="60" w:type="dxa"/>
            </w:tcMar>
            <w:vAlign w:val="center"/>
          </w:tcPr>
          <w:p w14:paraId="4DD5A70F" w14:textId="77777777" w:rsidR="0084668D" w:rsidRDefault="0084668D" w:rsidP="007863FF">
            <w:pPr>
              <w:ind w:leftChars="0" w:left="0" w:rightChars="0" w:right="0"/>
              <w:rPr>
                <w:lang w:eastAsia="zh-TW"/>
              </w:rPr>
            </w:pPr>
            <w:r>
              <w:rPr>
                <w:rFonts w:cs="Times New Roman" w:hint="eastAsia"/>
                <w:lang w:eastAsia="zh-TW"/>
              </w:rPr>
              <w:t>使用個案名稱：</w:t>
            </w:r>
            <w:r w:rsidR="00FE2D41">
              <w:rPr>
                <w:rFonts w:cs="Times New Roman" w:hint="eastAsia"/>
                <w:lang w:eastAsia="zh-TW"/>
              </w:rPr>
              <w:t>使用者登入</w:t>
            </w:r>
          </w:p>
        </w:tc>
      </w:tr>
      <w:tr w:rsidR="0084668D" w14:paraId="69E8C994" w14:textId="77777777" w:rsidTr="007863FF">
        <w:trPr>
          <w:cantSplit/>
        </w:trPr>
        <w:tc>
          <w:tcPr>
            <w:tcW w:w="3214" w:type="dxa"/>
            <w:shd w:val="clear" w:color="auto" w:fill="DDEAD7"/>
            <w:tcMar>
              <w:top w:w="60" w:type="dxa"/>
              <w:left w:w="60" w:type="dxa"/>
              <w:bottom w:w="60" w:type="dxa"/>
              <w:right w:w="60" w:type="dxa"/>
            </w:tcMar>
            <w:vAlign w:val="center"/>
          </w:tcPr>
          <w:p w14:paraId="20B0ECE9" w14:textId="77777777" w:rsidR="0084668D" w:rsidRDefault="0084668D" w:rsidP="007863FF">
            <w:pPr>
              <w:ind w:leftChars="0" w:left="0" w:rightChars="0" w:right="0"/>
              <w:rPr>
                <w:lang w:eastAsia="zh-TW"/>
              </w:rPr>
            </w:pPr>
            <w:r>
              <w:rPr>
                <w:rFonts w:cs="Times New Roman" w:hint="eastAsia"/>
                <w:lang w:eastAsia="zh-TW"/>
              </w:rPr>
              <w:t>行為人</w:t>
            </w:r>
          </w:p>
        </w:tc>
        <w:tc>
          <w:tcPr>
            <w:tcW w:w="6876" w:type="dxa"/>
            <w:tcMar>
              <w:top w:w="60" w:type="dxa"/>
              <w:left w:w="60" w:type="dxa"/>
              <w:bottom w:w="60" w:type="dxa"/>
              <w:right w:w="60" w:type="dxa"/>
            </w:tcMar>
            <w:vAlign w:val="center"/>
          </w:tcPr>
          <w:p w14:paraId="3E7D59BF" w14:textId="77777777" w:rsidR="0084668D" w:rsidRDefault="00FE2D41" w:rsidP="007863FF">
            <w:pPr>
              <w:ind w:leftChars="0" w:left="0" w:rightChars="0" w:right="0"/>
              <w:rPr>
                <w:lang w:eastAsia="zh-TW"/>
              </w:rPr>
            </w:pPr>
            <w:r w:rsidRPr="00FE2D41">
              <w:rPr>
                <w:rFonts w:cs="Times New Roman"/>
                <w:lang w:eastAsia="zh-TW"/>
              </w:rPr>
              <w:t>已註冊的使用者</w:t>
            </w:r>
          </w:p>
        </w:tc>
      </w:tr>
      <w:tr w:rsidR="0084668D" w14:paraId="2E29262A" w14:textId="77777777" w:rsidTr="007863FF">
        <w:trPr>
          <w:cantSplit/>
        </w:trPr>
        <w:tc>
          <w:tcPr>
            <w:tcW w:w="3214" w:type="dxa"/>
            <w:shd w:val="clear" w:color="auto" w:fill="DDEAD7"/>
            <w:tcMar>
              <w:top w:w="60" w:type="dxa"/>
              <w:left w:w="60" w:type="dxa"/>
              <w:bottom w:w="60" w:type="dxa"/>
              <w:right w:w="60" w:type="dxa"/>
            </w:tcMar>
            <w:vAlign w:val="center"/>
          </w:tcPr>
          <w:p w14:paraId="228A20C3" w14:textId="77777777" w:rsidR="0084668D" w:rsidRDefault="0084668D" w:rsidP="007863FF">
            <w:pPr>
              <w:ind w:leftChars="0" w:left="0" w:rightChars="0" w:right="0"/>
              <w:rPr>
                <w:lang w:eastAsia="zh-TW"/>
              </w:rPr>
            </w:pPr>
            <w:r>
              <w:rPr>
                <w:rFonts w:cs="Times New Roman" w:hint="eastAsia"/>
                <w:lang w:eastAsia="zh-TW"/>
              </w:rPr>
              <w:t>前提</w:t>
            </w:r>
          </w:p>
        </w:tc>
        <w:tc>
          <w:tcPr>
            <w:tcW w:w="6876" w:type="dxa"/>
            <w:tcMar>
              <w:top w:w="60" w:type="dxa"/>
              <w:left w:w="60" w:type="dxa"/>
              <w:bottom w:w="60" w:type="dxa"/>
              <w:right w:w="60" w:type="dxa"/>
            </w:tcMar>
            <w:vAlign w:val="center"/>
          </w:tcPr>
          <w:p w14:paraId="2817A532" w14:textId="77777777" w:rsidR="00FE2D41" w:rsidRDefault="00FE2D41">
            <w:pPr>
              <w:pStyle w:val="ae"/>
              <w:numPr>
                <w:ilvl w:val="0"/>
                <w:numId w:val="22"/>
              </w:numPr>
              <w:ind w:leftChars="0" w:left="0" w:rightChars="0" w:right="0" w:firstLine="0"/>
              <w:rPr>
                <w:lang w:eastAsia="zh-TW"/>
              </w:rPr>
            </w:pPr>
            <w:r>
              <w:rPr>
                <w:rFonts w:cs="Times New Roman" w:hint="eastAsia"/>
                <w:lang w:eastAsia="zh-TW"/>
              </w:rPr>
              <w:t>使用者已完成註冊與信箱驗證，且</w:t>
            </w:r>
            <w:r>
              <w:rPr>
                <w:rFonts w:cs="Times New Roman" w:hint="eastAsia"/>
                <w:lang w:eastAsia="zh-TW"/>
              </w:rPr>
              <w:t xml:space="preserve"> App </w:t>
            </w:r>
            <w:r>
              <w:rPr>
                <w:rFonts w:cs="Times New Roman" w:hint="eastAsia"/>
                <w:lang w:eastAsia="zh-TW"/>
              </w:rPr>
              <w:t>目前處於登出狀態。</w:t>
            </w:r>
          </w:p>
        </w:tc>
      </w:tr>
      <w:tr w:rsidR="0084668D" w14:paraId="3839C256" w14:textId="77777777" w:rsidTr="007863FF">
        <w:trPr>
          <w:cantSplit/>
        </w:trPr>
        <w:tc>
          <w:tcPr>
            <w:tcW w:w="3214" w:type="dxa"/>
            <w:shd w:val="clear" w:color="auto" w:fill="DDEAD7"/>
            <w:tcMar>
              <w:top w:w="60" w:type="dxa"/>
              <w:left w:w="60" w:type="dxa"/>
              <w:bottom w:w="60" w:type="dxa"/>
              <w:right w:w="60" w:type="dxa"/>
            </w:tcMar>
            <w:vAlign w:val="center"/>
          </w:tcPr>
          <w:p w14:paraId="7BA9D92B" w14:textId="77777777" w:rsidR="0084668D" w:rsidRDefault="0084668D" w:rsidP="007863FF">
            <w:pPr>
              <w:ind w:leftChars="0" w:left="0" w:rightChars="0" w:right="0"/>
              <w:rPr>
                <w:lang w:eastAsia="zh-TW"/>
              </w:rPr>
            </w:pPr>
            <w:r>
              <w:rPr>
                <w:rFonts w:cs="Times New Roman" w:hint="eastAsia"/>
                <w:lang w:eastAsia="zh-TW"/>
              </w:rPr>
              <w:t>結束狀態</w:t>
            </w:r>
          </w:p>
        </w:tc>
        <w:tc>
          <w:tcPr>
            <w:tcW w:w="6876" w:type="dxa"/>
            <w:tcMar>
              <w:top w:w="60" w:type="dxa"/>
              <w:left w:w="60" w:type="dxa"/>
              <w:bottom w:w="60" w:type="dxa"/>
              <w:right w:w="60" w:type="dxa"/>
            </w:tcMar>
            <w:vAlign w:val="center"/>
          </w:tcPr>
          <w:p w14:paraId="3DFD4480" w14:textId="77777777" w:rsidR="0084668D" w:rsidRDefault="00FE2D41" w:rsidP="007863FF">
            <w:pPr>
              <w:ind w:leftChars="0" w:left="0" w:rightChars="0" w:right="0"/>
              <w:rPr>
                <w:lang w:eastAsia="zh-TW"/>
              </w:rPr>
            </w:pPr>
            <w:r w:rsidRPr="00FE2D41">
              <w:rPr>
                <w:rFonts w:cs="Times New Roman"/>
                <w:lang w:eastAsia="zh-TW"/>
              </w:rPr>
              <w:t>使用者成功登入</w:t>
            </w:r>
            <w:r w:rsidRPr="00FE2D41">
              <w:rPr>
                <w:rFonts w:cs="Times New Roman"/>
                <w:lang w:eastAsia="zh-TW"/>
              </w:rPr>
              <w:t xml:space="preserve"> App</w:t>
            </w:r>
            <w:r w:rsidRPr="00FE2D41">
              <w:rPr>
                <w:rFonts w:cs="Times New Roman"/>
                <w:lang w:eastAsia="zh-TW"/>
              </w:rPr>
              <w:t>，並被導向個人化的主畫面。</w:t>
            </w:r>
          </w:p>
        </w:tc>
      </w:tr>
      <w:tr w:rsidR="0084668D" w14:paraId="491FBF6F" w14:textId="77777777" w:rsidTr="007863FF">
        <w:trPr>
          <w:cantSplit/>
        </w:trPr>
        <w:tc>
          <w:tcPr>
            <w:tcW w:w="10091" w:type="dxa"/>
            <w:gridSpan w:val="2"/>
            <w:shd w:val="clear" w:color="auto" w:fill="DDEAD7"/>
            <w:tcMar>
              <w:top w:w="60" w:type="dxa"/>
              <w:left w:w="60" w:type="dxa"/>
              <w:bottom w:w="60" w:type="dxa"/>
              <w:right w:w="60" w:type="dxa"/>
            </w:tcMar>
            <w:vAlign w:val="center"/>
          </w:tcPr>
          <w:p w14:paraId="1AE11CEF" w14:textId="77777777" w:rsidR="0084668D" w:rsidRDefault="0084668D" w:rsidP="007863FF">
            <w:pPr>
              <w:ind w:leftChars="0" w:left="0" w:rightChars="0" w:right="0"/>
              <w:rPr>
                <w:lang w:eastAsia="zh-TW"/>
              </w:rPr>
            </w:pPr>
            <w:r>
              <w:rPr>
                <w:rFonts w:cs="Times New Roman" w:hint="eastAsia"/>
                <w:lang w:eastAsia="zh-TW"/>
              </w:rPr>
              <w:t>事件路徑：</w:t>
            </w:r>
          </w:p>
        </w:tc>
      </w:tr>
      <w:tr w:rsidR="0084668D" w14:paraId="0B361E11" w14:textId="77777777" w:rsidTr="007863FF">
        <w:trPr>
          <w:cantSplit/>
        </w:trPr>
        <w:tc>
          <w:tcPr>
            <w:tcW w:w="3214" w:type="dxa"/>
            <w:shd w:val="clear" w:color="auto" w:fill="DDEAD7"/>
            <w:tcMar>
              <w:top w:w="60" w:type="dxa"/>
              <w:left w:w="60" w:type="dxa"/>
              <w:bottom w:w="60" w:type="dxa"/>
              <w:right w:w="60" w:type="dxa"/>
            </w:tcMar>
            <w:vAlign w:val="center"/>
          </w:tcPr>
          <w:p w14:paraId="61FFF185" w14:textId="77777777" w:rsidR="0084668D" w:rsidRDefault="0084668D" w:rsidP="007863FF">
            <w:pPr>
              <w:ind w:leftChars="0" w:left="0" w:rightChars="0" w:right="0"/>
              <w:rPr>
                <w:lang w:eastAsia="zh-TW"/>
              </w:rPr>
            </w:pPr>
            <w:r>
              <w:rPr>
                <w:rFonts w:cs="Times New Roman" w:hint="eastAsia"/>
                <w:lang w:eastAsia="zh-TW"/>
              </w:rPr>
              <w:t>動作</w:t>
            </w:r>
          </w:p>
        </w:tc>
        <w:tc>
          <w:tcPr>
            <w:tcW w:w="6876" w:type="dxa"/>
            <w:shd w:val="clear" w:color="auto" w:fill="DDEAD7"/>
            <w:tcMar>
              <w:top w:w="60" w:type="dxa"/>
              <w:left w:w="60" w:type="dxa"/>
              <w:bottom w:w="60" w:type="dxa"/>
              <w:right w:w="60" w:type="dxa"/>
            </w:tcMar>
            <w:vAlign w:val="center"/>
          </w:tcPr>
          <w:p w14:paraId="32E1603F" w14:textId="77777777" w:rsidR="0084668D" w:rsidRDefault="0084668D" w:rsidP="007863FF">
            <w:pPr>
              <w:ind w:leftChars="0" w:left="0" w:rightChars="0" w:right="0"/>
              <w:rPr>
                <w:lang w:eastAsia="zh-TW"/>
              </w:rPr>
            </w:pPr>
            <w:r>
              <w:rPr>
                <w:rFonts w:cs="Times New Roman" w:hint="eastAsia"/>
                <w:lang w:eastAsia="zh-TW"/>
              </w:rPr>
              <w:t>系統回應</w:t>
            </w:r>
          </w:p>
        </w:tc>
      </w:tr>
      <w:tr w:rsidR="0084668D" w14:paraId="218A6EF8" w14:textId="77777777" w:rsidTr="007863FF">
        <w:trPr>
          <w:cantSplit/>
        </w:trPr>
        <w:tc>
          <w:tcPr>
            <w:tcW w:w="3214" w:type="dxa"/>
            <w:tcMar>
              <w:top w:w="60" w:type="dxa"/>
              <w:left w:w="60" w:type="dxa"/>
              <w:bottom w:w="60" w:type="dxa"/>
              <w:right w:w="60" w:type="dxa"/>
            </w:tcMar>
            <w:vAlign w:val="center"/>
          </w:tcPr>
          <w:p w14:paraId="362C2919" w14:textId="77777777" w:rsidR="0084668D" w:rsidRDefault="00FE2D41">
            <w:pPr>
              <w:pStyle w:val="ae"/>
              <w:numPr>
                <w:ilvl w:val="0"/>
                <w:numId w:val="23"/>
              </w:numPr>
              <w:ind w:leftChars="0" w:left="0" w:rightChars="0" w:right="0" w:firstLine="0"/>
              <w:rPr>
                <w:lang w:eastAsia="zh-TW"/>
              </w:rPr>
            </w:pPr>
            <w:r w:rsidRPr="00FE2D41">
              <w:rPr>
                <w:rFonts w:cs="Times New Roman"/>
                <w:lang w:eastAsia="zh-TW"/>
              </w:rPr>
              <w:lastRenderedPageBreak/>
              <w:t>在登入畫面輸入「使用者名稱」與「密碼」。</w:t>
            </w:r>
          </w:p>
        </w:tc>
        <w:tc>
          <w:tcPr>
            <w:tcW w:w="6876" w:type="dxa"/>
            <w:tcMar>
              <w:top w:w="60" w:type="dxa"/>
              <w:left w:w="60" w:type="dxa"/>
              <w:bottom w:w="60" w:type="dxa"/>
              <w:right w:w="60" w:type="dxa"/>
            </w:tcMar>
            <w:vAlign w:val="center"/>
          </w:tcPr>
          <w:p w14:paraId="57318364" w14:textId="77777777" w:rsidR="0084668D" w:rsidRDefault="00FE2D41" w:rsidP="007863FF">
            <w:pPr>
              <w:ind w:leftChars="0" w:left="0" w:rightChars="0" w:right="0"/>
              <w:rPr>
                <w:lang w:eastAsia="zh-TW"/>
              </w:rPr>
            </w:pPr>
            <w:r w:rsidRPr="00FE2D41">
              <w:rPr>
                <w:rFonts w:cs="Times New Roman"/>
                <w:lang w:eastAsia="zh-TW"/>
              </w:rPr>
              <w:t>(</w:t>
            </w:r>
            <w:r w:rsidRPr="00FE2D41">
              <w:rPr>
                <w:rFonts w:cs="Times New Roman"/>
                <w:lang w:eastAsia="zh-TW"/>
              </w:rPr>
              <w:t>無系統回應</w:t>
            </w:r>
            <w:r w:rsidRPr="00FE2D41">
              <w:rPr>
                <w:rFonts w:cs="Times New Roman"/>
                <w:lang w:eastAsia="zh-TW"/>
              </w:rPr>
              <w:t>)</w:t>
            </w:r>
          </w:p>
        </w:tc>
      </w:tr>
      <w:tr w:rsidR="0084668D" w14:paraId="70C37A4E" w14:textId="77777777" w:rsidTr="007863FF">
        <w:trPr>
          <w:cantSplit/>
        </w:trPr>
        <w:tc>
          <w:tcPr>
            <w:tcW w:w="3214" w:type="dxa"/>
            <w:tcMar>
              <w:top w:w="60" w:type="dxa"/>
              <w:left w:w="60" w:type="dxa"/>
              <w:bottom w:w="60" w:type="dxa"/>
              <w:right w:w="60" w:type="dxa"/>
            </w:tcMar>
            <w:vAlign w:val="center"/>
          </w:tcPr>
          <w:p w14:paraId="56CFD930" w14:textId="77777777" w:rsidR="0084668D" w:rsidRDefault="00FE2D41">
            <w:pPr>
              <w:pStyle w:val="ae"/>
              <w:numPr>
                <w:ilvl w:val="0"/>
                <w:numId w:val="23"/>
              </w:numPr>
              <w:ind w:leftChars="0" w:left="0" w:rightChars="0" w:right="0" w:firstLine="0"/>
              <w:rPr>
                <w:lang w:eastAsia="zh-TW"/>
              </w:rPr>
            </w:pPr>
            <w:r w:rsidRPr="00FE2D41">
              <w:rPr>
                <w:rFonts w:cs="Times New Roman"/>
                <w:lang w:eastAsia="zh-TW"/>
              </w:rPr>
              <w:t>點擊「登入」按鈕。</w:t>
            </w:r>
          </w:p>
        </w:tc>
        <w:tc>
          <w:tcPr>
            <w:tcW w:w="6876" w:type="dxa"/>
            <w:tcMar>
              <w:top w:w="60" w:type="dxa"/>
              <w:left w:w="60" w:type="dxa"/>
              <w:bottom w:w="60" w:type="dxa"/>
              <w:right w:w="60" w:type="dxa"/>
            </w:tcMar>
            <w:vAlign w:val="center"/>
          </w:tcPr>
          <w:p w14:paraId="7ECBF002" w14:textId="77777777" w:rsidR="0084668D" w:rsidRPr="008D0C2A" w:rsidRDefault="00FE2D41" w:rsidP="007863FF">
            <w:pPr>
              <w:ind w:leftChars="0" w:left="0" w:rightChars="0" w:right="0"/>
              <w:rPr>
                <w:lang w:eastAsia="zh-TW"/>
              </w:rPr>
            </w:pPr>
            <w:r w:rsidRPr="00FE2D41">
              <w:rPr>
                <w:rFonts w:cs="Times New Roman"/>
                <w:lang w:eastAsia="zh-TW"/>
              </w:rPr>
              <w:t xml:space="preserve">App </w:t>
            </w:r>
            <w:r w:rsidRPr="00FE2D41">
              <w:rPr>
                <w:rFonts w:cs="Times New Roman"/>
                <w:lang w:eastAsia="zh-TW"/>
              </w:rPr>
              <w:t>將帳號密碼傳送至後端進行驗證。</w:t>
            </w:r>
          </w:p>
        </w:tc>
      </w:tr>
      <w:tr w:rsidR="0084668D" w14:paraId="70568505" w14:textId="77777777" w:rsidTr="007863FF">
        <w:trPr>
          <w:cantSplit/>
        </w:trPr>
        <w:tc>
          <w:tcPr>
            <w:tcW w:w="3214" w:type="dxa"/>
            <w:tcMar>
              <w:top w:w="60" w:type="dxa"/>
              <w:left w:w="60" w:type="dxa"/>
              <w:bottom w:w="60" w:type="dxa"/>
              <w:right w:w="60" w:type="dxa"/>
            </w:tcMar>
            <w:vAlign w:val="center"/>
          </w:tcPr>
          <w:p w14:paraId="1637ECA9" w14:textId="77777777" w:rsidR="00FE2D41" w:rsidRDefault="00FE2D41">
            <w:pPr>
              <w:pStyle w:val="ae"/>
              <w:numPr>
                <w:ilvl w:val="0"/>
                <w:numId w:val="23"/>
              </w:numPr>
              <w:ind w:leftChars="0" w:left="0" w:rightChars="0" w:right="0" w:firstLine="0"/>
              <w:rPr>
                <w:lang w:eastAsia="zh-TW"/>
              </w:rPr>
            </w:pPr>
            <w:r>
              <w:rPr>
                <w:rFonts w:cs="Times New Roman" w:hint="eastAsia"/>
                <w:lang w:eastAsia="zh-TW"/>
              </w:rPr>
              <w:t>驗證成功。</w:t>
            </w:r>
          </w:p>
        </w:tc>
        <w:tc>
          <w:tcPr>
            <w:tcW w:w="6876" w:type="dxa"/>
            <w:tcMar>
              <w:top w:w="60" w:type="dxa"/>
              <w:left w:w="60" w:type="dxa"/>
              <w:bottom w:w="60" w:type="dxa"/>
              <w:right w:w="60" w:type="dxa"/>
            </w:tcMar>
            <w:vAlign w:val="center"/>
          </w:tcPr>
          <w:p w14:paraId="7A7EDFA4" w14:textId="77777777" w:rsidR="0084668D" w:rsidRDefault="00FE2D41" w:rsidP="007863FF">
            <w:pPr>
              <w:ind w:leftChars="0" w:left="0" w:rightChars="0" w:right="0"/>
              <w:rPr>
                <w:lang w:eastAsia="zh-TW"/>
              </w:rPr>
            </w:pPr>
            <w:r w:rsidRPr="00FE2D41">
              <w:rPr>
                <w:rFonts w:cs="Times New Roman"/>
                <w:lang w:eastAsia="zh-TW"/>
              </w:rPr>
              <w:t>跳轉至</w:t>
            </w:r>
            <w:r w:rsidRPr="00FE2D41">
              <w:rPr>
                <w:rFonts w:cs="Times New Roman"/>
                <w:lang w:eastAsia="zh-TW"/>
              </w:rPr>
              <w:t xml:space="preserve"> App </w:t>
            </w:r>
            <w:r w:rsidRPr="00FE2D41">
              <w:rPr>
                <w:rFonts w:cs="Times New Roman"/>
                <w:lang w:eastAsia="zh-TW"/>
              </w:rPr>
              <w:t>主畫面。</w:t>
            </w:r>
          </w:p>
        </w:tc>
      </w:tr>
      <w:tr w:rsidR="00FE2D41" w14:paraId="236BE11B" w14:textId="77777777" w:rsidTr="007863FF">
        <w:trPr>
          <w:cantSplit/>
        </w:trPr>
        <w:tc>
          <w:tcPr>
            <w:tcW w:w="3214" w:type="dxa"/>
            <w:tcMar>
              <w:top w:w="60" w:type="dxa"/>
              <w:left w:w="60" w:type="dxa"/>
              <w:bottom w:w="60" w:type="dxa"/>
              <w:right w:w="60" w:type="dxa"/>
            </w:tcMar>
            <w:vAlign w:val="center"/>
          </w:tcPr>
          <w:p w14:paraId="423A0721" w14:textId="77777777" w:rsidR="00FE2D41" w:rsidRDefault="00FE2D41">
            <w:pPr>
              <w:pStyle w:val="ae"/>
              <w:numPr>
                <w:ilvl w:val="0"/>
                <w:numId w:val="23"/>
              </w:numPr>
              <w:ind w:leftChars="0" w:left="0" w:rightChars="0" w:right="0" w:firstLine="0"/>
              <w:rPr>
                <w:lang w:eastAsia="zh-TW"/>
              </w:rPr>
            </w:pPr>
            <w:r>
              <w:rPr>
                <w:rFonts w:cs="Times New Roman" w:hint="eastAsia"/>
                <w:lang w:eastAsia="zh-TW"/>
              </w:rPr>
              <w:t>驗證失敗。</w:t>
            </w:r>
          </w:p>
        </w:tc>
        <w:tc>
          <w:tcPr>
            <w:tcW w:w="6876" w:type="dxa"/>
            <w:tcMar>
              <w:top w:w="60" w:type="dxa"/>
              <w:left w:w="60" w:type="dxa"/>
              <w:bottom w:w="60" w:type="dxa"/>
              <w:right w:w="60" w:type="dxa"/>
            </w:tcMar>
            <w:vAlign w:val="center"/>
          </w:tcPr>
          <w:p w14:paraId="47304FA2" w14:textId="77777777" w:rsidR="00FE2D41" w:rsidRDefault="00FE2D41" w:rsidP="007863FF">
            <w:pPr>
              <w:ind w:leftChars="0" w:left="0" w:rightChars="0" w:right="0"/>
              <w:rPr>
                <w:lang w:eastAsia="zh-TW"/>
              </w:rPr>
            </w:pPr>
            <w:r w:rsidRPr="00FE2D41">
              <w:rPr>
                <w:rFonts w:cs="Times New Roman"/>
                <w:lang w:eastAsia="zh-TW"/>
              </w:rPr>
              <w:t>一般登入帳密錯誤回傳</w:t>
            </w:r>
            <w:r w:rsidRPr="00FE2D41">
              <w:rPr>
                <w:rFonts w:cs="Times New Roman"/>
                <w:lang w:eastAsia="zh-TW"/>
              </w:rPr>
              <w:t xml:space="preserve"> 400</w:t>
            </w:r>
            <w:r w:rsidRPr="00FE2D41">
              <w:rPr>
                <w:rFonts w:cs="Times New Roman"/>
                <w:lang w:eastAsia="zh-TW"/>
              </w:rPr>
              <w:t>，信箱未驗證回傳</w:t>
            </w:r>
            <w:r w:rsidRPr="00FE2D41">
              <w:rPr>
                <w:rFonts w:cs="Times New Roman"/>
                <w:lang w:eastAsia="zh-TW"/>
              </w:rPr>
              <w:t xml:space="preserve"> 403</w:t>
            </w:r>
            <w:r w:rsidRPr="00FE2D41">
              <w:rPr>
                <w:rFonts w:cs="Times New Roman"/>
                <w:lang w:eastAsia="zh-TW"/>
              </w:rPr>
              <w:t>；</w:t>
            </w:r>
            <w:r w:rsidRPr="00FE2D41">
              <w:rPr>
                <w:rFonts w:cs="Times New Roman"/>
                <w:lang w:eastAsia="zh-TW"/>
              </w:rPr>
              <w:t xml:space="preserve">App </w:t>
            </w:r>
            <w:r w:rsidRPr="00FE2D41">
              <w:rPr>
                <w:rFonts w:cs="Times New Roman"/>
                <w:lang w:eastAsia="zh-TW"/>
              </w:rPr>
              <w:t>顯示對應提示。管理員登入錯誤碼另依管理路由處理。</w:t>
            </w:r>
          </w:p>
        </w:tc>
      </w:tr>
    </w:tbl>
    <w:p w14:paraId="7CA787D2" w14:textId="77777777" w:rsidR="00C8366F" w:rsidRDefault="00C8366F" w:rsidP="007452FD">
      <w:pPr>
        <w:ind w:left="280" w:right="280"/>
        <w:rPr>
          <w:lang w:eastAsia="zh-TW"/>
        </w:rPr>
      </w:pPr>
    </w:p>
    <w:p w14:paraId="42127A46" w14:textId="77777777" w:rsidR="00FE2D41" w:rsidRPr="00000A79" w:rsidRDefault="00000A79" w:rsidP="00000A79">
      <w:pPr>
        <w:pStyle w:val="TableCaption"/>
        <w:ind w:left="280" w:right="280"/>
        <w:rPr>
          <w:rFonts w:ascii="標楷體" w:hAnsi="標楷體"/>
          <w:color w:val="auto"/>
          <w:szCs w:val="28"/>
          <w:lang w:eastAsia="zh-TW"/>
        </w:rPr>
      </w:pPr>
      <w:bookmarkStart w:id="60" w:name="_Toc242147190"/>
      <w:r>
        <w:rPr>
          <w:rFonts w:cs="Times New Roman"/>
          <w:lang w:eastAsia="zh-TW"/>
        </w:rPr>
        <w:t>表</w:t>
      </w:r>
      <w:r>
        <w:rPr>
          <w:rFonts w:cs="Times New Roman"/>
          <w:lang w:eastAsia="zh-TW"/>
        </w:rPr>
        <w:t xml:space="preserve"> 5-3-4</w:t>
      </w:r>
      <w:r>
        <w:rPr>
          <w:rFonts w:cs="Times New Roman"/>
          <w:lang w:eastAsia="zh-TW"/>
        </w:rPr>
        <w:t>上傳圖片並取得分析結果</w:t>
      </w:r>
      <w:bookmarkEnd w:id="60"/>
    </w:p>
    <w:tbl>
      <w:tblPr>
        <w:tblStyle w:val="aff2"/>
        <w:tblW w:w="0" w:type="auto"/>
        <w:tblInd w:w="2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14"/>
        <w:gridCol w:w="6877"/>
      </w:tblGrid>
      <w:tr w:rsidR="00FE2D41" w14:paraId="769EF040" w14:textId="77777777" w:rsidTr="007863FF">
        <w:trPr>
          <w:cantSplit/>
          <w:tblHeader/>
        </w:trPr>
        <w:tc>
          <w:tcPr>
            <w:tcW w:w="10091" w:type="dxa"/>
            <w:gridSpan w:val="2"/>
            <w:shd w:val="clear" w:color="auto" w:fill="DDEAD7"/>
            <w:tcMar>
              <w:top w:w="60" w:type="dxa"/>
              <w:left w:w="60" w:type="dxa"/>
              <w:bottom w:w="60" w:type="dxa"/>
              <w:right w:w="60" w:type="dxa"/>
            </w:tcMar>
            <w:vAlign w:val="center"/>
          </w:tcPr>
          <w:p w14:paraId="59E9BA5A" w14:textId="77777777" w:rsidR="00FE2D41" w:rsidRDefault="00FE2D41" w:rsidP="007863FF">
            <w:pPr>
              <w:ind w:leftChars="0" w:left="0" w:rightChars="0" w:right="0"/>
              <w:rPr>
                <w:lang w:eastAsia="zh-TW"/>
              </w:rPr>
            </w:pPr>
            <w:r>
              <w:rPr>
                <w:rFonts w:cs="Times New Roman" w:hint="eastAsia"/>
                <w:lang w:eastAsia="zh-TW"/>
              </w:rPr>
              <w:t>使用個案名稱：</w:t>
            </w:r>
            <w:r w:rsidR="00000A79" w:rsidRPr="00000A79">
              <w:rPr>
                <w:rFonts w:cs="Times New Roman"/>
                <w:lang w:eastAsia="zh-TW"/>
              </w:rPr>
              <w:t>上傳圖片並取得分析結果</w:t>
            </w:r>
          </w:p>
        </w:tc>
      </w:tr>
      <w:tr w:rsidR="00FE2D41" w14:paraId="3594F308" w14:textId="77777777" w:rsidTr="007863FF">
        <w:trPr>
          <w:cantSplit/>
        </w:trPr>
        <w:tc>
          <w:tcPr>
            <w:tcW w:w="3214" w:type="dxa"/>
            <w:shd w:val="clear" w:color="auto" w:fill="DDEAD7"/>
            <w:tcMar>
              <w:top w:w="60" w:type="dxa"/>
              <w:left w:w="60" w:type="dxa"/>
              <w:bottom w:w="60" w:type="dxa"/>
              <w:right w:w="60" w:type="dxa"/>
            </w:tcMar>
            <w:vAlign w:val="center"/>
          </w:tcPr>
          <w:p w14:paraId="4A73B41F" w14:textId="77777777" w:rsidR="00FE2D41" w:rsidRDefault="00FE2D41" w:rsidP="007863FF">
            <w:pPr>
              <w:ind w:leftChars="0" w:left="0" w:rightChars="0" w:right="0"/>
              <w:rPr>
                <w:lang w:eastAsia="zh-TW"/>
              </w:rPr>
            </w:pPr>
            <w:r>
              <w:rPr>
                <w:rFonts w:cs="Times New Roman" w:hint="eastAsia"/>
                <w:lang w:eastAsia="zh-TW"/>
              </w:rPr>
              <w:t>行為人</w:t>
            </w:r>
          </w:p>
        </w:tc>
        <w:tc>
          <w:tcPr>
            <w:tcW w:w="6876" w:type="dxa"/>
            <w:tcMar>
              <w:top w:w="60" w:type="dxa"/>
              <w:left w:w="60" w:type="dxa"/>
              <w:bottom w:w="60" w:type="dxa"/>
              <w:right w:w="60" w:type="dxa"/>
            </w:tcMar>
            <w:vAlign w:val="center"/>
          </w:tcPr>
          <w:p w14:paraId="53D1E041" w14:textId="77777777" w:rsidR="00FE2D41" w:rsidRDefault="00FE2D41" w:rsidP="007863FF">
            <w:pPr>
              <w:ind w:leftChars="0" w:left="0" w:rightChars="0" w:right="0"/>
              <w:rPr>
                <w:lang w:eastAsia="zh-TW"/>
              </w:rPr>
            </w:pPr>
            <w:r w:rsidRPr="00FE2D41">
              <w:rPr>
                <w:rFonts w:cs="Times New Roman"/>
                <w:lang w:eastAsia="zh-TW"/>
              </w:rPr>
              <w:t>使用者</w:t>
            </w:r>
          </w:p>
        </w:tc>
      </w:tr>
      <w:tr w:rsidR="00FE2D41" w14:paraId="656E34E7" w14:textId="77777777" w:rsidTr="007863FF">
        <w:trPr>
          <w:cantSplit/>
        </w:trPr>
        <w:tc>
          <w:tcPr>
            <w:tcW w:w="3214" w:type="dxa"/>
            <w:shd w:val="clear" w:color="auto" w:fill="DDEAD7"/>
            <w:tcMar>
              <w:top w:w="60" w:type="dxa"/>
              <w:left w:w="60" w:type="dxa"/>
              <w:bottom w:w="60" w:type="dxa"/>
              <w:right w:w="60" w:type="dxa"/>
            </w:tcMar>
            <w:vAlign w:val="center"/>
          </w:tcPr>
          <w:p w14:paraId="2E3C5672" w14:textId="77777777" w:rsidR="00FE2D41" w:rsidRDefault="00FE2D41" w:rsidP="007863FF">
            <w:pPr>
              <w:ind w:leftChars="0" w:left="0" w:rightChars="0" w:right="0"/>
              <w:rPr>
                <w:lang w:eastAsia="zh-TW"/>
              </w:rPr>
            </w:pPr>
            <w:r>
              <w:rPr>
                <w:rFonts w:cs="Times New Roman" w:hint="eastAsia"/>
                <w:lang w:eastAsia="zh-TW"/>
              </w:rPr>
              <w:t>前提</w:t>
            </w:r>
          </w:p>
        </w:tc>
        <w:tc>
          <w:tcPr>
            <w:tcW w:w="6876" w:type="dxa"/>
            <w:tcMar>
              <w:top w:w="60" w:type="dxa"/>
              <w:left w:w="60" w:type="dxa"/>
              <w:bottom w:w="60" w:type="dxa"/>
              <w:right w:w="60" w:type="dxa"/>
            </w:tcMar>
            <w:vAlign w:val="center"/>
          </w:tcPr>
          <w:p w14:paraId="5BCD1367" w14:textId="77777777" w:rsidR="00FE2D41" w:rsidRDefault="00000A79" w:rsidP="00000A79">
            <w:pPr>
              <w:ind w:leftChars="0" w:left="0" w:rightChars="0" w:right="0"/>
              <w:rPr>
                <w:lang w:eastAsia="zh-TW"/>
              </w:rPr>
            </w:pPr>
            <w:r w:rsidRPr="00000A79">
              <w:rPr>
                <w:rFonts w:cs="Times New Roman"/>
                <w:lang w:eastAsia="zh-TW"/>
              </w:rPr>
              <w:t>使用者已完成信箱驗證並登入，提交有效</w:t>
            </w:r>
            <w:r w:rsidRPr="00000A79">
              <w:rPr>
                <w:rFonts w:cs="Times New Roman"/>
                <w:lang w:eastAsia="zh-TW"/>
              </w:rPr>
              <w:t xml:space="preserve"> JWT</w:t>
            </w:r>
            <w:r w:rsidRPr="00000A79">
              <w:rPr>
                <w:rFonts w:cs="Times New Roman"/>
                <w:lang w:eastAsia="zh-TW"/>
              </w:rPr>
              <w:t>；影像須通過與</w:t>
            </w:r>
            <w:r w:rsidRPr="00000A79">
              <w:rPr>
                <w:rFonts w:cs="Times New Roman"/>
                <w:lang w:eastAsia="zh-TW"/>
              </w:rPr>
              <w:t xml:space="preserve"> Webcam </w:t>
            </w:r>
            <w:r w:rsidRPr="00000A79">
              <w:rPr>
                <w:rFonts w:cs="Times New Roman"/>
                <w:lang w:eastAsia="zh-TW"/>
              </w:rPr>
              <w:t>共用的格式、尺寸、容量及品質檢查。</w:t>
            </w:r>
          </w:p>
        </w:tc>
      </w:tr>
      <w:tr w:rsidR="00FE2D41" w14:paraId="11E92977" w14:textId="77777777" w:rsidTr="007863FF">
        <w:trPr>
          <w:cantSplit/>
        </w:trPr>
        <w:tc>
          <w:tcPr>
            <w:tcW w:w="3214" w:type="dxa"/>
            <w:shd w:val="clear" w:color="auto" w:fill="DDEAD7"/>
            <w:tcMar>
              <w:top w:w="60" w:type="dxa"/>
              <w:left w:w="60" w:type="dxa"/>
              <w:bottom w:w="60" w:type="dxa"/>
              <w:right w:w="60" w:type="dxa"/>
            </w:tcMar>
            <w:vAlign w:val="center"/>
          </w:tcPr>
          <w:p w14:paraId="4FF05DA1" w14:textId="77777777" w:rsidR="00FE2D41" w:rsidRDefault="00FE2D41" w:rsidP="007863FF">
            <w:pPr>
              <w:ind w:leftChars="0" w:left="0" w:rightChars="0" w:right="0"/>
              <w:rPr>
                <w:lang w:eastAsia="zh-TW"/>
              </w:rPr>
            </w:pPr>
            <w:r>
              <w:rPr>
                <w:rFonts w:cs="Times New Roman" w:hint="eastAsia"/>
                <w:lang w:eastAsia="zh-TW"/>
              </w:rPr>
              <w:t>結束狀態</w:t>
            </w:r>
          </w:p>
        </w:tc>
        <w:tc>
          <w:tcPr>
            <w:tcW w:w="6876" w:type="dxa"/>
            <w:tcMar>
              <w:top w:w="60" w:type="dxa"/>
              <w:left w:w="60" w:type="dxa"/>
              <w:bottom w:w="60" w:type="dxa"/>
              <w:right w:w="60" w:type="dxa"/>
            </w:tcMar>
            <w:vAlign w:val="center"/>
          </w:tcPr>
          <w:p w14:paraId="5344CFEA" w14:textId="77777777" w:rsidR="00DE5B00" w:rsidRDefault="006B165E">
            <w:pPr>
              <w:ind w:leftChars="0" w:left="0" w:rightChars="0" w:right="0"/>
              <w:rPr>
                <w:lang w:eastAsia="zh-TW"/>
              </w:rPr>
            </w:pPr>
            <w:r>
              <w:rPr>
                <w:rFonts w:cs="Times New Roman"/>
                <w:lang w:eastAsia="zh-TW"/>
              </w:rPr>
              <w:t>回傳本人專屬</w:t>
            </w:r>
            <w:r>
              <w:rPr>
                <w:rFonts w:cs="Times New Roman"/>
                <w:lang w:eastAsia="zh-TW"/>
              </w:rPr>
              <w:t xml:space="preserve"> </w:t>
            </w:r>
            <w:proofErr w:type="spellStart"/>
            <w:r>
              <w:rPr>
                <w:rFonts w:cs="Times New Roman"/>
                <w:lang w:eastAsia="zh-TW"/>
              </w:rPr>
              <w:t>prediction_id</w:t>
            </w:r>
            <w:proofErr w:type="spellEnd"/>
            <w:r>
              <w:rPr>
                <w:rFonts w:cs="Times New Roman"/>
                <w:lang w:eastAsia="zh-TW"/>
              </w:rPr>
              <w:t xml:space="preserve"> </w:t>
            </w:r>
            <w:r>
              <w:rPr>
                <w:rFonts w:cs="Times New Roman"/>
                <w:lang w:eastAsia="zh-TW"/>
              </w:rPr>
              <w:t>與初步結果，有效期限</w:t>
            </w:r>
            <w:r>
              <w:rPr>
                <w:rFonts w:cs="Times New Roman"/>
                <w:lang w:eastAsia="zh-TW"/>
              </w:rPr>
              <w:t xml:space="preserve"> 15 </w:t>
            </w:r>
            <w:r>
              <w:rPr>
                <w:rFonts w:cs="Times New Roman"/>
                <w:lang w:eastAsia="zh-TW"/>
              </w:rPr>
              <w:t>分鐘。</w:t>
            </w:r>
            <w:r>
              <w:rPr>
                <w:rFonts w:cs="Times New Roman"/>
                <w:lang w:eastAsia="zh-TW"/>
              </w:rPr>
              <w:t xml:space="preserve">App </w:t>
            </w:r>
            <w:r>
              <w:rPr>
                <w:rFonts w:cs="Times New Roman"/>
                <w:lang w:eastAsia="zh-TW"/>
              </w:rPr>
              <w:t>已實作類別、信心、來源、需複核提示與參考建議；此時尚未建立正式歷史紀錄。</w:t>
            </w:r>
          </w:p>
        </w:tc>
      </w:tr>
      <w:tr w:rsidR="00FE2D41" w14:paraId="476F4E4E" w14:textId="77777777" w:rsidTr="007863FF">
        <w:trPr>
          <w:cantSplit/>
        </w:trPr>
        <w:tc>
          <w:tcPr>
            <w:tcW w:w="10091" w:type="dxa"/>
            <w:gridSpan w:val="2"/>
            <w:shd w:val="clear" w:color="auto" w:fill="DDEAD7"/>
            <w:tcMar>
              <w:top w:w="60" w:type="dxa"/>
              <w:left w:w="60" w:type="dxa"/>
              <w:bottom w:w="60" w:type="dxa"/>
              <w:right w:w="60" w:type="dxa"/>
            </w:tcMar>
            <w:vAlign w:val="center"/>
          </w:tcPr>
          <w:p w14:paraId="38E86B76" w14:textId="77777777" w:rsidR="00FE2D41" w:rsidRDefault="00FE2D41" w:rsidP="007863FF">
            <w:pPr>
              <w:ind w:leftChars="0" w:left="0" w:rightChars="0" w:right="0"/>
              <w:rPr>
                <w:lang w:eastAsia="zh-TW"/>
              </w:rPr>
            </w:pPr>
            <w:r>
              <w:rPr>
                <w:rFonts w:cs="Times New Roman" w:hint="eastAsia"/>
                <w:lang w:eastAsia="zh-TW"/>
              </w:rPr>
              <w:t>事件路徑：</w:t>
            </w:r>
          </w:p>
        </w:tc>
      </w:tr>
      <w:tr w:rsidR="00FE2D41" w14:paraId="5C807565" w14:textId="77777777" w:rsidTr="007863FF">
        <w:trPr>
          <w:cantSplit/>
        </w:trPr>
        <w:tc>
          <w:tcPr>
            <w:tcW w:w="3214" w:type="dxa"/>
            <w:shd w:val="clear" w:color="auto" w:fill="DDEAD7"/>
            <w:tcMar>
              <w:top w:w="60" w:type="dxa"/>
              <w:left w:w="60" w:type="dxa"/>
              <w:bottom w:w="60" w:type="dxa"/>
              <w:right w:w="60" w:type="dxa"/>
            </w:tcMar>
            <w:vAlign w:val="center"/>
          </w:tcPr>
          <w:p w14:paraId="141BE845" w14:textId="77777777" w:rsidR="00FE2D41" w:rsidRDefault="00FE2D41" w:rsidP="007863FF">
            <w:pPr>
              <w:ind w:leftChars="0" w:left="0" w:rightChars="0" w:right="0"/>
              <w:rPr>
                <w:lang w:eastAsia="zh-TW"/>
              </w:rPr>
            </w:pPr>
            <w:r>
              <w:rPr>
                <w:rFonts w:cs="Times New Roman" w:hint="eastAsia"/>
                <w:lang w:eastAsia="zh-TW"/>
              </w:rPr>
              <w:t>動作</w:t>
            </w:r>
          </w:p>
        </w:tc>
        <w:tc>
          <w:tcPr>
            <w:tcW w:w="6876" w:type="dxa"/>
            <w:shd w:val="clear" w:color="auto" w:fill="DDEAD7"/>
            <w:tcMar>
              <w:top w:w="60" w:type="dxa"/>
              <w:left w:w="60" w:type="dxa"/>
              <w:bottom w:w="60" w:type="dxa"/>
              <w:right w:w="60" w:type="dxa"/>
            </w:tcMar>
            <w:vAlign w:val="center"/>
          </w:tcPr>
          <w:p w14:paraId="0DAA620E" w14:textId="77777777" w:rsidR="00FE2D41" w:rsidRDefault="00FE2D41" w:rsidP="007863FF">
            <w:pPr>
              <w:ind w:leftChars="0" w:left="0" w:rightChars="0" w:right="0"/>
              <w:rPr>
                <w:lang w:eastAsia="zh-TW"/>
              </w:rPr>
            </w:pPr>
            <w:r>
              <w:rPr>
                <w:rFonts w:cs="Times New Roman" w:hint="eastAsia"/>
                <w:lang w:eastAsia="zh-TW"/>
              </w:rPr>
              <w:t>系統回應</w:t>
            </w:r>
          </w:p>
        </w:tc>
      </w:tr>
      <w:tr w:rsidR="00FE2D41" w14:paraId="4A85C48F" w14:textId="77777777" w:rsidTr="007863FF">
        <w:trPr>
          <w:cantSplit/>
        </w:trPr>
        <w:tc>
          <w:tcPr>
            <w:tcW w:w="3214" w:type="dxa"/>
            <w:tcMar>
              <w:top w:w="60" w:type="dxa"/>
              <w:left w:w="60" w:type="dxa"/>
              <w:bottom w:w="60" w:type="dxa"/>
              <w:right w:w="60" w:type="dxa"/>
            </w:tcMar>
            <w:vAlign w:val="center"/>
          </w:tcPr>
          <w:p w14:paraId="47249A61" w14:textId="77777777" w:rsidR="00FE2D41" w:rsidRDefault="00000A79">
            <w:pPr>
              <w:pStyle w:val="ae"/>
              <w:numPr>
                <w:ilvl w:val="0"/>
                <w:numId w:val="24"/>
              </w:numPr>
              <w:ind w:leftChars="0" w:left="0" w:rightChars="0" w:right="0" w:firstLine="0"/>
              <w:rPr>
                <w:lang w:eastAsia="zh-TW"/>
              </w:rPr>
            </w:pPr>
            <w:r w:rsidRPr="00000A79">
              <w:rPr>
                <w:rFonts w:cs="Times New Roman"/>
                <w:lang w:eastAsia="zh-TW"/>
              </w:rPr>
              <w:t>在主畫面點擊「開始診斷」按鈕。</w:t>
            </w:r>
          </w:p>
        </w:tc>
        <w:tc>
          <w:tcPr>
            <w:tcW w:w="6876" w:type="dxa"/>
            <w:tcMar>
              <w:top w:w="60" w:type="dxa"/>
              <w:left w:w="60" w:type="dxa"/>
              <w:bottom w:w="60" w:type="dxa"/>
              <w:right w:w="60" w:type="dxa"/>
            </w:tcMar>
            <w:vAlign w:val="center"/>
          </w:tcPr>
          <w:p w14:paraId="62434A49" w14:textId="77777777" w:rsidR="00FE2D41" w:rsidRDefault="00000A79" w:rsidP="007863FF">
            <w:pPr>
              <w:ind w:leftChars="0" w:left="0" w:rightChars="0" w:right="0"/>
              <w:rPr>
                <w:lang w:eastAsia="zh-TW"/>
              </w:rPr>
            </w:pPr>
            <w:r w:rsidRPr="00000A79">
              <w:rPr>
                <w:rFonts w:cs="Times New Roman"/>
                <w:lang w:eastAsia="zh-TW"/>
              </w:rPr>
              <w:t xml:space="preserve">App </w:t>
            </w:r>
            <w:r w:rsidRPr="00000A79">
              <w:rPr>
                <w:rFonts w:cs="Times New Roman"/>
                <w:lang w:eastAsia="zh-TW"/>
              </w:rPr>
              <w:t>開啟手機的相機或相簿。</w:t>
            </w:r>
          </w:p>
        </w:tc>
      </w:tr>
      <w:tr w:rsidR="00FE2D41" w14:paraId="428EAAE4" w14:textId="77777777" w:rsidTr="007863FF">
        <w:trPr>
          <w:cantSplit/>
        </w:trPr>
        <w:tc>
          <w:tcPr>
            <w:tcW w:w="3214" w:type="dxa"/>
            <w:tcMar>
              <w:top w:w="60" w:type="dxa"/>
              <w:left w:w="60" w:type="dxa"/>
              <w:bottom w:w="60" w:type="dxa"/>
              <w:right w:w="60" w:type="dxa"/>
            </w:tcMar>
            <w:vAlign w:val="center"/>
          </w:tcPr>
          <w:p w14:paraId="08D28D53" w14:textId="77777777" w:rsidR="00FE2D41" w:rsidRDefault="00000A79">
            <w:pPr>
              <w:pStyle w:val="ae"/>
              <w:numPr>
                <w:ilvl w:val="0"/>
                <w:numId w:val="24"/>
              </w:numPr>
              <w:ind w:leftChars="0" w:left="0" w:rightChars="0" w:right="0" w:firstLine="0"/>
              <w:rPr>
                <w:lang w:eastAsia="zh-TW"/>
              </w:rPr>
            </w:pPr>
            <w:r w:rsidRPr="00000A79">
              <w:rPr>
                <w:rFonts w:cs="Times New Roman"/>
                <w:lang w:eastAsia="zh-TW"/>
              </w:rPr>
              <w:t>拍攝或選取一張清晰的植物照片，並點擊確認。</w:t>
            </w:r>
          </w:p>
        </w:tc>
        <w:tc>
          <w:tcPr>
            <w:tcW w:w="6876" w:type="dxa"/>
            <w:tcMar>
              <w:top w:w="60" w:type="dxa"/>
              <w:left w:w="60" w:type="dxa"/>
              <w:bottom w:w="60" w:type="dxa"/>
              <w:right w:w="60" w:type="dxa"/>
            </w:tcMar>
            <w:vAlign w:val="center"/>
          </w:tcPr>
          <w:p w14:paraId="108467CC" w14:textId="77777777" w:rsidR="00FE2D41" w:rsidRPr="008D0C2A" w:rsidRDefault="00000A79" w:rsidP="007863FF">
            <w:pPr>
              <w:ind w:leftChars="0" w:left="0" w:rightChars="0" w:right="0"/>
              <w:rPr>
                <w:lang w:eastAsia="zh-TW"/>
              </w:rPr>
            </w:pPr>
            <w:r w:rsidRPr="00000A79">
              <w:rPr>
                <w:rFonts w:cs="Times New Roman"/>
                <w:lang w:eastAsia="zh-TW"/>
              </w:rPr>
              <w:t xml:space="preserve">App </w:t>
            </w:r>
            <w:r w:rsidRPr="00000A79">
              <w:rPr>
                <w:rFonts w:cs="Times New Roman"/>
                <w:lang w:eastAsia="zh-TW"/>
              </w:rPr>
              <w:t>顯示「</w:t>
            </w:r>
            <w:r w:rsidRPr="00000A79">
              <w:rPr>
                <w:rFonts w:cs="Times New Roman"/>
                <w:lang w:eastAsia="zh-TW"/>
              </w:rPr>
              <w:t xml:space="preserve">AI </w:t>
            </w:r>
            <w:r w:rsidRPr="00000A79">
              <w:rPr>
                <w:rFonts w:cs="Times New Roman"/>
                <w:lang w:eastAsia="zh-TW"/>
              </w:rPr>
              <w:t>分析中，請稍候</w:t>
            </w:r>
            <w:r w:rsidRPr="00000A79">
              <w:rPr>
                <w:rFonts w:cs="Times New Roman"/>
                <w:lang w:eastAsia="zh-TW"/>
              </w:rPr>
              <w:t>...</w:t>
            </w:r>
            <w:r w:rsidRPr="00000A79">
              <w:rPr>
                <w:rFonts w:cs="Times New Roman"/>
                <w:lang w:eastAsia="zh-TW"/>
              </w:rPr>
              <w:t>」的等待畫面，同時將圖片上傳至後端。</w:t>
            </w:r>
          </w:p>
        </w:tc>
      </w:tr>
      <w:tr w:rsidR="00FE2D41" w14:paraId="35E60F32" w14:textId="77777777" w:rsidTr="007863FF">
        <w:trPr>
          <w:cantSplit/>
        </w:trPr>
        <w:tc>
          <w:tcPr>
            <w:tcW w:w="3214" w:type="dxa"/>
            <w:tcMar>
              <w:top w:w="60" w:type="dxa"/>
              <w:left w:w="60" w:type="dxa"/>
              <w:bottom w:w="60" w:type="dxa"/>
              <w:right w:w="60" w:type="dxa"/>
            </w:tcMar>
            <w:vAlign w:val="center"/>
          </w:tcPr>
          <w:p w14:paraId="763EC5FD" w14:textId="77777777" w:rsidR="00FE2D41" w:rsidRDefault="00000A79">
            <w:pPr>
              <w:pStyle w:val="ae"/>
              <w:numPr>
                <w:ilvl w:val="0"/>
                <w:numId w:val="24"/>
              </w:numPr>
              <w:ind w:leftChars="0" w:left="0" w:rightChars="0" w:right="0" w:firstLine="0"/>
              <w:rPr>
                <w:lang w:eastAsia="zh-TW"/>
              </w:rPr>
            </w:pPr>
            <w:r w:rsidRPr="00000A79">
              <w:rPr>
                <w:rFonts w:cs="Times New Roman"/>
                <w:lang w:eastAsia="zh-TW"/>
              </w:rPr>
              <w:t>(</w:t>
            </w:r>
            <w:r w:rsidRPr="00000A79">
              <w:rPr>
                <w:rFonts w:cs="Times New Roman"/>
                <w:lang w:eastAsia="zh-TW"/>
              </w:rPr>
              <w:t>使用者等待</w:t>
            </w:r>
            <w:r w:rsidRPr="00000A79">
              <w:rPr>
                <w:rFonts w:cs="Times New Roman"/>
                <w:lang w:eastAsia="zh-TW"/>
              </w:rPr>
              <w:t>)</w:t>
            </w:r>
          </w:p>
        </w:tc>
        <w:tc>
          <w:tcPr>
            <w:tcW w:w="6876" w:type="dxa"/>
            <w:tcMar>
              <w:top w:w="60" w:type="dxa"/>
              <w:left w:w="60" w:type="dxa"/>
              <w:bottom w:w="60" w:type="dxa"/>
              <w:right w:w="60" w:type="dxa"/>
            </w:tcMar>
            <w:vAlign w:val="center"/>
          </w:tcPr>
          <w:p w14:paraId="613E80F5" w14:textId="77777777" w:rsidR="00DE5B00" w:rsidRDefault="006B165E">
            <w:pPr>
              <w:ind w:leftChars="0" w:left="0" w:rightChars="0" w:right="0"/>
              <w:rPr>
                <w:lang w:eastAsia="zh-TW"/>
              </w:rPr>
            </w:pPr>
            <w:r>
              <w:rPr>
                <w:rFonts w:cs="Times New Roman"/>
                <w:lang w:eastAsia="zh-TW"/>
              </w:rPr>
              <w:t>後端呼叫</w:t>
            </w:r>
            <w:r>
              <w:rPr>
                <w:rFonts w:cs="Times New Roman"/>
                <w:lang w:eastAsia="zh-TW"/>
              </w:rPr>
              <w:t xml:space="preserve"> Gemini </w:t>
            </w:r>
            <w:r>
              <w:rPr>
                <w:rFonts w:cs="Times New Roman"/>
                <w:lang w:eastAsia="zh-TW"/>
              </w:rPr>
              <w:t>初判，再執行名稱、作物關聯、信心門檻與來源校驗。</w:t>
            </w:r>
          </w:p>
        </w:tc>
      </w:tr>
      <w:tr w:rsidR="00FE2D41" w14:paraId="5A4D6B5B" w14:textId="77777777" w:rsidTr="007863FF">
        <w:trPr>
          <w:cantSplit/>
        </w:trPr>
        <w:tc>
          <w:tcPr>
            <w:tcW w:w="3214" w:type="dxa"/>
            <w:tcMar>
              <w:top w:w="60" w:type="dxa"/>
              <w:left w:w="60" w:type="dxa"/>
              <w:bottom w:w="60" w:type="dxa"/>
              <w:right w:w="60" w:type="dxa"/>
            </w:tcMar>
            <w:vAlign w:val="center"/>
          </w:tcPr>
          <w:p w14:paraId="55E1C2FC" w14:textId="77777777" w:rsidR="00FE2D41" w:rsidRDefault="00000A79">
            <w:pPr>
              <w:pStyle w:val="ae"/>
              <w:numPr>
                <w:ilvl w:val="0"/>
                <w:numId w:val="24"/>
              </w:numPr>
              <w:ind w:leftChars="0" w:left="0" w:rightChars="0" w:right="0" w:firstLine="0"/>
              <w:rPr>
                <w:lang w:eastAsia="zh-TW"/>
              </w:rPr>
            </w:pPr>
            <w:r w:rsidRPr="00000A79">
              <w:rPr>
                <w:rFonts w:cs="Times New Roman"/>
                <w:lang w:eastAsia="zh-TW"/>
              </w:rPr>
              <w:t>(</w:t>
            </w:r>
            <w:r w:rsidRPr="00000A79">
              <w:rPr>
                <w:rFonts w:cs="Times New Roman"/>
                <w:lang w:eastAsia="zh-TW"/>
              </w:rPr>
              <w:t>等待結束</w:t>
            </w:r>
            <w:r w:rsidRPr="00000A79">
              <w:rPr>
                <w:rFonts w:cs="Times New Roman"/>
                <w:lang w:eastAsia="zh-TW"/>
              </w:rPr>
              <w:t>)</w:t>
            </w:r>
          </w:p>
        </w:tc>
        <w:tc>
          <w:tcPr>
            <w:tcW w:w="6876" w:type="dxa"/>
            <w:tcMar>
              <w:top w:w="60" w:type="dxa"/>
              <w:left w:w="60" w:type="dxa"/>
              <w:bottom w:w="60" w:type="dxa"/>
              <w:right w:w="60" w:type="dxa"/>
            </w:tcMar>
            <w:vAlign w:val="center"/>
          </w:tcPr>
          <w:p w14:paraId="510224DF" w14:textId="77777777" w:rsidR="00DE5B00" w:rsidRDefault="006B165E">
            <w:pPr>
              <w:ind w:leftChars="0" w:left="0" w:rightChars="0" w:right="0"/>
              <w:rPr>
                <w:lang w:eastAsia="zh-TW"/>
              </w:rPr>
            </w:pPr>
            <w:r>
              <w:rPr>
                <w:rFonts w:cs="Times New Roman"/>
                <w:lang w:eastAsia="zh-TW"/>
              </w:rPr>
              <w:t>顯示原始判讀、參考建議、類別、信心、來源與需複核狀態。</w:t>
            </w:r>
            <w:r>
              <w:rPr>
                <w:rFonts w:cs="Times New Roman"/>
                <w:lang w:eastAsia="zh-TW"/>
              </w:rPr>
              <w:t>unknown</w:t>
            </w:r>
            <w:r>
              <w:rPr>
                <w:rFonts w:cs="Times New Roman"/>
                <w:lang w:eastAsia="zh-TW"/>
              </w:rPr>
              <w:t>／需複核可確認保存但不警報。</w:t>
            </w:r>
            <w:r>
              <w:rPr>
                <w:rFonts w:cs="Times New Roman"/>
                <w:lang w:eastAsia="zh-TW"/>
              </w:rPr>
              <w:t xml:space="preserve">Android </w:t>
            </w:r>
            <w:r>
              <w:rPr>
                <w:rFonts w:cs="Times New Roman"/>
                <w:lang w:eastAsia="zh-TW"/>
              </w:rPr>
              <w:t>程式已實作；目前因缺少</w:t>
            </w:r>
            <w:r>
              <w:rPr>
                <w:rFonts w:cs="Times New Roman"/>
                <w:lang w:eastAsia="zh-TW"/>
              </w:rPr>
              <w:t xml:space="preserve"> Android SDK </w:t>
            </w:r>
            <w:r>
              <w:rPr>
                <w:rFonts w:cs="Times New Roman"/>
                <w:lang w:eastAsia="zh-TW"/>
              </w:rPr>
              <w:t>而未完成建置，整合與實機驗證尚未完成。</w:t>
            </w:r>
          </w:p>
        </w:tc>
      </w:tr>
    </w:tbl>
    <w:p w14:paraId="671C74EC" w14:textId="77777777" w:rsidR="0084668D" w:rsidRPr="00FE2D41" w:rsidRDefault="0084668D" w:rsidP="007452FD">
      <w:pPr>
        <w:ind w:left="280" w:right="280"/>
        <w:rPr>
          <w:lang w:eastAsia="zh-TW"/>
        </w:rPr>
      </w:pPr>
    </w:p>
    <w:p w14:paraId="49BE6D08" w14:textId="77777777" w:rsidR="00000A79" w:rsidRPr="00000A79" w:rsidRDefault="00000A79" w:rsidP="00000A79">
      <w:pPr>
        <w:pStyle w:val="TableCaption"/>
        <w:ind w:left="280" w:right="280"/>
        <w:rPr>
          <w:rFonts w:ascii="標楷體" w:hAnsi="標楷體"/>
          <w:color w:val="auto"/>
          <w:szCs w:val="28"/>
          <w:lang w:eastAsia="zh-TW"/>
        </w:rPr>
      </w:pPr>
      <w:bookmarkStart w:id="61" w:name="_Toc242147191"/>
      <w:r>
        <w:rPr>
          <w:rFonts w:cs="Times New Roman"/>
        </w:rPr>
        <w:lastRenderedPageBreak/>
        <w:t>表</w:t>
      </w:r>
      <w:r>
        <w:rPr>
          <w:rFonts w:cs="Times New Roman"/>
        </w:rPr>
        <w:t xml:space="preserve"> 5-3-5</w:t>
      </w:r>
      <w:r>
        <w:rPr>
          <w:rFonts w:cs="Times New Roman"/>
        </w:rPr>
        <w:t>儲存診斷紀錄</w:t>
      </w:r>
      <w:bookmarkEnd w:id="61"/>
    </w:p>
    <w:tbl>
      <w:tblPr>
        <w:tblStyle w:val="aff2"/>
        <w:tblW w:w="0" w:type="auto"/>
        <w:tblInd w:w="2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14"/>
        <w:gridCol w:w="6877"/>
      </w:tblGrid>
      <w:tr w:rsidR="00000A79" w14:paraId="55A95AD1" w14:textId="77777777" w:rsidTr="007863FF">
        <w:trPr>
          <w:cantSplit/>
          <w:tblHeader/>
        </w:trPr>
        <w:tc>
          <w:tcPr>
            <w:tcW w:w="10091" w:type="dxa"/>
            <w:gridSpan w:val="2"/>
            <w:shd w:val="clear" w:color="auto" w:fill="DDEAD7"/>
            <w:tcMar>
              <w:top w:w="60" w:type="dxa"/>
              <w:left w:w="60" w:type="dxa"/>
              <w:bottom w:w="60" w:type="dxa"/>
              <w:right w:w="60" w:type="dxa"/>
            </w:tcMar>
            <w:vAlign w:val="center"/>
          </w:tcPr>
          <w:p w14:paraId="2969A9F1" w14:textId="77777777" w:rsidR="00000A79" w:rsidRDefault="00000A79" w:rsidP="007863FF">
            <w:pPr>
              <w:ind w:leftChars="0" w:left="0" w:rightChars="0" w:right="0"/>
              <w:rPr>
                <w:lang w:eastAsia="zh-TW"/>
              </w:rPr>
            </w:pPr>
            <w:r>
              <w:rPr>
                <w:rFonts w:cs="Times New Roman" w:hint="eastAsia"/>
                <w:lang w:eastAsia="zh-TW"/>
              </w:rPr>
              <w:t>使用個案名稱：儲存診斷紀錄</w:t>
            </w:r>
          </w:p>
        </w:tc>
      </w:tr>
      <w:tr w:rsidR="00000A79" w14:paraId="63D3954B" w14:textId="77777777" w:rsidTr="007863FF">
        <w:trPr>
          <w:cantSplit/>
        </w:trPr>
        <w:tc>
          <w:tcPr>
            <w:tcW w:w="3214" w:type="dxa"/>
            <w:shd w:val="clear" w:color="auto" w:fill="DDEAD7"/>
            <w:tcMar>
              <w:top w:w="60" w:type="dxa"/>
              <w:left w:w="60" w:type="dxa"/>
              <w:bottom w:w="60" w:type="dxa"/>
              <w:right w:w="60" w:type="dxa"/>
            </w:tcMar>
            <w:vAlign w:val="center"/>
          </w:tcPr>
          <w:p w14:paraId="5D0DDCB7" w14:textId="77777777" w:rsidR="00000A79" w:rsidRDefault="00000A79" w:rsidP="007863FF">
            <w:pPr>
              <w:ind w:leftChars="0" w:left="0" w:rightChars="0" w:right="0"/>
              <w:rPr>
                <w:lang w:eastAsia="zh-TW"/>
              </w:rPr>
            </w:pPr>
            <w:r>
              <w:rPr>
                <w:rFonts w:cs="Times New Roman" w:hint="eastAsia"/>
                <w:lang w:eastAsia="zh-TW"/>
              </w:rPr>
              <w:t>行為人</w:t>
            </w:r>
          </w:p>
        </w:tc>
        <w:tc>
          <w:tcPr>
            <w:tcW w:w="6876" w:type="dxa"/>
            <w:tcMar>
              <w:top w:w="60" w:type="dxa"/>
              <w:left w:w="60" w:type="dxa"/>
              <w:bottom w:w="60" w:type="dxa"/>
              <w:right w:w="60" w:type="dxa"/>
            </w:tcMar>
            <w:vAlign w:val="center"/>
          </w:tcPr>
          <w:p w14:paraId="77D93BAF" w14:textId="77777777" w:rsidR="00000A79" w:rsidRDefault="00000A79" w:rsidP="007863FF">
            <w:pPr>
              <w:ind w:leftChars="0" w:left="0" w:rightChars="0" w:right="0"/>
              <w:rPr>
                <w:lang w:eastAsia="zh-TW"/>
              </w:rPr>
            </w:pPr>
            <w:r w:rsidRPr="00FE2D41">
              <w:rPr>
                <w:rFonts w:cs="Times New Roman"/>
                <w:lang w:eastAsia="zh-TW"/>
              </w:rPr>
              <w:t>使用者</w:t>
            </w:r>
          </w:p>
        </w:tc>
      </w:tr>
      <w:tr w:rsidR="00000A79" w14:paraId="29F4F4A9" w14:textId="77777777" w:rsidTr="007863FF">
        <w:trPr>
          <w:cantSplit/>
        </w:trPr>
        <w:tc>
          <w:tcPr>
            <w:tcW w:w="3214" w:type="dxa"/>
            <w:shd w:val="clear" w:color="auto" w:fill="DDEAD7"/>
            <w:tcMar>
              <w:top w:w="60" w:type="dxa"/>
              <w:left w:w="60" w:type="dxa"/>
              <w:bottom w:w="60" w:type="dxa"/>
              <w:right w:w="60" w:type="dxa"/>
            </w:tcMar>
            <w:vAlign w:val="center"/>
          </w:tcPr>
          <w:p w14:paraId="47134DAA" w14:textId="77777777" w:rsidR="00000A79" w:rsidRDefault="00000A79" w:rsidP="007863FF">
            <w:pPr>
              <w:ind w:leftChars="0" w:left="0" w:rightChars="0" w:right="0"/>
              <w:rPr>
                <w:lang w:eastAsia="zh-TW"/>
              </w:rPr>
            </w:pPr>
            <w:r>
              <w:rPr>
                <w:rFonts w:cs="Times New Roman" w:hint="eastAsia"/>
                <w:lang w:eastAsia="zh-TW"/>
              </w:rPr>
              <w:t>前提</w:t>
            </w:r>
          </w:p>
        </w:tc>
        <w:tc>
          <w:tcPr>
            <w:tcW w:w="6876" w:type="dxa"/>
            <w:tcMar>
              <w:top w:w="60" w:type="dxa"/>
              <w:left w:w="60" w:type="dxa"/>
              <w:bottom w:w="60" w:type="dxa"/>
              <w:right w:w="60" w:type="dxa"/>
            </w:tcMar>
            <w:vAlign w:val="center"/>
          </w:tcPr>
          <w:p w14:paraId="4A97506B" w14:textId="77777777" w:rsidR="00DE5B00" w:rsidRDefault="006B165E">
            <w:pPr>
              <w:ind w:leftChars="0" w:left="0" w:rightChars="0" w:right="0"/>
              <w:rPr>
                <w:lang w:eastAsia="zh-TW"/>
              </w:rPr>
            </w:pPr>
            <w:r>
              <w:rPr>
                <w:rFonts w:cs="Times New Roman"/>
                <w:lang w:eastAsia="zh-TW"/>
              </w:rPr>
              <w:t>診斷分析與資料庫校驗已完成，結果畫面已顯示。</w:t>
            </w:r>
          </w:p>
        </w:tc>
      </w:tr>
      <w:tr w:rsidR="00000A79" w14:paraId="6F564E6D" w14:textId="77777777" w:rsidTr="007863FF">
        <w:trPr>
          <w:cantSplit/>
        </w:trPr>
        <w:tc>
          <w:tcPr>
            <w:tcW w:w="3214" w:type="dxa"/>
            <w:shd w:val="clear" w:color="auto" w:fill="DDEAD7"/>
            <w:tcMar>
              <w:top w:w="60" w:type="dxa"/>
              <w:left w:w="60" w:type="dxa"/>
              <w:bottom w:w="60" w:type="dxa"/>
              <w:right w:w="60" w:type="dxa"/>
            </w:tcMar>
            <w:vAlign w:val="center"/>
          </w:tcPr>
          <w:p w14:paraId="355ABE6D" w14:textId="77777777" w:rsidR="00000A79" w:rsidRDefault="00000A79" w:rsidP="007863FF">
            <w:pPr>
              <w:ind w:leftChars="0" w:left="0" w:rightChars="0" w:right="0"/>
              <w:rPr>
                <w:lang w:eastAsia="zh-TW"/>
              </w:rPr>
            </w:pPr>
            <w:r>
              <w:rPr>
                <w:rFonts w:cs="Times New Roman" w:hint="eastAsia"/>
                <w:lang w:eastAsia="zh-TW"/>
              </w:rPr>
              <w:t>結束狀態</w:t>
            </w:r>
          </w:p>
        </w:tc>
        <w:tc>
          <w:tcPr>
            <w:tcW w:w="6876" w:type="dxa"/>
            <w:tcMar>
              <w:top w:w="60" w:type="dxa"/>
              <w:left w:w="60" w:type="dxa"/>
              <w:bottom w:w="60" w:type="dxa"/>
              <w:right w:w="60" w:type="dxa"/>
            </w:tcMar>
            <w:vAlign w:val="center"/>
          </w:tcPr>
          <w:p w14:paraId="75483CED" w14:textId="77777777" w:rsidR="00DE5B00" w:rsidRDefault="006B165E">
            <w:pPr>
              <w:ind w:leftChars="0" w:left="0" w:rightChars="0" w:right="0"/>
              <w:rPr>
                <w:lang w:eastAsia="zh-TW"/>
              </w:rPr>
            </w:pPr>
            <w:r>
              <w:rPr>
                <w:rFonts w:cs="Times New Roman"/>
                <w:lang w:eastAsia="zh-TW"/>
              </w:rPr>
              <w:t>確認後以</w:t>
            </w:r>
            <w:r>
              <w:rPr>
                <w:rFonts w:cs="Times New Roman"/>
                <w:lang w:eastAsia="zh-TW"/>
              </w:rPr>
              <w:t xml:space="preserve"> ORM </w:t>
            </w:r>
            <w:r>
              <w:rPr>
                <w:rFonts w:cs="Times New Roman"/>
                <w:lang w:eastAsia="zh-TW"/>
              </w:rPr>
              <w:t>建立個人歷史紀錄，保存類別、信心、</w:t>
            </w:r>
            <w:proofErr w:type="spellStart"/>
            <w:r>
              <w:rPr>
                <w:rFonts w:cs="Times New Roman"/>
                <w:lang w:eastAsia="zh-TW"/>
              </w:rPr>
              <w:t>requires_review</w:t>
            </w:r>
            <w:proofErr w:type="spellEnd"/>
            <w:r>
              <w:rPr>
                <w:rFonts w:cs="Times New Roman"/>
                <w:lang w:eastAsia="zh-TW"/>
              </w:rPr>
              <w:t>、</w:t>
            </w:r>
            <w:proofErr w:type="spellStart"/>
            <w:r>
              <w:rPr>
                <w:rFonts w:cs="Times New Roman"/>
                <w:lang w:eastAsia="zh-TW"/>
              </w:rPr>
              <w:t>grounding_source</w:t>
            </w:r>
            <w:proofErr w:type="spellEnd"/>
            <w:r>
              <w:rPr>
                <w:rFonts w:cs="Times New Roman"/>
                <w:lang w:eastAsia="zh-TW"/>
              </w:rPr>
              <w:t xml:space="preserve"> </w:t>
            </w:r>
            <w:r>
              <w:rPr>
                <w:rFonts w:cs="Times New Roman"/>
                <w:lang w:eastAsia="zh-TW"/>
              </w:rPr>
              <w:t>與來源快照；圖片另存檔案系統，資料庫保存路徑及筆記。</w:t>
            </w:r>
            <w:r>
              <w:rPr>
                <w:rFonts w:cs="Times New Roman"/>
                <w:lang w:eastAsia="zh-TW"/>
              </w:rPr>
              <w:t>unknown</w:t>
            </w:r>
            <w:r>
              <w:rPr>
                <w:rFonts w:cs="Times New Roman"/>
                <w:lang w:eastAsia="zh-TW"/>
              </w:rPr>
              <w:t>／需複核可保存但不警報。</w:t>
            </w:r>
          </w:p>
        </w:tc>
      </w:tr>
      <w:tr w:rsidR="00000A79" w14:paraId="1F7ADAE2" w14:textId="77777777" w:rsidTr="007863FF">
        <w:trPr>
          <w:cantSplit/>
        </w:trPr>
        <w:tc>
          <w:tcPr>
            <w:tcW w:w="10091" w:type="dxa"/>
            <w:gridSpan w:val="2"/>
            <w:shd w:val="clear" w:color="auto" w:fill="DDEAD7"/>
            <w:tcMar>
              <w:top w:w="60" w:type="dxa"/>
              <w:left w:w="60" w:type="dxa"/>
              <w:bottom w:w="60" w:type="dxa"/>
              <w:right w:w="60" w:type="dxa"/>
            </w:tcMar>
            <w:vAlign w:val="center"/>
          </w:tcPr>
          <w:p w14:paraId="5D0B8F07" w14:textId="77777777" w:rsidR="00000A79" w:rsidRDefault="00000A79" w:rsidP="007863FF">
            <w:pPr>
              <w:ind w:leftChars="0" w:left="0" w:rightChars="0" w:right="0"/>
              <w:rPr>
                <w:lang w:eastAsia="zh-TW"/>
              </w:rPr>
            </w:pPr>
            <w:r>
              <w:rPr>
                <w:rFonts w:cs="Times New Roman" w:hint="eastAsia"/>
                <w:lang w:eastAsia="zh-TW"/>
              </w:rPr>
              <w:t>事件路徑：</w:t>
            </w:r>
          </w:p>
        </w:tc>
      </w:tr>
      <w:tr w:rsidR="00000A79" w14:paraId="73244E91" w14:textId="77777777" w:rsidTr="007863FF">
        <w:trPr>
          <w:cantSplit/>
        </w:trPr>
        <w:tc>
          <w:tcPr>
            <w:tcW w:w="3214" w:type="dxa"/>
            <w:shd w:val="clear" w:color="auto" w:fill="DDEAD7"/>
            <w:tcMar>
              <w:top w:w="60" w:type="dxa"/>
              <w:left w:w="60" w:type="dxa"/>
              <w:bottom w:w="60" w:type="dxa"/>
              <w:right w:w="60" w:type="dxa"/>
            </w:tcMar>
            <w:vAlign w:val="center"/>
          </w:tcPr>
          <w:p w14:paraId="472BD3B0" w14:textId="77777777" w:rsidR="00000A79" w:rsidRDefault="00000A79" w:rsidP="007863FF">
            <w:pPr>
              <w:ind w:leftChars="0" w:left="0" w:rightChars="0" w:right="0"/>
              <w:rPr>
                <w:lang w:eastAsia="zh-TW"/>
              </w:rPr>
            </w:pPr>
            <w:r>
              <w:rPr>
                <w:rFonts w:cs="Times New Roman" w:hint="eastAsia"/>
                <w:lang w:eastAsia="zh-TW"/>
              </w:rPr>
              <w:t>動作</w:t>
            </w:r>
          </w:p>
        </w:tc>
        <w:tc>
          <w:tcPr>
            <w:tcW w:w="6876" w:type="dxa"/>
            <w:shd w:val="clear" w:color="auto" w:fill="DDEAD7"/>
            <w:tcMar>
              <w:top w:w="60" w:type="dxa"/>
              <w:left w:w="60" w:type="dxa"/>
              <w:bottom w:w="60" w:type="dxa"/>
              <w:right w:w="60" w:type="dxa"/>
            </w:tcMar>
            <w:vAlign w:val="center"/>
          </w:tcPr>
          <w:p w14:paraId="7764DAA1" w14:textId="77777777" w:rsidR="00000A79" w:rsidRDefault="00000A79" w:rsidP="007863FF">
            <w:pPr>
              <w:ind w:leftChars="0" w:left="0" w:rightChars="0" w:right="0"/>
              <w:rPr>
                <w:lang w:eastAsia="zh-TW"/>
              </w:rPr>
            </w:pPr>
            <w:r>
              <w:rPr>
                <w:rFonts w:cs="Times New Roman" w:hint="eastAsia"/>
                <w:lang w:eastAsia="zh-TW"/>
              </w:rPr>
              <w:t>系統回應</w:t>
            </w:r>
          </w:p>
        </w:tc>
      </w:tr>
      <w:tr w:rsidR="00000A79" w14:paraId="34FDC5C7" w14:textId="77777777" w:rsidTr="007863FF">
        <w:trPr>
          <w:cantSplit/>
        </w:trPr>
        <w:tc>
          <w:tcPr>
            <w:tcW w:w="3214" w:type="dxa"/>
            <w:tcMar>
              <w:top w:w="60" w:type="dxa"/>
              <w:left w:w="60" w:type="dxa"/>
              <w:bottom w:w="60" w:type="dxa"/>
              <w:right w:w="60" w:type="dxa"/>
            </w:tcMar>
            <w:vAlign w:val="center"/>
          </w:tcPr>
          <w:p w14:paraId="52E70916" w14:textId="77777777" w:rsidR="00000A79" w:rsidRDefault="00000A79">
            <w:pPr>
              <w:pStyle w:val="ae"/>
              <w:numPr>
                <w:ilvl w:val="0"/>
                <w:numId w:val="25"/>
              </w:numPr>
              <w:ind w:leftChars="0" w:left="0" w:rightChars="0" w:right="0" w:firstLine="0"/>
              <w:rPr>
                <w:lang w:eastAsia="zh-TW"/>
              </w:rPr>
            </w:pPr>
            <w:r w:rsidRPr="00000A79">
              <w:rPr>
                <w:rFonts w:cs="Times New Roman"/>
                <w:lang w:eastAsia="zh-TW"/>
              </w:rPr>
              <w:t>在診斷結果畫面，點擊「儲存至日誌」按鈕。</w:t>
            </w:r>
          </w:p>
        </w:tc>
        <w:tc>
          <w:tcPr>
            <w:tcW w:w="6876" w:type="dxa"/>
            <w:tcMar>
              <w:top w:w="60" w:type="dxa"/>
              <w:left w:w="60" w:type="dxa"/>
              <w:bottom w:w="60" w:type="dxa"/>
              <w:right w:w="60" w:type="dxa"/>
            </w:tcMar>
            <w:vAlign w:val="center"/>
          </w:tcPr>
          <w:p w14:paraId="045466F0" w14:textId="77777777" w:rsidR="00000A79" w:rsidRDefault="00000A79" w:rsidP="007863FF">
            <w:pPr>
              <w:ind w:leftChars="0" w:left="0" w:rightChars="0" w:right="0"/>
              <w:rPr>
                <w:lang w:eastAsia="zh-TW"/>
              </w:rPr>
            </w:pPr>
            <w:r w:rsidRPr="00000A79">
              <w:rPr>
                <w:rFonts w:cs="Times New Roman"/>
                <w:lang w:eastAsia="zh-TW"/>
              </w:rPr>
              <w:t>畫面彈出一個對話框，提供文字欄位讓使用者輸入筆記。</w:t>
            </w:r>
          </w:p>
        </w:tc>
      </w:tr>
      <w:tr w:rsidR="00000A79" w14:paraId="04AF7A69" w14:textId="77777777" w:rsidTr="007863FF">
        <w:trPr>
          <w:cantSplit/>
        </w:trPr>
        <w:tc>
          <w:tcPr>
            <w:tcW w:w="3214" w:type="dxa"/>
            <w:tcMar>
              <w:top w:w="60" w:type="dxa"/>
              <w:left w:w="60" w:type="dxa"/>
              <w:bottom w:w="60" w:type="dxa"/>
              <w:right w:w="60" w:type="dxa"/>
            </w:tcMar>
            <w:vAlign w:val="center"/>
          </w:tcPr>
          <w:p w14:paraId="06992CCD" w14:textId="77777777" w:rsidR="00000A79" w:rsidRDefault="00FB20C7">
            <w:pPr>
              <w:pStyle w:val="ae"/>
              <w:numPr>
                <w:ilvl w:val="0"/>
                <w:numId w:val="25"/>
              </w:numPr>
              <w:ind w:leftChars="0" w:left="0" w:rightChars="0" w:right="0" w:firstLine="0"/>
              <w:rPr>
                <w:lang w:eastAsia="zh-TW"/>
              </w:rPr>
            </w:pPr>
            <w:r>
              <w:rPr>
                <w:rFonts w:cs="Times New Roman" w:hint="eastAsia"/>
                <w:lang w:eastAsia="zh-TW"/>
              </w:rPr>
              <w:t>(</w:t>
            </w:r>
            <w:r>
              <w:rPr>
                <w:rFonts w:cs="Times New Roman" w:hint="eastAsia"/>
                <w:lang w:eastAsia="zh-TW"/>
              </w:rPr>
              <w:t>可選</w:t>
            </w:r>
            <w:r>
              <w:rPr>
                <w:rFonts w:cs="Times New Roman" w:hint="eastAsia"/>
                <w:lang w:eastAsia="zh-TW"/>
              </w:rPr>
              <w:t xml:space="preserve">) </w:t>
            </w:r>
            <w:r w:rsidR="00000A79" w:rsidRPr="00000A79">
              <w:rPr>
                <w:rFonts w:cs="Times New Roman"/>
                <w:lang w:eastAsia="zh-TW"/>
              </w:rPr>
              <w:t>在文字欄位中輸入想補充的資訊。</w:t>
            </w:r>
          </w:p>
        </w:tc>
        <w:tc>
          <w:tcPr>
            <w:tcW w:w="6876" w:type="dxa"/>
            <w:tcMar>
              <w:top w:w="60" w:type="dxa"/>
              <w:left w:w="60" w:type="dxa"/>
              <w:bottom w:w="60" w:type="dxa"/>
              <w:right w:w="60" w:type="dxa"/>
            </w:tcMar>
            <w:vAlign w:val="center"/>
          </w:tcPr>
          <w:p w14:paraId="3D586F38" w14:textId="77777777" w:rsidR="00000A79" w:rsidRPr="008D0C2A" w:rsidRDefault="00000A79" w:rsidP="007863FF">
            <w:pPr>
              <w:ind w:leftChars="0" w:left="0" w:rightChars="0" w:right="0"/>
              <w:rPr>
                <w:lang w:eastAsia="zh-TW"/>
              </w:rPr>
            </w:pPr>
            <w:r w:rsidRPr="00000A79">
              <w:rPr>
                <w:rFonts w:cs="Times New Roman"/>
                <w:lang w:eastAsia="zh-TW"/>
              </w:rPr>
              <w:t>(</w:t>
            </w:r>
            <w:r w:rsidRPr="00000A79">
              <w:rPr>
                <w:rFonts w:cs="Times New Roman"/>
                <w:lang w:eastAsia="zh-TW"/>
              </w:rPr>
              <w:t>無系統回應</w:t>
            </w:r>
            <w:r w:rsidRPr="00000A79">
              <w:rPr>
                <w:rFonts w:cs="Times New Roman"/>
                <w:lang w:eastAsia="zh-TW"/>
              </w:rPr>
              <w:t>)</w:t>
            </w:r>
          </w:p>
        </w:tc>
      </w:tr>
      <w:tr w:rsidR="00000A79" w14:paraId="0A258BE1" w14:textId="77777777" w:rsidTr="007863FF">
        <w:trPr>
          <w:cantSplit/>
        </w:trPr>
        <w:tc>
          <w:tcPr>
            <w:tcW w:w="3214" w:type="dxa"/>
            <w:tcMar>
              <w:top w:w="60" w:type="dxa"/>
              <w:left w:w="60" w:type="dxa"/>
              <w:bottom w:w="60" w:type="dxa"/>
              <w:right w:w="60" w:type="dxa"/>
            </w:tcMar>
            <w:vAlign w:val="center"/>
          </w:tcPr>
          <w:p w14:paraId="5AF7B10F" w14:textId="77777777" w:rsidR="00000A79" w:rsidRDefault="00000A79">
            <w:pPr>
              <w:pStyle w:val="ae"/>
              <w:numPr>
                <w:ilvl w:val="0"/>
                <w:numId w:val="25"/>
              </w:numPr>
              <w:ind w:leftChars="0" w:left="0" w:rightChars="0" w:right="0" w:firstLine="0"/>
              <w:rPr>
                <w:lang w:eastAsia="zh-TW"/>
              </w:rPr>
            </w:pPr>
            <w:r w:rsidRPr="00000A79">
              <w:rPr>
                <w:rFonts w:cs="Times New Roman"/>
                <w:lang w:eastAsia="zh-TW"/>
              </w:rPr>
              <w:t>點擊「確認儲存」按鈕。</w:t>
            </w:r>
          </w:p>
        </w:tc>
        <w:tc>
          <w:tcPr>
            <w:tcW w:w="6876" w:type="dxa"/>
            <w:tcMar>
              <w:top w:w="60" w:type="dxa"/>
              <w:left w:w="60" w:type="dxa"/>
              <w:bottom w:w="60" w:type="dxa"/>
              <w:right w:w="60" w:type="dxa"/>
            </w:tcMar>
            <w:vAlign w:val="center"/>
          </w:tcPr>
          <w:p w14:paraId="6B507F03" w14:textId="77777777" w:rsidR="00000A79" w:rsidRDefault="00000A79" w:rsidP="007863FF">
            <w:pPr>
              <w:ind w:leftChars="0" w:left="0" w:rightChars="0" w:right="0"/>
              <w:rPr>
                <w:lang w:eastAsia="zh-TW"/>
              </w:rPr>
            </w:pPr>
            <w:r w:rsidRPr="00000A79">
              <w:rPr>
                <w:rFonts w:cs="Times New Roman"/>
                <w:lang w:eastAsia="zh-TW"/>
              </w:rPr>
              <w:t xml:space="preserve">App </w:t>
            </w:r>
            <w:r w:rsidRPr="00000A79">
              <w:rPr>
                <w:rFonts w:cs="Times New Roman"/>
                <w:lang w:eastAsia="zh-TW"/>
              </w:rPr>
              <w:t>以</w:t>
            </w:r>
            <w:r w:rsidRPr="00000A79">
              <w:rPr>
                <w:rFonts w:cs="Times New Roman"/>
                <w:lang w:eastAsia="zh-TW"/>
              </w:rPr>
              <w:t xml:space="preserve"> </w:t>
            </w:r>
            <w:proofErr w:type="spellStart"/>
            <w:r w:rsidRPr="00000A79">
              <w:rPr>
                <w:rFonts w:cs="Times New Roman"/>
                <w:lang w:eastAsia="zh-TW"/>
              </w:rPr>
              <w:t>prediction_id</w:t>
            </w:r>
            <w:proofErr w:type="spellEnd"/>
            <w:r w:rsidRPr="00000A79">
              <w:rPr>
                <w:rFonts w:cs="Times New Roman"/>
                <w:lang w:eastAsia="zh-TW"/>
              </w:rPr>
              <w:t>、</w:t>
            </w:r>
            <w:r w:rsidRPr="00000A79">
              <w:rPr>
                <w:rFonts w:cs="Times New Roman"/>
                <w:lang w:eastAsia="zh-TW"/>
              </w:rPr>
              <w:t xml:space="preserve">JWT </w:t>
            </w:r>
            <w:r w:rsidRPr="00000A79">
              <w:rPr>
                <w:rFonts w:cs="Times New Roman"/>
                <w:lang w:eastAsia="zh-TW"/>
              </w:rPr>
              <w:t>與筆記呼叫</w:t>
            </w:r>
            <w:r w:rsidRPr="00000A79">
              <w:rPr>
                <w:rFonts w:cs="Times New Roman"/>
                <w:lang w:eastAsia="zh-TW"/>
              </w:rPr>
              <w:t xml:space="preserve"> POST /diaries/confirm/{</w:t>
            </w:r>
            <w:proofErr w:type="spellStart"/>
            <w:r w:rsidRPr="00000A79">
              <w:rPr>
                <w:rFonts w:cs="Times New Roman"/>
                <w:lang w:eastAsia="zh-TW"/>
              </w:rPr>
              <w:t>prediction_id</w:t>
            </w:r>
            <w:proofErr w:type="spellEnd"/>
            <w:r w:rsidRPr="00000A79">
              <w:rPr>
                <w:rFonts w:cs="Times New Roman"/>
                <w:lang w:eastAsia="zh-TW"/>
              </w:rPr>
              <w:t>}</w:t>
            </w:r>
            <w:r w:rsidRPr="00000A79">
              <w:rPr>
                <w:rFonts w:cs="Times New Roman"/>
                <w:lang w:eastAsia="zh-TW"/>
              </w:rPr>
              <w:t>。後端核對本人、</w:t>
            </w:r>
            <w:r w:rsidRPr="00000A79">
              <w:rPr>
                <w:rFonts w:cs="Times New Roman"/>
                <w:lang w:eastAsia="zh-TW"/>
              </w:rPr>
              <w:t xml:space="preserve">15 </w:t>
            </w:r>
            <w:r w:rsidRPr="00000A79">
              <w:rPr>
                <w:rFonts w:cs="Times New Roman"/>
                <w:lang w:eastAsia="zh-TW"/>
              </w:rPr>
              <w:t>分鐘期限與圖片存在，使用後端暫存快照建立正式紀錄，不接受前端覆寫原始判讀；成功回傳</w:t>
            </w:r>
            <w:r w:rsidRPr="00000A79">
              <w:rPr>
                <w:rFonts w:cs="Times New Roman"/>
                <w:lang w:eastAsia="zh-TW"/>
              </w:rPr>
              <w:t xml:space="preserve"> 201</w:t>
            </w:r>
            <w:r w:rsidRPr="00000A79">
              <w:rPr>
                <w:rFonts w:cs="Times New Roman"/>
                <w:lang w:eastAsia="zh-TW"/>
              </w:rPr>
              <w:t>。</w:t>
            </w:r>
          </w:p>
        </w:tc>
      </w:tr>
      <w:tr w:rsidR="00000A79" w14:paraId="7FB536E0" w14:textId="77777777" w:rsidTr="007863FF">
        <w:trPr>
          <w:cantSplit/>
        </w:trPr>
        <w:tc>
          <w:tcPr>
            <w:tcW w:w="3214" w:type="dxa"/>
            <w:tcMar>
              <w:top w:w="60" w:type="dxa"/>
              <w:left w:w="60" w:type="dxa"/>
              <w:bottom w:w="60" w:type="dxa"/>
              <w:right w:w="60" w:type="dxa"/>
            </w:tcMar>
            <w:vAlign w:val="center"/>
          </w:tcPr>
          <w:p w14:paraId="5D73FEE5" w14:textId="77777777" w:rsidR="00000A79" w:rsidRDefault="00000A79">
            <w:pPr>
              <w:pStyle w:val="ae"/>
              <w:numPr>
                <w:ilvl w:val="0"/>
                <w:numId w:val="25"/>
              </w:numPr>
              <w:ind w:leftChars="0" w:left="0" w:rightChars="0" w:right="0" w:firstLine="0"/>
              <w:rPr>
                <w:lang w:eastAsia="zh-TW"/>
              </w:rPr>
            </w:pPr>
            <w:r w:rsidRPr="00000A79">
              <w:rPr>
                <w:rFonts w:cs="Times New Roman"/>
                <w:lang w:eastAsia="zh-TW"/>
              </w:rPr>
              <w:t>畫面顯示「儲存成功！」的提示訊息。</w:t>
            </w:r>
          </w:p>
        </w:tc>
        <w:tc>
          <w:tcPr>
            <w:tcW w:w="6876" w:type="dxa"/>
            <w:tcMar>
              <w:top w:w="60" w:type="dxa"/>
              <w:left w:w="60" w:type="dxa"/>
              <w:bottom w:w="60" w:type="dxa"/>
              <w:right w:w="60" w:type="dxa"/>
            </w:tcMar>
            <w:vAlign w:val="center"/>
          </w:tcPr>
          <w:p w14:paraId="46066DF5" w14:textId="77777777" w:rsidR="00000A79" w:rsidRDefault="00000A79" w:rsidP="007863FF">
            <w:pPr>
              <w:ind w:leftChars="0" w:left="0" w:rightChars="0" w:right="0"/>
              <w:rPr>
                <w:lang w:eastAsia="zh-TW"/>
              </w:rPr>
            </w:pPr>
            <w:r w:rsidRPr="00000A79">
              <w:rPr>
                <w:rFonts w:cs="Times New Roman"/>
                <w:lang w:eastAsia="zh-TW"/>
              </w:rPr>
              <w:t>後端將紀錄寫入資料庫。</w:t>
            </w:r>
          </w:p>
        </w:tc>
      </w:tr>
    </w:tbl>
    <w:p w14:paraId="66073EA3" w14:textId="77777777" w:rsidR="0084668D" w:rsidRDefault="0084668D" w:rsidP="007452FD">
      <w:pPr>
        <w:ind w:left="280" w:right="280"/>
        <w:rPr>
          <w:lang w:eastAsia="zh-TW"/>
        </w:rPr>
      </w:pPr>
    </w:p>
    <w:p w14:paraId="3EFAD871" w14:textId="77777777" w:rsidR="00000A79" w:rsidRPr="00000A79" w:rsidRDefault="00000A79" w:rsidP="00000A79">
      <w:pPr>
        <w:pStyle w:val="TableCaption"/>
        <w:ind w:left="280" w:right="280"/>
        <w:rPr>
          <w:rFonts w:ascii="標楷體" w:hAnsi="標楷體"/>
          <w:color w:val="auto"/>
          <w:szCs w:val="28"/>
          <w:lang w:eastAsia="zh-TW"/>
        </w:rPr>
      </w:pPr>
      <w:bookmarkStart w:id="62" w:name="_Toc242147192"/>
      <w:r>
        <w:rPr>
          <w:rFonts w:cs="Times New Roman"/>
        </w:rPr>
        <w:t>表</w:t>
      </w:r>
      <w:r>
        <w:rPr>
          <w:rFonts w:cs="Times New Roman"/>
        </w:rPr>
        <w:t xml:space="preserve"> 5-3-6 </w:t>
      </w:r>
      <w:proofErr w:type="spellStart"/>
      <w:r>
        <w:rPr>
          <w:rFonts w:cs="Times New Roman"/>
        </w:rPr>
        <w:t>查看歷史紀錄</w:t>
      </w:r>
      <w:bookmarkEnd w:id="62"/>
      <w:proofErr w:type="spellEnd"/>
    </w:p>
    <w:tbl>
      <w:tblPr>
        <w:tblStyle w:val="aff2"/>
        <w:tblW w:w="0" w:type="auto"/>
        <w:tblInd w:w="2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14"/>
        <w:gridCol w:w="6877"/>
      </w:tblGrid>
      <w:tr w:rsidR="00000A79" w14:paraId="2F63C240" w14:textId="77777777" w:rsidTr="007863FF">
        <w:trPr>
          <w:cantSplit/>
          <w:tblHeader/>
        </w:trPr>
        <w:tc>
          <w:tcPr>
            <w:tcW w:w="10091" w:type="dxa"/>
            <w:gridSpan w:val="2"/>
            <w:shd w:val="clear" w:color="auto" w:fill="DDEAD7"/>
            <w:tcMar>
              <w:top w:w="60" w:type="dxa"/>
              <w:left w:w="60" w:type="dxa"/>
              <w:bottom w:w="60" w:type="dxa"/>
              <w:right w:w="60" w:type="dxa"/>
            </w:tcMar>
            <w:vAlign w:val="center"/>
          </w:tcPr>
          <w:p w14:paraId="384E501A" w14:textId="77777777" w:rsidR="00000A79" w:rsidRDefault="00000A79" w:rsidP="007863FF">
            <w:pPr>
              <w:ind w:leftChars="0" w:left="0" w:rightChars="0" w:right="0"/>
              <w:rPr>
                <w:lang w:eastAsia="zh-TW"/>
              </w:rPr>
            </w:pPr>
            <w:r>
              <w:rPr>
                <w:rFonts w:cs="Times New Roman" w:hint="eastAsia"/>
                <w:lang w:eastAsia="zh-TW"/>
              </w:rPr>
              <w:t>使用個案名稱：</w:t>
            </w:r>
            <w:r w:rsidR="003E64CE">
              <w:rPr>
                <w:rFonts w:cs="Times New Roman" w:hint="eastAsia"/>
                <w:lang w:eastAsia="zh-TW"/>
              </w:rPr>
              <w:t>查看歷史紀錄</w:t>
            </w:r>
          </w:p>
        </w:tc>
      </w:tr>
      <w:tr w:rsidR="00000A79" w14:paraId="445DCCBF" w14:textId="77777777" w:rsidTr="007863FF">
        <w:trPr>
          <w:cantSplit/>
        </w:trPr>
        <w:tc>
          <w:tcPr>
            <w:tcW w:w="3214" w:type="dxa"/>
            <w:shd w:val="clear" w:color="auto" w:fill="DDEAD7"/>
            <w:tcMar>
              <w:top w:w="60" w:type="dxa"/>
              <w:left w:w="60" w:type="dxa"/>
              <w:bottom w:w="60" w:type="dxa"/>
              <w:right w:w="60" w:type="dxa"/>
            </w:tcMar>
            <w:vAlign w:val="center"/>
          </w:tcPr>
          <w:p w14:paraId="211FCBB2" w14:textId="77777777" w:rsidR="00000A79" w:rsidRDefault="00000A79" w:rsidP="007863FF">
            <w:pPr>
              <w:ind w:leftChars="0" w:left="0" w:rightChars="0" w:right="0"/>
              <w:rPr>
                <w:lang w:eastAsia="zh-TW"/>
              </w:rPr>
            </w:pPr>
            <w:r>
              <w:rPr>
                <w:rFonts w:cs="Times New Roman" w:hint="eastAsia"/>
                <w:lang w:eastAsia="zh-TW"/>
              </w:rPr>
              <w:t>行為人</w:t>
            </w:r>
          </w:p>
        </w:tc>
        <w:tc>
          <w:tcPr>
            <w:tcW w:w="6876" w:type="dxa"/>
            <w:tcMar>
              <w:top w:w="60" w:type="dxa"/>
              <w:left w:w="60" w:type="dxa"/>
              <w:bottom w:w="60" w:type="dxa"/>
              <w:right w:w="60" w:type="dxa"/>
            </w:tcMar>
            <w:vAlign w:val="center"/>
          </w:tcPr>
          <w:p w14:paraId="5BD63937" w14:textId="77777777" w:rsidR="00000A79" w:rsidRDefault="00000A79" w:rsidP="007863FF">
            <w:pPr>
              <w:ind w:leftChars="0" w:left="0" w:rightChars="0" w:right="0"/>
              <w:rPr>
                <w:lang w:eastAsia="zh-TW"/>
              </w:rPr>
            </w:pPr>
            <w:r w:rsidRPr="00FE2D41">
              <w:rPr>
                <w:rFonts w:cs="Times New Roman"/>
                <w:lang w:eastAsia="zh-TW"/>
              </w:rPr>
              <w:t>使用者</w:t>
            </w:r>
          </w:p>
        </w:tc>
      </w:tr>
      <w:tr w:rsidR="00000A79" w14:paraId="19CFFB80" w14:textId="77777777" w:rsidTr="007863FF">
        <w:trPr>
          <w:cantSplit/>
        </w:trPr>
        <w:tc>
          <w:tcPr>
            <w:tcW w:w="3214" w:type="dxa"/>
            <w:shd w:val="clear" w:color="auto" w:fill="DDEAD7"/>
            <w:tcMar>
              <w:top w:w="60" w:type="dxa"/>
              <w:left w:w="60" w:type="dxa"/>
              <w:bottom w:w="60" w:type="dxa"/>
              <w:right w:w="60" w:type="dxa"/>
            </w:tcMar>
            <w:vAlign w:val="center"/>
          </w:tcPr>
          <w:p w14:paraId="5D848617" w14:textId="77777777" w:rsidR="00000A79" w:rsidRDefault="00000A79" w:rsidP="007863FF">
            <w:pPr>
              <w:ind w:leftChars="0" w:left="0" w:rightChars="0" w:right="0"/>
              <w:rPr>
                <w:lang w:eastAsia="zh-TW"/>
              </w:rPr>
            </w:pPr>
            <w:r>
              <w:rPr>
                <w:rFonts w:cs="Times New Roman" w:hint="eastAsia"/>
                <w:lang w:eastAsia="zh-TW"/>
              </w:rPr>
              <w:t>前提</w:t>
            </w:r>
          </w:p>
        </w:tc>
        <w:tc>
          <w:tcPr>
            <w:tcW w:w="6876" w:type="dxa"/>
            <w:tcMar>
              <w:top w:w="60" w:type="dxa"/>
              <w:left w:w="60" w:type="dxa"/>
              <w:bottom w:w="60" w:type="dxa"/>
              <w:right w:w="60" w:type="dxa"/>
            </w:tcMar>
            <w:vAlign w:val="center"/>
          </w:tcPr>
          <w:p w14:paraId="4018FDDE" w14:textId="77777777" w:rsidR="00000A79" w:rsidRDefault="003E64CE" w:rsidP="007863FF">
            <w:pPr>
              <w:ind w:leftChars="0" w:left="0" w:rightChars="0" w:right="0"/>
              <w:rPr>
                <w:lang w:eastAsia="zh-TW"/>
              </w:rPr>
            </w:pPr>
            <w:r w:rsidRPr="003E64CE">
              <w:rPr>
                <w:rFonts w:cs="Times New Roman"/>
                <w:lang w:eastAsia="zh-TW"/>
              </w:rPr>
              <w:t>使用者已儲存至少一筆診斷日誌。</w:t>
            </w:r>
          </w:p>
        </w:tc>
      </w:tr>
      <w:tr w:rsidR="00000A79" w14:paraId="556BE899" w14:textId="77777777" w:rsidTr="007863FF">
        <w:trPr>
          <w:cantSplit/>
        </w:trPr>
        <w:tc>
          <w:tcPr>
            <w:tcW w:w="3214" w:type="dxa"/>
            <w:shd w:val="clear" w:color="auto" w:fill="DDEAD7"/>
            <w:tcMar>
              <w:top w:w="60" w:type="dxa"/>
              <w:left w:w="60" w:type="dxa"/>
              <w:bottom w:w="60" w:type="dxa"/>
              <w:right w:w="60" w:type="dxa"/>
            </w:tcMar>
            <w:vAlign w:val="center"/>
          </w:tcPr>
          <w:p w14:paraId="5AF02CC6" w14:textId="77777777" w:rsidR="00000A79" w:rsidRDefault="00000A79" w:rsidP="007863FF">
            <w:pPr>
              <w:ind w:leftChars="0" w:left="0" w:rightChars="0" w:right="0"/>
              <w:rPr>
                <w:lang w:eastAsia="zh-TW"/>
              </w:rPr>
            </w:pPr>
            <w:r>
              <w:rPr>
                <w:rFonts w:cs="Times New Roman" w:hint="eastAsia"/>
                <w:lang w:eastAsia="zh-TW"/>
              </w:rPr>
              <w:t>結束狀態</w:t>
            </w:r>
          </w:p>
        </w:tc>
        <w:tc>
          <w:tcPr>
            <w:tcW w:w="6876" w:type="dxa"/>
            <w:tcMar>
              <w:top w:w="60" w:type="dxa"/>
              <w:left w:w="60" w:type="dxa"/>
              <w:bottom w:w="60" w:type="dxa"/>
              <w:right w:w="60" w:type="dxa"/>
            </w:tcMar>
            <w:vAlign w:val="center"/>
          </w:tcPr>
          <w:p w14:paraId="4AF28883" w14:textId="77777777" w:rsidR="00000A79" w:rsidRDefault="003E64CE" w:rsidP="007863FF">
            <w:pPr>
              <w:ind w:leftChars="0" w:left="0" w:rightChars="0" w:right="0"/>
              <w:rPr>
                <w:lang w:eastAsia="zh-TW"/>
              </w:rPr>
            </w:pPr>
            <w:r w:rsidRPr="003E64CE">
              <w:rPr>
                <w:rFonts w:cs="Times New Roman"/>
                <w:lang w:eastAsia="zh-TW"/>
              </w:rPr>
              <w:t>使用者查看到過去某次診斷的詳細內容。</w:t>
            </w:r>
          </w:p>
        </w:tc>
      </w:tr>
      <w:tr w:rsidR="00000A79" w14:paraId="1C7EDEB3" w14:textId="77777777" w:rsidTr="007863FF">
        <w:trPr>
          <w:cantSplit/>
        </w:trPr>
        <w:tc>
          <w:tcPr>
            <w:tcW w:w="10091" w:type="dxa"/>
            <w:gridSpan w:val="2"/>
            <w:shd w:val="clear" w:color="auto" w:fill="DDEAD7"/>
            <w:tcMar>
              <w:top w:w="60" w:type="dxa"/>
              <w:left w:w="60" w:type="dxa"/>
              <w:bottom w:w="60" w:type="dxa"/>
              <w:right w:w="60" w:type="dxa"/>
            </w:tcMar>
            <w:vAlign w:val="center"/>
          </w:tcPr>
          <w:p w14:paraId="27C71BB6" w14:textId="77777777" w:rsidR="00000A79" w:rsidRDefault="00000A79" w:rsidP="007863FF">
            <w:pPr>
              <w:ind w:leftChars="0" w:left="0" w:rightChars="0" w:right="0"/>
              <w:rPr>
                <w:lang w:eastAsia="zh-TW"/>
              </w:rPr>
            </w:pPr>
            <w:r>
              <w:rPr>
                <w:rFonts w:cs="Times New Roman" w:hint="eastAsia"/>
                <w:lang w:eastAsia="zh-TW"/>
              </w:rPr>
              <w:t>事件路徑：</w:t>
            </w:r>
          </w:p>
        </w:tc>
      </w:tr>
      <w:tr w:rsidR="00000A79" w14:paraId="33965263" w14:textId="77777777" w:rsidTr="007863FF">
        <w:trPr>
          <w:cantSplit/>
        </w:trPr>
        <w:tc>
          <w:tcPr>
            <w:tcW w:w="3214" w:type="dxa"/>
            <w:shd w:val="clear" w:color="auto" w:fill="DDEAD7"/>
            <w:tcMar>
              <w:top w:w="60" w:type="dxa"/>
              <w:left w:w="60" w:type="dxa"/>
              <w:bottom w:w="60" w:type="dxa"/>
              <w:right w:w="60" w:type="dxa"/>
            </w:tcMar>
            <w:vAlign w:val="center"/>
          </w:tcPr>
          <w:p w14:paraId="4A323ABD" w14:textId="77777777" w:rsidR="00000A79" w:rsidRDefault="00000A79" w:rsidP="007863FF">
            <w:pPr>
              <w:ind w:leftChars="0" w:left="0" w:rightChars="0" w:right="0"/>
              <w:rPr>
                <w:lang w:eastAsia="zh-TW"/>
              </w:rPr>
            </w:pPr>
            <w:r>
              <w:rPr>
                <w:rFonts w:cs="Times New Roman" w:hint="eastAsia"/>
                <w:lang w:eastAsia="zh-TW"/>
              </w:rPr>
              <w:t>動作</w:t>
            </w:r>
          </w:p>
        </w:tc>
        <w:tc>
          <w:tcPr>
            <w:tcW w:w="6876" w:type="dxa"/>
            <w:shd w:val="clear" w:color="auto" w:fill="DDEAD7"/>
            <w:tcMar>
              <w:top w:w="60" w:type="dxa"/>
              <w:left w:w="60" w:type="dxa"/>
              <w:bottom w:w="60" w:type="dxa"/>
              <w:right w:w="60" w:type="dxa"/>
            </w:tcMar>
            <w:vAlign w:val="center"/>
          </w:tcPr>
          <w:p w14:paraId="040449F8" w14:textId="77777777" w:rsidR="00000A79" w:rsidRDefault="00000A79" w:rsidP="007863FF">
            <w:pPr>
              <w:ind w:leftChars="0" w:left="0" w:rightChars="0" w:right="0"/>
              <w:rPr>
                <w:lang w:eastAsia="zh-TW"/>
              </w:rPr>
            </w:pPr>
            <w:r>
              <w:rPr>
                <w:rFonts w:cs="Times New Roman" w:hint="eastAsia"/>
                <w:lang w:eastAsia="zh-TW"/>
              </w:rPr>
              <w:t>系統回應</w:t>
            </w:r>
          </w:p>
        </w:tc>
      </w:tr>
      <w:tr w:rsidR="00000A79" w14:paraId="23118CA8" w14:textId="77777777" w:rsidTr="007863FF">
        <w:trPr>
          <w:cantSplit/>
        </w:trPr>
        <w:tc>
          <w:tcPr>
            <w:tcW w:w="3214" w:type="dxa"/>
            <w:tcMar>
              <w:top w:w="60" w:type="dxa"/>
              <w:left w:w="60" w:type="dxa"/>
              <w:bottom w:w="60" w:type="dxa"/>
              <w:right w:w="60" w:type="dxa"/>
            </w:tcMar>
            <w:vAlign w:val="center"/>
          </w:tcPr>
          <w:p w14:paraId="28E368A6" w14:textId="77777777" w:rsidR="00000A79" w:rsidRDefault="003E64CE">
            <w:pPr>
              <w:pStyle w:val="ae"/>
              <w:numPr>
                <w:ilvl w:val="0"/>
                <w:numId w:val="26"/>
              </w:numPr>
              <w:ind w:leftChars="0" w:left="0" w:rightChars="0" w:right="0" w:firstLine="0"/>
              <w:rPr>
                <w:lang w:eastAsia="zh-TW"/>
              </w:rPr>
            </w:pPr>
            <w:r w:rsidRPr="003E64CE">
              <w:rPr>
                <w:rFonts w:cs="Times New Roman"/>
                <w:lang w:eastAsia="zh-TW"/>
              </w:rPr>
              <w:t>在主畫面或導覽列點擊「歷史紀錄」。</w:t>
            </w:r>
          </w:p>
        </w:tc>
        <w:tc>
          <w:tcPr>
            <w:tcW w:w="6876" w:type="dxa"/>
            <w:tcMar>
              <w:top w:w="60" w:type="dxa"/>
              <w:left w:w="60" w:type="dxa"/>
              <w:bottom w:w="60" w:type="dxa"/>
              <w:right w:w="60" w:type="dxa"/>
            </w:tcMar>
            <w:vAlign w:val="center"/>
          </w:tcPr>
          <w:p w14:paraId="37326320" w14:textId="77777777" w:rsidR="00000A79" w:rsidRDefault="003E64CE" w:rsidP="007863FF">
            <w:pPr>
              <w:ind w:leftChars="0" w:left="0" w:rightChars="0" w:right="0"/>
              <w:rPr>
                <w:lang w:eastAsia="zh-TW"/>
              </w:rPr>
            </w:pPr>
            <w:r w:rsidRPr="003E64CE">
              <w:rPr>
                <w:rFonts w:cs="Times New Roman"/>
                <w:lang w:eastAsia="zh-TW"/>
              </w:rPr>
              <w:t>顯示所有已儲存日誌的列表，包含日期和植物名稱。</w:t>
            </w:r>
          </w:p>
        </w:tc>
      </w:tr>
      <w:tr w:rsidR="00000A79" w14:paraId="19F1274B" w14:textId="77777777" w:rsidTr="007863FF">
        <w:trPr>
          <w:cantSplit/>
        </w:trPr>
        <w:tc>
          <w:tcPr>
            <w:tcW w:w="3214" w:type="dxa"/>
            <w:tcMar>
              <w:top w:w="60" w:type="dxa"/>
              <w:left w:w="60" w:type="dxa"/>
              <w:bottom w:w="60" w:type="dxa"/>
              <w:right w:w="60" w:type="dxa"/>
            </w:tcMar>
            <w:vAlign w:val="center"/>
          </w:tcPr>
          <w:p w14:paraId="734DCE30" w14:textId="77777777" w:rsidR="00000A79" w:rsidRDefault="003E64CE">
            <w:pPr>
              <w:pStyle w:val="ae"/>
              <w:numPr>
                <w:ilvl w:val="0"/>
                <w:numId w:val="26"/>
              </w:numPr>
              <w:ind w:leftChars="0" w:left="0" w:rightChars="0" w:right="0" w:firstLine="0"/>
              <w:rPr>
                <w:lang w:eastAsia="zh-TW"/>
              </w:rPr>
            </w:pPr>
            <w:r w:rsidRPr="003E64CE">
              <w:rPr>
                <w:rFonts w:cs="Times New Roman"/>
                <w:lang w:eastAsia="zh-TW"/>
              </w:rPr>
              <w:t>點擊列表中的任一項目。</w:t>
            </w:r>
          </w:p>
        </w:tc>
        <w:tc>
          <w:tcPr>
            <w:tcW w:w="6876" w:type="dxa"/>
            <w:tcMar>
              <w:top w:w="60" w:type="dxa"/>
              <w:left w:w="60" w:type="dxa"/>
              <w:bottom w:w="60" w:type="dxa"/>
              <w:right w:w="60" w:type="dxa"/>
            </w:tcMar>
            <w:vAlign w:val="center"/>
          </w:tcPr>
          <w:p w14:paraId="0AEBFA62" w14:textId="77777777" w:rsidR="00000A79" w:rsidRPr="008D0C2A" w:rsidRDefault="003E64CE" w:rsidP="007863FF">
            <w:pPr>
              <w:ind w:leftChars="0" w:left="0" w:rightChars="0" w:right="0"/>
              <w:rPr>
                <w:lang w:eastAsia="zh-TW"/>
              </w:rPr>
            </w:pPr>
            <w:r w:rsidRPr="003E64CE">
              <w:rPr>
                <w:rFonts w:cs="Times New Roman"/>
                <w:lang w:eastAsia="zh-TW"/>
              </w:rPr>
              <w:t>跳轉至該筆紀錄的詳細頁面，顯示當時的圖片、</w:t>
            </w:r>
            <w:r w:rsidRPr="003E64CE">
              <w:rPr>
                <w:rFonts w:cs="Times New Roman"/>
                <w:lang w:eastAsia="zh-TW"/>
              </w:rPr>
              <w:t xml:space="preserve">AI </w:t>
            </w:r>
            <w:r w:rsidRPr="003E64CE">
              <w:rPr>
                <w:rFonts w:cs="Times New Roman"/>
                <w:lang w:eastAsia="zh-TW"/>
              </w:rPr>
              <w:t>報告和使用者筆記。</w:t>
            </w:r>
          </w:p>
        </w:tc>
      </w:tr>
    </w:tbl>
    <w:p w14:paraId="537D29BC" w14:textId="77777777" w:rsidR="0084668D" w:rsidRPr="00000A79" w:rsidRDefault="0084668D" w:rsidP="007452FD">
      <w:pPr>
        <w:ind w:left="280" w:right="280"/>
        <w:rPr>
          <w:lang w:eastAsia="zh-TW"/>
        </w:rPr>
      </w:pPr>
    </w:p>
    <w:p w14:paraId="03B6E1B3" w14:textId="77777777" w:rsidR="00661444" w:rsidRPr="00FB20C7" w:rsidRDefault="00FB20C7" w:rsidP="00FB20C7">
      <w:pPr>
        <w:pStyle w:val="TableCaption"/>
        <w:ind w:left="280" w:right="280"/>
        <w:rPr>
          <w:rFonts w:ascii="標楷體" w:hAnsi="標楷體"/>
          <w:color w:val="auto"/>
          <w:szCs w:val="28"/>
          <w:lang w:eastAsia="zh-TW"/>
        </w:rPr>
      </w:pPr>
      <w:bookmarkStart w:id="63" w:name="_Toc242147193"/>
      <w:r>
        <w:rPr>
          <w:rFonts w:cs="Times New Roman"/>
          <w:lang w:eastAsia="zh-TW"/>
        </w:rPr>
        <w:lastRenderedPageBreak/>
        <w:t>表</w:t>
      </w:r>
      <w:r>
        <w:rPr>
          <w:rFonts w:cs="Times New Roman"/>
          <w:lang w:eastAsia="zh-TW"/>
        </w:rPr>
        <w:t xml:space="preserve"> 5-3-7 </w:t>
      </w:r>
      <w:r>
        <w:rPr>
          <w:rFonts w:cs="Times New Roman"/>
          <w:lang w:eastAsia="zh-TW"/>
        </w:rPr>
        <w:t>檢視儀表板與診斷紀錄</w:t>
      </w:r>
      <w:bookmarkEnd w:id="63"/>
    </w:p>
    <w:tbl>
      <w:tblPr>
        <w:tblStyle w:val="aff2"/>
        <w:tblW w:w="0" w:type="auto"/>
        <w:tblInd w:w="2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14"/>
        <w:gridCol w:w="6877"/>
      </w:tblGrid>
      <w:tr w:rsidR="00661444" w14:paraId="2380E422" w14:textId="77777777" w:rsidTr="007863FF">
        <w:trPr>
          <w:cantSplit/>
          <w:tblHeader/>
        </w:trPr>
        <w:tc>
          <w:tcPr>
            <w:tcW w:w="10091" w:type="dxa"/>
            <w:gridSpan w:val="2"/>
            <w:shd w:val="clear" w:color="auto" w:fill="DDEAD7"/>
            <w:tcMar>
              <w:top w:w="60" w:type="dxa"/>
              <w:left w:w="60" w:type="dxa"/>
              <w:bottom w:w="60" w:type="dxa"/>
              <w:right w:w="60" w:type="dxa"/>
            </w:tcMar>
            <w:vAlign w:val="center"/>
          </w:tcPr>
          <w:p w14:paraId="19FD3FAF" w14:textId="77777777" w:rsidR="00661444" w:rsidRDefault="00661444" w:rsidP="007863FF">
            <w:pPr>
              <w:ind w:leftChars="0" w:left="0" w:rightChars="0" w:right="0"/>
              <w:rPr>
                <w:lang w:eastAsia="zh-TW"/>
              </w:rPr>
            </w:pPr>
            <w:r>
              <w:rPr>
                <w:rFonts w:cs="Times New Roman" w:hint="eastAsia"/>
                <w:lang w:eastAsia="zh-TW"/>
              </w:rPr>
              <w:t>使用個案名稱：</w:t>
            </w:r>
            <w:r w:rsidR="006509D3" w:rsidRPr="006509D3">
              <w:rPr>
                <w:rFonts w:cs="Times New Roman"/>
                <w:lang w:eastAsia="zh-TW"/>
              </w:rPr>
              <w:t>檢視儀表板與診斷紀錄</w:t>
            </w:r>
          </w:p>
        </w:tc>
      </w:tr>
      <w:tr w:rsidR="00661444" w14:paraId="34D66A32" w14:textId="77777777" w:rsidTr="007863FF">
        <w:trPr>
          <w:cantSplit/>
        </w:trPr>
        <w:tc>
          <w:tcPr>
            <w:tcW w:w="3214" w:type="dxa"/>
            <w:shd w:val="clear" w:color="auto" w:fill="DDEAD7"/>
            <w:tcMar>
              <w:top w:w="60" w:type="dxa"/>
              <w:left w:w="60" w:type="dxa"/>
              <w:bottom w:w="60" w:type="dxa"/>
              <w:right w:w="60" w:type="dxa"/>
            </w:tcMar>
            <w:vAlign w:val="center"/>
          </w:tcPr>
          <w:p w14:paraId="22BCB1BD" w14:textId="77777777" w:rsidR="00661444" w:rsidRDefault="00661444" w:rsidP="007863FF">
            <w:pPr>
              <w:ind w:leftChars="0" w:left="0" w:rightChars="0" w:right="0"/>
              <w:rPr>
                <w:lang w:eastAsia="zh-TW"/>
              </w:rPr>
            </w:pPr>
            <w:r>
              <w:rPr>
                <w:rFonts w:cs="Times New Roman" w:hint="eastAsia"/>
                <w:lang w:eastAsia="zh-TW"/>
              </w:rPr>
              <w:t>行為人</w:t>
            </w:r>
          </w:p>
        </w:tc>
        <w:tc>
          <w:tcPr>
            <w:tcW w:w="6876" w:type="dxa"/>
            <w:tcMar>
              <w:top w:w="60" w:type="dxa"/>
              <w:left w:w="60" w:type="dxa"/>
              <w:bottom w:w="60" w:type="dxa"/>
              <w:right w:w="60" w:type="dxa"/>
            </w:tcMar>
            <w:vAlign w:val="center"/>
          </w:tcPr>
          <w:p w14:paraId="3BFB5AC7" w14:textId="77777777" w:rsidR="00661444" w:rsidRDefault="006509D3" w:rsidP="007863FF">
            <w:pPr>
              <w:ind w:leftChars="0" w:left="0" w:rightChars="0" w:right="0"/>
              <w:rPr>
                <w:lang w:eastAsia="zh-TW"/>
              </w:rPr>
            </w:pPr>
            <w:r>
              <w:rPr>
                <w:rFonts w:cs="Times New Roman" w:hint="eastAsia"/>
                <w:lang w:eastAsia="zh-TW"/>
              </w:rPr>
              <w:t>管理員</w:t>
            </w:r>
          </w:p>
        </w:tc>
      </w:tr>
      <w:tr w:rsidR="00661444" w14:paraId="18EC12EA" w14:textId="77777777" w:rsidTr="007863FF">
        <w:trPr>
          <w:cantSplit/>
        </w:trPr>
        <w:tc>
          <w:tcPr>
            <w:tcW w:w="3214" w:type="dxa"/>
            <w:shd w:val="clear" w:color="auto" w:fill="DDEAD7"/>
            <w:tcMar>
              <w:top w:w="60" w:type="dxa"/>
              <w:left w:w="60" w:type="dxa"/>
              <w:bottom w:w="60" w:type="dxa"/>
              <w:right w:w="60" w:type="dxa"/>
            </w:tcMar>
            <w:vAlign w:val="center"/>
          </w:tcPr>
          <w:p w14:paraId="20B4DB34" w14:textId="77777777" w:rsidR="00661444" w:rsidRDefault="00661444" w:rsidP="007863FF">
            <w:pPr>
              <w:ind w:leftChars="0" w:left="0" w:rightChars="0" w:right="0"/>
              <w:rPr>
                <w:lang w:eastAsia="zh-TW"/>
              </w:rPr>
            </w:pPr>
            <w:r>
              <w:rPr>
                <w:rFonts w:cs="Times New Roman" w:hint="eastAsia"/>
                <w:lang w:eastAsia="zh-TW"/>
              </w:rPr>
              <w:t>前提</w:t>
            </w:r>
          </w:p>
        </w:tc>
        <w:tc>
          <w:tcPr>
            <w:tcW w:w="6876" w:type="dxa"/>
            <w:tcMar>
              <w:top w:w="60" w:type="dxa"/>
              <w:left w:w="60" w:type="dxa"/>
              <w:bottom w:w="60" w:type="dxa"/>
              <w:right w:w="60" w:type="dxa"/>
            </w:tcMar>
            <w:vAlign w:val="center"/>
          </w:tcPr>
          <w:p w14:paraId="554A27F7" w14:textId="77777777" w:rsidR="00DE5B00" w:rsidRDefault="006B165E">
            <w:pPr>
              <w:ind w:leftChars="0" w:left="0" w:rightChars="0" w:right="0"/>
              <w:rPr>
                <w:lang w:eastAsia="zh-TW"/>
              </w:rPr>
            </w:pPr>
            <w:r>
              <w:rPr>
                <w:rFonts w:cs="Times New Roman"/>
                <w:lang w:eastAsia="zh-TW"/>
              </w:rPr>
              <w:t>管理後台已啟動，管理員以</w:t>
            </w:r>
            <w:r>
              <w:rPr>
                <w:rFonts w:cs="Times New Roman"/>
                <w:lang w:eastAsia="zh-TW"/>
              </w:rPr>
              <w:t xml:space="preserve"> /admin/login </w:t>
            </w:r>
            <w:r>
              <w:rPr>
                <w:rFonts w:cs="Times New Roman"/>
                <w:lang w:eastAsia="zh-TW"/>
              </w:rPr>
              <w:t>取得</w:t>
            </w:r>
            <w:r>
              <w:rPr>
                <w:rFonts w:cs="Times New Roman"/>
                <w:lang w:eastAsia="zh-TW"/>
              </w:rPr>
              <w:t xml:space="preserve"> Cookie</w:t>
            </w:r>
            <w:r>
              <w:rPr>
                <w:rFonts w:cs="Times New Roman"/>
                <w:lang w:eastAsia="zh-TW"/>
              </w:rPr>
              <w:t>，或提供有效</w:t>
            </w:r>
            <w:r>
              <w:rPr>
                <w:rFonts w:cs="Times New Roman"/>
                <w:lang w:eastAsia="zh-TW"/>
              </w:rPr>
              <w:t xml:space="preserve"> Bearer JWT</w:t>
            </w:r>
            <w:r>
              <w:rPr>
                <w:rFonts w:cs="Times New Roman"/>
                <w:lang w:eastAsia="zh-TW"/>
              </w:rPr>
              <w:t>；後端核對信箱已驗證與管理員角色，非管理員不得存取。</w:t>
            </w:r>
          </w:p>
        </w:tc>
      </w:tr>
      <w:tr w:rsidR="00661444" w14:paraId="68F4B26E" w14:textId="77777777" w:rsidTr="007863FF">
        <w:trPr>
          <w:cantSplit/>
        </w:trPr>
        <w:tc>
          <w:tcPr>
            <w:tcW w:w="3214" w:type="dxa"/>
            <w:shd w:val="clear" w:color="auto" w:fill="DDEAD7"/>
            <w:tcMar>
              <w:top w:w="60" w:type="dxa"/>
              <w:left w:w="60" w:type="dxa"/>
              <w:bottom w:w="60" w:type="dxa"/>
              <w:right w:w="60" w:type="dxa"/>
            </w:tcMar>
            <w:vAlign w:val="center"/>
          </w:tcPr>
          <w:p w14:paraId="339E48DD" w14:textId="77777777" w:rsidR="00661444" w:rsidRDefault="00661444" w:rsidP="007863FF">
            <w:pPr>
              <w:ind w:leftChars="0" w:left="0" w:rightChars="0" w:right="0"/>
              <w:rPr>
                <w:lang w:eastAsia="zh-TW"/>
              </w:rPr>
            </w:pPr>
            <w:r>
              <w:rPr>
                <w:rFonts w:cs="Times New Roman" w:hint="eastAsia"/>
                <w:lang w:eastAsia="zh-TW"/>
              </w:rPr>
              <w:t>結束狀態</w:t>
            </w:r>
          </w:p>
        </w:tc>
        <w:tc>
          <w:tcPr>
            <w:tcW w:w="6876" w:type="dxa"/>
            <w:tcMar>
              <w:top w:w="60" w:type="dxa"/>
              <w:left w:w="60" w:type="dxa"/>
              <w:bottom w:w="60" w:type="dxa"/>
              <w:right w:w="60" w:type="dxa"/>
            </w:tcMar>
            <w:vAlign w:val="center"/>
          </w:tcPr>
          <w:p w14:paraId="5A5E266B" w14:textId="77777777" w:rsidR="00661444" w:rsidRDefault="00FB20C7" w:rsidP="00FB20C7">
            <w:pPr>
              <w:ind w:leftChars="0" w:left="0" w:rightChars="0" w:right="0"/>
              <w:rPr>
                <w:lang w:eastAsia="zh-TW"/>
              </w:rPr>
            </w:pPr>
            <w:r>
              <w:rPr>
                <w:rFonts w:cs="Times New Roman" w:hint="eastAsia"/>
                <w:lang w:eastAsia="zh-TW"/>
              </w:rPr>
              <w:t>系統成功顯示儀表板統計數據與診斷紀錄列表</w:t>
            </w:r>
            <w:r w:rsidR="004667AF">
              <w:rPr>
                <w:rFonts w:cs="Times New Roman" w:hint="eastAsia"/>
                <w:lang w:eastAsia="zh-TW"/>
              </w:rPr>
              <w:t>。</w:t>
            </w:r>
          </w:p>
        </w:tc>
      </w:tr>
      <w:tr w:rsidR="00661444" w14:paraId="32872D42" w14:textId="77777777" w:rsidTr="007863FF">
        <w:trPr>
          <w:cantSplit/>
        </w:trPr>
        <w:tc>
          <w:tcPr>
            <w:tcW w:w="10091" w:type="dxa"/>
            <w:gridSpan w:val="2"/>
            <w:shd w:val="clear" w:color="auto" w:fill="DDEAD7"/>
            <w:tcMar>
              <w:top w:w="60" w:type="dxa"/>
              <w:left w:w="60" w:type="dxa"/>
              <w:bottom w:w="60" w:type="dxa"/>
              <w:right w:w="60" w:type="dxa"/>
            </w:tcMar>
            <w:vAlign w:val="center"/>
          </w:tcPr>
          <w:p w14:paraId="0E6E24D1" w14:textId="77777777" w:rsidR="00661444" w:rsidRDefault="00661444" w:rsidP="007863FF">
            <w:pPr>
              <w:ind w:leftChars="0" w:left="0" w:rightChars="0" w:right="0"/>
              <w:rPr>
                <w:lang w:eastAsia="zh-TW"/>
              </w:rPr>
            </w:pPr>
            <w:r>
              <w:rPr>
                <w:rFonts w:cs="Times New Roman" w:hint="eastAsia"/>
                <w:lang w:eastAsia="zh-TW"/>
              </w:rPr>
              <w:t>事件路徑：</w:t>
            </w:r>
          </w:p>
        </w:tc>
      </w:tr>
      <w:tr w:rsidR="00661444" w14:paraId="0C8D3859" w14:textId="77777777" w:rsidTr="007863FF">
        <w:trPr>
          <w:cantSplit/>
        </w:trPr>
        <w:tc>
          <w:tcPr>
            <w:tcW w:w="3214" w:type="dxa"/>
            <w:shd w:val="clear" w:color="auto" w:fill="DDEAD7"/>
            <w:tcMar>
              <w:top w:w="60" w:type="dxa"/>
              <w:left w:w="60" w:type="dxa"/>
              <w:bottom w:w="60" w:type="dxa"/>
              <w:right w:w="60" w:type="dxa"/>
            </w:tcMar>
            <w:vAlign w:val="center"/>
          </w:tcPr>
          <w:p w14:paraId="06E013D2" w14:textId="77777777" w:rsidR="00661444" w:rsidRDefault="00661444" w:rsidP="007863FF">
            <w:pPr>
              <w:ind w:leftChars="0" w:left="0" w:rightChars="0" w:right="0"/>
              <w:rPr>
                <w:lang w:eastAsia="zh-TW"/>
              </w:rPr>
            </w:pPr>
            <w:r>
              <w:rPr>
                <w:rFonts w:cs="Times New Roman" w:hint="eastAsia"/>
                <w:lang w:eastAsia="zh-TW"/>
              </w:rPr>
              <w:t>動作</w:t>
            </w:r>
          </w:p>
        </w:tc>
        <w:tc>
          <w:tcPr>
            <w:tcW w:w="6876" w:type="dxa"/>
            <w:shd w:val="clear" w:color="auto" w:fill="DDEAD7"/>
            <w:tcMar>
              <w:top w:w="60" w:type="dxa"/>
              <w:left w:w="60" w:type="dxa"/>
              <w:bottom w:w="60" w:type="dxa"/>
              <w:right w:w="60" w:type="dxa"/>
            </w:tcMar>
            <w:vAlign w:val="center"/>
          </w:tcPr>
          <w:p w14:paraId="5D6526C5" w14:textId="77777777" w:rsidR="00661444" w:rsidRDefault="00661444" w:rsidP="007863FF">
            <w:pPr>
              <w:ind w:leftChars="0" w:left="0" w:rightChars="0" w:right="0"/>
              <w:rPr>
                <w:lang w:eastAsia="zh-TW"/>
              </w:rPr>
            </w:pPr>
            <w:r>
              <w:rPr>
                <w:rFonts w:cs="Times New Roman" w:hint="eastAsia"/>
                <w:lang w:eastAsia="zh-TW"/>
              </w:rPr>
              <w:t>系統回應</w:t>
            </w:r>
          </w:p>
        </w:tc>
      </w:tr>
      <w:tr w:rsidR="00661444" w14:paraId="0EA61C3D" w14:textId="77777777" w:rsidTr="007863FF">
        <w:trPr>
          <w:cantSplit/>
        </w:trPr>
        <w:tc>
          <w:tcPr>
            <w:tcW w:w="3214" w:type="dxa"/>
            <w:tcMar>
              <w:top w:w="60" w:type="dxa"/>
              <w:left w:w="60" w:type="dxa"/>
              <w:bottom w:w="60" w:type="dxa"/>
              <w:right w:w="60" w:type="dxa"/>
            </w:tcMar>
            <w:vAlign w:val="center"/>
          </w:tcPr>
          <w:p w14:paraId="20B76D93" w14:textId="77777777" w:rsidR="00661444" w:rsidRDefault="00FB20C7">
            <w:pPr>
              <w:pStyle w:val="ae"/>
              <w:numPr>
                <w:ilvl w:val="0"/>
                <w:numId w:val="27"/>
              </w:numPr>
              <w:ind w:leftChars="0" w:left="0" w:rightChars="0" w:right="0" w:firstLine="0"/>
              <w:rPr>
                <w:lang w:eastAsia="zh-TW"/>
              </w:rPr>
            </w:pPr>
            <w:r w:rsidRPr="00FB20C7">
              <w:rPr>
                <w:rFonts w:cs="Times New Roman"/>
                <w:lang w:eastAsia="zh-TW"/>
              </w:rPr>
              <w:t>在瀏覽器開啟</w:t>
            </w:r>
            <w:r w:rsidRPr="00FB20C7">
              <w:rPr>
                <w:rFonts w:cs="Times New Roman"/>
                <w:lang w:eastAsia="zh-TW"/>
              </w:rPr>
              <w:t xml:space="preserve"> /admin/ </w:t>
            </w:r>
            <w:r w:rsidRPr="00FB20C7">
              <w:rPr>
                <w:rFonts w:cs="Times New Roman"/>
                <w:lang w:eastAsia="zh-TW"/>
              </w:rPr>
              <w:t>網址</w:t>
            </w:r>
            <w:r w:rsidR="004667AF">
              <w:rPr>
                <w:rFonts w:cs="Times New Roman" w:hint="eastAsia"/>
                <w:lang w:eastAsia="zh-TW"/>
              </w:rPr>
              <w:t>。</w:t>
            </w:r>
          </w:p>
        </w:tc>
        <w:tc>
          <w:tcPr>
            <w:tcW w:w="6876" w:type="dxa"/>
            <w:tcMar>
              <w:top w:w="60" w:type="dxa"/>
              <w:left w:w="60" w:type="dxa"/>
              <w:bottom w:w="60" w:type="dxa"/>
              <w:right w:w="60" w:type="dxa"/>
            </w:tcMar>
            <w:vAlign w:val="center"/>
          </w:tcPr>
          <w:p w14:paraId="37F35F91" w14:textId="77777777" w:rsidR="00661444" w:rsidRDefault="00FB20C7" w:rsidP="007863FF">
            <w:pPr>
              <w:ind w:leftChars="0" w:left="0" w:rightChars="0" w:right="0"/>
              <w:rPr>
                <w:lang w:eastAsia="zh-TW"/>
              </w:rPr>
            </w:pPr>
            <w:r w:rsidRPr="00FB20C7">
              <w:rPr>
                <w:rFonts w:cs="Times New Roman"/>
                <w:lang w:eastAsia="zh-TW"/>
              </w:rPr>
              <w:t>顯示儀表板數據，以及第一頁的診斷紀錄列表</w:t>
            </w:r>
            <w:r>
              <w:rPr>
                <w:rFonts w:cs="Times New Roman" w:hint="eastAsia"/>
                <w:lang w:eastAsia="zh-TW"/>
              </w:rPr>
              <w:t>。</w:t>
            </w:r>
          </w:p>
        </w:tc>
      </w:tr>
      <w:tr w:rsidR="00661444" w14:paraId="435E8DF4" w14:textId="77777777" w:rsidTr="007863FF">
        <w:trPr>
          <w:cantSplit/>
        </w:trPr>
        <w:tc>
          <w:tcPr>
            <w:tcW w:w="3214" w:type="dxa"/>
            <w:tcMar>
              <w:top w:w="60" w:type="dxa"/>
              <w:left w:w="60" w:type="dxa"/>
              <w:bottom w:w="60" w:type="dxa"/>
              <w:right w:w="60" w:type="dxa"/>
            </w:tcMar>
            <w:vAlign w:val="center"/>
          </w:tcPr>
          <w:p w14:paraId="15960C7B" w14:textId="77777777" w:rsidR="00661444" w:rsidRDefault="00FB20C7">
            <w:pPr>
              <w:pStyle w:val="ae"/>
              <w:numPr>
                <w:ilvl w:val="0"/>
                <w:numId w:val="27"/>
              </w:numPr>
              <w:ind w:leftChars="0" w:left="0" w:rightChars="0" w:right="0" w:firstLine="0"/>
              <w:rPr>
                <w:lang w:eastAsia="zh-TW"/>
              </w:rPr>
            </w:pPr>
            <w:r w:rsidRPr="00FB20C7">
              <w:rPr>
                <w:rFonts w:cs="Times New Roman"/>
                <w:lang w:eastAsia="zh-TW"/>
              </w:rPr>
              <w:t>(</w:t>
            </w:r>
            <w:r w:rsidRPr="00FB20C7">
              <w:rPr>
                <w:rFonts w:cs="Times New Roman"/>
                <w:lang w:eastAsia="zh-TW"/>
              </w:rPr>
              <w:t>可選</w:t>
            </w:r>
            <w:r w:rsidRPr="00FB20C7">
              <w:rPr>
                <w:rFonts w:cs="Times New Roman"/>
                <w:lang w:eastAsia="zh-TW"/>
              </w:rPr>
              <w:t xml:space="preserve">) </w:t>
            </w:r>
            <w:r w:rsidRPr="00FB20C7">
              <w:rPr>
                <w:rFonts w:cs="Times New Roman"/>
                <w:lang w:eastAsia="zh-TW"/>
              </w:rPr>
              <w:t>在搜尋框輸入關鍵字後按</w:t>
            </w:r>
            <w:r w:rsidRPr="00FB20C7">
              <w:rPr>
                <w:rFonts w:cs="Times New Roman"/>
                <w:lang w:eastAsia="zh-TW"/>
              </w:rPr>
              <w:t xml:space="preserve"> Enter</w:t>
            </w:r>
            <w:r>
              <w:rPr>
                <w:rFonts w:cs="Times New Roman" w:hint="eastAsia"/>
                <w:lang w:eastAsia="zh-TW"/>
              </w:rPr>
              <w:t>。</w:t>
            </w:r>
          </w:p>
        </w:tc>
        <w:tc>
          <w:tcPr>
            <w:tcW w:w="6876" w:type="dxa"/>
            <w:tcMar>
              <w:top w:w="60" w:type="dxa"/>
              <w:left w:w="60" w:type="dxa"/>
              <w:bottom w:w="60" w:type="dxa"/>
              <w:right w:w="60" w:type="dxa"/>
            </w:tcMar>
            <w:vAlign w:val="center"/>
          </w:tcPr>
          <w:p w14:paraId="386986A1" w14:textId="77777777" w:rsidR="00661444" w:rsidRPr="008D0C2A" w:rsidRDefault="00FB20C7" w:rsidP="007863FF">
            <w:pPr>
              <w:ind w:leftChars="0" w:left="0" w:rightChars="0" w:right="0"/>
              <w:rPr>
                <w:lang w:eastAsia="zh-TW"/>
              </w:rPr>
            </w:pPr>
            <w:r w:rsidRPr="00FB20C7">
              <w:rPr>
                <w:rFonts w:cs="Times New Roman"/>
                <w:lang w:eastAsia="zh-TW"/>
              </w:rPr>
              <w:t>頁面刷新，列表僅顯示符合關鍵字的紀錄</w:t>
            </w:r>
            <w:r>
              <w:rPr>
                <w:rFonts w:cs="Times New Roman" w:hint="eastAsia"/>
                <w:lang w:eastAsia="zh-TW"/>
              </w:rPr>
              <w:t>。</w:t>
            </w:r>
          </w:p>
        </w:tc>
      </w:tr>
      <w:tr w:rsidR="00FB20C7" w14:paraId="3ED5DDDE" w14:textId="77777777" w:rsidTr="007863FF">
        <w:trPr>
          <w:cantSplit/>
        </w:trPr>
        <w:tc>
          <w:tcPr>
            <w:tcW w:w="3214" w:type="dxa"/>
            <w:tcMar>
              <w:top w:w="60" w:type="dxa"/>
              <w:left w:w="60" w:type="dxa"/>
              <w:bottom w:w="60" w:type="dxa"/>
              <w:right w:w="60" w:type="dxa"/>
            </w:tcMar>
            <w:vAlign w:val="center"/>
          </w:tcPr>
          <w:p w14:paraId="1D789DB6" w14:textId="77777777" w:rsidR="00FB20C7" w:rsidRPr="00FB20C7" w:rsidRDefault="00E26F6C">
            <w:pPr>
              <w:pStyle w:val="ae"/>
              <w:numPr>
                <w:ilvl w:val="0"/>
                <w:numId w:val="27"/>
              </w:numPr>
              <w:ind w:leftChars="0" w:left="0" w:rightChars="0" w:right="0" w:firstLine="0"/>
              <w:rPr>
                <w:lang w:eastAsia="zh-TW"/>
              </w:rPr>
            </w:pPr>
            <w:r w:rsidRPr="00E26F6C">
              <w:rPr>
                <w:rFonts w:cs="Times New Roman"/>
                <w:lang w:eastAsia="zh-TW"/>
              </w:rPr>
              <w:t>(</w:t>
            </w:r>
            <w:r w:rsidRPr="00E26F6C">
              <w:rPr>
                <w:rFonts w:cs="Times New Roman"/>
                <w:lang w:eastAsia="zh-TW"/>
              </w:rPr>
              <w:t>可選</w:t>
            </w:r>
            <w:r w:rsidRPr="00E26F6C">
              <w:rPr>
                <w:rFonts w:cs="Times New Roman"/>
                <w:lang w:eastAsia="zh-TW"/>
              </w:rPr>
              <w:t xml:space="preserve">) </w:t>
            </w:r>
            <w:r w:rsidRPr="00E26F6C">
              <w:rPr>
                <w:rFonts w:cs="Times New Roman"/>
                <w:lang w:eastAsia="zh-TW"/>
              </w:rPr>
              <w:t>點擊分頁按鈕</w:t>
            </w:r>
            <w:r w:rsidRPr="00E26F6C">
              <w:rPr>
                <w:rFonts w:cs="Times New Roman"/>
                <w:lang w:eastAsia="zh-TW"/>
              </w:rPr>
              <w:t xml:space="preserve"> (</w:t>
            </w:r>
            <w:r w:rsidRPr="00E26F6C">
              <w:rPr>
                <w:rFonts w:cs="Times New Roman"/>
                <w:lang w:eastAsia="zh-TW"/>
              </w:rPr>
              <w:t>如</w:t>
            </w:r>
            <w:r w:rsidRPr="00E26F6C">
              <w:rPr>
                <w:rFonts w:cs="Times New Roman"/>
                <w:lang w:eastAsia="zh-TW"/>
              </w:rPr>
              <w:t xml:space="preserve"> "2", "</w:t>
            </w:r>
            <w:r w:rsidRPr="00E26F6C">
              <w:rPr>
                <w:rFonts w:cs="Times New Roman"/>
                <w:lang w:eastAsia="zh-TW"/>
              </w:rPr>
              <w:t>下一頁</w:t>
            </w:r>
            <w:r w:rsidRPr="00E26F6C">
              <w:rPr>
                <w:rFonts w:cs="Times New Roman"/>
                <w:lang w:eastAsia="zh-TW"/>
              </w:rPr>
              <w:t>")</w:t>
            </w:r>
            <w:r w:rsidR="004667AF">
              <w:rPr>
                <w:rFonts w:cs="Times New Roman" w:hint="eastAsia"/>
                <w:lang w:eastAsia="zh-TW"/>
              </w:rPr>
              <w:t>。</w:t>
            </w:r>
          </w:p>
        </w:tc>
        <w:tc>
          <w:tcPr>
            <w:tcW w:w="6876" w:type="dxa"/>
            <w:tcMar>
              <w:top w:w="60" w:type="dxa"/>
              <w:left w:w="60" w:type="dxa"/>
              <w:bottom w:w="60" w:type="dxa"/>
              <w:right w:w="60" w:type="dxa"/>
            </w:tcMar>
            <w:vAlign w:val="center"/>
          </w:tcPr>
          <w:p w14:paraId="37472150" w14:textId="77777777" w:rsidR="00FB20C7" w:rsidRPr="00FB20C7" w:rsidRDefault="00E26F6C" w:rsidP="00E26F6C">
            <w:pPr>
              <w:tabs>
                <w:tab w:val="left" w:pos="2210"/>
              </w:tabs>
              <w:ind w:leftChars="0" w:left="0" w:rightChars="0" w:right="0"/>
              <w:rPr>
                <w:lang w:eastAsia="zh-TW"/>
              </w:rPr>
            </w:pPr>
            <w:r w:rsidRPr="00E26F6C">
              <w:rPr>
                <w:rFonts w:cs="Times New Roman"/>
                <w:lang w:eastAsia="zh-TW"/>
              </w:rPr>
              <w:t>頁面刷新，列表顯示對應頁碼的紀錄</w:t>
            </w:r>
            <w:r>
              <w:rPr>
                <w:rFonts w:cs="Times New Roman" w:hint="eastAsia"/>
                <w:lang w:eastAsia="zh-TW"/>
              </w:rPr>
              <w:t>。</w:t>
            </w:r>
          </w:p>
        </w:tc>
      </w:tr>
    </w:tbl>
    <w:p w14:paraId="2DAD6564" w14:textId="77777777" w:rsidR="0084668D" w:rsidRPr="00661444" w:rsidRDefault="0084668D" w:rsidP="007452FD">
      <w:pPr>
        <w:ind w:left="280" w:right="280"/>
        <w:rPr>
          <w:lang w:eastAsia="zh-TW"/>
        </w:rPr>
      </w:pPr>
    </w:p>
    <w:p w14:paraId="70177BB3" w14:textId="77777777" w:rsidR="00E26F6C" w:rsidRPr="00E26F6C" w:rsidRDefault="00E26F6C" w:rsidP="00E26F6C">
      <w:pPr>
        <w:pStyle w:val="TableCaption"/>
        <w:ind w:left="280" w:right="280"/>
        <w:rPr>
          <w:rFonts w:ascii="標楷體" w:hAnsi="標楷體"/>
          <w:color w:val="auto"/>
          <w:szCs w:val="28"/>
          <w:lang w:eastAsia="zh-TW"/>
        </w:rPr>
      </w:pPr>
      <w:bookmarkStart w:id="64" w:name="_Toc242147194"/>
      <w:r>
        <w:rPr>
          <w:rFonts w:cs="Times New Roman"/>
        </w:rPr>
        <w:t>表</w:t>
      </w:r>
      <w:r>
        <w:rPr>
          <w:rFonts w:cs="Times New Roman"/>
        </w:rPr>
        <w:t xml:space="preserve"> 5-3-8 </w:t>
      </w:r>
      <w:proofErr w:type="spellStart"/>
      <w:r>
        <w:rPr>
          <w:rFonts w:cs="Times New Roman"/>
        </w:rPr>
        <w:t>修改診斷紀錄</w:t>
      </w:r>
      <w:bookmarkEnd w:id="64"/>
      <w:proofErr w:type="spellEnd"/>
    </w:p>
    <w:tbl>
      <w:tblPr>
        <w:tblStyle w:val="aff2"/>
        <w:tblW w:w="0" w:type="auto"/>
        <w:tblInd w:w="2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14"/>
        <w:gridCol w:w="6877"/>
      </w:tblGrid>
      <w:tr w:rsidR="00E26F6C" w14:paraId="7F18236F" w14:textId="77777777" w:rsidTr="007863FF">
        <w:trPr>
          <w:cantSplit/>
          <w:tblHeader/>
        </w:trPr>
        <w:tc>
          <w:tcPr>
            <w:tcW w:w="10091" w:type="dxa"/>
            <w:gridSpan w:val="2"/>
            <w:shd w:val="clear" w:color="auto" w:fill="DDEAD7"/>
            <w:tcMar>
              <w:top w:w="60" w:type="dxa"/>
              <w:left w:w="60" w:type="dxa"/>
              <w:bottom w:w="60" w:type="dxa"/>
              <w:right w:w="60" w:type="dxa"/>
            </w:tcMar>
            <w:vAlign w:val="center"/>
          </w:tcPr>
          <w:p w14:paraId="4FF18214" w14:textId="77777777" w:rsidR="00E26F6C" w:rsidRDefault="00E26F6C" w:rsidP="007863FF">
            <w:pPr>
              <w:ind w:leftChars="0" w:left="0" w:rightChars="0" w:right="0"/>
              <w:rPr>
                <w:lang w:eastAsia="zh-TW"/>
              </w:rPr>
            </w:pPr>
            <w:r>
              <w:rPr>
                <w:rFonts w:cs="Times New Roman" w:hint="eastAsia"/>
                <w:lang w:eastAsia="zh-TW"/>
              </w:rPr>
              <w:t>使用個案名稱：</w:t>
            </w:r>
            <w:r w:rsidRPr="00E26F6C">
              <w:rPr>
                <w:rFonts w:cs="Times New Roman"/>
                <w:lang w:eastAsia="zh-TW"/>
              </w:rPr>
              <w:t>修改診斷紀錄</w:t>
            </w:r>
          </w:p>
        </w:tc>
      </w:tr>
      <w:tr w:rsidR="00E26F6C" w14:paraId="72CFFF54" w14:textId="77777777" w:rsidTr="007863FF">
        <w:trPr>
          <w:cantSplit/>
        </w:trPr>
        <w:tc>
          <w:tcPr>
            <w:tcW w:w="3214" w:type="dxa"/>
            <w:shd w:val="clear" w:color="auto" w:fill="DDEAD7"/>
            <w:tcMar>
              <w:top w:w="60" w:type="dxa"/>
              <w:left w:w="60" w:type="dxa"/>
              <w:bottom w:w="60" w:type="dxa"/>
              <w:right w:w="60" w:type="dxa"/>
            </w:tcMar>
            <w:vAlign w:val="center"/>
          </w:tcPr>
          <w:p w14:paraId="5C146849" w14:textId="77777777" w:rsidR="00E26F6C" w:rsidRDefault="00E26F6C" w:rsidP="007863FF">
            <w:pPr>
              <w:ind w:leftChars="0" w:left="0" w:rightChars="0" w:right="0"/>
              <w:rPr>
                <w:lang w:eastAsia="zh-TW"/>
              </w:rPr>
            </w:pPr>
            <w:r>
              <w:rPr>
                <w:rFonts w:cs="Times New Roman" w:hint="eastAsia"/>
                <w:lang w:eastAsia="zh-TW"/>
              </w:rPr>
              <w:t>行為人</w:t>
            </w:r>
          </w:p>
        </w:tc>
        <w:tc>
          <w:tcPr>
            <w:tcW w:w="6876" w:type="dxa"/>
            <w:tcMar>
              <w:top w:w="60" w:type="dxa"/>
              <w:left w:w="60" w:type="dxa"/>
              <w:bottom w:w="60" w:type="dxa"/>
              <w:right w:w="60" w:type="dxa"/>
            </w:tcMar>
            <w:vAlign w:val="center"/>
          </w:tcPr>
          <w:p w14:paraId="15F1A83E" w14:textId="77777777" w:rsidR="00DE5B00" w:rsidRDefault="006B165E">
            <w:pPr>
              <w:ind w:leftChars="0" w:left="0" w:rightChars="0" w:right="0"/>
              <w:rPr>
                <w:lang w:eastAsia="zh-TW"/>
              </w:rPr>
            </w:pPr>
            <w:r>
              <w:rPr>
                <w:rFonts w:cs="Times New Roman"/>
                <w:lang w:eastAsia="zh-TW"/>
              </w:rPr>
              <w:t>使用者（限自己的紀錄）或管理員</w:t>
            </w:r>
          </w:p>
        </w:tc>
      </w:tr>
      <w:tr w:rsidR="00E26F6C" w14:paraId="6568576C" w14:textId="77777777" w:rsidTr="007863FF">
        <w:trPr>
          <w:cantSplit/>
        </w:trPr>
        <w:tc>
          <w:tcPr>
            <w:tcW w:w="3214" w:type="dxa"/>
            <w:shd w:val="clear" w:color="auto" w:fill="DDEAD7"/>
            <w:tcMar>
              <w:top w:w="60" w:type="dxa"/>
              <w:left w:w="60" w:type="dxa"/>
              <w:bottom w:w="60" w:type="dxa"/>
              <w:right w:w="60" w:type="dxa"/>
            </w:tcMar>
            <w:vAlign w:val="center"/>
          </w:tcPr>
          <w:p w14:paraId="30832B2F" w14:textId="77777777" w:rsidR="00E26F6C" w:rsidRDefault="00E26F6C" w:rsidP="007863FF">
            <w:pPr>
              <w:ind w:leftChars="0" w:left="0" w:rightChars="0" w:right="0"/>
              <w:rPr>
                <w:lang w:eastAsia="zh-TW"/>
              </w:rPr>
            </w:pPr>
            <w:r>
              <w:rPr>
                <w:rFonts w:cs="Times New Roman" w:hint="eastAsia"/>
                <w:lang w:eastAsia="zh-TW"/>
              </w:rPr>
              <w:t>前提</w:t>
            </w:r>
          </w:p>
        </w:tc>
        <w:tc>
          <w:tcPr>
            <w:tcW w:w="6876" w:type="dxa"/>
            <w:tcMar>
              <w:top w:w="60" w:type="dxa"/>
              <w:left w:w="60" w:type="dxa"/>
              <w:bottom w:w="60" w:type="dxa"/>
              <w:right w:w="60" w:type="dxa"/>
            </w:tcMar>
            <w:vAlign w:val="center"/>
          </w:tcPr>
          <w:p w14:paraId="331C72AE" w14:textId="77777777" w:rsidR="00DE5B00" w:rsidRDefault="006B165E">
            <w:pPr>
              <w:ind w:leftChars="0" w:left="0" w:rightChars="0" w:right="0"/>
              <w:rPr>
                <w:lang w:eastAsia="zh-TW"/>
              </w:rPr>
            </w:pPr>
            <w:r>
              <w:rPr>
                <w:rFonts w:cs="Times New Roman"/>
                <w:lang w:eastAsia="zh-TW"/>
              </w:rPr>
              <w:t>使用者位於自己的紀錄詳細頁，或管理員位於管理後台。</w:t>
            </w:r>
          </w:p>
        </w:tc>
      </w:tr>
      <w:tr w:rsidR="00E26F6C" w14:paraId="416DA805" w14:textId="77777777" w:rsidTr="007863FF">
        <w:trPr>
          <w:cantSplit/>
        </w:trPr>
        <w:tc>
          <w:tcPr>
            <w:tcW w:w="3214" w:type="dxa"/>
            <w:shd w:val="clear" w:color="auto" w:fill="DDEAD7"/>
            <w:tcMar>
              <w:top w:w="60" w:type="dxa"/>
              <w:left w:w="60" w:type="dxa"/>
              <w:bottom w:w="60" w:type="dxa"/>
              <w:right w:w="60" w:type="dxa"/>
            </w:tcMar>
            <w:vAlign w:val="center"/>
          </w:tcPr>
          <w:p w14:paraId="6EEEBEBF" w14:textId="77777777" w:rsidR="00E26F6C" w:rsidRDefault="00E26F6C" w:rsidP="007863FF">
            <w:pPr>
              <w:ind w:leftChars="0" w:left="0" w:rightChars="0" w:right="0"/>
              <w:rPr>
                <w:lang w:eastAsia="zh-TW"/>
              </w:rPr>
            </w:pPr>
            <w:r>
              <w:rPr>
                <w:rFonts w:cs="Times New Roman" w:hint="eastAsia"/>
                <w:lang w:eastAsia="zh-TW"/>
              </w:rPr>
              <w:t>結束狀態</w:t>
            </w:r>
          </w:p>
        </w:tc>
        <w:tc>
          <w:tcPr>
            <w:tcW w:w="6876" w:type="dxa"/>
            <w:tcMar>
              <w:top w:w="60" w:type="dxa"/>
              <w:left w:w="60" w:type="dxa"/>
              <w:bottom w:w="60" w:type="dxa"/>
              <w:right w:w="60" w:type="dxa"/>
            </w:tcMar>
            <w:vAlign w:val="center"/>
          </w:tcPr>
          <w:p w14:paraId="58189088" w14:textId="77777777" w:rsidR="00E26F6C" w:rsidRDefault="00E26F6C" w:rsidP="007863FF">
            <w:pPr>
              <w:ind w:leftChars="0" w:left="0" w:rightChars="0" w:right="0"/>
              <w:rPr>
                <w:lang w:eastAsia="zh-TW"/>
              </w:rPr>
            </w:pPr>
            <w:r w:rsidRPr="00E26F6C">
              <w:rPr>
                <w:rFonts w:cs="Times New Roman"/>
                <w:lang w:eastAsia="zh-TW"/>
              </w:rPr>
              <w:t>目前</w:t>
            </w:r>
            <w:r w:rsidRPr="00E26F6C">
              <w:rPr>
                <w:rFonts w:cs="Times New Roman"/>
                <w:lang w:eastAsia="zh-TW"/>
              </w:rPr>
              <w:t xml:space="preserve"> App </w:t>
            </w:r>
            <w:r w:rsidRPr="00E26F6C">
              <w:rPr>
                <w:rFonts w:cs="Times New Roman"/>
                <w:lang w:eastAsia="zh-TW"/>
              </w:rPr>
              <w:t>與管理後台的註記操作：</w:t>
            </w:r>
            <w:r w:rsidRPr="00E26F6C">
              <w:rPr>
                <w:rFonts w:cs="Times New Roman"/>
                <w:lang w:eastAsia="zh-TW"/>
              </w:rPr>
              <w:t xml:space="preserve">App </w:t>
            </w:r>
            <w:r w:rsidRPr="00E26F6C">
              <w:rPr>
                <w:rFonts w:cs="Times New Roman"/>
                <w:lang w:eastAsia="zh-TW"/>
              </w:rPr>
              <w:t>更新本人的備註或</w:t>
            </w:r>
            <w:r w:rsidRPr="00E26F6C">
              <w:rPr>
                <w:rFonts w:cs="Times New Roman"/>
                <w:lang w:eastAsia="zh-TW"/>
              </w:rPr>
              <w:t xml:space="preserve"> </w:t>
            </w:r>
            <w:proofErr w:type="spellStart"/>
            <w:r w:rsidRPr="00E26F6C">
              <w:rPr>
                <w:rFonts w:cs="Times New Roman"/>
                <w:lang w:eastAsia="zh-TW"/>
              </w:rPr>
              <w:t>user_corrected_status</w:t>
            </w:r>
            <w:proofErr w:type="spellEnd"/>
            <w:r w:rsidRPr="00E26F6C">
              <w:rPr>
                <w:rFonts w:cs="Times New Roman"/>
                <w:lang w:eastAsia="zh-TW"/>
              </w:rPr>
              <w:t>，管理後台修改另寫入</w:t>
            </w:r>
            <w:r w:rsidRPr="00E26F6C">
              <w:rPr>
                <w:rFonts w:cs="Times New Roman"/>
                <w:lang w:eastAsia="zh-TW"/>
              </w:rPr>
              <w:t xml:space="preserve"> </w:t>
            </w:r>
            <w:proofErr w:type="spellStart"/>
            <w:r w:rsidRPr="00E26F6C">
              <w:rPr>
                <w:rFonts w:cs="Times New Roman"/>
                <w:lang w:eastAsia="zh-TW"/>
              </w:rPr>
              <w:t>user_corrected_status</w:t>
            </w:r>
            <w:proofErr w:type="spellEnd"/>
            <w:r w:rsidRPr="00E26F6C">
              <w:rPr>
                <w:rFonts w:cs="Times New Roman"/>
                <w:lang w:eastAsia="zh-TW"/>
              </w:rPr>
              <w:t>；這些註記操作不覆寫原始診斷與建議，也不等同專家複核或重新診斷。舊版</w:t>
            </w:r>
            <w:r w:rsidRPr="00E26F6C">
              <w:rPr>
                <w:rFonts w:cs="Times New Roman"/>
                <w:lang w:eastAsia="zh-TW"/>
              </w:rPr>
              <w:t xml:space="preserve"> PATCH </w:t>
            </w:r>
            <w:r w:rsidRPr="00E26F6C">
              <w:rPr>
                <w:rFonts w:cs="Times New Roman"/>
                <w:lang w:eastAsia="zh-TW"/>
              </w:rPr>
              <w:t>更新作物或狀態的處理不同，詳見第</w:t>
            </w:r>
            <w:r w:rsidRPr="00E26F6C">
              <w:rPr>
                <w:rFonts w:cs="Times New Roman"/>
                <w:lang w:eastAsia="zh-TW"/>
              </w:rPr>
              <w:t xml:space="preserve"> 8 </w:t>
            </w:r>
            <w:r w:rsidRPr="00E26F6C">
              <w:rPr>
                <w:rFonts w:cs="Times New Roman"/>
                <w:lang w:eastAsia="zh-TW"/>
              </w:rPr>
              <w:t>章說明</w:t>
            </w:r>
            <w:r w:rsidR="004667AF">
              <w:rPr>
                <w:rFonts w:cs="Times New Roman" w:hint="eastAsia"/>
                <w:lang w:eastAsia="zh-TW"/>
              </w:rPr>
              <w:t>。</w:t>
            </w:r>
          </w:p>
        </w:tc>
      </w:tr>
      <w:tr w:rsidR="00E26F6C" w14:paraId="1D443A5B" w14:textId="77777777" w:rsidTr="007863FF">
        <w:trPr>
          <w:cantSplit/>
        </w:trPr>
        <w:tc>
          <w:tcPr>
            <w:tcW w:w="10091" w:type="dxa"/>
            <w:gridSpan w:val="2"/>
            <w:shd w:val="clear" w:color="auto" w:fill="DDEAD7"/>
            <w:tcMar>
              <w:top w:w="60" w:type="dxa"/>
              <w:left w:w="60" w:type="dxa"/>
              <w:bottom w:w="60" w:type="dxa"/>
              <w:right w:w="60" w:type="dxa"/>
            </w:tcMar>
            <w:vAlign w:val="center"/>
          </w:tcPr>
          <w:p w14:paraId="26D38FE6" w14:textId="77777777" w:rsidR="00E26F6C" w:rsidRDefault="00E26F6C" w:rsidP="007863FF">
            <w:pPr>
              <w:ind w:leftChars="0" w:left="0" w:rightChars="0" w:right="0"/>
              <w:rPr>
                <w:lang w:eastAsia="zh-TW"/>
              </w:rPr>
            </w:pPr>
            <w:r>
              <w:rPr>
                <w:rFonts w:cs="Times New Roman" w:hint="eastAsia"/>
                <w:lang w:eastAsia="zh-TW"/>
              </w:rPr>
              <w:t>事件路徑：</w:t>
            </w:r>
          </w:p>
        </w:tc>
      </w:tr>
      <w:tr w:rsidR="00E26F6C" w14:paraId="1F3E7E68" w14:textId="77777777" w:rsidTr="007863FF">
        <w:trPr>
          <w:cantSplit/>
        </w:trPr>
        <w:tc>
          <w:tcPr>
            <w:tcW w:w="3214" w:type="dxa"/>
            <w:shd w:val="clear" w:color="auto" w:fill="DDEAD7"/>
            <w:tcMar>
              <w:top w:w="60" w:type="dxa"/>
              <w:left w:w="60" w:type="dxa"/>
              <w:bottom w:w="60" w:type="dxa"/>
              <w:right w:w="60" w:type="dxa"/>
            </w:tcMar>
            <w:vAlign w:val="center"/>
          </w:tcPr>
          <w:p w14:paraId="5D7F79B1" w14:textId="77777777" w:rsidR="00E26F6C" w:rsidRDefault="00E26F6C" w:rsidP="007863FF">
            <w:pPr>
              <w:ind w:leftChars="0" w:left="0" w:rightChars="0" w:right="0"/>
              <w:rPr>
                <w:lang w:eastAsia="zh-TW"/>
              </w:rPr>
            </w:pPr>
            <w:r>
              <w:rPr>
                <w:rFonts w:cs="Times New Roman" w:hint="eastAsia"/>
                <w:lang w:eastAsia="zh-TW"/>
              </w:rPr>
              <w:t>動作</w:t>
            </w:r>
          </w:p>
        </w:tc>
        <w:tc>
          <w:tcPr>
            <w:tcW w:w="6876" w:type="dxa"/>
            <w:shd w:val="clear" w:color="auto" w:fill="DDEAD7"/>
            <w:tcMar>
              <w:top w:w="60" w:type="dxa"/>
              <w:left w:w="60" w:type="dxa"/>
              <w:bottom w:w="60" w:type="dxa"/>
              <w:right w:w="60" w:type="dxa"/>
            </w:tcMar>
            <w:vAlign w:val="center"/>
          </w:tcPr>
          <w:p w14:paraId="7E6C63D2" w14:textId="77777777" w:rsidR="00E26F6C" w:rsidRDefault="00E26F6C" w:rsidP="007863FF">
            <w:pPr>
              <w:ind w:leftChars="0" w:left="0" w:rightChars="0" w:right="0"/>
              <w:rPr>
                <w:lang w:eastAsia="zh-TW"/>
              </w:rPr>
            </w:pPr>
            <w:r>
              <w:rPr>
                <w:rFonts w:cs="Times New Roman" w:hint="eastAsia"/>
                <w:lang w:eastAsia="zh-TW"/>
              </w:rPr>
              <w:t>系統回應</w:t>
            </w:r>
          </w:p>
        </w:tc>
      </w:tr>
      <w:tr w:rsidR="00E26F6C" w14:paraId="73390531" w14:textId="77777777" w:rsidTr="007863FF">
        <w:trPr>
          <w:cantSplit/>
        </w:trPr>
        <w:tc>
          <w:tcPr>
            <w:tcW w:w="3214" w:type="dxa"/>
            <w:tcMar>
              <w:top w:w="60" w:type="dxa"/>
              <w:left w:w="60" w:type="dxa"/>
              <w:bottom w:w="60" w:type="dxa"/>
              <w:right w:w="60" w:type="dxa"/>
            </w:tcMar>
            <w:vAlign w:val="center"/>
          </w:tcPr>
          <w:p w14:paraId="3B840CDC" w14:textId="77777777" w:rsidR="00E26F6C" w:rsidRDefault="004667AF">
            <w:pPr>
              <w:pStyle w:val="ae"/>
              <w:numPr>
                <w:ilvl w:val="0"/>
                <w:numId w:val="28"/>
              </w:numPr>
              <w:ind w:leftChars="0" w:left="0" w:rightChars="0" w:right="0" w:firstLine="0"/>
              <w:rPr>
                <w:lang w:eastAsia="zh-TW"/>
              </w:rPr>
            </w:pPr>
            <w:r w:rsidRPr="004667AF">
              <w:rPr>
                <w:rFonts w:cs="Times New Roman"/>
                <w:lang w:eastAsia="zh-TW"/>
              </w:rPr>
              <w:t>使用者在紀錄詳情編輯備註或修正註記；管理員在後台編輯紀錄</w:t>
            </w:r>
            <w:r>
              <w:rPr>
                <w:rFonts w:cs="Times New Roman" w:hint="eastAsia"/>
                <w:lang w:eastAsia="zh-TW"/>
              </w:rPr>
              <w:t>。</w:t>
            </w:r>
          </w:p>
        </w:tc>
        <w:tc>
          <w:tcPr>
            <w:tcW w:w="6876" w:type="dxa"/>
            <w:tcMar>
              <w:top w:w="60" w:type="dxa"/>
              <w:left w:w="60" w:type="dxa"/>
              <w:bottom w:w="60" w:type="dxa"/>
              <w:right w:w="60" w:type="dxa"/>
            </w:tcMar>
            <w:vAlign w:val="center"/>
          </w:tcPr>
          <w:p w14:paraId="53EE2CC9" w14:textId="77777777" w:rsidR="00E26F6C" w:rsidRDefault="004667AF" w:rsidP="007863FF">
            <w:pPr>
              <w:ind w:leftChars="0" w:left="0" w:rightChars="0" w:right="0"/>
              <w:rPr>
                <w:lang w:eastAsia="zh-TW"/>
              </w:rPr>
            </w:pPr>
            <w:r w:rsidRPr="00000A79">
              <w:rPr>
                <w:rFonts w:cs="Times New Roman"/>
                <w:lang w:eastAsia="zh-TW"/>
              </w:rPr>
              <w:t>(</w:t>
            </w:r>
            <w:r w:rsidRPr="00000A79">
              <w:rPr>
                <w:rFonts w:cs="Times New Roman"/>
                <w:lang w:eastAsia="zh-TW"/>
              </w:rPr>
              <w:t>無系統回應</w:t>
            </w:r>
            <w:r w:rsidRPr="00000A79">
              <w:rPr>
                <w:rFonts w:cs="Times New Roman"/>
                <w:lang w:eastAsia="zh-TW"/>
              </w:rPr>
              <w:t>)</w:t>
            </w:r>
          </w:p>
        </w:tc>
      </w:tr>
      <w:tr w:rsidR="00E26F6C" w14:paraId="05E6302E" w14:textId="77777777" w:rsidTr="007863FF">
        <w:trPr>
          <w:cantSplit/>
        </w:trPr>
        <w:tc>
          <w:tcPr>
            <w:tcW w:w="3214" w:type="dxa"/>
            <w:tcMar>
              <w:top w:w="60" w:type="dxa"/>
              <w:left w:w="60" w:type="dxa"/>
              <w:bottom w:w="60" w:type="dxa"/>
              <w:right w:w="60" w:type="dxa"/>
            </w:tcMar>
            <w:vAlign w:val="center"/>
          </w:tcPr>
          <w:p w14:paraId="6D891166" w14:textId="77777777" w:rsidR="00E26F6C" w:rsidRDefault="004667AF">
            <w:pPr>
              <w:pStyle w:val="ae"/>
              <w:numPr>
                <w:ilvl w:val="0"/>
                <w:numId w:val="28"/>
              </w:numPr>
              <w:ind w:leftChars="0" w:left="0" w:rightChars="0" w:right="0" w:firstLine="0"/>
              <w:rPr>
                <w:lang w:eastAsia="zh-TW"/>
              </w:rPr>
            </w:pPr>
            <w:r w:rsidRPr="004667AF">
              <w:rPr>
                <w:rFonts w:cs="Times New Roman"/>
                <w:lang w:eastAsia="zh-TW"/>
              </w:rPr>
              <w:t>點擊該紀錄旁的「更新」按鈕</w:t>
            </w:r>
            <w:r>
              <w:rPr>
                <w:rFonts w:cs="Times New Roman" w:hint="eastAsia"/>
                <w:lang w:eastAsia="zh-TW"/>
              </w:rPr>
              <w:t>。</w:t>
            </w:r>
          </w:p>
        </w:tc>
        <w:tc>
          <w:tcPr>
            <w:tcW w:w="6876" w:type="dxa"/>
            <w:tcMar>
              <w:top w:w="60" w:type="dxa"/>
              <w:left w:w="60" w:type="dxa"/>
              <w:bottom w:w="60" w:type="dxa"/>
              <w:right w:w="60" w:type="dxa"/>
            </w:tcMar>
            <w:vAlign w:val="center"/>
          </w:tcPr>
          <w:p w14:paraId="3E6D65C6" w14:textId="77777777" w:rsidR="00E26F6C" w:rsidRPr="008D0C2A" w:rsidRDefault="004667AF" w:rsidP="007863FF">
            <w:pPr>
              <w:ind w:leftChars="0" w:left="0" w:rightChars="0" w:right="0"/>
              <w:rPr>
                <w:lang w:eastAsia="zh-TW"/>
              </w:rPr>
            </w:pPr>
            <w:r w:rsidRPr="004667AF">
              <w:rPr>
                <w:rFonts w:cs="Times New Roman"/>
                <w:lang w:eastAsia="zh-TW"/>
              </w:rPr>
              <w:t>更新對應欄位並重新顯示紀錄，區分原始結果、使用者修正與原始建議。</w:t>
            </w:r>
          </w:p>
        </w:tc>
      </w:tr>
    </w:tbl>
    <w:p w14:paraId="6AD3009E" w14:textId="77777777" w:rsidR="00661444" w:rsidRPr="00E26F6C" w:rsidRDefault="00661444" w:rsidP="007452FD">
      <w:pPr>
        <w:ind w:left="280" w:right="280"/>
        <w:rPr>
          <w:lang w:eastAsia="zh-TW"/>
        </w:rPr>
      </w:pPr>
    </w:p>
    <w:p w14:paraId="3BCB982C" w14:textId="77777777" w:rsidR="004667AF" w:rsidRPr="004667AF" w:rsidRDefault="004667AF" w:rsidP="004667AF">
      <w:pPr>
        <w:pStyle w:val="TableCaption"/>
        <w:ind w:left="280" w:right="280"/>
        <w:rPr>
          <w:rFonts w:ascii="標楷體" w:hAnsi="標楷體"/>
          <w:color w:val="auto"/>
          <w:szCs w:val="28"/>
          <w:lang w:eastAsia="zh-TW"/>
        </w:rPr>
      </w:pPr>
      <w:bookmarkStart w:id="65" w:name="_Toc242147195"/>
      <w:r>
        <w:rPr>
          <w:rFonts w:cs="Times New Roman"/>
        </w:rPr>
        <w:lastRenderedPageBreak/>
        <w:t>表</w:t>
      </w:r>
      <w:r>
        <w:rPr>
          <w:rFonts w:cs="Times New Roman"/>
        </w:rPr>
        <w:t xml:space="preserve"> 5-3-9 </w:t>
      </w:r>
      <w:proofErr w:type="spellStart"/>
      <w:r>
        <w:rPr>
          <w:rFonts w:cs="Times New Roman"/>
        </w:rPr>
        <w:t>刪除診斷紀錄</w:t>
      </w:r>
      <w:bookmarkEnd w:id="65"/>
      <w:proofErr w:type="spellEnd"/>
    </w:p>
    <w:tbl>
      <w:tblPr>
        <w:tblStyle w:val="aff2"/>
        <w:tblW w:w="0" w:type="auto"/>
        <w:tblInd w:w="2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14"/>
        <w:gridCol w:w="6877"/>
      </w:tblGrid>
      <w:tr w:rsidR="004667AF" w14:paraId="7D291FED" w14:textId="77777777" w:rsidTr="007863FF">
        <w:trPr>
          <w:cantSplit/>
          <w:tblHeader/>
        </w:trPr>
        <w:tc>
          <w:tcPr>
            <w:tcW w:w="10091" w:type="dxa"/>
            <w:gridSpan w:val="2"/>
            <w:shd w:val="clear" w:color="auto" w:fill="DDEAD7"/>
            <w:tcMar>
              <w:top w:w="60" w:type="dxa"/>
              <w:left w:w="60" w:type="dxa"/>
              <w:bottom w:w="60" w:type="dxa"/>
              <w:right w:w="60" w:type="dxa"/>
            </w:tcMar>
            <w:vAlign w:val="center"/>
          </w:tcPr>
          <w:p w14:paraId="0C99A3AF" w14:textId="77777777" w:rsidR="004667AF" w:rsidRDefault="004667AF" w:rsidP="007863FF">
            <w:pPr>
              <w:ind w:leftChars="0" w:left="0" w:rightChars="0" w:right="0"/>
              <w:rPr>
                <w:lang w:eastAsia="zh-TW"/>
              </w:rPr>
            </w:pPr>
            <w:r>
              <w:rPr>
                <w:rFonts w:cs="Times New Roman" w:hint="eastAsia"/>
                <w:lang w:eastAsia="zh-TW"/>
              </w:rPr>
              <w:t>使用個案名稱：刪除</w:t>
            </w:r>
            <w:r w:rsidRPr="00E26F6C">
              <w:rPr>
                <w:rFonts w:cs="Times New Roman"/>
                <w:lang w:eastAsia="zh-TW"/>
              </w:rPr>
              <w:t>診斷紀錄</w:t>
            </w:r>
          </w:p>
        </w:tc>
      </w:tr>
      <w:tr w:rsidR="004667AF" w14:paraId="0979BC94" w14:textId="77777777" w:rsidTr="007863FF">
        <w:trPr>
          <w:cantSplit/>
        </w:trPr>
        <w:tc>
          <w:tcPr>
            <w:tcW w:w="3214" w:type="dxa"/>
            <w:shd w:val="clear" w:color="auto" w:fill="DDEAD7"/>
            <w:tcMar>
              <w:top w:w="60" w:type="dxa"/>
              <w:left w:w="60" w:type="dxa"/>
              <w:bottom w:w="60" w:type="dxa"/>
              <w:right w:w="60" w:type="dxa"/>
            </w:tcMar>
            <w:vAlign w:val="center"/>
          </w:tcPr>
          <w:p w14:paraId="2DBABF82" w14:textId="77777777" w:rsidR="004667AF" w:rsidRDefault="004667AF" w:rsidP="007863FF">
            <w:pPr>
              <w:ind w:leftChars="0" w:left="0" w:rightChars="0" w:right="0"/>
              <w:rPr>
                <w:lang w:eastAsia="zh-TW"/>
              </w:rPr>
            </w:pPr>
            <w:r>
              <w:rPr>
                <w:rFonts w:cs="Times New Roman" w:hint="eastAsia"/>
                <w:lang w:eastAsia="zh-TW"/>
              </w:rPr>
              <w:t>行為人</w:t>
            </w:r>
          </w:p>
        </w:tc>
        <w:tc>
          <w:tcPr>
            <w:tcW w:w="6876" w:type="dxa"/>
            <w:tcMar>
              <w:top w:w="60" w:type="dxa"/>
              <w:left w:w="60" w:type="dxa"/>
              <w:bottom w:w="60" w:type="dxa"/>
              <w:right w:w="60" w:type="dxa"/>
            </w:tcMar>
            <w:vAlign w:val="center"/>
          </w:tcPr>
          <w:p w14:paraId="7051B42B" w14:textId="77777777" w:rsidR="00DE5B00" w:rsidRDefault="006B165E">
            <w:pPr>
              <w:ind w:leftChars="0" w:left="0" w:rightChars="0" w:right="0"/>
              <w:rPr>
                <w:lang w:eastAsia="zh-TW"/>
              </w:rPr>
            </w:pPr>
            <w:r>
              <w:rPr>
                <w:rFonts w:cs="Times New Roman"/>
                <w:lang w:eastAsia="zh-TW"/>
              </w:rPr>
              <w:t>使用者（限自己的紀錄）或管理員</w:t>
            </w:r>
          </w:p>
        </w:tc>
      </w:tr>
      <w:tr w:rsidR="004667AF" w14:paraId="5A9B802B" w14:textId="77777777" w:rsidTr="007863FF">
        <w:trPr>
          <w:cantSplit/>
        </w:trPr>
        <w:tc>
          <w:tcPr>
            <w:tcW w:w="3214" w:type="dxa"/>
            <w:shd w:val="clear" w:color="auto" w:fill="DDEAD7"/>
            <w:tcMar>
              <w:top w:w="60" w:type="dxa"/>
              <w:left w:w="60" w:type="dxa"/>
              <w:bottom w:w="60" w:type="dxa"/>
              <w:right w:w="60" w:type="dxa"/>
            </w:tcMar>
            <w:vAlign w:val="center"/>
          </w:tcPr>
          <w:p w14:paraId="1E441D0F" w14:textId="77777777" w:rsidR="004667AF" w:rsidRDefault="004667AF" w:rsidP="007863FF">
            <w:pPr>
              <w:ind w:leftChars="0" w:left="0" w:rightChars="0" w:right="0"/>
              <w:rPr>
                <w:lang w:eastAsia="zh-TW"/>
              </w:rPr>
            </w:pPr>
            <w:r>
              <w:rPr>
                <w:rFonts w:cs="Times New Roman" w:hint="eastAsia"/>
                <w:lang w:eastAsia="zh-TW"/>
              </w:rPr>
              <w:t>前提</w:t>
            </w:r>
          </w:p>
        </w:tc>
        <w:tc>
          <w:tcPr>
            <w:tcW w:w="6876" w:type="dxa"/>
            <w:tcMar>
              <w:top w:w="60" w:type="dxa"/>
              <w:left w:w="60" w:type="dxa"/>
              <w:bottom w:w="60" w:type="dxa"/>
              <w:right w:w="60" w:type="dxa"/>
            </w:tcMar>
            <w:vAlign w:val="center"/>
          </w:tcPr>
          <w:p w14:paraId="361B9121" w14:textId="77777777" w:rsidR="00DE5B00" w:rsidRDefault="006B165E">
            <w:pPr>
              <w:ind w:leftChars="0" w:left="0" w:rightChars="0" w:right="0"/>
              <w:rPr>
                <w:lang w:eastAsia="zh-TW"/>
              </w:rPr>
            </w:pPr>
            <w:r>
              <w:rPr>
                <w:rFonts w:cs="Times New Roman"/>
                <w:lang w:eastAsia="zh-TW"/>
              </w:rPr>
              <w:t>使用者位於自己的紀錄詳細頁，或管理員位於管理後台。</w:t>
            </w:r>
          </w:p>
        </w:tc>
      </w:tr>
      <w:tr w:rsidR="004667AF" w14:paraId="5B8EEB9C" w14:textId="77777777" w:rsidTr="007863FF">
        <w:trPr>
          <w:cantSplit/>
        </w:trPr>
        <w:tc>
          <w:tcPr>
            <w:tcW w:w="3214" w:type="dxa"/>
            <w:shd w:val="clear" w:color="auto" w:fill="DDEAD7"/>
            <w:tcMar>
              <w:top w:w="60" w:type="dxa"/>
              <w:left w:w="60" w:type="dxa"/>
              <w:bottom w:w="60" w:type="dxa"/>
              <w:right w:w="60" w:type="dxa"/>
            </w:tcMar>
            <w:vAlign w:val="center"/>
          </w:tcPr>
          <w:p w14:paraId="1A90E204" w14:textId="77777777" w:rsidR="004667AF" w:rsidRDefault="004667AF" w:rsidP="007863FF">
            <w:pPr>
              <w:ind w:leftChars="0" w:left="0" w:rightChars="0" w:right="0"/>
              <w:rPr>
                <w:lang w:eastAsia="zh-TW"/>
              </w:rPr>
            </w:pPr>
            <w:r>
              <w:rPr>
                <w:rFonts w:cs="Times New Roman" w:hint="eastAsia"/>
                <w:lang w:eastAsia="zh-TW"/>
              </w:rPr>
              <w:t>結束狀態</w:t>
            </w:r>
          </w:p>
        </w:tc>
        <w:tc>
          <w:tcPr>
            <w:tcW w:w="6876" w:type="dxa"/>
            <w:tcMar>
              <w:top w:w="60" w:type="dxa"/>
              <w:left w:w="60" w:type="dxa"/>
              <w:bottom w:w="60" w:type="dxa"/>
              <w:right w:w="60" w:type="dxa"/>
            </w:tcMar>
            <w:vAlign w:val="center"/>
          </w:tcPr>
          <w:p w14:paraId="433B789D" w14:textId="77777777" w:rsidR="004667AF" w:rsidRDefault="004667AF" w:rsidP="007863FF">
            <w:pPr>
              <w:ind w:leftChars="0" w:left="0" w:rightChars="0" w:right="0"/>
              <w:rPr>
                <w:lang w:eastAsia="zh-TW"/>
              </w:rPr>
            </w:pPr>
            <w:r w:rsidRPr="004667AF">
              <w:rPr>
                <w:rFonts w:cs="Times New Roman"/>
                <w:lang w:eastAsia="zh-TW"/>
              </w:rPr>
              <w:t>指定紀錄已從資料庫和列表中被移除</w:t>
            </w:r>
            <w:r>
              <w:rPr>
                <w:rFonts w:cs="Times New Roman" w:hint="eastAsia"/>
                <w:lang w:eastAsia="zh-TW"/>
              </w:rPr>
              <w:t>。</w:t>
            </w:r>
          </w:p>
        </w:tc>
      </w:tr>
      <w:tr w:rsidR="004667AF" w14:paraId="17441E1B" w14:textId="77777777" w:rsidTr="007863FF">
        <w:trPr>
          <w:cantSplit/>
        </w:trPr>
        <w:tc>
          <w:tcPr>
            <w:tcW w:w="10091" w:type="dxa"/>
            <w:gridSpan w:val="2"/>
            <w:shd w:val="clear" w:color="auto" w:fill="DDEAD7"/>
            <w:tcMar>
              <w:top w:w="60" w:type="dxa"/>
              <w:left w:w="60" w:type="dxa"/>
              <w:bottom w:w="60" w:type="dxa"/>
              <w:right w:w="60" w:type="dxa"/>
            </w:tcMar>
            <w:vAlign w:val="center"/>
          </w:tcPr>
          <w:p w14:paraId="14F1B1F1" w14:textId="77777777" w:rsidR="004667AF" w:rsidRDefault="004667AF" w:rsidP="007863FF">
            <w:pPr>
              <w:ind w:leftChars="0" w:left="0" w:rightChars="0" w:right="0"/>
              <w:rPr>
                <w:lang w:eastAsia="zh-TW"/>
              </w:rPr>
            </w:pPr>
            <w:r>
              <w:rPr>
                <w:rFonts w:cs="Times New Roman" w:hint="eastAsia"/>
                <w:lang w:eastAsia="zh-TW"/>
              </w:rPr>
              <w:t>事件路徑：</w:t>
            </w:r>
          </w:p>
        </w:tc>
      </w:tr>
      <w:tr w:rsidR="004667AF" w14:paraId="190899F1" w14:textId="77777777" w:rsidTr="007863FF">
        <w:trPr>
          <w:cantSplit/>
        </w:trPr>
        <w:tc>
          <w:tcPr>
            <w:tcW w:w="3214" w:type="dxa"/>
            <w:shd w:val="clear" w:color="auto" w:fill="DDEAD7"/>
            <w:tcMar>
              <w:top w:w="60" w:type="dxa"/>
              <w:left w:w="60" w:type="dxa"/>
              <w:bottom w:w="60" w:type="dxa"/>
              <w:right w:w="60" w:type="dxa"/>
            </w:tcMar>
            <w:vAlign w:val="center"/>
          </w:tcPr>
          <w:p w14:paraId="2B43A416" w14:textId="77777777" w:rsidR="004667AF" w:rsidRDefault="004667AF" w:rsidP="007863FF">
            <w:pPr>
              <w:ind w:leftChars="0" w:left="0" w:rightChars="0" w:right="0"/>
              <w:rPr>
                <w:lang w:eastAsia="zh-TW"/>
              </w:rPr>
            </w:pPr>
            <w:r>
              <w:rPr>
                <w:rFonts w:cs="Times New Roman" w:hint="eastAsia"/>
                <w:lang w:eastAsia="zh-TW"/>
              </w:rPr>
              <w:t>動作</w:t>
            </w:r>
          </w:p>
        </w:tc>
        <w:tc>
          <w:tcPr>
            <w:tcW w:w="6876" w:type="dxa"/>
            <w:shd w:val="clear" w:color="auto" w:fill="DDEAD7"/>
            <w:tcMar>
              <w:top w:w="60" w:type="dxa"/>
              <w:left w:w="60" w:type="dxa"/>
              <w:bottom w:w="60" w:type="dxa"/>
              <w:right w:w="60" w:type="dxa"/>
            </w:tcMar>
            <w:vAlign w:val="center"/>
          </w:tcPr>
          <w:p w14:paraId="5CFAB542" w14:textId="77777777" w:rsidR="004667AF" w:rsidRDefault="004667AF" w:rsidP="007863FF">
            <w:pPr>
              <w:ind w:leftChars="0" w:left="0" w:rightChars="0" w:right="0"/>
              <w:rPr>
                <w:lang w:eastAsia="zh-TW"/>
              </w:rPr>
            </w:pPr>
            <w:r>
              <w:rPr>
                <w:rFonts w:cs="Times New Roman" w:hint="eastAsia"/>
                <w:lang w:eastAsia="zh-TW"/>
              </w:rPr>
              <w:t>系統回應</w:t>
            </w:r>
          </w:p>
        </w:tc>
      </w:tr>
      <w:tr w:rsidR="004667AF" w14:paraId="72976728" w14:textId="77777777" w:rsidTr="007863FF">
        <w:trPr>
          <w:cantSplit/>
        </w:trPr>
        <w:tc>
          <w:tcPr>
            <w:tcW w:w="3214" w:type="dxa"/>
            <w:tcMar>
              <w:top w:w="60" w:type="dxa"/>
              <w:left w:w="60" w:type="dxa"/>
              <w:bottom w:w="60" w:type="dxa"/>
              <w:right w:w="60" w:type="dxa"/>
            </w:tcMar>
            <w:vAlign w:val="center"/>
          </w:tcPr>
          <w:p w14:paraId="7A067AC7" w14:textId="77777777" w:rsidR="004667AF" w:rsidRDefault="004667AF">
            <w:pPr>
              <w:pStyle w:val="ae"/>
              <w:numPr>
                <w:ilvl w:val="0"/>
                <w:numId w:val="29"/>
              </w:numPr>
              <w:ind w:leftChars="0" w:left="0" w:rightChars="0" w:right="0" w:firstLine="0"/>
              <w:rPr>
                <w:lang w:eastAsia="zh-TW"/>
              </w:rPr>
            </w:pPr>
            <w:r w:rsidRPr="004667AF">
              <w:rPr>
                <w:rFonts w:cs="Times New Roman"/>
                <w:lang w:eastAsia="zh-TW"/>
              </w:rPr>
              <w:t>點擊某筆紀錄旁的「刪除」按鈕</w:t>
            </w:r>
            <w:r>
              <w:rPr>
                <w:rFonts w:cs="Times New Roman" w:hint="eastAsia"/>
                <w:lang w:eastAsia="zh-TW"/>
              </w:rPr>
              <w:t>。</w:t>
            </w:r>
          </w:p>
        </w:tc>
        <w:tc>
          <w:tcPr>
            <w:tcW w:w="6876" w:type="dxa"/>
            <w:tcMar>
              <w:top w:w="60" w:type="dxa"/>
              <w:left w:w="60" w:type="dxa"/>
              <w:bottom w:w="60" w:type="dxa"/>
              <w:right w:w="60" w:type="dxa"/>
            </w:tcMar>
            <w:vAlign w:val="center"/>
          </w:tcPr>
          <w:p w14:paraId="65A12864" w14:textId="77777777" w:rsidR="004667AF" w:rsidRDefault="004667AF" w:rsidP="007863FF">
            <w:pPr>
              <w:ind w:leftChars="0" w:left="0" w:rightChars="0" w:right="0"/>
              <w:rPr>
                <w:lang w:eastAsia="zh-TW"/>
              </w:rPr>
            </w:pPr>
            <w:r w:rsidRPr="004667AF">
              <w:rPr>
                <w:rFonts w:cs="Times New Roman"/>
                <w:lang w:eastAsia="zh-TW"/>
              </w:rPr>
              <w:t>頁面重新整理，該筆紀錄從列表中消失</w:t>
            </w:r>
            <w:r>
              <w:rPr>
                <w:rFonts w:cs="Times New Roman" w:hint="eastAsia"/>
                <w:lang w:eastAsia="zh-TW"/>
              </w:rPr>
              <w:t>。</w:t>
            </w:r>
          </w:p>
        </w:tc>
      </w:tr>
    </w:tbl>
    <w:p w14:paraId="355D59C6" w14:textId="77777777" w:rsidR="001E0853" w:rsidRDefault="00A66AB4">
      <w:pPr>
        <w:pStyle w:val="TableCaption"/>
        <w:pageBreakBefore/>
        <w:ind w:left="280" w:right="280"/>
        <w:rPr>
          <w:lang w:eastAsia="zh-TW"/>
        </w:rPr>
      </w:pPr>
      <w:bookmarkStart w:id="66" w:name="_Toc242147196"/>
      <w:r>
        <w:rPr>
          <w:rFonts w:cs="Times New Roman"/>
          <w:lang w:eastAsia="zh-TW"/>
        </w:rPr>
        <w:lastRenderedPageBreak/>
        <w:t>表</w:t>
      </w:r>
      <w:r>
        <w:rPr>
          <w:rFonts w:cs="Times New Roman"/>
          <w:lang w:eastAsia="zh-TW"/>
        </w:rPr>
        <w:t xml:space="preserve"> 5-3-10 Webcam</w:t>
      </w:r>
      <w:r>
        <w:rPr>
          <w:rFonts w:cs="Times New Roman"/>
          <w:lang w:eastAsia="zh-TW"/>
        </w:rPr>
        <w:t>監控與自動警報</w:t>
      </w:r>
      <w:bookmarkEnd w:id="66"/>
    </w:p>
    <w:tbl>
      <w:tblPr>
        <w:tblStyle w:val="aff2"/>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5"/>
        <w:gridCol w:w="5046"/>
      </w:tblGrid>
      <w:tr w:rsidR="001E0853" w14:paraId="01F00284" w14:textId="77777777">
        <w:trPr>
          <w:cantSplit/>
          <w:tblHeader/>
        </w:trPr>
        <w:tc>
          <w:tcPr>
            <w:tcW w:w="10091" w:type="dxa"/>
            <w:gridSpan w:val="2"/>
            <w:tcMar>
              <w:top w:w="60" w:type="dxa"/>
              <w:left w:w="60" w:type="dxa"/>
              <w:bottom w:w="60" w:type="dxa"/>
              <w:right w:w="60" w:type="dxa"/>
            </w:tcMar>
            <w:vAlign w:val="center"/>
          </w:tcPr>
          <w:p w14:paraId="5949DEAA" w14:textId="77777777" w:rsidR="001E0853" w:rsidRDefault="00A66AB4">
            <w:pPr>
              <w:ind w:leftChars="0" w:left="0" w:rightChars="0" w:right="0"/>
              <w:rPr>
                <w:lang w:eastAsia="zh-TW"/>
              </w:rPr>
            </w:pPr>
            <w:r>
              <w:rPr>
                <w:rFonts w:cs="Times New Roman"/>
                <w:lang w:eastAsia="zh-TW"/>
              </w:rPr>
              <w:t>使用個案名稱：</w:t>
            </w:r>
            <w:r>
              <w:rPr>
                <w:rFonts w:cs="Times New Roman"/>
                <w:lang w:eastAsia="zh-TW"/>
              </w:rPr>
              <w:t xml:space="preserve">Webcam </w:t>
            </w:r>
            <w:r>
              <w:rPr>
                <w:rFonts w:cs="Times New Roman"/>
                <w:lang w:eastAsia="zh-TW"/>
              </w:rPr>
              <w:t>監控與自動警報</w:t>
            </w:r>
          </w:p>
        </w:tc>
      </w:tr>
      <w:tr w:rsidR="001E0853" w14:paraId="487102CC" w14:textId="77777777">
        <w:trPr>
          <w:cantSplit/>
        </w:trPr>
        <w:tc>
          <w:tcPr>
            <w:tcW w:w="5045" w:type="dxa"/>
            <w:tcMar>
              <w:top w:w="60" w:type="dxa"/>
              <w:left w:w="60" w:type="dxa"/>
              <w:bottom w:w="60" w:type="dxa"/>
              <w:right w:w="60" w:type="dxa"/>
            </w:tcMar>
            <w:vAlign w:val="center"/>
          </w:tcPr>
          <w:p w14:paraId="6F9D44DD" w14:textId="77777777" w:rsidR="001E0853" w:rsidRDefault="00A66AB4">
            <w:pPr>
              <w:ind w:leftChars="0" w:left="0" w:rightChars="0" w:right="0"/>
            </w:pPr>
            <w:proofErr w:type="spellStart"/>
            <w:r>
              <w:rPr>
                <w:rFonts w:cs="Times New Roman"/>
              </w:rPr>
              <w:t>行為人</w:t>
            </w:r>
            <w:proofErr w:type="spellEnd"/>
          </w:p>
        </w:tc>
        <w:tc>
          <w:tcPr>
            <w:tcW w:w="5045" w:type="dxa"/>
            <w:tcMar>
              <w:top w:w="60" w:type="dxa"/>
              <w:left w:w="60" w:type="dxa"/>
              <w:bottom w:w="60" w:type="dxa"/>
              <w:right w:w="60" w:type="dxa"/>
            </w:tcMar>
            <w:vAlign w:val="center"/>
          </w:tcPr>
          <w:p w14:paraId="7F67B3FE" w14:textId="77777777" w:rsidR="001E0853" w:rsidRDefault="00A66AB4">
            <w:pPr>
              <w:ind w:leftChars="0" w:left="0" w:rightChars="0" w:right="0"/>
            </w:pPr>
            <w:proofErr w:type="spellStart"/>
            <w:r>
              <w:rPr>
                <w:rFonts w:cs="Times New Roman"/>
              </w:rPr>
              <w:t>使用者</w:t>
            </w:r>
            <w:proofErr w:type="spellEnd"/>
          </w:p>
        </w:tc>
      </w:tr>
      <w:tr w:rsidR="001E0853" w14:paraId="0C47F2EA" w14:textId="77777777">
        <w:trPr>
          <w:cantSplit/>
        </w:trPr>
        <w:tc>
          <w:tcPr>
            <w:tcW w:w="5045" w:type="dxa"/>
            <w:tcMar>
              <w:top w:w="60" w:type="dxa"/>
              <w:left w:w="60" w:type="dxa"/>
              <w:bottom w:w="60" w:type="dxa"/>
              <w:right w:w="60" w:type="dxa"/>
            </w:tcMar>
            <w:vAlign w:val="center"/>
          </w:tcPr>
          <w:p w14:paraId="328518C3" w14:textId="77777777" w:rsidR="001E0853" w:rsidRDefault="00A66AB4">
            <w:pPr>
              <w:ind w:leftChars="0" w:left="0" w:rightChars="0" w:right="0"/>
            </w:pPr>
            <w:proofErr w:type="spellStart"/>
            <w:r>
              <w:rPr>
                <w:rFonts w:cs="Times New Roman"/>
              </w:rPr>
              <w:t>前提</w:t>
            </w:r>
            <w:proofErr w:type="spellEnd"/>
          </w:p>
        </w:tc>
        <w:tc>
          <w:tcPr>
            <w:tcW w:w="5045" w:type="dxa"/>
            <w:tcMar>
              <w:top w:w="60" w:type="dxa"/>
              <w:left w:w="60" w:type="dxa"/>
              <w:bottom w:w="60" w:type="dxa"/>
              <w:right w:w="60" w:type="dxa"/>
            </w:tcMar>
            <w:vAlign w:val="center"/>
          </w:tcPr>
          <w:p w14:paraId="3713C3B6" w14:textId="77777777" w:rsidR="001E0853" w:rsidRDefault="00A66AB4">
            <w:pPr>
              <w:ind w:leftChars="0" w:left="0" w:rightChars="0" w:right="0"/>
              <w:rPr>
                <w:lang w:eastAsia="zh-TW"/>
              </w:rPr>
            </w:pPr>
            <w:r>
              <w:rPr>
                <w:rFonts w:cs="Times New Roman"/>
                <w:lang w:eastAsia="zh-TW"/>
              </w:rPr>
              <w:t>使用者已登入並授予相機權限。瀏覽器擷取整幅畫面；</w:t>
            </w:r>
            <w:r>
              <w:rPr>
                <w:rFonts w:cs="Times New Roman"/>
                <w:lang w:eastAsia="zh-TW"/>
              </w:rPr>
              <w:t xml:space="preserve">Android </w:t>
            </w:r>
            <w:proofErr w:type="spellStart"/>
            <w:r>
              <w:rPr>
                <w:rFonts w:cs="Times New Roman"/>
                <w:lang w:eastAsia="zh-TW"/>
              </w:rPr>
              <w:t>WebcamActivity</w:t>
            </w:r>
            <w:proofErr w:type="spellEnd"/>
            <w:r>
              <w:rPr>
                <w:rFonts w:cs="Times New Roman"/>
                <w:lang w:eastAsia="zh-TW"/>
              </w:rPr>
              <w:t xml:space="preserve"> </w:t>
            </w:r>
            <w:r>
              <w:rPr>
                <w:rFonts w:cs="Times New Roman"/>
                <w:lang w:eastAsia="zh-TW"/>
              </w:rPr>
              <w:t>已實作單株與多區域設定、單一監控排程及工作階段／區域識別碼傳送。</w:t>
            </w:r>
          </w:p>
        </w:tc>
      </w:tr>
      <w:tr w:rsidR="001E0853" w14:paraId="225A8B70" w14:textId="77777777">
        <w:trPr>
          <w:cantSplit/>
        </w:trPr>
        <w:tc>
          <w:tcPr>
            <w:tcW w:w="5045" w:type="dxa"/>
            <w:tcMar>
              <w:top w:w="60" w:type="dxa"/>
              <w:left w:w="60" w:type="dxa"/>
              <w:bottom w:w="60" w:type="dxa"/>
              <w:right w:w="60" w:type="dxa"/>
            </w:tcMar>
            <w:vAlign w:val="center"/>
          </w:tcPr>
          <w:p w14:paraId="3F3EADA9" w14:textId="77777777" w:rsidR="001E0853" w:rsidRDefault="00A66AB4">
            <w:pPr>
              <w:ind w:leftChars="0" w:left="0" w:rightChars="0" w:right="0"/>
            </w:pPr>
            <w:proofErr w:type="spellStart"/>
            <w:r>
              <w:rPr>
                <w:rFonts w:cs="Times New Roman"/>
              </w:rPr>
              <w:t>結束狀態</w:t>
            </w:r>
            <w:proofErr w:type="spellEnd"/>
          </w:p>
        </w:tc>
        <w:tc>
          <w:tcPr>
            <w:tcW w:w="5045" w:type="dxa"/>
            <w:tcMar>
              <w:top w:w="60" w:type="dxa"/>
              <w:left w:w="60" w:type="dxa"/>
              <w:bottom w:w="60" w:type="dxa"/>
              <w:right w:w="60" w:type="dxa"/>
            </w:tcMar>
            <w:vAlign w:val="center"/>
          </w:tcPr>
          <w:p w14:paraId="6298FE24" w14:textId="77777777" w:rsidR="001E0853" w:rsidRDefault="00A66AB4">
            <w:pPr>
              <w:ind w:leftChars="0" w:left="0" w:rightChars="0" w:right="0"/>
              <w:rPr>
                <w:lang w:eastAsia="zh-TW"/>
              </w:rPr>
            </w:pPr>
            <w:r>
              <w:rPr>
                <w:rFonts w:cs="Times New Roman"/>
                <w:lang w:eastAsia="zh-TW"/>
              </w:rPr>
              <w:t>後端依使用者、工作階段及區域分開累計；僅對通過信心、資料校驗與連續一致條件的異常建立警報。</w:t>
            </w:r>
            <w:r>
              <w:rPr>
                <w:rFonts w:cs="Times New Roman"/>
                <w:lang w:eastAsia="zh-TW"/>
              </w:rPr>
              <w:t xml:space="preserve">unknown </w:t>
            </w:r>
            <w:r>
              <w:rPr>
                <w:rFonts w:cs="Times New Roman"/>
                <w:lang w:eastAsia="zh-TW"/>
              </w:rPr>
              <w:t>或需複核結果不警報。</w:t>
            </w:r>
            <w:r>
              <w:rPr>
                <w:rFonts w:cs="Times New Roman"/>
                <w:lang w:eastAsia="zh-TW"/>
              </w:rPr>
              <w:t xml:space="preserve">Android </w:t>
            </w:r>
            <w:r>
              <w:rPr>
                <w:rFonts w:cs="Times New Roman"/>
                <w:lang w:eastAsia="zh-TW"/>
              </w:rPr>
              <w:t>依後端新警報觸發通知。</w:t>
            </w:r>
            <w:r>
              <w:rPr>
                <w:rFonts w:cs="Times New Roman"/>
                <w:lang w:eastAsia="zh-TW"/>
              </w:rPr>
              <w:t xml:space="preserve">Android </w:t>
            </w:r>
            <w:r>
              <w:rPr>
                <w:rFonts w:cs="Times New Roman"/>
                <w:lang w:eastAsia="zh-TW"/>
              </w:rPr>
              <w:t>程式已實作；目前因缺少</w:t>
            </w:r>
            <w:r>
              <w:rPr>
                <w:rFonts w:cs="Times New Roman"/>
                <w:lang w:eastAsia="zh-TW"/>
              </w:rPr>
              <w:t xml:space="preserve"> Android SDK </w:t>
            </w:r>
            <w:r>
              <w:rPr>
                <w:rFonts w:cs="Times New Roman"/>
                <w:lang w:eastAsia="zh-TW"/>
              </w:rPr>
              <w:t>而未完成建置，整合與實機驗證尚未完成。</w:t>
            </w:r>
          </w:p>
        </w:tc>
      </w:tr>
      <w:tr w:rsidR="001E0853" w14:paraId="5F4B64DF" w14:textId="77777777">
        <w:trPr>
          <w:cantSplit/>
        </w:trPr>
        <w:tc>
          <w:tcPr>
            <w:tcW w:w="10091" w:type="dxa"/>
            <w:gridSpan w:val="2"/>
            <w:tcMar>
              <w:top w:w="60" w:type="dxa"/>
              <w:left w:w="60" w:type="dxa"/>
              <w:bottom w:w="60" w:type="dxa"/>
              <w:right w:w="60" w:type="dxa"/>
            </w:tcMar>
            <w:vAlign w:val="center"/>
          </w:tcPr>
          <w:p w14:paraId="06A411CC" w14:textId="77777777" w:rsidR="001E0853" w:rsidRDefault="00A66AB4">
            <w:pPr>
              <w:ind w:leftChars="0" w:left="0" w:rightChars="0" w:right="0"/>
            </w:pPr>
            <w:proofErr w:type="spellStart"/>
            <w:r>
              <w:rPr>
                <w:rFonts w:cs="Times New Roman"/>
              </w:rPr>
              <w:t>事件路徑</w:t>
            </w:r>
            <w:proofErr w:type="spellEnd"/>
            <w:r>
              <w:rPr>
                <w:rFonts w:cs="Times New Roman"/>
              </w:rPr>
              <w:t>：</w:t>
            </w:r>
          </w:p>
        </w:tc>
      </w:tr>
      <w:tr w:rsidR="001E0853" w14:paraId="4240536C" w14:textId="77777777">
        <w:trPr>
          <w:cantSplit/>
        </w:trPr>
        <w:tc>
          <w:tcPr>
            <w:tcW w:w="5045" w:type="dxa"/>
            <w:tcMar>
              <w:top w:w="60" w:type="dxa"/>
              <w:left w:w="60" w:type="dxa"/>
              <w:bottom w:w="60" w:type="dxa"/>
              <w:right w:w="60" w:type="dxa"/>
            </w:tcMar>
            <w:vAlign w:val="center"/>
          </w:tcPr>
          <w:p w14:paraId="6A69ADD4" w14:textId="77777777" w:rsidR="001E0853" w:rsidRDefault="00A66AB4">
            <w:pPr>
              <w:ind w:leftChars="0" w:left="0" w:rightChars="0" w:right="0"/>
            </w:pPr>
            <w:proofErr w:type="spellStart"/>
            <w:r>
              <w:rPr>
                <w:rFonts w:cs="Times New Roman"/>
              </w:rPr>
              <w:t>動作</w:t>
            </w:r>
            <w:proofErr w:type="spellEnd"/>
          </w:p>
        </w:tc>
        <w:tc>
          <w:tcPr>
            <w:tcW w:w="5045" w:type="dxa"/>
            <w:tcMar>
              <w:top w:w="60" w:type="dxa"/>
              <w:left w:w="60" w:type="dxa"/>
              <w:bottom w:w="60" w:type="dxa"/>
              <w:right w:w="60" w:type="dxa"/>
            </w:tcMar>
            <w:vAlign w:val="center"/>
          </w:tcPr>
          <w:p w14:paraId="733E90A7" w14:textId="77777777" w:rsidR="001E0853" w:rsidRDefault="00A66AB4">
            <w:pPr>
              <w:ind w:leftChars="0" w:left="0" w:rightChars="0" w:right="0"/>
            </w:pPr>
            <w:proofErr w:type="spellStart"/>
            <w:r>
              <w:rPr>
                <w:rFonts w:cs="Times New Roman"/>
              </w:rPr>
              <w:t>系統回應</w:t>
            </w:r>
            <w:proofErr w:type="spellEnd"/>
          </w:p>
        </w:tc>
      </w:tr>
      <w:tr w:rsidR="001E0853" w14:paraId="49AA2685" w14:textId="77777777">
        <w:trPr>
          <w:cantSplit/>
        </w:trPr>
        <w:tc>
          <w:tcPr>
            <w:tcW w:w="5045" w:type="dxa"/>
            <w:tcMar>
              <w:top w:w="60" w:type="dxa"/>
              <w:left w:w="60" w:type="dxa"/>
              <w:bottom w:w="60" w:type="dxa"/>
              <w:right w:w="60" w:type="dxa"/>
            </w:tcMar>
            <w:vAlign w:val="center"/>
          </w:tcPr>
          <w:p w14:paraId="38CD40B5" w14:textId="77777777" w:rsidR="001E0853" w:rsidRDefault="00A66AB4">
            <w:pPr>
              <w:ind w:leftChars="0" w:left="0" w:rightChars="0" w:right="0"/>
              <w:rPr>
                <w:lang w:eastAsia="zh-TW"/>
              </w:rPr>
            </w:pPr>
            <w:r>
              <w:rPr>
                <w:rFonts w:cs="Times New Roman"/>
                <w:lang w:eastAsia="zh-TW"/>
              </w:rPr>
              <w:t>在對應入口設定監控，啟動定時影格擷取。</w:t>
            </w:r>
          </w:p>
        </w:tc>
        <w:tc>
          <w:tcPr>
            <w:tcW w:w="5045" w:type="dxa"/>
            <w:tcMar>
              <w:top w:w="60" w:type="dxa"/>
              <w:left w:w="60" w:type="dxa"/>
              <w:bottom w:w="60" w:type="dxa"/>
              <w:right w:w="60" w:type="dxa"/>
            </w:tcMar>
            <w:vAlign w:val="center"/>
          </w:tcPr>
          <w:p w14:paraId="35383DDD" w14:textId="77777777" w:rsidR="001E0853" w:rsidRDefault="00A66AB4">
            <w:pPr>
              <w:ind w:leftChars="0" w:left="0" w:rightChars="0" w:right="0"/>
              <w:rPr>
                <w:lang w:eastAsia="zh-TW"/>
              </w:rPr>
            </w:pPr>
            <w:r>
              <w:rPr>
                <w:rFonts w:cs="Times New Roman"/>
                <w:lang w:eastAsia="zh-TW"/>
              </w:rPr>
              <w:t>系統依間隔擷取影格並驗證圖片品質。</w:t>
            </w:r>
          </w:p>
        </w:tc>
      </w:tr>
      <w:tr w:rsidR="001E0853" w14:paraId="6B376FD2" w14:textId="77777777">
        <w:trPr>
          <w:cantSplit/>
        </w:trPr>
        <w:tc>
          <w:tcPr>
            <w:tcW w:w="5045" w:type="dxa"/>
            <w:tcMar>
              <w:top w:w="60" w:type="dxa"/>
              <w:left w:w="60" w:type="dxa"/>
              <w:bottom w:w="60" w:type="dxa"/>
              <w:right w:w="60" w:type="dxa"/>
            </w:tcMar>
            <w:vAlign w:val="center"/>
          </w:tcPr>
          <w:p w14:paraId="1F9490FD" w14:textId="77777777" w:rsidR="001E0853" w:rsidRDefault="00A66AB4">
            <w:pPr>
              <w:ind w:leftChars="0" w:left="0" w:rightChars="0" w:right="0"/>
            </w:pPr>
            <w:proofErr w:type="spellStart"/>
            <w:r>
              <w:rPr>
                <w:rFonts w:cs="Times New Roman"/>
              </w:rPr>
              <w:t>持續監控</w:t>
            </w:r>
            <w:proofErr w:type="spellEnd"/>
            <w:r>
              <w:rPr>
                <w:rFonts w:cs="Times New Roman"/>
              </w:rPr>
              <w:t>。</w:t>
            </w:r>
          </w:p>
        </w:tc>
        <w:tc>
          <w:tcPr>
            <w:tcW w:w="5045" w:type="dxa"/>
            <w:tcMar>
              <w:top w:w="60" w:type="dxa"/>
              <w:left w:w="60" w:type="dxa"/>
              <w:bottom w:w="60" w:type="dxa"/>
              <w:right w:w="60" w:type="dxa"/>
            </w:tcMar>
            <w:vAlign w:val="center"/>
          </w:tcPr>
          <w:p w14:paraId="218AF721" w14:textId="77777777" w:rsidR="001E0853" w:rsidRDefault="00A66AB4">
            <w:pPr>
              <w:ind w:leftChars="0" w:left="0" w:rightChars="0" w:right="0"/>
              <w:rPr>
                <w:lang w:eastAsia="zh-TW"/>
              </w:rPr>
            </w:pPr>
            <w:r>
              <w:rPr>
                <w:rFonts w:cs="Times New Roman"/>
                <w:lang w:eastAsia="zh-TW"/>
              </w:rPr>
              <w:t>系統執行</w:t>
            </w:r>
            <w:r>
              <w:rPr>
                <w:rFonts w:cs="Times New Roman"/>
                <w:lang w:eastAsia="zh-TW"/>
              </w:rPr>
              <w:t xml:space="preserve"> AI </w:t>
            </w:r>
            <w:r>
              <w:rPr>
                <w:rFonts w:cs="Times New Roman"/>
                <w:lang w:eastAsia="zh-TW"/>
              </w:rPr>
              <w:t>初判、資料庫覆核與連續影格一致判定。</w:t>
            </w:r>
          </w:p>
        </w:tc>
      </w:tr>
      <w:tr w:rsidR="001E0853" w14:paraId="6BD32F5C" w14:textId="77777777">
        <w:trPr>
          <w:cantSplit/>
        </w:trPr>
        <w:tc>
          <w:tcPr>
            <w:tcW w:w="5045" w:type="dxa"/>
            <w:tcMar>
              <w:top w:w="60" w:type="dxa"/>
              <w:left w:w="60" w:type="dxa"/>
              <w:bottom w:w="60" w:type="dxa"/>
              <w:right w:w="60" w:type="dxa"/>
            </w:tcMar>
            <w:vAlign w:val="center"/>
          </w:tcPr>
          <w:p w14:paraId="48C9CC64" w14:textId="77777777" w:rsidR="001E0853" w:rsidRDefault="00A66AB4">
            <w:pPr>
              <w:ind w:leftChars="0" w:left="0" w:rightChars="0" w:right="0"/>
            </w:pPr>
            <w:proofErr w:type="spellStart"/>
            <w:r>
              <w:rPr>
                <w:rFonts w:cs="Times New Roman"/>
              </w:rPr>
              <w:t>異常連續達門檻</w:t>
            </w:r>
            <w:proofErr w:type="spellEnd"/>
            <w:r>
              <w:rPr>
                <w:rFonts w:cs="Times New Roman"/>
              </w:rPr>
              <w:t>。</w:t>
            </w:r>
          </w:p>
        </w:tc>
        <w:tc>
          <w:tcPr>
            <w:tcW w:w="5045" w:type="dxa"/>
            <w:tcMar>
              <w:top w:w="60" w:type="dxa"/>
              <w:left w:w="60" w:type="dxa"/>
              <w:bottom w:w="60" w:type="dxa"/>
              <w:right w:w="60" w:type="dxa"/>
            </w:tcMar>
            <w:vAlign w:val="center"/>
          </w:tcPr>
          <w:p w14:paraId="00B2F0F9" w14:textId="77777777" w:rsidR="001E0853" w:rsidRDefault="00A66AB4">
            <w:pPr>
              <w:ind w:leftChars="0" w:left="0" w:rightChars="0" w:right="0"/>
              <w:rPr>
                <w:lang w:eastAsia="zh-TW"/>
              </w:rPr>
            </w:pPr>
            <w:r>
              <w:rPr>
                <w:rFonts w:cs="Times New Roman"/>
                <w:lang w:eastAsia="zh-TW"/>
              </w:rPr>
              <w:t>後端保存警報影像與紀錄並嘗試寄信。</w:t>
            </w:r>
            <w:r>
              <w:rPr>
                <w:rFonts w:cs="Times New Roman"/>
                <w:lang w:eastAsia="zh-TW"/>
              </w:rPr>
              <w:t xml:space="preserve">Android </w:t>
            </w:r>
            <w:r>
              <w:rPr>
                <w:rFonts w:cs="Times New Roman"/>
                <w:lang w:eastAsia="zh-TW"/>
              </w:rPr>
              <w:t>檢查</w:t>
            </w:r>
            <w:r>
              <w:rPr>
                <w:rFonts w:cs="Times New Roman"/>
                <w:lang w:eastAsia="zh-TW"/>
              </w:rPr>
              <w:t xml:space="preserve"> </w:t>
            </w:r>
            <w:proofErr w:type="spellStart"/>
            <w:r>
              <w:rPr>
                <w:rFonts w:cs="Times New Roman"/>
                <w:lang w:eastAsia="zh-TW"/>
              </w:rPr>
              <w:t>monitoring.triggered</w:t>
            </w:r>
            <w:proofErr w:type="spellEnd"/>
            <w:r>
              <w:rPr>
                <w:rFonts w:cs="Times New Roman"/>
                <w:lang w:eastAsia="zh-TW"/>
              </w:rPr>
              <w:t>、警報</w:t>
            </w:r>
            <w:r>
              <w:rPr>
                <w:rFonts w:cs="Times New Roman"/>
                <w:lang w:eastAsia="zh-TW"/>
              </w:rPr>
              <w:t xml:space="preserve"> ID </w:t>
            </w:r>
            <w:r>
              <w:rPr>
                <w:rFonts w:cs="Times New Roman"/>
                <w:lang w:eastAsia="zh-TW"/>
              </w:rPr>
              <w:t>及工作階段／區域，再觸發通知且同</w:t>
            </w:r>
            <w:r>
              <w:rPr>
                <w:rFonts w:cs="Times New Roman"/>
                <w:lang w:eastAsia="zh-TW"/>
              </w:rPr>
              <w:t xml:space="preserve"> ID </w:t>
            </w:r>
            <w:r>
              <w:rPr>
                <w:rFonts w:cs="Times New Roman"/>
                <w:lang w:eastAsia="zh-TW"/>
              </w:rPr>
              <w:t>不重複通知；聲音、通知權限、瀏覽器提示及</w:t>
            </w:r>
            <w:r>
              <w:rPr>
                <w:rFonts w:cs="Times New Roman"/>
                <w:lang w:eastAsia="zh-TW"/>
              </w:rPr>
              <w:t xml:space="preserve"> SMTP </w:t>
            </w:r>
            <w:r>
              <w:rPr>
                <w:rFonts w:cs="Times New Roman"/>
                <w:lang w:eastAsia="zh-TW"/>
              </w:rPr>
              <w:t>實際收件另行驗證。</w:t>
            </w:r>
          </w:p>
        </w:tc>
      </w:tr>
    </w:tbl>
    <w:p w14:paraId="1FCCD163" w14:textId="77777777" w:rsidR="001E0853" w:rsidRDefault="00A66AB4">
      <w:pPr>
        <w:pStyle w:val="TableCaption"/>
        <w:pageBreakBefore/>
        <w:ind w:left="280" w:right="280"/>
      </w:pPr>
      <w:bookmarkStart w:id="67" w:name="_Toc242147197"/>
      <w:r>
        <w:rPr>
          <w:rFonts w:cs="Times New Roman"/>
        </w:rPr>
        <w:lastRenderedPageBreak/>
        <w:t>表</w:t>
      </w:r>
      <w:r>
        <w:rPr>
          <w:rFonts w:cs="Times New Roman"/>
        </w:rPr>
        <w:t xml:space="preserve"> 5-3-11 </w:t>
      </w:r>
      <w:proofErr w:type="spellStart"/>
      <w:r>
        <w:rPr>
          <w:rFonts w:cs="Times New Roman"/>
        </w:rPr>
        <w:t>管理</w:t>
      </w:r>
      <w:r>
        <w:rPr>
          <w:rFonts w:cs="Times New Roman"/>
        </w:rPr>
        <w:t>Webcam</w:t>
      </w:r>
      <w:r>
        <w:rPr>
          <w:rFonts w:cs="Times New Roman"/>
        </w:rPr>
        <w:t>警報</w:t>
      </w:r>
      <w:bookmarkEnd w:id="67"/>
      <w:proofErr w:type="spellEnd"/>
    </w:p>
    <w:tbl>
      <w:tblPr>
        <w:tblStyle w:val="aff2"/>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5"/>
        <w:gridCol w:w="5046"/>
      </w:tblGrid>
      <w:tr w:rsidR="001E0853" w14:paraId="2C6B66DB" w14:textId="77777777">
        <w:trPr>
          <w:cantSplit/>
          <w:tblHeader/>
        </w:trPr>
        <w:tc>
          <w:tcPr>
            <w:tcW w:w="10091" w:type="dxa"/>
            <w:gridSpan w:val="2"/>
            <w:tcMar>
              <w:top w:w="60" w:type="dxa"/>
              <w:left w:w="60" w:type="dxa"/>
              <w:bottom w:w="60" w:type="dxa"/>
              <w:right w:w="60" w:type="dxa"/>
            </w:tcMar>
            <w:vAlign w:val="center"/>
          </w:tcPr>
          <w:p w14:paraId="0F8996D0" w14:textId="77777777" w:rsidR="001E0853" w:rsidRDefault="00A66AB4">
            <w:pPr>
              <w:ind w:leftChars="0" w:left="0" w:rightChars="0" w:right="0"/>
              <w:rPr>
                <w:lang w:eastAsia="zh-TW"/>
              </w:rPr>
            </w:pPr>
            <w:r>
              <w:rPr>
                <w:rFonts w:cs="Times New Roman"/>
                <w:lang w:eastAsia="zh-TW"/>
              </w:rPr>
              <w:t>使用個案名稱：管理</w:t>
            </w:r>
            <w:r>
              <w:rPr>
                <w:rFonts w:cs="Times New Roman"/>
                <w:lang w:eastAsia="zh-TW"/>
              </w:rPr>
              <w:t xml:space="preserve"> Webcam </w:t>
            </w:r>
            <w:r>
              <w:rPr>
                <w:rFonts w:cs="Times New Roman"/>
                <w:lang w:eastAsia="zh-TW"/>
              </w:rPr>
              <w:t>警報</w:t>
            </w:r>
          </w:p>
        </w:tc>
      </w:tr>
      <w:tr w:rsidR="001E0853" w14:paraId="6C40E75B" w14:textId="77777777">
        <w:trPr>
          <w:cantSplit/>
        </w:trPr>
        <w:tc>
          <w:tcPr>
            <w:tcW w:w="5045" w:type="dxa"/>
            <w:tcMar>
              <w:top w:w="60" w:type="dxa"/>
              <w:left w:w="60" w:type="dxa"/>
              <w:bottom w:w="60" w:type="dxa"/>
              <w:right w:w="60" w:type="dxa"/>
            </w:tcMar>
            <w:vAlign w:val="center"/>
          </w:tcPr>
          <w:p w14:paraId="2F55A95D" w14:textId="77777777" w:rsidR="001E0853" w:rsidRDefault="00A66AB4">
            <w:pPr>
              <w:ind w:leftChars="0" w:left="0" w:rightChars="0" w:right="0"/>
            </w:pPr>
            <w:proofErr w:type="spellStart"/>
            <w:r>
              <w:rPr>
                <w:rFonts w:cs="Times New Roman"/>
              </w:rPr>
              <w:t>行為人</w:t>
            </w:r>
            <w:proofErr w:type="spellEnd"/>
          </w:p>
        </w:tc>
        <w:tc>
          <w:tcPr>
            <w:tcW w:w="5045" w:type="dxa"/>
            <w:tcMar>
              <w:top w:w="60" w:type="dxa"/>
              <w:left w:w="60" w:type="dxa"/>
              <w:bottom w:w="60" w:type="dxa"/>
              <w:right w:w="60" w:type="dxa"/>
            </w:tcMar>
            <w:vAlign w:val="center"/>
          </w:tcPr>
          <w:p w14:paraId="044F2B68" w14:textId="77777777" w:rsidR="001E0853" w:rsidRDefault="00A66AB4">
            <w:pPr>
              <w:ind w:leftChars="0" w:left="0" w:rightChars="0" w:right="0"/>
              <w:rPr>
                <w:lang w:eastAsia="zh-TW"/>
              </w:rPr>
            </w:pPr>
            <w:r>
              <w:rPr>
                <w:rFonts w:cs="Times New Roman"/>
                <w:lang w:eastAsia="zh-TW"/>
              </w:rPr>
              <w:t>使用瀏覽器的已登入使用者</w:t>
            </w:r>
          </w:p>
        </w:tc>
      </w:tr>
      <w:tr w:rsidR="001E0853" w14:paraId="07BD5233" w14:textId="77777777">
        <w:trPr>
          <w:cantSplit/>
        </w:trPr>
        <w:tc>
          <w:tcPr>
            <w:tcW w:w="5045" w:type="dxa"/>
            <w:tcMar>
              <w:top w:w="60" w:type="dxa"/>
              <w:left w:w="60" w:type="dxa"/>
              <w:bottom w:w="60" w:type="dxa"/>
              <w:right w:w="60" w:type="dxa"/>
            </w:tcMar>
            <w:vAlign w:val="center"/>
          </w:tcPr>
          <w:p w14:paraId="10F87F34" w14:textId="77777777" w:rsidR="001E0853" w:rsidRDefault="00A66AB4">
            <w:pPr>
              <w:ind w:leftChars="0" w:left="0" w:rightChars="0" w:right="0"/>
            </w:pPr>
            <w:proofErr w:type="spellStart"/>
            <w:r>
              <w:rPr>
                <w:rFonts w:cs="Times New Roman"/>
              </w:rPr>
              <w:t>前提</w:t>
            </w:r>
            <w:proofErr w:type="spellEnd"/>
          </w:p>
        </w:tc>
        <w:tc>
          <w:tcPr>
            <w:tcW w:w="5045" w:type="dxa"/>
            <w:tcMar>
              <w:top w:w="60" w:type="dxa"/>
              <w:left w:w="60" w:type="dxa"/>
              <w:bottom w:w="60" w:type="dxa"/>
              <w:right w:w="60" w:type="dxa"/>
            </w:tcMar>
            <w:vAlign w:val="center"/>
          </w:tcPr>
          <w:p w14:paraId="2834AC28" w14:textId="77777777" w:rsidR="001E0853" w:rsidRDefault="00A66AB4">
            <w:pPr>
              <w:ind w:leftChars="0" w:left="0" w:rightChars="0" w:right="0"/>
              <w:rPr>
                <w:lang w:eastAsia="zh-TW"/>
              </w:rPr>
            </w:pPr>
            <w:r>
              <w:rPr>
                <w:rFonts w:cs="Times New Roman"/>
                <w:lang w:eastAsia="zh-TW"/>
              </w:rPr>
              <w:t>使用者已於瀏覽器</w:t>
            </w:r>
            <w:r>
              <w:rPr>
                <w:rFonts w:cs="Times New Roman"/>
                <w:lang w:eastAsia="zh-TW"/>
              </w:rPr>
              <w:t xml:space="preserve"> Webcam </w:t>
            </w:r>
            <w:r>
              <w:rPr>
                <w:rFonts w:cs="Times New Roman"/>
                <w:lang w:eastAsia="zh-TW"/>
              </w:rPr>
              <w:t>頁面登入，且已有本人的警報紀錄。</w:t>
            </w:r>
            <w:r>
              <w:rPr>
                <w:rFonts w:cs="Times New Roman"/>
                <w:lang w:eastAsia="zh-TW"/>
              </w:rPr>
              <w:t xml:space="preserve">Android </w:t>
            </w:r>
            <w:r>
              <w:rPr>
                <w:rFonts w:cs="Times New Roman"/>
                <w:lang w:eastAsia="zh-TW"/>
              </w:rPr>
              <w:t>無本使用個案的管理畫面。</w:t>
            </w:r>
          </w:p>
        </w:tc>
      </w:tr>
      <w:tr w:rsidR="001E0853" w14:paraId="05720394" w14:textId="77777777">
        <w:trPr>
          <w:cantSplit/>
        </w:trPr>
        <w:tc>
          <w:tcPr>
            <w:tcW w:w="5045" w:type="dxa"/>
            <w:tcMar>
              <w:top w:w="60" w:type="dxa"/>
              <w:left w:w="60" w:type="dxa"/>
              <w:bottom w:w="60" w:type="dxa"/>
              <w:right w:w="60" w:type="dxa"/>
            </w:tcMar>
            <w:vAlign w:val="center"/>
          </w:tcPr>
          <w:p w14:paraId="050735F0" w14:textId="77777777" w:rsidR="001E0853" w:rsidRDefault="00A66AB4">
            <w:pPr>
              <w:ind w:leftChars="0" w:left="0" w:rightChars="0" w:right="0"/>
            </w:pPr>
            <w:proofErr w:type="spellStart"/>
            <w:r>
              <w:rPr>
                <w:rFonts w:cs="Times New Roman"/>
              </w:rPr>
              <w:t>結束狀態</w:t>
            </w:r>
            <w:proofErr w:type="spellEnd"/>
          </w:p>
        </w:tc>
        <w:tc>
          <w:tcPr>
            <w:tcW w:w="5045" w:type="dxa"/>
            <w:tcMar>
              <w:top w:w="60" w:type="dxa"/>
              <w:left w:w="60" w:type="dxa"/>
              <w:bottom w:w="60" w:type="dxa"/>
              <w:right w:w="60" w:type="dxa"/>
            </w:tcMar>
            <w:vAlign w:val="center"/>
          </w:tcPr>
          <w:p w14:paraId="00ACEFA3" w14:textId="77777777" w:rsidR="001E0853" w:rsidRDefault="00A66AB4">
            <w:pPr>
              <w:ind w:leftChars="0" w:left="0" w:rightChars="0" w:right="0"/>
              <w:rPr>
                <w:lang w:eastAsia="zh-TW"/>
              </w:rPr>
            </w:pPr>
            <w:r>
              <w:rPr>
                <w:rFonts w:cs="Times New Roman"/>
                <w:lang w:eastAsia="zh-TW"/>
              </w:rPr>
              <w:t>使用者可在瀏覽器查看、確認或刪除自己的警報。</w:t>
            </w:r>
            <w:r>
              <w:rPr>
                <w:rFonts w:cs="Times New Roman"/>
                <w:lang w:eastAsia="zh-TW"/>
              </w:rPr>
              <w:t xml:space="preserve">Android </w:t>
            </w:r>
            <w:r>
              <w:rPr>
                <w:rFonts w:cs="Times New Roman"/>
                <w:lang w:eastAsia="zh-TW"/>
              </w:rPr>
              <w:t>僅有警報管理</w:t>
            </w:r>
            <w:r>
              <w:rPr>
                <w:rFonts w:cs="Times New Roman"/>
                <w:lang w:eastAsia="zh-TW"/>
              </w:rPr>
              <w:t xml:space="preserve"> API </w:t>
            </w:r>
            <w:r>
              <w:rPr>
                <w:rFonts w:cs="Times New Roman"/>
                <w:lang w:eastAsia="zh-TW"/>
              </w:rPr>
              <w:t>宣告，未提供對應畫面。</w:t>
            </w:r>
          </w:p>
        </w:tc>
      </w:tr>
      <w:tr w:rsidR="001E0853" w14:paraId="55954C2A" w14:textId="77777777">
        <w:trPr>
          <w:cantSplit/>
        </w:trPr>
        <w:tc>
          <w:tcPr>
            <w:tcW w:w="10091" w:type="dxa"/>
            <w:gridSpan w:val="2"/>
            <w:tcMar>
              <w:top w:w="60" w:type="dxa"/>
              <w:left w:w="60" w:type="dxa"/>
              <w:bottom w:w="60" w:type="dxa"/>
              <w:right w:w="60" w:type="dxa"/>
            </w:tcMar>
            <w:vAlign w:val="center"/>
          </w:tcPr>
          <w:p w14:paraId="02000390" w14:textId="77777777" w:rsidR="001E0853" w:rsidRDefault="00A66AB4">
            <w:pPr>
              <w:ind w:leftChars="0" w:left="0" w:rightChars="0" w:right="0"/>
            </w:pPr>
            <w:proofErr w:type="spellStart"/>
            <w:r>
              <w:rPr>
                <w:rFonts w:cs="Times New Roman"/>
              </w:rPr>
              <w:t>事件路徑</w:t>
            </w:r>
            <w:proofErr w:type="spellEnd"/>
            <w:r>
              <w:rPr>
                <w:rFonts w:cs="Times New Roman"/>
              </w:rPr>
              <w:t>：</w:t>
            </w:r>
          </w:p>
        </w:tc>
      </w:tr>
      <w:tr w:rsidR="001E0853" w14:paraId="744DEC6E" w14:textId="77777777">
        <w:trPr>
          <w:cantSplit/>
        </w:trPr>
        <w:tc>
          <w:tcPr>
            <w:tcW w:w="5045" w:type="dxa"/>
            <w:tcMar>
              <w:top w:w="60" w:type="dxa"/>
              <w:left w:w="60" w:type="dxa"/>
              <w:bottom w:w="60" w:type="dxa"/>
              <w:right w:w="60" w:type="dxa"/>
            </w:tcMar>
            <w:vAlign w:val="center"/>
          </w:tcPr>
          <w:p w14:paraId="5B97BF34" w14:textId="77777777" w:rsidR="001E0853" w:rsidRDefault="00A66AB4">
            <w:pPr>
              <w:ind w:leftChars="0" w:left="0" w:rightChars="0" w:right="0"/>
            </w:pPr>
            <w:proofErr w:type="spellStart"/>
            <w:r>
              <w:rPr>
                <w:rFonts w:cs="Times New Roman"/>
              </w:rPr>
              <w:t>動作</w:t>
            </w:r>
            <w:proofErr w:type="spellEnd"/>
          </w:p>
        </w:tc>
        <w:tc>
          <w:tcPr>
            <w:tcW w:w="5045" w:type="dxa"/>
            <w:tcMar>
              <w:top w:w="60" w:type="dxa"/>
              <w:left w:w="60" w:type="dxa"/>
              <w:bottom w:w="60" w:type="dxa"/>
              <w:right w:w="60" w:type="dxa"/>
            </w:tcMar>
            <w:vAlign w:val="center"/>
          </w:tcPr>
          <w:p w14:paraId="678F0208" w14:textId="77777777" w:rsidR="001E0853" w:rsidRDefault="00A66AB4">
            <w:pPr>
              <w:ind w:leftChars="0" w:left="0" w:rightChars="0" w:right="0"/>
            </w:pPr>
            <w:proofErr w:type="spellStart"/>
            <w:r>
              <w:rPr>
                <w:rFonts w:cs="Times New Roman"/>
              </w:rPr>
              <w:t>系統回應</w:t>
            </w:r>
            <w:proofErr w:type="spellEnd"/>
          </w:p>
        </w:tc>
      </w:tr>
      <w:tr w:rsidR="001E0853" w14:paraId="1D58CB45" w14:textId="77777777">
        <w:trPr>
          <w:cantSplit/>
        </w:trPr>
        <w:tc>
          <w:tcPr>
            <w:tcW w:w="5045" w:type="dxa"/>
            <w:tcMar>
              <w:top w:w="60" w:type="dxa"/>
              <w:left w:w="60" w:type="dxa"/>
              <w:bottom w:w="60" w:type="dxa"/>
              <w:right w:w="60" w:type="dxa"/>
            </w:tcMar>
            <w:vAlign w:val="center"/>
          </w:tcPr>
          <w:p w14:paraId="6C743E01" w14:textId="77777777" w:rsidR="001E0853" w:rsidRDefault="00A66AB4">
            <w:pPr>
              <w:ind w:leftChars="0" w:left="0" w:rightChars="0" w:right="0"/>
              <w:rPr>
                <w:lang w:eastAsia="zh-TW"/>
              </w:rPr>
            </w:pPr>
            <w:r>
              <w:rPr>
                <w:rFonts w:cs="Times New Roman"/>
                <w:lang w:eastAsia="zh-TW"/>
              </w:rPr>
              <w:t>在瀏覽器</w:t>
            </w:r>
            <w:r>
              <w:rPr>
                <w:rFonts w:cs="Times New Roman"/>
                <w:lang w:eastAsia="zh-TW"/>
              </w:rPr>
              <w:t xml:space="preserve"> Webcam </w:t>
            </w:r>
            <w:r>
              <w:rPr>
                <w:rFonts w:cs="Times New Roman"/>
                <w:lang w:eastAsia="zh-TW"/>
              </w:rPr>
              <w:t>頁面開啟或重新整理警報列表。</w:t>
            </w:r>
          </w:p>
        </w:tc>
        <w:tc>
          <w:tcPr>
            <w:tcW w:w="5045" w:type="dxa"/>
            <w:tcMar>
              <w:top w:w="60" w:type="dxa"/>
              <w:left w:w="60" w:type="dxa"/>
              <w:bottom w:w="60" w:type="dxa"/>
              <w:right w:w="60" w:type="dxa"/>
            </w:tcMar>
            <w:vAlign w:val="center"/>
          </w:tcPr>
          <w:p w14:paraId="427BAAEB" w14:textId="77777777" w:rsidR="001E0853" w:rsidRDefault="00A66AB4">
            <w:pPr>
              <w:ind w:leftChars="0" w:left="0" w:rightChars="0" w:right="0"/>
              <w:rPr>
                <w:lang w:eastAsia="zh-TW"/>
              </w:rPr>
            </w:pPr>
            <w:r>
              <w:rPr>
                <w:rFonts w:cs="Times New Roman"/>
                <w:lang w:eastAsia="zh-TW"/>
              </w:rPr>
              <w:t>瀏覽器呼叫</w:t>
            </w:r>
            <w:r>
              <w:rPr>
                <w:rFonts w:cs="Times New Roman"/>
                <w:lang w:eastAsia="zh-TW"/>
              </w:rPr>
              <w:t xml:space="preserve"> GET /webcam/alerts</w:t>
            </w:r>
            <w:r>
              <w:rPr>
                <w:rFonts w:cs="Times New Roman"/>
                <w:lang w:eastAsia="zh-TW"/>
              </w:rPr>
              <w:t>，顯示本人的警報影像、時間、信心值及寄送／確認狀態。</w:t>
            </w:r>
          </w:p>
        </w:tc>
      </w:tr>
      <w:tr w:rsidR="001E0853" w14:paraId="0DD4563D" w14:textId="77777777">
        <w:trPr>
          <w:cantSplit/>
        </w:trPr>
        <w:tc>
          <w:tcPr>
            <w:tcW w:w="5045" w:type="dxa"/>
            <w:tcMar>
              <w:top w:w="60" w:type="dxa"/>
              <w:left w:w="60" w:type="dxa"/>
              <w:bottom w:w="60" w:type="dxa"/>
              <w:right w:w="60" w:type="dxa"/>
            </w:tcMar>
            <w:vAlign w:val="center"/>
          </w:tcPr>
          <w:p w14:paraId="727ADDFF" w14:textId="77777777" w:rsidR="001E0853" w:rsidRDefault="00A66AB4">
            <w:pPr>
              <w:ind w:leftChars="0" w:left="0" w:rightChars="0" w:right="0"/>
              <w:rPr>
                <w:lang w:eastAsia="zh-TW"/>
              </w:rPr>
            </w:pPr>
            <w:r>
              <w:rPr>
                <w:rFonts w:cs="Times New Roman"/>
                <w:lang w:eastAsia="zh-TW"/>
              </w:rPr>
              <w:t>在瀏覽器列表點擊確認，或確認刪除該筆警報。</w:t>
            </w:r>
          </w:p>
        </w:tc>
        <w:tc>
          <w:tcPr>
            <w:tcW w:w="5045" w:type="dxa"/>
            <w:tcMar>
              <w:top w:w="60" w:type="dxa"/>
              <w:left w:w="60" w:type="dxa"/>
              <w:bottom w:w="60" w:type="dxa"/>
              <w:right w:w="60" w:type="dxa"/>
            </w:tcMar>
            <w:vAlign w:val="center"/>
          </w:tcPr>
          <w:p w14:paraId="6EA367DC" w14:textId="77777777" w:rsidR="001E0853" w:rsidRDefault="00A66AB4">
            <w:pPr>
              <w:ind w:leftChars="0" w:left="0" w:rightChars="0" w:right="0"/>
              <w:rPr>
                <w:lang w:eastAsia="zh-TW"/>
              </w:rPr>
            </w:pPr>
            <w:r>
              <w:rPr>
                <w:rFonts w:cs="Times New Roman"/>
                <w:lang w:eastAsia="zh-TW"/>
              </w:rPr>
              <w:t>瀏覽器呼叫確認或刪除</w:t>
            </w:r>
            <w:r>
              <w:rPr>
                <w:rFonts w:cs="Times New Roman"/>
                <w:lang w:eastAsia="zh-TW"/>
              </w:rPr>
              <w:t xml:space="preserve"> API</w:t>
            </w:r>
            <w:r>
              <w:rPr>
                <w:rFonts w:cs="Times New Roman"/>
                <w:lang w:eastAsia="zh-TW"/>
              </w:rPr>
              <w:t>，更新確認時間或移除警報與影像，完成後重新載入列表。</w:t>
            </w:r>
          </w:p>
        </w:tc>
      </w:tr>
    </w:tbl>
    <w:p w14:paraId="25FD2A9E" w14:textId="77777777" w:rsidR="001E0853" w:rsidRDefault="00A66AB4">
      <w:pPr>
        <w:pStyle w:val="TableCaption"/>
        <w:pageBreakBefore/>
        <w:ind w:left="280" w:right="280"/>
      </w:pPr>
      <w:bookmarkStart w:id="68" w:name="_Toc242147198"/>
      <w:r>
        <w:rPr>
          <w:rFonts w:cs="Times New Roman"/>
        </w:rPr>
        <w:lastRenderedPageBreak/>
        <w:t>表</w:t>
      </w:r>
      <w:r>
        <w:rPr>
          <w:rFonts w:cs="Times New Roman"/>
        </w:rPr>
        <w:t xml:space="preserve"> 5-3-12 </w:t>
      </w:r>
      <w:proofErr w:type="spellStart"/>
      <w:r>
        <w:rPr>
          <w:rFonts w:cs="Times New Roman"/>
        </w:rPr>
        <w:t>查詢使用者列表</w:t>
      </w:r>
      <w:bookmarkEnd w:id="68"/>
      <w:proofErr w:type="spellEnd"/>
    </w:p>
    <w:tbl>
      <w:tblPr>
        <w:tblStyle w:val="aff2"/>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5"/>
        <w:gridCol w:w="5046"/>
      </w:tblGrid>
      <w:tr w:rsidR="001E0853" w14:paraId="7324B23D" w14:textId="77777777">
        <w:trPr>
          <w:cantSplit/>
          <w:tblHeader/>
        </w:trPr>
        <w:tc>
          <w:tcPr>
            <w:tcW w:w="10091" w:type="dxa"/>
            <w:gridSpan w:val="2"/>
            <w:tcMar>
              <w:top w:w="60" w:type="dxa"/>
              <w:left w:w="60" w:type="dxa"/>
              <w:bottom w:w="60" w:type="dxa"/>
              <w:right w:w="60" w:type="dxa"/>
            </w:tcMar>
            <w:vAlign w:val="center"/>
          </w:tcPr>
          <w:p w14:paraId="7C58BBAC" w14:textId="77777777" w:rsidR="001E0853" w:rsidRDefault="00A66AB4">
            <w:pPr>
              <w:ind w:leftChars="0" w:left="0" w:rightChars="0" w:right="0"/>
              <w:rPr>
                <w:lang w:eastAsia="zh-TW"/>
              </w:rPr>
            </w:pPr>
            <w:r>
              <w:rPr>
                <w:rFonts w:cs="Times New Roman"/>
                <w:lang w:eastAsia="zh-TW"/>
              </w:rPr>
              <w:t>使用個案名稱：查詢使用者列表</w:t>
            </w:r>
          </w:p>
        </w:tc>
      </w:tr>
      <w:tr w:rsidR="001E0853" w14:paraId="1A792879" w14:textId="77777777">
        <w:trPr>
          <w:cantSplit/>
        </w:trPr>
        <w:tc>
          <w:tcPr>
            <w:tcW w:w="5045" w:type="dxa"/>
            <w:tcMar>
              <w:top w:w="60" w:type="dxa"/>
              <w:left w:w="60" w:type="dxa"/>
              <w:bottom w:w="60" w:type="dxa"/>
              <w:right w:w="60" w:type="dxa"/>
            </w:tcMar>
            <w:vAlign w:val="center"/>
          </w:tcPr>
          <w:p w14:paraId="61D6B8A2" w14:textId="77777777" w:rsidR="001E0853" w:rsidRDefault="00A66AB4">
            <w:pPr>
              <w:ind w:leftChars="0" w:left="0" w:rightChars="0" w:right="0"/>
            </w:pPr>
            <w:proofErr w:type="spellStart"/>
            <w:r>
              <w:rPr>
                <w:rFonts w:cs="Times New Roman"/>
              </w:rPr>
              <w:t>行為人</w:t>
            </w:r>
            <w:proofErr w:type="spellEnd"/>
          </w:p>
        </w:tc>
        <w:tc>
          <w:tcPr>
            <w:tcW w:w="5045" w:type="dxa"/>
            <w:tcMar>
              <w:top w:w="60" w:type="dxa"/>
              <w:left w:w="60" w:type="dxa"/>
              <w:bottom w:w="60" w:type="dxa"/>
              <w:right w:w="60" w:type="dxa"/>
            </w:tcMar>
            <w:vAlign w:val="center"/>
          </w:tcPr>
          <w:p w14:paraId="0575FD0A" w14:textId="77777777" w:rsidR="001E0853" w:rsidRDefault="00A66AB4">
            <w:pPr>
              <w:ind w:leftChars="0" w:left="0" w:rightChars="0" w:right="0"/>
            </w:pPr>
            <w:proofErr w:type="spellStart"/>
            <w:r>
              <w:rPr>
                <w:rFonts w:cs="Times New Roman"/>
              </w:rPr>
              <w:t>管理員</w:t>
            </w:r>
            <w:proofErr w:type="spellEnd"/>
          </w:p>
        </w:tc>
      </w:tr>
      <w:tr w:rsidR="001E0853" w14:paraId="13C4599B" w14:textId="77777777">
        <w:trPr>
          <w:cantSplit/>
        </w:trPr>
        <w:tc>
          <w:tcPr>
            <w:tcW w:w="5045" w:type="dxa"/>
            <w:tcMar>
              <w:top w:w="60" w:type="dxa"/>
              <w:left w:w="60" w:type="dxa"/>
              <w:bottom w:w="60" w:type="dxa"/>
              <w:right w:w="60" w:type="dxa"/>
            </w:tcMar>
            <w:vAlign w:val="center"/>
          </w:tcPr>
          <w:p w14:paraId="35127A82" w14:textId="77777777" w:rsidR="001E0853" w:rsidRDefault="00A66AB4">
            <w:pPr>
              <w:ind w:leftChars="0" w:left="0" w:rightChars="0" w:right="0"/>
            </w:pPr>
            <w:proofErr w:type="spellStart"/>
            <w:r>
              <w:rPr>
                <w:rFonts w:cs="Times New Roman"/>
              </w:rPr>
              <w:t>前提</w:t>
            </w:r>
            <w:proofErr w:type="spellEnd"/>
          </w:p>
        </w:tc>
        <w:tc>
          <w:tcPr>
            <w:tcW w:w="5045" w:type="dxa"/>
            <w:tcMar>
              <w:top w:w="60" w:type="dxa"/>
              <w:left w:w="60" w:type="dxa"/>
              <w:bottom w:w="60" w:type="dxa"/>
              <w:right w:w="60" w:type="dxa"/>
            </w:tcMar>
            <w:vAlign w:val="center"/>
          </w:tcPr>
          <w:p w14:paraId="20F28AD2" w14:textId="77777777" w:rsidR="001E0853" w:rsidRDefault="00A66AB4">
            <w:pPr>
              <w:ind w:leftChars="0" w:left="0" w:rightChars="0" w:right="0"/>
              <w:rPr>
                <w:lang w:eastAsia="zh-TW"/>
              </w:rPr>
            </w:pPr>
            <w:r>
              <w:rPr>
                <w:rFonts w:cs="Times New Roman"/>
                <w:lang w:eastAsia="zh-TW"/>
              </w:rPr>
              <w:t>管理後台已啟動，管理員以</w:t>
            </w:r>
            <w:r>
              <w:rPr>
                <w:rFonts w:cs="Times New Roman"/>
                <w:lang w:eastAsia="zh-TW"/>
              </w:rPr>
              <w:t xml:space="preserve"> /admin/login </w:t>
            </w:r>
            <w:r>
              <w:rPr>
                <w:rFonts w:cs="Times New Roman"/>
                <w:lang w:eastAsia="zh-TW"/>
              </w:rPr>
              <w:t>取得</w:t>
            </w:r>
            <w:r>
              <w:rPr>
                <w:rFonts w:cs="Times New Roman"/>
                <w:lang w:eastAsia="zh-TW"/>
              </w:rPr>
              <w:t xml:space="preserve"> Cookie</w:t>
            </w:r>
            <w:r>
              <w:rPr>
                <w:rFonts w:cs="Times New Roman"/>
                <w:lang w:eastAsia="zh-TW"/>
              </w:rPr>
              <w:t>，或提供有效</w:t>
            </w:r>
            <w:r>
              <w:rPr>
                <w:rFonts w:cs="Times New Roman"/>
                <w:lang w:eastAsia="zh-TW"/>
              </w:rPr>
              <w:t xml:space="preserve"> Bearer JWT</w:t>
            </w:r>
            <w:r>
              <w:rPr>
                <w:rFonts w:cs="Times New Roman"/>
                <w:lang w:eastAsia="zh-TW"/>
              </w:rPr>
              <w:t>；後端核對信箱已驗證與管理員角色，非管理員不得存取。</w:t>
            </w:r>
          </w:p>
        </w:tc>
      </w:tr>
      <w:tr w:rsidR="001E0853" w14:paraId="6769608A" w14:textId="77777777">
        <w:trPr>
          <w:cantSplit/>
        </w:trPr>
        <w:tc>
          <w:tcPr>
            <w:tcW w:w="5045" w:type="dxa"/>
            <w:tcMar>
              <w:top w:w="60" w:type="dxa"/>
              <w:left w:w="60" w:type="dxa"/>
              <w:bottom w:w="60" w:type="dxa"/>
              <w:right w:w="60" w:type="dxa"/>
            </w:tcMar>
            <w:vAlign w:val="center"/>
          </w:tcPr>
          <w:p w14:paraId="6EAE5570" w14:textId="77777777" w:rsidR="001E0853" w:rsidRDefault="00A66AB4">
            <w:pPr>
              <w:ind w:leftChars="0" w:left="0" w:rightChars="0" w:right="0"/>
            </w:pPr>
            <w:proofErr w:type="spellStart"/>
            <w:r>
              <w:rPr>
                <w:rFonts w:cs="Times New Roman"/>
              </w:rPr>
              <w:t>結束狀態</w:t>
            </w:r>
            <w:proofErr w:type="spellEnd"/>
          </w:p>
        </w:tc>
        <w:tc>
          <w:tcPr>
            <w:tcW w:w="5045" w:type="dxa"/>
            <w:tcMar>
              <w:top w:w="60" w:type="dxa"/>
              <w:left w:w="60" w:type="dxa"/>
              <w:bottom w:w="60" w:type="dxa"/>
              <w:right w:w="60" w:type="dxa"/>
            </w:tcMar>
            <w:vAlign w:val="center"/>
          </w:tcPr>
          <w:p w14:paraId="3110AA7E" w14:textId="77777777" w:rsidR="001E0853" w:rsidRDefault="00A66AB4">
            <w:pPr>
              <w:ind w:leftChars="0" w:left="0" w:rightChars="0" w:right="0"/>
              <w:rPr>
                <w:lang w:eastAsia="zh-TW"/>
              </w:rPr>
            </w:pPr>
            <w:r>
              <w:rPr>
                <w:rFonts w:cs="Times New Roman"/>
                <w:lang w:eastAsia="zh-TW"/>
              </w:rPr>
              <w:t>系統顯示可搜尋及分頁的使用者列表。</w:t>
            </w:r>
          </w:p>
        </w:tc>
      </w:tr>
      <w:tr w:rsidR="001E0853" w14:paraId="0FCF9892" w14:textId="77777777">
        <w:trPr>
          <w:cantSplit/>
        </w:trPr>
        <w:tc>
          <w:tcPr>
            <w:tcW w:w="10091" w:type="dxa"/>
            <w:gridSpan w:val="2"/>
            <w:tcMar>
              <w:top w:w="60" w:type="dxa"/>
              <w:left w:w="60" w:type="dxa"/>
              <w:bottom w:w="60" w:type="dxa"/>
              <w:right w:w="60" w:type="dxa"/>
            </w:tcMar>
            <w:vAlign w:val="center"/>
          </w:tcPr>
          <w:p w14:paraId="50A973E2" w14:textId="77777777" w:rsidR="001E0853" w:rsidRDefault="00A66AB4">
            <w:pPr>
              <w:ind w:leftChars="0" w:left="0" w:rightChars="0" w:right="0"/>
            </w:pPr>
            <w:proofErr w:type="spellStart"/>
            <w:r>
              <w:rPr>
                <w:rFonts w:cs="Times New Roman"/>
              </w:rPr>
              <w:t>事件路徑</w:t>
            </w:r>
            <w:proofErr w:type="spellEnd"/>
            <w:r>
              <w:rPr>
                <w:rFonts w:cs="Times New Roman"/>
              </w:rPr>
              <w:t>：</w:t>
            </w:r>
          </w:p>
        </w:tc>
      </w:tr>
      <w:tr w:rsidR="001E0853" w14:paraId="14FD23A8" w14:textId="77777777">
        <w:trPr>
          <w:cantSplit/>
        </w:trPr>
        <w:tc>
          <w:tcPr>
            <w:tcW w:w="5045" w:type="dxa"/>
            <w:tcMar>
              <w:top w:w="60" w:type="dxa"/>
              <w:left w:w="60" w:type="dxa"/>
              <w:bottom w:w="60" w:type="dxa"/>
              <w:right w:w="60" w:type="dxa"/>
            </w:tcMar>
            <w:vAlign w:val="center"/>
          </w:tcPr>
          <w:p w14:paraId="2A1CC8FF" w14:textId="77777777" w:rsidR="001E0853" w:rsidRDefault="00A66AB4">
            <w:pPr>
              <w:ind w:leftChars="0" w:left="0" w:rightChars="0" w:right="0"/>
            </w:pPr>
            <w:proofErr w:type="spellStart"/>
            <w:r>
              <w:rPr>
                <w:rFonts w:cs="Times New Roman"/>
              </w:rPr>
              <w:t>動作</w:t>
            </w:r>
            <w:proofErr w:type="spellEnd"/>
          </w:p>
        </w:tc>
        <w:tc>
          <w:tcPr>
            <w:tcW w:w="5045" w:type="dxa"/>
            <w:tcMar>
              <w:top w:w="60" w:type="dxa"/>
              <w:left w:w="60" w:type="dxa"/>
              <w:bottom w:w="60" w:type="dxa"/>
              <w:right w:w="60" w:type="dxa"/>
            </w:tcMar>
            <w:vAlign w:val="center"/>
          </w:tcPr>
          <w:p w14:paraId="2D579BB4" w14:textId="77777777" w:rsidR="001E0853" w:rsidRDefault="00A66AB4">
            <w:pPr>
              <w:ind w:leftChars="0" w:left="0" w:rightChars="0" w:right="0"/>
            </w:pPr>
            <w:proofErr w:type="spellStart"/>
            <w:r>
              <w:rPr>
                <w:rFonts w:cs="Times New Roman"/>
              </w:rPr>
              <w:t>系統回應</w:t>
            </w:r>
            <w:proofErr w:type="spellEnd"/>
          </w:p>
        </w:tc>
      </w:tr>
      <w:tr w:rsidR="001E0853" w14:paraId="3B27F29B" w14:textId="77777777">
        <w:trPr>
          <w:cantSplit/>
        </w:trPr>
        <w:tc>
          <w:tcPr>
            <w:tcW w:w="5045" w:type="dxa"/>
            <w:tcMar>
              <w:top w:w="60" w:type="dxa"/>
              <w:left w:w="60" w:type="dxa"/>
              <w:bottom w:w="60" w:type="dxa"/>
              <w:right w:w="60" w:type="dxa"/>
            </w:tcMar>
            <w:vAlign w:val="center"/>
          </w:tcPr>
          <w:p w14:paraId="4E4DA0A6" w14:textId="77777777" w:rsidR="001E0853" w:rsidRDefault="00A66AB4">
            <w:pPr>
              <w:ind w:leftChars="0" w:left="0" w:rightChars="0" w:right="0"/>
            </w:pPr>
            <w:proofErr w:type="spellStart"/>
            <w:r>
              <w:rPr>
                <w:rFonts w:cs="Times New Roman"/>
              </w:rPr>
              <w:t>開啟</w:t>
            </w:r>
            <w:proofErr w:type="spellEnd"/>
            <w:r>
              <w:rPr>
                <w:rFonts w:cs="Times New Roman"/>
              </w:rPr>
              <w:t xml:space="preserve"> /admin/users/</w:t>
            </w:r>
            <w:r>
              <w:rPr>
                <w:rFonts w:cs="Times New Roman"/>
              </w:rPr>
              <w:t>。</w:t>
            </w:r>
          </w:p>
        </w:tc>
        <w:tc>
          <w:tcPr>
            <w:tcW w:w="5045" w:type="dxa"/>
            <w:tcMar>
              <w:top w:w="60" w:type="dxa"/>
              <w:left w:w="60" w:type="dxa"/>
              <w:bottom w:w="60" w:type="dxa"/>
              <w:right w:w="60" w:type="dxa"/>
            </w:tcMar>
            <w:vAlign w:val="center"/>
          </w:tcPr>
          <w:p w14:paraId="1318D820" w14:textId="77777777" w:rsidR="001E0853" w:rsidRDefault="00A66AB4">
            <w:pPr>
              <w:ind w:leftChars="0" w:left="0" w:rightChars="0" w:right="0"/>
              <w:rPr>
                <w:lang w:eastAsia="zh-TW"/>
              </w:rPr>
            </w:pPr>
            <w:r>
              <w:rPr>
                <w:rFonts w:cs="Times New Roman"/>
                <w:lang w:eastAsia="zh-TW"/>
              </w:rPr>
              <w:t>系統顯示使用者名稱、信箱與驗證狀態。</w:t>
            </w:r>
          </w:p>
        </w:tc>
      </w:tr>
      <w:tr w:rsidR="001E0853" w14:paraId="538C92F1" w14:textId="77777777">
        <w:trPr>
          <w:cantSplit/>
        </w:trPr>
        <w:tc>
          <w:tcPr>
            <w:tcW w:w="5045" w:type="dxa"/>
            <w:tcMar>
              <w:top w:w="60" w:type="dxa"/>
              <w:left w:w="60" w:type="dxa"/>
              <w:bottom w:w="60" w:type="dxa"/>
              <w:right w:w="60" w:type="dxa"/>
            </w:tcMar>
            <w:vAlign w:val="center"/>
          </w:tcPr>
          <w:p w14:paraId="0692F9E1" w14:textId="77777777" w:rsidR="001E0853" w:rsidRDefault="00A66AB4">
            <w:pPr>
              <w:ind w:leftChars="0" w:left="0" w:rightChars="0" w:right="0"/>
              <w:rPr>
                <w:lang w:eastAsia="zh-TW"/>
              </w:rPr>
            </w:pPr>
            <w:r>
              <w:rPr>
                <w:rFonts w:cs="Times New Roman"/>
                <w:lang w:eastAsia="zh-TW"/>
              </w:rPr>
              <w:t>輸入關鍵字或切換頁碼。</w:t>
            </w:r>
          </w:p>
        </w:tc>
        <w:tc>
          <w:tcPr>
            <w:tcW w:w="5045" w:type="dxa"/>
            <w:tcMar>
              <w:top w:w="60" w:type="dxa"/>
              <w:left w:w="60" w:type="dxa"/>
              <w:bottom w:w="60" w:type="dxa"/>
              <w:right w:w="60" w:type="dxa"/>
            </w:tcMar>
            <w:vAlign w:val="center"/>
          </w:tcPr>
          <w:p w14:paraId="4F88F0D9" w14:textId="77777777" w:rsidR="001E0853" w:rsidRDefault="00A66AB4">
            <w:pPr>
              <w:ind w:leftChars="0" w:left="0" w:rightChars="0" w:right="0"/>
              <w:rPr>
                <w:lang w:eastAsia="zh-TW"/>
              </w:rPr>
            </w:pPr>
            <w:r>
              <w:rPr>
                <w:rFonts w:cs="Times New Roman"/>
                <w:lang w:eastAsia="zh-TW"/>
              </w:rPr>
              <w:t>系統顯示符合條件的使用者資料。</w:t>
            </w:r>
          </w:p>
        </w:tc>
      </w:tr>
    </w:tbl>
    <w:p w14:paraId="52EE06C9" w14:textId="77777777" w:rsidR="00522185" w:rsidRDefault="00C9283D">
      <w:pPr>
        <w:pStyle w:val="TableCaption"/>
        <w:pageBreakBefore/>
        <w:ind w:left="280" w:right="280"/>
      </w:pPr>
      <w:bookmarkStart w:id="69" w:name="_Toc242147199"/>
      <w:r>
        <w:rPr>
          <w:rFonts w:cs="Times New Roman"/>
        </w:rPr>
        <w:lastRenderedPageBreak/>
        <w:t>表</w:t>
      </w:r>
      <w:r>
        <w:rPr>
          <w:rFonts w:cs="Times New Roman"/>
        </w:rPr>
        <w:t xml:space="preserve"> 5-3-13 UC-13 </w:t>
      </w:r>
      <w:proofErr w:type="spellStart"/>
      <w:r>
        <w:rPr>
          <w:rFonts w:cs="Times New Roman"/>
        </w:rPr>
        <w:t>登出使用個案描述</w:t>
      </w:r>
      <w:bookmarkEnd w:id="69"/>
      <w:proofErr w:type="spellEnd"/>
    </w:p>
    <w:tbl>
      <w:tblPr>
        <w:tblStyle w:val="aff2"/>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5"/>
        <w:gridCol w:w="5046"/>
      </w:tblGrid>
      <w:tr w:rsidR="001E0853" w14:paraId="2B244085" w14:textId="77777777">
        <w:trPr>
          <w:cantSplit/>
          <w:tblHeader/>
        </w:trPr>
        <w:tc>
          <w:tcPr>
            <w:tcW w:w="10091" w:type="dxa"/>
            <w:gridSpan w:val="2"/>
            <w:tcMar>
              <w:top w:w="60" w:type="dxa"/>
              <w:left w:w="60" w:type="dxa"/>
              <w:bottom w:w="60" w:type="dxa"/>
              <w:right w:w="60" w:type="dxa"/>
            </w:tcMar>
            <w:vAlign w:val="center"/>
          </w:tcPr>
          <w:p w14:paraId="108721B1" w14:textId="77777777" w:rsidR="001E0853" w:rsidRDefault="00A66AB4">
            <w:pPr>
              <w:ind w:leftChars="0" w:left="0" w:rightChars="0" w:right="0"/>
              <w:rPr>
                <w:lang w:eastAsia="zh-TW"/>
              </w:rPr>
            </w:pPr>
            <w:r>
              <w:rPr>
                <w:rFonts w:cs="Times New Roman"/>
                <w:lang w:eastAsia="zh-TW"/>
              </w:rPr>
              <w:t>使用個案名稱：</w:t>
            </w:r>
            <w:r>
              <w:rPr>
                <w:rFonts w:cs="Times New Roman"/>
                <w:lang w:eastAsia="zh-TW"/>
              </w:rPr>
              <w:t xml:space="preserve">UC-13 </w:t>
            </w:r>
            <w:r>
              <w:rPr>
                <w:rFonts w:cs="Times New Roman"/>
                <w:lang w:eastAsia="zh-TW"/>
              </w:rPr>
              <w:t>登出</w:t>
            </w:r>
          </w:p>
        </w:tc>
      </w:tr>
      <w:tr w:rsidR="001E0853" w14:paraId="1F737FD9" w14:textId="77777777">
        <w:trPr>
          <w:cantSplit/>
        </w:trPr>
        <w:tc>
          <w:tcPr>
            <w:tcW w:w="5045" w:type="dxa"/>
            <w:tcMar>
              <w:top w:w="60" w:type="dxa"/>
              <w:left w:w="60" w:type="dxa"/>
              <w:bottom w:w="60" w:type="dxa"/>
              <w:right w:w="60" w:type="dxa"/>
            </w:tcMar>
            <w:vAlign w:val="center"/>
          </w:tcPr>
          <w:p w14:paraId="28CBF127" w14:textId="77777777" w:rsidR="001E0853" w:rsidRDefault="00A66AB4">
            <w:pPr>
              <w:ind w:leftChars="0" w:left="0" w:rightChars="0" w:right="0"/>
            </w:pPr>
            <w:proofErr w:type="spellStart"/>
            <w:r>
              <w:rPr>
                <w:rFonts w:cs="Times New Roman"/>
              </w:rPr>
              <w:t>行為人</w:t>
            </w:r>
            <w:proofErr w:type="spellEnd"/>
          </w:p>
        </w:tc>
        <w:tc>
          <w:tcPr>
            <w:tcW w:w="5045" w:type="dxa"/>
            <w:tcMar>
              <w:top w:w="60" w:type="dxa"/>
              <w:left w:w="60" w:type="dxa"/>
              <w:bottom w:w="60" w:type="dxa"/>
              <w:right w:w="60" w:type="dxa"/>
            </w:tcMar>
            <w:vAlign w:val="center"/>
          </w:tcPr>
          <w:p w14:paraId="32EF3FE8" w14:textId="77777777" w:rsidR="001E0853" w:rsidRDefault="00A66AB4">
            <w:pPr>
              <w:ind w:leftChars="0" w:left="0" w:rightChars="0" w:right="0"/>
            </w:pPr>
            <w:proofErr w:type="spellStart"/>
            <w:r>
              <w:rPr>
                <w:rFonts w:cs="Times New Roman"/>
              </w:rPr>
              <w:t>已登入的一般使用者</w:t>
            </w:r>
            <w:proofErr w:type="spellEnd"/>
          </w:p>
        </w:tc>
      </w:tr>
      <w:tr w:rsidR="001E0853" w14:paraId="58CAA5C2" w14:textId="77777777">
        <w:trPr>
          <w:cantSplit/>
        </w:trPr>
        <w:tc>
          <w:tcPr>
            <w:tcW w:w="5045" w:type="dxa"/>
            <w:tcMar>
              <w:top w:w="60" w:type="dxa"/>
              <w:left w:w="60" w:type="dxa"/>
              <w:bottom w:w="60" w:type="dxa"/>
              <w:right w:w="60" w:type="dxa"/>
            </w:tcMar>
            <w:vAlign w:val="center"/>
          </w:tcPr>
          <w:p w14:paraId="2CFC7622" w14:textId="77777777" w:rsidR="001E0853" w:rsidRDefault="00A66AB4">
            <w:pPr>
              <w:ind w:leftChars="0" w:left="0" w:rightChars="0" w:right="0"/>
            </w:pPr>
            <w:proofErr w:type="spellStart"/>
            <w:r>
              <w:rPr>
                <w:rFonts w:cs="Times New Roman"/>
              </w:rPr>
              <w:t>前提</w:t>
            </w:r>
            <w:proofErr w:type="spellEnd"/>
          </w:p>
        </w:tc>
        <w:tc>
          <w:tcPr>
            <w:tcW w:w="5045" w:type="dxa"/>
            <w:tcMar>
              <w:top w:w="60" w:type="dxa"/>
              <w:left w:w="60" w:type="dxa"/>
              <w:bottom w:w="60" w:type="dxa"/>
              <w:right w:w="60" w:type="dxa"/>
            </w:tcMar>
            <w:vAlign w:val="center"/>
          </w:tcPr>
          <w:p w14:paraId="6C4CC912" w14:textId="77777777" w:rsidR="001E0853" w:rsidRDefault="00A66AB4">
            <w:pPr>
              <w:ind w:leftChars="0" w:left="0" w:rightChars="0" w:right="0"/>
              <w:rPr>
                <w:lang w:eastAsia="zh-TW"/>
              </w:rPr>
            </w:pPr>
            <w:r>
              <w:rPr>
                <w:rFonts w:cs="Times New Roman"/>
                <w:lang w:eastAsia="zh-TW"/>
              </w:rPr>
              <w:t xml:space="preserve">App </w:t>
            </w:r>
            <w:r>
              <w:rPr>
                <w:rFonts w:cs="Times New Roman"/>
                <w:lang w:eastAsia="zh-TW"/>
              </w:rPr>
              <w:t>已登入，可開啟設定頁。</w:t>
            </w:r>
          </w:p>
        </w:tc>
      </w:tr>
      <w:tr w:rsidR="001E0853" w14:paraId="22047BB1" w14:textId="77777777">
        <w:trPr>
          <w:cantSplit/>
        </w:trPr>
        <w:tc>
          <w:tcPr>
            <w:tcW w:w="5045" w:type="dxa"/>
            <w:tcMar>
              <w:top w:w="60" w:type="dxa"/>
              <w:left w:w="60" w:type="dxa"/>
              <w:bottom w:w="60" w:type="dxa"/>
              <w:right w:w="60" w:type="dxa"/>
            </w:tcMar>
            <w:vAlign w:val="center"/>
          </w:tcPr>
          <w:p w14:paraId="7145E4CE" w14:textId="77777777" w:rsidR="001E0853" w:rsidRDefault="00A66AB4">
            <w:pPr>
              <w:ind w:leftChars="0" w:left="0" w:rightChars="0" w:right="0"/>
            </w:pPr>
            <w:proofErr w:type="spellStart"/>
            <w:r>
              <w:rPr>
                <w:rFonts w:cs="Times New Roman"/>
              </w:rPr>
              <w:t>結束狀態</w:t>
            </w:r>
            <w:proofErr w:type="spellEnd"/>
          </w:p>
        </w:tc>
        <w:tc>
          <w:tcPr>
            <w:tcW w:w="5045" w:type="dxa"/>
            <w:tcMar>
              <w:top w:w="60" w:type="dxa"/>
              <w:left w:w="60" w:type="dxa"/>
              <w:bottom w:w="60" w:type="dxa"/>
              <w:right w:w="60" w:type="dxa"/>
            </w:tcMar>
            <w:vAlign w:val="center"/>
          </w:tcPr>
          <w:p w14:paraId="2167B12B" w14:textId="77777777" w:rsidR="001E0853" w:rsidRDefault="00A66AB4">
            <w:pPr>
              <w:ind w:leftChars="0" w:left="0" w:rightChars="0" w:right="0"/>
              <w:rPr>
                <w:lang w:eastAsia="zh-TW"/>
              </w:rPr>
            </w:pPr>
            <w:r>
              <w:rPr>
                <w:rFonts w:cs="Times New Roman"/>
                <w:lang w:eastAsia="zh-TW"/>
              </w:rPr>
              <w:t>清除本機</w:t>
            </w:r>
            <w:r>
              <w:rPr>
                <w:rFonts w:cs="Times New Roman"/>
                <w:lang w:eastAsia="zh-TW"/>
              </w:rPr>
              <w:t xml:space="preserve"> </w:t>
            </w:r>
            <w:proofErr w:type="spellStart"/>
            <w:r>
              <w:rPr>
                <w:rFonts w:cs="Times New Roman"/>
                <w:lang w:eastAsia="zh-TW"/>
              </w:rPr>
              <w:t>PlantDoctor</w:t>
            </w:r>
            <w:proofErr w:type="spellEnd"/>
            <w:r>
              <w:rPr>
                <w:rFonts w:cs="Times New Roman"/>
                <w:lang w:eastAsia="zh-TW"/>
              </w:rPr>
              <w:t xml:space="preserve"> </w:t>
            </w:r>
            <w:r>
              <w:rPr>
                <w:rFonts w:cs="Times New Roman"/>
                <w:lang w:eastAsia="zh-TW"/>
              </w:rPr>
              <w:t>的</w:t>
            </w:r>
            <w:r>
              <w:rPr>
                <w:rFonts w:cs="Times New Roman"/>
                <w:lang w:eastAsia="zh-TW"/>
              </w:rPr>
              <w:t xml:space="preserve"> token</w:t>
            </w:r>
            <w:r>
              <w:rPr>
                <w:rFonts w:cs="Times New Roman"/>
                <w:lang w:eastAsia="zh-TW"/>
              </w:rPr>
              <w:t>、</w:t>
            </w:r>
            <w:r>
              <w:rPr>
                <w:rFonts w:cs="Times New Roman"/>
                <w:lang w:eastAsia="zh-TW"/>
              </w:rPr>
              <w:t xml:space="preserve">username </w:t>
            </w:r>
            <w:r>
              <w:rPr>
                <w:rFonts w:cs="Times New Roman"/>
                <w:lang w:eastAsia="zh-TW"/>
              </w:rPr>
              <w:t>與</w:t>
            </w:r>
            <w:r>
              <w:rPr>
                <w:rFonts w:cs="Times New Roman"/>
                <w:lang w:eastAsia="zh-TW"/>
              </w:rPr>
              <w:t xml:space="preserve"> email</w:t>
            </w:r>
            <w:r>
              <w:rPr>
                <w:rFonts w:cs="Times New Roman"/>
                <w:lang w:eastAsia="zh-TW"/>
              </w:rPr>
              <w:t>，清除返回堆疊並顯示登入頁。</w:t>
            </w:r>
          </w:p>
        </w:tc>
      </w:tr>
      <w:tr w:rsidR="001E0853" w14:paraId="146A8983" w14:textId="77777777">
        <w:trPr>
          <w:cantSplit/>
        </w:trPr>
        <w:tc>
          <w:tcPr>
            <w:tcW w:w="10091" w:type="dxa"/>
            <w:gridSpan w:val="2"/>
            <w:tcMar>
              <w:top w:w="60" w:type="dxa"/>
              <w:left w:w="60" w:type="dxa"/>
              <w:bottom w:w="60" w:type="dxa"/>
              <w:right w:w="60" w:type="dxa"/>
            </w:tcMar>
            <w:vAlign w:val="center"/>
          </w:tcPr>
          <w:p w14:paraId="2109EA34" w14:textId="77777777" w:rsidR="001E0853" w:rsidRDefault="00A66AB4">
            <w:pPr>
              <w:ind w:leftChars="0" w:left="0" w:rightChars="0" w:right="0"/>
            </w:pPr>
            <w:proofErr w:type="spellStart"/>
            <w:r>
              <w:rPr>
                <w:rFonts w:cs="Times New Roman"/>
              </w:rPr>
              <w:t>事件路徑</w:t>
            </w:r>
            <w:proofErr w:type="spellEnd"/>
            <w:r>
              <w:rPr>
                <w:rFonts w:cs="Times New Roman"/>
              </w:rPr>
              <w:t>：</w:t>
            </w:r>
          </w:p>
        </w:tc>
      </w:tr>
      <w:tr w:rsidR="001E0853" w14:paraId="3863662D" w14:textId="77777777">
        <w:trPr>
          <w:cantSplit/>
        </w:trPr>
        <w:tc>
          <w:tcPr>
            <w:tcW w:w="5045" w:type="dxa"/>
            <w:tcMar>
              <w:top w:w="60" w:type="dxa"/>
              <w:left w:w="60" w:type="dxa"/>
              <w:bottom w:w="60" w:type="dxa"/>
              <w:right w:w="60" w:type="dxa"/>
            </w:tcMar>
            <w:vAlign w:val="center"/>
          </w:tcPr>
          <w:p w14:paraId="562A180B" w14:textId="77777777" w:rsidR="001E0853" w:rsidRDefault="00A66AB4">
            <w:pPr>
              <w:ind w:leftChars="0" w:left="0" w:rightChars="0" w:right="0"/>
            </w:pPr>
            <w:proofErr w:type="spellStart"/>
            <w:r>
              <w:rPr>
                <w:rFonts w:cs="Times New Roman"/>
              </w:rPr>
              <w:t>動作</w:t>
            </w:r>
            <w:proofErr w:type="spellEnd"/>
          </w:p>
        </w:tc>
        <w:tc>
          <w:tcPr>
            <w:tcW w:w="5045" w:type="dxa"/>
            <w:tcMar>
              <w:top w:w="60" w:type="dxa"/>
              <w:left w:w="60" w:type="dxa"/>
              <w:bottom w:w="60" w:type="dxa"/>
              <w:right w:w="60" w:type="dxa"/>
            </w:tcMar>
            <w:vAlign w:val="center"/>
          </w:tcPr>
          <w:p w14:paraId="27E93357" w14:textId="77777777" w:rsidR="001E0853" w:rsidRDefault="00A66AB4">
            <w:pPr>
              <w:ind w:leftChars="0" w:left="0" w:rightChars="0" w:right="0"/>
            </w:pPr>
            <w:proofErr w:type="spellStart"/>
            <w:r>
              <w:rPr>
                <w:rFonts w:cs="Times New Roman"/>
              </w:rPr>
              <w:t>系統回應</w:t>
            </w:r>
            <w:proofErr w:type="spellEnd"/>
          </w:p>
        </w:tc>
      </w:tr>
      <w:tr w:rsidR="001E0853" w14:paraId="733F8444" w14:textId="77777777">
        <w:trPr>
          <w:cantSplit/>
        </w:trPr>
        <w:tc>
          <w:tcPr>
            <w:tcW w:w="5045" w:type="dxa"/>
            <w:tcMar>
              <w:top w:w="60" w:type="dxa"/>
              <w:left w:w="60" w:type="dxa"/>
              <w:bottom w:w="60" w:type="dxa"/>
              <w:right w:w="60" w:type="dxa"/>
            </w:tcMar>
            <w:vAlign w:val="center"/>
          </w:tcPr>
          <w:p w14:paraId="58539075" w14:textId="77777777" w:rsidR="001E0853" w:rsidRDefault="00A66AB4">
            <w:pPr>
              <w:ind w:leftChars="0" w:left="0" w:rightChars="0" w:right="0"/>
            </w:pPr>
            <w:proofErr w:type="spellStart"/>
            <w:r>
              <w:rPr>
                <w:rFonts w:cs="Times New Roman"/>
              </w:rPr>
              <w:t>在設定頁點擊登出</w:t>
            </w:r>
            <w:proofErr w:type="spellEnd"/>
            <w:r>
              <w:rPr>
                <w:rFonts w:cs="Times New Roman"/>
              </w:rPr>
              <w:t>。</w:t>
            </w:r>
          </w:p>
        </w:tc>
        <w:tc>
          <w:tcPr>
            <w:tcW w:w="5045" w:type="dxa"/>
            <w:tcMar>
              <w:top w:w="60" w:type="dxa"/>
              <w:left w:w="60" w:type="dxa"/>
              <w:bottom w:w="60" w:type="dxa"/>
              <w:right w:w="60" w:type="dxa"/>
            </w:tcMar>
            <w:vAlign w:val="center"/>
          </w:tcPr>
          <w:p w14:paraId="18D9B69E" w14:textId="77777777" w:rsidR="001E0853" w:rsidRDefault="00A66AB4">
            <w:pPr>
              <w:ind w:leftChars="0" w:left="0" w:rightChars="0" w:right="0"/>
              <w:rPr>
                <w:lang w:eastAsia="zh-TW"/>
              </w:rPr>
            </w:pPr>
            <w:r>
              <w:rPr>
                <w:rFonts w:cs="Times New Roman"/>
                <w:lang w:eastAsia="zh-TW"/>
              </w:rPr>
              <w:t>移除本機登入欄位，顯示登出提示。</w:t>
            </w:r>
          </w:p>
        </w:tc>
      </w:tr>
      <w:tr w:rsidR="001E0853" w14:paraId="31A60451" w14:textId="77777777">
        <w:trPr>
          <w:cantSplit/>
        </w:trPr>
        <w:tc>
          <w:tcPr>
            <w:tcW w:w="5045" w:type="dxa"/>
            <w:tcMar>
              <w:top w:w="60" w:type="dxa"/>
              <w:left w:w="60" w:type="dxa"/>
              <w:bottom w:w="60" w:type="dxa"/>
              <w:right w:w="60" w:type="dxa"/>
            </w:tcMar>
            <w:vAlign w:val="center"/>
          </w:tcPr>
          <w:p w14:paraId="66C21FBC" w14:textId="77777777" w:rsidR="001E0853" w:rsidRDefault="00A66AB4">
            <w:pPr>
              <w:ind w:leftChars="0" w:left="0" w:rightChars="0" w:right="0"/>
              <w:rPr>
                <w:lang w:eastAsia="zh-TW"/>
              </w:rPr>
            </w:pPr>
            <w:r>
              <w:rPr>
                <w:rFonts w:cs="Times New Roman"/>
                <w:lang w:eastAsia="zh-TW"/>
              </w:rPr>
              <w:t>回到登入頁。</w:t>
            </w:r>
          </w:p>
        </w:tc>
        <w:tc>
          <w:tcPr>
            <w:tcW w:w="5045" w:type="dxa"/>
            <w:tcMar>
              <w:top w:w="60" w:type="dxa"/>
              <w:left w:w="60" w:type="dxa"/>
              <w:bottom w:w="60" w:type="dxa"/>
              <w:right w:w="60" w:type="dxa"/>
            </w:tcMar>
            <w:vAlign w:val="center"/>
          </w:tcPr>
          <w:p w14:paraId="40485307" w14:textId="77777777" w:rsidR="001E0853" w:rsidRDefault="00A66AB4">
            <w:pPr>
              <w:ind w:leftChars="0" w:left="0" w:rightChars="0" w:right="0"/>
              <w:rPr>
                <w:lang w:eastAsia="zh-TW"/>
              </w:rPr>
            </w:pPr>
            <w:r>
              <w:rPr>
                <w:rFonts w:cs="Times New Roman"/>
                <w:lang w:eastAsia="zh-TW"/>
              </w:rPr>
              <w:t>以</w:t>
            </w:r>
            <w:r>
              <w:rPr>
                <w:rFonts w:cs="Times New Roman"/>
                <w:lang w:eastAsia="zh-TW"/>
              </w:rPr>
              <w:t xml:space="preserve"> NEW_TASK </w:t>
            </w:r>
            <w:r>
              <w:rPr>
                <w:rFonts w:cs="Times New Roman"/>
                <w:lang w:eastAsia="zh-TW"/>
              </w:rPr>
              <w:t>與</w:t>
            </w:r>
            <w:r>
              <w:rPr>
                <w:rFonts w:cs="Times New Roman"/>
                <w:lang w:eastAsia="zh-TW"/>
              </w:rPr>
              <w:t xml:space="preserve"> CLEAR_TASK </w:t>
            </w:r>
            <w:r>
              <w:rPr>
                <w:rFonts w:cs="Times New Roman"/>
                <w:lang w:eastAsia="zh-TW"/>
              </w:rPr>
              <w:t>切換，結束設定頁。</w:t>
            </w:r>
          </w:p>
        </w:tc>
      </w:tr>
      <w:tr w:rsidR="001E0853" w14:paraId="199425FB" w14:textId="77777777">
        <w:trPr>
          <w:cantSplit/>
        </w:trPr>
        <w:tc>
          <w:tcPr>
            <w:tcW w:w="5045" w:type="dxa"/>
            <w:tcMar>
              <w:top w:w="60" w:type="dxa"/>
              <w:left w:w="60" w:type="dxa"/>
              <w:bottom w:w="60" w:type="dxa"/>
              <w:right w:w="60" w:type="dxa"/>
            </w:tcMar>
            <w:vAlign w:val="center"/>
          </w:tcPr>
          <w:p w14:paraId="490069EC" w14:textId="77777777" w:rsidR="001E0853" w:rsidRDefault="00A66AB4">
            <w:pPr>
              <w:ind w:leftChars="0" w:left="0" w:rightChars="0" w:right="0"/>
              <w:rPr>
                <w:lang w:eastAsia="zh-TW"/>
              </w:rPr>
            </w:pPr>
            <w:r>
              <w:rPr>
                <w:rFonts w:cs="Times New Roman"/>
                <w:lang w:eastAsia="zh-TW"/>
              </w:rPr>
              <w:t>例外與限制</w:t>
            </w:r>
          </w:p>
        </w:tc>
        <w:tc>
          <w:tcPr>
            <w:tcW w:w="5045" w:type="dxa"/>
            <w:tcMar>
              <w:top w:w="60" w:type="dxa"/>
              <w:left w:w="60" w:type="dxa"/>
              <w:bottom w:w="60" w:type="dxa"/>
              <w:right w:w="60" w:type="dxa"/>
            </w:tcMar>
            <w:vAlign w:val="center"/>
          </w:tcPr>
          <w:p w14:paraId="2FEC5C0D" w14:textId="77777777" w:rsidR="001E0853" w:rsidRDefault="00A66AB4">
            <w:pPr>
              <w:ind w:leftChars="0" w:left="0" w:rightChars="0" w:right="0"/>
              <w:rPr>
                <w:lang w:eastAsia="zh-TW"/>
              </w:rPr>
            </w:pPr>
            <w:r>
              <w:rPr>
                <w:rFonts w:cs="Times New Roman"/>
                <w:lang w:eastAsia="zh-TW"/>
              </w:rPr>
              <w:t>目前是本機登出，不代表伺服器撤銷已簽發</w:t>
            </w:r>
            <w:r>
              <w:rPr>
                <w:rFonts w:cs="Times New Roman"/>
                <w:lang w:eastAsia="zh-TW"/>
              </w:rPr>
              <w:t xml:space="preserve"> JWT</w:t>
            </w:r>
            <w:r>
              <w:rPr>
                <w:rFonts w:cs="Times New Roman"/>
                <w:lang w:eastAsia="zh-TW"/>
              </w:rPr>
              <w:t>，也不代表其他裝置同時登出。返回鍵及重新啟動情境待驗證。</w:t>
            </w:r>
          </w:p>
        </w:tc>
      </w:tr>
      <w:tr w:rsidR="001E0853" w14:paraId="4F052420" w14:textId="77777777">
        <w:trPr>
          <w:cantSplit/>
        </w:trPr>
        <w:tc>
          <w:tcPr>
            <w:tcW w:w="5045" w:type="dxa"/>
            <w:tcMar>
              <w:top w:w="60" w:type="dxa"/>
              <w:left w:w="60" w:type="dxa"/>
              <w:bottom w:w="60" w:type="dxa"/>
              <w:right w:w="60" w:type="dxa"/>
            </w:tcMar>
            <w:vAlign w:val="center"/>
          </w:tcPr>
          <w:p w14:paraId="6381DE0E" w14:textId="77777777" w:rsidR="001E0853" w:rsidRDefault="00A66AB4">
            <w:pPr>
              <w:ind w:leftChars="0" w:left="0" w:rightChars="0" w:right="0"/>
              <w:rPr>
                <w:lang w:eastAsia="zh-TW"/>
              </w:rPr>
            </w:pPr>
            <w:r>
              <w:rPr>
                <w:rFonts w:cs="Times New Roman"/>
                <w:lang w:eastAsia="zh-TW"/>
              </w:rPr>
              <w:t>功能追蹤</w:t>
            </w:r>
          </w:p>
        </w:tc>
        <w:tc>
          <w:tcPr>
            <w:tcW w:w="5045" w:type="dxa"/>
            <w:tcMar>
              <w:top w:w="60" w:type="dxa"/>
              <w:left w:w="60" w:type="dxa"/>
              <w:bottom w:w="60" w:type="dxa"/>
              <w:right w:w="60" w:type="dxa"/>
            </w:tcMar>
            <w:vAlign w:val="center"/>
          </w:tcPr>
          <w:p w14:paraId="0830B10E" w14:textId="77777777" w:rsidR="001E0853" w:rsidRDefault="00A66AB4">
            <w:pPr>
              <w:ind w:leftChars="0" w:left="0" w:rightChars="0" w:right="0"/>
              <w:rPr>
                <w:lang w:eastAsia="zh-TW"/>
              </w:rPr>
            </w:pPr>
            <w:r>
              <w:rPr>
                <w:rFonts w:cs="Times New Roman"/>
                <w:lang w:eastAsia="zh-TW"/>
              </w:rPr>
              <w:t xml:space="preserve">F1.1 </w:t>
            </w:r>
            <w:r>
              <w:rPr>
                <w:rFonts w:cs="Times New Roman"/>
                <w:lang w:eastAsia="zh-TW"/>
              </w:rPr>
              <w:t>註冊、登入與登出；</w:t>
            </w:r>
            <w:r>
              <w:rPr>
                <w:rFonts w:cs="Times New Roman"/>
                <w:lang w:eastAsia="zh-TW"/>
              </w:rPr>
              <w:t>FR-01</w:t>
            </w:r>
            <w:r>
              <w:rPr>
                <w:rFonts w:cs="Times New Roman"/>
                <w:lang w:eastAsia="zh-TW"/>
              </w:rPr>
              <w:t>；</w:t>
            </w:r>
            <w:proofErr w:type="spellStart"/>
            <w:r>
              <w:rPr>
                <w:rFonts w:cs="Times New Roman"/>
                <w:lang w:eastAsia="zh-TW"/>
              </w:rPr>
              <w:t>SettingsActivity</w:t>
            </w:r>
            <w:proofErr w:type="spellEnd"/>
            <w:r>
              <w:rPr>
                <w:rFonts w:cs="Times New Roman"/>
                <w:lang w:eastAsia="zh-TW"/>
              </w:rPr>
              <w:t>；本機登入資料。</w:t>
            </w:r>
          </w:p>
        </w:tc>
      </w:tr>
      <w:tr w:rsidR="001E0853" w14:paraId="7FF76800" w14:textId="77777777">
        <w:trPr>
          <w:cantSplit/>
        </w:trPr>
        <w:tc>
          <w:tcPr>
            <w:tcW w:w="5045" w:type="dxa"/>
            <w:tcMar>
              <w:top w:w="60" w:type="dxa"/>
              <w:left w:w="60" w:type="dxa"/>
              <w:bottom w:w="60" w:type="dxa"/>
              <w:right w:w="60" w:type="dxa"/>
            </w:tcMar>
            <w:vAlign w:val="center"/>
          </w:tcPr>
          <w:p w14:paraId="1347C8C1" w14:textId="77777777" w:rsidR="001E0853" w:rsidRDefault="00A66AB4">
            <w:pPr>
              <w:ind w:leftChars="0" w:left="0" w:rightChars="0" w:right="0"/>
              <w:rPr>
                <w:lang w:eastAsia="zh-TW"/>
              </w:rPr>
            </w:pPr>
            <w:r>
              <w:rPr>
                <w:rFonts w:cs="Times New Roman"/>
                <w:lang w:eastAsia="zh-TW"/>
              </w:rPr>
              <w:t>驗證狀態</w:t>
            </w:r>
          </w:p>
        </w:tc>
        <w:tc>
          <w:tcPr>
            <w:tcW w:w="5045" w:type="dxa"/>
            <w:tcMar>
              <w:top w:w="60" w:type="dxa"/>
              <w:left w:w="60" w:type="dxa"/>
              <w:bottom w:w="60" w:type="dxa"/>
              <w:right w:w="60" w:type="dxa"/>
            </w:tcMar>
            <w:vAlign w:val="center"/>
          </w:tcPr>
          <w:p w14:paraId="43ED4185" w14:textId="77777777" w:rsidR="001E0853" w:rsidRDefault="00A66AB4">
            <w:pPr>
              <w:ind w:leftChars="0" w:left="0" w:rightChars="0" w:right="0"/>
              <w:rPr>
                <w:lang w:eastAsia="zh-TW"/>
              </w:rPr>
            </w:pPr>
            <w:r>
              <w:rPr>
                <w:rFonts w:cs="Times New Roman"/>
                <w:lang w:eastAsia="zh-TW"/>
              </w:rPr>
              <w:t xml:space="preserve">Android </w:t>
            </w:r>
            <w:r>
              <w:rPr>
                <w:rFonts w:cs="Times New Roman"/>
                <w:lang w:eastAsia="zh-TW"/>
              </w:rPr>
              <w:t>程式已實作；目前因缺少</w:t>
            </w:r>
            <w:r>
              <w:rPr>
                <w:rFonts w:cs="Times New Roman"/>
                <w:lang w:eastAsia="zh-TW"/>
              </w:rPr>
              <w:t xml:space="preserve"> Android SDK </w:t>
            </w:r>
            <w:r>
              <w:rPr>
                <w:rFonts w:cs="Times New Roman"/>
                <w:lang w:eastAsia="zh-TW"/>
              </w:rPr>
              <w:t>而未完成建置，整合與實機驗證尚未完成。</w:t>
            </w:r>
          </w:p>
        </w:tc>
      </w:tr>
    </w:tbl>
    <w:p w14:paraId="515DBC4A" w14:textId="77777777" w:rsidR="00522185" w:rsidRDefault="00C9283D">
      <w:pPr>
        <w:pStyle w:val="TableCaption"/>
        <w:pageBreakBefore/>
        <w:ind w:left="280" w:right="280"/>
        <w:rPr>
          <w:lang w:eastAsia="zh-TW"/>
        </w:rPr>
      </w:pPr>
      <w:bookmarkStart w:id="70" w:name="_Toc242147200"/>
      <w:r>
        <w:rPr>
          <w:rFonts w:cs="Times New Roman"/>
          <w:lang w:eastAsia="zh-TW"/>
        </w:rPr>
        <w:lastRenderedPageBreak/>
        <w:t>表</w:t>
      </w:r>
      <w:r>
        <w:rPr>
          <w:rFonts w:cs="Times New Roman"/>
          <w:lang w:eastAsia="zh-TW"/>
        </w:rPr>
        <w:t xml:space="preserve"> 5-3-14 UC-14 </w:t>
      </w:r>
      <w:r>
        <w:rPr>
          <w:rFonts w:cs="Times New Roman"/>
          <w:lang w:eastAsia="zh-TW"/>
        </w:rPr>
        <w:t>忘記與重設密碼使用個案描述</w:t>
      </w:r>
      <w:bookmarkEnd w:id="70"/>
    </w:p>
    <w:tbl>
      <w:tblPr>
        <w:tblStyle w:val="aff2"/>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5"/>
        <w:gridCol w:w="5046"/>
      </w:tblGrid>
      <w:tr w:rsidR="001E0853" w14:paraId="5A555D16" w14:textId="77777777">
        <w:trPr>
          <w:cantSplit/>
          <w:tblHeader/>
        </w:trPr>
        <w:tc>
          <w:tcPr>
            <w:tcW w:w="10091" w:type="dxa"/>
            <w:gridSpan w:val="2"/>
            <w:tcMar>
              <w:top w:w="60" w:type="dxa"/>
              <w:left w:w="60" w:type="dxa"/>
              <w:bottom w:w="60" w:type="dxa"/>
              <w:right w:w="60" w:type="dxa"/>
            </w:tcMar>
            <w:vAlign w:val="center"/>
          </w:tcPr>
          <w:p w14:paraId="140D3921" w14:textId="77777777" w:rsidR="001E0853" w:rsidRDefault="00A66AB4">
            <w:pPr>
              <w:ind w:leftChars="0" w:left="0" w:rightChars="0" w:right="0"/>
              <w:rPr>
                <w:lang w:eastAsia="zh-TW"/>
              </w:rPr>
            </w:pPr>
            <w:r>
              <w:rPr>
                <w:rFonts w:cs="Times New Roman"/>
                <w:lang w:eastAsia="zh-TW"/>
              </w:rPr>
              <w:t>使用個案名稱：</w:t>
            </w:r>
            <w:r>
              <w:rPr>
                <w:rFonts w:cs="Times New Roman"/>
                <w:lang w:eastAsia="zh-TW"/>
              </w:rPr>
              <w:t xml:space="preserve">UC-14 </w:t>
            </w:r>
            <w:r>
              <w:rPr>
                <w:rFonts w:cs="Times New Roman"/>
                <w:lang w:eastAsia="zh-TW"/>
              </w:rPr>
              <w:t>忘記與重設密碼</w:t>
            </w:r>
          </w:p>
        </w:tc>
      </w:tr>
      <w:tr w:rsidR="001E0853" w14:paraId="6008EF05" w14:textId="77777777">
        <w:trPr>
          <w:cantSplit/>
        </w:trPr>
        <w:tc>
          <w:tcPr>
            <w:tcW w:w="5045" w:type="dxa"/>
            <w:tcMar>
              <w:top w:w="60" w:type="dxa"/>
              <w:left w:w="60" w:type="dxa"/>
              <w:bottom w:w="60" w:type="dxa"/>
              <w:right w:w="60" w:type="dxa"/>
            </w:tcMar>
            <w:vAlign w:val="center"/>
          </w:tcPr>
          <w:p w14:paraId="17E0F461" w14:textId="77777777" w:rsidR="001E0853" w:rsidRDefault="00A66AB4">
            <w:pPr>
              <w:ind w:leftChars="0" w:left="0" w:rightChars="0" w:right="0"/>
            </w:pPr>
            <w:proofErr w:type="spellStart"/>
            <w:r>
              <w:rPr>
                <w:rFonts w:cs="Times New Roman"/>
              </w:rPr>
              <w:t>行為人</w:t>
            </w:r>
            <w:proofErr w:type="spellEnd"/>
          </w:p>
        </w:tc>
        <w:tc>
          <w:tcPr>
            <w:tcW w:w="5045" w:type="dxa"/>
            <w:tcMar>
              <w:top w:w="60" w:type="dxa"/>
              <w:left w:w="60" w:type="dxa"/>
              <w:bottom w:w="60" w:type="dxa"/>
              <w:right w:w="60" w:type="dxa"/>
            </w:tcMar>
            <w:vAlign w:val="center"/>
          </w:tcPr>
          <w:p w14:paraId="2C0BE97B" w14:textId="77777777" w:rsidR="001E0853" w:rsidRDefault="00A66AB4">
            <w:pPr>
              <w:ind w:leftChars="0" w:left="0" w:rightChars="0" w:right="0"/>
            </w:pPr>
            <w:proofErr w:type="spellStart"/>
            <w:r>
              <w:rPr>
                <w:rFonts w:cs="Times New Roman"/>
              </w:rPr>
              <w:t>忘記密碼的使用者</w:t>
            </w:r>
            <w:proofErr w:type="spellEnd"/>
          </w:p>
        </w:tc>
      </w:tr>
      <w:tr w:rsidR="001E0853" w14:paraId="7F52D345" w14:textId="77777777">
        <w:trPr>
          <w:cantSplit/>
        </w:trPr>
        <w:tc>
          <w:tcPr>
            <w:tcW w:w="5045" w:type="dxa"/>
            <w:tcMar>
              <w:top w:w="60" w:type="dxa"/>
              <w:left w:w="60" w:type="dxa"/>
              <w:bottom w:w="60" w:type="dxa"/>
              <w:right w:w="60" w:type="dxa"/>
            </w:tcMar>
            <w:vAlign w:val="center"/>
          </w:tcPr>
          <w:p w14:paraId="51C67CC4" w14:textId="77777777" w:rsidR="001E0853" w:rsidRDefault="00A66AB4">
            <w:pPr>
              <w:ind w:leftChars="0" w:left="0" w:rightChars="0" w:right="0"/>
            </w:pPr>
            <w:proofErr w:type="spellStart"/>
            <w:r>
              <w:rPr>
                <w:rFonts w:cs="Times New Roman"/>
              </w:rPr>
              <w:t>前提</w:t>
            </w:r>
            <w:proofErr w:type="spellEnd"/>
          </w:p>
        </w:tc>
        <w:tc>
          <w:tcPr>
            <w:tcW w:w="5045" w:type="dxa"/>
            <w:tcMar>
              <w:top w:w="60" w:type="dxa"/>
              <w:left w:w="60" w:type="dxa"/>
              <w:bottom w:w="60" w:type="dxa"/>
              <w:right w:w="60" w:type="dxa"/>
            </w:tcMar>
            <w:vAlign w:val="center"/>
          </w:tcPr>
          <w:p w14:paraId="46AD3EE6" w14:textId="77777777" w:rsidR="001E0853" w:rsidRDefault="00A66AB4">
            <w:pPr>
              <w:ind w:leftChars="0" w:left="0" w:rightChars="0" w:right="0"/>
              <w:rPr>
                <w:lang w:eastAsia="zh-TW"/>
              </w:rPr>
            </w:pPr>
            <w:r>
              <w:rPr>
                <w:rFonts w:cs="Times New Roman"/>
                <w:lang w:eastAsia="zh-TW"/>
              </w:rPr>
              <w:t>可使用註冊信箱並開啟有效重設連結；申請端不揭露帳號是否存在。</w:t>
            </w:r>
          </w:p>
        </w:tc>
      </w:tr>
      <w:tr w:rsidR="001E0853" w14:paraId="19EEFD4B" w14:textId="77777777">
        <w:trPr>
          <w:cantSplit/>
        </w:trPr>
        <w:tc>
          <w:tcPr>
            <w:tcW w:w="5045" w:type="dxa"/>
            <w:tcMar>
              <w:top w:w="60" w:type="dxa"/>
              <w:left w:w="60" w:type="dxa"/>
              <w:bottom w:w="60" w:type="dxa"/>
              <w:right w:w="60" w:type="dxa"/>
            </w:tcMar>
            <w:vAlign w:val="center"/>
          </w:tcPr>
          <w:p w14:paraId="277FF67A" w14:textId="77777777" w:rsidR="001E0853" w:rsidRDefault="00A66AB4">
            <w:pPr>
              <w:ind w:leftChars="0" w:left="0" w:rightChars="0" w:right="0"/>
            </w:pPr>
            <w:proofErr w:type="spellStart"/>
            <w:r>
              <w:rPr>
                <w:rFonts w:cs="Times New Roman"/>
              </w:rPr>
              <w:t>結束狀態</w:t>
            </w:r>
            <w:proofErr w:type="spellEnd"/>
          </w:p>
        </w:tc>
        <w:tc>
          <w:tcPr>
            <w:tcW w:w="5045" w:type="dxa"/>
            <w:tcMar>
              <w:top w:w="60" w:type="dxa"/>
              <w:left w:w="60" w:type="dxa"/>
              <w:bottom w:w="60" w:type="dxa"/>
              <w:right w:w="60" w:type="dxa"/>
            </w:tcMar>
            <w:vAlign w:val="center"/>
          </w:tcPr>
          <w:p w14:paraId="731F7C43" w14:textId="77777777" w:rsidR="001E0853" w:rsidRDefault="00A66AB4">
            <w:pPr>
              <w:ind w:leftChars="0" w:left="0" w:rightChars="0" w:right="0"/>
              <w:rPr>
                <w:lang w:eastAsia="zh-TW"/>
              </w:rPr>
            </w:pPr>
            <w:r>
              <w:rPr>
                <w:rFonts w:cs="Times New Roman"/>
                <w:lang w:eastAsia="zh-TW"/>
              </w:rPr>
              <w:t>有效的一次性權杖被使用，密碼雜湊更新；使用者以新密碼重新登入。</w:t>
            </w:r>
          </w:p>
        </w:tc>
      </w:tr>
      <w:tr w:rsidR="001E0853" w14:paraId="143B399A" w14:textId="77777777">
        <w:trPr>
          <w:cantSplit/>
        </w:trPr>
        <w:tc>
          <w:tcPr>
            <w:tcW w:w="10091" w:type="dxa"/>
            <w:gridSpan w:val="2"/>
            <w:tcMar>
              <w:top w:w="60" w:type="dxa"/>
              <w:left w:w="60" w:type="dxa"/>
              <w:bottom w:w="60" w:type="dxa"/>
              <w:right w:w="60" w:type="dxa"/>
            </w:tcMar>
            <w:vAlign w:val="center"/>
          </w:tcPr>
          <w:p w14:paraId="0077EFE8" w14:textId="77777777" w:rsidR="001E0853" w:rsidRDefault="00A66AB4">
            <w:pPr>
              <w:ind w:leftChars="0" w:left="0" w:rightChars="0" w:right="0"/>
            </w:pPr>
            <w:proofErr w:type="spellStart"/>
            <w:r>
              <w:rPr>
                <w:rFonts w:cs="Times New Roman"/>
              </w:rPr>
              <w:t>事件路徑</w:t>
            </w:r>
            <w:proofErr w:type="spellEnd"/>
            <w:r>
              <w:rPr>
                <w:rFonts w:cs="Times New Roman"/>
              </w:rPr>
              <w:t>：</w:t>
            </w:r>
          </w:p>
        </w:tc>
      </w:tr>
      <w:tr w:rsidR="001E0853" w14:paraId="5218BF11" w14:textId="77777777">
        <w:trPr>
          <w:cantSplit/>
        </w:trPr>
        <w:tc>
          <w:tcPr>
            <w:tcW w:w="5045" w:type="dxa"/>
            <w:tcMar>
              <w:top w:w="60" w:type="dxa"/>
              <w:left w:w="60" w:type="dxa"/>
              <w:bottom w:w="60" w:type="dxa"/>
              <w:right w:w="60" w:type="dxa"/>
            </w:tcMar>
            <w:vAlign w:val="center"/>
          </w:tcPr>
          <w:p w14:paraId="3F1D83C4" w14:textId="77777777" w:rsidR="001E0853" w:rsidRDefault="00A66AB4">
            <w:pPr>
              <w:ind w:leftChars="0" w:left="0" w:rightChars="0" w:right="0"/>
            </w:pPr>
            <w:proofErr w:type="spellStart"/>
            <w:r>
              <w:rPr>
                <w:rFonts w:cs="Times New Roman"/>
              </w:rPr>
              <w:t>動作</w:t>
            </w:r>
            <w:proofErr w:type="spellEnd"/>
          </w:p>
        </w:tc>
        <w:tc>
          <w:tcPr>
            <w:tcW w:w="5045" w:type="dxa"/>
            <w:tcMar>
              <w:top w:w="60" w:type="dxa"/>
              <w:left w:w="60" w:type="dxa"/>
              <w:bottom w:w="60" w:type="dxa"/>
              <w:right w:w="60" w:type="dxa"/>
            </w:tcMar>
            <w:vAlign w:val="center"/>
          </w:tcPr>
          <w:p w14:paraId="6A54CBBB" w14:textId="77777777" w:rsidR="001E0853" w:rsidRDefault="00A66AB4">
            <w:pPr>
              <w:ind w:leftChars="0" w:left="0" w:rightChars="0" w:right="0"/>
            </w:pPr>
            <w:proofErr w:type="spellStart"/>
            <w:r>
              <w:rPr>
                <w:rFonts w:cs="Times New Roman"/>
              </w:rPr>
              <w:t>系統回應</w:t>
            </w:r>
            <w:proofErr w:type="spellEnd"/>
          </w:p>
        </w:tc>
      </w:tr>
      <w:tr w:rsidR="001E0853" w14:paraId="5F600CDC" w14:textId="77777777">
        <w:trPr>
          <w:cantSplit/>
        </w:trPr>
        <w:tc>
          <w:tcPr>
            <w:tcW w:w="5045" w:type="dxa"/>
            <w:tcMar>
              <w:top w:w="60" w:type="dxa"/>
              <w:left w:w="60" w:type="dxa"/>
              <w:bottom w:w="60" w:type="dxa"/>
              <w:right w:w="60" w:type="dxa"/>
            </w:tcMar>
            <w:vAlign w:val="center"/>
          </w:tcPr>
          <w:p w14:paraId="1A66CBDD" w14:textId="77777777" w:rsidR="001E0853" w:rsidRDefault="00A66AB4">
            <w:pPr>
              <w:ind w:leftChars="0" w:left="0" w:rightChars="0" w:right="0"/>
              <w:rPr>
                <w:lang w:eastAsia="zh-TW"/>
              </w:rPr>
            </w:pPr>
            <w:r>
              <w:rPr>
                <w:rFonts w:cs="Times New Roman"/>
                <w:lang w:eastAsia="zh-TW"/>
              </w:rPr>
              <w:t>在登入或設定頁申請重設信。</w:t>
            </w:r>
          </w:p>
        </w:tc>
        <w:tc>
          <w:tcPr>
            <w:tcW w:w="5045" w:type="dxa"/>
            <w:tcMar>
              <w:top w:w="60" w:type="dxa"/>
              <w:left w:w="60" w:type="dxa"/>
              <w:bottom w:w="60" w:type="dxa"/>
              <w:right w:w="60" w:type="dxa"/>
            </w:tcMar>
            <w:vAlign w:val="center"/>
          </w:tcPr>
          <w:p w14:paraId="74A7AB35" w14:textId="77777777" w:rsidR="001E0853" w:rsidRDefault="00A66AB4">
            <w:pPr>
              <w:ind w:leftChars="0" w:left="0" w:rightChars="0" w:right="0"/>
              <w:rPr>
                <w:lang w:eastAsia="zh-TW"/>
              </w:rPr>
            </w:pPr>
            <w:r>
              <w:rPr>
                <w:rFonts w:cs="Times New Roman"/>
                <w:lang w:eastAsia="zh-TW"/>
              </w:rPr>
              <w:t>POST /</w:t>
            </w:r>
            <w:proofErr w:type="spellStart"/>
            <w:r>
              <w:rPr>
                <w:rFonts w:cs="Times New Roman"/>
                <w:lang w:eastAsia="zh-TW"/>
              </w:rPr>
              <w:t>api</w:t>
            </w:r>
            <w:proofErr w:type="spellEnd"/>
            <w:r>
              <w:rPr>
                <w:rFonts w:cs="Times New Roman"/>
                <w:lang w:eastAsia="zh-TW"/>
              </w:rPr>
              <w:t>/v1/auth/user/forgot-password</w:t>
            </w:r>
            <w:r>
              <w:rPr>
                <w:rFonts w:cs="Times New Roman"/>
                <w:lang w:eastAsia="zh-TW"/>
              </w:rPr>
              <w:t>；回傳通用訊息，符合條件時嘗試寄信。</w:t>
            </w:r>
          </w:p>
        </w:tc>
      </w:tr>
      <w:tr w:rsidR="001E0853" w14:paraId="1C4F560C" w14:textId="77777777">
        <w:trPr>
          <w:cantSplit/>
        </w:trPr>
        <w:tc>
          <w:tcPr>
            <w:tcW w:w="5045" w:type="dxa"/>
            <w:tcMar>
              <w:top w:w="60" w:type="dxa"/>
              <w:left w:w="60" w:type="dxa"/>
              <w:bottom w:w="60" w:type="dxa"/>
              <w:right w:w="60" w:type="dxa"/>
            </w:tcMar>
            <w:vAlign w:val="center"/>
          </w:tcPr>
          <w:p w14:paraId="02DA3076" w14:textId="77777777" w:rsidR="001E0853" w:rsidRDefault="00A66AB4">
            <w:pPr>
              <w:ind w:leftChars="0" w:left="0" w:rightChars="0" w:right="0"/>
              <w:rPr>
                <w:lang w:eastAsia="zh-TW"/>
              </w:rPr>
            </w:pPr>
            <w:r>
              <w:rPr>
                <w:rFonts w:cs="Times New Roman"/>
                <w:lang w:eastAsia="zh-TW"/>
              </w:rPr>
              <w:t>開啟信件中的重設連結。</w:t>
            </w:r>
          </w:p>
        </w:tc>
        <w:tc>
          <w:tcPr>
            <w:tcW w:w="5045" w:type="dxa"/>
            <w:tcMar>
              <w:top w:w="60" w:type="dxa"/>
              <w:left w:w="60" w:type="dxa"/>
              <w:bottom w:w="60" w:type="dxa"/>
              <w:right w:w="60" w:type="dxa"/>
            </w:tcMar>
            <w:vAlign w:val="center"/>
          </w:tcPr>
          <w:p w14:paraId="0781DEDC" w14:textId="77777777" w:rsidR="001E0853" w:rsidRDefault="00A66AB4">
            <w:pPr>
              <w:ind w:leftChars="0" w:left="0" w:rightChars="0" w:right="0"/>
              <w:rPr>
                <w:lang w:eastAsia="zh-TW"/>
              </w:rPr>
            </w:pPr>
            <w:proofErr w:type="spellStart"/>
            <w:r>
              <w:rPr>
                <w:rFonts w:cs="Times New Roman"/>
                <w:lang w:eastAsia="zh-TW"/>
              </w:rPr>
              <w:t>ResetPasswordActivity</w:t>
            </w:r>
            <w:proofErr w:type="spellEnd"/>
            <w:r>
              <w:rPr>
                <w:rFonts w:cs="Times New Roman"/>
                <w:lang w:eastAsia="zh-TW"/>
              </w:rPr>
              <w:t xml:space="preserve"> </w:t>
            </w:r>
            <w:r>
              <w:rPr>
                <w:rFonts w:cs="Times New Roman"/>
                <w:lang w:eastAsia="zh-TW"/>
              </w:rPr>
              <w:t>取得權杖並顯示重設表單。</w:t>
            </w:r>
          </w:p>
        </w:tc>
      </w:tr>
      <w:tr w:rsidR="001E0853" w14:paraId="37877A59" w14:textId="77777777">
        <w:trPr>
          <w:cantSplit/>
        </w:trPr>
        <w:tc>
          <w:tcPr>
            <w:tcW w:w="5045" w:type="dxa"/>
            <w:tcMar>
              <w:top w:w="60" w:type="dxa"/>
              <w:left w:w="60" w:type="dxa"/>
              <w:bottom w:w="60" w:type="dxa"/>
              <w:right w:w="60" w:type="dxa"/>
            </w:tcMar>
            <w:vAlign w:val="center"/>
          </w:tcPr>
          <w:p w14:paraId="2AA4D6B4" w14:textId="77777777" w:rsidR="001E0853" w:rsidRDefault="00A66AB4">
            <w:pPr>
              <w:ind w:leftChars="0" w:left="0" w:rightChars="0" w:right="0"/>
              <w:rPr>
                <w:lang w:eastAsia="zh-TW"/>
              </w:rPr>
            </w:pPr>
            <w:r>
              <w:rPr>
                <w:rFonts w:cs="Times New Roman"/>
                <w:lang w:eastAsia="zh-TW"/>
              </w:rPr>
              <w:t>輸入一致的新密碼與確認密碼。</w:t>
            </w:r>
          </w:p>
        </w:tc>
        <w:tc>
          <w:tcPr>
            <w:tcW w:w="5045" w:type="dxa"/>
            <w:tcMar>
              <w:top w:w="60" w:type="dxa"/>
              <w:left w:w="60" w:type="dxa"/>
              <w:bottom w:w="60" w:type="dxa"/>
              <w:right w:w="60" w:type="dxa"/>
            </w:tcMar>
            <w:vAlign w:val="center"/>
          </w:tcPr>
          <w:p w14:paraId="10CD8582" w14:textId="77777777" w:rsidR="001E0853" w:rsidRDefault="00A66AB4">
            <w:pPr>
              <w:ind w:leftChars="0" w:left="0" w:rightChars="0" w:right="0"/>
              <w:rPr>
                <w:lang w:eastAsia="zh-TW"/>
              </w:rPr>
            </w:pPr>
            <w:r>
              <w:rPr>
                <w:rFonts w:cs="Times New Roman"/>
                <w:lang w:eastAsia="zh-TW"/>
              </w:rPr>
              <w:t>POST /</w:t>
            </w:r>
            <w:proofErr w:type="spellStart"/>
            <w:r>
              <w:rPr>
                <w:rFonts w:cs="Times New Roman"/>
                <w:lang w:eastAsia="zh-TW"/>
              </w:rPr>
              <w:t>api</w:t>
            </w:r>
            <w:proofErr w:type="spellEnd"/>
            <w:r>
              <w:rPr>
                <w:rFonts w:cs="Times New Roman"/>
                <w:lang w:eastAsia="zh-TW"/>
              </w:rPr>
              <w:t>/v1/auth/user/reset-password</w:t>
            </w:r>
            <w:r>
              <w:rPr>
                <w:rFonts w:cs="Times New Roman"/>
                <w:lang w:eastAsia="zh-TW"/>
              </w:rPr>
              <w:t>；驗證一次性權杖並更新密碼雜湊。</w:t>
            </w:r>
          </w:p>
        </w:tc>
      </w:tr>
      <w:tr w:rsidR="001E0853" w14:paraId="4D24638E" w14:textId="77777777">
        <w:trPr>
          <w:cantSplit/>
        </w:trPr>
        <w:tc>
          <w:tcPr>
            <w:tcW w:w="5045" w:type="dxa"/>
            <w:tcMar>
              <w:top w:w="60" w:type="dxa"/>
              <w:left w:w="60" w:type="dxa"/>
              <w:bottom w:w="60" w:type="dxa"/>
              <w:right w:w="60" w:type="dxa"/>
            </w:tcMar>
            <w:vAlign w:val="center"/>
          </w:tcPr>
          <w:p w14:paraId="636D674F" w14:textId="77777777" w:rsidR="001E0853" w:rsidRDefault="00A66AB4">
            <w:pPr>
              <w:ind w:leftChars="0" w:left="0" w:rightChars="0" w:right="0"/>
              <w:rPr>
                <w:lang w:eastAsia="zh-TW"/>
              </w:rPr>
            </w:pPr>
            <w:r>
              <w:rPr>
                <w:rFonts w:cs="Times New Roman"/>
                <w:lang w:eastAsia="zh-TW"/>
              </w:rPr>
              <w:t>例外與限制</w:t>
            </w:r>
          </w:p>
        </w:tc>
        <w:tc>
          <w:tcPr>
            <w:tcW w:w="5045" w:type="dxa"/>
            <w:tcMar>
              <w:top w:w="60" w:type="dxa"/>
              <w:left w:w="60" w:type="dxa"/>
              <w:bottom w:w="60" w:type="dxa"/>
              <w:right w:w="60" w:type="dxa"/>
            </w:tcMar>
            <w:vAlign w:val="center"/>
          </w:tcPr>
          <w:p w14:paraId="7721220E" w14:textId="77777777" w:rsidR="001E0853" w:rsidRDefault="00A66AB4">
            <w:pPr>
              <w:ind w:leftChars="0" w:left="0" w:rightChars="0" w:right="0"/>
              <w:rPr>
                <w:lang w:eastAsia="zh-TW"/>
              </w:rPr>
            </w:pPr>
            <w:r>
              <w:rPr>
                <w:rFonts w:cs="Times New Roman"/>
                <w:lang w:eastAsia="zh-TW"/>
              </w:rPr>
              <w:t>兩次密碼不一致或權杖失效時拒絕重設。通用申請回應不是已寄達證據；過期、重複使用、</w:t>
            </w:r>
            <w:r>
              <w:rPr>
                <w:rFonts w:cs="Times New Roman"/>
                <w:lang w:eastAsia="zh-TW"/>
              </w:rPr>
              <w:t xml:space="preserve">App </w:t>
            </w:r>
            <w:r>
              <w:rPr>
                <w:rFonts w:cs="Times New Roman"/>
                <w:lang w:eastAsia="zh-TW"/>
              </w:rPr>
              <w:t>連結與實際收件須測試。未宣稱撤銷既有</w:t>
            </w:r>
            <w:r>
              <w:rPr>
                <w:rFonts w:cs="Times New Roman"/>
                <w:lang w:eastAsia="zh-TW"/>
              </w:rPr>
              <w:t xml:space="preserve"> JWT</w:t>
            </w:r>
            <w:r>
              <w:rPr>
                <w:rFonts w:cs="Times New Roman"/>
                <w:lang w:eastAsia="zh-TW"/>
              </w:rPr>
              <w:t>。</w:t>
            </w:r>
          </w:p>
        </w:tc>
      </w:tr>
      <w:tr w:rsidR="001E0853" w14:paraId="099FEB5C" w14:textId="77777777">
        <w:trPr>
          <w:cantSplit/>
        </w:trPr>
        <w:tc>
          <w:tcPr>
            <w:tcW w:w="5045" w:type="dxa"/>
            <w:tcMar>
              <w:top w:w="60" w:type="dxa"/>
              <w:left w:w="60" w:type="dxa"/>
              <w:bottom w:w="60" w:type="dxa"/>
              <w:right w:w="60" w:type="dxa"/>
            </w:tcMar>
            <w:vAlign w:val="center"/>
          </w:tcPr>
          <w:p w14:paraId="080C0ACB" w14:textId="77777777" w:rsidR="001E0853" w:rsidRDefault="00A66AB4">
            <w:pPr>
              <w:ind w:leftChars="0" w:left="0" w:rightChars="0" w:right="0"/>
              <w:rPr>
                <w:lang w:eastAsia="zh-TW"/>
              </w:rPr>
            </w:pPr>
            <w:r>
              <w:rPr>
                <w:rFonts w:cs="Times New Roman"/>
                <w:lang w:eastAsia="zh-TW"/>
              </w:rPr>
              <w:t>功能追蹤</w:t>
            </w:r>
          </w:p>
        </w:tc>
        <w:tc>
          <w:tcPr>
            <w:tcW w:w="5045" w:type="dxa"/>
            <w:tcMar>
              <w:top w:w="60" w:type="dxa"/>
              <w:left w:w="60" w:type="dxa"/>
              <w:bottom w:w="60" w:type="dxa"/>
              <w:right w:w="60" w:type="dxa"/>
            </w:tcMar>
            <w:vAlign w:val="center"/>
          </w:tcPr>
          <w:p w14:paraId="5106B6CE" w14:textId="77777777" w:rsidR="001E0853" w:rsidRDefault="00A66AB4">
            <w:pPr>
              <w:ind w:leftChars="0" w:left="0" w:rightChars="0" w:right="0"/>
              <w:rPr>
                <w:lang w:eastAsia="zh-TW"/>
              </w:rPr>
            </w:pPr>
            <w:r>
              <w:rPr>
                <w:rFonts w:cs="Times New Roman"/>
                <w:lang w:eastAsia="zh-TW"/>
              </w:rPr>
              <w:t xml:space="preserve">F1.3 </w:t>
            </w:r>
            <w:r>
              <w:rPr>
                <w:rFonts w:cs="Times New Roman"/>
                <w:lang w:eastAsia="zh-TW"/>
              </w:rPr>
              <w:t>忘記與重設密碼；</w:t>
            </w:r>
            <w:r>
              <w:rPr>
                <w:rFonts w:cs="Times New Roman"/>
                <w:lang w:eastAsia="zh-TW"/>
              </w:rPr>
              <w:t>FR-01</w:t>
            </w:r>
            <w:r>
              <w:rPr>
                <w:rFonts w:cs="Times New Roman"/>
                <w:lang w:eastAsia="zh-TW"/>
              </w:rPr>
              <w:t>；</w:t>
            </w:r>
            <w:r>
              <w:rPr>
                <w:rFonts w:cs="Times New Roman"/>
                <w:lang w:eastAsia="zh-TW"/>
              </w:rPr>
              <w:t>auth.py</w:t>
            </w:r>
            <w:r>
              <w:rPr>
                <w:rFonts w:cs="Times New Roman"/>
                <w:lang w:eastAsia="zh-TW"/>
              </w:rPr>
              <w:t>、</w:t>
            </w:r>
            <w:proofErr w:type="spellStart"/>
            <w:r>
              <w:rPr>
                <w:rFonts w:cs="Times New Roman"/>
                <w:lang w:eastAsia="zh-TW"/>
              </w:rPr>
              <w:t>LoginActivity</w:t>
            </w:r>
            <w:proofErr w:type="spellEnd"/>
            <w:r>
              <w:rPr>
                <w:rFonts w:cs="Times New Roman"/>
                <w:lang w:eastAsia="zh-TW"/>
              </w:rPr>
              <w:t>、</w:t>
            </w:r>
            <w:proofErr w:type="spellStart"/>
            <w:r>
              <w:rPr>
                <w:rFonts w:cs="Times New Roman"/>
                <w:lang w:eastAsia="zh-TW"/>
              </w:rPr>
              <w:t>SettingsActivity</w:t>
            </w:r>
            <w:proofErr w:type="spellEnd"/>
            <w:r>
              <w:rPr>
                <w:rFonts w:cs="Times New Roman"/>
                <w:lang w:eastAsia="zh-TW"/>
              </w:rPr>
              <w:t>、</w:t>
            </w:r>
            <w:proofErr w:type="spellStart"/>
            <w:r>
              <w:rPr>
                <w:rFonts w:cs="Times New Roman"/>
                <w:lang w:eastAsia="zh-TW"/>
              </w:rPr>
              <w:t>ResetPasswordActivity</w:t>
            </w:r>
            <w:proofErr w:type="spellEnd"/>
            <w:r>
              <w:rPr>
                <w:rFonts w:cs="Times New Roman"/>
                <w:lang w:eastAsia="zh-TW"/>
              </w:rPr>
              <w:t>；</w:t>
            </w:r>
            <w:r>
              <w:rPr>
                <w:rFonts w:cs="Times New Roman"/>
                <w:lang w:eastAsia="zh-TW"/>
              </w:rPr>
              <w:t>user</w:t>
            </w:r>
            <w:r>
              <w:rPr>
                <w:rFonts w:cs="Times New Roman"/>
                <w:lang w:eastAsia="zh-TW"/>
              </w:rPr>
              <w:t>、</w:t>
            </w:r>
            <w:proofErr w:type="spellStart"/>
            <w:r>
              <w:rPr>
                <w:rFonts w:cs="Times New Roman"/>
                <w:lang w:eastAsia="zh-TW"/>
              </w:rPr>
              <w:t>user_one_time_tokens</w:t>
            </w:r>
            <w:proofErr w:type="spellEnd"/>
            <w:r>
              <w:rPr>
                <w:rFonts w:cs="Times New Roman"/>
                <w:lang w:eastAsia="zh-TW"/>
              </w:rPr>
              <w:t>。</w:t>
            </w:r>
          </w:p>
        </w:tc>
      </w:tr>
      <w:tr w:rsidR="001E0853" w14:paraId="00E10CF2" w14:textId="77777777">
        <w:trPr>
          <w:cantSplit/>
        </w:trPr>
        <w:tc>
          <w:tcPr>
            <w:tcW w:w="5045" w:type="dxa"/>
            <w:tcMar>
              <w:top w:w="60" w:type="dxa"/>
              <w:left w:w="60" w:type="dxa"/>
              <w:bottom w:w="60" w:type="dxa"/>
              <w:right w:w="60" w:type="dxa"/>
            </w:tcMar>
            <w:vAlign w:val="center"/>
          </w:tcPr>
          <w:p w14:paraId="5714D8D3" w14:textId="77777777" w:rsidR="001E0853" w:rsidRDefault="00A66AB4">
            <w:pPr>
              <w:ind w:leftChars="0" w:left="0" w:rightChars="0" w:right="0"/>
              <w:rPr>
                <w:lang w:eastAsia="zh-TW"/>
              </w:rPr>
            </w:pPr>
            <w:r>
              <w:rPr>
                <w:rFonts w:cs="Times New Roman"/>
                <w:lang w:eastAsia="zh-TW"/>
              </w:rPr>
              <w:t>驗證狀態</w:t>
            </w:r>
          </w:p>
        </w:tc>
        <w:tc>
          <w:tcPr>
            <w:tcW w:w="5045" w:type="dxa"/>
            <w:tcMar>
              <w:top w:w="60" w:type="dxa"/>
              <w:left w:w="60" w:type="dxa"/>
              <w:bottom w:w="60" w:type="dxa"/>
              <w:right w:w="60" w:type="dxa"/>
            </w:tcMar>
            <w:vAlign w:val="center"/>
          </w:tcPr>
          <w:p w14:paraId="55CEFD87" w14:textId="77777777" w:rsidR="001E0853" w:rsidRDefault="00A66AB4">
            <w:pPr>
              <w:ind w:leftChars="0" w:left="0" w:rightChars="0" w:right="0"/>
              <w:rPr>
                <w:lang w:eastAsia="zh-TW"/>
              </w:rPr>
            </w:pPr>
            <w:r>
              <w:rPr>
                <w:rFonts w:cs="Times New Roman"/>
                <w:lang w:eastAsia="zh-TW"/>
              </w:rPr>
              <w:t xml:space="preserve">Android </w:t>
            </w:r>
            <w:r>
              <w:rPr>
                <w:rFonts w:cs="Times New Roman"/>
                <w:lang w:eastAsia="zh-TW"/>
              </w:rPr>
              <w:t>程式已實作；目前因缺少</w:t>
            </w:r>
            <w:r>
              <w:rPr>
                <w:rFonts w:cs="Times New Roman"/>
                <w:lang w:eastAsia="zh-TW"/>
              </w:rPr>
              <w:t xml:space="preserve"> Android SDK </w:t>
            </w:r>
            <w:r>
              <w:rPr>
                <w:rFonts w:cs="Times New Roman"/>
                <w:lang w:eastAsia="zh-TW"/>
              </w:rPr>
              <w:t>而未完成建置，整合與實機驗證尚未完成。</w:t>
            </w:r>
            <w:r>
              <w:rPr>
                <w:rFonts w:cs="Times New Roman"/>
                <w:lang w:eastAsia="zh-TW"/>
              </w:rPr>
              <w:t xml:space="preserve"> SMTP </w:t>
            </w:r>
            <w:r>
              <w:rPr>
                <w:rFonts w:cs="Times New Roman"/>
                <w:lang w:eastAsia="zh-TW"/>
              </w:rPr>
              <w:t>與權杖整合結果須另附證據。</w:t>
            </w:r>
          </w:p>
        </w:tc>
      </w:tr>
    </w:tbl>
    <w:p w14:paraId="54BA5EC7" w14:textId="77777777" w:rsidR="00522185" w:rsidRDefault="00C9283D">
      <w:pPr>
        <w:pStyle w:val="TableCaption"/>
        <w:pageBreakBefore/>
        <w:ind w:left="280" w:right="280"/>
        <w:rPr>
          <w:lang w:eastAsia="zh-TW"/>
        </w:rPr>
      </w:pPr>
      <w:bookmarkStart w:id="71" w:name="_Toc242147201"/>
      <w:r>
        <w:rPr>
          <w:rFonts w:cs="Times New Roman"/>
          <w:lang w:eastAsia="zh-TW"/>
        </w:rPr>
        <w:lastRenderedPageBreak/>
        <w:t>表</w:t>
      </w:r>
      <w:r>
        <w:rPr>
          <w:rFonts w:cs="Times New Roman"/>
          <w:lang w:eastAsia="zh-TW"/>
        </w:rPr>
        <w:t xml:space="preserve"> 5-3-15 UC-15 </w:t>
      </w:r>
      <w:r>
        <w:rPr>
          <w:rFonts w:cs="Times New Roman"/>
          <w:lang w:eastAsia="zh-TW"/>
        </w:rPr>
        <w:t>補寄驗證信使用個案描述</w:t>
      </w:r>
      <w:bookmarkEnd w:id="71"/>
    </w:p>
    <w:tbl>
      <w:tblPr>
        <w:tblStyle w:val="aff2"/>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5"/>
        <w:gridCol w:w="5046"/>
      </w:tblGrid>
      <w:tr w:rsidR="001E0853" w14:paraId="111BC53D" w14:textId="77777777">
        <w:trPr>
          <w:cantSplit/>
          <w:tblHeader/>
        </w:trPr>
        <w:tc>
          <w:tcPr>
            <w:tcW w:w="10091" w:type="dxa"/>
            <w:gridSpan w:val="2"/>
            <w:tcMar>
              <w:top w:w="60" w:type="dxa"/>
              <w:left w:w="60" w:type="dxa"/>
              <w:bottom w:w="60" w:type="dxa"/>
              <w:right w:w="60" w:type="dxa"/>
            </w:tcMar>
            <w:vAlign w:val="center"/>
          </w:tcPr>
          <w:p w14:paraId="0CD2E159" w14:textId="77777777" w:rsidR="001E0853" w:rsidRDefault="00A66AB4">
            <w:pPr>
              <w:ind w:leftChars="0" w:left="0" w:rightChars="0" w:right="0"/>
              <w:rPr>
                <w:lang w:eastAsia="zh-TW"/>
              </w:rPr>
            </w:pPr>
            <w:r>
              <w:rPr>
                <w:rFonts w:cs="Times New Roman"/>
                <w:lang w:eastAsia="zh-TW"/>
              </w:rPr>
              <w:t>使用個案名稱：</w:t>
            </w:r>
            <w:r>
              <w:rPr>
                <w:rFonts w:cs="Times New Roman"/>
                <w:lang w:eastAsia="zh-TW"/>
              </w:rPr>
              <w:t xml:space="preserve">UC-15 </w:t>
            </w:r>
            <w:r>
              <w:rPr>
                <w:rFonts w:cs="Times New Roman"/>
                <w:lang w:eastAsia="zh-TW"/>
              </w:rPr>
              <w:t>補寄驗證信</w:t>
            </w:r>
          </w:p>
        </w:tc>
      </w:tr>
      <w:tr w:rsidR="001E0853" w14:paraId="2A644163" w14:textId="77777777">
        <w:trPr>
          <w:cantSplit/>
        </w:trPr>
        <w:tc>
          <w:tcPr>
            <w:tcW w:w="5045" w:type="dxa"/>
            <w:tcMar>
              <w:top w:w="60" w:type="dxa"/>
              <w:left w:w="60" w:type="dxa"/>
              <w:bottom w:w="60" w:type="dxa"/>
              <w:right w:w="60" w:type="dxa"/>
            </w:tcMar>
            <w:vAlign w:val="center"/>
          </w:tcPr>
          <w:p w14:paraId="716A6796" w14:textId="77777777" w:rsidR="001E0853" w:rsidRDefault="00A66AB4">
            <w:pPr>
              <w:ind w:leftChars="0" w:left="0" w:rightChars="0" w:right="0"/>
            </w:pPr>
            <w:proofErr w:type="spellStart"/>
            <w:r>
              <w:rPr>
                <w:rFonts w:cs="Times New Roman"/>
              </w:rPr>
              <w:t>行為人</w:t>
            </w:r>
            <w:proofErr w:type="spellEnd"/>
          </w:p>
        </w:tc>
        <w:tc>
          <w:tcPr>
            <w:tcW w:w="5045" w:type="dxa"/>
            <w:tcMar>
              <w:top w:w="60" w:type="dxa"/>
              <w:left w:w="60" w:type="dxa"/>
              <w:bottom w:w="60" w:type="dxa"/>
              <w:right w:w="60" w:type="dxa"/>
            </w:tcMar>
            <w:vAlign w:val="center"/>
          </w:tcPr>
          <w:p w14:paraId="1A14C8B3" w14:textId="77777777" w:rsidR="001E0853" w:rsidRDefault="00A66AB4">
            <w:pPr>
              <w:ind w:leftChars="0" w:left="0" w:rightChars="0" w:right="0"/>
              <w:rPr>
                <w:lang w:eastAsia="zh-TW"/>
              </w:rPr>
            </w:pPr>
            <w:r>
              <w:rPr>
                <w:rFonts w:cs="Times New Roman"/>
                <w:lang w:eastAsia="zh-TW"/>
              </w:rPr>
              <w:t>尚未完成信箱驗證的使用者</w:t>
            </w:r>
          </w:p>
        </w:tc>
      </w:tr>
      <w:tr w:rsidR="001E0853" w14:paraId="0DE8DF38" w14:textId="77777777">
        <w:trPr>
          <w:cantSplit/>
        </w:trPr>
        <w:tc>
          <w:tcPr>
            <w:tcW w:w="5045" w:type="dxa"/>
            <w:tcMar>
              <w:top w:w="60" w:type="dxa"/>
              <w:left w:w="60" w:type="dxa"/>
              <w:bottom w:w="60" w:type="dxa"/>
              <w:right w:w="60" w:type="dxa"/>
            </w:tcMar>
            <w:vAlign w:val="center"/>
          </w:tcPr>
          <w:p w14:paraId="632D3BF1" w14:textId="77777777" w:rsidR="001E0853" w:rsidRDefault="00A66AB4">
            <w:pPr>
              <w:ind w:leftChars="0" w:left="0" w:rightChars="0" w:right="0"/>
            </w:pPr>
            <w:proofErr w:type="spellStart"/>
            <w:r>
              <w:rPr>
                <w:rFonts w:cs="Times New Roman"/>
              </w:rPr>
              <w:t>前提</w:t>
            </w:r>
            <w:proofErr w:type="spellEnd"/>
          </w:p>
        </w:tc>
        <w:tc>
          <w:tcPr>
            <w:tcW w:w="5045" w:type="dxa"/>
            <w:tcMar>
              <w:top w:w="60" w:type="dxa"/>
              <w:left w:w="60" w:type="dxa"/>
              <w:bottom w:w="60" w:type="dxa"/>
              <w:right w:w="60" w:type="dxa"/>
            </w:tcMar>
            <w:vAlign w:val="center"/>
          </w:tcPr>
          <w:p w14:paraId="5961899B" w14:textId="77777777" w:rsidR="001E0853" w:rsidRDefault="00A66AB4">
            <w:pPr>
              <w:ind w:leftChars="0" w:left="0" w:rightChars="0" w:right="0"/>
              <w:rPr>
                <w:lang w:eastAsia="zh-TW"/>
              </w:rPr>
            </w:pPr>
            <w:r>
              <w:rPr>
                <w:rFonts w:cs="Times New Roman"/>
                <w:lang w:eastAsia="zh-TW"/>
              </w:rPr>
              <w:t>已建立未驗證帳號，使用者仍可存取註冊信箱。</w:t>
            </w:r>
          </w:p>
        </w:tc>
      </w:tr>
      <w:tr w:rsidR="001E0853" w14:paraId="52D689C4" w14:textId="77777777">
        <w:trPr>
          <w:cantSplit/>
        </w:trPr>
        <w:tc>
          <w:tcPr>
            <w:tcW w:w="5045" w:type="dxa"/>
            <w:tcMar>
              <w:top w:w="60" w:type="dxa"/>
              <w:left w:w="60" w:type="dxa"/>
              <w:bottom w:w="60" w:type="dxa"/>
              <w:right w:w="60" w:type="dxa"/>
            </w:tcMar>
            <w:vAlign w:val="center"/>
          </w:tcPr>
          <w:p w14:paraId="39C82E00" w14:textId="77777777" w:rsidR="001E0853" w:rsidRDefault="00A66AB4">
            <w:pPr>
              <w:ind w:leftChars="0" w:left="0" w:rightChars="0" w:right="0"/>
            </w:pPr>
            <w:proofErr w:type="spellStart"/>
            <w:r>
              <w:rPr>
                <w:rFonts w:cs="Times New Roman"/>
              </w:rPr>
              <w:t>結束狀態</w:t>
            </w:r>
            <w:proofErr w:type="spellEnd"/>
          </w:p>
        </w:tc>
        <w:tc>
          <w:tcPr>
            <w:tcW w:w="5045" w:type="dxa"/>
            <w:tcMar>
              <w:top w:w="60" w:type="dxa"/>
              <w:left w:w="60" w:type="dxa"/>
              <w:bottom w:w="60" w:type="dxa"/>
              <w:right w:w="60" w:type="dxa"/>
            </w:tcMar>
            <w:vAlign w:val="center"/>
          </w:tcPr>
          <w:p w14:paraId="4F999ADA" w14:textId="77777777" w:rsidR="001E0853" w:rsidRDefault="00A66AB4">
            <w:pPr>
              <w:ind w:leftChars="0" w:left="0" w:rightChars="0" w:right="0"/>
              <w:rPr>
                <w:lang w:eastAsia="zh-TW"/>
              </w:rPr>
            </w:pPr>
            <w:r>
              <w:rPr>
                <w:rFonts w:cs="Times New Roman"/>
                <w:lang w:eastAsia="zh-TW"/>
              </w:rPr>
              <w:t>符合條件時嘗試寄出新的驗證連結；使用者開啟有效連結後完成信箱驗證。</w:t>
            </w:r>
          </w:p>
        </w:tc>
      </w:tr>
      <w:tr w:rsidR="001E0853" w14:paraId="6394109B" w14:textId="77777777">
        <w:trPr>
          <w:cantSplit/>
        </w:trPr>
        <w:tc>
          <w:tcPr>
            <w:tcW w:w="10091" w:type="dxa"/>
            <w:gridSpan w:val="2"/>
            <w:tcMar>
              <w:top w:w="60" w:type="dxa"/>
              <w:left w:w="60" w:type="dxa"/>
              <w:bottom w:w="60" w:type="dxa"/>
              <w:right w:w="60" w:type="dxa"/>
            </w:tcMar>
            <w:vAlign w:val="center"/>
          </w:tcPr>
          <w:p w14:paraId="0B70059D" w14:textId="77777777" w:rsidR="001E0853" w:rsidRDefault="00A66AB4">
            <w:pPr>
              <w:ind w:leftChars="0" w:left="0" w:rightChars="0" w:right="0"/>
            </w:pPr>
            <w:proofErr w:type="spellStart"/>
            <w:r>
              <w:rPr>
                <w:rFonts w:cs="Times New Roman"/>
              </w:rPr>
              <w:t>事件路徑</w:t>
            </w:r>
            <w:proofErr w:type="spellEnd"/>
            <w:r>
              <w:rPr>
                <w:rFonts w:cs="Times New Roman"/>
              </w:rPr>
              <w:t>：</w:t>
            </w:r>
          </w:p>
        </w:tc>
      </w:tr>
      <w:tr w:rsidR="001E0853" w14:paraId="724E1AF2" w14:textId="77777777">
        <w:trPr>
          <w:cantSplit/>
        </w:trPr>
        <w:tc>
          <w:tcPr>
            <w:tcW w:w="5045" w:type="dxa"/>
            <w:tcMar>
              <w:top w:w="60" w:type="dxa"/>
              <w:left w:w="60" w:type="dxa"/>
              <w:bottom w:w="60" w:type="dxa"/>
              <w:right w:w="60" w:type="dxa"/>
            </w:tcMar>
            <w:vAlign w:val="center"/>
          </w:tcPr>
          <w:p w14:paraId="424DE978" w14:textId="77777777" w:rsidR="001E0853" w:rsidRDefault="00A66AB4">
            <w:pPr>
              <w:ind w:leftChars="0" w:left="0" w:rightChars="0" w:right="0"/>
            </w:pPr>
            <w:proofErr w:type="spellStart"/>
            <w:r>
              <w:rPr>
                <w:rFonts w:cs="Times New Roman"/>
              </w:rPr>
              <w:t>動作</w:t>
            </w:r>
            <w:proofErr w:type="spellEnd"/>
          </w:p>
        </w:tc>
        <w:tc>
          <w:tcPr>
            <w:tcW w:w="5045" w:type="dxa"/>
            <w:tcMar>
              <w:top w:w="60" w:type="dxa"/>
              <w:left w:w="60" w:type="dxa"/>
              <w:bottom w:w="60" w:type="dxa"/>
              <w:right w:w="60" w:type="dxa"/>
            </w:tcMar>
            <w:vAlign w:val="center"/>
          </w:tcPr>
          <w:p w14:paraId="42026E4B" w14:textId="77777777" w:rsidR="001E0853" w:rsidRDefault="00A66AB4">
            <w:pPr>
              <w:ind w:leftChars="0" w:left="0" w:rightChars="0" w:right="0"/>
            </w:pPr>
            <w:proofErr w:type="spellStart"/>
            <w:r>
              <w:rPr>
                <w:rFonts w:cs="Times New Roman"/>
              </w:rPr>
              <w:t>系統回應</w:t>
            </w:r>
            <w:proofErr w:type="spellEnd"/>
          </w:p>
        </w:tc>
      </w:tr>
      <w:tr w:rsidR="001E0853" w14:paraId="3F37826A" w14:textId="77777777">
        <w:trPr>
          <w:cantSplit/>
        </w:trPr>
        <w:tc>
          <w:tcPr>
            <w:tcW w:w="5045" w:type="dxa"/>
            <w:tcMar>
              <w:top w:w="60" w:type="dxa"/>
              <w:left w:w="60" w:type="dxa"/>
              <w:bottom w:w="60" w:type="dxa"/>
              <w:right w:w="60" w:type="dxa"/>
            </w:tcMar>
            <w:vAlign w:val="center"/>
          </w:tcPr>
          <w:p w14:paraId="396C9EBD" w14:textId="77777777" w:rsidR="001E0853" w:rsidRDefault="00A66AB4">
            <w:pPr>
              <w:ind w:leftChars="0" w:left="0" w:rightChars="0" w:right="0"/>
              <w:rPr>
                <w:lang w:eastAsia="zh-TW"/>
              </w:rPr>
            </w:pPr>
            <w:r>
              <w:rPr>
                <w:rFonts w:cs="Times New Roman"/>
                <w:lang w:eastAsia="zh-TW"/>
              </w:rPr>
              <w:t>在註冊完成對話框或登入頁補寄入口輸入信箱。</w:t>
            </w:r>
          </w:p>
        </w:tc>
        <w:tc>
          <w:tcPr>
            <w:tcW w:w="5045" w:type="dxa"/>
            <w:tcMar>
              <w:top w:w="60" w:type="dxa"/>
              <w:left w:w="60" w:type="dxa"/>
              <w:bottom w:w="60" w:type="dxa"/>
              <w:right w:w="60" w:type="dxa"/>
            </w:tcMar>
            <w:vAlign w:val="center"/>
          </w:tcPr>
          <w:p w14:paraId="171296FF" w14:textId="77777777" w:rsidR="001E0853" w:rsidRDefault="00A66AB4">
            <w:pPr>
              <w:ind w:leftChars="0" w:left="0" w:rightChars="0" w:right="0"/>
              <w:rPr>
                <w:lang w:eastAsia="zh-TW"/>
              </w:rPr>
            </w:pPr>
            <w:r>
              <w:rPr>
                <w:rFonts w:cs="Times New Roman"/>
                <w:lang w:eastAsia="zh-TW"/>
              </w:rPr>
              <w:t>POST /</w:t>
            </w:r>
            <w:proofErr w:type="spellStart"/>
            <w:r>
              <w:rPr>
                <w:rFonts w:cs="Times New Roman"/>
                <w:lang w:eastAsia="zh-TW"/>
              </w:rPr>
              <w:t>api</w:t>
            </w:r>
            <w:proofErr w:type="spellEnd"/>
            <w:r>
              <w:rPr>
                <w:rFonts w:cs="Times New Roman"/>
                <w:lang w:eastAsia="zh-TW"/>
              </w:rPr>
              <w:t>/v1/auth/user/verify-email/request</w:t>
            </w:r>
            <w:r>
              <w:rPr>
                <w:rFonts w:cs="Times New Roman"/>
                <w:lang w:eastAsia="zh-TW"/>
              </w:rPr>
              <w:t>；對不存在、已驗證或寄送失敗情況維持通用回應。</w:t>
            </w:r>
          </w:p>
        </w:tc>
      </w:tr>
      <w:tr w:rsidR="001E0853" w14:paraId="0D21E357" w14:textId="77777777">
        <w:trPr>
          <w:cantSplit/>
        </w:trPr>
        <w:tc>
          <w:tcPr>
            <w:tcW w:w="5045" w:type="dxa"/>
            <w:tcMar>
              <w:top w:w="60" w:type="dxa"/>
              <w:left w:w="60" w:type="dxa"/>
              <w:bottom w:w="60" w:type="dxa"/>
              <w:right w:w="60" w:type="dxa"/>
            </w:tcMar>
            <w:vAlign w:val="center"/>
          </w:tcPr>
          <w:p w14:paraId="4F92E4D0" w14:textId="77777777" w:rsidR="001E0853" w:rsidRDefault="00A66AB4">
            <w:pPr>
              <w:ind w:leftChars="0" w:left="0" w:rightChars="0" w:right="0"/>
              <w:rPr>
                <w:lang w:eastAsia="zh-TW"/>
              </w:rPr>
            </w:pPr>
            <w:r>
              <w:rPr>
                <w:rFonts w:cs="Times New Roman"/>
                <w:lang w:eastAsia="zh-TW"/>
              </w:rPr>
              <w:t>收取信件並開啟有效驗證連結。</w:t>
            </w:r>
          </w:p>
        </w:tc>
        <w:tc>
          <w:tcPr>
            <w:tcW w:w="5045" w:type="dxa"/>
            <w:tcMar>
              <w:top w:w="60" w:type="dxa"/>
              <w:left w:w="60" w:type="dxa"/>
              <w:bottom w:w="60" w:type="dxa"/>
              <w:right w:w="60" w:type="dxa"/>
            </w:tcMar>
            <w:vAlign w:val="center"/>
          </w:tcPr>
          <w:p w14:paraId="5160E444" w14:textId="77777777" w:rsidR="001E0853" w:rsidRDefault="00A66AB4">
            <w:pPr>
              <w:ind w:leftChars="0" w:left="0" w:rightChars="0" w:right="0"/>
              <w:rPr>
                <w:lang w:eastAsia="zh-TW"/>
              </w:rPr>
            </w:pPr>
            <w:r>
              <w:rPr>
                <w:rFonts w:cs="Times New Roman"/>
                <w:lang w:eastAsia="zh-TW"/>
              </w:rPr>
              <w:t>GET /</w:t>
            </w:r>
            <w:proofErr w:type="spellStart"/>
            <w:r>
              <w:rPr>
                <w:rFonts w:cs="Times New Roman"/>
                <w:lang w:eastAsia="zh-TW"/>
              </w:rPr>
              <w:t>api</w:t>
            </w:r>
            <w:proofErr w:type="spellEnd"/>
            <w:r>
              <w:rPr>
                <w:rFonts w:cs="Times New Roman"/>
                <w:lang w:eastAsia="zh-TW"/>
              </w:rPr>
              <w:t xml:space="preserve">/v1/auth/user/verify-email </w:t>
            </w:r>
            <w:r>
              <w:rPr>
                <w:rFonts w:cs="Times New Roman"/>
                <w:lang w:eastAsia="zh-TW"/>
              </w:rPr>
              <w:t>驗證一次性權杖，更新信箱驗證狀態。</w:t>
            </w:r>
          </w:p>
        </w:tc>
      </w:tr>
      <w:tr w:rsidR="001E0853" w14:paraId="5158394B" w14:textId="77777777">
        <w:trPr>
          <w:cantSplit/>
        </w:trPr>
        <w:tc>
          <w:tcPr>
            <w:tcW w:w="5045" w:type="dxa"/>
            <w:tcMar>
              <w:top w:w="60" w:type="dxa"/>
              <w:left w:w="60" w:type="dxa"/>
              <w:bottom w:w="60" w:type="dxa"/>
              <w:right w:w="60" w:type="dxa"/>
            </w:tcMar>
            <w:vAlign w:val="center"/>
          </w:tcPr>
          <w:p w14:paraId="681B43E4" w14:textId="77777777" w:rsidR="001E0853" w:rsidRDefault="00A66AB4">
            <w:pPr>
              <w:ind w:leftChars="0" w:left="0" w:rightChars="0" w:right="0"/>
              <w:rPr>
                <w:lang w:eastAsia="zh-TW"/>
              </w:rPr>
            </w:pPr>
            <w:r>
              <w:rPr>
                <w:rFonts w:cs="Times New Roman"/>
                <w:lang w:eastAsia="zh-TW"/>
              </w:rPr>
              <w:t>回到登入頁輸入帳密。</w:t>
            </w:r>
          </w:p>
        </w:tc>
        <w:tc>
          <w:tcPr>
            <w:tcW w:w="5045" w:type="dxa"/>
            <w:tcMar>
              <w:top w:w="60" w:type="dxa"/>
              <w:left w:w="60" w:type="dxa"/>
              <w:bottom w:w="60" w:type="dxa"/>
              <w:right w:w="60" w:type="dxa"/>
            </w:tcMar>
            <w:vAlign w:val="center"/>
          </w:tcPr>
          <w:p w14:paraId="79086003" w14:textId="77777777" w:rsidR="001E0853" w:rsidRDefault="00A66AB4">
            <w:pPr>
              <w:ind w:leftChars="0" w:left="0" w:rightChars="0" w:right="0"/>
              <w:rPr>
                <w:lang w:eastAsia="zh-TW"/>
              </w:rPr>
            </w:pPr>
            <w:r>
              <w:rPr>
                <w:rFonts w:cs="Times New Roman"/>
                <w:lang w:eastAsia="zh-TW"/>
              </w:rPr>
              <w:t>一般登入須確認信箱已驗證。</w:t>
            </w:r>
          </w:p>
        </w:tc>
      </w:tr>
      <w:tr w:rsidR="001E0853" w14:paraId="2059BDB5" w14:textId="77777777">
        <w:trPr>
          <w:cantSplit/>
        </w:trPr>
        <w:tc>
          <w:tcPr>
            <w:tcW w:w="5045" w:type="dxa"/>
            <w:tcMar>
              <w:top w:w="60" w:type="dxa"/>
              <w:left w:w="60" w:type="dxa"/>
              <w:bottom w:w="60" w:type="dxa"/>
              <w:right w:w="60" w:type="dxa"/>
            </w:tcMar>
            <w:vAlign w:val="center"/>
          </w:tcPr>
          <w:p w14:paraId="409AC2CB" w14:textId="77777777" w:rsidR="001E0853" w:rsidRDefault="00A66AB4">
            <w:pPr>
              <w:ind w:leftChars="0" w:left="0" w:rightChars="0" w:right="0"/>
              <w:rPr>
                <w:lang w:eastAsia="zh-TW"/>
              </w:rPr>
            </w:pPr>
            <w:r>
              <w:rPr>
                <w:rFonts w:cs="Times New Roman"/>
                <w:lang w:eastAsia="zh-TW"/>
              </w:rPr>
              <w:t>例外與限制</w:t>
            </w:r>
          </w:p>
        </w:tc>
        <w:tc>
          <w:tcPr>
            <w:tcW w:w="5045" w:type="dxa"/>
            <w:tcMar>
              <w:top w:w="60" w:type="dxa"/>
              <w:left w:w="60" w:type="dxa"/>
              <w:bottom w:w="60" w:type="dxa"/>
              <w:right w:w="60" w:type="dxa"/>
            </w:tcMar>
            <w:vAlign w:val="center"/>
          </w:tcPr>
          <w:p w14:paraId="0C2FC9B4" w14:textId="77777777" w:rsidR="001E0853" w:rsidRDefault="00A66AB4">
            <w:pPr>
              <w:ind w:leftChars="0" w:left="0" w:rightChars="0" w:right="0"/>
              <w:rPr>
                <w:lang w:eastAsia="zh-TW"/>
              </w:rPr>
            </w:pPr>
            <w:r>
              <w:rPr>
                <w:rFonts w:cs="Times New Roman"/>
                <w:lang w:eastAsia="zh-TW"/>
              </w:rPr>
              <w:t>註冊的</w:t>
            </w:r>
            <w:r>
              <w:rPr>
                <w:rFonts w:cs="Times New Roman"/>
                <w:lang w:eastAsia="zh-TW"/>
              </w:rPr>
              <w:t xml:space="preserve"> </w:t>
            </w:r>
            <w:proofErr w:type="spellStart"/>
            <w:r>
              <w:rPr>
                <w:rFonts w:cs="Times New Roman"/>
                <w:lang w:eastAsia="zh-TW"/>
              </w:rPr>
              <w:t>email_sent</w:t>
            </w:r>
            <w:proofErr w:type="spellEnd"/>
            <w:r>
              <w:rPr>
                <w:rFonts w:cs="Times New Roman"/>
                <w:lang w:eastAsia="zh-TW"/>
              </w:rPr>
              <w:t xml:space="preserve"> </w:t>
            </w:r>
            <w:r>
              <w:rPr>
                <w:rFonts w:cs="Times New Roman"/>
                <w:lang w:eastAsia="zh-TW"/>
              </w:rPr>
              <w:t>不等同補寄端點的回應欄位。補寄通用成功不證明寄出或收件；未收到可重試，過期或已使用連結須重新申請。</w:t>
            </w:r>
          </w:p>
        </w:tc>
      </w:tr>
      <w:tr w:rsidR="001E0853" w14:paraId="15F6A4FA" w14:textId="77777777">
        <w:trPr>
          <w:cantSplit/>
        </w:trPr>
        <w:tc>
          <w:tcPr>
            <w:tcW w:w="5045" w:type="dxa"/>
            <w:tcMar>
              <w:top w:w="60" w:type="dxa"/>
              <w:left w:w="60" w:type="dxa"/>
              <w:bottom w:w="60" w:type="dxa"/>
              <w:right w:w="60" w:type="dxa"/>
            </w:tcMar>
            <w:vAlign w:val="center"/>
          </w:tcPr>
          <w:p w14:paraId="2DCF8EE3" w14:textId="77777777" w:rsidR="001E0853" w:rsidRDefault="00A66AB4">
            <w:pPr>
              <w:ind w:leftChars="0" w:left="0" w:rightChars="0" w:right="0"/>
              <w:rPr>
                <w:lang w:eastAsia="zh-TW"/>
              </w:rPr>
            </w:pPr>
            <w:r>
              <w:rPr>
                <w:rFonts w:cs="Times New Roman"/>
                <w:lang w:eastAsia="zh-TW"/>
              </w:rPr>
              <w:t>功能追蹤</w:t>
            </w:r>
          </w:p>
        </w:tc>
        <w:tc>
          <w:tcPr>
            <w:tcW w:w="5045" w:type="dxa"/>
            <w:tcMar>
              <w:top w:w="60" w:type="dxa"/>
              <w:left w:w="60" w:type="dxa"/>
              <w:bottom w:w="60" w:type="dxa"/>
              <w:right w:w="60" w:type="dxa"/>
            </w:tcMar>
            <w:vAlign w:val="center"/>
          </w:tcPr>
          <w:p w14:paraId="0EA974E8" w14:textId="77777777" w:rsidR="001E0853" w:rsidRDefault="00A66AB4">
            <w:pPr>
              <w:ind w:leftChars="0" w:left="0" w:rightChars="0" w:right="0"/>
              <w:rPr>
                <w:lang w:eastAsia="zh-TW"/>
              </w:rPr>
            </w:pPr>
            <w:r>
              <w:rPr>
                <w:rFonts w:cs="Times New Roman"/>
                <w:lang w:eastAsia="zh-TW"/>
              </w:rPr>
              <w:t xml:space="preserve">F1.2 </w:t>
            </w:r>
            <w:r>
              <w:rPr>
                <w:rFonts w:cs="Times New Roman"/>
                <w:lang w:eastAsia="zh-TW"/>
              </w:rPr>
              <w:t>信箱驗證與補寄；</w:t>
            </w:r>
            <w:r>
              <w:rPr>
                <w:rFonts w:cs="Times New Roman"/>
                <w:lang w:eastAsia="zh-TW"/>
              </w:rPr>
              <w:t>FR-01</w:t>
            </w:r>
            <w:r>
              <w:rPr>
                <w:rFonts w:cs="Times New Roman"/>
                <w:lang w:eastAsia="zh-TW"/>
              </w:rPr>
              <w:t>；</w:t>
            </w:r>
            <w:r>
              <w:rPr>
                <w:rFonts w:cs="Times New Roman"/>
                <w:lang w:eastAsia="zh-TW"/>
              </w:rPr>
              <w:t>auth.py</w:t>
            </w:r>
            <w:r>
              <w:rPr>
                <w:rFonts w:cs="Times New Roman"/>
                <w:lang w:eastAsia="zh-TW"/>
              </w:rPr>
              <w:t>、</w:t>
            </w:r>
            <w:proofErr w:type="spellStart"/>
            <w:r>
              <w:rPr>
                <w:rFonts w:cs="Times New Roman"/>
                <w:lang w:eastAsia="zh-TW"/>
              </w:rPr>
              <w:t>RegisterActivity</w:t>
            </w:r>
            <w:proofErr w:type="spellEnd"/>
            <w:r>
              <w:rPr>
                <w:rFonts w:cs="Times New Roman"/>
                <w:lang w:eastAsia="zh-TW"/>
              </w:rPr>
              <w:t>、</w:t>
            </w:r>
            <w:proofErr w:type="spellStart"/>
            <w:r>
              <w:rPr>
                <w:rFonts w:cs="Times New Roman"/>
                <w:lang w:eastAsia="zh-TW"/>
              </w:rPr>
              <w:t>LoginActivity</w:t>
            </w:r>
            <w:proofErr w:type="spellEnd"/>
            <w:r>
              <w:rPr>
                <w:rFonts w:cs="Times New Roman"/>
                <w:lang w:eastAsia="zh-TW"/>
              </w:rPr>
              <w:t>；</w:t>
            </w:r>
            <w:proofErr w:type="spellStart"/>
            <w:r>
              <w:rPr>
                <w:rFonts w:cs="Times New Roman"/>
                <w:lang w:eastAsia="zh-TW"/>
              </w:rPr>
              <w:t>user_one_time_tokens</w:t>
            </w:r>
            <w:proofErr w:type="spellEnd"/>
            <w:r>
              <w:rPr>
                <w:rFonts w:cs="Times New Roman"/>
                <w:lang w:eastAsia="zh-TW"/>
              </w:rPr>
              <w:t>。</w:t>
            </w:r>
          </w:p>
        </w:tc>
      </w:tr>
      <w:tr w:rsidR="001E0853" w14:paraId="7C3E5F53" w14:textId="77777777">
        <w:trPr>
          <w:cantSplit/>
        </w:trPr>
        <w:tc>
          <w:tcPr>
            <w:tcW w:w="5045" w:type="dxa"/>
            <w:tcMar>
              <w:top w:w="60" w:type="dxa"/>
              <w:left w:w="60" w:type="dxa"/>
              <w:bottom w:w="60" w:type="dxa"/>
              <w:right w:w="60" w:type="dxa"/>
            </w:tcMar>
            <w:vAlign w:val="center"/>
          </w:tcPr>
          <w:p w14:paraId="3223C33E" w14:textId="77777777" w:rsidR="001E0853" w:rsidRDefault="00A66AB4">
            <w:pPr>
              <w:ind w:leftChars="0" w:left="0" w:rightChars="0" w:right="0"/>
              <w:rPr>
                <w:lang w:eastAsia="zh-TW"/>
              </w:rPr>
            </w:pPr>
            <w:r>
              <w:rPr>
                <w:rFonts w:cs="Times New Roman"/>
                <w:lang w:eastAsia="zh-TW"/>
              </w:rPr>
              <w:t>驗證狀態</w:t>
            </w:r>
          </w:p>
        </w:tc>
        <w:tc>
          <w:tcPr>
            <w:tcW w:w="5045" w:type="dxa"/>
            <w:tcMar>
              <w:top w:w="60" w:type="dxa"/>
              <w:left w:w="60" w:type="dxa"/>
              <w:bottom w:w="60" w:type="dxa"/>
              <w:right w:w="60" w:type="dxa"/>
            </w:tcMar>
            <w:vAlign w:val="center"/>
          </w:tcPr>
          <w:p w14:paraId="2105F2BF" w14:textId="77777777" w:rsidR="001E0853" w:rsidRDefault="00A66AB4">
            <w:pPr>
              <w:ind w:leftChars="0" w:left="0" w:rightChars="0" w:right="0"/>
              <w:rPr>
                <w:lang w:eastAsia="zh-TW"/>
              </w:rPr>
            </w:pPr>
            <w:r>
              <w:rPr>
                <w:rFonts w:cs="Times New Roman"/>
                <w:lang w:eastAsia="zh-TW"/>
              </w:rPr>
              <w:t xml:space="preserve">Android </w:t>
            </w:r>
            <w:r>
              <w:rPr>
                <w:rFonts w:cs="Times New Roman"/>
                <w:lang w:eastAsia="zh-TW"/>
              </w:rPr>
              <w:t>程式已實作；目前因缺少</w:t>
            </w:r>
            <w:r>
              <w:rPr>
                <w:rFonts w:cs="Times New Roman"/>
                <w:lang w:eastAsia="zh-TW"/>
              </w:rPr>
              <w:t xml:space="preserve"> Android SDK </w:t>
            </w:r>
            <w:r>
              <w:rPr>
                <w:rFonts w:cs="Times New Roman"/>
                <w:lang w:eastAsia="zh-TW"/>
              </w:rPr>
              <w:t>而未完成建置，整合與實機驗證尚未完成。</w:t>
            </w:r>
            <w:r>
              <w:rPr>
                <w:rFonts w:cs="Times New Roman"/>
                <w:lang w:eastAsia="zh-TW"/>
              </w:rPr>
              <w:t xml:space="preserve"> </w:t>
            </w:r>
            <w:r>
              <w:rPr>
                <w:rFonts w:cs="Times New Roman"/>
                <w:lang w:eastAsia="zh-TW"/>
              </w:rPr>
              <w:t>信件收取與連結驗證另行記錄。</w:t>
            </w:r>
          </w:p>
        </w:tc>
      </w:tr>
    </w:tbl>
    <w:p w14:paraId="7FDC0077" w14:textId="77777777" w:rsidR="00522185" w:rsidRDefault="00C9283D">
      <w:pPr>
        <w:pStyle w:val="TableCaption"/>
        <w:pageBreakBefore/>
        <w:ind w:left="280" w:right="280"/>
        <w:rPr>
          <w:lang w:eastAsia="zh-TW"/>
        </w:rPr>
      </w:pPr>
      <w:bookmarkStart w:id="72" w:name="_Toc242147202"/>
      <w:r>
        <w:rPr>
          <w:rFonts w:cs="Times New Roman"/>
          <w:lang w:eastAsia="zh-TW"/>
        </w:rPr>
        <w:lastRenderedPageBreak/>
        <w:t>表</w:t>
      </w:r>
      <w:r>
        <w:rPr>
          <w:rFonts w:cs="Times New Roman"/>
          <w:lang w:eastAsia="zh-TW"/>
        </w:rPr>
        <w:t xml:space="preserve"> 5-3-16 UC-16 </w:t>
      </w:r>
      <w:r>
        <w:rPr>
          <w:rFonts w:cs="Times New Roman"/>
          <w:lang w:eastAsia="zh-TW"/>
        </w:rPr>
        <w:t>管理員手動新增紀錄使用個案描述</w:t>
      </w:r>
      <w:bookmarkEnd w:id="72"/>
    </w:p>
    <w:tbl>
      <w:tblPr>
        <w:tblStyle w:val="aff2"/>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5"/>
        <w:gridCol w:w="5046"/>
      </w:tblGrid>
      <w:tr w:rsidR="001E0853" w14:paraId="563DF101" w14:textId="77777777">
        <w:trPr>
          <w:cantSplit/>
          <w:tblHeader/>
        </w:trPr>
        <w:tc>
          <w:tcPr>
            <w:tcW w:w="10091" w:type="dxa"/>
            <w:gridSpan w:val="2"/>
            <w:tcMar>
              <w:top w:w="60" w:type="dxa"/>
              <w:left w:w="60" w:type="dxa"/>
              <w:bottom w:w="60" w:type="dxa"/>
              <w:right w:w="60" w:type="dxa"/>
            </w:tcMar>
            <w:vAlign w:val="center"/>
          </w:tcPr>
          <w:p w14:paraId="360AC540" w14:textId="77777777" w:rsidR="001E0853" w:rsidRDefault="00A66AB4">
            <w:pPr>
              <w:ind w:leftChars="0" w:left="0" w:rightChars="0" w:right="0"/>
              <w:rPr>
                <w:lang w:eastAsia="zh-TW"/>
              </w:rPr>
            </w:pPr>
            <w:r>
              <w:rPr>
                <w:rFonts w:cs="Times New Roman"/>
                <w:lang w:eastAsia="zh-TW"/>
              </w:rPr>
              <w:t>使用個案名稱：</w:t>
            </w:r>
            <w:r>
              <w:rPr>
                <w:rFonts w:cs="Times New Roman"/>
                <w:lang w:eastAsia="zh-TW"/>
              </w:rPr>
              <w:t xml:space="preserve">UC-16 </w:t>
            </w:r>
            <w:r>
              <w:rPr>
                <w:rFonts w:cs="Times New Roman"/>
                <w:lang w:eastAsia="zh-TW"/>
              </w:rPr>
              <w:t>管理員手動新增紀錄</w:t>
            </w:r>
          </w:p>
        </w:tc>
      </w:tr>
      <w:tr w:rsidR="001E0853" w14:paraId="5402CFD1" w14:textId="77777777">
        <w:trPr>
          <w:cantSplit/>
        </w:trPr>
        <w:tc>
          <w:tcPr>
            <w:tcW w:w="5045" w:type="dxa"/>
            <w:tcMar>
              <w:top w:w="60" w:type="dxa"/>
              <w:left w:w="60" w:type="dxa"/>
              <w:bottom w:w="60" w:type="dxa"/>
              <w:right w:w="60" w:type="dxa"/>
            </w:tcMar>
            <w:vAlign w:val="center"/>
          </w:tcPr>
          <w:p w14:paraId="21539B84" w14:textId="77777777" w:rsidR="001E0853" w:rsidRDefault="00A66AB4">
            <w:pPr>
              <w:ind w:leftChars="0" w:left="0" w:rightChars="0" w:right="0"/>
            </w:pPr>
            <w:proofErr w:type="spellStart"/>
            <w:r>
              <w:rPr>
                <w:rFonts w:cs="Times New Roman"/>
              </w:rPr>
              <w:t>行為人</w:t>
            </w:r>
            <w:proofErr w:type="spellEnd"/>
          </w:p>
        </w:tc>
        <w:tc>
          <w:tcPr>
            <w:tcW w:w="5045" w:type="dxa"/>
            <w:tcMar>
              <w:top w:w="60" w:type="dxa"/>
              <w:left w:w="60" w:type="dxa"/>
              <w:bottom w:w="60" w:type="dxa"/>
              <w:right w:w="60" w:type="dxa"/>
            </w:tcMar>
            <w:vAlign w:val="center"/>
          </w:tcPr>
          <w:p w14:paraId="1F81DCDD" w14:textId="77777777" w:rsidR="001E0853" w:rsidRDefault="00A66AB4">
            <w:pPr>
              <w:ind w:leftChars="0" w:left="0" w:rightChars="0" w:right="0"/>
            </w:pPr>
            <w:proofErr w:type="spellStart"/>
            <w:r>
              <w:rPr>
                <w:rFonts w:cs="Times New Roman"/>
              </w:rPr>
              <w:t>已通過驗證的管理員</w:t>
            </w:r>
            <w:proofErr w:type="spellEnd"/>
          </w:p>
        </w:tc>
      </w:tr>
      <w:tr w:rsidR="001E0853" w14:paraId="450BC947" w14:textId="77777777">
        <w:trPr>
          <w:cantSplit/>
        </w:trPr>
        <w:tc>
          <w:tcPr>
            <w:tcW w:w="5045" w:type="dxa"/>
            <w:tcMar>
              <w:top w:w="60" w:type="dxa"/>
              <w:left w:w="60" w:type="dxa"/>
              <w:bottom w:w="60" w:type="dxa"/>
              <w:right w:w="60" w:type="dxa"/>
            </w:tcMar>
            <w:vAlign w:val="center"/>
          </w:tcPr>
          <w:p w14:paraId="0AEB7459" w14:textId="77777777" w:rsidR="001E0853" w:rsidRDefault="00A66AB4">
            <w:pPr>
              <w:ind w:leftChars="0" w:left="0" w:rightChars="0" w:right="0"/>
            </w:pPr>
            <w:proofErr w:type="spellStart"/>
            <w:r>
              <w:rPr>
                <w:rFonts w:cs="Times New Roman"/>
              </w:rPr>
              <w:t>前提</w:t>
            </w:r>
            <w:proofErr w:type="spellEnd"/>
          </w:p>
        </w:tc>
        <w:tc>
          <w:tcPr>
            <w:tcW w:w="5045" w:type="dxa"/>
            <w:tcMar>
              <w:top w:w="60" w:type="dxa"/>
              <w:left w:w="60" w:type="dxa"/>
              <w:bottom w:w="60" w:type="dxa"/>
              <w:right w:w="60" w:type="dxa"/>
            </w:tcMar>
            <w:vAlign w:val="center"/>
          </w:tcPr>
          <w:p w14:paraId="05DB31A2" w14:textId="77777777" w:rsidR="001E0853" w:rsidRDefault="00A66AB4">
            <w:pPr>
              <w:ind w:leftChars="0" w:left="0" w:rightChars="0" w:right="0"/>
              <w:rPr>
                <w:lang w:eastAsia="zh-TW"/>
              </w:rPr>
            </w:pPr>
            <w:r>
              <w:rPr>
                <w:rFonts w:cs="Times New Roman"/>
                <w:lang w:eastAsia="zh-TW"/>
              </w:rPr>
              <w:t>以</w:t>
            </w:r>
            <w:r>
              <w:rPr>
                <w:rFonts w:cs="Times New Roman"/>
                <w:lang w:eastAsia="zh-TW"/>
              </w:rPr>
              <w:t xml:space="preserve"> /admin/login </w:t>
            </w:r>
            <w:r>
              <w:rPr>
                <w:rFonts w:cs="Times New Roman"/>
                <w:lang w:eastAsia="zh-TW"/>
              </w:rPr>
              <w:t>登入取得</w:t>
            </w:r>
            <w:r>
              <w:rPr>
                <w:rFonts w:cs="Times New Roman"/>
                <w:lang w:eastAsia="zh-TW"/>
              </w:rPr>
              <w:t xml:space="preserve"> Cookie</w:t>
            </w:r>
            <w:r>
              <w:rPr>
                <w:rFonts w:cs="Times New Roman"/>
                <w:lang w:eastAsia="zh-TW"/>
              </w:rPr>
              <w:t>，或提供有效</w:t>
            </w:r>
            <w:r>
              <w:rPr>
                <w:rFonts w:cs="Times New Roman"/>
                <w:lang w:eastAsia="zh-TW"/>
              </w:rPr>
              <w:t xml:space="preserve"> Bearer JWT</w:t>
            </w:r>
            <w:r>
              <w:rPr>
                <w:rFonts w:cs="Times New Roman"/>
                <w:lang w:eastAsia="zh-TW"/>
              </w:rPr>
              <w:t>；信箱已驗證且角色為管理員。</w:t>
            </w:r>
          </w:p>
        </w:tc>
      </w:tr>
      <w:tr w:rsidR="001E0853" w14:paraId="731DE596" w14:textId="77777777">
        <w:trPr>
          <w:cantSplit/>
        </w:trPr>
        <w:tc>
          <w:tcPr>
            <w:tcW w:w="5045" w:type="dxa"/>
            <w:tcMar>
              <w:top w:w="60" w:type="dxa"/>
              <w:left w:w="60" w:type="dxa"/>
              <w:bottom w:w="60" w:type="dxa"/>
              <w:right w:w="60" w:type="dxa"/>
            </w:tcMar>
            <w:vAlign w:val="center"/>
          </w:tcPr>
          <w:p w14:paraId="70356FD3" w14:textId="77777777" w:rsidR="001E0853" w:rsidRDefault="00A66AB4">
            <w:pPr>
              <w:ind w:leftChars="0" w:left="0" w:rightChars="0" w:right="0"/>
            </w:pPr>
            <w:proofErr w:type="spellStart"/>
            <w:r>
              <w:rPr>
                <w:rFonts w:cs="Times New Roman"/>
              </w:rPr>
              <w:t>結束狀態</w:t>
            </w:r>
            <w:proofErr w:type="spellEnd"/>
          </w:p>
        </w:tc>
        <w:tc>
          <w:tcPr>
            <w:tcW w:w="5045" w:type="dxa"/>
            <w:tcMar>
              <w:top w:w="60" w:type="dxa"/>
              <w:left w:w="60" w:type="dxa"/>
              <w:bottom w:w="60" w:type="dxa"/>
              <w:right w:w="60" w:type="dxa"/>
            </w:tcMar>
            <w:vAlign w:val="center"/>
          </w:tcPr>
          <w:p w14:paraId="4D0FD2FC" w14:textId="77777777" w:rsidR="001E0853" w:rsidRDefault="00A66AB4">
            <w:pPr>
              <w:ind w:leftChars="0" w:left="0" w:rightChars="0" w:right="0"/>
              <w:rPr>
                <w:lang w:eastAsia="zh-TW"/>
              </w:rPr>
            </w:pPr>
            <w:r>
              <w:rPr>
                <w:rFonts w:cs="Times New Roman"/>
                <w:lang w:eastAsia="zh-TW"/>
              </w:rPr>
              <w:t>建立手動紀錄，</w:t>
            </w:r>
            <w:r>
              <w:rPr>
                <w:rFonts w:cs="Times New Roman"/>
                <w:lang w:eastAsia="zh-TW"/>
              </w:rPr>
              <w:t>category=unknown</w:t>
            </w:r>
            <w:r>
              <w:rPr>
                <w:rFonts w:cs="Times New Roman"/>
                <w:lang w:eastAsia="zh-TW"/>
              </w:rPr>
              <w:t>、</w:t>
            </w:r>
            <w:proofErr w:type="spellStart"/>
            <w:r>
              <w:rPr>
                <w:rFonts w:cs="Times New Roman"/>
                <w:lang w:eastAsia="zh-TW"/>
              </w:rPr>
              <w:t>requires_review</w:t>
            </w:r>
            <w:proofErr w:type="spellEnd"/>
            <w:r>
              <w:rPr>
                <w:rFonts w:cs="Times New Roman"/>
                <w:lang w:eastAsia="zh-TW"/>
              </w:rPr>
              <w:t>=true</w:t>
            </w:r>
            <w:r>
              <w:rPr>
                <w:rFonts w:cs="Times New Roman"/>
                <w:lang w:eastAsia="zh-TW"/>
              </w:rPr>
              <w:t>、</w:t>
            </w:r>
            <w:proofErr w:type="spellStart"/>
            <w:r>
              <w:rPr>
                <w:rFonts w:cs="Times New Roman"/>
                <w:lang w:eastAsia="zh-TW"/>
              </w:rPr>
              <w:t>grounding_source</w:t>
            </w:r>
            <w:proofErr w:type="spellEnd"/>
            <w:r>
              <w:rPr>
                <w:rFonts w:cs="Times New Roman"/>
                <w:lang w:eastAsia="zh-TW"/>
              </w:rPr>
              <w:t>=</w:t>
            </w:r>
            <w:proofErr w:type="spellStart"/>
            <w:r>
              <w:rPr>
                <w:rFonts w:cs="Times New Roman"/>
                <w:lang w:eastAsia="zh-TW"/>
              </w:rPr>
              <w:t>manual_entry</w:t>
            </w:r>
            <w:proofErr w:type="spellEnd"/>
            <w:r>
              <w:rPr>
                <w:rFonts w:cs="Times New Roman"/>
                <w:lang w:eastAsia="zh-TW"/>
              </w:rPr>
              <w:t>；導回後台。</w:t>
            </w:r>
          </w:p>
        </w:tc>
      </w:tr>
      <w:tr w:rsidR="001E0853" w14:paraId="07666362" w14:textId="77777777">
        <w:trPr>
          <w:cantSplit/>
        </w:trPr>
        <w:tc>
          <w:tcPr>
            <w:tcW w:w="10091" w:type="dxa"/>
            <w:gridSpan w:val="2"/>
            <w:tcMar>
              <w:top w:w="60" w:type="dxa"/>
              <w:left w:w="60" w:type="dxa"/>
              <w:bottom w:w="60" w:type="dxa"/>
              <w:right w:w="60" w:type="dxa"/>
            </w:tcMar>
            <w:vAlign w:val="center"/>
          </w:tcPr>
          <w:p w14:paraId="5CFD95BD" w14:textId="77777777" w:rsidR="001E0853" w:rsidRDefault="00A66AB4">
            <w:pPr>
              <w:ind w:leftChars="0" w:left="0" w:rightChars="0" w:right="0"/>
            </w:pPr>
            <w:proofErr w:type="spellStart"/>
            <w:r>
              <w:rPr>
                <w:rFonts w:cs="Times New Roman"/>
              </w:rPr>
              <w:t>事件路徑</w:t>
            </w:r>
            <w:proofErr w:type="spellEnd"/>
            <w:r>
              <w:rPr>
                <w:rFonts w:cs="Times New Roman"/>
              </w:rPr>
              <w:t>：</w:t>
            </w:r>
          </w:p>
        </w:tc>
      </w:tr>
      <w:tr w:rsidR="001E0853" w14:paraId="0B443A63" w14:textId="77777777">
        <w:trPr>
          <w:cantSplit/>
        </w:trPr>
        <w:tc>
          <w:tcPr>
            <w:tcW w:w="5045" w:type="dxa"/>
            <w:tcMar>
              <w:top w:w="60" w:type="dxa"/>
              <w:left w:w="60" w:type="dxa"/>
              <w:bottom w:w="60" w:type="dxa"/>
              <w:right w:w="60" w:type="dxa"/>
            </w:tcMar>
            <w:vAlign w:val="center"/>
          </w:tcPr>
          <w:p w14:paraId="7DFF5368" w14:textId="77777777" w:rsidR="001E0853" w:rsidRDefault="00A66AB4">
            <w:pPr>
              <w:ind w:leftChars="0" w:left="0" w:rightChars="0" w:right="0"/>
            </w:pPr>
            <w:proofErr w:type="spellStart"/>
            <w:r>
              <w:rPr>
                <w:rFonts w:cs="Times New Roman"/>
              </w:rPr>
              <w:t>動作</w:t>
            </w:r>
            <w:proofErr w:type="spellEnd"/>
          </w:p>
        </w:tc>
        <w:tc>
          <w:tcPr>
            <w:tcW w:w="5045" w:type="dxa"/>
            <w:tcMar>
              <w:top w:w="60" w:type="dxa"/>
              <w:left w:w="60" w:type="dxa"/>
              <w:bottom w:w="60" w:type="dxa"/>
              <w:right w:w="60" w:type="dxa"/>
            </w:tcMar>
            <w:vAlign w:val="center"/>
          </w:tcPr>
          <w:p w14:paraId="472FAE73" w14:textId="77777777" w:rsidR="001E0853" w:rsidRDefault="00A66AB4">
            <w:pPr>
              <w:ind w:leftChars="0" w:left="0" w:rightChars="0" w:right="0"/>
            </w:pPr>
            <w:proofErr w:type="spellStart"/>
            <w:r>
              <w:rPr>
                <w:rFonts w:cs="Times New Roman"/>
              </w:rPr>
              <w:t>系統回應</w:t>
            </w:r>
            <w:proofErr w:type="spellEnd"/>
          </w:p>
        </w:tc>
      </w:tr>
      <w:tr w:rsidR="001E0853" w14:paraId="2E40170D" w14:textId="77777777">
        <w:trPr>
          <w:cantSplit/>
        </w:trPr>
        <w:tc>
          <w:tcPr>
            <w:tcW w:w="5045" w:type="dxa"/>
            <w:tcMar>
              <w:top w:w="60" w:type="dxa"/>
              <w:left w:w="60" w:type="dxa"/>
              <w:bottom w:w="60" w:type="dxa"/>
              <w:right w:w="60" w:type="dxa"/>
            </w:tcMar>
            <w:vAlign w:val="center"/>
          </w:tcPr>
          <w:p w14:paraId="53809BD0" w14:textId="77777777" w:rsidR="001E0853" w:rsidRDefault="00A66AB4">
            <w:pPr>
              <w:ind w:leftChars="0" w:left="0" w:rightChars="0" w:right="0"/>
              <w:rPr>
                <w:lang w:eastAsia="zh-TW"/>
              </w:rPr>
            </w:pPr>
            <w:r>
              <w:rPr>
                <w:rFonts w:cs="Times New Roman"/>
                <w:lang w:eastAsia="zh-TW"/>
              </w:rPr>
              <w:t>在管理後台填寫手動紀錄名稱並送出。</w:t>
            </w:r>
          </w:p>
        </w:tc>
        <w:tc>
          <w:tcPr>
            <w:tcW w:w="5045" w:type="dxa"/>
            <w:tcMar>
              <w:top w:w="60" w:type="dxa"/>
              <w:left w:w="60" w:type="dxa"/>
              <w:bottom w:w="60" w:type="dxa"/>
              <w:right w:w="60" w:type="dxa"/>
            </w:tcMar>
            <w:vAlign w:val="center"/>
          </w:tcPr>
          <w:p w14:paraId="07E66F14" w14:textId="77777777" w:rsidR="001E0853" w:rsidRDefault="00A66AB4">
            <w:pPr>
              <w:ind w:leftChars="0" w:left="0" w:rightChars="0" w:right="0"/>
              <w:rPr>
                <w:lang w:eastAsia="zh-TW"/>
              </w:rPr>
            </w:pPr>
            <w:r>
              <w:rPr>
                <w:rFonts w:cs="Times New Roman"/>
                <w:lang w:eastAsia="zh-TW"/>
              </w:rPr>
              <w:t>POST /admin/add</w:t>
            </w:r>
            <w:r>
              <w:rPr>
                <w:rFonts w:cs="Times New Roman"/>
                <w:lang w:eastAsia="zh-TW"/>
              </w:rPr>
              <w:t>；共用身分、角色與表單來源檢查。</w:t>
            </w:r>
          </w:p>
        </w:tc>
      </w:tr>
      <w:tr w:rsidR="001E0853" w14:paraId="5F602726" w14:textId="77777777">
        <w:trPr>
          <w:cantSplit/>
        </w:trPr>
        <w:tc>
          <w:tcPr>
            <w:tcW w:w="5045" w:type="dxa"/>
            <w:tcMar>
              <w:top w:w="60" w:type="dxa"/>
              <w:left w:w="60" w:type="dxa"/>
              <w:bottom w:w="60" w:type="dxa"/>
              <w:right w:w="60" w:type="dxa"/>
            </w:tcMar>
            <w:vAlign w:val="center"/>
          </w:tcPr>
          <w:p w14:paraId="6BC11DD2" w14:textId="77777777" w:rsidR="001E0853" w:rsidRDefault="00A66AB4">
            <w:pPr>
              <w:ind w:leftChars="0" w:left="0" w:rightChars="0" w:right="0"/>
              <w:rPr>
                <w:lang w:eastAsia="zh-TW"/>
              </w:rPr>
            </w:pPr>
            <w:r>
              <w:rPr>
                <w:rFonts w:cs="Times New Roman"/>
                <w:lang w:eastAsia="zh-TW"/>
              </w:rPr>
              <w:t>檢視新增結果。</w:t>
            </w:r>
          </w:p>
        </w:tc>
        <w:tc>
          <w:tcPr>
            <w:tcW w:w="5045" w:type="dxa"/>
            <w:tcMar>
              <w:top w:w="60" w:type="dxa"/>
              <w:left w:w="60" w:type="dxa"/>
              <w:bottom w:w="60" w:type="dxa"/>
              <w:right w:w="60" w:type="dxa"/>
            </w:tcMar>
            <w:vAlign w:val="center"/>
          </w:tcPr>
          <w:p w14:paraId="6AA1E1CB" w14:textId="77777777" w:rsidR="001E0853" w:rsidRDefault="00A66AB4">
            <w:pPr>
              <w:ind w:leftChars="0" w:left="0" w:rightChars="0" w:right="0"/>
              <w:rPr>
                <w:lang w:eastAsia="zh-TW"/>
              </w:rPr>
            </w:pPr>
            <w:r>
              <w:rPr>
                <w:rFonts w:cs="Times New Roman"/>
                <w:lang w:eastAsia="zh-TW"/>
              </w:rPr>
              <w:t>寫入</w:t>
            </w:r>
            <w:r>
              <w:rPr>
                <w:rFonts w:cs="Times New Roman"/>
                <w:lang w:eastAsia="zh-TW"/>
              </w:rPr>
              <w:t xml:space="preserve"> </w:t>
            </w:r>
            <w:proofErr w:type="spellStart"/>
            <w:r>
              <w:rPr>
                <w:rFonts w:cs="Times New Roman"/>
                <w:lang w:eastAsia="zh-TW"/>
              </w:rPr>
              <w:t>plant_diary</w:t>
            </w:r>
            <w:proofErr w:type="spellEnd"/>
            <w:r>
              <w:rPr>
                <w:rFonts w:cs="Times New Roman"/>
                <w:lang w:eastAsia="zh-TW"/>
              </w:rPr>
              <w:t xml:space="preserve"> </w:t>
            </w:r>
            <w:r>
              <w:rPr>
                <w:rFonts w:cs="Times New Roman"/>
                <w:lang w:eastAsia="zh-TW"/>
              </w:rPr>
              <w:t>並以</w:t>
            </w:r>
            <w:r>
              <w:rPr>
                <w:rFonts w:cs="Times New Roman"/>
                <w:lang w:eastAsia="zh-TW"/>
              </w:rPr>
              <w:t xml:space="preserve"> 303 </w:t>
            </w:r>
            <w:r>
              <w:rPr>
                <w:rFonts w:cs="Times New Roman"/>
                <w:lang w:eastAsia="zh-TW"/>
              </w:rPr>
              <w:t>導回</w:t>
            </w:r>
            <w:r>
              <w:rPr>
                <w:rFonts w:cs="Times New Roman"/>
                <w:lang w:eastAsia="zh-TW"/>
              </w:rPr>
              <w:t xml:space="preserve"> /admin/</w:t>
            </w:r>
            <w:r>
              <w:rPr>
                <w:rFonts w:cs="Times New Roman"/>
                <w:lang w:eastAsia="zh-TW"/>
              </w:rPr>
              <w:t>；新增記錄不是</w:t>
            </w:r>
            <w:r>
              <w:rPr>
                <w:rFonts w:cs="Times New Roman"/>
                <w:lang w:eastAsia="zh-TW"/>
              </w:rPr>
              <w:t xml:space="preserve"> Gemini </w:t>
            </w:r>
            <w:r>
              <w:rPr>
                <w:rFonts w:cs="Times New Roman"/>
                <w:lang w:eastAsia="zh-TW"/>
              </w:rPr>
              <w:t>判讀或專家簽核。</w:t>
            </w:r>
          </w:p>
        </w:tc>
      </w:tr>
      <w:tr w:rsidR="001E0853" w14:paraId="282D5B7B" w14:textId="77777777">
        <w:trPr>
          <w:cantSplit/>
        </w:trPr>
        <w:tc>
          <w:tcPr>
            <w:tcW w:w="5045" w:type="dxa"/>
            <w:tcMar>
              <w:top w:w="60" w:type="dxa"/>
              <w:left w:w="60" w:type="dxa"/>
              <w:bottom w:w="60" w:type="dxa"/>
              <w:right w:w="60" w:type="dxa"/>
            </w:tcMar>
            <w:vAlign w:val="center"/>
          </w:tcPr>
          <w:p w14:paraId="06CAC70F" w14:textId="77777777" w:rsidR="001E0853" w:rsidRDefault="00A66AB4">
            <w:pPr>
              <w:ind w:leftChars="0" w:left="0" w:rightChars="0" w:right="0"/>
              <w:rPr>
                <w:lang w:eastAsia="zh-TW"/>
              </w:rPr>
            </w:pPr>
            <w:r>
              <w:rPr>
                <w:rFonts w:cs="Times New Roman"/>
                <w:lang w:eastAsia="zh-TW"/>
              </w:rPr>
              <w:t>例外與限制</w:t>
            </w:r>
          </w:p>
        </w:tc>
        <w:tc>
          <w:tcPr>
            <w:tcW w:w="5045" w:type="dxa"/>
            <w:tcMar>
              <w:top w:w="60" w:type="dxa"/>
              <w:left w:w="60" w:type="dxa"/>
              <w:bottom w:w="60" w:type="dxa"/>
              <w:right w:w="60" w:type="dxa"/>
            </w:tcMar>
            <w:vAlign w:val="center"/>
          </w:tcPr>
          <w:p w14:paraId="2C432D4B" w14:textId="77777777" w:rsidR="001E0853" w:rsidRDefault="00A66AB4">
            <w:pPr>
              <w:ind w:leftChars="0" w:left="0" w:rightChars="0" w:right="0"/>
              <w:rPr>
                <w:lang w:eastAsia="zh-TW"/>
              </w:rPr>
            </w:pPr>
            <w:r>
              <w:rPr>
                <w:rFonts w:cs="Times New Roman"/>
                <w:lang w:eastAsia="zh-TW"/>
              </w:rPr>
              <w:t>未登入或非管理員不得新增；目前表單不指定個人歸屬、圖片或農業來源，不等同個人影像確認流程。</w:t>
            </w:r>
            <w:r>
              <w:rPr>
                <w:rFonts w:cs="Times New Roman"/>
                <w:lang w:eastAsia="zh-TW"/>
              </w:rPr>
              <w:t xml:space="preserve">unknown </w:t>
            </w:r>
            <w:r>
              <w:rPr>
                <w:rFonts w:cs="Times New Roman"/>
                <w:lang w:eastAsia="zh-TW"/>
              </w:rPr>
              <w:t>紀錄不得觸發自動警報。後續修改只寫</w:t>
            </w:r>
            <w:r>
              <w:rPr>
                <w:rFonts w:cs="Times New Roman"/>
                <w:lang w:eastAsia="zh-TW"/>
              </w:rPr>
              <w:t xml:space="preserve"> </w:t>
            </w:r>
            <w:proofErr w:type="spellStart"/>
            <w:r>
              <w:rPr>
                <w:rFonts w:cs="Times New Roman"/>
                <w:lang w:eastAsia="zh-TW"/>
              </w:rPr>
              <w:t>user_corrected_status</w:t>
            </w:r>
            <w:proofErr w:type="spellEnd"/>
            <w:r>
              <w:rPr>
                <w:rFonts w:cs="Times New Roman"/>
                <w:lang w:eastAsia="zh-TW"/>
              </w:rPr>
              <w:t>，不覆寫原始結果。</w:t>
            </w:r>
          </w:p>
        </w:tc>
      </w:tr>
      <w:tr w:rsidR="001E0853" w14:paraId="7DC9746A" w14:textId="77777777">
        <w:trPr>
          <w:cantSplit/>
        </w:trPr>
        <w:tc>
          <w:tcPr>
            <w:tcW w:w="5045" w:type="dxa"/>
            <w:tcMar>
              <w:top w:w="60" w:type="dxa"/>
              <w:left w:w="60" w:type="dxa"/>
              <w:bottom w:w="60" w:type="dxa"/>
              <w:right w:w="60" w:type="dxa"/>
            </w:tcMar>
            <w:vAlign w:val="center"/>
          </w:tcPr>
          <w:p w14:paraId="6F1B513A" w14:textId="77777777" w:rsidR="001E0853" w:rsidRDefault="00A66AB4">
            <w:pPr>
              <w:ind w:leftChars="0" w:left="0" w:rightChars="0" w:right="0"/>
              <w:rPr>
                <w:lang w:eastAsia="zh-TW"/>
              </w:rPr>
            </w:pPr>
            <w:r>
              <w:rPr>
                <w:rFonts w:cs="Times New Roman"/>
                <w:lang w:eastAsia="zh-TW"/>
              </w:rPr>
              <w:t>功能追蹤</w:t>
            </w:r>
          </w:p>
        </w:tc>
        <w:tc>
          <w:tcPr>
            <w:tcW w:w="5045" w:type="dxa"/>
            <w:tcMar>
              <w:top w:w="60" w:type="dxa"/>
              <w:left w:w="60" w:type="dxa"/>
              <w:bottom w:w="60" w:type="dxa"/>
              <w:right w:w="60" w:type="dxa"/>
            </w:tcMar>
            <w:vAlign w:val="center"/>
          </w:tcPr>
          <w:p w14:paraId="06080C38" w14:textId="77777777" w:rsidR="001E0853" w:rsidRDefault="00A66AB4">
            <w:pPr>
              <w:ind w:leftChars="0" w:left="0" w:rightChars="0" w:right="0"/>
              <w:rPr>
                <w:lang w:eastAsia="zh-TW"/>
              </w:rPr>
            </w:pPr>
            <w:r>
              <w:rPr>
                <w:rFonts w:cs="Times New Roman"/>
                <w:lang w:eastAsia="zh-TW"/>
              </w:rPr>
              <w:t xml:space="preserve">F6.1 </w:t>
            </w:r>
            <w:r>
              <w:rPr>
                <w:rFonts w:cs="Times New Roman"/>
                <w:lang w:eastAsia="zh-TW"/>
              </w:rPr>
              <w:t>管理員驗證、</w:t>
            </w:r>
            <w:r>
              <w:rPr>
                <w:rFonts w:cs="Times New Roman"/>
                <w:lang w:eastAsia="zh-TW"/>
              </w:rPr>
              <w:t xml:space="preserve">F6.4 </w:t>
            </w:r>
            <w:r>
              <w:rPr>
                <w:rFonts w:cs="Times New Roman"/>
                <w:lang w:eastAsia="zh-TW"/>
              </w:rPr>
              <w:t>手動新增診斷紀錄；</w:t>
            </w:r>
            <w:r>
              <w:rPr>
                <w:rFonts w:cs="Times New Roman"/>
                <w:lang w:eastAsia="zh-TW"/>
              </w:rPr>
              <w:t>FR-09</w:t>
            </w:r>
            <w:r>
              <w:rPr>
                <w:rFonts w:cs="Times New Roman"/>
                <w:lang w:eastAsia="zh-TW"/>
              </w:rPr>
              <w:t>；</w:t>
            </w:r>
            <w:r>
              <w:rPr>
                <w:rFonts w:cs="Times New Roman"/>
                <w:lang w:eastAsia="zh-TW"/>
              </w:rPr>
              <w:t>POST /admin/add</w:t>
            </w:r>
            <w:r>
              <w:rPr>
                <w:rFonts w:cs="Times New Roman"/>
                <w:lang w:eastAsia="zh-TW"/>
              </w:rPr>
              <w:t>；</w:t>
            </w:r>
            <w:proofErr w:type="spellStart"/>
            <w:r>
              <w:rPr>
                <w:rFonts w:cs="Times New Roman"/>
                <w:lang w:eastAsia="zh-TW"/>
              </w:rPr>
              <w:t>plant_diary</w:t>
            </w:r>
            <w:proofErr w:type="spellEnd"/>
            <w:r>
              <w:rPr>
                <w:rFonts w:cs="Times New Roman"/>
                <w:lang w:eastAsia="zh-TW"/>
              </w:rPr>
              <w:t>。</w:t>
            </w:r>
          </w:p>
        </w:tc>
      </w:tr>
      <w:tr w:rsidR="001E0853" w14:paraId="1616D011" w14:textId="77777777">
        <w:trPr>
          <w:cantSplit/>
        </w:trPr>
        <w:tc>
          <w:tcPr>
            <w:tcW w:w="5045" w:type="dxa"/>
            <w:tcMar>
              <w:top w:w="60" w:type="dxa"/>
              <w:left w:w="60" w:type="dxa"/>
              <w:bottom w:w="60" w:type="dxa"/>
              <w:right w:w="60" w:type="dxa"/>
            </w:tcMar>
            <w:vAlign w:val="center"/>
          </w:tcPr>
          <w:p w14:paraId="34840FED" w14:textId="77777777" w:rsidR="001E0853" w:rsidRDefault="00A66AB4">
            <w:pPr>
              <w:ind w:leftChars="0" w:left="0" w:rightChars="0" w:right="0"/>
              <w:rPr>
                <w:lang w:eastAsia="zh-TW"/>
              </w:rPr>
            </w:pPr>
            <w:r>
              <w:rPr>
                <w:rFonts w:cs="Times New Roman"/>
                <w:lang w:eastAsia="zh-TW"/>
              </w:rPr>
              <w:t>驗證狀態</w:t>
            </w:r>
          </w:p>
        </w:tc>
        <w:tc>
          <w:tcPr>
            <w:tcW w:w="5045" w:type="dxa"/>
            <w:tcMar>
              <w:top w:w="60" w:type="dxa"/>
              <w:left w:w="60" w:type="dxa"/>
              <w:bottom w:w="60" w:type="dxa"/>
              <w:right w:w="60" w:type="dxa"/>
            </w:tcMar>
            <w:vAlign w:val="center"/>
          </w:tcPr>
          <w:p w14:paraId="4963D608" w14:textId="77777777" w:rsidR="001E0853" w:rsidRDefault="00A66AB4">
            <w:pPr>
              <w:ind w:leftChars="0" w:left="0" w:rightChars="0" w:right="0"/>
              <w:rPr>
                <w:lang w:eastAsia="zh-TW"/>
              </w:rPr>
            </w:pPr>
            <w:r>
              <w:rPr>
                <w:rFonts w:cs="Times New Roman"/>
                <w:lang w:eastAsia="zh-TW"/>
              </w:rPr>
              <w:t>後端離線回歸套件已執行通過；數量、版本與耗時以最終測試報告為準，未連線驗證</w:t>
            </w:r>
            <w:r>
              <w:rPr>
                <w:rFonts w:cs="Times New Roman"/>
                <w:lang w:eastAsia="zh-TW"/>
              </w:rPr>
              <w:t xml:space="preserve"> Gemini</w:t>
            </w:r>
            <w:r>
              <w:rPr>
                <w:rFonts w:cs="Times New Roman"/>
                <w:lang w:eastAsia="zh-TW"/>
              </w:rPr>
              <w:t>、</w:t>
            </w:r>
            <w:r>
              <w:rPr>
                <w:rFonts w:cs="Times New Roman"/>
                <w:lang w:eastAsia="zh-TW"/>
              </w:rPr>
              <w:t xml:space="preserve">MySQL </w:t>
            </w:r>
            <w:r>
              <w:rPr>
                <w:rFonts w:cs="Times New Roman"/>
                <w:lang w:eastAsia="zh-TW"/>
              </w:rPr>
              <w:t>或</w:t>
            </w:r>
            <w:r>
              <w:rPr>
                <w:rFonts w:cs="Times New Roman"/>
                <w:lang w:eastAsia="zh-TW"/>
              </w:rPr>
              <w:t xml:space="preserve"> SMTP</w:t>
            </w:r>
            <w:r>
              <w:rPr>
                <w:rFonts w:cs="Times New Roman"/>
                <w:lang w:eastAsia="zh-TW"/>
              </w:rPr>
              <w:t>。</w:t>
            </w:r>
            <w:r>
              <w:rPr>
                <w:rFonts w:cs="Times New Roman"/>
                <w:lang w:eastAsia="zh-TW"/>
              </w:rPr>
              <w:t xml:space="preserve"> </w:t>
            </w:r>
            <w:r>
              <w:rPr>
                <w:rFonts w:cs="Times New Roman"/>
                <w:lang w:eastAsia="zh-TW"/>
              </w:rPr>
              <w:t>管理員／一般使用者／匿名權限矩陣及新增欄位須核對。</w:t>
            </w:r>
          </w:p>
        </w:tc>
      </w:tr>
    </w:tbl>
    <w:p w14:paraId="0438E9E1" w14:textId="77777777" w:rsidR="00522185" w:rsidRDefault="00C9283D">
      <w:pPr>
        <w:pStyle w:val="TableCaption"/>
        <w:pageBreakBefore/>
        <w:ind w:left="280" w:right="280"/>
        <w:rPr>
          <w:lang w:eastAsia="zh-TW"/>
        </w:rPr>
      </w:pPr>
      <w:bookmarkStart w:id="73" w:name="_Toc242147203"/>
      <w:r>
        <w:rPr>
          <w:rFonts w:cs="Times New Roman"/>
          <w:lang w:eastAsia="zh-TW"/>
        </w:rPr>
        <w:lastRenderedPageBreak/>
        <w:t>表</w:t>
      </w:r>
      <w:r>
        <w:rPr>
          <w:rFonts w:cs="Times New Roman"/>
          <w:lang w:eastAsia="zh-TW"/>
        </w:rPr>
        <w:t xml:space="preserve"> 5-3-17 </w:t>
      </w:r>
      <w:r>
        <w:rPr>
          <w:rFonts w:cs="Times New Roman"/>
          <w:lang w:eastAsia="zh-TW"/>
        </w:rPr>
        <w:t>功能需求與使用個案追蹤表</w:t>
      </w:r>
      <w:bookmarkEnd w:id="73"/>
    </w:p>
    <w:tbl>
      <w:tblPr>
        <w:tblStyle w:val="aff2"/>
        <w:tblW w:w="9355"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2"/>
        <w:gridCol w:w="4116"/>
        <w:gridCol w:w="2807"/>
      </w:tblGrid>
      <w:tr w:rsidR="0049413D" w:rsidRPr="000457FD" w14:paraId="6E887A2F" w14:textId="77777777" w:rsidTr="00E7759A">
        <w:trPr>
          <w:cantSplit/>
          <w:tblHeader/>
          <w:jc w:val="center"/>
        </w:trPr>
        <w:tc>
          <w:tcPr>
            <w:tcW w:w="2432" w:type="dxa"/>
            <w:shd w:val="clear" w:color="auto" w:fill="DDEAD7"/>
            <w:tcMar>
              <w:top w:w="60" w:type="dxa"/>
              <w:left w:w="60" w:type="dxa"/>
              <w:bottom w:w="60" w:type="dxa"/>
              <w:right w:w="60" w:type="dxa"/>
            </w:tcMar>
            <w:vAlign w:val="center"/>
          </w:tcPr>
          <w:p w14:paraId="16711E14" w14:textId="77777777" w:rsidR="00036C49" w:rsidRPr="000457FD" w:rsidRDefault="00A66AB4">
            <w:pPr>
              <w:ind w:leftChars="0" w:left="0" w:rightChars="0" w:right="0"/>
              <w:jc w:val="center"/>
              <w:rPr>
                <w:szCs w:val="28"/>
              </w:rPr>
            </w:pPr>
            <w:proofErr w:type="spellStart"/>
            <w:r w:rsidRPr="000457FD">
              <w:rPr>
                <w:rFonts w:cs="Times New Roman"/>
                <w:b/>
                <w:szCs w:val="28"/>
              </w:rPr>
              <w:t>功能與使用個案</w:t>
            </w:r>
            <w:proofErr w:type="spellEnd"/>
          </w:p>
        </w:tc>
        <w:tc>
          <w:tcPr>
            <w:tcW w:w="4116" w:type="dxa"/>
            <w:shd w:val="clear" w:color="auto" w:fill="DDEAD7"/>
            <w:tcMar>
              <w:top w:w="60" w:type="dxa"/>
              <w:left w:w="60" w:type="dxa"/>
              <w:bottom w:w="60" w:type="dxa"/>
              <w:right w:w="60" w:type="dxa"/>
            </w:tcMar>
            <w:vAlign w:val="center"/>
          </w:tcPr>
          <w:p w14:paraId="0C9BA7BB" w14:textId="77777777" w:rsidR="00036C49" w:rsidRPr="000457FD" w:rsidRDefault="00A66AB4">
            <w:pPr>
              <w:ind w:leftChars="0" w:left="0" w:rightChars="0" w:right="0"/>
              <w:jc w:val="center"/>
              <w:rPr>
                <w:szCs w:val="28"/>
              </w:rPr>
            </w:pPr>
            <w:proofErr w:type="spellStart"/>
            <w:r w:rsidRPr="000457FD">
              <w:rPr>
                <w:rFonts w:cs="Times New Roman"/>
                <w:b/>
                <w:szCs w:val="28"/>
              </w:rPr>
              <w:t>入口與資料</w:t>
            </w:r>
            <w:proofErr w:type="spellEnd"/>
          </w:p>
        </w:tc>
        <w:tc>
          <w:tcPr>
            <w:tcW w:w="2807" w:type="dxa"/>
            <w:shd w:val="clear" w:color="auto" w:fill="DDEAD7"/>
            <w:tcMar>
              <w:top w:w="60" w:type="dxa"/>
              <w:left w:w="60" w:type="dxa"/>
              <w:bottom w:w="60" w:type="dxa"/>
              <w:right w:w="60" w:type="dxa"/>
            </w:tcMar>
            <w:vAlign w:val="center"/>
          </w:tcPr>
          <w:p w14:paraId="4A7E68D4" w14:textId="77777777" w:rsidR="00036C49" w:rsidRPr="000457FD" w:rsidRDefault="00A66AB4">
            <w:pPr>
              <w:ind w:leftChars="0" w:left="0" w:rightChars="0" w:right="0"/>
              <w:jc w:val="center"/>
              <w:rPr>
                <w:szCs w:val="28"/>
              </w:rPr>
            </w:pPr>
            <w:proofErr w:type="spellStart"/>
            <w:r w:rsidRPr="000457FD">
              <w:rPr>
                <w:rFonts w:cs="Times New Roman"/>
                <w:b/>
                <w:szCs w:val="28"/>
              </w:rPr>
              <w:t>實作與驗證狀態</w:t>
            </w:r>
            <w:proofErr w:type="spellEnd"/>
          </w:p>
        </w:tc>
      </w:tr>
      <w:tr w:rsidR="0049413D" w:rsidRPr="000457FD" w14:paraId="581B2F6D" w14:textId="77777777" w:rsidTr="00E7759A">
        <w:trPr>
          <w:cantSplit/>
          <w:jc w:val="center"/>
        </w:trPr>
        <w:tc>
          <w:tcPr>
            <w:tcW w:w="2432" w:type="dxa"/>
            <w:tcMar>
              <w:top w:w="60" w:type="dxa"/>
              <w:left w:w="60" w:type="dxa"/>
              <w:bottom w:w="60" w:type="dxa"/>
              <w:right w:w="60" w:type="dxa"/>
            </w:tcMar>
            <w:vAlign w:val="center"/>
          </w:tcPr>
          <w:p w14:paraId="04C44FDE" w14:textId="77777777" w:rsidR="00DE5B00" w:rsidRDefault="006B165E">
            <w:pPr>
              <w:ind w:leftChars="0" w:left="0" w:rightChars="0" w:right="0"/>
            </w:pPr>
            <w:r>
              <w:rPr>
                <w:rFonts w:cs="Times New Roman"/>
              </w:rPr>
              <w:t>F1.1</w:t>
            </w:r>
            <w:r>
              <w:rPr>
                <w:rFonts w:cs="Times New Roman"/>
              </w:rPr>
              <w:t>、</w:t>
            </w:r>
            <w:r>
              <w:rPr>
                <w:rFonts w:cs="Times New Roman"/>
              </w:rPr>
              <w:t>F1.2</w:t>
            </w:r>
            <w:r>
              <w:rPr>
                <w:rFonts w:cs="Times New Roman"/>
              </w:rPr>
              <w:t>、</w:t>
            </w:r>
            <w:r>
              <w:rPr>
                <w:rFonts w:cs="Times New Roman"/>
              </w:rPr>
              <w:t>F1.4</w:t>
            </w:r>
            <w:r>
              <w:rPr>
                <w:rFonts w:cs="Times New Roman"/>
              </w:rPr>
              <w:t>／</w:t>
            </w:r>
            <w:r>
              <w:rPr>
                <w:rFonts w:cs="Times New Roman"/>
              </w:rPr>
              <w:t>FR-01</w:t>
            </w:r>
          </w:p>
          <w:p w14:paraId="7A38B59C" w14:textId="77777777" w:rsidR="00DE5B00" w:rsidRDefault="006B165E">
            <w:pPr>
              <w:ind w:leftChars="0" w:left="0" w:rightChars="0" w:right="0"/>
            </w:pPr>
            <w:r>
              <w:rPr>
                <w:rFonts w:cs="Times New Roman"/>
              </w:rPr>
              <w:t>UC-01</w:t>
            </w:r>
            <w:r>
              <w:rPr>
                <w:rFonts w:cs="Times New Roman"/>
              </w:rPr>
              <w:t>、</w:t>
            </w:r>
            <w:r>
              <w:rPr>
                <w:rFonts w:cs="Times New Roman"/>
              </w:rPr>
              <w:t>02</w:t>
            </w:r>
            <w:r>
              <w:rPr>
                <w:rFonts w:cs="Times New Roman"/>
              </w:rPr>
              <w:t>、</w:t>
            </w:r>
            <w:r>
              <w:rPr>
                <w:rFonts w:cs="Times New Roman"/>
              </w:rPr>
              <w:t>03</w:t>
            </w:r>
          </w:p>
        </w:tc>
        <w:tc>
          <w:tcPr>
            <w:tcW w:w="4116" w:type="dxa"/>
            <w:tcMar>
              <w:top w:w="60" w:type="dxa"/>
              <w:left w:w="60" w:type="dxa"/>
              <w:bottom w:w="60" w:type="dxa"/>
              <w:right w:w="60" w:type="dxa"/>
            </w:tcMar>
            <w:vAlign w:val="center"/>
          </w:tcPr>
          <w:p w14:paraId="6C9C2A30" w14:textId="77777777" w:rsidR="00DE5B00" w:rsidRDefault="006B165E">
            <w:pPr>
              <w:ind w:leftChars="0" w:left="0" w:rightChars="0" w:right="0"/>
              <w:rPr>
                <w:lang w:eastAsia="zh-TW"/>
              </w:rPr>
            </w:pPr>
            <w:r>
              <w:rPr>
                <w:rFonts w:cs="Times New Roman"/>
                <w:lang w:eastAsia="zh-TW"/>
              </w:rPr>
              <w:t>註冊、驗證與登入；</w:t>
            </w:r>
            <w:r>
              <w:rPr>
                <w:rFonts w:cs="Times New Roman"/>
                <w:lang w:eastAsia="zh-TW"/>
              </w:rPr>
              <w:t>auth.py</w:t>
            </w:r>
            <w:r>
              <w:rPr>
                <w:rFonts w:cs="Times New Roman"/>
                <w:lang w:eastAsia="zh-TW"/>
              </w:rPr>
              <w:t>、</w:t>
            </w:r>
            <w:proofErr w:type="spellStart"/>
            <w:r>
              <w:rPr>
                <w:rFonts w:cs="Times New Roman"/>
                <w:lang w:eastAsia="zh-TW"/>
              </w:rPr>
              <w:t>RegisterActivity</w:t>
            </w:r>
            <w:proofErr w:type="spellEnd"/>
            <w:r>
              <w:rPr>
                <w:rFonts w:cs="Times New Roman"/>
                <w:lang w:eastAsia="zh-TW"/>
              </w:rPr>
              <w:t>、</w:t>
            </w:r>
            <w:proofErr w:type="spellStart"/>
            <w:r>
              <w:rPr>
                <w:rFonts w:cs="Times New Roman"/>
                <w:lang w:eastAsia="zh-TW"/>
              </w:rPr>
              <w:t>LoginActivity</w:t>
            </w:r>
            <w:proofErr w:type="spellEnd"/>
            <w:r>
              <w:rPr>
                <w:rFonts w:cs="Times New Roman"/>
                <w:lang w:eastAsia="zh-TW"/>
              </w:rPr>
              <w:t>；</w:t>
            </w:r>
            <w:r>
              <w:rPr>
                <w:rFonts w:cs="Times New Roman"/>
                <w:lang w:eastAsia="zh-TW"/>
              </w:rPr>
              <w:t>user</w:t>
            </w:r>
            <w:r>
              <w:rPr>
                <w:rFonts w:cs="Times New Roman"/>
                <w:lang w:eastAsia="zh-TW"/>
              </w:rPr>
              <w:t>／一次性權杖。</w:t>
            </w:r>
          </w:p>
        </w:tc>
        <w:tc>
          <w:tcPr>
            <w:tcW w:w="2807" w:type="dxa"/>
            <w:tcMar>
              <w:top w:w="60" w:type="dxa"/>
              <w:left w:w="60" w:type="dxa"/>
              <w:bottom w:w="60" w:type="dxa"/>
              <w:right w:w="60" w:type="dxa"/>
            </w:tcMar>
            <w:vAlign w:val="center"/>
          </w:tcPr>
          <w:p w14:paraId="3E0B71D8" w14:textId="77777777" w:rsidR="00DE5B00" w:rsidRDefault="006B165E">
            <w:pPr>
              <w:ind w:leftChars="0" w:left="0" w:rightChars="0" w:right="0"/>
            </w:pPr>
            <w:proofErr w:type="spellStart"/>
            <w:r>
              <w:rPr>
                <w:rFonts w:cs="Times New Roman"/>
              </w:rPr>
              <w:t>後端帳號建立、已驗證登入及未驗證拒絕的隔離測試通過；報告見</w:t>
            </w:r>
            <w:proofErr w:type="spellEnd"/>
            <w:r>
              <w:rPr>
                <w:rFonts w:cs="Times New Roman"/>
              </w:rPr>
              <w:t xml:space="preserve"> documents/</w:t>
            </w:r>
            <w:proofErr w:type="spellStart"/>
            <w:r>
              <w:rPr>
                <w:rFonts w:cs="Times New Roman"/>
              </w:rPr>
              <w:t>verification_report.md</w:t>
            </w:r>
            <w:r>
              <w:rPr>
                <w:rFonts w:cs="Times New Roman"/>
              </w:rPr>
              <w:t>。補寄、實際收件與</w:t>
            </w:r>
            <w:proofErr w:type="spellEnd"/>
            <w:r>
              <w:rPr>
                <w:rFonts w:cs="Times New Roman"/>
              </w:rPr>
              <w:t xml:space="preserve"> Android </w:t>
            </w:r>
            <w:proofErr w:type="spellStart"/>
            <w:r>
              <w:rPr>
                <w:rFonts w:cs="Times New Roman"/>
              </w:rPr>
              <w:t>畫面待驗證</w:t>
            </w:r>
            <w:proofErr w:type="spellEnd"/>
            <w:r>
              <w:rPr>
                <w:rFonts w:cs="Times New Roman"/>
              </w:rPr>
              <w:t>。</w:t>
            </w:r>
          </w:p>
        </w:tc>
      </w:tr>
      <w:tr w:rsidR="0049413D" w:rsidRPr="000457FD" w14:paraId="0B8ED28A" w14:textId="77777777" w:rsidTr="00E7759A">
        <w:trPr>
          <w:cantSplit/>
          <w:jc w:val="center"/>
        </w:trPr>
        <w:tc>
          <w:tcPr>
            <w:tcW w:w="2432" w:type="dxa"/>
            <w:tcMar>
              <w:top w:w="60" w:type="dxa"/>
              <w:left w:w="60" w:type="dxa"/>
              <w:bottom w:w="60" w:type="dxa"/>
              <w:right w:w="60" w:type="dxa"/>
            </w:tcMar>
            <w:vAlign w:val="center"/>
          </w:tcPr>
          <w:p w14:paraId="25F75F23" w14:textId="77777777" w:rsidR="00DE5B00" w:rsidRDefault="006B165E">
            <w:pPr>
              <w:ind w:leftChars="0" w:left="0" w:rightChars="0" w:right="0"/>
            </w:pPr>
            <w:r>
              <w:rPr>
                <w:rFonts w:cs="Times New Roman"/>
              </w:rPr>
              <w:t>F1.1</w:t>
            </w:r>
            <w:r>
              <w:rPr>
                <w:rFonts w:cs="Times New Roman"/>
              </w:rPr>
              <w:t>／</w:t>
            </w:r>
            <w:r>
              <w:rPr>
                <w:rFonts w:cs="Times New Roman"/>
              </w:rPr>
              <w:t>FR-01</w:t>
            </w:r>
          </w:p>
          <w:p w14:paraId="1E0982D4" w14:textId="77777777" w:rsidR="00DE5B00" w:rsidRDefault="006B165E">
            <w:pPr>
              <w:ind w:leftChars="0" w:left="0" w:rightChars="0" w:right="0"/>
            </w:pPr>
            <w:r>
              <w:rPr>
                <w:rFonts w:cs="Times New Roman"/>
              </w:rPr>
              <w:t xml:space="preserve">UC-13 </w:t>
            </w:r>
            <w:proofErr w:type="spellStart"/>
            <w:r>
              <w:rPr>
                <w:rFonts w:cs="Times New Roman"/>
              </w:rPr>
              <w:t>登出</w:t>
            </w:r>
            <w:proofErr w:type="spellEnd"/>
          </w:p>
        </w:tc>
        <w:tc>
          <w:tcPr>
            <w:tcW w:w="4116" w:type="dxa"/>
            <w:tcMar>
              <w:top w:w="60" w:type="dxa"/>
              <w:left w:w="60" w:type="dxa"/>
              <w:bottom w:w="60" w:type="dxa"/>
              <w:right w:w="60" w:type="dxa"/>
            </w:tcMar>
            <w:vAlign w:val="center"/>
          </w:tcPr>
          <w:p w14:paraId="6DECD2EF" w14:textId="77777777" w:rsidR="00DE5B00" w:rsidRDefault="006B165E">
            <w:pPr>
              <w:ind w:leftChars="0" w:left="0" w:rightChars="0" w:right="0"/>
            </w:pPr>
            <w:proofErr w:type="spellStart"/>
            <w:r>
              <w:rPr>
                <w:rFonts w:cs="Times New Roman"/>
              </w:rPr>
              <w:t>SettingsActivity</w:t>
            </w:r>
            <w:proofErr w:type="spellEnd"/>
            <w:r>
              <w:rPr>
                <w:rFonts w:cs="Times New Roman"/>
              </w:rPr>
              <w:t xml:space="preserve"> </w:t>
            </w:r>
            <w:proofErr w:type="spellStart"/>
            <w:r>
              <w:rPr>
                <w:rFonts w:cs="Times New Roman"/>
              </w:rPr>
              <w:t>移除本機登入欄位；不宣稱伺服器撤銷</w:t>
            </w:r>
            <w:proofErr w:type="spellEnd"/>
            <w:r>
              <w:rPr>
                <w:rFonts w:cs="Times New Roman"/>
              </w:rPr>
              <w:t xml:space="preserve"> JWT</w:t>
            </w:r>
            <w:r>
              <w:rPr>
                <w:rFonts w:cs="Times New Roman"/>
              </w:rPr>
              <w:t>。</w:t>
            </w:r>
          </w:p>
        </w:tc>
        <w:tc>
          <w:tcPr>
            <w:tcW w:w="2807" w:type="dxa"/>
            <w:tcMar>
              <w:top w:w="60" w:type="dxa"/>
              <w:left w:w="60" w:type="dxa"/>
              <w:bottom w:w="60" w:type="dxa"/>
              <w:right w:w="60" w:type="dxa"/>
            </w:tcMar>
            <w:vAlign w:val="center"/>
          </w:tcPr>
          <w:p w14:paraId="31650573" w14:textId="77777777" w:rsidR="00DE5B00" w:rsidRDefault="006B165E">
            <w:pPr>
              <w:ind w:leftChars="0" w:left="0" w:rightChars="0" w:right="0"/>
              <w:rPr>
                <w:lang w:eastAsia="zh-TW"/>
              </w:rPr>
            </w:pPr>
            <w:r>
              <w:rPr>
                <w:rFonts w:cs="Times New Roman"/>
                <w:lang w:eastAsia="zh-TW"/>
              </w:rPr>
              <w:t>已有實作。返回堆疊、重啟與本機憑證清除待實機驗證。</w:t>
            </w:r>
          </w:p>
        </w:tc>
      </w:tr>
      <w:tr w:rsidR="0049413D" w:rsidRPr="000457FD" w14:paraId="1612AE8A" w14:textId="77777777" w:rsidTr="00E7759A">
        <w:trPr>
          <w:cantSplit/>
          <w:jc w:val="center"/>
        </w:trPr>
        <w:tc>
          <w:tcPr>
            <w:tcW w:w="2432" w:type="dxa"/>
            <w:tcMar>
              <w:top w:w="60" w:type="dxa"/>
              <w:left w:w="60" w:type="dxa"/>
              <w:bottom w:w="60" w:type="dxa"/>
              <w:right w:w="60" w:type="dxa"/>
            </w:tcMar>
            <w:vAlign w:val="center"/>
          </w:tcPr>
          <w:p w14:paraId="012FAFBC" w14:textId="77777777" w:rsidR="00DE5B00" w:rsidRDefault="006B165E">
            <w:pPr>
              <w:ind w:leftChars="0" w:left="0" w:rightChars="0" w:right="0"/>
              <w:rPr>
                <w:lang w:eastAsia="zh-TW"/>
              </w:rPr>
            </w:pPr>
            <w:r>
              <w:rPr>
                <w:rFonts w:cs="Times New Roman"/>
                <w:lang w:eastAsia="zh-TW"/>
              </w:rPr>
              <w:t>F1.3</w:t>
            </w:r>
            <w:r>
              <w:rPr>
                <w:rFonts w:cs="Times New Roman"/>
                <w:lang w:eastAsia="zh-TW"/>
              </w:rPr>
              <w:t>／</w:t>
            </w:r>
            <w:r>
              <w:rPr>
                <w:rFonts w:cs="Times New Roman"/>
                <w:lang w:eastAsia="zh-TW"/>
              </w:rPr>
              <w:t>FR-01</w:t>
            </w:r>
          </w:p>
          <w:p w14:paraId="1D756A3C" w14:textId="77777777" w:rsidR="00DE5B00" w:rsidRDefault="006B165E">
            <w:pPr>
              <w:ind w:leftChars="0" w:left="0" w:rightChars="0" w:right="0"/>
              <w:rPr>
                <w:lang w:eastAsia="zh-TW"/>
              </w:rPr>
            </w:pPr>
            <w:r>
              <w:rPr>
                <w:rFonts w:cs="Times New Roman"/>
                <w:lang w:eastAsia="zh-TW"/>
              </w:rPr>
              <w:t xml:space="preserve">UC-14 </w:t>
            </w:r>
            <w:r>
              <w:rPr>
                <w:rFonts w:cs="Times New Roman"/>
                <w:lang w:eastAsia="zh-TW"/>
              </w:rPr>
              <w:t>忘記與重設密碼</w:t>
            </w:r>
          </w:p>
        </w:tc>
        <w:tc>
          <w:tcPr>
            <w:tcW w:w="4116" w:type="dxa"/>
            <w:tcMar>
              <w:top w:w="60" w:type="dxa"/>
              <w:left w:w="60" w:type="dxa"/>
              <w:bottom w:w="60" w:type="dxa"/>
              <w:right w:w="60" w:type="dxa"/>
            </w:tcMar>
            <w:vAlign w:val="center"/>
          </w:tcPr>
          <w:p w14:paraId="3C793659" w14:textId="77777777" w:rsidR="00DE5B00" w:rsidRDefault="006B165E">
            <w:pPr>
              <w:ind w:leftChars="0" w:left="0" w:rightChars="0" w:right="0"/>
              <w:rPr>
                <w:lang w:eastAsia="zh-TW"/>
              </w:rPr>
            </w:pPr>
            <w:r>
              <w:rPr>
                <w:rFonts w:cs="Times New Roman"/>
                <w:lang w:eastAsia="zh-TW"/>
              </w:rPr>
              <w:t>忘記／重設密碼</w:t>
            </w:r>
            <w:r>
              <w:rPr>
                <w:rFonts w:cs="Times New Roman"/>
                <w:lang w:eastAsia="zh-TW"/>
              </w:rPr>
              <w:t xml:space="preserve"> API</w:t>
            </w:r>
            <w:r>
              <w:rPr>
                <w:rFonts w:cs="Times New Roman"/>
                <w:lang w:eastAsia="zh-TW"/>
              </w:rPr>
              <w:t>、</w:t>
            </w:r>
            <w:proofErr w:type="spellStart"/>
            <w:r>
              <w:rPr>
                <w:rFonts w:cs="Times New Roman"/>
                <w:lang w:eastAsia="zh-TW"/>
              </w:rPr>
              <w:t>ResetPasswordActivity</w:t>
            </w:r>
            <w:proofErr w:type="spellEnd"/>
            <w:r>
              <w:rPr>
                <w:rFonts w:cs="Times New Roman"/>
                <w:lang w:eastAsia="zh-TW"/>
              </w:rPr>
              <w:t>；</w:t>
            </w:r>
            <w:r>
              <w:rPr>
                <w:rFonts w:cs="Times New Roman"/>
                <w:lang w:eastAsia="zh-TW"/>
              </w:rPr>
              <w:t>user</w:t>
            </w:r>
            <w:r>
              <w:rPr>
                <w:rFonts w:cs="Times New Roman"/>
                <w:lang w:eastAsia="zh-TW"/>
              </w:rPr>
              <w:t>／一次性權杖。</w:t>
            </w:r>
          </w:p>
        </w:tc>
        <w:tc>
          <w:tcPr>
            <w:tcW w:w="2807" w:type="dxa"/>
            <w:tcMar>
              <w:top w:w="60" w:type="dxa"/>
              <w:left w:w="60" w:type="dxa"/>
              <w:bottom w:w="60" w:type="dxa"/>
              <w:right w:w="60" w:type="dxa"/>
            </w:tcMar>
            <w:vAlign w:val="center"/>
          </w:tcPr>
          <w:p w14:paraId="1126BC4E" w14:textId="77777777" w:rsidR="00DE5B00" w:rsidRDefault="006B165E">
            <w:pPr>
              <w:ind w:leftChars="0" w:left="0" w:rightChars="0" w:right="0"/>
              <w:rPr>
                <w:lang w:eastAsia="zh-TW"/>
              </w:rPr>
            </w:pPr>
            <w:r>
              <w:rPr>
                <w:rFonts w:cs="Times New Roman"/>
                <w:lang w:eastAsia="zh-TW"/>
              </w:rPr>
              <w:t>已有實作。過期、重複使用、</w:t>
            </w:r>
            <w:r>
              <w:rPr>
                <w:rFonts w:cs="Times New Roman"/>
                <w:lang w:eastAsia="zh-TW"/>
              </w:rPr>
              <w:t xml:space="preserve">App </w:t>
            </w:r>
            <w:r>
              <w:rPr>
                <w:rFonts w:cs="Times New Roman"/>
                <w:lang w:eastAsia="zh-TW"/>
              </w:rPr>
              <w:t>連結與收件待驗證。</w:t>
            </w:r>
          </w:p>
        </w:tc>
      </w:tr>
      <w:tr w:rsidR="0049413D" w:rsidRPr="000457FD" w14:paraId="065B0729" w14:textId="77777777" w:rsidTr="00E7759A">
        <w:trPr>
          <w:cantSplit/>
          <w:jc w:val="center"/>
        </w:trPr>
        <w:tc>
          <w:tcPr>
            <w:tcW w:w="2432" w:type="dxa"/>
            <w:tcMar>
              <w:top w:w="60" w:type="dxa"/>
              <w:left w:w="60" w:type="dxa"/>
              <w:bottom w:w="60" w:type="dxa"/>
              <w:right w:w="60" w:type="dxa"/>
            </w:tcMar>
            <w:vAlign w:val="center"/>
          </w:tcPr>
          <w:p w14:paraId="65BEB26E" w14:textId="77777777" w:rsidR="00DE5B00" w:rsidRDefault="006B165E">
            <w:pPr>
              <w:ind w:leftChars="0" w:left="0" w:rightChars="0" w:right="0"/>
              <w:rPr>
                <w:lang w:eastAsia="zh-TW"/>
              </w:rPr>
            </w:pPr>
            <w:r>
              <w:rPr>
                <w:rFonts w:cs="Times New Roman"/>
                <w:lang w:eastAsia="zh-TW"/>
              </w:rPr>
              <w:t>F1.2</w:t>
            </w:r>
            <w:r>
              <w:rPr>
                <w:rFonts w:cs="Times New Roman"/>
                <w:lang w:eastAsia="zh-TW"/>
              </w:rPr>
              <w:t>／</w:t>
            </w:r>
            <w:r>
              <w:rPr>
                <w:rFonts w:cs="Times New Roman"/>
                <w:lang w:eastAsia="zh-TW"/>
              </w:rPr>
              <w:t>FR-01</w:t>
            </w:r>
          </w:p>
          <w:p w14:paraId="5FD01F0B" w14:textId="77777777" w:rsidR="00DE5B00" w:rsidRDefault="006B165E">
            <w:pPr>
              <w:ind w:leftChars="0" w:left="0" w:rightChars="0" w:right="0"/>
              <w:rPr>
                <w:lang w:eastAsia="zh-TW"/>
              </w:rPr>
            </w:pPr>
            <w:r>
              <w:rPr>
                <w:rFonts w:cs="Times New Roman"/>
                <w:lang w:eastAsia="zh-TW"/>
              </w:rPr>
              <w:t xml:space="preserve">UC-15 </w:t>
            </w:r>
            <w:r>
              <w:rPr>
                <w:rFonts w:cs="Times New Roman"/>
                <w:lang w:eastAsia="zh-TW"/>
              </w:rPr>
              <w:t>補寄驗證信</w:t>
            </w:r>
          </w:p>
        </w:tc>
        <w:tc>
          <w:tcPr>
            <w:tcW w:w="4116" w:type="dxa"/>
            <w:tcMar>
              <w:top w:w="60" w:type="dxa"/>
              <w:left w:w="60" w:type="dxa"/>
              <w:bottom w:w="60" w:type="dxa"/>
              <w:right w:w="60" w:type="dxa"/>
            </w:tcMar>
            <w:vAlign w:val="center"/>
          </w:tcPr>
          <w:p w14:paraId="4E43D737" w14:textId="77777777" w:rsidR="00DE5B00" w:rsidRDefault="006B165E">
            <w:pPr>
              <w:ind w:leftChars="0" w:left="0" w:rightChars="0" w:right="0"/>
              <w:rPr>
                <w:lang w:eastAsia="zh-TW"/>
              </w:rPr>
            </w:pPr>
            <w:r>
              <w:rPr>
                <w:rFonts w:cs="Times New Roman"/>
                <w:lang w:eastAsia="zh-TW"/>
              </w:rPr>
              <w:t>驗證信申請</w:t>
            </w:r>
            <w:r>
              <w:rPr>
                <w:rFonts w:cs="Times New Roman"/>
                <w:lang w:eastAsia="zh-TW"/>
              </w:rPr>
              <w:t xml:space="preserve"> API</w:t>
            </w:r>
            <w:r>
              <w:rPr>
                <w:rFonts w:cs="Times New Roman"/>
                <w:lang w:eastAsia="zh-TW"/>
              </w:rPr>
              <w:t>、</w:t>
            </w:r>
            <w:proofErr w:type="spellStart"/>
            <w:r>
              <w:rPr>
                <w:rFonts w:cs="Times New Roman"/>
                <w:lang w:eastAsia="zh-TW"/>
              </w:rPr>
              <w:t>RegisterActivity</w:t>
            </w:r>
            <w:proofErr w:type="spellEnd"/>
            <w:r>
              <w:rPr>
                <w:rFonts w:cs="Times New Roman"/>
                <w:lang w:eastAsia="zh-TW"/>
              </w:rPr>
              <w:t>、</w:t>
            </w:r>
            <w:proofErr w:type="spellStart"/>
            <w:r>
              <w:rPr>
                <w:rFonts w:cs="Times New Roman"/>
                <w:lang w:eastAsia="zh-TW"/>
              </w:rPr>
              <w:t>LoginActivity</w:t>
            </w:r>
            <w:proofErr w:type="spellEnd"/>
            <w:r>
              <w:rPr>
                <w:rFonts w:cs="Times New Roman"/>
                <w:lang w:eastAsia="zh-TW"/>
              </w:rPr>
              <w:t>；通用回應保護帳號資訊。</w:t>
            </w:r>
          </w:p>
        </w:tc>
        <w:tc>
          <w:tcPr>
            <w:tcW w:w="2807" w:type="dxa"/>
            <w:tcMar>
              <w:top w:w="60" w:type="dxa"/>
              <w:left w:w="60" w:type="dxa"/>
              <w:bottom w:w="60" w:type="dxa"/>
              <w:right w:w="60" w:type="dxa"/>
            </w:tcMar>
            <w:vAlign w:val="center"/>
          </w:tcPr>
          <w:p w14:paraId="1BA43A3D" w14:textId="77777777" w:rsidR="00DE5B00" w:rsidRDefault="006B165E">
            <w:pPr>
              <w:ind w:leftChars="0" w:left="0" w:rightChars="0" w:right="0"/>
              <w:rPr>
                <w:lang w:eastAsia="zh-TW"/>
              </w:rPr>
            </w:pPr>
            <w:r>
              <w:rPr>
                <w:rFonts w:cs="Times New Roman"/>
                <w:lang w:eastAsia="zh-TW"/>
              </w:rPr>
              <w:t>已有實作。補寄回應不保證寄出；連結及實際收件待驗證。</w:t>
            </w:r>
          </w:p>
        </w:tc>
      </w:tr>
      <w:tr w:rsidR="0049413D" w:rsidRPr="000457FD" w14:paraId="0E8D57F0" w14:textId="77777777" w:rsidTr="00E7759A">
        <w:trPr>
          <w:cantSplit/>
          <w:jc w:val="center"/>
        </w:trPr>
        <w:tc>
          <w:tcPr>
            <w:tcW w:w="2432" w:type="dxa"/>
            <w:tcMar>
              <w:top w:w="60" w:type="dxa"/>
              <w:left w:w="60" w:type="dxa"/>
              <w:bottom w:w="60" w:type="dxa"/>
              <w:right w:w="60" w:type="dxa"/>
            </w:tcMar>
            <w:vAlign w:val="center"/>
          </w:tcPr>
          <w:p w14:paraId="6D2E70EE" w14:textId="77777777" w:rsidR="00DE5B00" w:rsidRDefault="006B165E">
            <w:pPr>
              <w:ind w:leftChars="0" w:left="0" w:rightChars="0" w:right="0"/>
            </w:pPr>
            <w:r>
              <w:rPr>
                <w:rFonts w:cs="Times New Roman"/>
              </w:rPr>
              <w:t>F2.1</w:t>
            </w:r>
            <w:r>
              <w:rPr>
                <w:rFonts w:cs="Times New Roman"/>
              </w:rPr>
              <w:t>～</w:t>
            </w:r>
            <w:r>
              <w:rPr>
                <w:rFonts w:cs="Times New Roman"/>
              </w:rPr>
              <w:t>F2.5</w:t>
            </w:r>
            <w:r>
              <w:rPr>
                <w:rFonts w:cs="Times New Roman"/>
              </w:rPr>
              <w:t>、</w:t>
            </w:r>
            <w:r>
              <w:rPr>
                <w:rFonts w:cs="Times New Roman"/>
              </w:rPr>
              <w:t>F3.1</w:t>
            </w:r>
            <w:r>
              <w:rPr>
                <w:rFonts w:cs="Times New Roman"/>
              </w:rPr>
              <w:t>、</w:t>
            </w:r>
            <w:r>
              <w:rPr>
                <w:rFonts w:cs="Times New Roman"/>
              </w:rPr>
              <w:t>F3.5</w:t>
            </w:r>
            <w:r>
              <w:rPr>
                <w:rFonts w:cs="Times New Roman"/>
              </w:rPr>
              <w:t>／</w:t>
            </w:r>
            <w:r>
              <w:rPr>
                <w:rFonts w:cs="Times New Roman"/>
              </w:rPr>
              <w:t>FR-02</w:t>
            </w:r>
            <w:r>
              <w:rPr>
                <w:rFonts w:cs="Times New Roman"/>
              </w:rPr>
              <w:t>～</w:t>
            </w:r>
            <w:r>
              <w:rPr>
                <w:rFonts w:cs="Times New Roman"/>
              </w:rPr>
              <w:t>04</w:t>
            </w:r>
          </w:p>
          <w:p w14:paraId="29AF4DC7" w14:textId="77777777" w:rsidR="00DE5B00" w:rsidRDefault="006B165E">
            <w:pPr>
              <w:ind w:leftChars="0" w:left="0" w:rightChars="0" w:right="0"/>
            </w:pPr>
            <w:r>
              <w:rPr>
                <w:rFonts w:cs="Times New Roman"/>
              </w:rPr>
              <w:t>UC-04</w:t>
            </w:r>
            <w:r>
              <w:rPr>
                <w:rFonts w:cs="Times New Roman"/>
              </w:rPr>
              <w:t>、</w:t>
            </w:r>
            <w:r>
              <w:rPr>
                <w:rFonts w:cs="Times New Roman"/>
              </w:rPr>
              <w:t>05</w:t>
            </w:r>
          </w:p>
        </w:tc>
        <w:tc>
          <w:tcPr>
            <w:tcW w:w="4116" w:type="dxa"/>
            <w:tcMar>
              <w:top w:w="60" w:type="dxa"/>
              <w:left w:w="60" w:type="dxa"/>
              <w:bottom w:w="60" w:type="dxa"/>
              <w:right w:w="60" w:type="dxa"/>
            </w:tcMar>
            <w:vAlign w:val="center"/>
          </w:tcPr>
          <w:p w14:paraId="454793C0" w14:textId="77777777" w:rsidR="00DE5B00" w:rsidRDefault="006B165E">
            <w:pPr>
              <w:ind w:leftChars="0" w:left="0" w:rightChars="0" w:right="0"/>
              <w:rPr>
                <w:lang w:eastAsia="zh-TW"/>
              </w:rPr>
            </w:pPr>
            <w:r>
              <w:rPr>
                <w:rFonts w:cs="Times New Roman"/>
                <w:lang w:eastAsia="zh-TW"/>
              </w:rPr>
              <w:t xml:space="preserve">JWT </w:t>
            </w:r>
            <w:r>
              <w:rPr>
                <w:rFonts w:cs="Times New Roman"/>
                <w:lang w:eastAsia="zh-TW"/>
              </w:rPr>
              <w:t>預測、共用品質檢查、本人暫存</w:t>
            </w:r>
            <w:r>
              <w:rPr>
                <w:rFonts w:cs="Times New Roman"/>
                <w:lang w:eastAsia="zh-TW"/>
              </w:rPr>
              <w:t xml:space="preserve"> 15 </w:t>
            </w:r>
            <w:r>
              <w:rPr>
                <w:rFonts w:cs="Times New Roman"/>
                <w:lang w:eastAsia="zh-TW"/>
              </w:rPr>
              <w:t>分鐘、確認儲存與</w:t>
            </w:r>
            <w:r>
              <w:rPr>
                <w:rFonts w:cs="Times New Roman"/>
                <w:lang w:eastAsia="zh-TW"/>
              </w:rPr>
              <w:t xml:space="preserve"> metadata </w:t>
            </w:r>
            <w:r>
              <w:rPr>
                <w:rFonts w:cs="Times New Roman"/>
                <w:lang w:eastAsia="zh-TW"/>
              </w:rPr>
              <w:t>快照。</w:t>
            </w:r>
          </w:p>
        </w:tc>
        <w:tc>
          <w:tcPr>
            <w:tcW w:w="2807" w:type="dxa"/>
            <w:tcMar>
              <w:top w:w="60" w:type="dxa"/>
              <w:left w:w="60" w:type="dxa"/>
              <w:bottom w:w="60" w:type="dxa"/>
              <w:right w:w="60" w:type="dxa"/>
            </w:tcMar>
            <w:vAlign w:val="center"/>
          </w:tcPr>
          <w:p w14:paraId="65FBF906" w14:textId="77777777" w:rsidR="00DE5B00" w:rsidRDefault="006B165E">
            <w:pPr>
              <w:ind w:leftChars="0" w:left="0" w:rightChars="0" w:right="0"/>
            </w:pPr>
            <w:proofErr w:type="spellStart"/>
            <w:r>
              <w:rPr>
                <w:rFonts w:cs="Times New Roman"/>
              </w:rPr>
              <w:t>後端本人限制、到期、重複確認、影像拒絕與來源快照隔離測試通過；報告見</w:t>
            </w:r>
            <w:proofErr w:type="spellEnd"/>
            <w:r>
              <w:rPr>
                <w:rFonts w:cs="Times New Roman"/>
              </w:rPr>
              <w:t xml:space="preserve"> documents/</w:t>
            </w:r>
            <w:proofErr w:type="spellStart"/>
            <w:r>
              <w:rPr>
                <w:rFonts w:cs="Times New Roman"/>
              </w:rPr>
              <w:t>verification_report.md</w:t>
            </w:r>
            <w:r>
              <w:rPr>
                <w:rFonts w:cs="Times New Roman"/>
              </w:rPr>
              <w:t>。真實模型與</w:t>
            </w:r>
            <w:proofErr w:type="spellEnd"/>
            <w:r>
              <w:rPr>
                <w:rFonts w:cs="Times New Roman"/>
              </w:rPr>
              <w:t xml:space="preserve"> Android </w:t>
            </w:r>
            <w:proofErr w:type="spellStart"/>
            <w:r>
              <w:rPr>
                <w:rFonts w:cs="Times New Roman"/>
              </w:rPr>
              <w:t>實機待驗證</w:t>
            </w:r>
            <w:proofErr w:type="spellEnd"/>
            <w:r>
              <w:rPr>
                <w:rFonts w:cs="Times New Roman"/>
              </w:rPr>
              <w:t>。</w:t>
            </w:r>
          </w:p>
        </w:tc>
      </w:tr>
      <w:tr w:rsidR="00036C49" w:rsidRPr="000457FD" w14:paraId="21918109" w14:textId="77777777" w:rsidTr="00E7759A">
        <w:trPr>
          <w:cantSplit/>
          <w:jc w:val="center"/>
        </w:trPr>
        <w:tc>
          <w:tcPr>
            <w:tcW w:w="2432" w:type="dxa"/>
            <w:tcMar>
              <w:top w:w="60" w:type="dxa"/>
              <w:left w:w="60" w:type="dxa"/>
              <w:bottom w:w="60" w:type="dxa"/>
              <w:right w:w="60" w:type="dxa"/>
            </w:tcMar>
            <w:vAlign w:val="center"/>
          </w:tcPr>
          <w:p w14:paraId="5F735639" w14:textId="77777777" w:rsidR="00DE5B00" w:rsidRDefault="006B165E">
            <w:pPr>
              <w:ind w:leftChars="0" w:left="0" w:rightChars="0" w:right="0"/>
            </w:pPr>
            <w:r>
              <w:rPr>
                <w:rFonts w:cs="Times New Roman"/>
              </w:rPr>
              <w:t>F3.2</w:t>
            </w:r>
            <w:r>
              <w:rPr>
                <w:rFonts w:cs="Times New Roman"/>
              </w:rPr>
              <w:t>～</w:t>
            </w:r>
            <w:r>
              <w:rPr>
                <w:rFonts w:cs="Times New Roman"/>
              </w:rPr>
              <w:t>F3.5</w:t>
            </w:r>
            <w:r>
              <w:rPr>
                <w:rFonts w:cs="Times New Roman"/>
              </w:rPr>
              <w:t>／</w:t>
            </w:r>
            <w:r>
              <w:rPr>
                <w:rFonts w:cs="Times New Roman"/>
              </w:rPr>
              <w:t>FR-05</w:t>
            </w:r>
          </w:p>
          <w:p w14:paraId="66BF9FD9" w14:textId="77777777" w:rsidR="00DE5B00" w:rsidRDefault="006B165E">
            <w:pPr>
              <w:ind w:leftChars="0" w:left="0" w:rightChars="0" w:right="0"/>
            </w:pPr>
            <w:r>
              <w:rPr>
                <w:rFonts w:cs="Times New Roman"/>
              </w:rPr>
              <w:t>UC-06</w:t>
            </w:r>
            <w:r>
              <w:rPr>
                <w:rFonts w:cs="Times New Roman"/>
              </w:rPr>
              <w:t>、</w:t>
            </w:r>
            <w:r>
              <w:rPr>
                <w:rFonts w:cs="Times New Roman"/>
              </w:rPr>
              <w:t>08</w:t>
            </w:r>
            <w:r>
              <w:rPr>
                <w:rFonts w:cs="Times New Roman"/>
              </w:rPr>
              <w:t>、</w:t>
            </w:r>
            <w:r>
              <w:rPr>
                <w:rFonts w:cs="Times New Roman"/>
              </w:rPr>
              <w:t>09</w:t>
            </w:r>
          </w:p>
        </w:tc>
        <w:tc>
          <w:tcPr>
            <w:tcW w:w="4116" w:type="dxa"/>
            <w:tcMar>
              <w:top w:w="60" w:type="dxa"/>
              <w:left w:w="60" w:type="dxa"/>
              <w:bottom w:w="60" w:type="dxa"/>
              <w:right w:w="60" w:type="dxa"/>
            </w:tcMar>
            <w:vAlign w:val="center"/>
          </w:tcPr>
          <w:p w14:paraId="60642B2F" w14:textId="77777777" w:rsidR="00DE5B00" w:rsidRDefault="006B165E">
            <w:pPr>
              <w:ind w:leftChars="0" w:left="0" w:rightChars="0" w:right="0"/>
              <w:rPr>
                <w:lang w:eastAsia="zh-TW"/>
              </w:rPr>
            </w:pPr>
            <w:r>
              <w:rPr>
                <w:rFonts w:cs="Times New Roman"/>
                <w:lang w:eastAsia="zh-TW"/>
              </w:rPr>
              <w:t>本人日誌</w:t>
            </w:r>
            <w:r>
              <w:rPr>
                <w:rFonts w:cs="Times New Roman"/>
                <w:lang w:eastAsia="zh-TW"/>
              </w:rPr>
              <w:t xml:space="preserve"> API </w:t>
            </w:r>
            <w:r>
              <w:rPr>
                <w:rFonts w:cs="Times New Roman"/>
                <w:lang w:eastAsia="zh-TW"/>
              </w:rPr>
              <w:t>與歷史畫面；原始結果、使用者修正、原始建議分開。</w:t>
            </w:r>
          </w:p>
        </w:tc>
        <w:tc>
          <w:tcPr>
            <w:tcW w:w="2807" w:type="dxa"/>
            <w:tcMar>
              <w:top w:w="60" w:type="dxa"/>
              <w:left w:w="60" w:type="dxa"/>
              <w:bottom w:w="60" w:type="dxa"/>
              <w:right w:w="60" w:type="dxa"/>
            </w:tcMar>
            <w:vAlign w:val="center"/>
          </w:tcPr>
          <w:p w14:paraId="7DD9A4BA" w14:textId="77777777" w:rsidR="00DE5B00" w:rsidRDefault="006B165E">
            <w:pPr>
              <w:ind w:leftChars="0" w:left="0" w:rightChars="0" w:right="0"/>
            </w:pPr>
            <w:proofErr w:type="spellStart"/>
            <w:r>
              <w:rPr>
                <w:rFonts w:cs="Times New Roman"/>
              </w:rPr>
              <w:t>後端註記保留原快照及作物／狀態重新校驗測試通過；報告見</w:t>
            </w:r>
            <w:proofErr w:type="spellEnd"/>
            <w:r>
              <w:rPr>
                <w:rFonts w:cs="Times New Roman"/>
              </w:rPr>
              <w:t xml:space="preserve"> documents/</w:t>
            </w:r>
            <w:proofErr w:type="spellStart"/>
            <w:r>
              <w:rPr>
                <w:rFonts w:cs="Times New Roman"/>
              </w:rPr>
              <w:t>verification_report.md</w:t>
            </w:r>
            <w:r>
              <w:rPr>
                <w:rFonts w:cs="Times New Roman"/>
              </w:rPr>
              <w:t>。歷史列表、排序與</w:t>
            </w:r>
            <w:proofErr w:type="spellEnd"/>
            <w:r>
              <w:rPr>
                <w:rFonts w:cs="Times New Roman"/>
              </w:rPr>
              <w:t xml:space="preserve"> Android </w:t>
            </w:r>
            <w:proofErr w:type="spellStart"/>
            <w:r>
              <w:rPr>
                <w:rFonts w:cs="Times New Roman"/>
              </w:rPr>
              <w:t>實機待驗證</w:t>
            </w:r>
            <w:proofErr w:type="spellEnd"/>
            <w:r>
              <w:rPr>
                <w:rFonts w:cs="Times New Roman"/>
              </w:rPr>
              <w:t>。</w:t>
            </w:r>
          </w:p>
        </w:tc>
      </w:tr>
      <w:tr w:rsidR="001E0853" w14:paraId="4751CDC0" w14:textId="77777777">
        <w:trPr>
          <w:cantSplit/>
          <w:jc w:val="center"/>
        </w:trPr>
        <w:tc>
          <w:tcPr>
            <w:tcW w:w="2432" w:type="dxa"/>
            <w:tcMar>
              <w:top w:w="60" w:type="dxa"/>
              <w:left w:w="60" w:type="dxa"/>
              <w:bottom w:w="60" w:type="dxa"/>
              <w:right w:w="60" w:type="dxa"/>
            </w:tcMar>
            <w:vAlign w:val="center"/>
          </w:tcPr>
          <w:p w14:paraId="66100DB5" w14:textId="77777777" w:rsidR="00DE5B00" w:rsidRDefault="006B165E">
            <w:pPr>
              <w:ind w:leftChars="0" w:left="0" w:rightChars="0" w:right="0"/>
            </w:pPr>
            <w:r>
              <w:rPr>
                <w:rFonts w:cs="Times New Roman"/>
              </w:rPr>
              <w:lastRenderedPageBreak/>
              <w:t>F4.1</w:t>
            </w:r>
            <w:r>
              <w:rPr>
                <w:rFonts w:cs="Times New Roman"/>
              </w:rPr>
              <w:t>～</w:t>
            </w:r>
            <w:r>
              <w:rPr>
                <w:rFonts w:cs="Times New Roman"/>
              </w:rPr>
              <w:t>F4.6</w:t>
            </w:r>
            <w:r>
              <w:rPr>
                <w:rFonts w:cs="Times New Roman"/>
              </w:rPr>
              <w:t>／</w:t>
            </w:r>
            <w:r>
              <w:rPr>
                <w:rFonts w:cs="Times New Roman"/>
              </w:rPr>
              <w:t>FR-06</w:t>
            </w:r>
            <w:r>
              <w:rPr>
                <w:rFonts w:cs="Times New Roman"/>
              </w:rPr>
              <w:t>、</w:t>
            </w:r>
            <w:r>
              <w:rPr>
                <w:rFonts w:cs="Times New Roman"/>
              </w:rPr>
              <w:t>07</w:t>
            </w:r>
          </w:p>
          <w:p w14:paraId="10EAD7FC" w14:textId="77777777" w:rsidR="00DE5B00" w:rsidRDefault="006B165E">
            <w:pPr>
              <w:ind w:leftChars="0" w:left="0" w:rightChars="0" w:right="0"/>
            </w:pPr>
            <w:r>
              <w:rPr>
                <w:rFonts w:cs="Times New Roman"/>
              </w:rPr>
              <w:t>UC-10</w:t>
            </w:r>
            <w:r>
              <w:rPr>
                <w:rFonts w:cs="Times New Roman"/>
              </w:rPr>
              <w:t>、</w:t>
            </w:r>
            <w:r>
              <w:rPr>
                <w:rFonts w:cs="Times New Roman"/>
              </w:rPr>
              <w:t>11</w:t>
            </w:r>
          </w:p>
        </w:tc>
        <w:tc>
          <w:tcPr>
            <w:tcW w:w="4116" w:type="dxa"/>
            <w:tcMar>
              <w:top w:w="60" w:type="dxa"/>
              <w:left w:w="60" w:type="dxa"/>
              <w:bottom w:w="60" w:type="dxa"/>
              <w:right w:w="60" w:type="dxa"/>
            </w:tcMar>
            <w:vAlign w:val="center"/>
          </w:tcPr>
          <w:p w14:paraId="1C6CA25C" w14:textId="77777777" w:rsidR="00DE5B00" w:rsidRDefault="006B165E">
            <w:pPr>
              <w:ind w:leftChars="0" w:left="0" w:rightChars="0" w:right="0"/>
              <w:rPr>
                <w:lang w:eastAsia="zh-TW"/>
              </w:rPr>
            </w:pPr>
            <w:r>
              <w:rPr>
                <w:rFonts w:cs="Times New Roman"/>
                <w:lang w:eastAsia="zh-TW"/>
              </w:rPr>
              <w:t xml:space="preserve">Android </w:t>
            </w:r>
            <w:r>
              <w:rPr>
                <w:rFonts w:cs="Times New Roman"/>
                <w:lang w:eastAsia="zh-TW"/>
              </w:rPr>
              <w:t>單一排程傳送工作階段／區域，依後端新警報通知；查詢、確認、刪除畫面由瀏覽器提供。</w:t>
            </w:r>
          </w:p>
        </w:tc>
        <w:tc>
          <w:tcPr>
            <w:tcW w:w="2807" w:type="dxa"/>
            <w:tcMar>
              <w:top w:w="60" w:type="dxa"/>
              <w:left w:w="60" w:type="dxa"/>
              <w:bottom w:w="60" w:type="dxa"/>
              <w:right w:w="60" w:type="dxa"/>
            </w:tcMar>
            <w:vAlign w:val="center"/>
          </w:tcPr>
          <w:p w14:paraId="0E9D65A9" w14:textId="77777777" w:rsidR="00DE5B00" w:rsidRDefault="006B165E">
            <w:pPr>
              <w:ind w:leftChars="0" w:left="0" w:rightChars="0" w:right="0"/>
            </w:pPr>
            <w:proofErr w:type="spellStart"/>
            <w:r>
              <w:rPr>
                <w:rFonts w:cs="Times New Roman"/>
              </w:rPr>
              <w:t>後端工作階段／區域隔離、冷卻、</w:t>
            </w:r>
            <w:r>
              <w:rPr>
                <w:rFonts w:cs="Times New Roman"/>
              </w:rPr>
              <w:t>unknown</w:t>
            </w:r>
            <w:r>
              <w:rPr>
                <w:rFonts w:cs="Times New Roman"/>
              </w:rPr>
              <w:t>／需複核不警報測試通過；報告見</w:t>
            </w:r>
            <w:proofErr w:type="spellEnd"/>
            <w:r>
              <w:rPr>
                <w:rFonts w:cs="Times New Roman"/>
              </w:rPr>
              <w:t xml:space="preserve"> documents/</w:t>
            </w:r>
            <w:proofErr w:type="spellStart"/>
            <w:r>
              <w:rPr>
                <w:rFonts w:cs="Times New Roman"/>
              </w:rPr>
              <w:t>verification_report.md</w:t>
            </w:r>
            <w:r>
              <w:rPr>
                <w:rFonts w:cs="Times New Roman"/>
              </w:rPr>
              <w:t>。通知與</w:t>
            </w:r>
            <w:proofErr w:type="spellEnd"/>
            <w:r>
              <w:rPr>
                <w:rFonts w:cs="Times New Roman"/>
              </w:rPr>
              <w:t xml:space="preserve"> Android </w:t>
            </w:r>
            <w:proofErr w:type="spellStart"/>
            <w:r>
              <w:rPr>
                <w:rFonts w:cs="Times New Roman"/>
              </w:rPr>
              <w:t>實機待驗證；</w:t>
            </w:r>
            <w:r>
              <w:rPr>
                <w:rFonts w:cs="Times New Roman"/>
              </w:rPr>
              <w:t>Android</w:t>
            </w:r>
            <w:proofErr w:type="spellEnd"/>
            <w:r>
              <w:rPr>
                <w:rFonts w:cs="Times New Roman"/>
              </w:rPr>
              <w:t xml:space="preserve"> </w:t>
            </w:r>
            <w:proofErr w:type="spellStart"/>
            <w:r>
              <w:rPr>
                <w:rFonts w:cs="Times New Roman"/>
              </w:rPr>
              <w:t>無警報管理畫面</w:t>
            </w:r>
            <w:proofErr w:type="spellEnd"/>
            <w:r>
              <w:rPr>
                <w:rFonts w:cs="Times New Roman"/>
              </w:rPr>
              <w:t>。</w:t>
            </w:r>
          </w:p>
        </w:tc>
      </w:tr>
      <w:tr w:rsidR="001E0853" w14:paraId="14414323" w14:textId="77777777">
        <w:trPr>
          <w:cantSplit/>
          <w:jc w:val="center"/>
        </w:trPr>
        <w:tc>
          <w:tcPr>
            <w:tcW w:w="2432" w:type="dxa"/>
            <w:tcMar>
              <w:top w:w="60" w:type="dxa"/>
              <w:left w:w="60" w:type="dxa"/>
              <w:bottom w:w="60" w:type="dxa"/>
              <w:right w:w="60" w:type="dxa"/>
            </w:tcMar>
            <w:vAlign w:val="center"/>
          </w:tcPr>
          <w:p w14:paraId="284F11EC" w14:textId="77777777" w:rsidR="00DE5B00" w:rsidRDefault="006B165E">
            <w:pPr>
              <w:ind w:leftChars="0" w:left="0" w:rightChars="0" w:right="0"/>
            </w:pPr>
            <w:r>
              <w:rPr>
                <w:rFonts w:cs="Times New Roman"/>
              </w:rPr>
              <w:t>F5.1</w:t>
            </w:r>
            <w:r>
              <w:rPr>
                <w:rFonts w:cs="Times New Roman"/>
              </w:rPr>
              <w:t>～</w:t>
            </w:r>
            <w:r>
              <w:rPr>
                <w:rFonts w:cs="Times New Roman"/>
              </w:rPr>
              <w:t>F5.5</w:t>
            </w:r>
            <w:r>
              <w:rPr>
                <w:rFonts w:cs="Times New Roman"/>
              </w:rPr>
              <w:t>／</w:t>
            </w:r>
            <w:r>
              <w:rPr>
                <w:rFonts w:cs="Times New Roman"/>
              </w:rPr>
              <w:t>FR-03</w:t>
            </w:r>
            <w:r>
              <w:rPr>
                <w:rFonts w:cs="Times New Roman"/>
              </w:rPr>
              <w:t>、</w:t>
            </w:r>
            <w:r>
              <w:rPr>
                <w:rFonts w:cs="Times New Roman"/>
              </w:rPr>
              <w:t>NFR-06</w:t>
            </w:r>
          </w:p>
          <w:p w14:paraId="7C6F5609" w14:textId="77777777" w:rsidR="00DE5B00" w:rsidRDefault="006B165E">
            <w:pPr>
              <w:ind w:leftChars="0" w:left="0" w:rightChars="0" w:right="0"/>
            </w:pPr>
            <w:proofErr w:type="spellStart"/>
            <w:r>
              <w:rPr>
                <w:rFonts w:cs="Times New Roman"/>
              </w:rPr>
              <w:t>共用支援作業</w:t>
            </w:r>
            <w:proofErr w:type="spellEnd"/>
          </w:p>
        </w:tc>
        <w:tc>
          <w:tcPr>
            <w:tcW w:w="4116" w:type="dxa"/>
            <w:tcMar>
              <w:top w:w="60" w:type="dxa"/>
              <w:left w:w="60" w:type="dxa"/>
              <w:bottom w:w="60" w:type="dxa"/>
              <w:right w:w="60" w:type="dxa"/>
            </w:tcMar>
            <w:vAlign w:val="center"/>
          </w:tcPr>
          <w:p w14:paraId="5644862A" w14:textId="77777777" w:rsidR="00DE5B00" w:rsidRDefault="006B165E">
            <w:pPr>
              <w:ind w:leftChars="0" w:left="0" w:rightChars="0" w:right="0"/>
              <w:rPr>
                <w:lang w:eastAsia="zh-TW"/>
              </w:rPr>
            </w:pPr>
            <w:r>
              <w:rPr>
                <w:rFonts w:cs="Times New Roman"/>
                <w:lang w:eastAsia="zh-TW"/>
              </w:rPr>
              <w:t>資料同步腳本、</w:t>
            </w:r>
            <w:proofErr w:type="spellStart"/>
            <w:r>
              <w:rPr>
                <w:rFonts w:cs="Times New Roman"/>
                <w:lang w:eastAsia="zh-TW"/>
              </w:rPr>
              <w:t>data.json</w:t>
            </w:r>
            <w:proofErr w:type="spellEnd"/>
            <w:r>
              <w:rPr>
                <w:rFonts w:cs="Times New Roman"/>
                <w:lang w:eastAsia="zh-TW"/>
              </w:rPr>
              <w:t xml:space="preserve"> </w:t>
            </w:r>
            <w:r>
              <w:rPr>
                <w:rFonts w:cs="Times New Roman"/>
                <w:lang w:eastAsia="zh-TW"/>
              </w:rPr>
              <w:t>建庫、</w:t>
            </w:r>
            <w:r>
              <w:rPr>
                <w:rFonts w:cs="Times New Roman"/>
                <w:lang w:eastAsia="zh-TW"/>
              </w:rPr>
              <w:t>manifest</w:t>
            </w:r>
            <w:r>
              <w:rPr>
                <w:rFonts w:cs="Times New Roman"/>
                <w:lang w:eastAsia="zh-TW"/>
              </w:rPr>
              <w:t>／索引雜湊、可追溯來源；不讀</w:t>
            </w:r>
            <w:r>
              <w:rPr>
                <w:rFonts w:cs="Times New Roman"/>
                <w:lang w:eastAsia="zh-TW"/>
              </w:rPr>
              <w:t xml:space="preserve"> DOCX</w:t>
            </w:r>
            <w:r>
              <w:rPr>
                <w:rFonts w:cs="Times New Roman"/>
                <w:lang w:eastAsia="zh-TW"/>
              </w:rPr>
              <w:t>。</w:t>
            </w:r>
          </w:p>
        </w:tc>
        <w:tc>
          <w:tcPr>
            <w:tcW w:w="2807" w:type="dxa"/>
            <w:tcMar>
              <w:top w:w="60" w:type="dxa"/>
              <w:left w:w="60" w:type="dxa"/>
              <w:bottom w:w="60" w:type="dxa"/>
              <w:right w:w="60" w:type="dxa"/>
            </w:tcMar>
            <w:vAlign w:val="center"/>
          </w:tcPr>
          <w:p w14:paraId="1DDBCC81" w14:textId="77777777" w:rsidR="00DE5B00" w:rsidRDefault="006B165E">
            <w:pPr>
              <w:ind w:leftChars="0" w:left="0" w:rightChars="0" w:right="0"/>
            </w:pPr>
            <w:proofErr w:type="spellStart"/>
            <w:r>
              <w:rPr>
                <w:rFonts w:cs="Times New Roman"/>
              </w:rPr>
              <w:t>後端</w:t>
            </w:r>
            <w:proofErr w:type="spellEnd"/>
            <w:r>
              <w:rPr>
                <w:rFonts w:cs="Times New Roman"/>
              </w:rPr>
              <w:t xml:space="preserve"> RAG </w:t>
            </w:r>
            <w:proofErr w:type="spellStart"/>
            <w:r>
              <w:rPr>
                <w:rFonts w:cs="Times New Roman"/>
              </w:rPr>
              <w:t>建庫／載入／</w:t>
            </w:r>
            <w:r>
              <w:rPr>
                <w:rFonts w:cs="Times New Roman"/>
              </w:rPr>
              <w:t>FAISS</w:t>
            </w:r>
            <w:proofErr w:type="spellEnd"/>
            <w:r>
              <w:rPr>
                <w:rFonts w:cs="Times New Roman"/>
              </w:rPr>
              <w:t xml:space="preserve"> </w:t>
            </w:r>
            <w:proofErr w:type="spellStart"/>
            <w:r>
              <w:rPr>
                <w:rFonts w:cs="Times New Roman"/>
              </w:rPr>
              <w:t>檢索、舊索引拒絕與清空失效狀態的隔離測試通過；報告見</w:t>
            </w:r>
            <w:proofErr w:type="spellEnd"/>
            <w:r>
              <w:rPr>
                <w:rFonts w:cs="Times New Roman"/>
              </w:rPr>
              <w:t xml:space="preserve"> documents/</w:t>
            </w:r>
            <w:proofErr w:type="spellStart"/>
            <w:r>
              <w:rPr>
                <w:rFonts w:cs="Times New Roman"/>
              </w:rPr>
              <w:t>verification_report.md</w:t>
            </w:r>
            <w:r>
              <w:rPr>
                <w:rFonts w:cs="Times New Roman"/>
              </w:rPr>
              <w:t>。原始資料品質與真實</w:t>
            </w:r>
            <w:proofErr w:type="spellEnd"/>
            <w:r>
              <w:rPr>
                <w:rFonts w:cs="Times New Roman"/>
              </w:rPr>
              <w:t xml:space="preserve"> embedding </w:t>
            </w:r>
            <w:proofErr w:type="spellStart"/>
            <w:r>
              <w:rPr>
                <w:rFonts w:cs="Times New Roman"/>
              </w:rPr>
              <w:t>待驗證</w:t>
            </w:r>
            <w:proofErr w:type="spellEnd"/>
            <w:r>
              <w:rPr>
                <w:rFonts w:cs="Times New Roman"/>
              </w:rPr>
              <w:t>。</w:t>
            </w:r>
          </w:p>
        </w:tc>
      </w:tr>
      <w:tr w:rsidR="001E0853" w14:paraId="7AA9E83E" w14:textId="77777777">
        <w:trPr>
          <w:cantSplit/>
          <w:jc w:val="center"/>
        </w:trPr>
        <w:tc>
          <w:tcPr>
            <w:tcW w:w="2432" w:type="dxa"/>
            <w:tcMar>
              <w:top w:w="60" w:type="dxa"/>
              <w:left w:w="60" w:type="dxa"/>
              <w:bottom w:w="60" w:type="dxa"/>
              <w:right w:w="60" w:type="dxa"/>
            </w:tcMar>
            <w:vAlign w:val="center"/>
          </w:tcPr>
          <w:p w14:paraId="26B95A20" w14:textId="77777777" w:rsidR="00DE5B00" w:rsidRDefault="006B165E">
            <w:pPr>
              <w:ind w:leftChars="0" w:left="0" w:rightChars="0" w:right="0"/>
            </w:pPr>
            <w:r>
              <w:rPr>
                <w:rFonts w:cs="Times New Roman"/>
              </w:rPr>
              <w:t>F6.1</w:t>
            </w:r>
            <w:r>
              <w:rPr>
                <w:rFonts w:cs="Times New Roman"/>
              </w:rPr>
              <w:t>～</w:t>
            </w:r>
            <w:r>
              <w:rPr>
                <w:rFonts w:cs="Times New Roman"/>
              </w:rPr>
              <w:t>F6.3</w:t>
            </w:r>
            <w:r>
              <w:rPr>
                <w:rFonts w:cs="Times New Roman"/>
              </w:rPr>
              <w:t>、</w:t>
            </w:r>
            <w:r>
              <w:rPr>
                <w:rFonts w:cs="Times New Roman"/>
              </w:rPr>
              <w:t>F6.5</w:t>
            </w:r>
            <w:r>
              <w:rPr>
                <w:rFonts w:cs="Times New Roman"/>
              </w:rPr>
              <w:t>、</w:t>
            </w:r>
            <w:r>
              <w:rPr>
                <w:rFonts w:cs="Times New Roman"/>
              </w:rPr>
              <w:t>F6.6</w:t>
            </w:r>
            <w:r>
              <w:rPr>
                <w:rFonts w:cs="Times New Roman"/>
              </w:rPr>
              <w:t>／</w:t>
            </w:r>
            <w:r>
              <w:rPr>
                <w:rFonts w:cs="Times New Roman"/>
              </w:rPr>
              <w:t>FR-08</w:t>
            </w:r>
            <w:r>
              <w:rPr>
                <w:rFonts w:cs="Times New Roman"/>
              </w:rPr>
              <w:t>～</w:t>
            </w:r>
            <w:r>
              <w:rPr>
                <w:rFonts w:cs="Times New Roman"/>
              </w:rPr>
              <w:t>10</w:t>
            </w:r>
          </w:p>
          <w:p w14:paraId="2FC3513F" w14:textId="77777777" w:rsidR="00DE5B00" w:rsidRDefault="006B165E">
            <w:pPr>
              <w:ind w:leftChars="0" w:left="0" w:rightChars="0" w:right="0"/>
            </w:pPr>
            <w:r>
              <w:rPr>
                <w:rFonts w:cs="Times New Roman"/>
              </w:rPr>
              <w:t>UC-07</w:t>
            </w:r>
            <w:r>
              <w:rPr>
                <w:rFonts w:cs="Times New Roman"/>
              </w:rPr>
              <w:t>、</w:t>
            </w:r>
            <w:r>
              <w:rPr>
                <w:rFonts w:cs="Times New Roman"/>
              </w:rPr>
              <w:t>08</w:t>
            </w:r>
            <w:r>
              <w:rPr>
                <w:rFonts w:cs="Times New Roman"/>
              </w:rPr>
              <w:t>、</w:t>
            </w:r>
            <w:r>
              <w:rPr>
                <w:rFonts w:cs="Times New Roman"/>
              </w:rPr>
              <w:t>09</w:t>
            </w:r>
            <w:r>
              <w:rPr>
                <w:rFonts w:cs="Times New Roman"/>
              </w:rPr>
              <w:t>、</w:t>
            </w:r>
            <w:r>
              <w:rPr>
                <w:rFonts w:cs="Times New Roman"/>
              </w:rPr>
              <w:t>12</w:t>
            </w:r>
          </w:p>
        </w:tc>
        <w:tc>
          <w:tcPr>
            <w:tcW w:w="4116" w:type="dxa"/>
            <w:tcMar>
              <w:top w:w="60" w:type="dxa"/>
              <w:left w:w="60" w:type="dxa"/>
              <w:bottom w:w="60" w:type="dxa"/>
              <w:right w:w="60" w:type="dxa"/>
            </w:tcMar>
            <w:vAlign w:val="center"/>
          </w:tcPr>
          <w:p w14:paraId="7310ACA2" w14:textId="77777777" w:rsidR="00DE5B00" w:rsidRDefault="006B165E">
            <w:pPr>
              <w:ind w:leftChars="0" w:left="0" w:rightChars="0" w:right="0"/>
              <w:rPr>
                <w:lang w:eastAsia="zh-TW"/>
              </w:rPr>
            </w:pPr>
            <w:r>
              <w:rPr>
                <w:rFonts w:cs="Times New Roman"/>
                <w:lang w:eastAsia="zh-TW"/>
              </w:rPr>
              <w:t>管理</w:t>
            </w:r>
            <w:r>
              <w:rPr>
                <w:rFonts w:cs="Times New Roman"/>
                <w:lang w:eastAsia="zh-TW"/>
              </w:rPr>
              <w:t xml:space="preserve"> Cookie</w:t>
            </w:r>
            <w:r>
              <w:rPr>
                <w:rFonts w:cs="Times New Roman"/>
                <w:lang w:eastAsia="zh-TW"/>
              </w:rPr>
              <w:t>／</w:t>
            </w:r>
            <w:r>
              <w:rPr>
                <w:rFonts w:cs="Times New Roman"/>
                <w:lang w:eastAsia="zh-TW"/>
              </w:rPr>
              <w:t xml:space="preserve">JWT </w:t>
            </w:r>
            <w:r>
              <w:rPr>
                <w:rFonts w:cs="Times New Roman"/>
                <w:lang w:eastAsia="zh-TW"/>
              </w:rPr>
              <w:t>守衛；統計、搜尋、分頁、修改／刪除、使用者列表。</w:t>
            </w:r>
          </w:p>
        </w:tc>
        <w:tc>
          <w:tcPr>
            <w:tcW w:w="2807" w:type="dxa"/>
            <w:tcMar>
              <w:top w:w="60" w:type="dxa"/>
              <w:left w:w="60" w:type="dxa"/>
              <w:bottom w:w="60" w:type="dxa"/>
              <w:right w:w="60" w:type="dxa"/>
            </w:tcMar>
            <w:vAlign w:val="center"/>
          </w:tcPr>
          <w:p w14:paraId="61BBBF61" w14:textId="77777777" w:rsidR="00DE5B00" w:rsidRDefault="006B165E">
            <w:pPr>
              <w:ind w:leftChars="0" w:left="0" w:rightChars="0" w:right="0"/>
            </w:pPr>
            <w:proofErr w:type="spellStart"/>
            <w:r>
              <w:rPr>
                <w:rFonts w:cs="Times New Roman"/>
              </w:rPr>
              <w:t>後端匿名／一般使用者拒絕、管理</w:t>
            </w:r>
            <w:proofErr w:type="spellEnd"/>
            <w:r>
              <w:rPr>
                <w:rFonts w:cs="Times New Roman"/>
              </w:rPr>
              <w:t xml:space="preserve"> </w:t>
            </w:r>
            <w:proofErr w:type="spellStart"/>
            <w:r>
              <w:rPr>
                <w:rFonts w:cs="Times New Roman"/>
              </w:rPr>
              <w:t>Cookie</w:t>
            </w:r>
            <w:r>
              <w:rPr>
                <w:rFonts w:cs="Times New Roman"/>
              </w:rPr>
              <w:t>／</w:t>
            </w:r>
            <w:r>
              <w:rPr>
                <w:rFonts w:cs="Times New Roman"/>
              </w:rPr>
              <w:t>JWT</w:t>
            </w:r>
            <w:proofErr w:type="spellEnd"/>
            <w:r>
              <w:rPr>
                <w:rFonts w:cs="Times New Roman"/>
              </w:rPr>
              <w:t xml:space="preserve"> </w:t>
            </w:r>
            <w:proofErr w:type="spellStart"/>
            <w:r>
              <w:rPr>
                <w:rFonts w:cs="Times New Roman"/>
              </w:rPr>
              <w:t>角色及跨來源表單隔離測試通過；報告見</w:t>
            </w:r>
            <w:proofErr w:type="spellEnd"/>
            <w:r>
              <w:rPr>
                <w:rFonts w:cs="Times New Roman"/>
              </w:rPr>
              <w:t xml:space="preserve"> documents/</w:t>
            </w:r>
            <w:proofErr w:type="spellStart"/>
            <w:r>
              <w:rPr>
                <w:rFonts w:cs="Times New Roman"/>
              </w:rPr>
              <w:t>verification_report.md</w:t>
            </w:r>
            <w:r>
              <w:rPr>
                <w:rFonts w:cs="Times New Roman"/>
              </w:rPr>
              <w:t>。瀏覽器完整操作待驗證</w:t>
            </w:r>
            <w:proofErr w:type="spellEnd"/>
            <w:r>
              <w:rPr>
                <w:rFonts w:cs="Times New Roman"/>
              </w:rPr>
              <w:t>。</w:t>
            </w:r>
          </w:p>
        </w:tc>
      </w:tr>
      <w:tr w:rsidR="001E0853" w14:paraId="4C56D356" w14:textId="77777777">
        <w:trPr>
          <w:cantSplit/>
          <w:jc w:val="center"/>
        </w:trPr>
        <w:tc>
          <w:tcPr>
            <w:tcW w:w="2432" w:type="dxa"/>
            <w:tcMar>
              <w:top w:w="60" w:type="dxa"/>
              <w:left w:w="60" w:type="dxa"/>
              <w:bottom w:w="60" w:type="dxa"/>
              <w:right w:w="60" w:type="dxa"/>
            </w:tcMar>
            <w:vAlign w:val="center"/>
          </w:tcPr>
          <w:p w14:paraId="633F83F7" w14:textId="77777777" w:rsidR="00DE5B00" w:rsidRDefault="006B165E">
            <w:pPr>
              <w:ind w:leftChars="0" w:left="0" w:rightChars="0" w:right="0"/>
            </w:pPr>
            <w:r>
              <w:rPr>
                <w:rFonts w:cs="Times New Roman"/>
              </w:rPr>
              <w:t>F6.1</w:t>
            </w:r>
            <w:r>
              <w:rPr>
                <w:rFonts w:cs="Times New Roman"/>
              </w:rPr>
              <w:t>、</w:t>
            </w:r>
            <w:r>
              <w:rPr>
                <w:rFonts w:cs="Times New Roman"/>
              </w:rPr>
              <w:t>F6.4</w:t>
            </w:r>
            <w:r>
              <w:rPr>
                <w:rFonts w:cs="Times New Roman"/>
              </w:rPr>
              <w:t>／</w:t>
            </w:r>
            <w:r>
              <w:rPr>
                <w:rFonts w:cs="Times New Roman"/>
              </w:rPr>
              <w:t>FR-09</w:t>
            </w:r>
          </w:p>
          <w:p w14:paraId="16B674DF" w14:textId="77777777" w:rsidR="00DE5B00" w:rsidRDefault="006B165E">
            <w:pPr>
              <w:ind w:leftChars="0" w:left="0" w:rightChars="0" w:right="0"/>
            </w:pPr>
            <w:r>
              <w:rPr>
                <w:rFonts w:cs="Times New Roman"/>
              </w:rPr>
              <w:t xml:space="preserve">UC-16 </w:t>
            </w:r>
            <w:proofErr w:type="spellStart"/>
            <w:r>
              <w:rPr>
                <w:rFonts w:cs="Times New Roman"/>
              </w:rPr>
              <w:t>管理員手動新增</w:t>
            </w:r>
            <w:proofErr w:type="spellEnd"/>
          </w:p>
        </w:tc>
        <w:tc>
          <w:tcPr>
            <w:tcW w:w="4116" w:type="dxa"/>
            <w:tcMar>
              <w:top w:w="60" w:type="dxa"/>
              <w:left w:w="60" w:type="dxa"/>
              <w:bottom w:w="60" w:type="dxa"/>
              <w:right w:w="60" w:type="dxa"/>
            </w:tcMar>
            <w:vAlign w:val="center"/>
          </w:tcPr>
          <w:p w14:paraId="70AE5631" w14:textId="77777777" w:rsidR="00DE5B00" w:rsidRDefault="006B165E">
            <w:pPr>
              <w:ind w:leftChars="0" w:left="0" w:rightChars="0" w:right="0"/>
              <w:rPr>
                <w:lang w:eastAsia="zh-TW"/>
              </w:rPr>
            </w:pPr>
            <w:r>
              <w:rPr>
                <w:rFonts w:cs="Times New Roman"/>
                <w:lang w:eastAsia="zh-TW"/>
              </w:rPr>
              <w:t>POST /admin/add</w:t>
            </w:r>
            <w:r>
              <w:rPr>
                <w:rFonts w:cs="Times New Roman"/>
                <w:lang w:eastAsia="zh-TW"/>
              </w:rPr>
              <w:t>；</w:t>
            </w:r>
            <w:r>
              <w:rPr>
                <w:rFonts w:cs="Times New Roman"/>
                <w:lang w:eastAsia="zh-TW"/>
              </w:rPr>
              <w:t>unknown</w:t>
            </w:r>
            <w:r>
              <w:rPr>
                <w:rFonts w:cs="Times New Roman"/>
                <w:lang w:eastAsia="zh-TW"/>
              </w:rPr>
              <w:t>、</w:t>
            </w:r>
            <w:proofErr w:type="spellStart"/>
            <w:r>
              <w:rPr>
                <w:rFonts w:cs="Times New Roman"/>
                <w:lang w:eastAsia="zh-TW"/>
              </w:rPr>
              <w:t>requires_review</w:t>
            </w:r>
            <w:proofErr w:type="spellEnd"/>
            <w:r>
              <w:rPr>
                <w:rFonts w:cs="Times New Roman"/>
                <w:lang w:eastAsia="zh-TW"/>
              </w:rPr>
              <w:t>=true</w:t>
            </w:r>
            <w:r>
              <w:rPr>
                <w:rFonts w:cs="Times New Roman"/>
                <w:lang w:eastAsia="zh-TW"/>
              </w:rPr>
              <w:t>、</w:t>
            </w:r>
            <w:proofErr w:type="spellStart"/>
            <w:r>
              <w:rPr>
                <w:rFonts w:cs="Times New Roman"/>
                <w:lang w:eastAsia="zh-TW"/>
              </w:rPr>
              <w:t>manual_entry</w:t>
            </w:r>
            <w:proofErr w:type="spellEnd"/>
            <w:r>
              <w:rPr>
                <w:rFonts w:cs="Times New Roman"/>
                <w:lang w:eastAsia="zh-TW"/>
              </w:rPr>
              <w:t>；</w:t>
            </w:r>
            <w:proofErr w:type="spellStart"/>
            <w:r>
              <w:rPr>
                <w:rFonts w:cs="Times New Roman"/>
                <w:lang w:eastAsia="zh-TW"/>
              </w:rPr>
              <w:t>plant_diary</w:t>
            </w:r>
            <w:proofErr w:type="spellEnd"/>
            <w:r>
              <w:rPr>
                <w:rFonts w:cs="Times New Roman"/>
                <w:lang w:eastAsia="zh-TW"/>
              </w:rPr>
              <w:t>。</w:t>
            </w:r>
          </w:p>
        </w:tc>
        <w:tc>
          <w:tcPr>
            <w:tcW w:w="2807" w:type="dxa"/>
            <w:tcMar>
              <w:top w:w="60" w:type="dxa"/>
              <w:left w:w="60" w:type="dxa"/>
              <w:bottom w:w="60" w:type="dxa"/>
              <w:right w:w="60" w:type="dxa"/>
            </w:tcMar>
            <w:vAlign w:val="center"/>
          </w:tcPr>
          <w:p w14:paraId="6B2D8511" w14:textId="77777777" w:rsidR="00DE5B00" w:rsidRDefault="006B165E">
            <w:pPr>
              <w:ind w:leftChars="0" w:left="0" w:rightChars="0" w:right="0"/>
            </w:pPr>
            <w:proofErr w:type="spellStart"/>
            <w:r>
              <w:rPr>
                <w:rFonts w:cs="Times New Roman"/>
              </w:rPr>
              <w:t>管理路由未授權拒絕的隔離測試通過；報告見</w:t>
            </w:r>
            <w:proofErr w:type="spellEnd"/>
            <w:r>
              <w:rPr>
                <w:rFonts w:cs="Times New Roman"/>
              </w:rPr>
              <w:t xml:space="preserve"> documents/</w:t>
            </w:r>
            <w:proofErr w:type="spellStart"/>
            <w:r>
              <w:rPr>
                <w:rFonts w:cs="Times New Roman"/>
              </w:rPr>
              <w:t>verification_report.md</w:t>
            </w:r>
            <w:r>
              <w:rPr>
                <w:rFonts w:cs="Times New Roman"/>
              </w:rPr>
              <w:t>。手動新增欄位及瀏覽器操作仍待核對，不推定完成診斷或專家複核</w:t>
            </w:r>
            <w:proofErr w:type="spellEnd"/>
            <w:r>
              <w:rPr>
                <w:rFonts w:cs="Times New Roman"/>
              </w:rPr>
              <w:t>。</w:t>
            </w:r>
          </w:p>
        </w:tc>
      </w:tr>
    </w:tbl>
    <w:p w14:paraId="39F67551" w14:textId="77777777" w:rsidR="00036C49" w:rsidRPr="000457FD" w:rsidRDefault="00036C49" w:rsidP="003A405E">
      <w:pPr>
        <w:ind w:leftChars="0" w:left="0" w:right="280"/>
        <w:rPr>
          <w:lang w:eastAsia="zh-TW"/>
        </w:rPr>
      </w:pPr>
    </w:p>
    <w:p w14:paraId="3EFF6D8E" w14:textId="77777777" w:rsidR="00036C49" w:rsidRPr="000457FD" w:rsidRDefault="00A66AB4" w:rsidP="006419C8">
      <w:pPr>
        <w:keepNext/>
        <w:ind w:left="280" w:right="280"/>
        <w:jc w:val="center"/>
        <w:rPr>
          <w:lang w:eastAsia="zh-TW"/>
        </w:rPr>
      </w:pPr>
      <w:r w:rsidRPr="000457FD">
        <w:rPr>
          <w:rFonts w:cs="Times New Roman"/>
          <w:noProof/>
        </w:rPr>
        <w:lastRenderedPageBreak/>
        <w:drawing>
          <wp:inline distT="0" distB="0" distL="0" distR="0" wp14:anchorId="3B739955" wp14:editId="5CCE2798">
            <wp:extent cx="4680000" cy="35447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0"/>
                    <a:stretch>
                      <a:fillRect/>
                    </a:stretch>
                  </pic:blipFill>
                  <pic:spPr>
                    <a:xfrm>
                      <a:off x="0" y="0"/>
                      <a:ext cx="4680000" cy="3544712"/>
                    </a:xfrm>
                    <a:prstGeom prst="rect">
                      <a:avLst/>
                    </a:prstGeom>
                  </pic:spPr>
                </pic:pic>
              </a:graphicData>
            </a:graphic>
          </wp:inline>
        </w:drawing>
      </w:r>
    </w:p>
    <w:p w14:paraId="681AC536" w14:textId="77777777" w:rsidR="00036C49" w:rsidRPr="000457FD" w:rsidRDefault="006419C8" w:rsidP="006419C8">
      <w:pPr>
        <w:pStyle w:val="FigureCaption"/>
        <w:ind w:left="280" w:right="280"/>
        <w:rPr>
          <w:color w:val="auto"/>
          <w:szCs w:val="20"/>
          <w:lang w:eastAsia="zh-TW"/>
        </w:rPr>
      </w:pPr>
      <w:bookmarkStart w:id="74" w:name="_Toc242147148"/>
      <w:r>
        <w:rPr>
          <w:rFonts w:cs="Times New Roman"/>
          <w:lang w:eastAsia="zh-TW"/>
        </w:rPr>
        <w:t>圖</w:t>
      </w:r>
      <w:r>
        <w:rPr>
          <w:rFonts w:cs="Times New Roman"/>
          <w:lang w:eastAsia="zh-TW"/>
        </w:rPr>
        <w:t xml:space="preserve"> 5-3-1</w:t>
      </w:r>
      <w:r>
        <w:rPr>
          <w:rFonts w:cs="Times New Roman"/>
          <w:lang w:eastAsia="zh-TW"/>
        </w:rPr>
        <w:t>歷史紀錄查詢活動圖</w:t>
      </w:r>
      <w:bookmarkEnd w:id="74"/>
    </w:p>
    <w:p w14:paraId="660CA6A5" w14:textId="77777777" w:rsidR="00036C49" w:rsidRPr="000457FD" w:rsidRDefault="00A66AB4" w:rsidP="00572A90">
      <w:pPr>
        <w:pStyle w:val="21"/>
        <w:spacing w:after="120"/>
        <w:ind w:left="280" w:right="280"/>
        <w:rPr>
          <w:color w:val="auto"/>
        </w:rPr>
      </w:pPr>
      <w:bookmarkStart w:id="75" w:name="_Toc242642170"/>
      <w:r>
        <w:t xml:space="preserve">5-4 </w:t>
      </w:r>
      <w:r>
        <w:t>分析類別圖</w:t>
      </w:r>
      <w:bookmarkEnd w:id="75"/>
    </w:p>
    <w:p w14:paraId="0E61F5B7" w14:textId="77777777" w:rsidR="00BB7F0A" w:rsidRPr="000457FD" w:rsidRDefault="00BB7F0A" w:rsidP="00BB7F0A">
      <w:pPr>
        <w:keepNext/>
        <w:ind w:left="280" w:right="280"/>
        <w:jc w:val="center"/>
        <w:rPr>
          <w:lang w:eastAsia="zh-TW"/>
        </w:rPr>
      </w:pPr>
      <w:r w:rsidRPr="000457FD">
        <w:rPr>
          <w:rFonts w:cs="Times New Roman" w:hint="eastAsia"/>
          <w:noProof/>
          <w:lang w:eastAsia="zh-TW"/>
        </w:rPr>
        <w:drawing>
          <wp:inline distT="0" distB="0" distL="0" distR="0" wp14:anchorId="6BD1EAA0" wp14:editId="6F22F85B">
            <wp:extent cx="5410955" cy="3705742"/>
            <wp:effectExtent l="0" t="0" r="0" b="9525"/>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21"/>
                    <a:stretch>
                      <a:fillRect/>
                    </a:stretch>
                  </pic:blipFill>
                  <pic:spPr>
                    <a:xfrm>
                      <a:off x="0" y="0"/>
                      <a:ext cx="5410955" cy="3705742"/>
                    </a:xfrm>
                    <a:prstGeom prst="rect">
                      <a:avLst/>
                    </a:prstGeom>
                  </pic:spPr>
                </pic:pic>
              </a:graphicData>
            </a:graphic>
          </wp:inline>
        </w:drawing>
      </w:r>
    </w:p>
    <w:p w14:paraId="5F1C24ED" w14:textId="77777777" w:rsidR="00BB7F0A" w:rsidRPr="000457FD" w:rsidRDefault="00BB7F0A" w:rsidP="00BB7F0A">
      <w:pPr>
        <w:pStyle w:val="FigureCaption"/>
        <w:ind w:left="280" w:right="280"/>
        <w:rPr>
          <w:color w:val="000000" w:themeColor="text1"/>
          <w:szCs w:val="20"/>
          <w:lang w:eastAsia="zh-TW"/>
        </w:rPr>
      </w:pPr>
      <w:bookmarkStart w:id="76" w:name="_Toc242147149"/>
      <w:r>
        <w:rPr>
          <w:rFonts w:cs="Times New Roman"/>
        </w:rPr>
        <w:t>圖</w:t>
      </w:r>
      <w:r>
        <w:rPr>
          <w:rFonts w:cs="Times New Roman"/>
        </w:rPr>
        <w:t xml:space="preserve"> 5-4-1 </w:t>
      </w:r>
      <w:proofErr w:type="spellStart"/>
      <w:r>
        <w:rPr>
          <w:rFonts w:cs="Times New Roman"/>
        </w:rPr>
        <w:t>分析類別圖</w:t>
      </w:r>
      <w:bookmarkEnd w:id="76"/>
      <w:proofErr w:type="spellEnd"/>
    </w:p>
    <w:p w14:paraId="55C181D2" w14:textId="77777777" w:rsidR="00BB7F0A" w:rsidRPr="000457FD" w:rsidRDefault="00BB7F0A" w:rsidP="00BB7F0A">
      <w:pPr>
        <w:keepNext/>
        <w:ind w:left="280" w:right="280"/>
        <w:jc w:val="center"/>
      </w:pPr>
      <w:r w:rsidRPr="000457FD">
        <w:rPr>
          <w:rFonts w:cs="Times New Roman" w:hint="eastAsia"/>
          <w:noProof/>
          <w:lang w:eastAsia="zh-TW"/>
        </w:rPr>
        <w:lastRenderedPageBreak/>
        <w:drawing>
          <wp:inline distT="0" distB="0" distL="0" distR="0" wp14:anchorId="2B9E9B31" wp14:editId="7EB4826F">
            <wp:extent cx="3791479" cy="2657846"/>
            <wp:effectExtent l="0" t="0" r="0" b="9525"/>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2"/>
                    <pic:cNvPicPr/>
                  </pic:nvPicPr>
                  <pic:blipFill>
                    <a:blip r:embed="rId22"/>
                    <a:stretch>
                      <a:fillRect/>
                    </a:stretch>
                  </pic:blipFill>
                  <pic:spPr>
                    <a:xfrm>
                      <a:off x="0" y="0"/>
                      <a:ext cx="3791479" cy="2657846"/>
                    </a:xfrm>
                    <a:prstGeom prst="rect">
                      <a:avLst/>
                    </a:prstGeom>
                  </pic:spPr>
                </pic:pic>
              </a:graphicData>
            </a:graphic>
          </wp:inline>
        </w:drawing>
      </w:r>
    </w:p>
    <w:p w14:paraId="7B9E3A70" w14:textId="77777777" w:rsidR="00BB7F0A" w:rsidRPr="000457FD" w:rsidRDefault="00BB7F0A" w:rsidP="005E0F81">
      <w:pPr>
        <w:pStyle w:val="FigureCaption"/>
        <w:ind w:left="280" w:right="280"/>
        <w:rPr>
          <w:color w:val="000000" w:themeColor="text1"/>
          <w:szCs w:val="20"/>
          <w:lang w:eastAsia="zh-TW"/>
        </w:rPr>
      </w:pPr>
      <w:bookmarkStart w:id="77" w:name="_Toc242147150"/>
      <w:r>
        <w:rPr>
          <w:rFonts w:cs="Times New Roman"/>
          <w:lang w:eastAsia="zh-TW"/>
        </w:rPr>
        <w:t>圖</w:t>
      </w:r>
      <w:r>
        <w:rPr>
          <w:rFonts w:cs="Times New Roman"/>
          <w:lang w:eastAsia="zh-TW"/>
        </w:rPr>
        <w:t xml:space="preserve"> 5-4-2 </w:t>
      </w:r>
      <w:r>
        <w:rPr>
          <w:rFonts w:cs="Times New Roman"/>
          <w:lang w:eastAsia="zh-TW"/>
        </w:rPr>
        <w:t>分析物件圖</w:t>
      </w:r>
      <w:bookmarkEnd w:id="77"/>
    </w:p>
    <w:p w14:paraId="0034E323" w14:textId="77777777" w:rsidR="00036C49" w:rsidRPr="000457FD" w:rsidRDefault="00DB00E9" w:rsidP="005E0F81">
      <w:pPr>
        <w:pStyle w:val="1"/>
        <w:pageBreakBefore/>
        <w:spacing w:after="120"/>
        <w:ind w:left="760" w:right="280"/>
        <w:rPr>
          <w:lang w:eastAsia="zh-TW"/>
        </w:rPr>
      </w:pPr>
      <w:bookmarkStart w:id="78" w:name="chapter_6"/>
      <w:bookmarkStart w:id="79" w:name="_Toc242642171"/>
      <w:r>
        <w:rPr>
          <w:rFonts w:cs="Times New Roman"/>
          <w:lang w:eastAsia="zh-TW"/>
        </w:rPr>
        <w:lastRenderedPageBreak/>
        <w:t>第</w:t>
      </w:r>
      <w:r>
        <w:rPr>
          <w:rFonts w:cs="Times New Roman"/>
          <w:lang w:eastAsia="zh-TW"/>
        </w:rPr>
        <w:t>6</w:t>
      </w:r>
      <w:r>
        <w:rPr>
          <w:rFonts w:cs="Times New Roman"/>
          <w:lang w:eastAsia="zh-TW"/>
        </w:rPr>
        <w:t>章</w:t>
      </w:r>
      <w:r>
        <w:rPr>
          <w:rFonts w:cs="Times New Roman"/>
          <w:lang w:eastAsia="zh-TW"/>
        </w:rPr>
        <w:t xml:space="preserve"> </w:t>
      </w:r>
      <w:r>
        <w:rPr>
          <w:rFonts w:cs="Times New Roman"/>
          <w:lang w:eastAsia="zh-TW"/>
        </w:rPr>
        <w:t>設計模型</w:t>
      </w:r>
      <w:bookmarkEnd w:id="78"/>
      <w:bookmarkEnd w:id="79"/>
    </w:p>
    <w:p w14:paraId="07FA605A" w14:textId="77777777" w:rsidR="00522185" w:rsidRDefault="00C9283D">
      <w:pPr>
        <w:ind w:left="280" w:right="280" w:firstLine="560"/>
        <w:rPr>
          <w:lang w:eastAsia="zh-TW"/>
        </w:rPr>
      </w:pPr>
      <w:r>
        <w:rPr>
          <w:rFonts w:cs="Times New Roman"/>
          <w:lang w:eastAsia="zh-TW"/>
        </w:rPr>
        <w:t>本章含前次以</w:t>
      </w:r>
      <w:r>
        <w:rPr>
          <w:rFonts w:cs="Times New Roman"/>
          <w:lang w:eastAsia="zh-TW"/>
        </w:rPr>
        <w:t xml:space="preserve"> AI </w:t>
      </w:r>
      <w:r>
        <w:rPr>
          <w:rFonts w:cs="Times New Roman"/>
          <w:lang w:eastAsia="zh-TW"/>
        </w:rPr>
        <w:t>協助整理的技術圖文，使用範圍見第</w:t>
      </w:r>
      <w:r>
        <w:rPr>
          <w:rFonts w:cs="Times New Roman"/>
          <w:lang w:eastAsia="zh-TW"/>
        </w:rPr>
        <w:t xml:space="preserve"> 14 </w:t>
      </w:r>
      <w:r>
        <w:rPr>
          <w:rFonts w:cs="Times New Roman"/>
          <w:lang w:eastAsia="zh-TW"/>
        </w:rPr>
        <w:t>章</w:t>
      </w:r>
      <w:r>
        <w:rPr>
          <w:rFonts w:cs="Times New Roman"/>
          <w:lang w:eastAsia="zh-TW"/>
        </w:rPr>
        <w:t xml:space="preserve"> </w:t>
      </w:r>
      <w:r>
        <w:rPr>
          <w:rFonts w:cs="Times New Roman"/>
          <w:lang w:eastAsia="zh-TW"/>
        </w:rPr>
        <w:t>。</w:t>
      </w:r>
    </w:p>
    <w:p w14:paraId="2B4F1DBC" w14:textId="77777777" w:rsidR="00C557D8" w:rsidRDefault="001350A4">
      <w:pPr>
        <w:ind w:left="280" w:right="280"/>
        <w:rPr>
          <w:lang w:eastAsia="zh-TW"/>
        </w:rPr>
      </w:pPr>
      <w:r>
        <w:rPr>
          <w:lang w:eastAsia="zh-TW"/>
        </w:rPr>
        <w:t>圖型使用原則：分析類別圖表示領域責任，設計圖另區分實際類別、介面與模組；後端以函式及模組組織的服務，不畫成不存在的物件類別。循序圖表示呼叫順序，活動圖表示流程，狀態機表示同一工作物件的狀態轉換，三者不互相替代。簡化圖均須說明範圍，並保留系上規定的圖型。</w:t>
      </w:r>
    </w:p>
    <w:p w14:paraId="153490A1" w14:textId="77777777" w:rsidR="00036C49" w:rsidRPr="000457FD" w:rsidRDefault="00A66AB4" w:rsidP="00572A90">
      <w:pPr>
        <w:pStyle w:val="21"/>
        <w:spacing w:after="120"/>
        <w:ind w:left="280" w:right="280"/>
        <w:rPr>
          <w:color w:val="auto"/>
        </w:rPr>
      </w:pPr>
      <w:bookmarkStart w:id="80" w:name="_Toc242642172"/>
      <w:r>
        <w:t xml:space="preserve">6-1 </w:t>
      </w:r>
      <w:r>
        <w:t>循序圖</w:t>
      </w:r>
      <w:bookmarkEnd w:id="80"/>
    </w:p>
    <w:p w14:paraId="1C9D24D4" w14:textId="77777777" w:rsidR="006419C8" w:rsidRPr="000457FD" w:rsidRDefault="00A66AB4" w:rsidP="006419C8">
      <w:pPr>
        <w:keepNext/>
        <w:ind w:left="280" w:right="280"/>
        <w:jc w:val="center"/>
      </w:pPr>
      <w:r w:rsidRPr="000457FD">
        <w:rPr>
          <w:rFonts w:cs="Times New Roman"/>
          <w:noProof/>
        </w:rPr>
        <w:drawing>
          <wp:inline distT="0" distB="0" distL="0" distR="0" wp14:anchorId="6DFCE225" wp14:editId="197C8F2B">
            <wp:extent cx="5580000" cy="334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23"/>
                    <a:stretch>
                      <a:fillRect/>
                    </a:stretch>
                  </pic:blipFill>
                  <pic:spPr>
                    <a:xfrm>
                      <a:off x="0" y="0"/>
                      <a:ext cx="5580000" cy="3348000"/>
                    </a:xfrm>
                    <a:prstGeom prst="rect">
                      <a:avLst/>
                    </a:prstGeom>
                  </pic:spPr>
                </pic:pic>
              </a:graphicData>
            </a:graphic>
          </wp:inline>
        </w:drawing>
      </w:r>
    </w:p>
    <w:p w14:paraId="539A9AEA" w14:textId="77777777" w:rsidR="00036C49" w:rsidRPr="000457FD" w:rsidRDefault="006419C8" w:rsidP="006419C8">
      <w:pPr>
        <w:pStyle w:val="FigureCaption"/>
        <w:ind w:left="280" w:right="280"/>
        <w:rPr>
          <w:color w:val="auto"/>
          <w:lang w:eastAsia="zh-TW"/>
        </w:rPr>
      </w:pPr>
      <w:bookmarkStart w:id="81" w:name="_Toc242147151"/>
      <w:r>
        <w:rPr>
          <w:rFonts w:cs="Times New Roman"/>
          <w:lang w:eastAsia="zh-TW"/>
        </w:rPr>
        <w:t>圖</w:t>
      </w:r>
      <w:r>
        <w:rPr>
          <w:rFonts w:cs="Times New Roman"/>
          <w:lang w:eastAsia="zh-TW"/>
        </w:rPr>
        <w:t xml:space="preserve"> 6-1-1</w:t>
      </w:r>
      <w:r>
        <w:rPr>
          <w:rFonts w:cs="Times New Roman"/>
          <w:lang w:eastAsia="zh-TW"/>
        </w:rPr>
        <w:t>植物診斷循序圖</w:t>
      </w:r>
      <w:bookmarkEnd w:id="81"/>
    </w:p>
    <w:p w14:paraId="6D35E68C" w14:textId="77777777" w:rsidR="00036C49" w:rsidRPr="000457FD" w:rsidRDefault="00036C49">
      <w:pPr>
        <w:ind w:left="280" w:right="280"/>
        <w:rPr>
          <w:lang w:eastAsia="zh-TW"/>
        </w:rPr>
      </w:pPr>
    </w:p>
    <w:p w14:paraId="47DA81CB" w14:textId="77777777" w:rsidR="00036C49" w:rsidRPr="000457FD" w:rsidRDefault="00A66AB4" w:rsidP="00572A90">
      <w:pPr>
        <w:pStyle w:val="21"/>
        <w:spacing w:after="120"/>
        <w:ind w:left="280" w:right="280"/>
        <w:rPr>
          <w:color w:val="auto"/>
        </w:rPr>
      </w:pPr>
      <w:bookmarkStart w:id="82" w:name="_Toc242642173"/>
      <w:r>
        <w:lastRenderedPageBreak/>
        <w:t xml:space="preserve">6-2 </w:t>
      </w:r>
      <w:r>
        <w:t>設計類別圖</w:t>
      </w:r>
      <w:bookmarkEnd w:id="82"/>
    </w:p>
    <w:p w14:paraId="24B2292E" w14:textId="77777777" w:rsidR="006419C8" w:rsidRPr="000457FD" w:rsidRDefault="00A66AB4" w:rsidP="006419C8">
      <w:pPr>
        <w:keepNext/>
        <w:ind w:left="280" w:right="280"/>
        <w:jc w:val="center"/>
      </w:pPr>
      <w:r w:rsidRPr="000457FD">
        <w:rPr>
          <w:rFonts w:cs="Times New Roman"/>
          <w:noProof/>
        </w:rPr>
        <w:drawing>
          <wp:inline distT="0" distB="0" distL="0" distR="0" wp14:anchorId="5A8D237C" wp14:editId="73973518">
            <wp:extent cx="5580000" cy="372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24"/>
                    <a:stretch>
                      <a:fillRect/>
                    </a:stretch>
                  </pic:blipFill>
                  <pic:spPr>
                    <a:xfrm>
                      <a:off x="0" y="0"/>
                      <a:ext cx="5580000" cy="3720000"/>
                    </a:xfrm>
                    <a:prstGeom prst="rect">
                      <a:avLst/>
                    </a:prstGeom>
                  </pic:spPr>
                </pic:pic>
              </a:graphicData>
            </a:graphic>
          </wp:inline>
        </w:drawing>
      </w:r>
    </w:p>
    <w:p w14:paraId="61E29AC8" w14:textId="77777777" w:rsidR="00036C49" w:rsidRPr="000457FD" w:rsidRDefault="006419C8" w:rsidP="006419C8">
      <w:pPr>
        <w:pStyle w:val="FigureCaption"/>
        <w:ind w:left="280" w:right="280"/>
        <w:rPr>
          <w:color w:val="auto"/>
          <w:szCs w:val="20"/>
          <w:lang w:eastAsia="zh-TW"/>
        </w:rPr>
      </w:pPr>
      <w:bookmarkStart w:id="83" w:name="_Toc242147152"/>
      <w:r>
        <w:rPr>
          <w:rFonts w:cs="Times New Roman"/>
          <w:lang w:eastAsia="zh-TW"/>
        </w:rPr>
        <w:t>圖</w:t>
      </w:r>
      <w:r>
        <w:rPr>
          <w:rFonts w:cs="Times New Roman"/>
          <w:lang w:eastAsia="zh-TW"/>
        </w:rPr>
        <w:t xml:space="preserve"> 6-2-1</w:t>
      </w:r>
      <w:r>
        <w:rPr>
          <w:rFonts w:cs="Times New Roman"/>
          <w:lang w:eastAsia="zh-TW"/>
        </w:rPr>
        <w:t>設計類別圖</w:t>
      </w:r>
      <w:bookmarkEnd w:id="83"/>
    </w:p>
    <w:p w14:paraId="4D58D906" w14:textId="77777777" w:rsidR="00036C49" w:rsidRPr="000457FD" w:rsidRDefault="00036C49">
      <w:pPr>
        <w:ind w:left="280" w:right="280"/>
        <w:rPr>
          <w:lang w:eastAsia="zh-TW"/>
        </w:rPr>
      </w:pPr>
    </w:p>
    <w:p w14:paraId="648AAA5F" w14:textId="77777777" w:rsidR="00DB5917" w:rsidRDefault="00A66AB4">
      <w:pPr>
        <w:ind w:left="280" w:right="280" w:firstLine="560"/>
        <w:rPr>
          <w:lang w:eastAsia="zh-TW"/>
        </w:rPr>
      </w:pPr>
      <w:r w:rsidRPr="000457FD">
        <w:rPr>
          <w:rFonts w:cs="Times New Roman"/>
          <w:lang w:eastAsia="zh-TW"/>
        </w:rPr>
        <w:t>設計類別圖以資料模型、後端服務與前端</w:t>
      </w:r>
      <w:r w:rsidRPr="000457FD">
        <w:rPr>
          <w:rFonts w:cs="Times New Roman"/>
          <w:lang w:eastAsia="zh-TW"/>
        </w:rPr>
        <w:t>API</w:t>
      </w:r>
      <w:r w:rsidRPr="000457FD">
        <w:rPr>
          <w:rFonts w:cs="Times New Roman"/>
          <w:lang w:eastAsia="zh-TW"/>
        </w:rPr>
        <w:t>介面為核心。後端將業務流程拆分為</w:t>
      </w:r>
      <w:r w:rsidRPr="000457FD">
        <w:rPr>
          <w:rFonts w:cs="Times New Roman"/>
          <w:lang w:eastAsia="zh-TW"/>
        </w:rPr>
        <w:t xml:space="preserve"> routers </w:t>
      </w:r>
      <w:r w:rsidRPr="000457FD">
        <w:rPr>
          <w:rFonts w:cs="Times New Roman"/>
          <w:lang w:eastAsia="zh-TW"/>
        </w:rPr>
        <w:t>與</w:t>
      </w:r>
      <w:r w:rsidRPr="000457FD">
        <w:rPr>
          <w:rFonts w:cs="Times New Roman"/>
          <w:lang w:eastAsia="zh-TW"/>
        </w:rPr>
        <w:t xml:space="preserve"> services</w:t>
      </w:r>
      <w:r w:rsidRPr="000457FD">
        <w:rPr>
          <w:rFonts w:cs="Times New Roman"/>
          <w:lang w:eastAsia="zh-TW"/>
        </w:rPr>
        <w:t>，資料層以</w:t>
      </w:r>
      <w:r w:rsidRPr="000457FD">
        <w:rPr>
          <w:rFonts w:cs="Times New Roman"/>
          <w:lang w:eastAsia="zh-TW"/>
        </w:rPr>
        <w:t xml:space="preserve"> </w:t>
      </w:r>
      <w:proofErr w:type="spellStart"/>
      <w:r w:rsidRPr="000457FD">
        <w:rPr>
          <w:rFonts w:cs="Times New Roman"/>
          <w:lang w:eastAsia="zh-TW"/>
        </w:rPr>
        <w:t>SQLAlchemy</w:t>
      </w:r>
      <w:proofErr w:type="spellEnd"/>
      <w:r w:rsidRPr="000457FD">
        <w:rPr>
          <w:rFonts w:cs="Times New Roman"/>
          <w:lang w:eastAsia="zh-TW"/>
        </w:rPr>
        <w:t xml:space="preserve"> models </w:t>
      </w:r>
      <w:r w:rsidRPr="000457FD">
        <w:rPr>
          <w:rFonts w:cs="Times New Roman"/>
          <w:lang w:eastAsia="zh-TW"/>
        </w:rPr>
        <w:t>對應資料庫，前端則以</w:t>
      </w:r>
      <w:r w:rsidRPr="000457FD">
        <w:rPr>
          <w:rFonts w:cs="Times New Roman"/>
          <w:lang w:eastAsia="zh-TW"/>
        </w:rPr>
        <w:t xml:space="preserve"> </w:t>
      </w:r>
      <w:proofErr w:type="spellStart"/>
      <w:r w:rsidRPr="000457FD">
        <w:rPr>
          <w:rFonts w:cs="Times New Roman"/>
          <w:lang w:eastAsia="zh-TW"/>
        </w:rPr>
        <w:t>PlantApiService</w:t>
      </w:r>
      <w:proofErr w:type="spellEnd"/>
      <w:r w:rsidRPr="000457FD">
        <w:rPr>
          <w:rFonts w:cs="Times New Roman"/>
          <w:lang w:eastAsia="zh-TW"/>
        </w:rPr>
        <w:t xml:space="preserve"> </w:t>
      </w:r>
      <w:r w:rsidRPr="000457FD">
        <w:rPr>
          <w:rFonts w:cs="Times New Roman"/>
          <w:lang w:eastAsia="zh-TW"/>
        </w:rPr>
        <w:t>封裝</w:t>
      </w:r>
      <w:r w:rsidRPr="000457FD">
        <w:rPr>
          <w:rFonts w:cs="Times New Roman"/>
          <w:lang w:eastAsia="zh-TW"/>
        </w:rPr>
        <w:t xml:space="preserve"> HTTP </w:t>
      </w:r>
      <w:r w:rsidRPr="000457FD">
        <w:rPr>
          <w:rFonts w:cs="Times New Roman"/>
          <w:lang w:eastAsia="zh-TW"/>
        </w:rPr>
        <w:t>呼叫。</w:t>
      </w:r>
    </w:p>
    <w:p w14:paraId="36B6EDA2" w14:textId="77777777" w:rsidR="00DB5917" w:rsidRDefault="00DB5917">
      <w:pPr>
        <w:overflowPunct/>
        <w:ind w:leftChars="0" w:left="0" w:rightChars="0" w:right="0"/>
        <w:rPr>
          <w:lang w:eastAsia="zh-TW"/>
        </w:rPr>
      </w:pPr>
      <w:r>
        <w:rPr>
          <w:rFonts w:cs="Times New Roman"/>
          <w:lang w:eastAsia="zh-TW"/>
        </w:rPr>
        <w:br w:type="page"/>
      </w:r>
    </w:p>
    <w:p w14:paraId="22C721A4" w14:textId="77777777" w:rsidR="00036C49" w:rsidRPr="000457FD" w:rsidRDefault="00DB00E9" w:rsidP="00DB00E9">
      <w:pPr>
        <w:pStyle w:val="1"/>
        <w:pageBreakBefore/>
        <w:spacing w:after="120"/>
        <w:ind w:left="760" w:right="280"/>
        <w:rPr>
          <w:lang w:eastAsia="zh-TW"/>
        </w:rPr>
      </w:pPr>
      <w:bookmarkStart w:id="84" w:name="chapter_7"/>
      <w:bookmarkStart w:id="85" w:name="_Toc242642174"/>
      <w:r>
        <w:rPr>
          <w:rFonts w:cs="Times New Roman"/>
          <w:lang w:eastAsia="zh-TW"/>
        </w:rPr>
        <w:lastRenderedPageBreak/>
        <w:t>第</w:t>
      </w:r>
      <w:r>
        <w:rPr>
          <w:rFonts w:cs="Times New Roman"/>
          <w:lang w:eastAsia="zh-TW"/>
        </w:rPr>
        <w:t>7</w:t>
      </w:r>
      <w:r>
        <w:rPr>
          <w:rFonts w:cs="Times New Roman"/>
          <w:lang w:eastAsia="zh-TW"/>
        </w:rPr>
        <w:t>章</w:t>
      </w:r>
      <w:r>
        <w:rPr>
          <w:rFonts w:cs="Times New Roman"/>
          <w:lang w:eastAsia="zh-TW"/>
        </w:rPr>
        <w:t xml:space="preserve"> </w:t>
      </w:r>
      <w:r>
        <w:rPr>
          <w:rFonts w:cs="Times New Roman"/>
          <w:lang w:eastAsia="zh-TW"/>
        </w:rPr>
        <w:t>實作模型</w:t>
      </w:r>
      <w:bookmarkEnd w:id="84"/>
      <w:bookmarkEnd w:id="85"/>
    </w:p>
    <w:p w14:paraId="4C62567C" w14:textId="77777777" w:rsidR="00522185" w:rsidRDefault="00C9283D">
      <w:pPr>
        <w:ind w:left="280" w:right="280" w:firstLine="560"/>
        <w:rPr>
          <w:lang w:eastAsia="zh-TW"/>
        </w:rPr>
      </w:pPr>
      <w:r>
        <w:rPr>
          <w:rFonts w:cs="Times New Roman"/>
          <w:lang w:eastAsia="zh-TW"/>
        </w:rPr>
        <w:t>本章含前次以</w:t>
      </w:r>
      <w:r>
        <w:rPr>
          <w:rFonts w:cs="Times New Roman"/>
          <w:lang w:eastAsia="zh-TW"/>
        </w:rPr>
        <w:t xml:space="preserve"> AI </w:t>
      </w:r>
      <w:r>
        <w:rPr>
          <w:rFonts w:cs="Times New Roman"/>
          <w:lang w:eastAsia="zh-TW"/>
        </w:rPr>
        <w:t>協助整理的技術圖文，使用範圍見第</w:t>
      </w:r>
      <w:r>
        <w:rPr>
          <w:rFonts w:cs="Times New Roman"/>
          <w:lang w:eastAsia="zh-TW"/>
        </w:rPr>
        <w:t xml:space="preserve"> 14 </w:t>
      </w:r>
      <w:r>
        <w:rPr>
          <w:rFonts w:cs="Times New Roman"/>
          <w:lang w:eastAsia="zh-TW"/>
        </w:rPr>
        <w:t>章</w:t>
      </w:r>
      <w:r>
        <w:rPr>
          <w:rFonts w:cs="Times New Roman"/>
          <w:lang w:eastAsia="zh-TW"/>
        </w:rPr>
        <w:t xml:space="preserve"> </w:t>
      </w:r>
      <w:r>
        <w:rPr>
          <w:rFonts w:cs="Times New Roman"/>
          <w:lang w:eastAsia="zh-TW"/>
        </w:rPr>
        <w:t>。</w:t>
      </w:r>
    </w:p>
    <w:p w14:paraId="739CBEF1" w14:textId="77777777" w:rsidR="00036C49" w:rsidRPr="000457FD" w:rsidRDefault="00A66AB4" w:rsidP="00572A90">
      <w:pPr>
        <w:pStyle w:val="21"/>
        <w:spacing w:after="120"/>
        <w:ind w:left="280" w:right="280"/>
        <w:rPr>
          <w:color w:val="auto"/>
        </w:rPr>
      </w:pPr>
      <w:bookmarkStart w:id="86" w:name="_Toc242642175"/>
      <w:r>
        <w:t xml:space="preserve">7-1 </w:t>
      </w:r>
      <w:r>
        <w:t>部署圖</w:t>
      </w:r>
      <w:bookmarkEnd w:id="86"/>
    </w:p>
    <w:p w14:paraId="5F5612F8" w14:textId="77777777" w:rsidR="006419C8" w:rsidRPr="000457FD" w:rsidRDefault="00A66AB4" w:rsidP="006419C8">
      <w:pPr>
        <w:keepNext/>
        <w:ind w:left="280" w:right="280"/>
        <w:jc w:val="center"/>
      </w:pPr>
      <w:r w:rsidRPr="000457FD">
        <w:rPr>
          <w:rFonts w:cs="Times New Roman"/>
          <w:noProof/>
        </w:rPr>
        <w:drawing>
          <wp:inline distT="0" distB="0" distL="0" distR="0" wp14:anchorId="0ADCCCE3" wp14:editId="53ACDAFC">
            <wp:extent cx="5580000" cy="20198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5"/>
                    <a:stretch>
                      <a:fillRect/>
                    </a:stretch>
                  </pic:blipFill>
                  <pic:spPr>
                    <a:xfrm>
                      <a:off x="0" y="0"/>
                      <a:ext cx="5580000" cy="2019885"/>
                    </a:xfrm>
                    <a:prstGeom prst="rect">
                      <a:avLst/>
                    </a:prstGeom>
                  </pic:spPr>
                </pic:pic>
              </a:graphicData>
            </a:graphic>
          </wp:inline>
        </w:drawing>
      </w:r>
    </w:p>
    <w:p w14:paraId="042291D5" w14:textId="77777777" w:rsidR="00036C49" w:rsidRPr="000457FD" w:rsidRDefault="006419C8" w:rsidP="006419C8">
      <w:pPr>
        <w:pStyle w:val="FigureCaption"/>
        <w:ind w:left="280" w:right="280"/>
        <w:rPr>
          <w:color w:val="auto"/>
          <w:szCs w:val="20"/>
        </w:rPr>
      </w:pPr>
      <w:bookmarkStart w:id="87" w:name="_Toc242147153"/>
      <w:r>
        <w:rPr>
          <w:rFonts w:cs="Times New Roman"/>
        </w:rPr>
        <w:t>圖</w:t>
      </w:r>
      <w:r>
        <w:rPr>
          <w:rFonts w:cs="Times New Roman"/>
        </w:rPr>
        <w:t xml:space="preserve"> 7-1-1</w:t>
      </w:r>
      <w:r>
        <w:rPr>
          <w:rFonts w:cs="Times New Roman"/>
        </w:rPr>
        <w:t>部署圖</w:t>
      </w:r>
      <w:bookmarkEnd w:id="87"/>
    </w:p>
    <w:p w14:paraId="3D4154C6" w14:textId="77777777" w:rsidR="00036C49" w:rsidRPr="000457FD" w:rsidRDefault="00036C49">
      <w:pPr>
        <w:ind w:left="280" w:right="280"/>
      </w:pPr>
    </w:p>
    <w:p w14:paraId="0E5DF2D8" w14:textId="77777777" w:rsidR="00036C49" w:rsidRPr="000457FD" w:rsidRDefault="00A66AB4" w:rsidP="00572A90">
      <w:pPr>
        <w:pStyle w:val="21"/>
        <w:spacing w:after="120"/>
        <w:ind w:left="280" w:right="280"/>
        <w:rPr>
          <w:color w:val="auto"/>
        </w:rPr>
      </w:pPr>
      <w:bookmarkStart w:id="88" w:name="_Toc242642176"/>
      <w:r>
        <w:t xml:space="preserve">7-2 </w:t>
      </w:r>
      <w:r>
        <w:t>套件圖</w:t>
      </w:r>
      <w:bookmarkEnd w:id="88"/>
    </w:p>
    <w:p w14:paraId="453A03D0" w14:textId="77777777" w:rsidR="006419C8" w:rsidRPr="000457FD" w:rsidRDefault="00DE7C39" w:rsidP="006419C8">
      <w:pPr>
        <w:keepNext/>
        <w:ind w:left="280" w:right="280"/>
        <w:jc w:val="center"/>
      </w:pPr>
      <w:r w:rsidRPr="000457FD">
        <w:rPr>
          <w:rFonts w:cs="Times New Roman"/>
          <w:noProof/>
        </w:rPr>
        <w:drawing>
          <wp:inline distT="0" distB="0" distL="0" distR="0" wp14:anchorId="2959CA11" wp14:editId="74A9C3D1">
            <wp:extent cx="6408000" cy="3807869"/>
            <wp:effectExtent l="0" t="0" r="0" b="0"/>
            <wp:docPr id="205974837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48371" name=""/>
                    <pic:cNvPicPr/>
                  </pic:nvPicPr>
                  <pic:blipFill>
                    <a:blip r:embed="rId26"/>
                    <a:stretch>
                      <a:fillRect/>
                    </a:stretch>
                  </pic:blipFill>
                  <pic:spPr>
                    <a:xfrm>
                      <a:off x="0" y="0"/>
                      <a:ext cx="6408000" cy="3807869"/>
                    </a:xfrm>
                    <a:prstGeom prst="rect">
                      <a:avLst/>
                    </a:prstGeom>
                  </pic:spPr>
                </pic:pic>
              </a:graphicData>
            </a:graphic>
          </wp:inline>
        </w:drawing>
      </w:r>
    </w:p>
    <w:p w14:paraId="5DB11701" w14:textId="77777777" w:rsidR="00036C49" w:rsidRPr="000457FD" w:rsidRDefault="006419C8" w:rsidP="006419C8">
      <w:pPr>
        <w:pStyle w:val="FigureCaption"/>
        <w:ind w:left="280" w:right="280"/>
        <w:rPr>
          <w:color w:val="auto"/>
          <w:lang w:eastAsia="zh-TW"/>
        </w:rPr>
      </w:pPr>
      <w:bookmarkStart w:id="89" w:name="_Toc242147154"/>
      <w:r>
        <w:rPr>
          <w:rFonts w:cs="Times New Roman"/>
        </w:rPr>
        <w:t>圖</w:t>
      </w:r>
      <w:r>
        <w:rPr>
          <w:rFonts w:cs="Times New Roman"/>
        </w:rPr>
        <w:t xml:space="preserve"> 7-2-1</w:t>
      </w:r>
      <w:r>
        <w:rPr>
          <w:rFonts w:cs="Times New Roman"/>
        </w:rPr>
        <w:t>套件圖</w:t>
      </w:r>
      <w:bookmarkEnd w:id="89"/>
    </w:p>
    <w:p w14:paraId="6DCC7666" w14:textId="77777777" w:rsidR="00036C49" w:rsidRPr="000457FD" w:rsidRDefault="00A66AB4" w:rsidP="00572A90">
      <w:pPr>
        <w:pStyle w:val="21"/>
        <w:spacing w:after="120"/>
        <w:ind w:left="280" w:right="280"/>
        <w:rPr>
          <w:color w:val="auto"/>
        </w:rPr>
      </w:pPr>
      <w:bookmarkStart w:id="90" w:name="_Toc242642177"/>
      <w:r>
        <w:lastRenderedPageBreak/>
        <w:t xml:space="preserve">7-3 </w:t>
      </w:r>
      <w:r>
        <w:t>元件圖</w:t>
      </w:r>
      <w:bookmarkEnd w:id="90"/>
    </w:p>
    <w:p w14:paraId="57E71C9E" w14:textId="77777777" w:rsidR="006419C8" w:rsidRPr="000457FD" w:rsidRDefault="00DE7C39" w:rsidP="006419C8">
      <w:pPr>
        <w:keepNext/>
        <w:ind w:left="280" w:right="280"/>
        <w:jc w:val="center"/>
      </w:pPr>
      <w:r w:rsidRPr="000457FD">
        <w:rPr>
          <w:rFonts w:cs="Times New Roman"/>
          <w:noProof/>
        </w:rPr>
        <w:drawing>
          <wp:inline distT="0" distB="0" distL="0" distR="0" wp14:anchorId="2FCA1A5E" wp14:editId="77626249">
            <wp:extent cx="6408000" cy="2974048"/>
            <wp:effectExtent l="0" t="0" r="0" b="1905"/>
            <wp:docPr id="8832096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09674" name=""/>
                    <pic:cNvPicPr/>
                  </pic:nvPicPr>
                  <pic:blipFill>
                    <a:blip r:embed="rId27"/>
                    <a:stretch>
                      <a:fillRect/>
                    </a:stretch>
                  </pic:blipFill>
                  <pic:spPr>
                    <a:xfrm>
                      <a:off x="0" y="0"/>
                      <a:ext cx="6408000" cy="2974048"/>
                    </a:xfrm>
                    <a:prstGeom prst="rect">
                      <a:avLst/>
                    </a:prstGeom>
                  </pic:spPr>
                </pic:pic>
              </a:graphicData>
            </a:graphic>
          </wp:inline>
        </w:drawing>
      </w:r>
    </w:p>
    <w:p w14:paraId="5841B316" w14:textId="77777777" w:rsidR="00036C49" w:rsidRDefault="006419C8" w:rsidP="006419C8">
      <w:pPr>
        <w:pStyle w:val="FigureCaption"/>
        <w:ind w:left="280" w:right="280"/>
        <w:rPr>
          <w:color w:val="auto"/>
          <w:szCs w:val="20"/>
          <w:lang w:eastAsia="zh-TW"/>
        </w:rPr>
      </w:pPr>
      <w:bookmarkStart w:id="91" w:name="_Toc242147155"/>
      <w:r>
        <w:rPr>
          <w:rFonts w:cs="Times New Roman"/>
          <w:lang w:eastAsia="zh-TW"/>
        </w:rPr>
        <w:t>圖</w:t>
      </w:r>
      <w:r>
        <w:rPr>
          <w:rFonts w:cs="Times New Roman"/>
          <w:lang w:eastAsia="zh-TW"/>
        </w:rPr>
        <w:t xml:space="preserve"> 7-3-1</w:t>
      </w:r>
      <w:r>
        <w:rPr>
          <w:rFonts w:cs="Times New Roman"/>
          <w:lang w:eastAsia="zh-TW"/>
        </w:rPr>
        <w:t>元件圖</w:t>
      </w:r>
      <w:bookmarkEnd w:id="91"/>
    </w:p>
    <w:p w14:paraId="6B803D17" w14:textId="77777777" w:rsidR="007B3C04" w:rsidRPr="007B3C04" w:rsidRDefault="007B3C04" w:rsidP="007B3C04">
      <w:pPr>
        <w:ind w:left="280" w:right="280"/>
        <w:rPr>
          <w:lang w:eastAsia="zh-TW"/>
        </w:rPr>
      </w:pPr>
    </w:p>
    <w:p w14:paraId="31B47CFD" w14:textId="77777777" w:rsidR="00522185" w:rsidRDefault="00C9283D" w:rsidP="00572A90">
      <w:pPr>
        <w:pStyle w:val="21"/>
        <w:spacing w:after="120"/>
        <w:ind w:left="280" w:right="280"/>
      </w:pPr>
      <w:bookmarkStart w:id="92" w:name="ai3_state"/>
      <w:bookmarkStart w:id="93" w:name="_Toc242642178"/>
      <w:r>
        <w:t xml:space="preserve">7-4 </w:t>
      </w:r>
      <w:r>
        <w:t>狀態機</w:t>
      </w:r>
      <w:bookmarkEnd w:id="92"/>
      <w:bookmarkEnd w:id="93"/>
    </w:p>
    <w:p w14:paraId="742BC375" w14:textId="77777777" w:rsidR="00522185" w:rsidRDefault="00C9283D">
      <w:pPr>
        <w:ind w:left="280" w:right="280" w:firstLine="560"/>
        <w:rPr>
          <w:lang w:eastAsia="zh-TW"/>
        </w:rPr>
      </w:pPr>
      <w:r>
        <w:rPr>
          <w:rFonts w:cs="Times New Roman"/>
          <w:lang w:eastAsia="zh-TW"/>
        </w:rPr>
        <w:t>狀態對象為一次影像診斷工作。圓角矩形表示工作所處狀態，箭頭採「事件</w:t>
      </w:r>
      <w:r>
        <w:rPr>
          <w:rFonts w:cs="Times New Roman"/>
          <w:lang w:eastAsia="zh-TW"/>
        </w:rPr>
        <w:t xml:space="preserve"> [</w:t>
      </w:r>
      <w:r>
        <w:rPr>
          <w:rFonts w:cs="Times New Roman"/>
          <w:lang w:eastAsia="zh-TW"/>
        </w:rPr>
        <w:t>條件</w:t>
      </w:r>
      <w:r>
        <w:rPr>
          <w:rFonts w:cs="Times New Roman"/>
          <w:lang w:eastAsia="zh-TW"/>
        </w:rPr>
        <w:t xml:space="preserve">] / </w:t>
      </w:r>
      <w:r>
        <w:rPr>
          <w:rFonts w:cs="Times New Roman"/>
          <w:lang w:eastAsia="zh-TW"/>
        </w:rPr>
        <w:t>動作」；本圖與後續的活動流程圖用途不同。</w:t>
      </w:r>
    </w:p>
    <w:p w14:paraId="4DF65FA1" w14:textId="77777777" w:rsidR="00522185" w:rsidRDefault="00C9283D">
      <w:pPr>
        <w:keepNext/>
        <w:ind w:left="280" w:right="280"/>
        <w:jc w:val="center"/>
      </w:pPr>
      <w:r>
        <w:rPr>
          <w:rFonts w:cs="Times New Roman"/>
          <w:noProof/>
        </w:rPr>
        <w:lastRenderedPageBreak/>
        <w:drawing>
          <wp:inline distT="0" distB="0" distL="0" distR="0" wp14:anchorId="14617811" wp14:editId="7A47ED3A">
            <wp:extent cx="6408000" cy="7183882"/>
            <wp:effectExtent l="0" t="0" r="0" b="0"/>
            <wp:docPr id="2090264410" name="Picture 2090264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png"/>
                    <pic:cNvPicPr/>
                  </pic:nvPicPr>
                  <pic:blipFill>
                    <a:blip r:embed="rId28"/>
                    <a:stretch>
                      <a:fillRect/>
                    </a:stretch>
                  </pic:blipFill>
                  <pic:spPr>
                    <a:xfrm>
                      <a:off x="0" y="0"/>
                      <a:ext cx="6408000" cy="7183882"/>
                    </a:xfrm>
                    <a:prstGeom prst="rect">
                      <a:avLst/>
                    </a:prstGeom>
                  </pic:spPr>
                </pic:pic>
              </a:graphicData>
            </a:graphic>
          </wp:inline>
        </w:drawing>
      </w:r>
    </w:p>
    <w:p w14:paraId="7FBF94B4" w14:textId="77777777" w:rsidR="00522185" w:rsidRDefault="00C9283D">
      <w:pPr>
        <w:pStyle w:val="FigureCaption"/>
        <w:rPr>
          <w:lang w:eastAsia="zh-TW"/>
        </w:rPr>
      </w:pPr>
      <w:bookmarkStart w:id="94" w:name="_Toc242147156"/>
      <w:r>
        <w:rPr>
          <w:rFonts w:cs="Times New Roman"/>
          <w:lang w:eastAsia="zh-TW"/>
        </w:rPr>
        <w:t>圖</w:t>
      </w:r>
      <w:r>
        <w:rPr>
          <w:rFonts w:cs="Times New Roman"/>
          <w:lang w:eastAsia="zh-TW"/>
        </w:rPr>
        <w:t xml:space="preserve"> 7-4-1 </w:t>
      </w:r>
      <w:r>
        <w:rPr>
          <w:rFonts w:cs="Times New Roman"/>
          <w:lang w:eastAsia="zh-TW"/>
        </w:rPr>
        <w:t>影像診斷與確認儲存狀態機</w:t>
      </w:r>
      <w:bookmarkEnd w:id="94"/>
      <w:r>
        <w:rPr>
          <w:rFonts w:cs="Times New Roman"/>
          <w:lang w:eastAsia="zh-TW"/>
        </w:rPr>
        <w:t xml:space="preserve"> </w:t>
      </w:r>
    </w:p>
    <w:p w14:paraId="73B8A8D6" w14:textId="77777777" w:rsidR="00522185" w:rsidRDefault="00C9283D">
      <w:pPr>
        <w:ind w:left="280" w:right="280" w:firstLine="560"/>
        <w:rPr>
          <w:lang w:eastAsia="zh-TW"/>
        </w:rPr>
      </w:pPr>
      <w:r>
        <w:rPr>
          <w:rFonts w:cs="Times New Roman"/>
          <w:lang w:eastAsia="zh-TW"/>
        </w:rPr>
        <w:t>待確認資料置於單一伺服器程序的記憶體，期限為</w:t>
      </w:r>
      <w:r>
        <w:rPr>
          <w:rFonts w:cs="Times New Roman"/>
          <w:lang w:eastAsia="zh-TW"/>
        </w:rPr>
        <w:t xml:space="preserve"> 900 </w:t>
      </w:r>
      <w:r>
        <w:rPr>
          <w:rFonts w:cs="Times New Roman"/>
          <w:lang w:eastAsia="zh-TW"/>
        </w:rPr>
        <w:t>秒，由後續請求觸發到期清理；重啟程序也會失去快取。</w:t>
      </w:r>
      <w:r>
        <w:rPr>
          <w:rFonts w:cs="Times New Roman"/>
          <w:lang w:eastAsia="zh-TW"/>
        </w:rPr>
        <w:t xml:space="preserve">unknown </w:t>
      </w:r>
      <w:r>
        <w:rPr>
          <w:rFonts w:cs="Times New Roman"/>
          <w:lang w:eastAsia="zh-TW"/>
        </w:rPr>
        <w:t>或需複核的結果可經本人確認後保存，但不會因此變成已獲專業核准的診斷。若儲存回應失敗，應先查詢歷史紀錄；資料庫提交結果不明時，不能保證未寫入，也不應直接重送。</w:t>
      </w:r>
    </w:p>
    <w:p w14:paraId="0E3205DE" w14:textId="77777777" w:rsidR="00036C49" w:rsidRPr="000457FD" w:rsidRDefault="00A66AB4" w:rsidP="00572A90">
      <w:pPr>
        <w:pStyle w:val="21"/>
        <w:spacing w:after="120"/>
        <w:ind w:left="280" w:right="280"/>
        <w:rPr>
          <w:color w:val="auto"/>
        </w:rPr>
      </w:pPr>
      <w:bookmarkStart w:id="95" w:name="_Toc242642179"/>
      <w:r>
        <w:lastRenderedPageBreak/>
        <w:t xml:space="preserve">7-5 </w:t>
      </w:r>
      <w:r>
        <w:t>活動圖（補充流程）</w:t>
      </w:r>
      <w:bookmarkEnd w:id="95"/>
    </w:p>
    <w:p w14:paraId="3017CD52" w14:textId="77777777" w:rsidR="006419C8" w:rsidRPr="000457FD" w:rsidRDefault="00996C07" w:rsidP="006419C8">
      <w:pPr>
        <w:keepNext/>
        <w:ind w:left="280" w:right="280"/>
        <w:jc w:val="center"/>
      </w:pPr>
      <w:r>
        <w:rPr>
          <w:rFonts w:cs="Times New Roman"/>
          <w:noProof/>
        </w:rPr>
        <w:drawing>
          <wp:inline distT="0" distB="0" distL="0" distR="0" wp14:anchorId="3464CE18" wp14:editId="1A434AA9">
            <wp:extent cx="3603031" cy="6191642"/>
            <wp:effectExtent l="0" t="0" r="0" b="0"/>
            <wp:docPr id="103999443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94436" name="圖片 1039994436"/>
                    <pic:cNvPicPr/>
                  </pic:nvPicPr>
                  <pic:blipFill>
                    <a:blip r:embed="rId29"/>
                    <a:stretch>
                      <a:fillRect/>
                    </a:stretch>
                  </pic:blipFill>
                  <pic:spPr>
                    <a:xfrm>
                      <a:off x="0" y="0"/>
                      <a:ext cx="3603031" cy="6191642"/>
                    </a:xfrm>
                    <a:prstGeom prst="rect">
                      <a:avLst/>
                    </a:prstGeom>
                  </pic:spPr>
                </pic:pic>
              </a:graphicData>
            </a:graphic>
          </wp:inline>
        </w:drawing>
      </w:r>
    </w:p>
    <w:p w14:paraId="1C2C9B0F" w14:textId="77777777" w:rsidR="00036C49" w:rsidRPr="000457FD" w:rsidRDefault="006419C8" w:rsidP="006419C8">
      <w:pPr>
        <w:pStyle w:val="FigureCaption"/>
        <w:ind w:left="280" w:right="280"/>
        <w:rPr>
          <w:color w:val="auto"/>
          <w:szCs w:val="20"/>
          <w:lang w:eastAsia="zh-TW"/>
        </w:rPr>
      </w:pPr>
      <w:bookmarkStart w:id="96" w:name="_Toc242147157"/>
      <w:r>
        <w:rPr>
          <w:rFonts w:cs="Times New Roman"/>
        </w:rPr>
        <w:t>圖</w:t>
      </w:r>
      <w:r>
        <w:rPr>
          <w:rFonts w:cs="Times New Roman"/>
        </w:rPr>
        <w:t xml:space="preserve"> 7-5-1</w:t>
      </w:r>
      <w:r>
        <w:rPr>
          <w:rFonts w:cs="Times New Roman"/>
        </w:rPr>
        <w:t>註冊</w:t>
      </w:r>
      <w:r>
        <w:rPr>
          <w:rFonts w:cs="Times New Roman"/>
        </w:rPr>
        <w:t>&amp;</w:t>
      </w:r>
      <w:r>
        <w:rPr>
          <w:rFonts w:cs="Times New Roman"/>
        </w:rPr>
        <w:t>登入</w:t>
      </w:r>
      <w:r>
        <w:rPr>
          <w:rFonts w:cs="Times New Roman"/>
        </w:rPr>
        <w:t xml:space="preserve"> </w:t>
      </w:r>
      <w:proofErr w:type="spellStart"/>
      <w:r>
        <w:rPr>
          <w:rFonts w:cs="Times New Roman"/>
        </w:rPr>
        <w:t>活動圖</w:t>
      </w:r>
      <w:bookmarkEnd w:id="96"/>
      <w:proofErr w:type="spellEnd"/>
    </w:p>
    <w:p w14:paraId="764540DF" w14:textId="77777777" w:rsidR="00036C49" w:rsidRDefault="00036C49">
      <w:pPr>
        <w:ind w:left="280" w:right="280"/>
        <w:rPr>
          <w:lang w:eastAsia="zh-TW"/>
        </w:rPr>
      </w:pPr>
    </w:p>
    <w:p w14:paraId="59D6B494" w14:textId="77777777" w:rsidR="00587F67" w:rsidRDefault="00587F67" w:rsidP="00587F67">
      <w:pPr>
        <w:keepNext/>
        <w:ind w:left="280" w:right="280"/>
        <w:jc w:val="center"/>
      </w:pPr>
      <w:r>
        <w:rPr>
          <w:rFonts w:cs="Times New Roman"/>
          <w:noProof/>
          <w:lang w:eastAsia="zh-TW"/>
        </w:rPr>
        <w:lastRenderedPageBreak/>
        <w:drawing>
          <wp:inline distT="0" distB="0" distL="0" distR="0" wp14:anchorId="2293E401" wp14:editId="1E9EAD18">
            <wp:extent cx="3358836" cy="7810467"/>
            <wp:effectExtent l="0" t="0" r="0" b="0"/>
            <wp:docPr id="69389602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96027" name="圖片 693896027"/>
                    <pic:cNvPicPr/>
                  </pic:nvPicPr>
                  <pic:blipFill>
                    <a:blip r:embed="rId30"/>
                    <a:stretch>
                      <a:fillRect/>
                    </a:stretch>
                  </pic:blipFill>
                  <pic:spPr>
                    <a:xfrm>
                      <a:off x="0" y="0"/>
                      <a:ext cx="3358836" cy="7810467"/>
                    </a:xfrm>
                    <a:prstGeom prst="rect">
                      <a:avLst/>
                    </a:prstGeom>
                  </pic:spPr>
                </pic:pic>
              </a:graphicData>
            </a:graphic>
          </wp:inline>
        </w:drawing>
      </w:r>
    </w:p>
    <w:p w14:paraId="1CDA7E7D" w14:textId="77777777" w:rsidR="00996C07" w:rsidRPr="00587F67" w:rsidRDefault="00587F67" w:rsidP="00587F67">
      <w:pPr>
        <w:pStyle w:val="FigureCaption"/>
        <w:ind w:left="280" w:right="280"/>
        <w:rPr>
          <w:color w:val="auto"/>
          <w:szCs w:val="20"/>
          <w:lang w:eastAsia="zh-TW"/>
        </w:rPr>
      </w:pPr>
      <w:bookmarkStart w:id="97" w:name="_Toc242147158"/>
      <w:r>
        <w:rPr>
          <w:rFonts w:cs="Times New Roman"/>
          <w:lang w:eastAsia="zh-TW"/>
        </w:rPr>
        <w:t>圖</w:t>
      </w:r>
      <w:r>
        <w:rPr>
          <w:rFonts w:cs="Times New Roman"/>
          <w:lang w:eastAsia="zh-TW"/>
        </w:rPr>
        <w:t xml:space="preserve"> 7-5-2</w:t>
      </w:r>
      <w:r>
        <w:rPr>
          <w:rFonts w:cs="Times New Roman"/>
          <w:lang w:eastAsia="zh-TW"/>
        </w:rPr>
        <w:t>上傳圖片並取得分析結果</w:t>
      </w:r>
      <w:r>
        <w:rPr>
          <w:rFonts w:cs="Times New Roman"/>
          <w:lang w:eastAsia="zh-TW"/>
        </w:rPr>
        <w:t xml:space="preserve"> </w:t>
      </w:r>
      <w:r>
        <w:rPr>
          <w:rFonts w:cs="Times New Roman"/>
          <w:lang w:eastAsia="zh-TW"/>
        </w:rPr>
        <w:t>活動圖</w:t>
      </w:r>
      <w:bookmarkEnd w:id="97"/>
    </w:p>
    <w:p w14:paraId="05334A65" w14:textId="77777777" w:rsidR="00443127" w:rsidRDefault="00443127" w:rsidP="00443127">
      <w:pPr>
        <w:keepNext/>
        <w:ind w:left="280" w:right="280"/>
        <w:jc w:val="center"/>
      </w:pPr>
      <w:r>
        <w:rPr>
          <w:rFonts w:cs="Times New Roman" w:hint="eastAsia"/>
          <w:noProof/>
          <w:lang w:eastAsia="zh-TW"/>
        </w:rPr>
        <w:lastRenderedPageBreak/>
        <w:drawing>
          <wp:inline distT="0" distB="0" distL="0" distR="0" wp14:anchorId="48632412" wp14:editId="1E6BA2C7">
            <wp:extent cx="3802412" cy="7920000"/>
            <wp:effectExtent l="0" t="0" r="7620" b="6985"/>
            <wp:docPr id="1444072180"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72180" name="圖片 1444072180"/>
                    <pic:cNvPicPr/>
                  </pic:nvPicPr>
                  <pic:blipFill>
                    <a:blip r:embed="rId31"/>
                    <a:stretch>
                      <a:fillRect/>
                    </a:stretch>
                  </pic:blipFill>
                  <pic:spPr>
                    <a:xfrm>
                      <a:off x="0" y="0"/>
                      <a:ext cx="3802412" cy="7920000"/>
                    </a:xfrm>
                    <a:prstGeom prst="rect">
                      <a:avLst/>
                    </a:prstGeom>
                  </pic:spPr>
                </pic:pic>
              </a:graphicData>
            </a:graphic>
          </wp:inline>
        </w:drawing>
      </w:r>
    </w:p>
    <w:p w14:paraId="1BB9B506" w14:textId="77777777" w:rsidR="00443127" w:rsidRDefault="00443127" w:rsidP="00443127">
      <w:pPr>
        <w:pStyle w:val="FigureCaption"/>
        <w:ind w:left="280" w:right="280"/>
        <w:rPr>
          <w:color w:val="auto"/>
          <w:szCs w:val="20"/>
          <w:lang w:eastAsia="zh-TW"/>
        </w:rPr>
      </w:pPr>
      <w:bookmarkStart w:id="98" w:name="_Toc242147159"/>
      <w:r>
        <w:rPr>
          <w:rFonts w:cs="Times New Roman"/>
        </w:rPr>
        <w:t>圖</w:t>
      </w:r>
      <w:r>
        <w:rPr>
          <w:rFonts w:cs="Times New Roman"/>
        </w:rPr>
        <w:t xml:space="preserve"> 7-5-3 </w:t>
      </w:r>
      <w:proofErr w:type="spellStart"/>
      <w:r>
        <w:rPr>
          <w:rFonts w:cs="Times New Roman"/>
        </w:rPr>
        <w:t>儲存診斷紀錄</w:t>
      </w:r>
      <w:proofErr w:type="spellEnd"/>
      <w:r>
        <w:rPr>
          <w:rFonts w:cs="Times New Roman"/>
        </w:rPr>
        <w:t xml:space="preserve"> </w:t>
      </w:r>
      <w:proofErr w:type="spellStart"/>
      <w:r>
        <w:rPr>
          <w:rFonts w:cs="Times New Roman"/>
        </w:rPr>
        <w:t>活動圖</w:t>
      </w:r>
      <w:bookmarkEnd w:id="98"/>
      <w:proofErr w:type="spellEnd"/>
    </w:p>
    <w:p w14:paraId="3E6260BA" w14:textId="77777777" w:rsidR="00443127" w:rsidRDefault="00443127" w:rsidP="00443127">
      <w:pPr>
        <w:keepNext/>
        <w:ind w:left="280" w:right="280"/>
        <w:jc w:val="center"/>
      </w:pPr>
      <w:r>
        <w:rPr>
          <w:rFonts w:cs="Times New Roman" w:hint="eastAsia"/>
          <w:noProof/>
          <w:lang w:eastAsia="zh-TW"/>
        </w:rPr>
        <w:lastRenderedPageBreak/>
        <w:drawing>
          <wp:inline distT="0" distB="0" distL="0" distR="0" wp14:anchorId="225076C6" wp14:editId="03E9528A">
            <wp:extent cx="2661719" cy="7336744"/>
            <wp:effectExtent l="0" t="0" r="5715" b="0"/>
            <wp:docPr id="1471787398"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87398" name="圖片 1471787398"/>
                    <pic:cNvPicPr/>
                  </pic:nvPicPr>
                  <pic:blipFill>
                    <a:blip r:embed="rId32"/>
                    <a:stretch>
                      <a:fillRect/>
                    </a:stretch>
                  </pic:blipFill>
                  <pic:spPr>
                    <a:xfrm>
                      <a:off x="0" y="0"/>
                      <a:ext cx="2661719" cy="7336744"/>
                    </a:xfrm>
                    <a:prstGeom prst="rect">
                      <a:avLst/>
                    </a:prstGeom>
                  </pic:spPr>
                </pic:pic>
              </a:graphicData>
            </a:graphic>
          </wp:inline>
        </w:drawing>
      </w:r>
    </w:p>
    <w:p w14:paraId="5F25863A" w14:textId="77777777" w:rsidR="00443127" w:rsidRDefault="00443127" w:rsidP="00443127">
      <w:pPr>
        <w:pStyle w:val="FigureCaption"/>
        <w:ind w:left="280" w:right="280"/>
        <w:rPr>
          <w:color w:val="auto"/>
          <w:szCs w:val="20"/>
          <w:lang w:eastAsia="zh-TW"/>
        </w:rPr>
      </w:pPr>
      <w:bookmarkStart w:id="99" w:name="_Toc242147160"/>
      <w:r>
        <w:rPr>
          <w:rFonts w:cs="Times New Roman"/>
        </w:rPr>
        <w:t>圖</w:t>
      </w:r>
      <w:r>
        <w:rPr>
          <w:rFonts w:cs="Times New Roman"/>
        </w:rPr>
        <w:t xml:space="preserve"> 7-5-4 </w:t>
      </w:r>
      <w:proofErr w:type="spellStart"/>
      <w:r>
        <w:rPr>
          <w:rFonts w:cs="Times New Roman"/>
        </w:rPr>
        <w:t>查看歷史紀錄</w:t>
      </w:r>
      <w:proofErr w:type="spellEnd"/>
      <w:r>
        <w:rPr>
          <w:rFonts w:cs="Times New Roman"/>
        </w:rPr>
        <w:t xml:space="preserve"> </w:t>
      </w:r>
      <w:proofErr w:type="spellStart"/>
      <w:r>
        <w:rPr>
          <w:rFonts w:cs="Times New Roman"/>
        </w:rPr>
        <w:t>活動圖</w:t>
      </w:r>
      <w:bookmarkEnd w:id="99"/>
      <w:proofErr w:type="spellEnd"/>
    </w:p>
    <w:p w14:paraId="3D9B43ED" w14:textId="77777777" w:rsidR="007D589F" w:rsidRDefault="007D589F" w:rsidP="007D589F">
      <w:pPr>
        <w:keepNext/>
        <w:ind w:left="280" w:right="280"/>
        <w:jc w:val="center"/>
      </w:pPr>
      <w:r>
        <w:rPr>
          <w:rFonts w:cs="Times New Roman" w:hint="eastAsia"/>
          <w:noProof/>
          <w:lang w:eastAsia="zh-TW"/>
        </w:rPr>
        <w:lastRenderedPageBreak/>
        <w:drawing>
          <wp:inline distT="0" distB="0" distL="0" distR="0" wp14:anchorId="29102BFC" wp14:editId="6C7430B2">
            <wp:extent cx="6246891" cy="6227064"/>
            <wp:effectExtent l="0" t="0" r="1905" b="0"/>
            <wp:docPr id="422246189"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46189" name="圖片 422246189"/>
                    <pic:cNvPicPr/>
                  </pic:nvPicPr>
                  <pic:blipFill>
                    <a:blip r:embed="rId33"/>
                    <a:stretch>
                      <a:fillRect/>
                    </a:stretch>
                  </pic:blipFill>
                  <pic:spPr>
                    <a:xfrm>
                      <a:off x="0" y="0"/>
                      <a:ext cx="6246891" cy="6227064"/>
                    </a:xfrm>
                    <a:prstGeom prst="rect">
                      <a:avLst/>
                    </a:prstGeom>
                  </pic:spPr>
                </pic:pic>
              </a:graphicData>
            </a:graphic>
          </wp:inline>
        </w:drawing>
      </w:r>
    </w:p>
    <w:p w14:paraId="0889A14F" w14:textId="77777777" w:rsidR="00443127" w:rsidRPr="007D589F" w:rsidRDefault="007D589F" w:rsidP="007D589F">
      <w:pPr>
        <w:pStyle w:val="FigureCaption"/>
        <w:ind w:left="280" w:right="280"/>
        <w:rPr>
          <w:color w:val="auto"/>
          <w:szCs w:val="20"/>
          <w:lang w:eastAsia="zh-TW"/>
        </w:rPr>
      </w:pPr>
      <w:bookmarkStart w:id="100" w:name="_Toc242147161"/>
      <w:r>
        <w:rPr>
          <w:rFonts w:cs="Times New Roman"/>
          <w:lang w:eastAsia="zh-TW"/>
        </w:rPr>
        <w:t>圖</w:t>
      </w:r>
      <w:r>
        <w:rPr>
          <w:rFonts w:cs="Times New Roman"/>
          <w:lang w:eastAsia="zh-TW"/>
        </w:rPr>
        <w:t xml:space="preserve"> 7-5-5 </w:t>
      </w:r>
      <w:r>
        <w:rPr>
          <w:rFonts w:cs="Times New Roman"/>
          <w:lang w:eastAsia="zh-TW"/>
        </w:rPr>
        <w:t>檢視儀表板與診斷紀錄</w:t>
      </w:r>
      <w:r>
        <w:rPr>
          <w:rFonts w:cs="Times New Roman"/>
          <w:lang w:eastAsia="zh-TW"/>
        </w:rPr>
        <w:t xml:space="preserve"> </w:t>
      </w:r>
      <w:r>
        <w:rPr>
          <w:rFonts w:cs="Times New Roman"/>
          <w:lang w:eastAsia="zh-TW"/>
        </w:rPr>
        <w:t>活動圖</w:t>
      </w:r>
      <w:bookmarkEnd w:id="100"/>
    </w:p>
    <w:p w14:paraId="22FE0EBF" w14:textId="77777777" w:rsidR="00036C49" w:rsidRPr="000457FD" w:rsidRDefault="00DB00E9" w:rsidP="005E0F81">
      <w:pPr>
        <w:pStyle w:val="1"/>
        <w:pageBreakBefore/>
        <w:spacing w:after="120"/>
        <w:ind w:left="760" w:right="280"/>
        <w:rPr>
          <w:lang w:eastAsia="zh-TW"/>
        </w:rPr>
      </w:pPr>
      <w:bookmarkStart w:id="101" w:name="chapter_8"/>
      <w:bookmarkStart w:id="102" w:name="_Toc242642180"/>
      <w:r>
        <w:rPr>
          <w:rFonts w:cs="Times New Roman"/>
          <w:lang w:eastAsia="zh-TW"/>
        </w:rPr>
        <w:lastRenderedPageBreak/>
        <w:t>第</w:t>
      </w:r>
      <w:r>
        <w:rPr>
          <w:rFonts w:cs="Times New Roman"/>
          <w:lang w:eastAsia="zh-TW"/>
        </w:rPr>
        <w:t>8</w:t>
      </w:r>
      <w:r>
        <w:rPr>
          <w:rFonts w:cs="Times New Roman"/>
          <w:lang w:eastAsia="zh-TW"/>
        </w:rPr>
        <w:t>章</w:t>
      </w:r>
      <w:r>
        <w:rPr>
          <w:rFonts w:cs="Times New Roman"/>
          <w:lang w:eastAsia="zh-TW"/>
        </w:rPr>
        <w:t xml:space="preserve"> </w:t>
      </w:r>
      <w:r>
        <w:rPr>
          <w:rFonts w:cs="Times New Roman"/>
          <w:lang w:eastAsia="zh-TW"/>
        </w:rPr>
        <w:t>資料庫設計</w:t>
      </w:r>
      <w:bookmarkEnd w:id="101"/>
      <w:bookmarkEnd w:id="102"/>
    </w:p>
    <w:p w14:paraId="07886DF6" w14:textId="77777777" w:rsidR="00522185" w:rsidRDefault="00C9283D">
      <w:pPr>
        <w:ind w:left="280" w:right="280" w:firstLine="560"/>
        <w:rPr>
          <w:lang w:eastAsia="zh-TW"/>
        </w:rPr>
      </w:pPr>
      <w:r>
        <w:rPr>
          <w:rFonts w:cs="Times New Roman"/>
          <w:lang w:eastAsia="zh-TW"/>
        </w:rPr>
        <w:t>本章含前次以</w:t>
      </w:r>
      <w:r>
        <w:rPr>
          <w:rFonts w:cs="Times New Roman"/>
          <w:lang w:eastAsia="zh-TW"/>
        </w:rPr>
        <w:t xml:space="preserve"> AI </w:t>
      </w:r>
      <w:r>
        <w:rPr>
          <w:rFonts w:cs="Times New Roman"/>
          <w:lang w:eastAsia="zh-TW"/>
        </w:rPr>
        <w:t>協助整理的技術圖文，使用範圍見第</w:t>
      </w:r>
      <w:r>
        <w:rPr>
          <w:rFonts w:cs="Times New Roman"/>
          <w:lang w:eastAsia="zh-TW"/>
        </w:rPr>
        <w:t xml:space="preserve"> 14 </w:t>
      </w:r>
      <w:r>
        <w:rPr>
          <w:rFonts w:cs="Times New Roman"/>
          <w:lang w:eastAsia="zh-TW"/>
        </w:rPr>
        <w:t>章</w:t>
      </w:r>
      <w:r>
        <w:rPr>
          <w:rFonts w:cs="Times New Roman"/>
          <w:lang w:eastAsia="zh-TW"/>
        </w:rPr>
        <w:t xml:space="preserve"> </w:t>
      </w:r>
      <w:r>
        <w:rPr>
          <w:rFonts w:cs="Times New Roman"/>
          <w:lang w:eastAsia="zh-TW"/>
        </w:rPr>
        <w:t>。</w:t>
      </w:r>
    </w:p>
    <w:p w14:paraId="17EF2F2A" w14:textId="77777777" w:rsidR="00036C49" w:rsidRPr="000457FD" w:rsidRDefault="00A66AB4" w:rsidP="00572A90">
      <w:pPr>
        <w:pStyle w:val="21"/>
        <w:spacing w:after="120"/>
        <w:ind w:left="280" w:right="280"/>
        <w:rPr>
          <w:color w:val="auto"/>
        </w:rPr>
      </w:pPr>
      <w:bookmarkStart w:id="103" w:name="_Toc242642181"/>
      <w:r>
        <w:t xml:space="preserve">8-1 </w:t>
      </w:r>
      <w:r>
        <w:t>資料庫關聯圖</w:t>
      </w:r>
      <w:bookmarkEnd w:id="103"/>
    </w:p>
    <w:p w14:paraId="4DF12BF5" w14:textId="77777777" w:rsidR="006419C8" w:rsidRPr="000457FD" w:rsidRDefault="00A66AB4" w:rsidP="006419C8">
      <w:pPr>
        <w:keepNext/>
        <w:ind w:left="280" w:right="280"/>
        <w:jc w:val="center"/>
      </w:pPr>
      <w:r w:rsidRPr="000457FD">
        <w:rPr>
          <w:rFonts w:cs="Times New Roman"/>
          <w:noProof/>
        </w:rPr>
        <w:drawing>
          <wp:inline distT="0" distB="0" distL="0" distR="0" wp14:anchorId="407D07D0" wp14:editId="17A186D0">
            <wp:extent cx="5806440" cy="448184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34"/>
                    <a:stretch>
                      <a:fillRect/>
                    </a:stretch>
                  </pic:blipFill>
                  <pic:spPr>
                    <a:xfrm>
                      <a:off x="0" y="0"/>
                      <a:ext cx="5806440" cy="4481846"/>
                    </a:xfrm>
                    <a:prstGeom prst="rect">
                      <a:avLst/>
                    </a:prstGeom>
                  </pic:spPr>
                </pic:pic>
              </a:graphicData>
            </a:graphic>
          </wp:inline>
        </w:drawing>
      </w:r>
    </w:p>
    <w:p w14:paraId="38303DB5" w14:textId="77777777" w:rsidR="00036C49" w:rsidRPr="000457FD" w:rsidRDefault="006419C8" w:rsidP="006419C8">
      <w:pPr>
        <w:pStyle w:val="FigureCaption"/>
        <w:ind w:left="280" w:right="280"/>
        <w:rPr>
          <w:color w:val="auto"/>
          <w:szCs w:val="20"/>
          <w:lang w:eastAsia="zh-TW"/>
        </w:rPr>
      </w:pPr>
      <w:bookmarkStart w:id="104" w:name="_Toc242147162"/>
      <w:r>
        <w:rPr>
          <w:rFonts w:cs="Times New Roman"/>
          <w:lang w:eastAsia="zh-TW"/>
        </w:rPr>
        <w:t>圖</w:t>
      </w:r>
      <w:r>
        <w:rPr>
          <w:rFonts w:cs="Times New Roman"/>
          <w:lang w:eastAsia="zh-TW"/>
        </w:rPr>
        <w:t xml:space="preserve"> 8-1-1</w:t>
      </w:r>
      <w:r>
        <w:rPr>
          <w:rFonts w:cs="Times New Roman"/>
          <w:lang w:eastAsia="zh-TW"/>
        </w:rPr>
        <w:t>資料庫實體關聯圖</w:t>
      </w:r>
      <w:bookmarkEnd w:id="104"/>
    </w:p>
    <w:p w14:paraId="2DBC0B37" w14:textId="77777777" w:rsidR="00036C49" w:rsidRPr="000457FD" w:rsidRDefault="00036C49">
      <w:pPr>
        <w:ind w:left="280" w:right="280"/>
        <w:rPr>
          <w:lang w:eastAsia="zh-TW"/>
        </w:rPr>
      </w:pPr>
    </w:p>
    <w:p w14:paraId="22071B3E" w14:textId="77777777" w:rsidR="00036C49" w:rsidRPr="000457FD" w:rsidRDefault="00A66AB4">
      <w:pPr>
        <w:ind w:left="280" w:right="280" w:firstLine="560"/>
        <w:rPr>
          <w:lang w:eastAsia="zh-TW"/>
        </w:rPr>
      </w:pPr>
      <w:r>
        <w:rPr>
          <w:rFonts w:cs="Times New Roman"/>
          <w:lang w:eastAsia="zh-TW"/>
        </w:rPr>
        <w:t>資料庫以帳號、診斷日誌與</w:t>
      </w:r>
      <w:r>
        <w:rPr>
          <w:rFonts w:cs="Times New Roman"/>
          <w:lang w:eastAsia="zh-TW"/>
        </w:rPr>
        <w:t xml:space="preserve"> Webcam </w:t>
      </w:r>
      <w:r>
        <w:rPr>
          <w:rFonts w:cs="Times New Roman"/>
          <w:lang w:eastAsia="zh-TW"/>
        </w:rPr>
        <w:t>警報為核心。</w:t>
      </w:r>
      <w:proofErr w:type="spellStart"/>
      <w:r>
        <w:rPr>
          <w:rFonts w:cs="Times New Roman"/>
          <w:lang w:eastAsia="zh-TW"/>
        </w:rPr>
        <w:t>plant_diary</w:t>
      </w:r>
      <w:proofErr w:type="spellEnd"/>
      <w:r>
        <w:rPr>
          <w:rFonts w:cs="Times New Roman"/>
          <w:lang w:eastAsia="zh-TW"/>
        </w:rPr>
        <w:t xml:space="preserve"> </w:t>
      </w:r>
      <w:r>
        <w:rPr>
          <w:rFonts w:cs="Times New Roman"/>
          <w:lang w:eastAsia="zh-TW"/>
        </w:rPr>
        <w:t>關聯</w:t>
      </w:r>
      <w:r>
        <w:rPr>
          <w:rFonts w:cs="Times New Roman"/>
          <w:lang w:eastAsia="zh-TW"/>
        </w:rPr>
        <w:t xml:space="preserve"> user</w:t>
      </w:r>
      <w:r>
        <w:rPr>
          <w:rFonts w:cs="Times New Roman"/>
          <w:lang w:eastAsia="zh-TW"/>
        </w:rPr>
        <w:t>、</w:t>
      </w:r>
      <w:r>
        <w:rPr>
          <w:rFonts w:cs="Times New Roman"/>
          <w:lang w:eastAsia="zh-TW"/>
        </w:rPr>
        <w:t>crop</w:t>
      </w:r>
      <w:r>
        <w:rPr>
          <w:rFonts w:cs="Times New Roman"/>
          <w:lang w:eastAsia="zh-TW"/>
        </w:rPr>
        <w:t>、</w:t>
      </w:r>
      <w:r>
        <w:rPr>
          <w:rFonts w:cs="Times New Roman"/>
          <w:lang w:eastAsia="zh-TW"/>
        </w:rPr>
        <w:t xml:space="preserve">disease </w:t>
      </w:r>
      <w:r>
        <w:rPr>
          <w:rFonts w:cs="Times New Roman"/>
          <w:lang w:eastAsia="zh-TW"/>
        </w:rPr>
        <w:t>與</w:t>
      </w:r>
      <w:r>
        <w:rPr>
          <w:rFonts w:cs="Times New Roman"/>
          <w:lang w:eastAsia="zh-TW"/>
        </w:rPr>
        <w:t xml:space="preserve"> pests</w:t>
      </w:r>
      <w:r>
        <w:rPr>
          <w:rFonts w:cs="Times New Roman"/>
          <w:lang w:eastAsia="zh-TW"/>
        </w:rPr>
        <w:t>；一次性權杖供信箱驗證與密碼重設使用。以下資料字典以修正後模型為基準，主鍵、外鍵、唯一限制及一般索引分列，並須與有效</w:t>
      </w:r>
      <w:r>
        <w:rPr>
          <w:rFonts w:cs="Times New Roman"/>
          <w:lang w:eastAsia="zh-TW"/>
        </w:rPr>
        <w:t xml:space="preserve"> migration </w:t>
      </w:r>
      <w:r>
        <w:rPr>
          <w:rFonts w:cs="Times New Roman"/>
          <w:lang w:eastAsia="zh-TW"/>
        </w:rPr>
        <w:t>及乾淨資料庫驗證結果比對。</w:t>
      </w:r>
      <w:r>
        <w:rPr>
          <w:rFonts w:cs="Times New Roman"/>
          <w:lang w:eastAsia="zh-TW"/>
        </w:rPr>
        <w:br/>
      </w:r>
      <w:r>
        <w:rPr>
          <w:rFonts w:cs="Times New Roman"/>
          <w:lang w:eastAsia="zh-TW"/>
        </w:rPr>
        <w:t>補充：舊版</w:t>
      </w:r>
      <w:r>
        <w:rPr>
          <w:rFonts w:cs="Times New Roman"/>
          <w:lang w:eastAsia="zh-TW"/>
        </w:rPr>
        <w:t xml:space="preserve"> PATCH /diaries/{</w:t>
      </w:r>
      <w:proofErr w:type="spellStart"/>
      <w:r>
        <w:rPr>
          <w:rFonts w:cs="Times New Roman"/>
          <w:lang w:eastAsia="zh-TW"/>
        </w:rPr>
        <w:t>diary_id</w:t>
      </w:r>
      <w:proofErr w:type="spellEnd"/>
      <w:r>
        <w:rPr>
          <w:rFonts w:cs="Times New Roman"/>
          <w:lang w:eastAsia="zh-TW"/>
        </w:rPr>
        <w:t xml:space="preserve">} </w:t>
      </w:r>
      <w:r>
        <w:rPr>
          <w:rFonts w:cs="Times New Roman"/>
          <w:lang w:eastAsia="zh-TW"/>
        </w:rPr>
        <w:t>若提交</w:t>
      </w:r>
      <w:r>
        <w:rPr>
          <w:rFonts w:cs="Times New Roman"/>
          <w:lang w:eastAsia="zh-TW"/>
        </w:rPr>
        <w:t xml:space="preserve"> </w:t>
      </w:r>
      <w:proofErr w:type="spellStart"/>
      <w:r>
        <w:rPr>
          <w:rFonts w:cs="Times New Roman"/>
          <w:lang w:eastAsia="zh-TW"/>
        </w:rPr>
        <w:t>crop_name</w:t>
      </w:r>
      <w:proofErr w:type="spellEnd"/>
      <w:r>
        <w:rPr>
          <w:rFonts w:cs="Times New Roman"/>
          <w:lang w:eastAsia="zh-TW"/>
        </w:rPr>
        <w:t xml:space="preserve"> </w:t>
      </w:r>
      <w:r>
        <w:rPr>
          <w:rFonts w:cs="Times New Roman"/>
          <w:lang w:eastAsia="zh-TW"/>
        </w:rPr>
        <w:t>或</w:t>
      </w:r>
      <w:r>
        <w:rPr>
          <w:rFonts w:cs="Times New Roman"/>
          <w:lang w:eastAsia="zh-TW"/>
        </w:rPr>
        <w:t xml:space="preserve"> </w:t>
      </w:r>
      <w:proofErr w:type="spellStart"/>
      <w:r>
        <w:rPr>
          <w:rFonts w:cs="Times New Roman"/>
          <w:lang w:eastAsia="zh-TW"/>
        </w:rPr>
        <w:t>status_name</w:t>
      </w:r>
      <w:proofErr w:type="spellEnd"/>
      <w:r>
        <w:rPr>
          <w:rFonts w:cs="Times New Roman"/>
          <w:lang w:eastAsia="zh-TW"/>
        </w:rPr>
        <w:t>，會重新校驗作物與病蟲害關聯，更新建議及來源欄位，並將</w:t>
      </w:r>
      <w:r>
        <w:rPr>
          <w:rFonts w:cs="Times New Roman"/>
          <w:lang w:eastAsia="zh-TW"/>
        </w:rPr>
        <w:t xml:space="preserve"> confidence </w:t>
      </w:r>
      <w:r>
        <w:rPr>
          <w:rFonts w:cs="Times New Roman"/>
          <w:lang w:eastAsia="zh-TW"/>
        </w:rPr>
        <w:t>設為</w:t>
      </w:r>
      <w:r>
        <w:rPr>
          <w:rFonts w:cs="Times New Roman"/>
          <w:lang w:eastAsia="zh-TW"/>
        </w:rPr>
        <w:t xml:space="preserve"> NULL</w:t>
      </w:r>
      <w:r>
        <w:rPr>
          <w:rFonts w:cs="Times New Roman"/>
          <w:lang w:eastAsia="zh-TW"/>
        </w:rPr>
        <w:t>、</w:t>
      </w:r>
      <w:proofErr w:type="spellStart"/>
      <w:r>
        <w:rPr>
          <w:rFonts w:cs="Times New Roman"/>
          <w:lang w:eastAsia="zh-TW"/>
        </w:rPr>
        <w:t>requires_review</w:t>
      </w:r>
      <w:proofErr w:type="spellEnd"/>
      <w:r>
        <w:rPr>
          <w:rFonts w:cs="Times New Roman"/>
          <w:lang w:eastAsia="zh-TW"/>
        </w:rPr>
        <w:t xml:space="preserve"> </w:t>
      </w:r>
      <w:r>
        <w:rPr>
          <w:rFonts w:cs="Times New Roman"/>
          <w:lang w:eastAsia="zh-TW"/>
        </w:rPr>
        <w:t>設為</w:t>
      </w:r>
      <w:r>
        <w:rPr>
          <w:rFonts w:cs="Times New Roman"/>
          <w:lang w:eastAsia="zh-TW"/>
        </w:rPr>
        <w:t xml:space="preserve"> true</w:t>
      </w:r>
      <w:r>
        <w:rPr>
          <w:rFonts w:cs="Times New Roman"/>
          <w:lang w:eastAsia="zh-TW"/>
        </w:rPr>
        <w:t>、</w:t>
      </w:r>
      <w:proofErr w:type="spellStart"/>
      <w:r>
        <w:rPr>
          <w:rFonts w:cs="Times New Roman"/>
          <w:lang w:eastAsia="zh-TW"/>
        </w:rPr>
        <w:t>grounding_source</w:t>
      </w:r>
      <w:proofErr w:type="spellEnd"/>
      <w:r>
        <w:rPr>
          <w:rFonts w:cs="Times New Roman"/>
          <w:lang w:eastAsia="zh-TW"/>
        </w:rPr>
        <w:t xml:space="preserve"> </w:t>
      </w:r>
      <w:r>
        <w:rPr>
          <w:rFonts w:cs="Times New Roman"/>
          <w:lang w:eastAsia="zh-TW"/>
        </w:rPr>
        <w:t>設為</w:t>
      </w:r>
      <w:r>
        <w:rPr>
          <w:rFonts w:cs="Times New Roman"/>
          <w:lang w:eastAsia="zh-TW"/>
        </w:rPr>
        <w:t xml:space="preserve"> </w:t>
      </w:r>
      <w:proofErr w:type="spellStart"/>
      <w:r>
        <w:rPr>
          <w:rFonts w:cs="Times New Roman"/>
          <w:lang w:eastAsia="zh-TW"/>
        </w:rPr>
        <w:t>user_edited_database_match</w:t>
      </w:r>
      <w:proofErr w:type="spellEnd"/>
      <w:r>
        <w:rPr>
          <w:rFonts w:cs="Times New Roman"/>
          <w:lang w:eastAsia="zh-TW"/>
        </w:rPr>
        <w:t>。這是人工修改後的資料庫校驗，不是重新呼叫模型或完成專家複核；只有備註或</w:t>
      </w:r>
      <w:r>
        <w:rPr>
          <w:rFonts w:cs="Times New Roman"/>
          <w:lang w:eastAsia="zh-TW"/>
        </w:rPr>
        <w:t xml:space="preserve"> </w:t>
      </w:r>
      <w:proofErr w:type="spellStart"/>
      <w:r>
        <w:rPr>
          <w:rFonts w:cs="Times New Roman"/>
          <w:lang w:eastAsia="zh-TW"/>
        </w:rPr>
        <w:t>user_corrected_status</w:t>
      </w:r>
      <w:proofErr w:type="spellEnd"/>
      <w:r>
        <w:rPr>
          <w:rFonts w:cs="Times New Roman"/>
          <w:lang w:eastAsia="zh-TW"/>
        </w:rPr>
        <w:t xml:space="preserve"> </w:t>
      </w:r>
      <w:r>
        <w:rPr>
          <w:rFonts w:cs="Times New Roman"/>
          <w:lang w:eastAsia="zh-TW"/>
        </w:rPr>
        <w:t>的註記更新才保留原診斷快照。</w:t>
      </w:r>
    </w:p>
    <w:p w14:paraId="05ACE056" w14:textId="77777777" w:rsidR="00036C49" w:rsidRPr="000457FD" w:rsidRDefault="00A66AB4" w:rsidP="00572A90">
      <w:pPr>
        <w:pStyle w:val="21"/>
        <w:spacing w:after="120"/>
        <w:ind w:left="280" w:right="280"/>
        <w:rPr>
          <w:color w:val="auto"/>
        </w:rPr>
      </w:pPr>
      <w:bookmarkStart w:id="105" w:name="_Toc242642182"/>
      <w:r>
        <w:t xml:space="preserve">8-2 </w:t>
      </w:r>
      <w:r>
        <w:t>表格及其</w:t>
      </w:r>
      <w:r>
        <w:t>Meta data</w:t>
      </w:r>
      <w:bookmarkEnd w:id="105"/>
    </w:p>
    <w:p w14:paraId="5426E94E" w14:textId="77777777" w:rsidR="00036C49" w:rsidRDefault="006419C8" w:rsidP="006419C8">
      <w:pPr>
        <w:pStyle w:val="TableCaption"/>
        <w:ind w:left="280" w:right="280"/>
        <w:rPr>
          <w:color w:val="auto"/>
          <w:szCs w:val="20"/>
        </w:rPr>
      </w:pPr>
      <w:bookmarkStart w:id="106" w:name="_Toc242147204"/>
      <w:r>
        <w:rPr>
          <w:rFonts w:cs="Times New Roman"/>
        </w:rPr>
        <w:t>表</w:t>
      </w:r>
      <w:r>
        <w:rPr>
          <w:rFonts w:cs="Times New Roman"/>
        </w:rPr>
        <w:t xml:space="preserve"> 8-2-1</w:t>
      </w:r>
      <w:r>
        <w:rPr>
          <w:rFonts w:cs="Times New Roman"/>
        </w:rPr>
        <w:t>資料表</w:t>
      </w:r>
      <w:r>
        <w:rPr>
          <w:rFonts w:cs="Times New Roman"/>
        </w:rPr>
        <w:t>-crop</w:t>
      </w:r>
      <w:bookmarkEnd w:id="106"/>
    </w:p>
    <w:tbl>
      <w:tblPr>
        <w:tblStyle w:val="aff2"/>
        <w:tblW w:w="945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17"/>
        <w:gridCol w:w="2552"/>
        <w:gridCol w:w="1865"/>
        <w:gridCol w:w="1570"/>
        <w:gridCol w:w="1148"/>
      </w:tblGrid>
      <w:tr w:rsidR="00AD1839" w14:paraId="50C4E4F9" w14:textId="77777777" w:rsidTr="003318AA">
        <w:trPr>
          <w:cantSplit/>
          <w:tblHeader/>
          <w:jc w:val="center"/>
        </w:trPr>
        <w:tc>
          <w:tcPr>
            <w:tcW w:w="2317" w:type="dxa"/>
            <w:shd w:val="clear" w:color="auto" w:fill="DDEAD7"/>
            <w:tcMar>
              <w:top w:w="60" w:type="dxa"/>
              <w:left w:w="60" w:type="dxa"/>
              <w:bottom w:w="60" w:type="dxa"/>
              <w:right w:w="60" w:type="dxa"/>
            </w:tcMar>
            <w:vAlign w:val="center"/>
          </w:tcPr>
          <w:p w14:paraId="73D139A9" w14:textId="77777777" w:rsidR="00AD1839" w:rsidRDefault="00AD1839" w:rsidP="00AD1839">
            <w:pPr>
              <w:ind w:leftChars="0" w:left="0" w:rightChars="0" w:right="0"/>
              <w:jc w:val="center"/>
              <w:rPr>
                <w:lang w:eastAsia="zh-TW"/>
              </w:rPr>
            </w:pPr>
            <w:r>
              <w:rPr>
                <w:rFonts w:cs="Times New Roman" w:hint="eastAsia"/>
                <w:lang w:eastAsia="zh-TW"/>
              </w:rPr>
              <w:t>欄位名稱</w:t>
            </w:r>
          </w:p>
        </w:tc>
        <w:tc>
          <w:tcPr>
            <w:tcW w:w="2552" w:type="dxa"/>
            <w:shd w:val="clear" w:color="auto" w:fill="DDEAD7"/>
            <w:tcMar>
              <w:top w:w="60" w:type="dxa"/>
              <w:left w:w="60" w:type="dxa"/>
              <w:bottom w:w="60" w:type="dxa"/>
              <w:right w:w="60" w:type="dxa"/>
            </w:tcMar>
            <w:vAlign w:val="center"/>
          </w:tcPr>
          <w:p w14:paraId="3C9E10EA" w14:textId="77777777" w:rsidR="00AD1839" w:rsidRDefault="00AD1839" w:rsidP="00AD1839">
            <w:pPr>
              <w:ind w:leftChars="0" w:left="0" w:rightChars="0" w:right="0"/>
              <w:jc w:val="center"/>
              <w:rPr>
                <w:lang w:eastAsia="zh-TW"/>
              </w:rPr>
            </w:pPr>
            <w:r>
              <w:rPr>
                <w:rFonts w:cs="Times New Roman" w:hint="eastAsia"/>
                <w:lang w:eastAsia="zh-TW"/>
              </w:rPr>
              <w:t>欄位中文名稱</w:t>
            </w:r>
          </w:p>
        </w:tc>
        <w:tc>
          <w:tcPr>
            <w:tcW w:w="1865" w:type="dxa"/>
            <w:shd w:val="clear" w:color="auto" w:fill="DDEAD7"/>
            <w:tcMar>
              <w:top w:w="60" w:type="dxa"/>
              <w:left w:w="60" w:type="dxa"/>
              <w:bottom w:w="60" w:type="dxa"/>
              <w:right w:w="60" w:type="dxa"/>
            </w:tcMar>
            <w:vAlign w:val="center"/>
          </w:tcPr>
          <w:p w14:paraId="16FBB90D" w14:textId="77777777" w:rsidR="00AD1839" w:rsidRDefault="00AD1839" w:rsidP="00AD1839">
            <w:pPr>
              <w:ind w:leftChars="0" w:left="0" w:rightChars="0" w:right="0"/>
              <w:jc w:val="center"/>
              <w:rPr>
                <w:lang w:eastAsia="zh-TW"/>
              </w:rPr>
            </w:pPr>
            <w:r>
              <w:rPr>
                <w:rFonts w:cs="Times New Roman" w:hint="eastAsia"/>
                <w:lang w:eastAsia="zh-TW"/>
              </w:rPr>
              <w:t>資料型態</w:t>
            </w:r>
          </w:p>
        </w:tc>
        <w:tc>
          <w:tcPr>
            <w:tcW w:w="1570" w:type="dxa"/>
            <w:shd w:val="clear" w:color="auto" w:fill="DDEAD7"/>
            <w:tcMar>
              <w:top w:w="60" w:type="dxa"/>
              <w:left w:w="60" w:type="dxa"/>
              <w:bottom w:w="60" w:type="dxa"/>
              <w:right w:w="60" w:type="dxa"/>
            </w:tcMar>
            <w:vAlign w:val="center"/>
          </w:tcPr>
          <w:p w14:paraId="51F6EB9B" w14:textId="77777777" w:rsidR="00AD1839" w:rsidRDefault="00AD1839" w:rsidP="00AD1839">
            <w:pPr>
              <w:ind w:leftChars="0" w:left="0" w:rightChars="0" w:right="0"/>
              <w:jc w:val="center"/>
              <w:rPr>
                <w:lang w:eastAsia="zh-TW"/>
              </w:rPr>
            </w:pPr>
            <w:r>
              <w:rPr>
                <w:rFonts w:cs="Times New Roman" w:hint="eastAsia"/>
                <w:lang w:eastAsia="zh-TW"/>
              </w:rPr>
              <w:t>資料長度</w:t>
            </w:r>
          </w:p>
        </w:tc>
        <w:tc>
          <w:tcPr>
            <w:tcW w:w="1148" w:type="dxa"/>
            <w:shd w:val="clear" w:color="auto" w:fill="DDEAD7"/>
            <w:tcMar>
              <w:top w:w="60" w:type="dxa"/>
              <w:left w:w="60" w:type="dxa"/>
              <w:bottom w:w="60" w:type="dxa"/>
              <w:right w:w="60" w:type="dxa"/>
            </w:tcMar>
            <w:vAlign w:val="center"/>
          </w:tcPr>
          <w:p w14:paraId="08B988E1" w14:textId="77777777" w:rsidR="00AD1839" w:rsidRDefault="00AD1839" w:rsidP="00AD1839">
            <w:pPr>
              <w:ind w:leftChars="0" w:left="0" w:rightChars="0" w:right="0"/>
              <w:jc w:val="center"/>
              <w:rPr>
                <w:lang w:eastAsia="zh-TW"/>
              </w:rPr>
            </w:pPr>
            <w:r>
              <w:rPr>
                <w:rFonts w:cs="Times New Roman" w:hint="eastAsia"/>
                <w:lang w:eastAsia="zh-TW"/>
              </w:rPr>
              <w:t>鍵與限制（模型）</w:t>
            </w:r>
          </w:p>
        </w:tc>
      </w:tr>
      <w:tr w:rsidR="00AD1839" w14:paraId="7C713D38" w14:textId="77777777" w:rsidTr="003318AA">
        <w:trPr>
          <w:cantSplit/>
          <w:jc w:val="center"/>
        </w:trPr>
        <w:tc>
          <w:tcPr>
            <w:tcW w:w="2317" w:type="dxa"/>
            <w:tcMar>
              <w:top w:w="60" w:type="dxa"/>
              <w:left w:w="60" w:type="dxa"/>
              <w:bottom w:w="60" w:type="dxa"/>
              <w:right w:w="60" w:type="dxa"/>
            </w:tcMar>
            <w:vAlign w:val="center"/>
          </w:tcPr>
          <w:p w14:paraId="2C90F801" w14:textId="77777777" w:rsidR="00AD1839" w:rsidRDefault="00AD1839" w:rsidP="00AD1839">
            <w:pPr>
              <w:ind w:leftChars="0" w:left="0" w:rightChars="0" w:right="0"/>
              <w:rPr>
                <w:lang w:eastAsia="zh-TW"/>
              </w:rPr>
            </w:pPr>
            <w:proofErr w:type="spellStart"/>
            <w:r>
              <w:rPr>
                <w:rFonts w:cs="Times New Roman"/>
                <w:lang w:eastAsia="zh-TW"/>
              </w:rPr>
              <w:lastRenderedPageBreak/>
              <w:t>crop_id</w:t>
            </w:r>
            <w:proofErr w:type="spellEnd"/>
          </w:p>
        </w:tc>
        <w:tc>
          <w:tcPr>
            <w:tcW w:w="2552" w:type="dxa"/>
            <w:tcMar>
              <w:top w:w="60" w:type="dxa"/>
              <w:left w:w="60" w:type="dxa"/>
              <w:bottom w:w="60" w:type="dxa"/>
              <w:right w:w="60" w:type="dxa"/>
            </w:tcMar>
            <w:vAlign w:val="center"/>
          </w:tcPr>
          <w:p w14:paraId="50870625" w14:textId="77777777" w:rsidR="00AD1839" w:rsidRDefault="00AD1839" w:rsidP="00AD1839">
            <w:pPr>
              <w:ind w:leftChars="0" w:left="0" w:rightChars="0" w:right="0"/>
              <w:rPr>
                <w:lang w:eastAsia="zh-TW"/>
              </w:rPr>
            </w:pPr>
            <w:r>
              <w:rPr>
                <w:rFonts w:cs="Times New Roman" w:hint="eastAsia"/>
                <w:lang w:eastAsia="zh-TW"/>
              </w:rPr>
              <w:t>作物</w:t>
            </w:r>
            <w:r>
              <w:rPr>
                <w:rFonts w:cs="Times New Roman" w:hint="eastAsia"/>
                <w:lang w:eastAsia="zh-TW"/>
              </w:rPr>
              <w:t xml:space="preserve"> ID</w:t>
            </w:r>
          </w:p>
        </w:tc>
        <w:tc>
          <w:tcPr>
            <w:tcW w:w="1865" w:type="dxa"/>
            <w:tcMar>
              <w:top w:w="60" w:type="dxa"/>
              <w:left w:w="60" w:type="dxa"/>
              <w:bottom w:w="60" w:type="dxa"/>
              <w:right w:w="60" w:type="dxa"/>
            </w:tcMar>
            <w:vAlign w:val="center"/>
          </w:tcPr>
          <w:p w14:paraId="670393BA" w14:textId="77777777" w:rsidR="00AD1839" w:rsidRDefault="00AD1839" w:rsidP="00AD1839">
            <w:pPr>
              <w:ind w:leftChars="0" w:left="0" w:rightChars="0" w:right="0"/>
              <w:rPr>
                <w:lang w:eastAsia="zh-TW"/>
              </w:rPr>
            </w:pPr>
            <w:r>
              <w:rPr>
                <w:rFonts w:cs="Times New Roman" w:hint="eastAsia"/>
                <w:lang w:eastAsia="zh-TW"/>
              </w:rPr>
              <w:t>int</w:t>
            </w:r>
          </w:p>
        </w:tc>
        <w:tc>
          <w:tcPr>
            <w:tcW w:w="1570" w:type="dxa"/>
            <w:tcMar>
              <w:top w:w="60" w:type="dxa"/>
              <w:left w:w="60" w:type="dxa"/>
              <w:bottom w:w="60" w:type="dxa"/>
              <w:right w:w="60" w:type="dxa"/>
            </w:tcMar>
            <w:vAlign w:val="center"/>
          </w:tcPr>
          <w:p w14:paraId="0F47420E" w14:textId="77777777" w:rsidR="00AD1839" w:rsidRDefault="00AD1839" w:rsidP="00AD1839">
            <w:pPr>
              <w:ind w:leftChars="0" w:left="0" w:rightChars="0" w:right="0"/>
              <w:rPr>
                <w:lang w:eastAsia="zh-TW"/>
              </w:rPr>
            </w:pPr>
            <w:r>
              <w:rPr>
                <w:rFonts w:cs="Times New Roman" w:hint="eastAsia"/>
                <w:lang w:eastAsia="zh-TW"/>
              </w:rPr>
              <w:t>-</w:t>
            </w:r>
          </w:p>
        </w:tc>
        <w:tc>
          <w:tcPr>
            <w:tcW w:w="1148" w:type="dxa"/>
            <w:tcMar>
              <w:top w:w="60" w:type="dxa"/>
              <w:left w:w="60" w:type="dxa"/>
              <w:bottom w:w="60" w:type="dxa"/>
              <w:right w:w="60" w:type="dxa"/>
            </w:tcMar>
            <w:vAlign w:val="center"/>
          </w:tcPr>
          <w:p w14:paraId="3BBDD3C0" w14:textId="77777777" w:rsidR="00AD1839" w:rsidRDefault="00AD1839" w:rsidP="00AD1839">
            <w:pPr>
              <w:ind w:leftChars="0" w:left="0" w:rightChars="0" w:right="0"/>
              <w:rPr>
                <w:lang w:eastAsia="zh-TW"/>
              </w:rPr>
            </w:pPr>
            <w:r>
              <w:rPr>
                <w:rFonts w:cs="Times New Roman" w:hint="eastAsia"/>
                <w:lang w:eastAsia="zh-TW"/>
              </w:rPr>
              <w:t>主鍵；一般索引；不可為空值</w:t>
            </w:r>
          </w:p>
        </w:tc>
      </w:tr>
      <w:tr w:rsidR="00AD1839" w14:paraId="4A2FA10E" w14:textId="77777777" w:rsidTr="003318AA">
        <w:trPr>
          <w:cantSplit/>
          <w:jc w:val="center"/>
        </w:trPr>
        <w:tc>
          <w:tcPr>
            <w:tcW w:w="2317" w:type="dxa"/>
            <w:tcMar>
              <w:top w:w="60" w:type="dxa"/>
              <w:left w:w="60" w:type="dxa"/>
              <w:bottom w:w="60" w:type="dxa"/>
              <w:right w:w="60" w:type="dxa"/>
            </w:tcMar>
            <w:vAlign w:val="center"/>
          </w:tcPr>
          <w:p w14:paraId="1F4690B2" w14:textId="77777777" w:rsidR="00AD1839" w:rsidRDefault="00AD1839" w:rsidP="00AD1839">
            <w:pPr>
              <w:ind w:leftChars="0" w:left="0" w:rightChars="0" w:right="0"/>
              <w:rPr>
                <w:lang w:eastAsia="zh-TW"/>
              </w:rPr>
            </w:pPr>
            <w:proofErr w:type="spellStart"/>
            <w:r>
              <w:rPr>
                <w:rFonts w:cs="Times New Roman"/>
                <w:lang w:eastAsia="zh-TW"/>
              </w:rPr>
              <w:t>crop_name</w:t>
            </w:r>
            <w:proofErr w:type="spellEnd"/>
          </w:p>
        </w:tc>
        <w:tc>
          <w:tcPr>
            <w:tcW w:w="2552" w:type="dxa"/>
            <w:tcMar>
              <w:top w:w="60" w:type="dxa"/>
              <w:left w:w="60" w:type="dxa"/>
              <w:bottom w:w="60" w:type="dxa"/>
              <w:right w:w="60" w:type="dxa"/>
            </w:tcMar>
            <w:vAlign w:val="center"/>
          </w:tcPr>
          <w:p w14:paraId="7129C02C" w14:textId="77777777" w:rsidR="00AD1839" w:rsidRDefault="00AD1839" w:rsidP="00AD1839">
            <w:pPr>
              <w:ind w:leftChars="0" w:left="0" w:rightChars="0" w:right="0"/>
              <w:rPr>
                <w:lang w:eastAsia="zh-TW"/>
              </w:rPr>
            </w:pPr>
            <w:r>
              <w:rPr>
                <w:rFonts w:cs="Times New Roman" w:hint="eastAsia"/>
                <w:lang w:eastAsia="zh-TW"/>
              </w:rPr>
              <w:t>作物中文名稱</w:t>
            </w:r>
          </w:p>
        </w:tc>
        <w:tc>
          <w:tcPr>
            <w:tcW w:w="1865" w:type="dxa"/>
            <w:tcMar>
              <w:top w:w="60" w:type="dxa"/>
              <w:left w:w="60" w:type="dxa"/>
              <w:bottom w:w="60" w:type="dxa"/>
              <w:right w:w="60" w:type="dxa"/>
            </w:tcMar>
            <w:vAlign w:val="center"/>
          </w:tcPr>
          <w:p w14:paraId="69BE4B12" w14:textId="77777777" w:rsidR="00AD1839" w:rsidRDefault="00AD1839" w:rsidP="00AD1839">
            <w:pPr>
              <w:ind w:leftChars="0" w:left="0" w:rightChars="0" w:right="0"/>
              <w:rPr>
                <w:lang w:eastAsia="zh-TW"/>
              </w:rPr>
            </w:pPr>
            <w:r>
              <w:rPr>
                <w:rFonts w:cs="Times New Roman" w:hint="eastAsia"/>
                <w:lang w:eastAsia="zh-TW"/>
              </w:rPr>
              <w:t>varchar</w:t>
            </w:r>
          </w:p>
        </w:tc>
        <w:tc>
          <w:tcPr>
            <w:tcW w:w="1570" w:type="dxa"/>
            <w:tcMar>
              <w:top w:w="60" w:type="dxa"/>
              <w:left w:w="60" w:type="dxa"/>
              <w:bottom w:w="60" w:type="dxa"/>
              <w:right w:w="60" w:type="dxa"/>
            </w:tcMar>
            <w:vAlign w:val="center"/>
          </w:tcPr>
          <w:p w14:paraId="4452F1BE" w14:textId="77777777" w:rsidR="00AD1839" w:rsidRDefault="00AD1839" w:rsidP="00AD1839">
            <w:pPr>
              <w:ind w:leftChars="0" w:left="0" w:rightChars="0" w:right="0"/>
              <w:rPr>
                <w:lang w:eastAsia="zh-TW"/>
              </w:rPr>
            </w:pPr>
            <w:r>
              <w:rPr>
                <w:rFonts w:cs="Times New Roman" w:hint="eastAsia"/>
                <w:lang w:eastAsia="zh-TW"/>
              </w:rPr>
              <w:t>100</w:t>
            </w:r>
          </w:p>
        </w:tc>
        <w:tc>
          <w:tcPr>
            <w:tcW w:w="1148" w:type="dxa"/>
            <w:tcMar>
              <w:top w:w="60" w:type="dxa"/>
              <w:left w:w="60" w:type="dxa"/>
              <w:bottom w:w="60" w:type="dxa"/>
              <w:right w:w="60" w:type="dxa"/>
            </w:tcMar>
            <w:vAlign w:val="center"/>
          </w:tcPr>
          <w:p w14:paraId="3D10D7B2" w14:textId="77777777" w:rsidR="00AD1839" w:rsidRDefault="00AD1839" w:rsidP="00AD1839">
            <w:pPr>
              <w:ind w:leftChars="0" w:left="0" w:rightChars="0" w:right="0"/>
              <w:rPr>
                <w:lang w:eastAsia="zh-TW"/>
              </w:rPr>
            </w:pPr>
            <w:r>
              <w:rPr>
                <w:rFonts w:cs="Times New Roman"/>
                <w:lang w:eastAsia="zh-TW"/>
              </w:rPr>
              <w:t>唯一限制；不可為空值</w:t>
            </w:r>
          </w:p>
        </w:tc>
      </w:tr>
      <w:tr w:rsidR="00AD1839" w14:paraId="6F3B1CEA" w14:textId="77777777" w:rsidTr="003318AA">
        <w:trPr>
          <w:cantSplit/>
          <w:jc w:val="center"/>
        </w:trPr>
        <w:tc>
          <w:tcPr>
            <w:tcW w:w="2317" w:type="dxa"/>
            <w:tcMar>
              <w:top w:w="60" w:type="dxa"/>
              <w:left w:w="60" w:type="dxa"/>
              <w:bottom w:w="60" w:type="dxa"/>
              <w:right w:w="60" w:type="dxa"/>
            </w:tcMar>
            <w:vAlign w:val="center"/>
          </w:tcPr>
          <w:p w14:paraId="20426450" w14:textId="77777777" w:rsidR="00AD1839" w:rsidRDefault="00AD1839" w:rsidP="00AD1839">
            <w:pPr>
              <w:ind w:leftChars="0" w:left="0" w:rightChars="0" w:right="0"/>
              <w:rPr>
                <w:lang w:eastAsia="zh-TW"/>
              </w:rPr>
            </w:pPr>
            <w:proofErr w:type="spellStart"/>
            <w:r>
              <w:rPr>
                <w:rFonts w:cs="Times New Roman"/>
                <w:lang w:eastAsia="zh-TW"/>
              </w:rPr>
              <w:t>crop_name_en</w:t>
            </w:r>
            <w:proofErr w:type="spellEnd"/>
          </w:p>
        </w:tc>
        <w:tc>
          <w:tcPr>
            <w:tcW w:w="2552" w:type="dxa"/>
            <w:tcMar>
              <w:top w:w="60" w:type="dxa"/>
              <w:left w:w="60" w:type="dxa"/>
              <w:bottom w:w="60" w:type="dxa"/>
              <w:right w:w="60" w:type="dxa"/>
            </w:tcMar>
            <w:vAlign w:val="center"/>
          </w:tcPr>
          <w:p w14:paraId="2E0F1CD1" w14:textId="77777777" w:rsidR="00AD1839" w:rsidRDefault="00AD1839" w:rsidP="00AD1839">
            <w:pPr>
              <w:ind w:leftChars="0" w:left="0" w:rightChars="0" w:right="0"/>
              <w:rPr>
                <w:lang w:eastAsia="zh-TW"/>
              </w:rPr>
            </w:pPr>
            <w:r>
              <w:rPr>
                <w:rFonts w:cs="Times New Roman" w:hint="eastAsia"/>
                <w:lang w:eastAsia="zh-TW"/>
              </w:rPr>
              <w:t>作物英文名稱</w:t>
            </w:r>
          </w:p>
        </w:tc>
        <w:tc>
          <w:tcPr>
            <w:tcW w:w="1865" w:type="dxa"/>
            <w:tcMar>
              <w:top w:w="60" w:type="dxa"/>
              <w:left w:w="60" w:type="dxa"/>
              <w:bottom w:w="60" w:type="dxa"/>
              <w:right w:w="60" w:type="dxa"/>
            </w:tcMar>
            <w:vAlign w:val="center"/>
          </w:tcPr>
          <w:p w14:paraId="14D149E8" w14:textId="77777777" w:rsidR="00AD1839" w:rsidRDefault="00AD1839" w:rsidP="00AD1839">
            <w:pPr>
              <w:ind w:leftChars="0" w:left="0" w:rightChars="0" w:right="0"/>
              <w:rPr>
                <w:lang w:eastAsia="zh-TW"/>
              </w:rPr>
            </w:pPr>
            <w:r>
              <w:rPr>
                <w:rFonts w:cs="Times New Roman" w:hint="eastAsia"/>
                <w:lang w:eastAsia="zh-TW"/>
              </w:rPr>
              <w:t>varchar</w:t>
            </w:r>
          </w:p>
        </w:tc>
        <w:tc>
          <w:tcPr>
            <w:tcW w:w="1570" w:type="dxa"/>
            <w:tcMar>
              <w:top w:w="60" w:type="dxa"/>
              <w:left w:w="60" w:type="dxa"/>
              <w:bottom w:w="60" w:type="dxa"/>
              <w:right w:w="60" w:type="dxa"/>
            </w:tcMar>
            <w:vAlign w:val="center"/>
          </w:tcPr>
          <w:p w14:paraId="3C0D03CD" w14:textId="77777777" w:rsidR="00AD1839" w:rsidRDefault="00AD1839" w:rsidP="00AD1839">
            <w:pPr>
              <w:ind w:leftChars="0" w:left="0" w:rightChars="0" w:right="0"/>
              <w:rPr>
                <w:lang w:eastAsia="zh-TW"/>
              </w:rPr>
            </w:pPr>
            <w:r>
              <w:rPr>
                <w:rFonts w:cs="Times New Roman" w:hint="eastAsia"/>
                <w:lang w:eastAsia="zh-TW"/>
              </w:rPr>
              <w:t>100</w:t>
            </w:r>
          </w:p>
        </w:tc>
        <w:tc>
          <w:tcPr>
            <w:tcW w:w="1148" w:type="dxa"/>
            <w:tcMar>
              <w:top w:w="60" w:type="dxa"/>
              <w:left w:w="60" w:type="dxa"/>
              <w:bottom w:w="60" w:type="dxa"/>
              <w:right w:w="60" w:type="dxa"/>
            </w:tcMar>
            <w:vAlign w:val="center"/>
          </w:tcPr>
          <w:p w14:paraId="5A57A3FE" w14:textId="77777777" w:rsidR="00AD1839" w:rsidRDefault="00AD1839" w:rsidP="00AD1839">
            <w:pPr>
              <w:ind w:leftChars="0" w:left="0" w:rightChars="0" w:right="0"/>
              <w:rPr>
                <w:lang w:eastAsia="zh-TW"/>
              </w:rPr>
            </w:pPr>
            <w:proofErr w:type="spellStart"/>
            <w:r>
              <w:rPr>
                <w:rFonts w:cs="Times New Roman"/>
              </w:rPr>
              <w:t>可為空值</w:t>
            </w:r>
            <w:proofErr w:type="spellEnd"/>
          </w:p>
        </w:tc>
      </w:tr>
    </w:tbl>
    <w:p w14:paraId="49D12E73" w14:textId="77777777" w:rsidR="00414607" w:rsidRDefault="00414607" w:rsidP="00414607">
      <w:pPr>
        <w:ind w:left="280" w:right="280"/>
        <w:rPr>
          <w:lang w:eastAsia="zh-TW"/>
        </w:rPr>
      </w:pPr>
    </w:p>
    <w:p w14:paraId="78EFCBEA" w14:textId="77777777" w:rsidR="00474FD1" w:rsidRPr="00AD1839" w:rsidRDefault="00AD1839" w:rsidP="00AD1839">
      <w:pPr>
        <w:pStyle w:val="TableCaption"/>
        <w:ind w:left="280" w:right="280"/>
        <w:rPr>
          <w:color w:val="auto"/>
          <w:szCs w:val="28"/>
        </w:rPr>
      </w:pPr>
      <w:bookmarkStart w:id="107" w:name="_Toc242147205"/>
      <w:r>
        <w:rPr>
          <w:rFonts w:cs="Times New Roman"/>
        </w:rPr>
        <w:t>表</w:t>
      </w:r>
      <w:r>
        <w:rPr>
          <w:rFonts w:cs="Times New Roman"/>
        </w:rPr>
        <w:t xml:space="preserve"> 8-2-2</w:t>
      </w:r>
      <w:r>
        <w:rPr>
          <w:rFonts w:cs="Times New Roman"/>
        </w:rPr>
        <w:t>資料表</w:t>
      </w:r>
      <w:r>
        <w:rPr>
          <w:rFonts w:cs="Times New Roman"/>
        </w:rPr>
        <w:t>-disease</w:t>
      </w:r>
      <w:bookmarkEnd w:id="107"/>
    </w:p>
    <w:tbl>
      <w:tblPr>
        <w:tblStyle w:val="aff2"/>
        <w:tblW w:w="945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43"/>
        <w:gridCol w:w="2526"/>
        <w:gridCol w:w="1857"/>
        <w:gridCol w:w="1574"/>
        <w:gridCol w:w="1152"/>
      </w:tblGrid>
      <w:tr w:rsidR="00474FD1" w14:paraId="7B58FA07" w14:textId="77777777" w:rsidTr="003318AA">
        <w:trPr>
          <w:cantSplit/>
          <w:tblHeader/>
          <w:jc w:val="center"/>
        </w:trPr>
        <w:tc>
          <w:tcPr>
            <w:tcW w:w="2343" w:type="dxa"/>
            <w:shd w:val="clear" w:color="auto" w:fill="DDEAD7"/>
            <w:tcMar>
              <w:top w:w="60" w:type="dxa"/>
              <w:left w:w="60" w:type="dxa"/>
              <w:bottom w:w="60" w:type="dxa"/>
              <w:right w:w="60" w:type="dxa"/>
            </w:tcMar>
            <w:vAlign w:val="center"/>
          </w:tcPr>
          <w:p w14:paraId="226EBD8E" w14:textId="77777777" w:rsidR="00474FD1" w:rsidRDefault="00474FD1" w:rsidP="00AD1839">
            <w:pPr>
              <w:ind w:leftChars="0" w:left="0" w:rightChars="0" w:right="0"/>
              <w:jc w:val="center"/>
              <w:rPr>
                <w:lang w:eastAsia="zh-TW"/>
              </w:rPr>
            </w:pPr>
            <w:r>
              <w:rPr>
                <w:rFonts w:cs="Times New Roman" w:hint="eastAsia"/>
                <w:lang w:eastAsia="zh-TW"/>
              </w:rPr>
              <w:t>欄位名稱</w:t>
            </w:r>
          </w:p>
        </w:tc>
        <w:tc>
          <w:tcPr>
            <w:tcW w:w="2526" w:type="dxa"/>
            <w:shd w:val="clear" w:color="auto" w:fill="DDEAD7"/>
            <w:tcMar>
              <w:top w:w="60" w:type="dxa"/>
              <w:left w:w="60" w:type="dxa"/>
              <w:bottom w:w="60" w:type="dxa"/>
              <w:right w:w="60" w:type="dxa"/>
            </w:tcMar>
            <w:vAlign w:val="center"/>
          </w:tcPr>
          <w:p w14:paraId="0D6AB9A5" w14:textId="77777777" w:rsidR="00474FD1" w:rsidRDefault="00474FD1" w:rsidP="00AD1839">
            <w:pPr>
              <w:ind w:leftChars="0" w:left="0" w:rightChars="0" w:right="0"/>
              <w:jc w:val="center"/>
              <w:rPr>
                <w:lang w:eastAsia="zh-TW"/>
              </w:rPr>
            </w:pPr>
            <w:r>
              <w:rPr>
                <w:rFonts w:cs="Times New Roman" w:hint="eastAsia"/>
                <w:lang w:eastAsia="zh-TW"/>
              </w:rPr>
              <w:t>欄位中文名稱</w:t>
            </w:r>
          </w:p>
        </w:tc>
        <w:tc>
          <w:tcPr>
            <w:tcW w:w="1857" w:type="dxa"/>
            <w:shd w:val="clear" w:color="auto" w:fill="DDEAD7"/>
            <w:tcMar>
              <w:top w:w="60" w:type="dxa"/>
              <w:left w:w="60" w:type="dxa"/>
              <w:bottom w:w="60" w:type="dxa"/>
              <w:right w:w="60" w:type="dxa"/>
            </w:tcMar>
            <w:vAlign w:val="center"/>
          </w:tcPr>
          <w:p w14:paraId="5260A63D" w14:textId="77777777" w:rsidR="00474FD1" w:rsidRDefault="00474FD1" w:rsidP="00AD1839">
            <w:pPr>
              <w:ind w:leftChars="0" w:left="0" w:rightChars="0" w:right="0"/>
              <w:jc w:val="center"/>
              <w:rPr>
                <w:lang w:eastAsia="zh-TW"/>
              </w:rPr>
            </w:pPr>
            <w:r>
              <w:rPr>
                <w:rFonts w:cs="Times New Roman" w:hint="eastAsia"/>
                <w:lang w:eastAsia="zh-TW"/>
              </w:rPr>
              <w:t>資料型態</w:t>
            </w:r>
          </w:p>
        </w:tc>
        <w:tc>
          <w:tcPr>
            <w:tcW w:w="1574" w:type="dxa"/>
            <w:shd w:val="clear" w:color="auto" w:fill="DDEAD7"/>
            <w:tcMar>
              <w:top w:w="60" w:type="dxa"/>
              <w:left w:w="60" w:type="dxa"/>
              <w:bottom w:w="60" w:type="dxa"/>
              <w:right w:w="60" w:type="dxa"/>
            </w:tcMar>
            <w:vAlign w:val="center"/>
          </w:tcPr>
          <w:p w14:paraId="60D64DF2" w14:textId="77777777" w:rsidR="00474FD1" w:rsidRDefault="00474FD1" w:rsidP="00AD1839">
            <w:pPr>
              <w:ind w:leftChars="0" w:left="0" w:rightChars="0" w:right="0"/>
              <w:jc w:val="center"/>
              <w:rPr>
                <w:lang w:eastAsia="zh-TW"/>
              </w:rPr>
            </w:pPr>
            <w:r>
              <w:rPr>
                <w:rFonts w:cs="Times New Roman" w:hint="eastAsia"/>
                <w:lang w:eastAsia="zh-TW"/>
              </w:rPr>
              <w:t>資料長度</w:t>
            </w:r>
          </w:p>
        </w:tc>
        <w:tc>
          <w:tcPr>
            <w:tcW w:w="1152" w:type="dxa"/>
            <w:shd w:val="clear" w:color="auto" w:fill="DDEAD7"/>
            <w:tcMar>
              <w:top w:w="60" w:type="dxa"/>
              <w:left w:w="60" w:type="dxa"/>
              <w:bottom w:w="60" w:type="dxa"/>
              <w:right w:w="60" w:type="dxa"/>
            </w:tcMar>
            <w:vAlign w:val="center"/>
          </w:tcPr>
          <w:p w14:paraId="18792A50" w14:textId="77777777" w:rsidR="00474FD1" w:rsidRDefault="00474FD1" w:rsidP="00AD1839">
            <w:pPr>
              <w:ind w:leftChars="0" w:left="0" w:rightChars="0" w:right="0"/>
              <w:jc w:val="center"/>
              <w:rPr>
                <w:lang w:eastAsia="zh-TW"/>
              </w:rPr>
            </w:pPr>
            <w:r>
              <w:rPr>
                <w:rFonts w:cs="Times New Roman" w:hint="eastAsia"/>
                <w:lang w:eastAsia="zh-TW"/>
              </w:rPr>
              <w:t>鍵與限制（模型）</w:t>
            </w:r>
          </w:p>
        </w:tc>
      </w:tr>
      <w:tr w:rsidR="00474FD1" w14:paraId="17A195E9" w14:textId="77777777" w:rsidTr="003318AA">
        <w:trPr>
          <w:cantSplit/>
          <w:jc w:val="center"/>
        </w:trPr>
        <w:tc>
          <w:tcPr>
            <w:tcW w:w="2343" w:type="dxa"/>
            <w:tcMar>
              <w:top w:w="60" w:type="dxa"/>
              <w:left w:w="60" w:type="dxa"/>
              <w:bottom w:w="60" w:type="dxa"/>
              <w:right w:w="60" w:type="dxa"/>
            </w:tcMar>
            <w:vAlign w:val="center"/>
          </w:tcPr>
          <w:p w14:paraId="1F7CDCE0" w14:textId="77777777" w:rsidR="00474FD1" w:rsidRDefault="00AD1839" w:rsidP="007863FF">
            <w:pPr>
              <w:ind w:leftChars="0" w:left="0" w:rightChars="0" w:right="0"/>
              <w:rPr>
                <w:lang w:eastAsia="zh-TW"/>
              </w:rPr>
            </w:pPr>
            <w:proofErr w:type="spellStart"/>
            <w:r>
              <w:rPr>
                <w:rFonts w:cs="Times New Roman" w:hint="eastAsia"/>
                <w:lang w:eastAsia="zh-TW"/>
              </w:rPr>
              <w:t>disease</w:t>
            </w:r>
            <w:r w:rsidR="00474FD1">
              <w:rPr>
                <w:rFonts w:cs="Times New Roman"/>
                <w:lang w:eastAsia="zh-TW"/>
              </w:rPr>
              <w:t>_id</w:t>
            </w:r>
            <w:proofErr w:type="spellEnd"/>
          </w:p>
        </w:tc>
        <w:tc>
          <w:tcPr>
            <w:tcW w:w="2526" w:type="dxa"/>
            <w:tcMar>
              <w:top w:w="60" w:type="dxa"/>
              <w:left w:w="60" w:type="dxa"/>
              <w:bottom w:w="60" w:type="dxa"/>
              <w:right w:w="60" w:type="dxa"/>
            </w:tcMar>
            <w:vAlign w:val="center"/>
          </w:tcPr>
          <w:p w14:paraId="14323A72" w14:textId="77777777" w:rsidR="00474FD1" w:rsidRDefault="00AD1839" w:rsidP="007863FF">
            <w:pPr>
              <w:ind w:leftChars="0" w:left="0" w:rightChars="0" w:right="0"/>
              <w:rPr>
                <w:lang w:eastAsia="zh-TW"/>
              </w:rPr>
            </w:pPr>
            <w:r>
              <w:rPr>
                <w:rFonts w:cs="Times New Roman" w:hint="eastAsia"/>
                <w:lang w:eastAsia="zh-TW"/>
              </w:rPr>
              <w:t>病</w:t>
            </w:r>
            <w:r w:rsidR="00474FD1">
              <w:rPr>
                <w:rFonts w:cs="Times New Roman" w:hint="eastAsia"/>
                <w:lang w:eastAsia="zh-TW"/>
              </w:rPr>
              <w:t>害</w:t>
            </w:r>
            <w:r w:rsidR="00474FD1">
              <w:rPr>
                <w:rFonts w:cs="Times New Roman" w:hint="eastAsia"/>
                <w:lang w:eastAsia="zh-TW"/>
              </w:rPr>
              <w:t xml:space="preserve"> ID</w:t>
            </w:r>
          </w:p>
        </w:tc>
        <w:tc>
          <w:tcPr>
            <w:tcW w:w="1857" w:type="dxa"/>
            <w:tcMar>
              <w:top w:w="60" w:type="dxa"/>
              <w:left w:w="60" w:type="dxa"/>
              <w:bottom w:w="60" w:type="dxa"/>
              <w:right w:w="60" w:type="dxa"/>
            </w:tcMar>
            <w:vAlign w:val="center"/>
          </w:tcPr>
          <w:p w14:paraId="65F8DC50" w14:textId="77777777" w:rsidR="00474FD1" w:rsidRDefault="00474FD1" w:rsidP="007863FF">
            <w:pPr>
              <w:ind w:leftChars="0" w:left="0" w:rightChars="0" w:right="0"/>
              <w:rPr>
                <w:lang w:eastAsia="zh-TW"/>
              </w:rPr>
            </w:pPr>
            <w:r>
              <w:rPr>
                <w:rFonts w:cs="Times New Roman" w:hint="eastAsia"/>
                <w:lang w:eastAsia="zh-TW"/>
              </w:rPr>
              <w:t>int</w:t>
            </w:r>
          </w:p>
        </w:tc>
        <w:tc>
          <w:tcPr>
            <w:tcW w:w="1574" w:type="dxa"/>
            <w:tcMar>
              <w:top w:w="60" w:type="dxa"/>
              <w:left w:w="60" w:type="dxa"/>
              <w:bottom w:w="60" w:type="dxa"/>
              <w:right w:w="60" w:type="dxa"/>
            </w:tcMar>
            <w:vAlign w:val="center"/>
          </w:tcPr>
          <w:p w14:paraId="1728CC0C" w14:textId="77777777" w:rsidR="00474FD1" w:rsidRDefault="00474FD1" w:rsidP="007863FF">
            <w:pPr>
              <w:ind w:leftChars="0" w:left="0" w:rightChars="0" w:right="0"/>
              <w:rPr>
                <w:lang w:eastAsia="zh-TW"/>
              </w:rPr>
            </w:pPr>
            <w:r>
              <w:rPr>
                <w:rFonts w:cs="Times New Roman" w:hint="eastAsia"/>
                <w:lang w:eastAsia="zh-TW"/>
              </w:rPr>
              <w:t>-</w:t>
            </w:r>
          </w:p>
        </w:tc>
        <w:tc>
          <w:tcPr>
            <w:tcW w:w="1152" w:type="dxa"/>
            <w:tcMar>
              <w:top w:w="60" w:type="dxa"/>
              <w:left w:w="60" w:type="dxa"/>
              <w:bottom w:w="60" w:type="dxa"/>
              <w:right w:w="60" w:type="dxa"/>
            </w:tcMar>
            <w:vAlign w:val="center"/>
          </w:tcPr>
          <w:p w14:paraId="132899D1" w14:textId="77777777" w:rsidR="00474FD1" w:rsidRDefault="00474FD1" w:rsidP="007863FF">
            <w:pPr>
              <w:ind w:leftChars="0" w:left="0" w:rightChars="0" w:right="0"/>
              <w:rPr>
                <w:lang w:eastAsia="zh-TW"/>
              </w:rPr>
            </w:pPr>
            <w:r>
              <w:rPr>
                <w:rFonts w:cs="Times New Roman" w:hint="eastAsia"/>
                <w:lang w:eastAsia="zh-TW"/>
              </w:rPr>
              <w:t>主鍵；一般索引；不可為空值</w:t>
            </w:r>
          </w:p>
        </w:tc>
      </w:tr>
      <w:tr w:rsidR="00AD1839" w14:paraId="3AB4C30A" w14:textId="77777777" w:rsidTr="003318AA">
        <w:trPr>
          <w:cantSplit/>
          <w:jc w:val="center"/>
        </w:trPr>
        <w:tc>
          <w:tcPr>
            <w:tcW w:w="2343" w:type="dxa"/>
            <w:tcMar>
              <w:top w:w="60" w:type="dxa"/>
              <w:left w:w="60" w:type="dxa"/>
              <w:bottom w:w="60" w:type="dxa"/>
              <w:right w:w="60" w:type="dxa"/>
            </w:tcMar>
            <w:vAlign w:val="center"/>
          </w:tcPr>
          <w:p w14:paraId="2D00BADA" w14:textId="77777777" w:rsidR="00AD1839" w:rsidRDefault="00AD1839" w:rsidP="00AD1839">
            <w:pPr>
              <w:ind w:leftChars="0" w:left="0" w:rightChars="0" w:right="0"/>
              <w:rPr>
                <w:lang w:eastAsia="zh-TW"/>
              </w:rPr>
            </w:pPr>
            <w:proofErr w:type="spellStart"/>
            <w:r>
              <w:rPr>
                <w:rFonts w:cs="Times New Roman"/>
                <w:lang w:eastAsia="zh-TW"/>
              </w:rPr>
              <w:t>crop_id</w:t>
            </w:r>
            <w:proofErr w:type="spellEnd"/>
          </w:p>
        </w:tc>
        <w:tc>
          <w:tcPr>
            <w:tcW w:w="2526" w:type="dxa"/>
            <w:tcMar>
              <w:top w:w="60" w:type="dxa"/>
              <w:left w:w="60" w:type="dxa"/>
              <w:bottom w:w="60" w:type="dxa"/>
              <w:right w:w="60" w:type="dxa"/>
            </w:tcMar>
            <w:vAlign w:val="center"/>
          </w:tcPr>
          <w:p w14:paraId="100D014F" w14:textId="77777777" w:rsidR="00AD1839" w:rsidRDefault="00AD1839" w:rsidP="00AD1839">
            <w:pPr>
              <w:ind w:leftChars="0" w:left="0" w:rightChars="0" w:right="0"/>
              <w:rPr>
                <w:lang w:eastAsia="zh-TW"/>
              </w:rPr>
            </w:pPr>
            <w:r>
              <w:rPr>
                <w:rFonts w:cs="Times New Roman" w:hint="eastAsia"/>
                <w:lang w:eastAsia="zh-TW"/>
              </w:rPr>
              <w:t>作物</w:t>
            </w:r>
            <w:r>
              <w:rPr>
                <w:rFonts w:cs="Times New Roman" w:hint="eastAsia"/>
                <w:lang w:eastAsia="zh-TW"/>
              </w:rPr>
              <w:t xml:space="preserve"> ID</w:t>
            </w:r>
          </w:p>
        </w:tc>
        <w:tc>
          <w:tcPr>
            <w:tcW w:w="1857" w:type="dxa"/>
            <w:tcMar>
              <w:top w:w="60" w:type="dxa"/>
              <w:left w:w="60" w:type="dxa"/>
              <w:bottom w:w="60" w:type="dxa"/>
              <w:right w:w="60" w:type="dxa"/>
            </w:tcMar>
            <w:vAlign w:val="center"/>
          </w:tcPr>
          <w:p w14:paraId="5DF7EB72" w14:textId="77777777" w:rsidR="00AD1839" w:rsidRDefault="00AD1839" w:rsidP="00AD1839">
            <w:pPr>
              <w:ind w:leftChars="0" w:left="0" w:rightChars="0" w:right="0"/>
              <w:rPr>
                <w:lang w:eastAsia="zh-TW"/>
              </w:rPr>
            </w:pPr>
            <w:r>
              <w:rPr>
                <w:rFonts w:cs="Times New Roman" w:hint="eastAsia"/>
                <w:lang w:eastAsia="zh-TW"/>
              </w:rPr>
              <w:t>int</w:t>
            </w:r>
          </w:p>
        </w:tc>
        <w:tc>
          <w:tcPr>
            <w:tcW w:w="1574" w:type="dxa"/>
            <w:tcMar>
              <w:top w:w="60" w:type="dxa"/>
              <w:left w:w="60" w:type="dxa"/>
              <w:bottom w:w="60" w:type="dxa"/>
              <w:right w:w="60" w:type="dxa"/>
            </w:tcMar>
            <w:vAlign w:val="center"/>
          </w:tcPr>
          <w:p w14:paraId="0B1053A7" w14:textId="77777777" w:rsidR="00AD1839" w:rsidRDefault="00AD1839" w:rsidP="00AD1839">
            <w:pPr>
              <w:ind w:leftChars="0" w:left="0" w:rightChars="0" w:right="0"/>
              <w:rPr>
                <w:lang w:eastAsia="zh-TW"/>
              </w:rPr>
            </w:pPr>
            <w:r>
              <w:rPr>
                <w:rFonts w:cs="Times New Roman" w:hint="eastAsia"/>
                <w:lang w:eastAsia="zh-TW"/>
              </w:rPr>
              <w:t>-</w:t>
            </w:r>
          </w:p>
        </w:tc>
        <w:tc>
          <w:tcPr>
            <w:tcW w:w="1152" w:type="dxa"/>
            <w:tcMar>
              <w:top w:w="60" w:type="dxa"/>
              <w:left w:w="60" w:type="dxa"/>
              <w:bottom w:w="60" w:type="dxa"/>
              <w:right w:w="60" w:type="dxa"/>
            </w:tcMar>
            <w:vAlign w:val="center"/>
          </w:tcPr>
          <w:p w14:paraId="0C65DBFA" w14:textId="77777777" w:rsidR="00AD1839" w:rsidRDefault="00AD1839" w:rsidP="00AD1839">
            <w:pPr>
              <w:ind w:leftChars="0" w:left="0" w:rightChars="0" w:right="0"/>
              <w:rPr>
                <w:lang w:eastAsia="zh-TW"/>
              </w:rPr>
            </w:pPr>
            <w:r>
              <w:rPr>
                <w:rFonts w:cs="Times New Roman" w:hint="eastAsia"/>
                <w:lang w:eastAsia="zh-TW"/>
              </w:rPr>
              <w:t>外鍵</w:t>
            </w:r>
            <w:r>
              <w:rPr>
                <w:rFonts w:cs="Times New Roman" w:hint="eastAsia"/>
                <w:lang w:eastAsia="zh-TW"/>
              </w:rPr>
              <w:t xml:space="preserve"> </w:t>
            </w:r>
            <w:proofErr w:type="spellStart"/>
            <w:r>
              <w:rPr>
                <w:rFonts w:cs="Times New Roman" w:hint="eastAsia"/>
                <w:lang w:eastAsia="zh-TW"/>
              </w:rPr>
              <w:t>crop.crop_id</w:t>
            </w:r>
            <w:proofErr w:type="spellEnd"/>
            <w:r>
              <w:rPr>
                <w:rFonts w:cs="Times New Roman" w:hint="eastAsia"/>
                <w:lang w:eastAsia="zh-TW"/>
              </w:rPr>
              <w:t>；可為空值</w:t>
            </w:r>
          </w:p>
        </w:tc>
      </w:tr>
      <w:tr w:rsidR="00AD1839" w14:paraId="130C74C0" w14:textId="77777777" w:rsidTr="003318AA">
        <w:trPr>
          <w:cantSplit/>
          <w:jc w:val="center"/>
        </w:trPr>
        <w:tc>
          <w:tcPr>
            <w:tcW w:w="2343" w:type="dxa"/>
            <w:tcMar>
              <w:top w:w="60" w:type="dxa"/>
              <w:left w:w="60" w:type="dxa"/>
              <w:bottom w:w="60" w:type="dxa"/>
              <w:right w:w="60" w:type="dxa"/>
            </w:tcMar>
            <w:vAlign w:val="center"/>
          </w:tcPr>
          <w:p w14:paraId="43AB1978" w14:textId="77777777" w:rsidR="00AD1839" w:rsidRPr="00AD1839" w:rsidRDefault="00AD1839" w:rsidP="00AD1839">
            <w:pPr>
              <w:overflowPunct/>
              <w:ind w:leftChars="0" w:left="0" w:rightChars="0" w:right="0"/>
              <w:rPr>
                <w:rFonts w:eastAsia="新細明體"/>
                <w:sz w:val="24"/>
                <w:lang w:eastAsia="zh-TW"/>
              </w:rPr>
            </w:pPr>
            <w:proofErr w:type="spellStart"/>
            <w:r>
              <w:rPr>
                <w:rFonts w:cs="Times New Roman"/>
              </w:rPr>
              <w:t>disease_name</w:t>
            </w:r>
            <w:proofErr w:type="spellEnd"/>
          </w:p>
        </w:tc>
        <w:tc>
          <w:tcPr>
            <w:tcW w:w="2526" w:type="dxa"/>
            <w:tcMar>
              <w:top w:w="60" w:type="dxa"/>
              <w:left w:w="60" w:type="dxa"/>
              <w:bottom w:w="60" w:type="dxa"/>
              <w:right w:w="60" w:type="dxa"/>
            </w:tcMar>
            <w:vAlign w:val="center"/>
          </w:tcPr>
          <w:p w14:paraId="15FCEB56" w14:textId="77777777" w:rsidR="00AD1839" w:rsidRDefault="00AD1839" w:rsidP="00AD1839">
            <w:pPr>
              <w:ind w:leftChars="0" w:left="0" w:rightChars="0" w:right="0"/>
              <w:rPr>
                <w:lang w:eastAsia="zh-TW"/>
              </w:rPr>
            </w:pPr>
            <w:r>
              <w:rPr>
                <w:rFonts w:cs="Times New Roman" w:hint="eastAsia"/>
                <w:lang w:eastAsia="zh-TW"/>
              </w:rPr>
              <w:t>病害名稱</w:t>
            </w:r>
          </w:p>
        </w:tc>
        <w:tc>
          <w:tcPr>
            <w:tcW w:w="1857" w:type="dxa"/>
            <w:tcMar>
              <w:top w:w="60" w:type="dxa"/>
              <w:left w:w="60" w:type="dxa"/>
              <w:bottom w:w="60" w:type="dxa"/>
              <w:right w:w="60" w:type="dxa"/>
            </w:tcMar>
            <w:vAlign w:val="center"/>
          </w:tcPr>
          <w:p w14:paraId="22DCF472" w14:textId="77777777" w:rsidR="00AD1839" w:rsidRDefault="00AD1839" w:rsidP="00AD1839">
            <w:pPr>
              <w:ind w:leftChars="0" w:left="0" w:rightChars="0" w:right="0"/>
              <w:rPr>
                <w:lang w:eastAsia="zh-TW"/>
              </w:rPr>
            </w:pPr>
            <w:r>
              <w:rPr>
                <w:rFonts w:cs="Times New Roman" w:hint="eastAsia"/>
                <w:lang w:eastAsia="zh-TW"/>
              </w:rPr>
              <w:t>varchar</w:t>
            </w:r>
          </w:p>
        </w:tc>
        <w:tc>
          <w:tcPr>
            <w:tcW w:w="1574" w:type="dxa"/>
            <w:tcMar>
              <w:top w:w="60" w:type="dxa"/>
              <w:left w:w="60" w:type="dxa"/>
              <w:bottom w:w="60" w:type="dxa"/>
              <w:right w:w="60" w:type="dxa"/>
            </w:tcMar>
            <w:vAlign w:val="center"/>
          </w:tcPr>
          <w:p w14:paraId="119A87B8" w14:textId="77777777" w:rsidR="00AD1839" w:rsidRDefault="00AD1839" w:rsidP="00AD1839">
            <w:pPr>
              <w:ind w:leftChars="0" w:left="0" w:rightChars="0" w:right="0"/>
              <w:rPr>
                <w:lang w:eastAsia="zh-TW"/>
              </w:rPr>
            </w:pPr>
            <w:r>
              <w:rPr>
                <w:rFonts w:cs="Times New Roman" w:hint="eastAsia"/>
                <w:lang w:eastAsia="zh-TW"/>
              </w:rPr>
              <w:t>100</w:t>
            </w:r>
          </w:p>
        </w:tc>
        <w:tc>
          <w:tcPr>
            <w:tcW w:w="1152" w:type="dxa"/>
            <w:tcMar>
              <w:top w:w="60" w:type="dxa"/>
              <w:left w:w="60" w:type="dxa"/>
              <w:bottom w:w="60" w:type="dxa"/>
              <w:right w:w="60" w:type="dxa"/>
            </w:tcMar>
            <w:vAlign w:val="center"/>
          </w:tcPr>
          <w:p w14:paraId="70554A33" w14:textId="77777777" w:rsidR="00AD1839" w:rsidRDefault="00AD1839" w:rsidP="00AD1839">
            <w:pPr>
              <w:ind w:leftChars="0" w:left="0" w:rightChars="0" w:right="0"/>
              <w:rPr>
                <w:lang w:eastAsia="zh-TW"/>
              </w:rPr>
            </w:pPr>
            <w:proofErr w:type="spellStart"/>
            <w:r>
              <w:rPr>
                <w:rFonts w:cs="Times New Roman"/>
              </w:rPr>
              <w:t>可為空值</w:t>
            </w:r>
            <w:proofErr w:type="spellEnd"/>
          </w:p>
        </w:tc>
      </w:tr>
      <w:tr w:rsidR="00AD1839" w14:paraId="1D9D3E59" w14:textId="77777777" w:rsidTr="003318AA">
        <w:trPr>
          <w:cantSplit/>
          <w:jc w:val="center"/>
        </w:trPr>
        <w:tc>
          <w:tcPr>
            <w:tcW w:w="2343" w:type="dxa"/>
            <w:tcMar>
              <w:top w:w="60" w:type="dxa"/>
              <w:left w:w="60" w:type="dxa"/>
              <w:bottom w:w="60" w:type="dxa"/>
              <w:right w:w="60" w:type="dxa"/>
            </w:tcMar>
            <w:vAlign w:val="center"/>
          </w:tcPr>
          <w:p w14:paraId="5FE7A4B8" w14:textId="77777777" w:rsidR="00AD1839" w:rsidRPr="00AD1839" w:rsidRDefault="00AD1839" w:rsidP="00AD1839">
            <w:pPr>
              <w:overflowPunct/>
              <w:ind w:leftChars="0" w:left="0" w:rightChars="0" w:right="0"/>
              <w:rPr>
                <w:rFonts w:eastAsia="新細明體"/>
                <w:sz w:val="24"/>
                <w:lang w:eastAsia="zh-TW"/>
              </w:rPr>
            </w:pPr>
            <w:r>
              <w:rPr>
                <w:rFonts w:cs="Times New Roman"/>
              </w:rPr>
              <w:t>description</w:t>
            </w:r>
          </w:p>
        </w:tc>
        <w:tc>
          <w:tcPr>
            <w:tcW w:w="2526" w:type="dxa"/>
            <w:tcMar>
              <w:top w:w="60" w:type="dxa"/>
              <w:left w:w="60" w:type="dxa"/>
              <w:bottom w:w="60" w:type="dxa"/>
              <w:right w:w="60" w:type="dxa"/>
            </w:tcMar>
            <w:vAlign w:val="center"/>
          </w:tcPr>
          <w:p w14:paraId="54A6FECF" w14:textId="77777777" w:rsidR="00AD1839" w:rsidRDefault="00AD1839" w:rsidP="00AD1839">
            <w:pPr>
              <w:ind w:leftChars="0" w:left="0" w:rightChars="0" w:right="0"/>
              <w:rPr>
                <w:lang w:eastAsia="zh-TW"/>
              </w:rPr>
            </w:pPr>
            <w:r>
              <w:rPr>
                <w:rFonts w:cs="Times New Roman" w:hint="eastAsia"/>
                <w:lang w:eastAsia="zh-TW"/>
              </w:rPr>
              <w:t>描述</w:t>
            </w:r>
          </w:p>
        </w:tc>
        <w:tc>
          <w:tcPr>
            <w:tcW w:w="1857" w:type="dxa"/>
            <w:tcMar>
              <w:top w:w="60" w:type="dxa"/>
              <w:left w:w="60" w:type="dxa"/>
              <w:bottom w:w="60" w:type="dxa"/>
              <w:right w:w="60" w:type="dxa"/>
            </w:tcMar>
            <w:vAlign w:val="center"/>
          </w:tcPr>
          <w:p w14:paraId="258A2E7B" w14:textId="77777777" w:rsidR="00AD1839" w:rsidRDefault="00AD1839" w:rsidP="00AD1839">
            <w:pPr>
              <w:ind w:leftChars="0" w:left="0" w:rightChars="0" w:right="0"/>
              <w:rPr>
                <w:lang w:eastAsia="zh-TW"/>
              </w:rPr>
            </w:pPr>
            <w:r>
              <w:rPr>
                <w:rFonts w:cs="Times New Roman" w:hint="eastAsia"/>
                <w:lang w:eastAsia="zh-TW"/>
              </w:rPr>
              <w:t>text</w:t>
            </w:r>
          </w:p>
        </w:tc>
        <w:tc>
          <w:tcPr>
            <w:tcW w:w="1574" w:type="dxa"/>
            <w:tcMar>
              <w:top w:w="60" w:type="dxa"/>
              <w:left w:w="60" w:type="dxa"/>
              <w:bottom w:w="60" w:type="dxa"/>
              <w:right w:w="60" w:type="dxa"/>
            </w:tcMar>
            <w:vAlign w:val="center"/>
          </w:tcPr>
          <w:p w14:paraId="4125F203" w14:textId="77777777" w:rsidR="00AD1839" w:rsidRDefault="00AD1839" w:rsidP="00AD1839">
            <w:pPr>
              <w:ind w:leftChars="0" w:left="0" w:rightChars="0" w:right="0"/>
              <w:rPr>
                <w:lang w:eastAsia="zh-TW"/>
              </w:rPr>
            </w:pPr>
            <w:r>
              <w:rPr>
                <w:rFonts w:cs="Times New Roman" w:hint="eastAsia"/>
                <w:lang w:eastAsia="zh-TW"/>
              </w:rPr>
              <w:t>-</w:t>
            </w:r>
          </w:p>
        </w:tc>
        <w:tc>
          <w:tcPr>
            <w:tcW w:w="1152" w:type="dxa"/>
            <w:tcMar>
              <w:top w:w="60" w:type="dxa"/>
              <w:left w:w="60" w:type="dxa"/>
              <w:bottom w:w="60" w:type="dxa"/>
              <w:right w:w="60" w:type="dxa"/>
            </w:tcMar>
            <w:vAlign w:val="center"/>
          </w:tcPr>
          <w:p w14:paraId="67C221F2" w14:textId="77777777" w:rsidR="00AD1839" w:rsidRDefault="00AD1839" w:rsidP="00AD1839">
            <w:pPr>
              <w:ind w:leftChars="0" w:left="0" w:rightChars="0" w:right="0"/>
              <w:rPr>
                <w:lang w:eastAsia="zh-TW"/>
              </w:rPr>
            </w:pPr>
            <w:proofErr w:type="spellStart"/>
            <w:r>
              <w:rPr>
                <w:rFonts w:cs="Times New Roman"/>
              </w:rPr>
              <w:t>可為空值</w:t>
            </w:r>
            <w:proofErr w:type="spellEnd"/>
          </w:p>
        </w:tc>
      </w:tr>
      <w:tr w:rsidR="00AD1839" w14:paraId="47ACFE76" w14:textId="77777777" w:rsidTr="003318AA">
        <w:trPr>
          <w:cantSplit/>
          <w:jc w:val="center"/>
        </w:trPr>
        <w:tc>
          <w:tcPr>
            <w:tcW w:w="2343" w:type="dxa"/>
            <w:tcMar>
              <w:top w:w="60" w:type="dxa"/>
              <w:left w:w="60" w:type="dxa"/>
              <w:bottom w:w="60" w:type="dxa"/>
              <w:right w:w="60" w:type="dxa"/>
            </w:tcMar>
            <w:vAlign w:val="center"/>
          </w:tcPr>
          <w:p w14:paraId="346D925B" w14:textId="77777777" w:rsidR="00AD1839" w:rsidRPr="00AD1839" w:rsidRDefault="00AD1839" w:rsidP="00AD1839">
            <w:pPr>
              <w:overflowPunct/>
              <w:ind w:leftChars="0" w:left="0" w:rightChars="0" w:right="0"/>
              <w:rPr>
                <w:rFonts w:eastAsia="新細明體"/>
                <w:sz w:val="24"/>
                <w:lang w:eastAsia="zh-TW"/>
              </w:rPr>
            </w:pPr>
            <w:r>
              <w:rPr>
                <w:rFonts w:cs="Times New Roman"/>
              </w:rPr>
              <w:t>treatment</w:t>
            </w:r>
          </w:p>
        </w:tc>
        <w:tc>
          <w:tcPr>
            <w:tcW w:w="2526" w:type="dxa"/>
            <w:tcMar>
              <w:top w:w="60" w:type="dxa"/>
              <w:left w:w="60" w:type="dxa"/>
              <w:bottom w:w="60" w:type="dxa"/>
              <w:right w:w="60" w:type="dxa"/>
            </w:tcMar>
            <w:vAlign w:val="center"/>
          </w:tcPr>
          <w:p w14:paraId="6A948579" w14:textId="77777777" w:rsidR="00AD1839" w:rsidRDefault="00AD1839" w:rsidP="00AD1839">
            <w:pPr>
              <w:ind w:leftChars="0" w:left="0" w:rightChars="0" w:right="0"/>
              <w:rPr>
                <w:lang w:eastAsia="zh-TW"/>
              </w:rPr>
            </w:pPr>
            <w:r>
              <w:rPr>
                <w:rFonts w:cs="Times New Roman" w:hint="eastAsia"/>
                <w:lang w:eastAsia="zh-TW"/>
              </w:rPr>
              <w:t>參考處理建議</w:t>
            </w:r>
          </w:p>
        </w:tc>
        <w:tc>
          <w:tcPr>
            <w:tcW w:w="1857" w:type="dxa"/>
            <w:tcMar>
              <w:top w:w="60" w:type="dxa"/>
              <w:left w:w="60" w:type="dxa"/>
              <w:bottom w:w="60" w:type="dxa"/>
              <w:right w:w="60" w:type="dxa"/>
            </w:tcMar>
            <w:vAlign w:val="center"/>
          </w:tcPr>
          <w:p w14:paraId="5ED159AF" w14:textId="77777777" w:rsidR="00AD1839" w:rsidRDefault="00AD1839" w:rsidP="00AD1839">
            <w:pPr>
              <w:ind w:leftChars="0" w:left="0" w:rightChars="0" w:right="0"/>
              <w:rPr>
                <w:lang w:eastAsia="zh-TW"/>
              </w:rPr>
            </w:pPr>
            <w:r>
              <w:rPr>
                <w:rFonts w:cs="Times New Roman" w:hint="eastAsia"/>
                <w:lang w:eastAsia="zh-TW"/>
              </w:rPr>
              <w:t>text</w:t>
            </w:r>
          </w:p>
        </w:tc>
        <w:tc>
          <w:tcPr>
            <w:tcW w:w="1574" w:type="dxa"/>
            <w:tcMar>
              <w:top w:w="60" w:type="dxa"/>
              <w:left w:w="60" w:type="dxa"/>
              <w:bottom w:w="60" w:type="dxa"/>
              <w:right w:w="60" w:type="dxa"/>
            </w:tcMar>
            <w:vAlign w:val="center"/>
          </w:tcPr>
          <w:p w14:paraId="206A698A" w14:textId="77777777" w:rsidR="00AD1839" w:rsidRDefault="00AD1839" w:rsidP="00AD1839">
            <w:pPr>
              <w:ind w:leftChars="0" w:left="0" w:rightChars="0" w:right="0"/>
              <w:rPr>
                <w:lang w:eastAsia="zh-TW"/>
              </w:rPr>
            </w:pPr>
            <w:r>
              <w:rPr>
                <w:rFonts w:cs="Times New Roman" w:hint="eastAsia"/>
                <w:lang w:eastAsia="zh-TW"/>
              </w:rPr>
              <w:t>-</w:t>
            </w:r>
          </w:p>
        </w:tc>
        <w:tc>
          <w:tcPr>
            <w:tcW w:w="1152" w:type="dxa"/>
            <w:tcMar>
              <w:top w:w="60" w:type="dxa"/>
              <w:left w:w="60" w:type="dxa"/>
              <w:bottom w:w="60" w:type="dxa"/>
              <w:right w:w="60" w:type="dxa"/>
            </w:tcMar>
            <w:vAlign w:val="center"/>
          </w:tcPr>
          <w:p w14:paraId="2D5F9A3E" w14:textId="77777777" w:rsidR="00AD1839" w:rsidRDefault="00AD1839" w:rsidP="00AD1839">
            <w:pPr>
              <w:ind w:leftChars="0" w:left="0" w:rightChars="0" w:right="0"/>
              <w:rPr>
                <w:lang w:eastAsia="zh-TW"/>
              </w:rPr>
            </w:pPr>
            <w:proofErr w:type="spellStart"/>
            <w:r>
              <w:rPr>
                <w:rFonts w:cs="Times New Roman"/>
              </w:rPr>
              <w:t>可為空值</w:t>
            </w:r>
            <w:proofErr w:type="spellEnd"/>
          </w:p>
        </w:tc>
      </w:tr>
      <w:tr w:rsidR="00AD1839" w14:paraId="17A1BFF3" w14:textId="77777777" w:rsidTr="003318AA">
        <w:trPr>
          <w:cantSplit/>
          <w:jc w:val="center"/>
        </w:trPr>
        <w:tc>
          <w:tcPr>
            <w:tcW w:w="2343" w:type="dxa"/>
            <w:tcMar>
              <w:top w:w="60" w:type="dxa"/>
              <w:left w:w="60" w:type="dxa"/>
              <w:bottom w:w="60" w:type="dxa"/>
              <w:right w:w="60" w:type="dxa"/>
            </w:tcMar>
            <w:vAlign w:val="center"/>
          </w:tcPr>
          <w:p w14:paraId="52AAC8B6" w14:textId="77777777" w:rsidR="00AD1839" w:rsidRPr="00AD1839" w:rsidRDefault="00AD1839" w:rsidP="00AD1839">
            <w:pPr>
              <w:overflowPunct/>
              <w:ind w:leftChars="0" w:left="0" w:rightChars="0" w:right="0"/>
              <w:rPr>
                <w:rFonts w:eastAsia="新細明體"/>
                <w:sz w:val="24"/>
                <w:lang w:eastAsia="zh-TW"/>
              </w:rPr>
            </w:pPr>
            <w:proofErr w:type="spellStart"/>
            <w:r>
              <w:rPr>
                <w:rFonts w:cs="Times New Roman"/>
              </w:rPr>
              <w:t>source_name</w:t>
            </w:r>
            <w:proofErr w:type="spellEnd"/>
          </w:p>
        </w:tc>
        <w:tc>
          <w:tcPr>
            <w:tcW w:w="2526" w:type="dxa"/>
            <w:tcMar>
              <w:top w:w="60" w:type="dxa"/>
              <w:left w:w="60" w:type="dxa"/>
              <w:bottom w:w="60" w:type="dxa"/>
              <w:right w:w="60" w:type="dxa"/>
            </w:tcMar>
            <w:vAlign w:val="center"/>
          </w:tcPr>
          <w:p w14:paraId="7CE2D1C5" w14:textId="77777777" w:rsidR="00AD1839" w:rsidRDefault="00AD1839" w:rsidP="00AD1839">
            <w:pPr>
              <w:ind w:leftChars="0" w:left="0" w:rightChars="0" w:right="0"/>
              <w:rPr>
                <w:lang w:eastAsia="zh-TW"/>
              </w:rPr>
            </w:pPr>
            <w:r>
              <w:rPr>
                <w:rFonts w:cs="Times New Roman" w:hint="eastAsia"/>
                <w:lang w:eastAsia="zh-TW"/>
              </w:rPr>
              <w:t>參考來源名稱</w:t>
            </w:r>
          </w:p>
        </w:tc>
        <w:tc>
          <w:tcPr>
            <w:tcW w:w="1857" w:type="dxa"/>
            <w:tcMar>
              <w:top w:w="60" w:type="dxa"/>
              <w:left w:w="60" w:type="dxa"/>
              <w:bottom w:w="60" w:type="dxa"/>
              <w:right w:w="60" w:type="dxa"/>
            </w:tcMar>
            <w:vAlign w:val="center"/>
          </w:tcPr>
          <w:p w14:paraId="249662BC" w14:textId="77777777" w:rsidR="00AD1839" w:rsidRDefault="00AD1839" w:rsidP="00AD1839">
            <w:pPr>
              <w:ind w:leftChars="0" w:left="0" w:rightChars="0" w:right="0"/>
              <w:rPr>
                <w:lang w:eastAsia="zh-TW"/>
              </w:rPr>
            </w:pPr>
            <w:r>
              <w:rPr>
                <w:rFonts w:cs="Times New Roman" w:hint="eastAsia"/>
                <w:lang w:eastAsia="zh-TW"/>
              </w:rPr>
              <w:t>varchar</w:t>
            </w:r>
          </w:p>
        </w:tc>
        <w:tc>
          <w:tcPr>
            <w:tcW w:w="1574" w:type="dxa"/>
            <w:tcMar>
              <w:top w:w="60" w:type="dxa"/>
              <w:left w:w="60" w:type="dxa"/>
              <w:bottom w:w="60" w:type="dxa"/>
              <w:right w:w="60" w:type="dxa"/>
            </w:tcMar>
            <w:vAlign w:val="center"/>
          </w:tcPr>
          <w:p w14:paraId="38569CFD" w14:textId="77777777" w:rsidR="00AD1839" w:rsidRDefault="00AD1839" w:rsidP="00AD1839">
            <w:pPr>
              <w:ind w:leftChars="0" w:left="0" w:rightChars="0" w:right="0"/>
              <w:rPr>
                <w:lang w:eastAsia="zh-TW"/>
              </w:rPr>
            </w:pPr>
            <w:r>
              <w:rPr>
                <w:rFonts w:cs="Times New Roman" w:hint="eastAsia"/>
                <w:lang w:eastAsia="zh-TW"/>
              </w:rPr>
              <w:t>100</w:t>
            </w:r>
          </w:p>
        </w:tc>
        <w:tc>
          <w:tcPr>
            <w:tcW w:w="1152" w:type="dxa"/>
            <w:tcMar>
              <w:top w:w="60" w:type="dxa"/>
              <w:left w:w="60" w:type="dxa"/>
              <w:bottom w:w="60" w:type="dxa"/>
              <w:right w:w="60" w:type="dxa"/>
            </w:tcMar>
            <w:vAlign w:val="center"/>
          </w:tcPr>
          <w:p w14:paraId="6DD175D1" w14:textId="77777777" w:rsidR="00AD1839" w:rsidRDefault="00AD1839" w:rsidP="00AD1839">
            <w:pPr>
              <w:ind w:leftChars="0" w:left="0" w:rightChars="0" w:right="0"/>
              <w:rPr>
                <w:lang w:eastAsia="zh-TW"/>
              </w:rPr>
            </w:pPr>
            <w:proofErr w:type="spellStart"/>
            <w:r>
              <w:rPr>
                <w:rFonts w:cs="Times New Roman"/>
              </w:rPr>
              <w:t>可為空值</w:t>
            </w:r>
            <w:proofErr w:type="spellEnd"/>
          </w:p>
        </w:tc>
      </w:tr>
      <w:tr w:rsidR="00AD1839" w14:paraId="25F691E9" w14:textId="77777777" w:rsidTr="003318AA">
        <w:trPr>
          <w:cantSplit/>
          <w:jc w:val="center"/>
        </w:trPr>
        <w:tc>
          <w:tcPr>
            <w:tcW w:w="2343" w:type="dxa"/>
            <w:tcMar>
              <w:top w:w="60" w:type="dxa"/>
              <w:left w:w="60" w:type="dxa"/>
              <w:bottom w:w="60" w:type="dxa"/>
              <w:right w:w="60" w:type="dxa"/>
            </w:tcMar>
            <w:vAlign w:val="center"/>
          </w:tcPr>
          <w:p w14:paraId="334D8BD8" w14:textId="77777777" w:rsidR="00AD1839" w:rsidRPr="00AD1839" w:rsidRDefault="00AD1839" w:rsidP="00AD1839">
            <w:pPr>
              <w:overflowPunct/>
              <w:ind w:leftChars="0" w:left="0" w:rightChars="0" w:right="0"/>
              <w:rPr>
                <w:rFonts w:eastAsia="新細明體"/>
                <w:sz w:val="24"/>
                <w:lang w:eastAsia="zh-TW"/>
              </w:rPr>
            </w:pPr>
            <w:proofErr w:type="spellStart"/>
            <w:r>
              <w:rPr>
                <w:rFonts w:cs="Times New Roman"/>
              </w:rPr>
              <w:lastRenderedPageBreak/>
              <w:t>source_url</w:t>
            </w:r>
            <w:proofErr w:type="spellEnd"/>
          </w:p>
        </w:tc>
        <w:tc>
          <w:tcPr>
            <w:tcW w:w="2526" w:type="dxa"/>
            <w:tcMar>
              <w:top w:w="60" w:type="dxa"/>
              <w:left w:w="60" w:type="dxa"/>
              <w:bottom w:w="60" w:type="dxa"/>
              <w:right w:w="60" w:type="dxa"/>
            </w:tcMar>
            <w:vAlign w:val="center"/>
          </w:tcPr>
          <w:p w14:paraId="40FAAAA5" w14:textId="77777777" w:rsidR="00AD1839" w:rsidRDefault="00AD1839" w:rsidP="00AD1839">
            <w:pPr>
              <w:ind w:leftChars="0" w:left="0" w:rightChars="0" w:right="0"/>
              <w:rPr>
                <w:lang w:eastAsia="zh-TW"/>
              </w:rPr>
            </w:pPr>
            <w:r>
              <w:rPr>
                <w:rFonts w:cs="Times New Roman" w:hint="eastAsia"/>
                <w:lang w:eastAsia="zh-TW"/>
              </w:rPr>
              <w:t>參考來源網址</w:t>
            </w:r>
          </w:p>
        </w:tc>
        <w:tc>
          <w:tcPr>
            <w:tcW w:w="1857" w:type="dxa"/>
            <w:tcMar>
              <w:top w:w="60" w:type="dxa"/>
              <w:left w:w="60" w:type="dxa"/>
              <w:bottom w:w="60" w:type="dxa"/>
              <w:right w:w="60" w:type="dxa"/>
            </w:tcMar>
            <w:vAlign w:val="center"/>
          </w:tcPr>
          <w:p w14:paraId="6B71593A" w14:textId="77777777" w:rsidR="00AD1839" w:rsidRDefault="00AD1839" w:rsidP="00AD1839">
            <w:pPr>
              <w:ind w:leftChars="0" w:left="0" w:rightChars="0" w:right="0"/>
              <w:rPr>
                <w:lang w:eastAsia="zh-TW"/>
              </w:rPr>
            </w:pPr>
            <w:r>
              <w:rPr>
                <w:rFonts w:cs="Times New Roman" w:hint="eastAsia"/>
                <w:lang w:eastAsia="zh-TW"/>
              </w:rPr>
              <w:t>varchar</w:t>
            </w:r>
          </w:p>
        </w:tc>
        <w:tc>
          <w:tcPr>
            <w:tcW w:w="1574" w:type="dxa"/>
            <w:tcMar>
              <w:top w:w="60" w:type="dxa"/>
              <w:left w:w="60" w:type="dxa"/>
              <w:bottom w:w="60" w:type="dxa"/>
              <w:right w:w="60" w:type="dxa"/>
            </w:tcMar>
            <w:vAlign w:val="center"/>
          </w:tcPr>
          <w:p w14:paraId="7678E560" w14:textId="77777777" w:rsidR="00AD1839" w:rsidRDefault="00AD1839" w:rsidP="00AD1839">
            <w:pPr>
              <w:ind w:leftChars="0" w:left="0" w:rightChars="0" w:right="0"/>
              <w:rPr>
                <w:lang w:eastAsia="zh-TW"/>
              </w:rPr>
            </w:pPr>
            <w:r>
              <w:rPr>
                <w:rFonts w:cs="Times New Roman" w:hint="eastAsia"/>
                <w:lang w:eastAsia="zh-TW"/>
              </w:rPr>
              <w:t>2048</w:t>
            </w:r>
          </w:p>
        </w:tc>
        <w:tc>
          <w:tcPr>
            <w:tcW w:w="1152" w:type="dxa"/>
            <w:tcMar>
              <w:top w:w="60" w:type="dxa"/>
              <w:left w:w="60" w:type="dxa"/>
              <w:bottom w:w="60" w:type="dxa"/>
              <w:right w:w="60" w:type="dxa"/>
            </w:tcMar>
            <w:vAlign w:val="center"/>
          </w:tcPr>
          <w:p w14:paraId="170495E1" w14:textId="77777777" w:rsidR="00AD1839" w:rsidRDefault="00AD1839" w:rsidP="00AD1839">
            <w:pPr>
              <w:ind w:leftChars="0" w:left="0" w:rightChars="0" w:right="0"/>
              <w:rPr>
                <w:lang w:eastAsia="zh-TW"/>
              </w:rPr>
            </w:pPr>
            <w:proofErr w:type="spellStart"/>
            <w:r>
              <w:rPr>
                <w:rFonts w:cs="Times New Roman"/>
              </w:rPr>
              <w:t>可為空值</w:t>
            </w:r>
            <w:proofErr w:type="spellEnd"/>
          </w:p>
        </w:tc>
      </w:tr>
      <w:tr w:rsidR="00AD1839" w14:paraId="6CDBC58E" w14:textId="77777777" w:rsidTr="003318AA">
        <w:trPr>
          <w:cantSplit/>
          <w:jc w:val="center"/>
        </w:trPr>
        <w:tc>
          <w:tcPr>
            <w:tcW w:w="2343" w:type="dxa"/>
            <w:tcMar>
              <w:top w:w="60" w:type="dxa"/>
              <w:left w:w="60" w:type="dxa"/>
              <w:bottom w:w="60" w:type="dxa"/>
              <w:right w:w="60" w:type="dxa"/>
            </w:tcMar>
            <w:vAlign w:val="center"/>
          </w:tcPr>
          <w:p w14:paraId="7F4861D2" w14:textId="77777777" w:rsidR="00AD1839" w:rsidRPr="00AD1839" w:rsidRDefault="00AD1839" w:rsidP="00AD1839">
            <w:pPr>
              <w:overflowPunct/>
              <w:ind w:leftChars="0" w:left="0" w:rightChars="0" w:right="0"/>
              <w:rPr>
                <w:rFonts w:eastAsia="新細明體"/>
                <w:sz w:val="24"/>
                <w:lang w:eastAsia="zh-TW"/>
              </w:rPr>
            </w:pPr>
            <w:proofErr w:type="spellStart"/>
            <w:r>
              <w:rPr>
                <w:rFonts w:cs="Times New Roman"/>
              </w:rPr>
              <w:t>source_record_id</w:t>
            </w:r>
            <w:proofErr w:type="spellEnd"/>
          </w:p>
        </w:tc>
        <w:tc>
          <w:tcPr>
            <w:tcW w:w="2526" w:type="dxa"/>
            <w:tcMar>
              <w:top w:w="60" w:type="dxa"/>
              <w:left w:w="60" w:type="dxa"/>
              <w:bottom w:w="60" w:type="dxa"/>
              <w:right w:w="60" w:type="dxa"/>
            </w:tcMar>
            <w:vAlign w:val="center"/>
          </w:tcPr>
          <w:p w14:paraId="16DDAEC0" w14:textId="77777777" w:rsidR="00AD1839" w:rsidRDefault="00AD1839" w:rsidP="00AD1839">
            <w:pPr>
              <w:ind w:leftChars="0" w:left="0" w:rightChars="0" w:right="0"/>
              <w:rPr>
                <w:lang w:eastAsia="zh-TW"/>
              </w:rPr>
            </w:pPr>
            <w:r>
              <w:rPr>
                <w:rFonts w:cs="Times New Roman" w:hint="eastAsia"/>
                <w:lang w:eastAsia="zh-TW"/>
              </w:rPr>
              <w:t>來源紀錄識別碼</w:t>
            </w:r>
          </w:p>
        </w:tc>
        <w:tc>
          <w:tcPr>
            <w:tcW w:w="1857" w:type="dxa"/>
            <w:tcMar>
              <w:top w:w="60" w:type="dxa"/>
              <w:left w:w="60" w:type="dxa"/>
              <w:bottom w:w="60" w:type="dxa"/>
              <w:right w:w="60" w:type="dxa"/>
            </w:tcMar>
            <w:vAlign w:val="center"/>
          </w:tcPr>
          <w:p w14:paraId="5185C029" w14:textId="77777777" w:rsidR="00AD1839" w:rsidRDefault="00AD1839" w:rsidP="00AD1839">
            <w:pPr>
              <w:ind w:leftChars="0" w:left="0" w:rightChars="0" w:right="0"/>
              <w:rPr>
                <w:lang w:eastAsia="zh-TW"/>
              </w:rPr>
            </w:pPr>
            <w:r>
              <w:rPr>
                <w:rFonts w:cs="Times New Roman" w:hint="eastAsia"/>
                <w:lang w:eastAsia="zh-TW"/>
              </w:rPr>
              <w:t>varchar</w:t>
            </w:r>
          </w:p>
        </w:tc>
        <w:tc>
          <w:tcPr>
            <w:tcW w:w="1574" w:type="dxa"/>
            <w:tcMar>
              <w:top w:w="60" w:type="dxa"/>
              <w:left w:w="60" w:type="dxa"/>
              <w:bottom w:w="60" w:type="dxa"/>
              <w:right w:w="60" w:type="dxa"/>
            </w:tcMar>
            <w:vAlign w:val="center"/>
          </w:tcPr>
          <w:p w14:paraId="1329B884" w14:textId="77777777" w:rsidR="00AD1839" w:rsidRDefault="00AD1839" w:rsidP="00AD1839">
            <w:pPr>
              <w:ind w:leftChars="0" w:left="0" w:rightChars="0" w:right="0"/>
              <w:rPr>
                <w:lang w:eastAsia="zh-TW"/>
              </w:rPr>
            </w:pPr>
            <w:r>
              <w:rPr>
                <w:rFonts w:cs="Times New Roman" w:hint="eastAsia"/>
                <w:lang w:eastAsia="zh-TW"/>
              </w:rPr>
              <w:t>128</w:t>
            </w:r>
          </w:p>
        </w:tc>
        <w:tc>
          <w:tcPr>
            <w:tcW w:w="1152" w:type="dxa"/>
            <w:tcMar>
              <w:top w:w="60" w:type="dxa"/>
              <w:left w:w="60" w:type="dxa"/>
              <w:bottom w:w="60" w:type="dxa"/>
              <w:right w:w="60" w:type="dxa"/>
            </w:tcMar>
            <w:vAlign w:val="center"/>
          </w:tcPr>
          <w:p w14:paraId="42986EB4" w14:textId="77777777" w:rsidR="00AD1839" w:rsidRDefault="00AD1839" w:rsidP="00AD1839">
            <w:pPr>
              <w:ind w:leftChars="0" w:left="0" w:rightChars="0" w:right="0"/>
              <w:rPr>
                <w:lang w:eastAsia="zh-TW"/>
              </w:rPr>
            </w:pPr>
            <w:proofErr w:type="spellStart"/>
            <w:r>
              <w:rPr>
                <w:rFonts w:cs="Times New Roman"/>
              </w:rPr>
              <w:t>可為空值</w:t>
            </w:r>
            <w:proofErr w:type="spellEnd"/>
          </w:p>
        </w:tc>
      </w:tr>
    </w:tbl>
    <w:p w14:paraId="4636D471" w14:textId="77777777" w:rsidR="00474FD1" w:rsidRDefault="00474FD1" w:rsidP="00414607">
      <w:pPr>
        <w:ind w:left="280" w:right="280"/>
        <w:rPr>
          <w:lang w:eastAsia="zh-TW"/>
        </w:rPr>
      </w:pPr>
    </w:p>
    <w:p w14:paraId="4080D6A1" w14:textId="77777777" w:rsidR="008F3F67" w:rsidRPr="009E238E" w:rsidRDefault="009E238E" w:rsidP="009E238E">
      <w:pPr>
        <w:pStyle w:val="TableCaption"/>
        <w:ind w:left="280" w:right="280"/>
        <w:rPr>
          <w:color w:val="auto"/>
          <w:szCs w:val="28"/>
        </w:rPr>
      </w:pPr>
      <w:bookmarkStart w:id="108" w:name="_Toc242147206"/>
      <w:r>
        <w:rPr>
          <w:rFonts w:cs="Times New Roman"/>
        </w:rPr>
        <w:t>表</w:t>
      </w:r>
      <w:r>
        <w:rPr>
          <w:rFonts w:cs="Times New Roman"/>
        </w:rPr>
        <w:t xml:space="preserve"> 8-2-3</w:t>
      </w:r>
      <w:r>
        <w:rPr>
          <w:rFonts w:cs="Times New Roman"/>
        </w:rPr>
        <w:t>資料表</w:t>
      </w:r>
      <w:r>
        <w:rPr>
          <w:rFonts w:cs="Times New Roman"/>
        </w:rPr>
        <w:t>-pests</w:t>
      </w:r>
      <w:bookmarkEnd w:id="108"/>
    </w:p>
    <w:tbl>
      <w:tblPr>
        <w:tblStyle w:val="aff2"/>
        <w:tblW w:w="945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43"/>
        <w:gridCol w:w="2526"/>
        <w:gridCol w:w="1857"/>
        <w:gridCol w:w="1574"/>
        <w:gridCol w:w="1152"/>
      </w:tblGrid>
      <w:tr w:rsidR="008F3F67" w14:paraId="41E0BE76" w14:textId="77777777" w:rsidTr="003318AA">
        <w:trPr>
          <w:cantSplit/>
          <w:tblHeader/>
          <w:jc w:val="center"/>
        </w:trPr>
        <w:tc>
          <w:tcPr>
            <w:tcW w:w="2343" w:type="dxa"/>
            <w:shd w:val="clear" w:color="auto" w:fill="DDEAD7"/>
            <w:tcMar>
              <w:top w:w="60" w:type="dxa"/>
              <w:left w:w="60" w:type="dxa"/>
              <w:bottom w:w="60" w:type="dxa"/>
              <w:right w:w="60" w:type="dxa"/>
            </w:tcMar>
            <w:vAlign w:val="center"/>
          </w:tcPr>
          <w:p w14:paraId="29B6C7B0" w14:textId="77777777" w:rsidR="008F3F67" w:rsidRDefault="008F3F67" w:rsidP="007863FF">
            <w:pPr>
              <w:ind w:leftChars="0" w:left="0" w:rightChars="0" w:right="0"/>
              <w:jc w:val="center"/>
              <w:rPr>
                <w:lang w:eastAsia="zh-TW"/>
              </w:rPr>
            </w:pPr>
            <w:r>
              <w:rPr>
                <w:rFonts w:cs="Times New Roman" w:hint="eastAsia"/>
                <w:lang w:eastAsia="zh-TW"/>
              </w:rPr>
              <w:t>欄位名稱</w:t>
            </w:r>
          </w:p>
        </w:tc>
        <w:tc>
          <w:tcPr>
            <w:tcW w:w="2526" w:type="dxa"/>
            <w:shd w:val="clear" w:color="auto" w:fill="DDEAD7"/>
            <w:tcMar>
              <w:top w:w="60" w:type="dxa"/>
              <w:left w:w="60" w:type="dxa"/>
              <w:bottom w:w="60" w:type="dxa"/>
              <w:right w:w="60" w:type="dxa"/>
            </w:tcMar>
            <w:vAlign w:val="center"/>
          </w:tcPr>
          <w:p w14:paraId="641785AC" w14:textId="77777777" w:rsidR="008F3F67" w:rsidRDefault="008F3F67" w:rsidP="007863FF">
            <w:pPr>
              <w:ind w:leftChars="0" w:left="0" w:rightChars="0" w:right="0"/>
              <w:jc w:val="center"/>
              <w:rPr>
                <w:lang w:eastAsia="zh-TW"/>
              </w:rPr>
            </w:pPr>
            <w:r>
              <w:rPr>
                <w:rFonts w:cs="Times New Roman" w:hint="eastAsia"/>
                <w:lang w:eastAsia="zh-TW"/>
              </w:rPr>
              <w:t>欄位中文名稱</w:t>
            </w:r>
          </w:p>
        </w:tc>
        <w:tc>
          <w:tcPr>
            <w:tcW w:w="1857" w:type="dxa"/>
            <w:shd w:val="clear" w:color="auto" w:fill="DDEAD7"/>
            <w:tcMar>
              <w:top w:w="60" w:type="dxa"/>
              <w:left w:w="60" w:type="dxa"/>
              <w:bottom w:w="60" w:type="dxa"/>
              <w:right w:w="60" w:type="dxa"/>
            </w:tcMar>
            <w:vAlign w:val="center"/>
          </w:tcPr>
          <w:p w14:paraId="75701669" w14:textId="77777777" w:rsidR="008F3F67" w:rsidRDefault="008F3F67" w:rsidP="007863FF">
            <w:pPr>
              <w:ind w:leftChars="0" w:left="0" w:rightChars="0" w:right="0"/>
              <w:jc w:val="center"/>
              <w:rPr>
                <w:lang w:eastAsia="zh-TW"/>
              </w:rPr>
            </w:pPr>
            <w:r>
              <w:rPr>
                <w:rFonts w:cs="Times New Roman" w:hint="eastAsia"/>
                <w:lang w:eastAsia="zh-TW"/>
              </w:rPr>
              <w:t>資料型態</w:t>
            </w:r>
          </w:p>
        </w:tc>
        <w:tc>
          <w:tcPr>
            <w:tcW w:w="1574" w:type="dxa"/>
            <w:shd w:val="clear" w:color="auto" w:fill="DDEAD7"/>
            <w:tcMar>
              <w:top w:w="60" w:type="dxa"/>
              <w:left w:w="60" w:type="dxa"/>
              <w:bottom w:w="60" w:type="dxa"/>
              <w:right w:w="60" w:type="dxa"/>
            </w:tcMar>
            <w:vAlign w:val="center"/>
          </w:tcPr>
          <w:p w14:paraId="6818AECE" w14:textId="77777777" w:rsidR="008F3F67" w:rsidRDefault="008F3F67" w:rsidP="007863FF">
            <w:pPr>
              <w:ind w:leftChars="0" w:left="0" w:rightChars="0" w:right="0"/>
              <w:jc w:val="center"/>
              <w:rPr>
                <w:lang w:eastAsia="zh-TW"/>
              </w:rPr>
            </w:pPr>
            <w:r>
              <w:rPr>
                <w:rFonts w:cs="Times New Roman" w:hint="eastAsia"/>
                <w:lang w:eastAsia="zh-TW"/>
              </w:rPr>
              <w:t>資料長度</w:t>
            </w:r>
          </w:p>
        </w:tc>
        <w:tc>
          <w:tcPr>
            <w:tcW w:w="1152" w:type="dxa"/>
            <w:shd w:val="clear" w:color="auto" w:fill="DDEAD7"/>
            <w:tcMar>
              <w:top w:w="60" w:type="dxa"/>
              <w:left w:w="60" w:type="dxa"/>
              <w:bottom w:w="60" w:type="dxa"/>
              <w:right w:w="60" w:type="dxa"/>
            </w:tcMar>
            <w:vAlign w:val="center"/>
          </w:tcPr>
          <w:p w14:paraId="15F70DFF" w14:textId="77777777" w:rsidR="008F3F67" w:rsidRDefault="008F3F67" w:rsidP="007863FF">
            <w:pPr>
              <w:ind w:leftChars="0" w:left="0" w:rightChars="0" w:right="0"/>
              <w:jc w:val="center"/>
              <w:rPr>
                <w:lang w:eastAsia="zh-TW"/>
              </w:rPr>
            </w:pPr>
            <w:r>
              <w:rPr>
                <w:rFonts w:cs="Times New Roman" w:hint="eastAsia"/>
                <w:lang w:eastAsia="zh-TW"/>
              </w:rPr>
              <w:t>鍵與限制（模型）</w:t>
            </w:r>
          </w:p>
        </w:tc>
      </w:tr>
      <w:tr w:rsidR="008F3F67" w14:paraId="75F17E74" w14:textId="77777777" w:rsidTr="003318AA">
        <w:trPr>
          <w:cantSplit/>
          <w:jc w:val="center"/>
        </w:trPr>
        <w:tc>
          <w:tcPr>
            <w:tcW w:w="2343" w:type="dxa"/>
            <w:tcMar>
              <w:top w:w="60" w:type="dxa"/>
              <w:left w:w="60" w:type="dxa"/>
              <w:bottom w:w="60" w:type="dxa"/>
              <w:right w:w="60" w:type="dxa"/>
            </w:tcMar>
            <w:vAlign w:val="center"/>
          </w:tcPr>
          <w:p w14:paraId="65F79200" w14:textId="77777777" w:rsidR="008F3F67" w:rsidRDefault="009E238E" w:rsidP="007863FF">
            <w:pPr>
              <w:ind w:leftChars="0" w:left="0" w:rightChars="0" w:right="0"/>
              <w:rPr>
                <w:lang w:eastAsia="zh-TW"/>
              </w:rPr>
            </w:pPr>
            <w:proofErr w:type="spellStart"/>
            <w:r>
              <w:rPr>
                <w:rFonts w:cs="Times New Roman" w:hint="eastAsia"/>
                <w:lang w:eastAsia="zh-TW"/>
              </w:rPr>
              <w:t>pest</w:t>
            </w:r>
            <w:r w:rsidR="008F3F67">
              <w:rPr>
                <w:rFonts w:cs="Times New Roman"/>
                <w:lang w:eastAsia="zh-TW"/>
              </w:rPr>
              <w:t>_id</w:t>
            </w:r>
            <w:proofErr w:type="spellEnd"/>
          </w:p>
        </w:tc>
        <w:tc>
          <w:tcPr>
            <w:tcW w:w="2526" w:type="dxa"/>
            <w:tcMar>
              <w:top w:w="60" w:type="dxa"/>
              <w:left w:w="60" w:type="dxa"/>
              <w:bottom w:w="60" w:type="dxa"/>
              <w:right w:w="60" w:type="dxa"/>
            </w:tcMar>
            <w:vAlign w:val="center"/>
          </w:tcPr>
          <w:p w14:paraId="65A901BC" w14:textId="77777777" w:rsidR="008F3F67" w:rsidRDefault="009E238E" w:rsidP="007863FF">
            <w:pPr>
              <w:ind w:leftChars="0" w:left="0" w:rightChars="0" w:right="0"/>
              <w:rPr>
                <w:lang w:eastAsia="zh-TW"/>
              </w:rPr>
            </w:pPr>
            <w:r>
              <w:rPr>
                <w:rFonts w:cs="Times New Roman" w:hint="eastAsia"/>
                <w:lang w:eastAsia="zh-TW"/>
              </w:rPr>
              <w:t>蟲害</w:t>
            </w:r>
            <w:r>
              <w:rPr>
                <w:rFonts w:cs="Times New Roman" w:hint="eastAsia"/>
                <w:lang w:eastAsia="zh-TW"/>
              </w:rPr>
              <w:t xml:space="preserve"> </w:t>
            </w:r>
            <w:r w:rsidR="008F3F67">
              <w:rPr>
                <w:rFonts w:cs="Times New Roman" w:hint="eastAsia"/>
                <w:lang w:eastAsia="zh-TW"/>
              </w:rPr>
              <w:t>ID</w:t>
            </w:r>
          </w:p>
        </w:tc>
        <w:tc>
          <w:tcPr>
            <w:tcW w:w="1857" w:type="dxa"/>
            <w:tcMar>
              <w:top w:w="60" w:type="dxa"/>
              <w:left w:w="60" w:type="dxa"/>
              <w:bottom w:w="60" w:type="dxa"/>
              <w:right w:w="60" w:type="dxa"/>
            </w:tcMar>
            <w:vAlign w:val="center"/>
          </w:tcPr>
          <w:p w14:paraId="1FB46D2E" w14:textId="77777777" w:rsidR="008F3F67" w:rsidRDefault="008F3F67" w:rsidP="007863FF">
            <w:pPr>
              <w:ind w:leftChars="0" w:left="0" w:rightChars="0" w:right="0"/>
              <w:rPr>
                <w:lang w:eastAsia="zh-TW"/>
              </w:rPr>
            </w:pPr>
            <w:r>
              <w:rPr>
                <w:rFonts w:cs="Times New Roman" w:hint="eastAsia"/>
                <w:lang w:eastAsia="zh-TW"/>
              </w:rPr>
              <w:t>int</w:t>
            </w:r>
          </w:p>
        </w:tc>
        <w:tc>
          <w:tcPr>
            <w:tcW w:w="1574" w:type="dxa"/>
            <w:tcMar>
              <w:top w:w="60" w:type="dxa"/>
              <w:left w:w="60" w:type="dxa"/>
              <w:bottom w:w="60" w:type="dxa"/>
              <w:right w:w="60" w:type="dxa"/>
            </w:tcMar>
            <w:vAlign w:val="center"/>
          </w:tcPr>
          <w:p w14:paraId="67CD360E" w14:textId="77777777" w:rsidR="008F3F67" w:rsidRDefault="008F3F67" w:rsidP="007863FF">
            <w:pPr>
              <w:ind w:leftChars="0" w:left="0" w:rightChars="0" w:right="0"/>
              <w:rPr>
                <w:lang w:eastAsia="zh-TW"/>
              </w:rPr>
            </w:pPr>
            <w:r>
              <w:rPr>
                <w:rFonts w:cs="Times New Roman" w:hint="eastAsia"/>
                <w:lang w:eastAsia="zh-TW"/>
              </w:rPr>
              <w:t>-</w:t>
            </w:r>
          </w:p>
        </w:tc>
        <w:tc>
          <w:tcPr>
            <w:tcW w:w="1152" w:type="dxa"/>
            <w:tcMar>
              <w:top w:w="60" w:type="dxa"/>
              <w:left w:w="60" w:type="dxa"/>
              <w:bottom w:w="60" w:type="dxa"/>
              <w:right w:w="60" w:type="dxa"/>
            </w:tcMar>
            <w:vAlign w:val="center"/>
          </w:tcPr>
          <w:p w14:paraId="469FA7B4" w14:textId="77777777" w:rsidR="008F3F67" w:rsidRDefault="008F3F67" w:rsidP="007863FF">
            <w:pPr>
              <w:ind w:leftChars="0" w:left="0" w:rightChars="0" w:right="0"/>
              <w:rPr>
                <w:lang w:eastAsia="zh-TW"/>
              </w:rPr>
            </w:pPr>
            <w:r>
              <w:rPr>
                <w:rFonts w:cs="Times New Roman" w:hint="eastAsia"/>
                <w:lang w:eastAsia="zh-TW"/>
              </w:rPr>
              <w:t>主鍵；一般索引；不可為空值</w:t>
            </w:r>
          </w:p>
        </w:tc>
      </w:tr>
      <w:tr w:rsidR="008F3F67" w14:paraId="777E63D7" w14:textId="77777777" w:rsidTr="003318AA">
        <w:trPr>
          <w:cantSplit/>
          <w:jc w:val="center"/>
        </w:trPr>
        <w:tc>
          <w:tcPr>
            <w:tcW w:w="2343" w:type="dxa"/>
            <w:tcMar>
              <w:top w:w="60" w:type="dxa"/>
              <w:left w:w="60" w:type="dxa"/>
              <w:bottom w:w="60" w:type="dxa"/>
              <w:right w:w="60" w:type="dxa"/>
            </w:tcMar>
            <w:vAlign w:val="center"/>
          </w:tcPr>
          <w:p w14:paraId="4C8D0EB8" w14:textId="77777777" w:rsidR="008F3F67" w:rsidRDefault="008F3F67" w:rsidP="007863FF">
            <w:pPr>
              <w:ind w:leftChars="0" w:left="0" w:rightChars="0" w:right="0"/>
              <w:rPr>
                <w:lang w:eastAsia="zh-TW"/>
              </w:rPr>
            </w:pPr>
            <w:proofErr w:type="spellStart"/>
            <w:r>
              <w:rPr>
                <w:rFonts w:cs="Times New Roman"/>
                <w:lang w:eastAsia="zh-TW"/>
              </w:rPr>
              <w:t>crop_id</w:t>
            </w:r>
            <w:proofErr w:type="spellEnd"/>
          </w:p>
        </w:tc>
        <w:tc>
          <w:tcPr>
            <w:tcW w:w="2526" w:type="dxa"/>
            <w:tcMar>
              <w:top w:w="60" w:type="dxa"/>
              <w:left w:w="60" w:type="dxa"/>
              <w:bottom w:w="60" w:type="dxa"/>
              <w:right w:w="60" w:type="dxa"/>
            </w:tcMar>
            <w:vAlign w:val="center"/>
          </w:tcPr>
          <w:p w14:paraId="5A7A75F2" w14:textId="77777777" w:rsidR="008F3F67" w:rsidRDefault="008F3F67" w:rsidP="007863FF">
            <w:pPr>
              <w:ind w:leftChars="0" w:left="0" w:rightChars="0" w:right="0"/>
              <w:rPr>
                <w:lang w:eastAsia="zh-TW"/>
              </w:rPr>
            </w:pPr>
            <w:r>
              <w:rPr>
                <w:rFonts w:cs="Times New Roman" w:hint="eastAsia"/>
                <w:lang w:eastAsia="zh-TW"/>
              </w:rPr>
              <w:t>作物</w:t>
            </w:r>
            <w:r>
              <w:rPr>
                <w:rFonts w:cs="Times New Roman" w:hint="eastAsia"/>
                <w:lang w:eastAsia="zh-TW"/>
              </w:rPr>
              <w:t xml:space="preserve"> ID</w:t>
            </w:r>
          </w:p>
        </w:tc>
        <w:tc>
          <w:tcPr>
            <w:tcW w:w="1857" w:type="dxa"/>
            <w:tcMar>
              <w:top w:w="60" w:type="dxa"/>
              <w:left w:w="60" w:type="dxa"/>
              <w:bottom w:w="60" w:type="dxa"/>
              <w:right w:w="60" w:type="dxa"/>
            </w:tcMar>
            <w:vAlign w:val="center"/>
          </w:tcPr>
          <w:p w14:paraId="270B9B3C" w14:textId="77777777" w:rsidR="008F3F67" w:rsidRDefault="008F3F67" w:rsidP="007863FF">
            <w:pPr>
              <w:ind w:leftChars="0" w:left="0" w:rightChars="0" w:right="0"/>
              <w:rPr>
                <w:lang w:eastAsia="zh-TW"/>
              </w:rPr>
            </w:pPr>
            <w:r>
              <w:rPr>
                <w:rFonts w:cs="Times New Roman" w:hint="eastAsia"/>
                <w:lang w:eastAsia="zh-TW"/>
              </w:rPr>
              <w:t>int</w:t>
            </w:r>
          </w:p>
        </w:tc>
        <w:tc>
          <w:tcPr>
            <w:tcW w:w="1574" w:type="dxa"/>
            <w:tcMar>
              <w:top w:w="60" w:type="dxa"/>
              <w:left w:w="60" w:type="dxa"/>
              <w:bottom w:w="60" w:type="dxa"/>
              <w:right w:w="60" w:type="dxa"/>
            </w:tcMar>
            <w:vAlign w:val="center"/>
          </w:tcPr>
          <w:p w14:paraId="034F09DE" w14:textId="77777777" w:rsidR="008F3F67" w:rsidRDefault="008F3F67" w:rsidP="007863FF">
            <w:pPr>
              <w:ind w:leftChars="0" w:left="0" w:rightChars="0" w:right="0"/>
              <w:rPr>
                <w:lang w:eastAsia="zh-TW"/>
              </w:rPr>
            </w:pPr>
            <w:r>
              <w:rPr>
                <w:rFonts w:cs="Times New Roman" w:hint="eastAsia"/>
                <w:lang w:eastAsia="zh-TW"/>
              </w:rPr>
              <w:t>-</w:t>
            </w:r>
          </w:p>
        </w:tc>
        <w:tc>
          <w:tcPr>
            <w:tcW w:w="1152" w:type="dxa"/>
            <w:tcMar>
              <w:top w:w="60" w:type="dxa"/>
              <w:left w:w="60" w:type="dxa"/>
              <w:bottom w:w="60" w:type="dxa"/>
              <w:right w:w="60" w:type="dxa"/>
            </w:tcMar>
            <w:vAlign w:val="center"/>
          </w:tcPr>
          <w:p w14:paraId="0A3A3E8D" w14:textId="77777777" w:rsidR="008F3F67" w:rsidRDefault="008F3F67" w:rsidP="007863FF">
            <w:pPr>
              <w:ind w:leftChars="0" w:left="0" w:rightChars="0" w:right="0"/>
              <w:rPr>
                <w:lang w:eastAsia="zh-TW"/>
              </w:rPr>
            </w:pPr>
            <w:r>
              <w:rPr>
                <w:rFonts w:cs="Times New Roman" w:hint="eastAsia"/>
                <w:lang w:eastAsia="zh-TW"/>
              </w:rPr>
              <w:t>外鍵</w:t>
            </w:r>
            <w:r>
              <w:rPr>
                <w:rFonts w:cs="Times New Roman" w:hint="eastAsia"/>
                <w:lang w:eastAsia="zh-TW"/>
              </w:rPr>
              <w:t xml:space="preserve"> </w:t>
            </w:r>
            <w:proofErr w:type="spellStart"/>
            <w:r>
              <w:rPr>
                <w:rFonts w:cs="Times New Roman" w:hint="eastAsia"/>
                <w:lang w:eastAsia="zh-TW"/>
              </w:rPr>
              <w:t>crop.crop_id</w:t>
            </w:r>
            <w:proofErr w:type="spellEnd"/>
            <w:r>
              <w:rPr>
                <w:rFonts w:cs="Times New Roman" w:hint="eastAsia"/>
                <w:lang w:eastAsia="zh-TW"/>
              </w:rPr>
              <w:t>；可為空值</w:t>
            </w:r>
          </w:p>
        </w:tc>
      </w:tr>
      <w:tr w:rsidR="008F3F67" w14:paraId="7977E116" w14:textId="77777777" w:rsidTr="003318AA">
        <w:trPr>
          <w:cantSplit/>
          <w:jc w:val="center"/>
        </w:trPr>
        <w:tc>
          <w:tcPr>
            <w:tcW w:w="2343" w:type="dxa"/>
            <w:tcMar>
              <w:top w:w="60" w:type="dxa"/>
              <w:left w:w="60" w:type="dxa"/>
              <w:bottom w:w="60" w:type="dxa"/>
              <w:right w:w="60" w:type="dxa"/>
            </w:tcMar>
            <w:vAlign w:val="center"/>
          </w:tcPr>
          <w:p w14:paraId="46C91DEA" w14:textId="77777777" w:rsidR="008F3F67" w:rsidRPr="00AD1839" w:rsidRDefault="009E238E" w:rsidP="007863FF">
            <w:pPr>
              <w:overflowPunct/>
              <w:ind w:leftChars="0" w:left="0" w:rightChars="0" w:right="0"/>
              <w:rPr>
                <w:rFonts w:eastAsia="新細明體"/>
                <w:sz w:val="24"/>
                <w:lang w:eastAsia="zh-TW"/>
              </w:rPr>
            </w:pPr>
            <w:proofErr w:type="spellStart"/>
            <w:r>
              <w:rPr>
                <w:rFonts w:cs="Times New Roman" w:hint="eastAsia"/>
                <w:lang w:eastAsia="zh-TW"/>
              </w:rPr>
              <w:t>pest</w:t>
            </w:r>
            <w:r w:rsidR="008F3F67">
              <w:rPr>
                <w:rFonts w:cs="Times New Roman"/>
              </w:rPr>
              <w:t>_name</w:t>
            </w:r>
            <w:proofErr w:type="spellEnd"/>
          </w:p>
        </w:tc>
        <w:tc>
          <w:tcPr>
            <w:tcW w:w="2526" w:type="dxa"/>
            <w:tcMar>
              <w:top w:w="60" w:type="dxa"/>
              <w:left w:w="60" w:type="dxa"/>
              <w:bottom w:w="60" w:type="dxa"/>
              <w:right w:w="60" w:type="dxa"/>
            </w:tcMar>
            <w:vAlign w:val="center"/>
          </w:tcPr>
          <w:p w14:paraId="2C8D7D70" w14:textId="77777777" w:rsidR="008F3F67" w:rsidRDefault="009E238E" w:rsidP="007863FF">
            <w:pPr>
              <w:ind w:leftChars="0" w:left="0" w:rightChars="0" w:right="0"/>
              <w:rPr>
                <w:lang w:eastAsia="zh-TW"/>
              </w:rPr>
            </w:pPr>
            <w:r>
              <w:rPr>
                <w:rFonts w:cs="Times New Roman" w:hint="eastAsia"/>
                <w:lang w:eastAsia="zh-TW"/>
              </w:rPr>
              <w:t>蟲害</w:t>
            </w:r>
            <w:r w:rsidR="008F3F67">
              <w:rPr>
                <w:rFonts w:cs="Times New Roman" w:hint="eastAsia"/>
                <w:lang w:eastAsia="zh-TW"/>
              </w:rPr>
              <w:t>名稱</w:t>
            </w:r>
          </w:p>
        </w:tc>
        <w:tc>
          <w:tcPr>
            <w:tcW w:w="1857" w:type="dxa"/>
            <w:tcMar>
              <w:top w:w="60" w:type="dxa"/>
              <w:left w:w="60" w:type="dxa"/>
              <w:bottom w:w="60" w:type="dxa"/>
              <w:right w:w="60" w:type="dxa"/>
            </w:tcMar>
            <w:vAlign w:val="center"/>
          </w:tcPr>
          <w:p w14:paraId="4B120CF3" w14:textId="77777777" w:rsidR="008F3F67" w:rsidRDefault="008F3F67" w:rsidP="007863FF">
            <w:pPr>
              <w:ind w:leftChars="0" w:left="0" w:rightChars="0" w:right="0"/>
              <w:rPr>
                <w:lang w:eastAsia="zh-TW"/>
              </w:rPr>
            </w:pPr>
            <w:r>
              <w:rPr>
                <w:rFonts w:cs="Times New Roman" w:hint="eastAsia"/>
                <w:lang w:eastAsia="zh-TW"/>
              </w:rPr>
              <w:t>varchar</w:t>
            </w:r>
          </w:p>
        </w:tc>
        <w:tc>
          <w:tcPr>
            <w:tcW w:w="1574" w:type="dxa"/>
            <w:tcMar>
              <w:top w:w="60" w:type="dxa"/>
              <w:left w:w="60" w:type="dxa"/>
              <w:bottom w:w="60" w:type="dxa"/>
              <w:right w:w="60" w:type="dxa"/>
            </w:tcMar>
            <w:vAlign w:val="center"/>
          </w:tcPr>
          <w:p w14:paraId="0E87A943" w14:textId="77777777" w:rsidR="008F3F67" w:rsidRDefault="008F3F67" w:rsidP="007863FF">
            <w:pPr>
              <w:ind w:leftChars="0" w:left="0" w:rightChars="0" w:right="0"/>
              <w:rPr>
                <w:lang w:eastAsia="zh-TW"/>
              </w:rPr>
            </w:pPr>
            <w:r>
              <w:rPr>
                <w:rFonts w:cs="Times New Roman" w:hint="eastAsia"/>
                <w:lang w:eastAsia="zh-TW"/>
              </w:rPr>
              <w:t>100</w:t>
            </w:r>
          </w:p>
        </w:tc>
        <w:tc>
          <w:tcPr>
            <w:tcW w:w="1152" w:type="dxa"/>
            <w:tcMar>
              <w:top w:w="60" w:type="dxa"/>
              <w:left w:w="60" w:type="dxa"/>
              <w:bottom w:w="60" w:type="dxa"/>
              <w:right w:w="60" w:type="dxa"/>
            </w:tcMar>
            <w:vAlign w:val="center"/>
          </w:tcPr>
          <w:p w14:paraId="057520CC" w14:textId="77777777" w:rsidR="008F3F67" w:rsidRDefault="008F3F67" w:rsidP="007863FF">
            <w:pPr>
              <w:ind w:leftChars="0" w:left="0" w:rightChars="0" w:right="0"/>
              <w:rPr>
                <w:lang w:eastAsia="zh-TW"/>
              </w:rPr>
            </w:pPr>
            <w:proofErr w:type="spellStart"/>
            <w:r>
              <w:rPr>
                <w:rFonts w:cs="Times New Roman"/>
              </w:rPr>
              <w:t>不可為空值</w:t>
            </w:r>
            <w:proofErr w:type="spellEnd"/>
          </w:p>
        </w:tc>
      </w:tr>
      <w:tr w:rsidR="008F3F67" w14:paraId="7664F95D" w14:textId="77777777" w:rsidTr="003318AA">
        <w:trPr>
          <w:cantSplit/>
          <w:jc w:val="center"/>
        </w:trPr>
        <w:tc>
          <w:tcPr>
            <w:tcW w:w="2343" w:type="dxa"/>
            <w:tcMar>
              <w:top w:w="60" w:type="dxa"/>
              <w:left w:w="60" w:type="dxa"/>
              <w:bottom w:w="60" w:type="dxa"/>
              <w:right w:w="60" w:type="dxa"/>
            </w:tcMar>
            <w:vAlign w:val="center"/>
          </w:tcPr>
          <w:p w14:paraId="070304ED" w14:textId="77777777" w:rsidR="008F3F67" w:rsidRPr="00AD1839" w:rsidRDefault="008F3F67" w:rsidP="007863FF">
            <w:pPr>
              <w:overflowPunct/>
              <w:ind w:leftChars="0" w:left="0" w:rightChars="0" w:right="0"/>
              <w:rPr>
                <w:rFonts w:eastAsia="新細明體"/>
                <w:sz w:val="24"/>
                <w:lang w:eastAsia="zh-TW"/>
              </w:rPr>
            </w:pPr>
            <w:r>
              <w:rPr>
                <w:rFonts w:cs="Times New Roman"/>
              </w:rPr>
              <w:t>description</w:t>
            </w:r>
          </w:p>
        </w:tc>
        <w:tc>
          <w:tcPr>
            <w:tcW w:w="2526" w:type="dxa"/>
            <w:tcMar>
              <w:top w:w="60" w:type="dxa"/>
              <w:left w:w="60" w:type="dxa"/>
              <w:bottom w:w="60" w:type="dxa"/>
              <w:right w:w="60" w:type="dxa"/>
            </w:tcMar>
            <w:vAlign w:val="center"/>
          </w:tcPr>
          <w:p w14:paraId="19E0BC5C" w14:textId="77777777" w:rsidR="008F3F67" w:rsidRDefault="008F3F67" w:rsidP="007863FF">
            <w:pPr>
              <w:ind w:leftChars="0" w:left="0" w:rightChars="0" w:right="0"/>
              <w:rPr>
                <w:lang w:eastAsia="zh-TW"/>
              </w:rPr>
            </w:pPr>
            <w:r>
              <w:rPr>
                <w:rFonts w:cs="Times New Roman" w:hint="eastAsia"/>
                <w:lang w:eastAsia="zh-TW"/>
              </w:rPr>
              <w:t>描述</w:t>
            </w:r>
          </w:p>
        </w:tc>
        <w:tc>
          <w:tcPr>
            <w:tcW w:w="1857" w:type="dxa"/>
            <w:tcMar>
              <w:top w:w="60" w:type="dxa"/>
              <w:left w:w="60" w:type="dxa"/>
              <w:bottom w:w="60" w:type="dxa"/>
              <w:right w:w="60" w:type="dxa"/>
            </w:tcMar>
            <w:vAlign w:val="center"/>
          </w:tcPr>
          <w:p w14:paraId="5DA6DB1B" w14:textId="77777777" w:rsidR="008F3F67" w:rsidRDefault="008F3F67" w:rsidP="007863FF">
            <w:pPr>
              <w:ind w:leftChars="0" w:left="0" w:rightChars="0" w:right="0"/>
              <w:rPr>
                <w:lang w:eastAsia="zh-TW"/>
              </w:rPr>
            </w:pPr>
            <w:r>
              <w:rPr>
                <w:rFonts w:cs="Times New Roman" w:hint="eastAsia"/>
                <w:lang w:eastAsia="zh-TW"/>
              </w:rPr>
              <w:t>text</w:t>
            </w:r>
          </w:p>
        </w:tc>
        <w:tc>
          <w:tcPr>
            <w:tcW w:w="1574" w:type="dxa"/>
            <w:tcMar>
              <w:top w:w="60" w:type="dxa"/>
              <w:left w:w="60" w:type="dxa"/>
              <w:bottom w:w="60" w:type="dxa"/>
              <w:right w:w="60" w:type="dxa"/>
            </w:tcMar>
            <w:vAlign w:val="center"/>
          </w:tcPr>
          <w:p w14:paraId="653071CC" w14:textId="77777777" w:rsidR="008F3F67" w:rsidRDefault="008F3F67" w:rsidP="007863FF">
            <w:pPr>
              <w:ind w:leftChars="0" w:left="0" w:rightChars="0" w:right="0"/>
              <w:rPr>
                <w:lang w:eastAsia="zh-TW"/>
              </w:rPr>
            </w:pPr>
            <w:r>
              <w:rPr>
                <w:rFonts w:cs="Times New Roman" w:hint="eastAsia"/>
                <w:lang w:eastAsia="zh-TW"/>
              </w:rPr>
              <w:t>-</w:t>
            </w:r>
          </w:p>
        </w:tc>
        <w:tc>
          <w:tcPr>
            <w:tcW w:w="1152" w:type="dxa"/>
            <w:tcMar>
              <w:top w:w="60" w:type="dxa"/>
              <w:left w:w="60" w:type="dxa"/>
              <w:bottom w:w="60" w:type="dxa"/>
              <w:right w:w="60" w:type="dxa"/>
            </w:tcMar>
            <w:vAlign w:val="center"/>
          </w:tcPr>
          <w:p w14:paraId="0E8A9AE5" w14:textId="77777777" w:rsidR="008F3F67" w:rsidRDefault="008F3F67" w:rsidP="007863FF">
            <w:pPr>
              <w:ind w:leftChars="0" w:left="0" w:rightChars="0" w:right="0"/>
              <w:rPr>
                <w:lang w:eastAsia="zh-TW"/>
              </w:rPr>
            </w:pPr>
            <w:proofErr w:type="spellStart"/>
            <w:r>
              <w:rPr>
                <w:rFonts w:cs="Times New Roman"/>
              </w:rPr>
              <w:t>可為空值</w:t>
            </w:r>
            <w:proofErr w:type="spellEnd"/>
          </w:p>
        </w:tc>
      </w:tr>
      <w:tr w:rsidR="008F3F67" w14:paraId="0B1DC33F" w14:textId="77777777" w:rsidTr="003318AA">
        <w:trPr>
          <w:cantSplit/>
          <w:jc w:val="center"/>
        </w:trPr>
        <w:tc>
          <w:tcPr>
            <w:tcW w:w="2343" w:type="dxa"/>
            <w:tcMar>
              <w:top w:w="60" w:type="dxa"/>
              <w:left w:w="60" w:type="dxa"/>
              <w:bottom w:w="60" w:type="dxa"/>
              <w:right w:w="60" w:type="dxa"/>
            </w:tcMar>
            <w:vAlign w:val="center"/>
          </w:tcPr>
          <w:p w14:paraId="1ABF4B24" w14:textId="77777777" w:rsidR="008F3F67" w:rsidRPr="00AD1839" w:rsidRDefault="008F3F67" w:rsidP="007863FF">
            <w:pPr>
              <w:overflowPunct/>
              <w:ind w:leftChars="0" w:left="0" w:rightChars="0" w:right="0"/>
              <w:rPr>
                <w:rFonts w:eastAsia="新細明體"/>
                <w:sz w:val="24"/>
                <w:lang w:eastAsia="zh-TW"/>
              </w:rPr>
            </w:pPr>
            <w:r>
              <w:rPr>
                <w:rFonts w:cs="Times New Roman"/>
              </w:rPr>
              <w:t>treatment</w:t>
            </w:r>
          </w:p>
        </w:tc>
        <w:tc>
          <w:tcPr>
            <w:tcW w:w="2526" w:type="dxa"/>
            <w:tcMar>
              <w:top w:w="60" w:type="dxa"/>
              <w:left w:w="60" w:type="dxa"/>
              <w:bottom w:w="60" w:type="dxa"/>
              <w:right w:w="60" w:type="dxa"/>
            </w:tcMar>
            <w:vAlign w:val="center"/>
          </w:tcPr>
          <w:p w14:paraId="37B25C5A" w14:textId="77777777" w:rsidR="008F3F67" w:rsidRDefault="008F3F67" w:rsidP="007863FF">
            <w:pPr>
              <w:ind w:leftChars="0" w:left="0" w:rightChars="0" w:right="0"/>
              <w:rPr>
                <w:lang w:eastAsia="zh-TW"/>
              </w:rPr>
            </w:pPr>
            <w:r>
              <w:rPr>
                <w:rFonts w:cs="Times New Roman" w:hint="eastAsia"/>
                <w:lang w:eastAsia="zh-TW"/>
              </w:rPr>
              <w:t>參考處理建議</w:t>
            </w:r>
          </w:p>
        </w:tc>
        <w:tc>
          <w:tcPr>
            <w:tcW w:w="1857" w:type="dxa"/>
            <w:tcMar>
              <w:top w:w="60" w:type="dxa"/>
              <w:left w:w="60" w:type="dxa"/>
              <w:bottom w:w="60" w:type="dxa"/>
              <w:right w:w="60" w:type="dxa"/>
            </w:tcMar>
            <w:vAlign w:val="center"/>
          </w:tcPr>
          <w:p w14:paraId="508DABFB" w14:textId="77777777" w:rsidR="008F3F67" w:rsidRDefault="008F3F67" w:rsidP="007863FF">
            <w:pPr>
              <w:ind w:leftChars="0" w:left="0" w:rightChars="0" w:right="0"/>
              <w:rPr>
                <w:lang w:eastAsia="zh-TW"/>
              </w:rPr>
            </w:pPr>
            <w:r>
              <w:rPr>
                <w:rFonts w:cs="Times New Roman" w:hint="eastAsia"/>
                <w:lang w:eastAsia="zh-TW"/>
              </w:rPr>
              <w:t>text</w:t>
            </w:r>
          </w:p>
        </w:tc>
        <w:tc>
          <w:tcPr>
            <w:tcW w:w="1574" w:type="dxa"/>
            <w:tcMar>
              <w:top w:w="60" w:type="dxa"/>
              <w:left w:w="60" w:type="dxa"/>
              <w:bottom w:w="60" w:type="dxa"/>
              <w:right w:w="60" w:type="dxa"/>
            </w:tcMar>
            <w:vAlign w:val="center"/>
          </w:tcPr>
          <w:p w14:paraId="660B9A5E" w14:textId="77777777" w:rsidR="008F3F67" w:rsidRDefault="008F3F67" w:rsidP="007863FF">
            <w:pPr>
              <w:ind w:leftChars="0" w:left="0" w:rightChars="0" w:right="0"/>
              <w:rPr>
                <w:lang w:eastAsia="zh-TW"/>
              </w:rPr>
            </w:pPr>
            <w:r>
              <w:rPr>
                <w:rFonts w:cs="Times New Roman" w:hint="eastAsia"/>
                <w:lang w:eastAsia="zh-TW"/>
              </w:rPr>
              <w:t>-</w:t>
            </w:r>
          </w:p>
        </w:tc>
        <w:tc>
          <w:tcPr>
            <w:tcW w:w="1152" w:type="dxa"/>
            <w:tcMar>
              <w:top w:w="60" w:type="dxa"/>
              <w:left w:w="60" w:type="dxa"/>
              <w:bottom w:w="60" w:type="dxa"/>
              <w:right w:w="60" w:type="dxa"/>
            </w:tcMar>
            <w:vAlign w:val="center"/>
          </w:tcPr>
          <w:p w14:paraId="662DEE59" w14:textId="77777777" w:rsidR="008F3F67" w:rsidRDefault="008F3F67" w:rsidP="007863FF">
            <w:pPr>
              <w:ind w:leftChars="0" w:left="0" w:rightChars="0" w:right="0"/>
              <w:rPr>
                <w:lang w:eastAsia="zh-TW"/>
              </w:rPr>
            </w:pPr>
            <w:proofErr w:type="spellStart"/>
            <w:r>
              <w:rPr>
                <w:rFonts w:cs="Times New Roman"/>
              </w:rPr>
              <w:t>可為空值</w:t>
            </w:r>
            <w:proofErr w:type="spellEnd"/>
          </w:p>
        </w:tc>
      </w:tr>
      <w:tr w:rsidR="008F3F67" w14:paraId="490B3E79" w14:textId="77777777" w:rsidTr="003318AA">
        <w:trPr>
          <w:cantSplit/>
          <w:jc w:val="center"/>
        </w:trPr>
        <w:tc>
          <w:tcPr>
            <w:tcW w:w="2343" w:type="dxa"/>
            <w:tcMar>
              <w:top w:w="60" w:type="dxa"/>
              <w:left w:w="60" w:type="dxa"/>
              <w:bottom w:w="60" w:type="dxa"/>
              <w:right w:w="60" w:type="dxa"/>
            </w:tcMar>
            <w:vAlign w:val="center"/>
          </w:tcPr>
          <w:p w14:paraId="0FD8057B" w14:textId="77777777" w:rsidR="008F3F67" w:rsidRPr="00AD1839" w:rsidRDefault="008F3F67" w:rsidP="007863FF">
            <w:pPr>
              <w:overflowPunct/>
              <w:ind w:leftChars="0" w:left="0" w:rightChars="0" w:right="0"/>
              <w:rPr>
                <w:rFonts w:eastAsia="新細明體"/>
                <w:sz w:val="24"/>
                <w:lang w:eastAsia="zh-TW"/>
              </w:rPr>
            </w:pPr>
            <w:proofErr w:type="spellStart"/>
            <w:r>
              <w:rPr>
                <w:rFonts w:cs="Times New Roman"/>
              </w:rPr>
              <w:t>source_name</w:t>
            </w:r>
            <w:proofErr w:type="spellEnd"/>
          </w:p>
        </w:tc>
        <w:tc>
          <w:tcPr>
            <w:tcW w:w="2526" w:type="dxa"/>
            <w:tcMar>
              <w:top w:w="60" w:type="dxa"/>
              <w:left w:w="60" w:type="dxa"/>
              <w:bottom w:w="60" w:type="dxa"/>
              <w:right w:w="60" w:type="dxa"/>
            </w:tcMar>
            <w:vAlign w:val="center"/>
          </w:tcPr>
          <w:p w14:paraId="6D56FEFF" w14:textId="77777777" w:rsidR="008F3F67" w:rsidRDefault="008F3F67" w:rsidP="007863FF">
            <w:pPr>
              <w:ind w:leftChars="0" w:left="0" w:rightChars="0" w:right="0"/>
              <w:rPr>
                <w:lang w:eastAsia="zh-TW"/>
              </w:rPr>
            </w:pPr>
            <w:r>
              <w:rPr>
                <w:rFonts w:cs="Times New Roman" w:hint="eastAsia"/>
                <w:lang w:eastAsia="zh-TW"/>
              </w:rPr>
              <w:t>參考來源名稱</w:t>
            </w:r>
          </w:p>
        </w:tc>
        <w:tc>
          <w:tcPr>
            <w:tcW w:w="1857" w:type="dxa"/>
            <w:tcMar>
              <w:top w:w="60" w:type="dxa"/>
              <w:left w:w="60" w:type="dxa"/>
              <w:bottom w:w="60" w:type="dxa"/>
              <w:right w:w="60" w:type="dxa"/>
            </w:tcMar>
            <w:vAlign w:val="center"/>
          </w:tcPr>
          <w:p w14:paraId="3D816922" w14:textId="77777777" w:rsidR="008F3F67" w:rsidRDefault="008F3F67" w:rsidP="007863FF">
            <w:pPr>
              <w:ind w:leftChars="0" w:left="0" w:rightChars="0" w:right="0"/>
              <w:rPr>
                <w:lang w:eastAsia="zh-TW"/>
              </w:rPr>
            </w:pPr>
            <w:r>
              <w:rPr>
                <w:rFonts w:cs="Times New Roman" w:hint="eastAsia"/>
                <w:lang w:eastAsia="zh-TW"/>
              </w:rPr>
              <w:t>varchar</w:t>
            </w:r>
          </w:p>
        </w:tc>
        <w:tc>
          <w:tcPr>
            <w:tcW w:w="1574" w:type="dxa"/>
            <w:tcMar>
              <w:top w:w="60" w:type="dxa"/>
              <w:left w:w="60" w:type="dxa"/>
              <w:bottom w:w="60" w:type="dxa"/>
              <w:right w:w="60" w:type="dxa"/>
            </w:tcMar>
            <w:vAlign w:val="center"/>
          </w:tcPr>
          <w:p w14:paraId="28AB17CB" w14:textId="77777777" w:rsidR="008F3F67" w:rsidRDefault="008F3F67" w:rsidP="007863FF">
            <w:pPr>
              <w:ind w:leftChars="0" w:left="0" w:rightChars="0" w:right="0"/>
              <w:rPr>
                <w:lang w:eastAsia="zh-TW"/>
              </w:rPr>
            </w:pPr>
            <w:r>
              <w:rPr>
                <w:rFonts w:cs="Times New Roman" w:hint="eastAsia"/>
                <w:lang w:eastAsia="zh-TW"/>
              </w:rPr>
              <w:t>100</w:t>
            </w:r>
          </w:p>
        </w:tc>
        <w:tc>
          <w:tcPr>
            <w:tcW w:w="1152" w:type="dxa"/>
            <w:tcMar>
              <w:top w:w="60" w:type="dxa"/>
              <w:left w:w="60" w:type="dxa"/>
              <w:bottom w:w="60" w:type="dxa"/>
              <w:right w:w="60" w:type="dxa"/>
            </w:tcMar>
            <w:vAlign w:val="center"/>
          </w:tcPr>
          <w:p w14:paraId="46BC8370" w14:textId="77777777" w:rsidR="008F3F67" w:rsidRDefault="008F3F67" w:rsidP="007863FF">
            <w:pPr>
              <w:ind w:leftChars="0" w:left="0" w:rightChars="0" w:right="0"/>
              <w:rPr>
                <w:lang w:eastAsia="zh-TW"/>
              </w:rPr>
            </w:pPr>
            <w:proofErr w:type="spellStart"/>
            <w:r>
              <w:rPr>
                <w:rFonts w:cs="Times New Roman"/>
              </w:rPr>
              <w:t>可為空值</w:t>
            </w:r>
            <w:proofErr w:type="spellEnd"/>
          </w:p>
        </w:tc>
      </w:tr>
      <w:tr w:rsidR="008F3F67" w14:paraId="7BB2B467" w14:textId="77777777" w:rsidTr="003318AA">
        <w:trPr>
          <w:cantSplit/>
          <w:jc w:val="center"/>
        </w:trPr>
        <w:tc>
          <w:tcPr>
            <w:tcW w:w="2343" w:type="dxa"/>
            <w:tcMar>
              <w:top w:w="60" w:type="dxa"/>
              <w:left w:w="60" w:type="dxa"/>
              <w:bottom w:w="60" w:type="dxa"/>
              <w:right w:w="60" w:type="dxa"/>
            </w:tcMar>
            <w:vAlign w:val="center"/>
          </w:tcPr>
          <w:p w14:paraId="4F68792E" w14:textId="77777777" w:rsidR="008F3F67" w:rsidRPr="00AD1839" w:rsidRDefault="008F3F67" w:rsidP="007863FF">
            <w:pPr>
              <w:overflowPunct/>
              <w:ind w:leftChars="0" w:left="0" w:rightChars="0" w:right="0"/>
              <w:rPr>
                <w:rFonts w:eastAsia="新細明體"/>
                <w:sz w:val="24"/>
                <w:lang w:eastAsia="zh-TW"/>
              </w:rPr>
            </w:pPr>
            <w:proofErr w:type="spellStart"/>
            <w:r>
              <w:rPr>
                <w:rFonts w:cs="Times New Roman"/>
              </w:rPr>
              <w:t>source_url</w:t>
            </w:r>
            <w:proofErr w:type="spellEnd"/>
          </w:p>
        </w:tc>
        <w:tc>
          <w:tcPr>
            <w:tcW w:w="2526" w:type="dxa"/>
            <w:tcMar>
              <w:top w:w="60" w:type="dxa"/>
              <w:left w:w="60" w:type="dxa"/>
              <w:bottom w:w="60" w:type="dxa"/>
              <w:right w:w="60" w:type="dxa"/>
            </w:tcMar>
            <w:vAlign w:val="center"/>
          </w:tcPr>
          <w:p w14:paraId="75FDAFA7" w14:textId="77777777" w:rsidR="008F3F67" w:rsidRDefault="008F3F67" w:rsidP="007863FF">
            <w:pPr>
              <w:ind w:leftChars="0" w:left="0" w:rightChars="0" w:right="0"/>
              <w:rPr>
                <w:lang w:eastAsia="zh-TW"/>
              </w:rPr>
            </w:pPr>
            <w:r>
              <w:rPr>
                <w:rFonts w:cs="Times New Roman" w:hint="eastAsia"/>
                <w:lang w:eastAsia="zh-TW"/>
              </w:rPr>
              <w:t>參考來源網址</w:t>
            </w:r>
          </w:p>
        </w:tc>
        <w:tc>
          <w:tcPr>
            <w:tcW w:w="1857" w:type="dxa"/>
            <w:tcMar>
              <w:top w:w="60" w:type="dxa"/>
              <w:left w:w="60" w:type="dxa"/>
              <w:bottom w:w="60" w:type="dxa"/>
              <w:right w:w="60" w:type="dxa"/>
            </w:tcMar>
            <w:vAlign w:val="center"/>
          </w:tcPr>
          <w:p w14:paraId="2048809F" w14:textId="77777777" w:rsidR="008F3F67" w:rsidRDefault="008F3F67" w:rsidP="007863FF">
            <w:pPr>
              <w:ind w:leftChars="0" w:left="0" w:rightChars="0" w:right="0"/>
              <w:rPr>
                <w:lang w:eastAsia="zh-TW"/>
              </w:rPr>
            </w:pPr>
            <w:r>
              <w:rPr>
                <w:rFonts w:cs="Times New Roman" w:hint="eastAsia"/>
                <w:lang w:eastAsia="zh-TW"/>
              </w:rPr>
              <w:t>varchar</w:t>
            </w:r>
          </w:p>
        </w:tc>
        <w:tc>
          <w:tcPr>
            <w:tcW w:w="1574" w:type="dxa"/>
            <w:tcMar>
              <w:top w:w="60" w:type="dxa"/>
              <w:left w:w="60" w:type="dxa"/>
              <w:bottom w:w="60" w:type="dxa"/>
              <w:right w:w="60" w:type="dxa"/>
            </w:tcMar>
            <w:vAlign w:val="center"/>
          </w:tcPr>
          <w:p w14:paraId="187B1D6B" w14:textId="77777777" w:rsidR="008F3F67" w:rsidRDefault="008F3F67" w:rsidP="007863FF">
            <w:pPr>
              <w:ind w:leftChars="0" w:left="0" w:rightChars="0" w:right="0"/>
              <w:rPr>
                <w:lang w:eastAsia="zh-TW"/>
              </w:rPr>
            </w:pPr>
            <w:r>
              <w:rPr>
                <w:rFonts w:cs="Times New Roman" w:hint="eastAsia"/>
                <w:lang w:eastAsia="zh-TW"/>
              </w:rPr>
              <w:t>2048</w:t>
            </w:r>
          </w:p>
        </w:tc>
        <w:tc>
          <w:tcPr>
            <w:tcW w:w="1152" w:type="dxa"/>
            <w:tcMar>
              <w:top w:w="60" w:type="dxa"/>
              <w:left w:w="60" w:type="dxa"/>
              <w:bottom w:w="60" w:type="dxa"/>
              <w:right w:w="60" w:type="dxa"/>
            </w:tcMar>
            <w:vAlign w:val="center"/>
          </w:tcPr>
          <w:p w14:paraId="46245A8D" w14:textId="77777777" w:rsidR="008F3F67" w:rsidRDefault="008F3F67" w:rsidP="007863FF">
            <w:pPr>
              <w:ind w:leftChars="0" w:left="0" w:rightChars="0" w:right="0"/>
              <w:rPr>
                <w:lang w:eastAsia="zh-TW"/>
              </w:rPr>
            </w:pPr>
            <w:proofErr w:type="spellStart"/>
            <w:r>
              <w:rPr>
                <w:rFonts w:cs="Times New Roman"/>
              </w:rPr>
              <w:t>可為空值</w:t>
            </w:r>
            <w:proofErr w:type="spellEnd"/>
          </w:p>
        </w:tc>
      </w:tr>
      <w:tr w:rsidR="008F3F67" w14:paraId="34275DD1" w14:textId="77777777" w:rsidTr="003318AA">
        <w:trPr>
          <w:cantSplit/>
          <w:jc w:val="center"/>
        </w:trPr>
        <w:tc>
          <w:tcPr>
            <w:tcW w:w="2343" w:type="dxa"/>
            <w:tcMar>
              <w:top w:w="60" w:type="dxa"/>
              <w:left w:w="60" w:type="dxa"/>
              <w:bottom w:w="60" w:type="dxa"/>
              <w:right w:w="60" w:type="dxa"/>
            </w:tcMar>
            <w:vAlign w:val="center"/>
          </w:tcPr>
          <w:p w14:paraId="11BFC3D0" w14:textId="77777777" w:rsidR="008F3F67" w:rsidRPr="00AD1839" w:rsidRDefault="008F3F67" w:rsidP="007863FF">
            <w:pPr>
              <w:overflowPunct/>
              <w:ind w:leftChars="0" w:left="0" w:rightChars="0" w:right="0"/>
              <w:rPr>
                <w:rFonts w:eastAsia="新細明體"/>
                <w:sz w:val="24"/>
                <w:lang w:eastAsia="zh-TW"/>
              </w:rPr>
            </w:pPr>
            <w:proofErr w:type="spellStart"/>
            <w:r>
              <w:rPr>
                <w:rFonts w:cs="Times New Roman"/>
              </w:rPr>
              <w:t>source_record_id</w:t>
            </w:r>
            <w:proofErr w:type="spellEnd"/>
          </w:p>
        </w:tc>
        <w:tc>
          <w:tcPr>
            <w:tcW w:w="2526" w:type="dxa"/>
            <w:tcMar>
              <w:top w:w="60" w:type="dxa"/>
              <w:left w:w="60" w:type="dxa"/>
              <w:bottom w:w="60" w:type="dxa"/>
              <w:right w:w="60" w:type="dxa"/>
            </w:tcMar>
            <w:vAlign w:val="center"/>
          </w:tcPr>
          <w:p w14:paraId="04C7C7BA" w14:textId="77777777" w:rsidR="008F3F67" w:rsidRDefault="008F3F67" w:rsidP="007863FF">
            <w:pPr>
              <w:ind w:leftChars="0" w:left="0" w:rightChars="0" w:right="0"/>
              <w:rPr>
                <w:lang w:eastAsia="zh-TW"/>
              </w:rPr>
            </w:pPr>
            <w:r>
              <w:rPr>
                <w:rFonts w:cs="Times New Roman" w:hint="eastAsia"/>
                <w:lang w:eastAsia="zh-TW"/>
              </w:rPr>
              <w:t>來源紀錄識別碼</w:t>
            </w:r>
          </w:p>
        </w:tc>
        <w:tc>
          <w:tcPr>
            <w:tcW w:w="1857" w:type="dxa"/>
            <w:tcMar>
              <w:top w:w="60" w:type="dxa"/>
              <w:left w:w="60" w:type="dxa"/>
              <w:bottom w:w="60" w:type="dxa"/>
              <w:right w:w="60" w:type="dxa"/>
            </w:tcMar>
            <w:vAlign w:val="center"/>
          </w:tcPr>
          <w:p w14:paraId="7F45D0C8" w14:textId="77777777" w:rsidR="008F3F67" w:rsidRDefault="008F3F67" w:rsidP="007863FF">
            <w:pPr>
              <w:ind w:leftChars="0" w:left="0" w:rightChars="0" w:right="0"/>
              <w:rPr>
                <w:lang w:eastAsia="zh-TW"/>
              </w:rPr>
            </w:pPr>
            <w:r>
              <w:rPr>
                <w:rFonts w:cs="Times New Roman" w:hint="eastAsia"/>
                <w:lang w:eastAsia="zh-TW"/>
              </w:rPr>
              <w:t>varchar</w:t>
            </w:r>
          </w:p>
        </w:tc>
        <w:tc>
          <w:tcPr>
            <w:tcW w:w="1574" w:type="dxa"/>
            <w:tcMar>
              <w:top w:w="60" w:type="dxa"/>
              <w:left w:w="60" w:type="dxa"/>
              <w:bottom w:w="60" w:type="dxa"/>
              <w:right w:w="60" w:type="dxa"/>
            </w:tcMar>
            <w:vAlign w:val="center"/>
          </w:tcPr>
          <w:p w14:paraId="34677AEC" w14:textId="77777777" w:rsidR="008F3F67" w:rsidRDefault="008F3F67" w:rsidP="007863FF">
            <w:pPr>
              <w:ind w:leftChars="0" w:left="0" w:rightChars="0" w:right="0"/>
              <w:rPr>
                <w:lang w:eastAsia="zh-TW"/>
              </w:rPr>
            </w:pPr>
            <w:r>
              <w:rPr>
                <w:rFonts w:cs="Times New Roman" w:hint="eastAsia"/>
                <w:lang w:eastAsia="zh-TW"/>
              </w:rPr>
              <w:t>128</w:t>
            </w:r>
          </w:p>
        </w:tc>
        <w:tc>
          <w:tcPr>
            <w:tcW w:w="1152" w:type="dxa"/>
            <w:tcMar>
              <w:top w:w="60" w:type="dxa"/>
              <w:left w:w="60" w:type="dxa"/>
              <w:bottom w:w="60" w:type="dxa"/>
              <w:right w:w="60" w:type="dxa"/>
            </w:tcMar>
            <w:vAlign w:val="center"/>
          </w:tcPr>
          <w:p w14:paraId="00E389BA" w14:textId="77777777" w:rsidR="008F3F67" w:rsidRDefault="008F3F67" w:rsidP="007863FF">
            <w:pPr>
              <w:ind w:leftChars="0" w:left="0" w:rightChars="0" w:right="0"/>
              <w:rPr>
                <w:lang w:eastAsia="zh-TW"/>
              </w:rPr>
            </w:pPr>
            <w:proofErr w:type="spellStart"/>
            <w:r>
              <w:rPr>
                <w:rFonts w:cs="Times New Roman"/>
              </w:rPr>
              <w:t>可為空值</w:t>
            </w:r>
            <w:proofErr w:type="spellEnd"/>
          </w:p>
        </w:tc>
      </w:tr>
    </w:tbl>
    <w:p w14:paraId="6546EC13" w14:textId="77777777" w:rsidR="008F3F67" w:rsidRDefault="008F3F67" w:rsidP="00414607">
      <w:pPr>
        <w:ind w:left="280" w:right="280"/>
        <w:rPr>
          <w:lang w:eastAsia="zh-TW"/>
        </w:rPr>
      </w:pPr>
    </w:p>
    <w:p w14:paraId="6CDB6F60" w14:textId="77777777" w:rsidR="009E238E" w:rsidRPr="009E238E" w:rsidRDefault="009E238E" w:rsidP="009E238E">
      <w:pPr>
        <w:pStyle w:val="TableCaption"/>
        <w:ind w:left="280" w:right="280"/>
        <w:rPr>
          <w:color w:val="auto"/>
          <w:szCs w:val="28"/>
        </w:rPr>
      </w:pPr>
      <w:bookmarkStart w:id="109" w:name="_Toc242147207"/>
      <w:r>
        <w:rPr>
          <w:rFonts w:cs="Times New Roman"/>
        </w:rPr>
        <w:lastRenderedPageBreak/>
        <w:t>表</w:t>
      </w:r>
      <w:r>
        <w:rPr>
          <w:rFonts w:cs="Times New Roman"/>
        </w:rPr>
        <w:t xml:space="preserve"> 8-2-4</w:t>
      </w:r>
      <w:r>
        <w:rPr>
          <w:rFonts w:cs="Times New Roman"/>
        </w:rPr>
        <w:t>資料表</w:t>
      </w:r>
      <w:r>
        <w:rPr>
          <w:rFonts w:cs="Times New Roman"/>
        </w:rPr>
        <w:t>-plant_diary</w:t>
      </w:r>
      <w:bookmarkEnd w:id="109"/>
    </w:p>
    <w:tbl>
      <w:tblPr>
        <w:tblStyle w:val="aff2"/>
        <w:tblW w:w="945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43"/>
        <w:gridCol w:w="2526"/>
        <w:gridCol w:w="1857"/>
        <w:gridCol w:w="1574"/>
        <w:gridCol w:w="1152"/>
      </w:tblGrid>
      <w:tr w:rsidR="009E238E" w14:paraId="79EE78A8" w14:textId="77777777" w:rsidTr="003318AA">
        <w:trPr>
          <w:cantSplit/>
          <w:tblHeader/>
          <w:jc w:val="center"/>
        </w:trPr>
        <w:tc>
          <w:tcPr>
            <w:tcW w:w="2343" w:type="dxa"/>
            <w:shd w:val="clear" w:color="auto" w:fill="DDEAD7"/>
            <w:tcMar>
              <w:top w:w="60" w:type="dxa"/>
              <w:left w:w="60" w:type="dxa"/>
              <w:bottom w:w="60" w:type="dxa"/>
              <w:right w:w="60" w:type="dxa"/>
            </w:tcMar>
            <w:vAlign w:val="center"/>
          </w:tcPr>
          <w:p w14:paraId="394CAF8F" w14:textId="77777777" w:rsidR="009E238E" w:rsidRDefault="009E238E" w:rsidP="007863FF">
            <w:pPr>
              <w:ind w:leftChars="0" w:left="0" w:rightChars="0" w:right="0"/>
              <w:jc w:val="center"/>
              <w:rPr>
                <w:lang w:eastAsia="zh-TW"/>
              </w:rPr>
            </w:pPr>
            <w:r>
              <w:rPr>
                <w:rFonts w:cs="Times New Roman" w:hint="eastAsia"/>
                <w:lang w:eastAsia="zh-TW"/>
              </w:rPr>
              <w:t>欄位名稱</w:t>
            </w:r>
          </w:p>
        </w:tc>
        <w:tc>
          <w:tcPr>
            <w:tcW w:w="2526" w:type="dxa"/>
            <w:shd w:val="clear" w:color="auto" w:fill="DDEAD7"/>
            <w:tcMar>
              <w:top w:w="60" w:type="dxa"/>
              <w:left w:w="60" w:type="dxa"/>
              <w:bottom w:w="60" w:type="dxa"/>
              <w:right w:w="60" w:type="dxa"/>
            </w:tcMar>
            <w:vAlign w:val="center"/>
          </w:tcPr>
          <w:p w14:paraId="4DF7DA30" w14:textId="77777777" w:rsidR="009E238E" w:rsidRDefault="009E238E" w:rsidP="007863FF">
            <w:pPr>
              <w:ind w:leftChars="0" w:left="0" w:rightChars="0" w:right="0"/>
              <w:jc w:val="center"/>
              <w:rPr>
                <w:lang w:eastAsia="zh-TW"/>
              </w:rPr>
            </w:pPr>
            <w:r>
              <w:rPr>
                <w:rFonts w:cs="Times New Roman" w:hint="eastAsia"/>
                <w:lang w:eastAsia="zh-TW"/>
              </w:rPr>
              <w:t>欄位中文名稱</w:t>
            </w:r>
          </w:p>
        </w:tc>
        <w:tc>
          <w:tcPr>
            <w:tcW w:w="1857" w:type="dxa"/>
            <w:shd w:val="clear" w:color="auto" w:fill="DDEAD7"/>
            <w:tcMar>
              <w:top w:w="60" w:type="dxa"/>
              <w:left w:w="60" w:type="dxa"/>
              <w:bottom w:w="60" w:type="dxa"/>
              <w:right w:w="60" w:type="dxa"/>
            </w:tcMar>
            <w:vAlign w:val="center"/>
          </w:tcPr>
          <w:p w14:paraId="387A4A17" w14:textId="77777777" w:rsidR="009E238E" w:rsidRDefault="009E238E" w:rsidP="007863FF">
            <w:pPr>
              <w:ind w:leftChars="0" w:left="0" w:rightChars="0" w:right="0"/>
              <w:jc w:val="center"/>
              <w:rPr>
                <w:lang w:eastAsia="zh-TW"/>
              </w:rPr>
            </w:pPr>
            <w:r>
              <w:rPr>
                <w:rFonts w:cs="Times New Roman" w:hint="eastAsia"/>
                <w:lang w:eastAsia="zh-TW"/>
              </w:rPr>
              <w:t>資料型態</w:t>
            </w:r>
          </w:p>
        </w:tc>
        <w:tc>
          <w:tcPr>
            <w:tcW w:w="1574" w:type="dxa"/>
            <w:shd w:val="clear" w:color="auto" w:fill="DDEAD7"/>
            <w:tcMar>
              <w:top w:w="60" w:type="dxa"/>
              <w:left w:w="60" w:type="dxa"/>
              <w:bottom w:w="60" w:type="dxa"/>
              <w:right w:w="60" w:type="dxa"/>
            </w:tcMar>
            <w:vAlign w:val="center"/>
          </w:tcPr>
          <w:p w14:paraId="4679285A" w14:textId="77777777" w:rsidR="009E238E" w:rsidRDefault="009E238E" w:rsidP="007863FF">
            <w:pPr>
              <w:ind w:leftChars="0" w:left="0" w:rightChars="0" w:right="0"/>
              <w:jc w:val="center"/>
              <w:rPr>
                <w:lang w:eastAsia="zh-TW"/>
              </w:rPr>
            </w:pPr>
            <w:r>
              <w:rPr>
                <w:rFonts w:cs="Times New Roman" w:hint="eastAsia"/>
                <w:lang w:eastAsia="zh-TW"/>
              </w:rPr>
              <w:t>資料長度</w:t>
            </w:r>
          </w:p>
        </w:tc>
        <w:tc>
          <w:tcPr>
            <w:tcW w:w="1152" w:type="dxa"/>
            <w:shd w:val="clear" w:color="auto" w:fill="DDEAD7"/>
            <w:tcMar>
              <w:top w:w="60" w:type="dxa"/>
              <w:left w:w="60" w:type="dxa"/>
              <w:bottom w:w="60" w:type="dxa"/>
              <w:right w:w="60" w:type="dxa"/>
            </w:tcMar>
            <w:vAlign w:val="center"/>
          </w:tcPr>
          <w:p w14:paraId="310DCFED" w14:textId="77777777" w:rsidR="009E238E" w:rsidRDefault="009E238E" w:rsidP="007863FF">
            <w:pPr>
              <w:ind w:leftChars="0" w:left="0" w:rightChars="0" w:right="0"/>
              <w:jc w:val="center"/>
              <w:rPr>
                <w:lang w:eastAsia="zh-TW"/>
              </w:rPr>
            </w:pPr>
            <w:r>
              <w:rPr>
                <w:rFonts w:cs="Times New Roman" w:hint="eastAsia"/>
                <w:lang w:eastAsia="zh-TW"/>
              </w:rPr>
              <w:t>鍵與限制（模型）</w:t>
            </w:r>
          </w:p>
        </w:tc>
      </w:tr>
      <w:tr w:rsidR="009E238E" w14:paraId="1A1D8029" w14:textId="77777777" w:rsidTr="003318AA">
        <w:trPr>
          <w:cantSplit/>
          <w:jc w:val="center"/>
        </w:trPr>
        <w:tc>
          <w:tcPr>
            <w:tcW w:w="2343" w:type="dxa"/>
            <w:tcMar>
              <w:top w:w="60" w:type="dxa"/>
              <w:left w:w="60" w:type="dxa"/>
              <w:bottom w:w="60" w:type="dxa"/>
              <w:right w:w="60" w:type="dxa"/>
            </w:tcMar>
            <w:vAlign w:val="center"/>
          </w:tcPr>
          <w:p w14:paraId="4C97C2C3" w14:textId="77777777" w:rsidR="009E238E" w:rsidRDefault="009E238E" w:rsidP="007863FF">
            <w:pPr>
              <w:ind w:leftChars="0" w:left="0" w:rightChars="0" w:right="0"/>
              <w:rPr>
                <w:lang w:eastAsia="zh-TW"/>
              </w:rPr>
            </w:pPr>
            <w:r>
              <w:rPr>
                <w:rFonts w:cs="Times New Roman"/>
                <w:lang w:eastAsia="zh-TW"/>
              </w:rPr>
              <w:t>id</w:t>
            </w:r>
          </w:p>
        </w:tc>
        <w:tc>
          <w:tcPr>
            <w:tcW w:w="2526" w:type="dxa"/>
            <w:tcMar>
              <w:top w:w="60" w:type="dxa"/>
              <w:left w:w="60" w:type="dxa"/>
              <w:bottom w:w="60" w:type="dxa"/>
              <w:right w:w="60" w:type="dxa"/>
            </w:tcMar>
            <w:vAlign w:val="center"/>
          </w:tcPr>
          <w:p w14:paraId="751784E2" w14:textId="77777777" w:rsidR="009E238E" w:rsidRDefault="009E238E" w:rsidP="007863FF">
            <w:pPr>
              <w:ind w:leftChars="0" w:left="0" w:rightChars="0" w:right="0"/>
              <w:rPr>
                <w:lang w:eastAsia="zh-TW"/>
              </w:rPr>
            </w:pPr>
            <w:r>
              <w:rPr>
                <w:rFonts w:cs="Times New Roman" w:hint="eastAsia"/>
                <w:lang w:eastAsia="zh-TW"/>
              </w:rPr>
              <w:t>編號</w:t>
            </w:r>
          </w:p>
        </w:tc>
        <w:tc>
          <w:tcPr>
            <w:tcW w:w="1857" w:type="dxa"/>
            <w:tcMar>
              <w:top w:w="60" w:type="dxa"/>
              <w:left w:w="60" w:type="dxa"/>
              <w:bottom w:w="60" w:type="dxa"/>
              <w:right w:w="60" w:type="dxa"/>
            </w:tcMar>
            <w:vAlign w:val="center"/>
          </w:tcPr>
          <w:p w14:paraId="2251CE56" w14:textId="77777777" w:rsidR="009E238E" w:rsidRDefault="009E238E" w:rsidP="007863FF">
            <w:pPr>
              <w:ind w:leftChars="0" w:left="0" w:rightChars="0" w:right="0"/>
              <w:rPr>
                <w:lang w:eastAsia="zh-TW"/>
              </w:rPr>
            </w:pPr>
            <w:r>
              <w:rPr>
                <w:rFonts w:cs="Times New Roman" w:hint="eastAsia"/>
                <w:lang w:eastAsia="zh-TW"/>
              </w:rPr>
              <w:t>int</w:t>
            </w:r>
          </w:p>
        </w:tc>
        <w:tc>
          <w:tcPr>
            <w:tcW w:w="1574" w:type="dxa"/>
            <w:tcMar>
              <w:top w:w="60" w:type="dxa"/>
              <w:left w:w="60" w:type="dxa"/>
              <w:bottom w:w="60" w:type="dxa"/>
              <w:right w:w="60" w:type="dxa"/>
            </w:tcMar>
            <w:vAlign w:val="center"/>
          </w:tcPr>
          <w:p w14:paraId="37657303" w14:textId="77777777" w:rsidR="009E238E" w:rsidRDefault="009E238E" w:rsidP="007863FF">
            <w:pPr>
              <w:ind w:leftChars="0" w:left="0" w:rightChars="0" w:right="0"/>
              <w:rPr>
                <w:lang w:eastAsia="zh-TW"/>
              </w:rPr>
            </w:pPr>
            <w:r>
              <w:rPr>
                <w:rFonts w:cs="Times New Roman" w:hint="eastAsia"/>
                <w:lang w:eastAsia="zh-TW"/>
              </w:rPr>
              <w:t>-</w:t>
            </w:r>
          </w:p>
        </w:tc>
        <w:tc>
          <w:tcPr>
            <w:tcW w:w="1152" w:type="dxa"/>
            <w:tcMar>
              <w:top w:w="60" w:type="dxa"/>
              <w:left w:w="60" w:type="dxa"/>
              <w:bottom w:w="60" w:type="dxa"/>
              <w:right w:w="60" w:type="dxa"/>
            </w:tcMar>
            <w:vAlign w:val="center"/>
          </w:tcPr>
          <w:p w14:paraId="49FA15A7" w14:textId="77777777" w:rsidR="009E238E" w:rsidRDefault="009E238E" w:rsidP="007863FF">
            <w:pPr>
              <w:ind w:leftChars="0" w:left="0" w:rightChars="0" w:right="0"/>
              <w:rPr>
                <w:lang w:eastAsia="zh-TW"/>
              </w:rPr>
            </w:pPr>
            <w:r>
              <w:rPr>
                <w:rFonts w:cs="Times New Roman" w:hint="eastAsia"/>
                <w:lang w:eastAsia="zh-TW"/>
              </w:rPr>
              <w:t>主鍵；一般索引；不可為空值</w:t>
            </w:r>
          </w:p>
        </w:tc>
      </w:tr>
      <w:tr w:rsidR="009E238E" w14:paraId="6E4F26FA" w14:textId="77777777" w:rsidTr="003318AA">
        <w:trPr>
          <w:cantSplit/>
          <w:jc w:val="center"/>
        </w:trPr>
        <w:tc>
          <w:tcPr>
            <w:tcW w:w="2343" w:type="dxa"/>
            <w:tcMar>
              <w:top w:w="60" w:type="dxa"/>
              <w:left w:w="60" w:type="dxa"/>
              <w:bottom w:w="60" w:type="dxa"/>
              <w:right w:w="60" w:type="dxa"/>
            </w:tcMar>
            <w:vAlign w:val="center"/>
          </w:tcPr>
          <w:p w14:paraId="78CA6C39" w14:textId="77777777" w:rsidR="009E238E" w:rsidRPr="009E238E" w:rsidRDefault="009E238E" w:rsidP="009E238E">
            <w:pPr>
              <w:tabs>
                <w:tab w:val="right" w:pos="1847"/>
              </w:tabs>
              <w:ind w:leftChars="0" w:left="0" w:rightChars="0" w:right="0"/>
              <w:rPr>
                <w:lang w:eastAsia="zh-TW"/>
              </w:rPr>
            </w:pPr>
            <w:proofErr w:type="spellStart"/>
            <w:r>
              <w:rPr>
                <w:rFonts w:cs="Times New Roman"/>
              </w:rPr>
              <w:t>user_id</w:t>
            </w:r>
            <w:proofErr w:type="spellEnd"/>
          </w:p>
        </w:tc>
        <w:tc>
          <w:tcPr>
            <w:tcW w:w="2526" w:type="dxa"/>
            <w:tcMar>
              <w:top w:w="60" w:type="dxa"/>
              <w:left w:w="60" w:type="dxa"/>
              <w:bottom w:w="60" w:type="dxa"/>
              <w:right w:w="60" w:type="dxa"/>
            </w:tcMar>
            <w:vAlign w:val="center"/>
          </w:tcPr>
          <w:p w14:paraId="08A6C3EA" w14:textId="77777777" w:rsidR="009E238E" w:rsidRDefault="009E238E" w:rsidP="007863FF">
            <w:pPr>
              <w:ind w:leftChars="0" w:left="0" w:rightChars="0" w:right="0"/>
              <w:rPr>
                <w:lang w:eastAsia="zh-TW"/>
              </w:rPr>
            </w:pPr>
            <w:r>
              <w:rPr>
                <w:rFonts w:cs="Times New Roman" w:hint="eastAsia"/>
                <w:lang w:eastAsia="zh-TW"/>
              </w:rPr>
              <w:t>使用者</w:t>
            </w:r>
            <w:r>
              <w:rPr>
                <w:rFonts w:cs="Times New Roman" w:hint="eastAsia"/>
                <w:lang w:eastAsia="zh-TW"/>
              </w:rPr>
              <w:t xml:space="preserve"> ID</w:t>
            </w:r>
          </w:p>
        </w:tc>
        <w:tc>
          <w:tcPr>
            <w:tcW w:w="1857" w:type="dxa"/>
            <w:tcMar>
              <w:top w:w="60" w:type="dxa"/>
              <w:left w:w="60" w:type="dxa"/>
              <w:bottom w:w="60" w:type="dxa"/>
              <w:right w:w="60" w:type="dxa"/>
            </w:tcMar>
            <w:vAlign w:val="center"/>
          </w:tcPr>
          <w:p w14:paraId="00B6AF92" w14:textId="77777777" w:rsidR="009E238E" w:rsidRDefault="009E238E" w:rsidP="007863FF">
            <w:pPr>
              <w:ind w:leftChars="0" w:left="0" w:rightChars="0" w:right="0"/>
              <w:rPr>
                <w:lang w:eastAsia="zh-TW"/>
              </w:rPr>
            </w:pPr>
            <w:r>
              <w:rPr>
                <w:rFonts w:cs="Times New Roman" w:hint="eastAsia"/>
                <w:lang w:eastAsia="zh-TW"/>
              </w:rPr>
              <w:t>int</w:t>
            </w:r>
          </w:p>
        </w:tc>
        <w:tc>
          <w:tcPr>
            <w:tcW w:w="1574" w:type="dxa"/>
            <w:tcMar>
              <w:top w:w="60" w:type="dxa"/>
              <w:left w:w="60" w:type="dxa"/>
              <w:bottom w:w="60" w:type="dxa"/>
              <w:right w:w="60" w:type="dxa"/>
            </w:tcMar>
            <w:vAlign w:val="center"/>
          </w:tcPr>
          <w:p w14:paraId="7B7A130E" w14:textId="77777777" w:rsidR="009E238E" w:rsidRDefault="009E238E" w:rsidP="007863FF">
            <w:pPr>
              <w:ind w:leftChars="0" w:left="0" w:rightChars="0" w:right="0"/>
              <w:rPr>
                <w:lang w:eastAsia="zh-TW"/>
              </w:rPr>
            </w:pPr>
            <w:r>
              <w:rPr>
                <w:rFonts w:cs="Times New Roman" w:hint="eastAsia"/>
                <w:lang w:eastAsia="zh-TW"/>
              </w:rPr>
              <w:t>-</w:t>
            </w:r>
          </w:p>
        </w:tc>
        <w:tc>
          <w:tcPr>
            <w:tcW w:w="1152" w:type="dxa"/>
            <w:tcMar>
              <w:top w:w="60" w:type="dxa"/>
              <w:left w:w="60" w:type="dxa"/>
              <w:bottom w:w="60" w:type="dxa"/>
              <w:right w:w="60" w:type="dxa"/>
            </w:tcMar>
            <w:vAlign w:val="center"/>
          </w:tcPr>
          <w:p w14:paraId="153A07EF" w14:textId="77777777" w:rsidR="009E238E" w:rsidRDefault="009E238E" w:rsidP="007863FF">
            <w:pPr>
              <w:ind w:leftChars="0" w:left="0" w:rightChars="0" w:right="0"/>
              <w:rPr>
                <w:lang w:eastAsia="zh-TW"/>
              </w:rPr>
            </w:pPr>
            <w:proofErr w:type="spellStart"/>
            <w:r>
              <w:rPr>
                <w:rFonts w:cs="Times New Roman"/>
              </w:rPr>
              <w:t>外鍵</w:t>
            </w:r>
            <w:proofErr w:type="spellEnd"/>
            <w:r>
              <w:rPr>
                <w:rFonts w:cs="Times New Roman"/>
              </w:rPr>
              <w:t xml:space="preserve"> </w:t>
            </w:r>
            <w:proofErr w:type="spellStart"/>
            <w:r>
              <w:rPr>
                <w:rFonts w:cs="Times New Roman"/>
              </w:rPr>
              <w:t>user.user_id</w:t>
            </w:r>
            <w:r>
              <w:rPr>
                <w:rFonts w:cs="Times New Roman"/>
              </w:rPr>
              <w:t>；可為空值</w:t>
            </w:r>
            <w:proofErr w:type="spellEnd"/>
          </w:p>
        </w:tc>
      </w:tr>
      <w:tr w:rsidR="009E238E" w14:paraId="7B264683" w14:textId="77777777" w:rsidTr="003318AA">
        <w:trPr>
          <w:cantSplit/>
          <w:jc w:val="center"/>
        </w:trPr>
        <w:tc>
          <w:tcPr>
            <w:tcW w:w="2343" w:type="dxa"/>
            <w:tcMar>
              <w:top w:w="60" w:type="dxa"/>
              <w:left w:w="60" w:type="dxa"/>
              <w:bottom w:w="60" w:type="dxa"/>
              <w:right w:w="60" w:type="dxa"/>
            </w:tcMar>
            <w:vAlign w:val="center"/>
          </w:tcPr>
          <w:p w14:paraId="6D9725C6" w14:textId="77777777" w:rsidR="009E238E" w:rsidRPr="00AD1839" w:rsidRDefault="009E238E" w:rsidP="007863FF">
            <w:pPr>
              <w:overflowPunct/>
              <w:ind w:leftChars="0" w:left="0" w:rightChars="0" w:right="0"/>
              <w:rPr>
                <w:rFonts w:eastAsia="新細明體"/>
                <w:sz w:val="24"/>
                <w:lang w:eastAsia="zh-TW"/>
              </w:rPr>
            </w:pPr>
            <w:proofErr w:type="spellStart"/>
            <w:r>
              <w:rPr>
                <w:rFonts w:cs="Times New Roman"/>
                <w:lang w:eastAsia="zh-TW"/>
              </w:rPr>
              <w:t>crop_id</w:t>
            </w:r>
            <w:proofErr w:type="spellEnd"/>
          </w:p>
        </w:tc>
        <w:tc>
          <w:tcPr>
            <w:tcW w:w="2526" w:type="dxa"/>
            <w:tcMar>
              <w:top w:w="60" w:type="dxa"/>
              <w:left w:w="60" w:type="dxa"/>
              <w:bottom w:w="60" w:type="dxa"/>
              <w:right w:w="60" w:type="dxa"/>
            </w:tcMar>
            <w:vAlign w:val="center"/>
          </w:tcPr>
          <w:p w14:paraId="5A911EEE" w14:textId="77777777" w:rsidR="009E238E" w:rsidRDefault="009E238E" w:rsidP="007863FF">
            <w:pPr>
              <w:ind w:leftChars="0" w:left="0" w:rightChars="0" w:right="0"/>
              <w:rPr>
                <w:lang w:eastAsia="zh-TW"/>
              </w:rPr>
            </w:pPr>
            <w:r>
              <w:rPr>
                <w:rFonts w:cs="Times New Roman" w:hint="eastAsia"/>
                <w:lang w:eastAsia="zh-TW"/>
              </w:rPr>
              <w:t>作物</w:t>
            </w:r>
            <w:r>
              <w:rPr>
                <w:rFonts w:cs="Times New Roman" w:hint="eastAsia"/>
                <w:lang w:eastAsia="zh-TW"/>
              </w:rPr>
              <w:t xml:space="preserve"> ID</w:t>
            </w:r>
          </w:p>
        </w:tc>
        <w:tc>
          <w:tcPr>
            <w:tcW w:w="1857" w:type="dxa"/>
            <w:tcMar>
              <w:top w:w="60" w:type="dxa"/>
              <w:left w:w="60" w:type="dxa"/>
              <w:bottom w:w="60" w:type="dxa"/>
              <w:right w:w="60" w:type="dxa"/>
            </w:tcMar>
            <w:vAlign w:val="center"/>
          </w:tcPr>
          <w:p w14:paraId="0C5C6FFF" w14:textId="77777777" w:rsidR="009E238E" w:rsidRDefault="009E238E" w:rsidP="007863FF">
            <w:pPr>
              <w:ind w:leftChars="0" w:left="0" w:rightChars="0" w:right="0"/>
              <w:rPr>
                <w:lang w:eastAsia="zh-TW"/>
              </w:rPr>
            </w:pPr>
            <w:r>
              <w:rPr>
                <w:rFonts w:cs="Times New Roman" w:hint="eastAsia"/>
                <w:lang w:eastAsia="zh-TW"/>
              </w:rPr>
              <w:t>int</w:t>
            </w:r>
          </w:p>
        </w:tc>
        <w:tc>
          <w:tcPr>
            <w:tcW w:w="1574" w:type="dxa"/>
            <w:tcMar>
              <w:top w:w="60" w:type="dxa"/>
              <w:left w:w="60" w:type="dxa"/>
              <w:bottom w:w="60" w:type="dxa"/>
              <w:right w:w="60" w:type="dxa"/>
            </w:tcMar>
            <w:vAlign w:val="center"/>
          </w:tcPr>
          <w:p w14:paraId="514153D1" w14:textId="77777777" w:rsidR="009E238E" w:rsidRDefault="009E238E" w:rsidP="007863FF">
            <w:pPr>
              <w:ind w:leftChars="0" w:left="0" w:rightChars="0" w:right="0"/>
              <w:rPr>
                <w:lang w:eastAsia="zh-TW"/>
              </w:rPr>
            </w:pPr>
            <w:r>
              <w:rPr>
                <w:rFonts w:cs="Times New Roman" w:hint="eastAsia"/>
                <w:lang w:eastAsia="zh-TW"/>
              </w:rPr>
              <w:t>-</w:t>
            </w:r>
          </w:p>
        </w:tc>
        <w:tc>
          <w:tcPr>
            <w:tcW w:w="1152" w:type="dxa"/>
            <w:tcMar>
              <w:top w:w="60" w:type="dxa"/>
              <w:left w:w="60" w:type="dxa"/>
              <w:bottom w:w="60" w:type="dxa"/>
              <w:right w:w="60" w:type="dxa"/>
            </w:tcMar>
            <w:vAlign w:val="center"/>
          </w:tcPr>
          <w:p w14:paraId="52394C05" w14:textId="77777777" w:rsidR="009E238E" w:rsidRDefault="009E238E" w:rsidP="007863FF">
            <w:pPr>
              <w:ind w:leftChars="0" w:left="0" w:rightChars="0" w:right="0"/>
              <w:rPr>
                <w:lang w:eastAsia="zh-TW"/>
              </w:rPr>
            </w:pPr>
            <w:proofErr w:type="spellStart"/>
            <w:r>
              <w:rPr>
                <w:rFonts w:cs="Times New Roman"/>
              </w:rPr>
              <w:t>外鍵</w:t>
            </w:r>
            <w:proofErr w:type="spellEnd"/>
            <w:r>
              <w:rPr>
                <w:rFonts w:cs="Times New Roman"/>
              </w:rPr>
              <w:t xml:space="preserve"> </w:t>
            </w:r>
            <w:proofErr w:type="spellStart"/>
            <w:proofErr w:type="gramStart"/>
            <w:r>
              <w:rPr>
                <w:rFonts w:cs="Times New Roman"/>
              </w:rPr>
              <w:t>crop.crop</w:t>
            </w:r>
            <w:proofErr w:type="gramEnd"/>
            <w:r>
              <w:rPr>
                <w:rFonts w:cs="Times New Roman"/>
              </w:rPr>
              <w:t>_id</w:t>
            </w:r>
            <w:r>
              <w:rPr>
                <w:rFonts w:cs="Times New Roman"/>
              </w:rPr>
              <w:t>；可為空值</w:t>
            </w:r>
            <w:proofErr w:type="spellEnd"/>
          </w:p>
        </w:tc>
      </w:tr>
      <w:tr w:rsidR="009E238E" w14:paraId="0ED9538F" w14:textId="77777777" w:rsidTr="003318AA">
        <w:trPr>
          <w:cantSplit/>
          <w:jc w:val="center"/>
        </w:trPr>
        <w:tc>
          <w:tcPr>
            <w:tcW w:w="2343" w:type="dxa"/>
            <w:tcMar>
              <w:top w:w="60" w:type="dxa"/>
              <w:left w:w="60" w:type="dxa"/>
              <w:bottom w:w="60" w:type="dxa"/>
              <w:right w:w="60" w:type="dxa"/>
            </w:tcMar>
            <w:vAlign w:val="center"/>
          </w:tcPr>
          <w:p w14:paraId="066C029C" w14:textId="77777777" w:rsidR="009E238E" w:rsidRPr="009E238E" w:rsidRDefault="009E238E" w:rsidP="009E238E">
            <w:pPr>
              <w:overflowPunct/>
              <w:ind w:leftChars="0" w:left="0" w:rightChars="0" w:right="0"/>
              <w:rPr>
                <w:lang w:eastAsia="zh-TW"/>
              </w:rPr>
            </w:pPr>
            <w:proofErr w:type="spellStart"/>
            <w:r>
              <w:rPr>
                <w:rFonts w:cs="Times New Roman"/>
              </w:rPr>
              <w:t>status_name</w:t>
            </w:r>
            <w:proofErr w:type="spellEnd"/>
          </w:p>
        </w:tc>
        <w:tc>
          <w:tcPr>
            <w:tcW w:w="2526" w:type="dxa"/>
            <w:tcMar>
              <w:top w:w="60" w:type="dxa"/>
              <w:left w:w="60" w:type="dxa"/>
              <w:bottom w:w="60" w:type="dxa"/>
              <w:right w:w="60" w:type="dxa"/>
            </w:tcMar>
            <w:vAlign w:val="center"/>
          </w:tcPr>
          <w:p w14:paraId="78ACC740" w14:textId="77777777" w:rsidR="009E238E" w:rsidRDefault="009E238E" w:rsidP="007863FF">
            <w:pPr>
              <w:ind w:leftChars="0" w:left="0" w:rightChars="0" w:right="0"/>
              <w:rPr>
                <w:lang w:eastAsia="zh-TW"/>
              </w:rPr>
            </w:pPr>
            <w:r>
              <w:rPr>
                <w:rFonts w:cs="Times New Roman" w:hint="eastAsia"/>
                <w:lang w:eastAsia="zh-TW"/>
              </w:rPr>
              <w:t>診斷狀態名稱</w:t>
            </w:r>
          </w:p>
        </w:tc>
        <w:tc>
          <w:tcPr>
            <w:tcW w:w="1857" w:type="dxa"/>
            <w:tcMar>
              <w:top w:w="60" w:type="dxa"/>
              <w:left w:w="60" w:type="dxa"/>
              <w:bottom w:w="60" w:type="dxa"/>
              <w:right w:w="60" w:type="dxa"/>
            </w:tcMar>
            <w:vAlign w:val="center"/>
          </w:tcPr>
          <w:p w14:paraId="1764E561" w14:textId="77777777" w:rsidR="009E238E" w:rsidRDefault="009E238E" w:rsidP="007863FF">
            <w:pPr>
              <w:ind w:leftChars="0" w:left="0" w:rightChars="0" w:right="0"/>
              <w:rPr>
                <w:lang w:eastAsia="zh-TW"/>
              </w:rPr>
            </w:pPr>
            <w:r>
              <w:rPr>
                <w:rFonts w:cs="Times New Roman" w:hint="eastAsia"/>
                <w:lang w:eastAsia="zh-TW"/>
              </w:rPr>
              <w:t>varchar</w:t>
            </w:r>
          </w:p>
        </w:tc>
        <w:tc>
          <w:tcPr>
            <w:tcW w:w="1574" w:type="dxa"/>
            <w:tcMar>
              <w:top w:w="60" w:type="dxa"/>
              <w:left w:w="60" w:type="dxa"/>
              <w:bottom w:w="60" w:type="dxa"/>
              <w:right w:w="60" w:type="dxa"/>
            </w:tcMar>
            <w:vAlign w:val="center"/>
          </w:tcPr>
          <w:p w14:paraId="14C068EC" w14:textId="77777777" w:rsidR="009E238E" w:rsidRDefault="009E238E" w:rsidP="007863FF">
            <w:pPr>
              <w:ind w:leftChars="0" w:left="0" w:rightChars="0" w:right="0"/>
              <w:rPr>
                <w:lang w:eastAsia="zh-TW"/>
              </w:rPr>
            </w:pPr>
            <w:r>
              <w:rPr>
                <w:rFonts w:cs="Times New Roman" w:hint="eastAsia"/>
                <w:lang w:eastAsia="zh-TW"/>
              </w:rPr>
              <w:t>100</w:t>
            </w:r>
          </w:p>
        </w:tc>
        <w:tc>
          <w:tcPr>
            <w:tcW w:w="1152" w:type="dxa"/>
            <w:tcMar>
              <w:top w:w="60" w:type="dxa"/>
              <w:left w:w="60" w:type="dxa"/>
              <w:bottom w:w="60" w:type="dxa"/>
              <w:right w:w="60" w:type="dxa"/>
            </w:tcMar>
            <w:vAlign w:val="center"/>
          </w:tcPr>
          <w:p w14:paraId="3485DF6E" w14:textId="77777777" w:rsidR="009E238E" w:rsidRDefault="009E238E" w:rsidP="007863FF">
            <w:pPr>
              <w:ind w:leftChars="0" w:left="0" w:rightChars="0" w:right="0"/>
              <w:rPr>
                <w:lang w:eastAsia="zh-TW"/>
              </w:rPr>
            </w:pPr>
            <w:proofErr w:type="spellStart"/>
            <w:r>
              <w:rPr>
                <w:rFonts w:cs="Times New Roman"/>
              </w:rPr>
              <w:t>可為空值</w:t>
            </w:r>
            <w:proofErr w:type="spellEnd"/>
          </w:p>
        </w:tc>
      </w:tr>
      <w:tr w:rsidR="009E238E" w14:paraId="0E07B975" w14:textId="77777777" w:rsidTr="003318AA">
        <w:trPr>
          <w:cantSplit/>
          <w:jc w:val="center"/>
        </w:trPr>
        <w:tc>
          <w:tcPr>
            <w:tcW w:w="2343" w:type="dxa"/>
            <w:tcMar>
              <w:top w:w="60" w:type="dxa"/>
              <w:left w:w="60" w:type="dxa"/>
              <w:bottom w:w="60" w:type="dxa"/>
              <w:right w:w="60" w:type="dxa"/>
            </w:tcMar>
            <w:vAlign w:val="center"/>
          </w:tcPr>
          <w:p w14:paraId="42674B33" w14:textId="77777777" w:rsidR="009E238E" w:rsidRPr="00AD1839" w:rsidRDefault="009E238E" w:rsidP="007863FF">
            <w:pPr>
              <w:overflowPunct/>
              <w:ind w:leftChars="0" w:left="0" w:rightChars="0" w:right="0"/>
              <w:rPr>
                <w:rFonts w:eastAsia="新細明體"/>
                <w:sz w:val="24"/>
                <w:lang w:eastAsia="zh-TW"/>
              </w:rPr>
            </w:pPr>
            <w:proofErr w:type="spellStart"/>
            <w:r>
              <w:rPr>
                <w:rFonts w:cs="Times New Roman"/>
              </w:rPr>
              <w:t>image_url</w:t>
            </w:r>
            <w:proofErr w:type="spellEnd"/>
          </w:p>
        </w:tc>
        <w:tc>
          <w:tcPr>
            <w:tcW w:w="2526" w:type="dxa"/>
            <w:tcMar>
              <w:top w:w="60" w:type="dxa"/>
              <w:left w:w="60" w:type="dxa"/>
              <w:bottom w:w="60" w:type="dxa"/>
              <w:right w:w="60" w:type="dxa"/>
            </w:tcMar>
            <w:vAlign w:val="center"/>
          </w:tcPr>
          <w:p w14:paraId="0FBCAA7D" w14:textId="77777777" w:rsidR="009E238E" w:rsidRDefault="009E238E" w:rsidP="007863FF">
            <w:pPr>
              <w:ind w:leftChars="0" w:left="0" w:rightChars="0" w:right="0"/>
              <w:rPr>
                <w:lang w:eastAsia="zh-TW"/>
              </w:rPr>
            </w:pPr>
            <w:r>
              <w:rPr>
                <w:rFonts w:cs="Times New Roman" w:hint="eastAsia"/>
                <w:lang w:eastAsia="zh-TW"/>
              </w:rPr>
              <w:t>圖片儲存路徑</w:t>
            </w:r>
          </w:p>
        </w:tc>
        <w:tc>
          <w:tcPr>
            <w:tcW w:w="1857" w:type="dxa"/>
            <w:tcMar>
              <w:top w:w="60" w:type="dxa"/>
              <w:left w:w="60" w:type="dxa"/>
              <w:bottom w:w="60" w:type="dxa"/>
              <w:right w:w="60" w:type="dxa"/>
            </w:tcMar>
            <w:vAlign w:val="center"/>
          </w:tcPr>
          <w:p w14:paraId="53E53169" w14:textId="77777777" w:rsidR="009E238E" w:rsidRDefault="009E238E" w:rsidP="007863FF">
            <w:pPr>
              <w:ind w:leftChars="0" w:left="0" w:rightChars="0" w:right="0"/>
              <w:rPr>
                <w:lang w:eastAsia="zh-TW"/>
              </w:rPr>
            </w:pPr>
            <w:r>
              <w:rPr>
                <w:rFonts w:cs="Times New Roman" w:hint="eastAsia"/>
                <w:lang w:eastAsia="zh-TW"/>
              </w:rPr>
              <w:t>varchar</w:t>
            </w:r>
          </w:p>
        </w:tc>
        <w:tc>
          <w:tcPr>
            <w:tcW w:w="1574" w:type="dxa"/>
            <w:tcMar>
              <w:top w:w="60" w:type="dxa"/>
              <w:left w:w="60" w:type="dxa"/>
              <w:bottom w:w="60" w:type="dxa"/>
              <w:right w:w="60" w:type="dxa"/>
            </w:tcMar>
            <w:vAlign w:val="center"/>
          </w:tcPr>
          <w:p w14:paraId="1AA5653C" w14:textId="77777777" w:rsidR="009E238E" w:rsidRDefault="009E238E" w:rsidP="007863FF">
            <w:pPr>
              <w:ind w:leftChars="0" w:left="0" w:rightChars="0" w:right="0"/>
              <w:rPr>
                <w:lang w:eastAsia="zh-TW"/>
              </w:rPr>
            </w:pPr>
            <w:r>
              <w:rPr>
                <w:rFonts w:cs="Times New Roman" w:hint="eastAsia"/>
                <w:lang w:eastAsia="zh-TW"/>
              </w:rPr>
              <w:t>2048</w:t>
            </w:r>
          </w:p>
        </w:tc>
        <w:tc>
          <w:tcPr>
            <w:tcW w:w="1152" w:type="dxa"/>
            <w:tcMar>
              <w:top w:w="60" w:type="dxa"/>
              <w:left w:w="60" w:type="dxa"/>
              <w:bottom w:w="60" w:type="dxa"/>
              <w:right w:w="60" w:type="dxa"/>
            </w:tcMar>
            <w:vAlign w:val="center"/>
          </w:tcPr>
          <w:p w14:paraId="56296B57" w14:textId="77777777" w:rsidR="009E238E" w:rsidRDefault="009E238E" w:rsidP="007863FF">
            <w:pPr>
              <w:ind w:leftChars="0" w:left="0" w:rightChars="0" w:right="0"/>
              <w:rPr>
                <w:lang w:eastAsia="zh-TW"/>
              </w:rPr>
            </w:pPr>
            <w:proofErr w:type="spellStart"/>
            <w:r>
              <w:rPr>
                <w:rFonts w:cs="Times New Roman"/>
              </w:rPr>
              <w:t>可為空值</w:t>
            </w:r>
            <w:proofErr w:type="spellEnd"/>
          </w:p>
        </w:tc>
      </w:tr>
      <w:tr w:rsidR="003318AA" w14:paraId="041192D9" w14:textId="77777777" w:rsidTr="003318AA">
        <w:trPr>
          <w:cantSplit/>
          <w:jc w:val="center"/>
        </w:trPr>
        <w:tc>
          <w:tcPr>
            <w:tcW w:w="2343" w:type="dxa"/>
            <w:tcMar>
              <w:top w:w="60" w:type="dxa"/>
              <w:left w:w="60" w:type="dxa"/>
              <w:bottom w:w="60" w:type="dxa"/>
              <w:right w:w="60" w:type="dxa"/>
            </w:tcMar>
            <w:vAlign w:val="center"/>
          </w:tcPr>
          <w:p w14:paraId="5962709B" w14:textId="77777777" w:rsidR="003318AA" w:rsidRDefault="003318AA" w:rsidP="003318AA">
            <w:pPr>
              <w:overflowPunct/>
              <w:ind w:leftChars="0" w:left="0" w:rightChars="0" w:right="0"/>
              <w:rPr>
                <w:lang w:eastAsia="zh-TW"/>
              </w:rPr>
            </w:pPr>
            <w:proofErr w:type="spellStart"/>
            <w:r>
              <w:rPr>
                <w:rFonts w:cs="Times New Roman"/>
              </w:rPr>
              <w:t>disease_id</w:t>
            </w:r>
            <w:proofErr w:type="spellEnd"/>
          </w:p>
        </w:tc>
        <w:tc>
          <w:tcPr>
            <w:tcW w:w="2526" w:type="dxa"/>
            <w:tcMar>
              <w:top w:w="60" w:type="dxa"/>
              <w:left w:w="60" w:type="dxa"/>
              <w:bottom w:w="60" w:type="dxa"/>
              <w:right w:w="60" w:type="dxa"/>
            </w:tcMar>
            <w:vAlign w:val="center"/>
          </w:tcPr>
          <w:p w14:paraId="3086BF81" w14:textId="77777777" w:rsidR="003318AA" w:rsidRDefault="003318AA" w:rsidP="003318AA">
            <w:pPr>
              <w:ind w:leftChars="0" w:left="0" w:rightChars="0" w:right="0"/>
              <w:rPr>
                <w:lang w:eastAsia="zh-TW"/>
              </w:rPr>
            </w:pPr>
            <w:r>
              <w:rPr>
                <w:rFonts w:cs="Times New Roman" w:hint="eastAsia"/>
                <w:lang w:eastAsia="zh-TW"/>
              </w:rPr>
              <w:t>病害</w:t>
            </w:r>
            <w:r>
              <w:rPr>
                <w:rFonts w:cs="Times New Roman" w:hint="eastAsia"/>
                <w:lang w:eastAsia="zh-TW"/>
              </w:rPr>
              <w:t xml:space="preserve"> ID</w:t>
            </w:r>
          </w:p>
        </w:tc>
        <w:tc>
          <w:tcPr>
            <w:tcW w:w="1857" w:type="dxa"/>
            <w:tcMar>
              <w:top w:w="60" w:type="dxa"/>
              <w:left w:w="60" w:type="dxa"/>
              <w:bottom w:w="60" w:type="dxa"/>
              <w:right w:w="60" w:type="dxa"/>
            </w:tcMar>
            <w:vAlign w:val="center"/>
          </w:tcPr>
          <w:p w14:paraId="3C6D7F7F" w14:textId="77777777" w:rsidR="003318AA" w:rsidRDefault="003318AA" w:rsidP="003318AA">
            <w:pPr>
              <w:ind w:leftChars="0" w:left="0" w:rightChars="0" w:right="0"/>
              <w:rPr>
                <w:lang w:eastAsia="zh-TW"/>
              </w:rPr>
            </w:pPr>
            <w:r>
              <w:rPr>
                <w:rFonts w:cs="Times New Roman" w:hint="eastAsia"/>
                <w:lang w:eastAsia="zh-TW"/>
              </w:rPr>
              <w:t>int</w:t>
            </w:r>
          </w:p>
        </w:tc>
        <w:tc>
          <w:tcPr>
            <w:tcW w:w="1574" w:type="dxa"/>
            <w:tcMar>
              <w:top w:w="60" w:type="dxa"/>
              <w:left w:w="60" w:type="dxa"/>
              <w:bottom w:w="60" w:type="dxa"/>
              <w:right w:w="60" w:type="dxa"/>
            </w:tcMar>
            <w:vAlign w:val="center"/>
          </w:tcPr>
          <w:p w14:paraId="4FC0F77D" w14:textId="77777777" w:rsidR="003318AA" w:rsidRDefault="003318AA" w:rsidP="003318AA">
            <w:pPr>
              <w:ind w:leftChars="0" w:left="0" w:rightChars="0" w:right="0"/>
              <w:rPr>
                <w:lang w:eastAsia="zh-TW"/>
              </w:rPr>
            </w:pPr>
            <w:r>
              <w:rPr>
                <w:rFonts w:cs="Times New Roman" w:hint="eastAsia"/>
                <w:lang w:eastAsia="zh-TW"/>
              </w:rPr>
              <w:t>-</w:t>
            </w:r>
          </w:p>
        </w:tc>
        <w:tc>
          <w:tcPr>
            <w:tcW w:w="1152" w:type="dxa"/>
            <w:tcMar>
              <w:top w:w="60" w:type="dxa"/>
              <w:left w:w="60" w:type="dxa"/>
              <w:bottom w:w="60" w:type="dxa"/>
              <w:right w:w="60" w:type="dxa"/>
            </w:tcMar>
            <w:vAlign w:val="center"/>
          </w:tcPr>
          <w:p w14:paraId="38E353C6" w14:textId="77777777" w:rsidR="003318AA" w:rsidRDefault="003318AA" w:rsidP="003318AA">
            <w:pPr>
              <w:ind w:leftChars="0" w:left="0" w:rightChars="0" w:right="0"/>
              <w:rPr>
                <w:lang w:eastAsia="zh-TW"/>
              </w:rPr>
            </w:pPr>
            <w:proofErr w:type="spellStart"/>
            <w:r>
              <w:rPr>
                <w:rFonts w:cs="Times New Roman"/>
              </w:rPr>
              <w:t>外鍵</w:t>
            </w:r>
            <w:proofErr w:type="spellEnd"/>
            <w:r>
              <w:rPr>
                <w:rFonts w:cs="Times New Roman"/>
              </w:rPr>
              <w:t xml:space="preserve"> </w:t>
            </w:r>
            <w:proofErr w:type="spellStart"/>
            <w:proofErr w:type="gramStart"/>
            <w:r>
              <w:rPr>
                <w:rFonts w:cs="Times New Roman"/>
              </w:rPr>
              <w:t>disease.disease</w:t>
            </w:r>
            <w:proofErr w:type="gramEnd"/>
            <w:r>
              <w:rPr>
                <w:rFonts w:cs="Times New Roman"/>
              </w:rPr>
              <w:t>_id</w:t>
            </w:r>
            <w:r>
              <w:rPr>
                <w:rFonts w:cs="Times New Roman"/>
              </w:rPr>
              <w:t>；可為空值</w:t>
            </w:r>
            <w:proofErr w:type="spellEnd"/>
          </w:p>
        </w:tc>
      </w:tr>
      <w:tr w:rsidR="003318AA" w14:paraId="523A420A" w14:textId="77777777" w:rsidTr="003318AA">
        <w:trPr>
          <w:cantSplit/>
          <w:jc w:val="center"/>
        </w:trPr>
        <w:tc>
          <w:tcPr>
            <w:tcW w:w="2343" w:type="dxa"/>
            <w:tcMar>
              <w:top w:w="60" w:type="dxa"/>
              <w:left w:w="60" w:type="dxa"/>
              <w:bottom w:w="60" w:type="dxa"/>
              <w:right w:w="60" w:type="dxa"/>
            </w:tcMar>
            <w:vAlign w:val="center"/>
          </w:tcPr>
          <w:p w14:paraId="313B3FFC" w14:textId="77777777" w:rsidR="003318AA" w:rsidRDefault="003318AA" w:rsidP="003318AA">
            <w:pPr>
              <w:overflowPunct/>
              <w:ind w:leftChars="0" w:left="0" w:rightChars="0" w:right="0"/>
              <w:rPr>
                <w:lang w:eastAsia="zh-TW"/>
              </w:rPr>
            </w:pPr>
            <w:proofErr w:type="spellStart"/>
            <w:r>
              <w:rPr>
                <w:rFonts w:cs="Times New Roman"/>
              </w:rPr>
              <w:t>pest_id</w:t>
            </w:r>
            <w:proofErr w:type="spellEnd"/>
          </w:p>
        </w:tc>
        <w:tc>
          <w:tcPr>
            <w:tcW w:w="2526" w:type="dxa"/>
            <w:tcMar>
              <w:top w:w="60" w:type="dxa"/>
              <w:left w:w="60" w:type="dxa"/>
              <w:bottom w:w="60" w:type="dxa"/>
              <w:right w:w="60" w:type="dxa"/>
            </w:tcMar>
            <w:vAlign w:val="center"/>
          </w:tcPr>
          <w:p w14:paraId="49128661" w14:textId="77777777" w:rsidR="003318AA" w:rsidRDefault="003318AA" w:rsidP="003318AA">
            <w:pPr>
              <w:ind w:leftChars="0" w:left="0" w:rightChars="0" w:right="0"/>
              <w:rPr>
                <w:lang w:eastAsia="zh-TW"/>
              </w:rPr>
            </w:pPr>
            <w:r>
              <w:rPr>
                <w:rFonts w:cs="Times New Roman" w:hint="eastAsia"/>
                <w:lang w:eastAsia="zh-TW"/>
              </w:rPr>
              <w:t>蟲害</w:t>
            </w:r>
            <w:r>
              <w:rPr>
                <w:rFonts w:cs="Times New Roman" w:hint="eastAsia"/>
                <w:lang w:eastAsia="zh-TW"/>
              </w:rPr>
              <w:t xml:space="preserve"> ID</w:t>
            </w:r>
          </w:p>
        </w:tc>
        <w:tc>
          <w:tcPr>
            <w:tcW w:w="1857" w:type="dxa"/>
            <w:tcMar>
              <w:top w:w="60" w:type="dxa"/>
              <w:left w:w="60" w:type="dxa"/>
              <w:bottom w:w="60" w:type="dxa"/>
              <w:right w:w="60" w:type="dxa"/>
            </w:tcMar>
            <w:vAlign w:val="center"/>
          </w:tcPr>
          <w:p w14:paraId="66BA1D4A" w14:textId="77777777" w:rsidR="003318AA" w:rsidRDefault="003318AA" w:rsidP="003318AA">
            <w:pPr>
              <w:ind w:leftChars="0" w:left="0" w:rightChars="0" w:right="0"/>
              <w:rPr>
                <w:lang w:eastAsia="zh-TW"/>
              </w:rPr>
            </w:pPr>
            <w:r>
              <w:rPr>
                <w:rFonts w:cs="Times New Roman" w:hint="eastAsia"/>
                <w:lang w:eastAsia="zh-TW"/>
              </w:rPr>
              <w:t>int</w:t>
            </w:r>
          </w:p>
        </w:tc>
        <w:tc>
          <w:tcPr>
            <w:tcW w:w="1574" w:type="dxa"/>
            <w:tcMar>
              <w:top w:w="60" w:type="dxa"/>
              <w:left w:w="60" w:type="dxa"/>
              <w:bottom w:w="60" w:type="dxa"/>
              <w:right w:w="60" w:type="dxa"/>
            </w:tcMar>
            <w:vAlign w:val="center"/>
          </w:tcPr>
          <w:p w14:paraId="0D0288DC" w14:textId="77777777" w:rsidR="003318AA" w:rsidRDefault="003318AA" w:rsidP="003318AA">
            <w:pPr>
              <w:ind w:leftChars="0" w:left="0" w:rightChars="0" w:right="0"/>
              <w:rPr>
                <w:lang w:eastAsia="zh-TW"/>
              </w:rPr>
            </w:pPr>
            <w:r>
              <w:rPr>
                <w:rFonts w:cs="Times New Roman" w:hint="eastAsia"/>
                <w:lang w:eastAsia="zh-TW"/>
              </w:rPr>
              <w:t>-</w:t>
            </w:r>
          </w:p>
        </w:tc>
        <w:tc>
          <w:tcPr>
            <w:tcW w:w="1152" w:type="dxa"/>
            <w:tcMar>
              <w:top w:w="60" w:type="dxa"/>
              <w:left w:w="60" w:type="dxa"/>
              <w:bottom w:w="60" w:type="dxa"/>
              <w:right w:w="60" w:type="dxa"/>
            </w:tcMar>
            <w:vAlign w:val="center"/>
          </w:tcPr>
          <w:p w14:paraId="354925C2" w14:textId="77777777" w:rsidR="003318AA" w:rsidRDefault="003318AA" w:rsidP="003318AA">
            <w:pPr>
              <w:ind w:leftChars="0" w:left="0" w:rightChars="0" w:right="0"/>
              <w:rPr>
                <w:lang w:eastAsia="zh-TW"/>
              </w:rPr>
            </w:pPr>
            <w:proofErr w:type="spellStart"/>
            <w:r>
              <w:rPr>
                <w:rFonts w:cs="Times New Roman"/>
              </w:rPr>
              <w:t>外鍵</w:t>
            </w:r>
            <w:proofErr w:type="spellEnd"/>
            <w:r>
              <w:rPr>
                <w:rFonts w:cs="Times New Roman"/>
              </w:rPr>
              <w:t xml:space="preserve"> </w:t>
            </w:r>
            <w:proofErr w:type="spellStart"/>
            <w:proofErr w:type="gramStart"/>
            <w:r>
              <w:rPr>
                <w:rFonts w:cs="Times New Roman"/>
              </w:rPr>
              <w:t>pests.pest</w:t>
            </w:r>
            <w:proofErr w:type="gramEnd"/>
            <w:r>
              <w:rPr>
                <w:rFonts w:cs="Times New Roman"/>
              </w:rPr>
              <w:t>_id</w:t>
            </w:r>
            <w:r>
              <w:rPr>
                <w:rFonts w:cs="Times New Roman"/>
              </w:rPr>
              <w:t>；可為空值</w:t>
            </w:r>
            <w:proofErr w:type="spellEnd"/>
          </w:p>
        </w:tc>
      </w:tr>
      <w:tr w:rsidR="003318AA" w14:paraId="24EBBCEF" w14:textId="77777777" w:rsidTr="003318AA">
        <w:trPr>
          <w:cantSplit/>
          <w:jc w:val="center"/>
        </w:trPr>
        <w:tc>
          <w:tcPr>
            <w:tcW w:w="2343" w:type="dxa"/>
            <w:tcMar>
              <w:top w:w="60" w:type="dxa"/>
              <w:left w:w="60" w:type="dxa"/>
              <w:bottom w:w="60" w:type="dxa"/>
              <w:right w:w="60" w:type="dxa"/>
            </w:tcMar>
            <w:vAlign w:val="center"/>
          </w:tcPr>
          <w:p w14:paraId="20046D2D" w14:textId="77777777" w:rsidR="003318AA" w:rsidRDefault="003318AA" w:rsidP="003318AA">
            <w:pPr>
              <w:overflowPunct/>
              <w:ind w:leftChars="0" w:left="0" w:rightChars="0" w:right="0"/>
              <w:rPr>
                <w:lang w:eastAsia="zh-TW"/>
              </w:rPr>
            </w:pPr>
            <w:r>
              <w:rPr>
                <w:rFonts w:cs="Times New Roman"/>
              </w:rPr>
              <w:t>confidence</w:t>
            </w:r>
          </w:p>
        </w:tc>
        <w:tc>
          <w:tcPr>
            <w:tcW w:w="2526" w:type="dxa"/>
            <w:tcMar>
              <w:top w:w="60" w:type="dxa"/>
              <w:left w:w="60" w:type="dxa"/>
              <w:bottom w:w="60" w:type="dxa"/>
              <w:right w:w="60" w:type="dxa"/>
            </w:tcMar>
            <w:vAlign w:val="center"/>
          </w:tcPr>
          <w:p w14:paraId="64DD0E45" w14:textId="77777777" w:rsidR="003318AA" w:rsidRDefault="003318AA" w:rsidP="003318AA">
            <w:pPr>
              <w:ind w:leftChars="0" w:left="0" w:rightChars="0" w:right="0"/>
              <w:rPr>
                <w:lang w:eastAsia="zh-TW"/>
              </w:rPr>
            </w:pPr>
            <w:r>
              <w:rPr>
                <w:rFonts w:cs="Times New Roman" w:hint="eastAsia"/>
                <w:lang w:eastAsia="zh-TW"/>
              </w:rPr>
              <w:t>模型信心值</w:t>
            </w:r>
          </w:p>
        </w:tc>
        <w:tc>
          <w:tcPr>
            <w:tcW w:w="1857" w:type="dxa"/>
            <w:tcMar>
              <w:top w:w="60" w:type="dxa"/>
              <w:left w:w="60" w:type="dxa"/>
              <w:bottom w:w="60" w:type="dxa"/>
              <w:right w:w="60" w:type="dxa"/>
            </w:tcMar>
            <w:vAlign w:val="center"/>
          </w:tcPr>
          <w:p w14:paraId="0F794C61" w14:textId="77777777" w:rsidR="003318AA" w:rsidRDefault="003318AA" w:rsidP="003318AA">
            <w:pPr>
              <w:ind w:leftChars="0" w:left="0" w:rightChars="0" w:right="0"/>
              <w:rPr>
                <w:lang w:eastAsia="zh-TW"/>
              </w:rPr>
            </w:pPr>
            <w:r>
              <w:rPr>
                <w:rFonts w:cs="Times New Roman" w:hint="eastAsia"/>
                <w:lang w:eastAsia="zh-TW"/>
              </w:rPr>
              <w:t>float</w:t>
            </w:r>
          </w:p>
        </w:tc>
        <w:tc>
          <w:tcPr>
            <w:tcW w:w="1574" w:type="dxa"/>
            <w:tcMar>
              <w:top w:w="60" w:type="dxa"/>
              <w:left w:w="60" w:type="dxa"/>
              <w:bottom w:w="60" w:type="dxa"/>
              <w:right w:w="60" w:type="dxa"/>
            </w:tcMar>
            <w:vAlign w:val="center"/>
          </w:tcPr>
          <w:p w14:paraId="3B73DA83" w14:textId="77777777" w:rsidR="003318AA" w:rsidRDefault="003318AA" w:rsidP="003318AA">
            <w:pPr>
              <w:ind w:leftChars="0" w:left="0" w:rightChars="0" w:right="0"/>
              <w:rPr>
                <w:lang w:eastAsia="zh-TW"/>
              </w:rPr>
            </w:pPr>
            <w:r>
              <w:rPr>
                <w:rFonts w:cs="Times New Roman" w:hint="eastAsia"/>
                <w:lang w:eastAsia="zh-TW"/>
              </w:rPr>
              <w:t>-</w:t>
            </w:r>
          </w:p>
        </w:tc>
        <w:tc>
          <w:tcPr>
            <w:tcW w:w="1152" w:type="dxa"/>
            <w:tcMar>
              <w:top w:w="60" w:type="dxa"/>
              <w:left w:w="60" w:type="dxa"/>
              <w:bottom w:w="60" w:type="dxa"/>
              <w:right w:w="60" w:type="dxa"/>
            </w:tcMar>
            <w:vAlign w:val="center"/>
          </w:tcPr>
          <w:p w14:paraId="6692B30C" w14:textId="77777777" w:rsidR="003318AA" w:rsidRDefault="003318AA" w:rsidP="003318AA">
            <w:pPr>
              <w:ind w:leftChars="0" w:left="0" w:rightChars="0" w:right="0"/>
              <w:rPr>
                <w:lang w:eastAsia="zh-TW"/>
              </w:rPr>
            </w:pPr>
            <w:proofErr w:type="spellStart"/>
            <w:r>
              <w:rPr>
                <w:rFonts w:cs="Times New Roman"/>
              </w:rPr>
              <w:t>可為空值</w:t>
            </w:r>
            <w:proofErr w:type="spellEnd"/>
          </w:p>
        </w:tc>
      </w:tr>
      <w:tr w:rsidR="003318AA" w14:paraId="06CC68FD" w14:textId="77777777" w:rsidTr="003318AA">
        <w:trPr>
          <w:cantSplit/>
          <w:jc w:val="center"/>
        </w:trPr>
        <w:tc>
          <w:tcPr>
            <w:tcW w:w="2343" w:type="dxa"/>
            <w:tcMar>
              <w:top w:w="60" w:type="dxa"/>
              <w:left w:w="60" w:type="dxa"/>
              <w:bottom w:w="60" w:type="dxa"/>
              <w:right w:w="60" w:type="dxa"/>
            </w:tcMar>
            <w:vAlign w:val="center"/>
          </w:tcPr>
          <w:p w14:paraId="02BBF40B" w14:textId="77777777" w:rsidR="003318AA" w:rsidRDefault="003318AA" w:rsidP="003318AA">
            <w:pPr>
              <w:overflowPunct/>
              <w:ind w:leftChars="0" w:left="0" w:rightChars="0" w:right="0"/>
              <w:rPr>
                <w:lang w:eastAsia="zh-TW"/>
              </w:rPr>
            </w:pPr>
            <w:r>
              <w:rPr>
                <w:rFonts w:cs="Times New Roman"/>
              </w:rPr>
              <w:t>category</w:t>
            </w:r>
          </w:p>
        </w:tc>
        <w:tc>
          <w:tcPr>
            <w:tcW w:w="2526" w:type="dxa"/>
            <w:tcMar>
              <w:top w:w="60" w:type="dxa"/>
              <w:left w:w="60" w:type="dxa"/>
              <w:bottom w:w="60" w:type="dxa"/>
              <w:right w:w="60" w:type="dxa"/>
            </w:tcMar>
            <w:vAlign w:val="center"/>
          </w:tcPr>
          <w:p w14:paraId="7F8E0DF4" w14:textId="77777777" w:rsidR="003318AA" w:rsidRDefault="003318AA" w:rsidP="003318AA">
            <w:pPr>
              <w:ind w:leftChars="0" w:left="0" w:rightChars="0" w:right="0"/>
              <w:rPr>
                <w:lang w:eastAsia="zh-TW"/>
              </w:rPr>
            </w:pPr>
            <w:r>
              <w:rPr>
                <w:rFonts w:cs="Times New Roman" w:hint="eastAsia"/>
                <w:lang w:eastAsia="zh-TW"/>
              </w:rPr>
              <w:t>異常類別</w:t>
            </w:r>
          </w:p>
        </w:tc>
        <w:tc>
          <w:tcPr>
            <w:tcW w:w="1857" w:type="dxa"/>
            <w:tcMar>
              <w:top w:w="60" w:type="dxa"/>
              <w:left w:w="60" w:type="dxa"/>
              <w:bottom w:w="60" w:type="dxa"/>
              <w:right w:w="60" w:type="dxa"/>
            </w:tcMar>
            <w:vAlign w:val="center"/>
          </w:tcPr>
          <w:p w14:paraId="07BA402F" w14:textId="77777777" w:rsidR="003318AA" w:rsidRDefault="003318AA" w:rsidP="003318AA">
            <w:pPr>
              <w:ind w:leftChars="0" w:left="0" w:rightChars="0" w:right="0"/>
              <w:rPr>
                <w:lang w:eastAsia="zh-TW"/>
              </w:rPr>
            </w:pPr>
            <w:r>
              <w:rPr>
                <w:rFonts w:cs="Times New Roman" w:hint="eastAsia"/>
                <w:lang w:eastAsia="zh-TW"/>
              </w:rPr>
              <w:t>varchar</w:t>
            </w:r>
          </w:p>
        </w:tc>
        <w:tc>
          <w:tcPr>
            <w:tcW w:w="1574" w:type="dxa"/>
            <w:tcMar>
              <w:top w:w="60" w:type="dxa"/>
              <w:left w:w="60" w:type="dxa"/>
              <w:bottom w:w="60" w:type="dxa"/>
              <w:right w:w="60" w:type="dxa"/>
            </w:tcMar>
            <w:vAlign w:val="center"/>
          </w:tcPr>
          <w:p w14:paraId="0F3CFCE8" w14:textId="77777777" w:rsidR="003318AA" w:rsidRDefault="003318AA" w:rsidP="003318AA">
            <w:pPr>
              <w:ind w:leftChars="0" w:left="0" w:rightChars="0" w:right="0"/>
              <w:rPr>
                <w:lang w:eastAsia="zh-TW"/>
              </w:rPr>
            </w:pPr>
            <w:r>
              <w:rPr>
                <w:rFonts w:cs="Times New Roman" w:hint="eastAsia"/>
                <w:lang w:eastAsia="zh-TW"/>
              </w:rPr>
              <w:t>20</w:t>
            </w:r>
          </w:p>
        </w:tc>
        <w:tc>
          <w:tcPr>
            <w:tcW w:w="1152" w:type="dxa"/>
            <w:tcMar>
              <w:top w:w="60" w:type="dxa"/>
              <w:left w:w="60" w:type="dxa"/>
              <w:bottom w:w="60" w:type="dxa"/>
              <w:right w:w="60" w:type="dxa"/>
            </w:tcMar>
            <w:vAlign w:val="center"/>
          </w:tcPr>
          <w:p w14:paraId="31BEFBBE" w14:textId="77777777" w:rsidR="003318AA" w:rsidRDefault="003318AA" w:rsidP="003318AA">
            <w:pPr>
              <w:ind w:leftChars="0" w:left="0" w:rightChars="0" w:right="0"/>
              <w:rPr>
                <w:lang w:eastAsia="zh-TW"/>
              </w:rPr>
            </w:pPr>
            <w:proofErr w:type="spellStart"/>
            <w:r>
              <w:rPr>
                <w:rFonts w:cs="Times New Roman"/>
              </w:rPr>
              <w:t>不可為空值</w:t>
            </w:r>
            <w:proofErr w:type="spellEnd"/>
          </w:p>
        </w:tc>
      </w:tr>
      <w:tr w:rsidR="003318AA" w14:paraId="778363BF" w14:textId="77777777" w:rsidTr="003318AA">
        <w:trPr>
          <w:cantSplit/>
          <w:jc w:val="center"/>
        </w:trPr>
        <w:tc>
          <w:tcPr>
            <w:tcW w:w="2343" w:type="dxa"/>
            <w:tcMar>
              <w:top w:w="60" w:type="dxa"/>
              <w:left w:w="60" w:type="dxa"/>
              <w:bottom w:w="60" w:type="dxa"/>
              <w:right w:w="60" w:type="dxa"/>
            </w:tcMar>
            <w:vAlign w:val="center"/>
          </w:tcPr>
          <w:p w14:paraId="6AE477E4" w14:textId="77777777" w:rsidR="003318AA" w:rsidRDefault="003318AA" w:rsidP="003318AA">
            <w:pPr>
              <w:overflowPunct/>
              <w:ind w:leftChars="0" w:left="0" w:rightChars="0" w:right="0"/>
              <w:rPr>
                <w:lang w:eastAsia="zh-TW"/>
              </w:rPr>
            </w:pPr>
            <w:proofErr w:type="spellStart"/>
            <w:r>
              <w:rPr>
                <w:rFonts w:cs="Times New Roman"/>
              </w:rPr>
              <w:t>requires_review</w:t>
            </w:r>
            <w:proofErr w:type="spellEnd"/>
          </w:p>
        </w:tc>
        <w:tc>
          <w:tcPr>
            <w:tcW w:w="2526" w:type="dxa"/>
            <w:tcMar>
              <w:top w:w="60" w:type="dxa"/>
              <w:left w:w="60" w:type="dxa"/>
              <w:bottom w:w="60" w:type="dxa"/>
              <w:right w:w="60" w:type="dxa"/>
            </w:tcMar>
            <w:vAlign w:val="center"/>
          </w:tcPr>
          <w:p w14:paraId="59D858B1" w14:textId="77777777" w:rsidR="003318AA" w:rsidRDefault="003318AA" w:rsidP="003318AA">
            <w:pPr>
              <w:ind w:leftChars="0" w:left="0" w:rightChars="0" w:right="0"/>
              <w:rPr>
                <w:lang w:eastAsia="zh-TW"/>
              </w:rPr>
            </w:pPr>
            <w:r>
              <w:rPr>
                <w:rFonts w:cs="Times New Roman" w:hint="eastAsia"/>
                <w:lang w:eastAsia="zh-TW"/>
              </w:rPr>
              <w:t>是否需人工確認</w:t>
            </w:r>
          </w:p>
        </w:tc>
        <w:tc>
          <w:tcPr>
            <w:tcW w:w="1857" w:type="dxa"/>
            <w:tcMar>
              <w:top w:w="60" w:type="dxa"/>
              <w:left w:w="60" w:type="dxa"/>
              <w:bottom w:w="60" w:type="dxa"/>
              <w:right w:w="60" w:type="dxa"/>
            </w:tcMar>
            <w:vAlign w:val="center"/>
          </w:tcPr>
          <w:p w14:paraId="5BCF69AC" w14:textId="77777777" w:rsidR="003318AA" w:rsidRDefault="003318AA" w:rsidP="003318AA">
            <w:pPr>
              <w:ind w:leftChars="0" w:left="0" w:rightChars="0" w:right="0"/>
              <w:rPr>
                <w:lang w:eastAsia="zh-TW"/>
              </w:rPr>
            </w:pPr>
            <w:proofErr w:type="spellStart"/>
            <w:r>
              <w:rPr>
                <w:rFonts w:cs="Times New Roman" w:hint="eastAsia"/>
                <w:lang w:eastAsia="zh-TW"/>
              </w:rPr>
              <w:t>boolean</w:t>
            </w:r>
            <w:proofErr w:type="spellEnd"/>
          </w:p>
        </w:tc>
        <w:tc>
          <w:tcPr>
            <w:tcW w:w="1574" w:type="dxa"/>
            <w:tcMar>
              <w:top w:w="60" w:type="dxa"/>
              <w:left w:w="60" w:type="dxa"/>
              <w:bottom w:w="60" w:type="dxa"/>
              <w:right w:w="60" w:type="dxa"/>
            </w:tcMar>
            <w:vAlign w:val="center"/>
          </w:tcPr>
          <w:p w14:paraId="3F15D07D" w14:textId="77777777" w:rsidR="003318AA" w:rsidRDefault="003318AA" w:rsidP="003318AA">
            <w:pPr>
              <w:ind w:leftChars="0" w:left="0" w:rightChars="0" w:right="0"/>
              <w:rPr>
                <w:lang w:eastAsia="zh-TW"/>
              </w:rPr>
            </w:pPr>
            <w:r>
              <w:rPr>
                <w:rFonts w:cs="Times New Roman" w:hint="eastAsia"/>
                <w:lang w:eastAsia="zh-TW"/>
              </w:rPr>
              <w:t>-</w:t>
            </w:r>
          </w:p>
        </w:tc>
        <w:tc>
          <w:tcPr>
            <w:tcW w:w="1152" w:type="dxa"/>
            <w:tcMar>
              <w:top w:w="60" w:type="dxa"/>
              <w:left w:w="60" w:type="dxa"/>
              <w:bottom w:w="60" w:type="dxa"/>
              <w:right w:w="60" w:type="dxa"/>
            </w:tcMar>
            <w:vAlign w:val="center"/>
          </w:tcPr>
          <w:p w14:paraId="42EC1F8E" w14:textId="77777777" w:rsidR="003318AA" w:rsidRDefault="003318AA" w:rsidP="003318AA">
            <w:pPr>
              <w:ind w:leftChars="0" w:left="0" w:rightChars="0" w:right="0"/>
              <w:rPr>
                <w:lang w:eastAsia="zh-TW"/>
              </w:rPr>
            </w:pPr>
            <w:proofErr w:type="spellStart"/>
            <w:r>
              <w:rPr>
                <w:rFonts w:cs="Times New Roman"/>
              </w:rPr>
              <w:t>不可為空值</w:t>
            </w:r>
            <w:proofErr w:type="spellEnd"/>
          </w:p>
        </w:tc>
      </w:tr>
      <w:tr w:rsidR="003318AA" w14:paraId="54C77CDE" w14:textId="77777777" w:rsidTr="003318AA">
        <w:trPr>
          <w:cantSplit/>
          <w:jc w:val="center"/>
        </w:trPr>
        <w:tc>
          <w:tcPr>
            <w:tcW w:w="2343" w:type="dxa"/>
            <w:tcMar>
              <w:top w:w="60" w:type="dxa"/>
              <w:left w:w="60" w:type="dxa"/>
              <w:bottom w:w="60" w:type="dxa"/>
              <w:right w:w="60" w:type="dxa"/>
            </w:tcMar>
            <w:vAlign w:val="center"/>
          </w:tcPr>
          <w:p w14:paraId="06969C70" w14:textId="77777777" w:rsidR="003318AA" w:rsidRDefault="003318AA" w:rsidP="003318AA">
            <w:pPr>
              <w:overflowPunct/>
              <w:ind w:leftChars="0" w:left="0" w:rightChars="0" w:right="0"/>
              <w:rPr>
                <w:lang w:eastAsia="zh-TW"/>
              </w:rPr>
            </w:pPr>
            <w:proofErr w:type="spellStart"/>
            <w:r>
              <w:rPr>
                <w:rFonts w:cs="Times New Roman"/>
              </w:rPr>
              <w:lastRenderedPageBreak/>
              <w:t>grounding_source</w:t>
            </w:r>
            <w:proofErr w:type="spellEnd"/>
          </w:p>
        </w:tc>
        <w:tc>
          <w:tcPr>
            <w:tcW w:w="2526" w:type="dxa"/>
            <w:tcMar>
              <w:top w:w="60" w:type="dxa"/>
              <w:left w:w="60" w:type="dxa"/>
              <w:bottom w:w="60" w:type="dxa"/>
              <w:right w:w="60" w:type="dxa"/>
            </w:tcMar>
            <w:vAlign w:val="center"/>
          </w:tcPr>
          <w:p w14:paraId="5AFC2683" w14:textId="77777777" w:rsidR="003318AA" w:rsidRDefault="003318AA" w:rsidP="003318AA">
            <w:pPr>
              <w:ind w:leftChars="0" w:left="0" w:rightChars="0" w:right="0"/>
              <w:rPr>
                <w:lang w:eastAsia="zh-TW"/>
              </w:rPr>
            </w:pPr>
            <w:r>
              <w:rPr>
                <w:rFonts w:cs="Times New Roman" w:hint="eastAsia"/>
                <w:lang w:eastAsia="zh-TW"/>
              </w:rPr>
              <w:t>校驗依據類型</w:t>
            </w:r>
          </w:p>
        </w:tc>
        <w:tc>
          <w:tcPr>
            <w:tcW w:w="1857" w:type="dxa"/>
            <w:tcMar>
              <w:top w:w="60" w:type="dxa"/>
              <w:left w:w="60" w:type="dxa"/>
              <w:bottom w:w="60" w:type="dxa"/>
              <w:right w:w="60" w:type="dxa"/>
            </w:tcMar>
            <w:vAlign w:val="center"/>
          </w:tcPr>
          <w:p w14:paraId="165E67C7" w14:textId="77777777" w:rsidR="003318AA" w:rsidRDefault="003318AA" w:rsidP="003318AA">
            <w:pPr>
              <w:ind w:leftChars="0" w:left="0" w:rightChars="0" w:right="0"/>
              <w:rPr>
                <w:lang w:eastAsia="zh-TW"/>
              </w:rPr>
            </w:pPr>
            <w:r>
              <w:rPr>
                <w:rFonts w:cs="Times New Roman" w:hint="eastAsia"/>
                <w:lang w:eastAsia="zh-TW"/>
              </w:rPr>
              <w:t>varchar</w:t>
            </w:r>
          </w:p>
        </w:tc>
        <w:tc>
          <w:tcPr>
            <w:tcW w:w="1574" w:type="dxa"/>
            <w:tcMar>
              <w:top w:w="60" w:type="dxa"/>
              <w:left w:w="60" w:type="dxa"/>
              <w:bottom w:w="60" w:type="dxa"/>
              <w:right w:w="60" w:type="dxa"/>
            </w:tcMar>
            <w:vAlign w:val="center"/>
          </w:tcPr>
          <w:p w14:paraId="3EBFFE42" w14:textId="77777777" w:rsidR="003318AA" w:rsidRDefault="003318AA" w:rsidP="003318AA">
            <w:pPr>
              <w:ind w:leftChars="0" w:left="0" w:rightChars="0" w:right="0"/>
              <w:rPr>
                <w:lang w:eastAsia="zh-TW"/>
              </w:rPr>
            </w:pPr>
            <w:r>
              <w:rPr>
                <w:rFonts w:cs="Times New Roman" w:hint="eastAsia"/>
                <w:lang w:eastAsia="zh-TW"/>
              </w:rPr>
              <w:t>64</w:t>
            </w:r>
          </w:p>
        </w:tc>
        <w:tc>
          <w:tcPr>
            <w:tcW w:w="1152" w:type="dxa"/>
            <w:tcMar>
              <w:top w:w="60" w:type="dxa"/>
              <w:left w:w="60" w:type="dxa"/>
              <w:bottom w:w="60" w:type="dxa"/>
              <w:right w:w="60" w:type="dxa"/>
            </w:tcMar>
            <w:vAlign w:val="center"/>
          </w:tcPr>
          <w:p w14:paraId="6689EFF5" w14:textId="77777777" w:rsidR="003318AA" w:rsidRDefault="003318AA" w:rsidP="003318AA">
            <w:pPr>
              <w:ind w:leftChars="0" w:left="0" w:rightChars="0" w:right="0"/>
              <w:rPr>
                <w:lang w:eastAsia="zh-TW"/>
              </w:rPr>
            </w:pPr>
            <w:proofErr w:type="spellStart"/>
            <w:r>
              <w:rPr>
                <w:rFonts w:cs="Times New Roman"/>
              </w:rPr>
              <w:t>不可為空值</w:t>
            </w:r>
            <w:proofErr w:type="spellEnd"/>
          </w:p>
        </w:tc>
      </w:tr>
      <w:tr w:rsidR="003318AA" w14:paraId="08B8DBCD" w14:textId="77777777" w:rsidTr="003318AA">
        <w:trPr>
          <w:cantSplit/>
          <w:jc w:val="center"/>
        </w:trPr>
        <w:tc>
          <w:tcPr>
            <w:tcW w:w="2343" w:type="dxa"/>
            <w:tcMar>
              <w:top w:w="60" w:type="dxa"/>
              <w:left w:w="60" w:type="dxa"/>
              <w:bottom w:w="60" w:type="dxa"/>
              <w:right w:w="60" w:type="dxa"/>
            </w:tcMar>
            <w:vAlign w:val="center"/>
          </w:tcPr>
          <w:p w14:paraId="040E3BF3" w14:textId="77777777" w:rsidR="003318AA" w:rsidRDefault="003318AA" w:rsidP="003318AA">
            <w:pPr>
              <w:overflowPunct/>
              <w:ind w:leftChars="0" w:left="0" w:rightChars="0" w:right="0"/>
            </w:pPr>
            <w:proofErr w:type="spellStart"/>
            <w:r>
              <w:rPr>
                <w:rFonts w:cs="Times New Roman"/>
              </w:rPr>
              <w:t>reference_source</w:t>
            </w:r>
            <w:proofErr w:type="spellEnd"/>
          </w:p>
        </w:tc>
        <w:tc>
          <w:tcPr>
            <w:tcW w:w="2526" w:type="dxa"/>
            <w:tcMar>
              <w:top w:w="60" w:type="dxa"/>
              <w:left w:w="60" w:type="dxa"/>
              <w:bottom w:w="60" w:type="dxa"/>
              <w:right w:w="60" w:type="dxa"/>
            </w:tcMar>
            <w:vAlign w:val="center"/>
          </w:tcPr>
          <w:p w14:paraId="311E90F3" w14:textId="77777777" w:rsidR="003318AA" w:rsidRDefault="003318AA" w:rsidP="003318AA">
            <w:pPr>
              <w:ind w:leftChars="0" w:left="0" w:rightChars="0" w:right="0"/>
              <w:rPr>
                <w:lang w:eastAsia="zh-TW"/>
              </w:rPr>
            </w:pPr>
            <w:r>
              <w:rPr>
                <w:rFonts w:cs="Times New Roman" w:hint="eastAsia"/>
                <w:lang w:eastAsia="zh-TW"/>
              </w:rPr>
              <w:t>診斷當時參考來源名稱</w:t>
            </w:r>
          </w:p>
        </w:tc>
        <w:tc>
          <w:tcPr>
            <w:tcW w:w="1857" w:type="dxa"/>
            <w:tcMar>
              <w:top w:w="60" w:type="dxa"/>
              <w:left w:w="60" w:type="dxa"/>
              <w:bottom w:w="60" w:type="dxa"/>
              <w:right w:w="60" w:type="dxa"/>
            </w:tcMar>
            <w:vAlign w:val="center"/>
          </w:tcPr>
          <w:p w14:paraId="7CAB928A" w14:textId="77777777" w:rsidR="003318AA" w:rsidRDefault="003318AA" w:rsidP="003318AA">
            <w:pPr>
              <w:ind w:leftChars="0" w:left="0" w:rightChars="0" w:right="0"/>
              <w:rPr>
                <w:lang w:eastAsia="zh-TW"/>
              </w:rPr>
            </w:pPr>
            <w:r>
              <w:rPr>
                <w:rFonts w:cs="Times New Roman" w:hint="eastAsia"/>
                <w:lang w:eastAsia="zh-TW"/>
              </w:rPr>
              <w:t>varchar</w:t>
            </w:r>
          </w:p>
        </w:tc>
        <w:tc>
          <w:tcPr>
            <w:tcW w:w="1574" w:type="dxa"/>
            <w:tcMar>
              <w:top w:w="60" w:type="dxa"/>
              <w:left w:w="60" w:type="dxa"/>
              <w:bottom w:w="60" w:type="dxa"/>
              <w:right w:w="60" w:type="dxa"/>
            </w:tcMar>
            <w:vAlign w:val="center"/>
          </w:tcPr>
          <w:p w14:paraId="5D21B749" w14:textId="77777777" w:rsidR="003318AA" w:rsidRDefault="003318AA" w:rsidP="003318AA">
            <w:pPr>
              <w:ind w:leftChars="0" w:left="0" w:rightChars="0" w:right="0"/>
              <w:rPr>
                <w:lang w:eastAsia="zh-TW"/>
              </w:rPr>
            </w:pPr>
            <w:r>
              <w:rPr>
                <w:rFonts w:cs="Times New Roman" w:hint="eastAsia"/>
                <w:lang w:eastAsia="zh-TW"/>
              </w:rPr>
              <w:t>100</w:t>
            </w:r>
          </w:p>
        </w:tc>
        <w:tc>
          <w:tcPr>
            <w:tcW w:w="1152" w:type="dxa"/>
            <w:tcMar>
              <w:top w:w="60" w:type="dxa"/>
              <w:left w:w="60" w:type="dxa"/>
              <w:bottom w:w="60" w:type="dxa"/>
              <w:right w:w="60" w:type="dxa"/>
            </w:tcMar>
            <w:vAlign w:val="center"/>
          </w:tcPr>
          <w:p w14:paraId="71814ECC" w14:textId="77777777" w:rsidR="003318AA" w:rsidRDefault="003318AA" w:rsidP="003318AA">
            <w:pPr>
              <w:ind w:leftChars="0" w:left="0" w:rightChars="0" w:right="0"/>
              <w:rPr>
                <w:lang w:eastAsia="zh-TW"/>
              </w:rPr>
            </w:pPr>
            <w:proofErr w:type="spellStart"/>
            <w:r>
              <w:rPr>
                <w:rFonts w:cs="Times New Roman"/>
              </w:rPr>
              <w:t>可為空值</w:t>
            </w:r>
            <w:proofErr w:type="spellEnd"/>
          </w:p>
        </w:tc>
      </w:tr>
      <w:tr w:rsidR="003318AA" w14:paraId="69A95E43" w14:textId="77777777" w:rsidTr="003318AA">
        <w:trPr>
          <w:cantSplit/>
          <w:jc w:val="center"/>
        </w:trPr>
        <w:tc>
          <w:tcPr>
            <w:tcW w:w="2343" w:type="dxa"/>
            <w:tcMar>
              <w:top w:w="60" w:type="dxa"/>
              <w:left w:w="60" w:type="dxa"/>
              <w:bottom w:w="60" w:type="dxa"/>
              <w:right w:w="60" w:type="dxa"/>
            </w:tcMar>
            <w:vAlign w:val="center"/>
          </w:tcPr>
          <w:p w14:paraId="36D50C55" w14:textId="77777777" w:rsidR="003318AA" w:rsidRDefault="003318AA" w:rsidP="003318AA">
            <w:pPr>
              <w:overflowPunct/>
              <w:ind w:leftChars="0" w:left="0" w:rightChars="0" w:right="0"/>
            </w:pPr>
            <w:proofErr w:type="spellStart"/>
            <w:r>
              <w:rPr>
                <w:rFonts w:cs="Times New Roman"/>
              </w:rPr>
              <w:t>reference_url</w:t>
            </w:r>
            <w:proofErr w:type="spellEnd"/>
          </w:p>
        </w:tc>
        <w:tc>
          <w:tcPr>
            <w:tcW w:w="2526" w:type="dxa"/>
            <w:tcMar>
              <w:top w:w="60" w:type="dxa"/>
              <w:left w:w="60" w:type="dxa"/>
              <w:bottom w:w="60" w:type="dxa"/>
              <w:right w:w="60" w:type="dxa"/>
            </w:tcMar>
            <w:vAlign w:val="center"/>
          </w:tcPr>
          <w:p w14:paraId="2646EFF3" w14:textId="77777777" w:rsidR="003318AA" w:rsidRDefault="003318AA" w:rsidP="003318AA">
            <w:pPr>
              <w:ind w:leftChars="0" w:left="0" w:rightChars="0" w:right="0"/>
              <w:rPr>
                <w:lang w:eastAsia="zh-TW"/>
              </w:rPr>
            </w:pPr>
            <w:r>
              <w:rPr>
                <w:rFonts w:cs="Times New Roman" w:hint="eastAsia"/>
                <w:lang w:eastAsia="zh-TW"/>
              </w:rPr>
              <w:t>診斷當時參考來源網址</w:t>
            </w:r>
          </w:p>
        </w:tc>
        <w:tc>
          <w:tcPr>
            <w:tcW w:w="1857" w:type="dxa"/>
            <w:tcMar>
              <w:top w:w="60" w:type="dxa"/>
              <w:left w:w="60" w:type="dxa"/>
              <w:bottom w:w="60" w:type="dxa"/>
              <w:right w:w="60" w:type="dxa"/>
            </w:tcMar>
            <w:vAlign w:val="center"/>
          </w:tcPr>
          <w:p w14:paraId="0A6FF34E" w14:textId="77777777" w:rsidR="003318AA" w:rsidRDefault="003318AA" w:rsidP="003318AA">
            <w:pPr>
              <w:ind w:leftChars="0" w:left="0" w:rightChars="0" w:right="0"/>
              <w:rPr>
                <w:lang w:eastAsia="zh-TW"/>
              </w:rPr>
            </w:pPr>
            <w:r>
              <w:rPr>
                <w:rFonts w:cs="Times New Roman" w:hint="eastAsia"/>
                <w:lang w:eastAsia="zh-TW"/>
              </w:rPr>
              <w:t>varchar</w:t>
            </w:r>
          </w:p>
        </w:tc>
        <w:tc>
          <w:tcPr>
            <w:tcW w:w="1574" w:type="dxa"/>
            <w:tcMar>
              <w:top w:w="60" w:type="dxa"/>
              <w:left w:w="60" w:type="dxa"/>
              <w:bottom w:w="60" w:type="dxa"/>
              <w:right w:w="60" w:type="dxa"/>
            </w:tcMar>
            <w:vAlign w:val="center"/>
          </w:tcPr>
          <w:p w14:paraId="03D5A964" w14:textId="77777777" w:rsidR="003318AA" w:rsidRDefault="003318AA" w:rsidP="003318AA">
            <w:pPr>
              <w:ind w:leftChars="0" w:left="0" w:rightChars="0" w:right="0"/>
              <w:rPr>
                <w:lang w:eastAsia="zh-TW"/>
              </w:rPr>
            </w:pPr>
            <w:r>
              <w:rPr>
                <w:rFonts w:cs="Times New Roman" w:hint="eastAsia"/>
                <w:lang w:eastAsia="zh-TW"/>
              </w:rPr>
              <w:t>2048</w:t>
            </w:r>
          </w:p>
        </w:tc>
        <w:tc>
          <w:tcPr>
            <w:tcW w:w="1152" w:type="dxa"/>
            <w:tcMar>
              <w:top w:w="60" w:type="dxa"/>
              <w:left w:w="60" w:type="dxa"/>
              <w:bottom w:w="60" w:type="dxa"/>
              <w:right w:w="60" w:type="dxa"/>
            </w:tcMar>
            <w:vAlign w:val="center"/>
          </w:tcPr>
          <w:p w14:paraId="36D021B1" w14:textId="77777777" w:rsidR="003318AA" w:rsidRDefault="003318AA" w:rsidP="003318AA">
            <w:pPr>
              <w:ind w:leftChars="0" w:left="0" w:rightChars="0" w:right="0"/>
              <w:rPr>
                <w:lang w:eastAsia="zh-TW"/>
              </w:rPr>
            </w:pPr>
            <w:proofErr w:type="spellStart"/>
            <w:r>
              <w:rPr>
                <w:rFonts w:cs="Times New Roman"/>
              </w:rPr>
              <w:t>可為空值</w:t>
            </w:r>
            <w:proofErr w:type="spellEnd"/>
          </w:p>
        </w:tc>
      </w:tr>
      <w:tr w:rsidR="003318AA" w14:paraId="513C0CF8" w14:textId="77777777" w:rsidTr="003318AA">
        <w:trPr>
          <w:cantSplit/>
          <w:jc w:val="center"/>
        </w:trPr>
        <w:tc>
          <w:tcPr>
            <w:tcW w:w="2343" w:type="dxa"/>
            <w:tcMar>
              <w:top w:w="60" w:type="dxa"/>
              <w:left w:w="60" w:type="dxa"/>
              <w:bottom w:w="60" w:type="dxa"/>
              <w:right w:w="60" w:type="dxa"/>
            </w:tcMar>
            <w:vAlign w:val="center"/>
          </w:tcPr>
          <w:p w14:paraId="21921DD0" w14:textId="77777777" w:rsidR="003318AA" w:rsidRDefault="003318AA" w:rsidP="003318AA">
            <w:pPr>
              <w:overflowPunct/>
              <w:ind w:leftChars="0" w:left="0" w:rightChars="0" w:right="0"/>
            </w:pPr>
            <w:proofErr w:type="spellStart"/>
            <w:r>
              <w:rPr>
                <w:rFonts w:cs="Times New Roman"/>
              </w:rPr>
              <w:t>reference_record_id</w:t>
            </w:r>
            <w:proofErr w:type="spellEnd"/>
          </w:p>
        </w:tc>
        <w:tc>
          <w:tcPr>
            <w:tcW w:w="2526" w:type="dxa"/>
            <w:tcMar>
              <w:top w:w="60" w:type="dxa"/>
              <w:left w:w="60" w:type="dxa"/>
              <w:bottom w:w="60" w:type="dxa"/>
              <w:right w:w="60" w:type="dxa"/>
            </w:tcMar>
            <w:vAlign w:val="center"/>
          </w:tcPr>
          <w:p w14:paraId="7D8E767F" w14:textId="77777777" w:rsidR="003318AA" w:rsidRDefault="003318AA" w:rsidP="003318AA">
            <w:pPr>
              <w:ind w:leftChars="0" w:left="0" w:rightChars="0" w:right="0"/>
              <w:rPr>
                <w:lang w:eastAsia="zh-TW"/>
              </w:rPr>
            </w:pPr>
            <w:r>
              <w:rPr>
                <w:rFonts w:cs="Times New Roman" w:hint="eastAsia"/>
                <w:lang w:eastAsia="zh-TW"/>
              </w:rPr>
              <w:t>診斷當時來源紀錄識別碼</w:t>
            </w:r>
          </w:p>
        </w:tc>
        <w:tc>
          <w:tcPr>
            <w:tcW w:w="1857" w:type="dxa"/>
            <w:tcMar>
              <w:top w:w="60" w:type="dxa"/>
              <w:left w:w="60" w:type="dxa"/>
              <w:bottom w:w="60" w:type="dxa"/>
              <w:right w:w="60" w:type="dxa"/>
            </w:tcMar>
            <w:vAlign w:val="center"/>
          </w:tcPr>
          <w:p w14:paraId="5D64E058" w14:textId="77777777" w:rsidR="003318AA" w:rsidRDefault="003318AA" w:rsidP="003318AA">
            <w:pPr>
              <w:ind w:leftChars="0" w:left="0" w:rightChars="0" w:right="0"/>
              <w:rPr>
                <w:lang w:eastAsia="zh-TW"/>
              </w:rPr>
            </w:pPr>
            <w:r>
              <w:rPr>
                <w:rFonts w:cs="Times New Roman" w:hint="eastAsia"/>
                <w:lang w:eastAsia="zh-TW"/>
              </w:rPr>
              <w:t>varchar</w:t>
            </w:r>
          </w:p>
        </w:tc>
        <w:tc>
          <w:tcPr>
            <w:tcW w:w="1574" w:type="dxa"/>
            <w:tcMar>
              <w:top w:w="60" w:type="dxa"/>
              <w:left w:w="60" w:type="dxa"/>
              <w:bottom w:w="60" w:type="dxa"/>
              <w:right w:w="60" w:type="dxa"/>
            </w:tcMar>
            <w:vAlign w:val="center"/>
          </w:tcPr>
          <w:p w14:paraId="01FF73B4" w14:textId="77777777" w:rsidR="003318AA" w:rsidRDefault="003318AA" w:rsidP="003318AA">
            <w:pPr>
              <w:ind w:leftChars="0" w:left="0" w:rightChars="0" w:right="0"/>
              <w:rPr>
                <w:lang w:eastAsia="zh-TW"/>
              </w:rPr>
            </w:pPr>
            <w:r>
              <w:rPr>
                <w:rFonts w:cs="Times New Roman" w:hint="eastAsia"/>
                <w:lang w:eastAsia="zh-TW"/>
              </w:rPr>
              <w:t>128</w:t>
            </w:r>
          </w:p>
        </w:tc>
        <w:tc>
          <w:tcPr>
            <w:tcW w:w="1152" w:type="dxa"/>
            <w:tcMar>
              <w:top w:w="60" w:type="dxa"/>
              <w:left w:w="60" w:type="dxa"/>
              <w:bottom w:w="60" w:type="dxa"/>
              <w:right w:w="60" w:type="dxa"/>
            </w:tcMar>
            <w:vAlign w:val="center"/>
          </w:tcPr>
          <w:p w14:paraId="40066ACD" w14:textId="77777777" w:rsidR="003318AA" w:rsidRDefault="003318AA" w:rsidP="003318AA">
            <w:pPr>
              <w:ind w:leftChars="0" w:left="0" w:rightChars="0" w:right="0"/>
              <w:rPr>
                <w:lang w:eastAsia="zh-TW"/>
              </w:rPr>
            </w:pPr>
            <w:proofErr w:type="spellStart"/>
            <w:r>
              <w:rPr>
                <w:rFonts w:cs="Times New Roman"/>
              </w:rPr>
              <w:t>可為空值</w:t>
            </w:r>
            <w:proofErr w:type="spellEnd"/>
          </w:p>
        </w:tc>
      </w:tr>
      <w:tr w:rsidR="003318AA" w14:paraId="5BB91B16" w14:textId="77777777" w:rsidTr="003318AA">
        <w:trPr>
          <w:cantSplit/>
          <w:jc w:val="center"/>
        </w:trPr>
        <w:tc>
          <w:tcPr>
            <w:tcW w:w="2343" w:type="dxa"/>
            <w:tcMar>
              <w:top w:w="60" w:type="dxa"/>
              <w:left w:w="60" w:type="dxa"/>
              <w:bottom w:w="60" w:type="dxa"/>
              <w:right w:w="60" w:type="dxa"/>
            </w:tcMar>
            <w:vAlign w:val="center"/>
          </w:tcPr>
          <w:p w14:paraId="07CA766A" w14:textId="77777777" w:rsidR="003318AA" w:rsidRDefault="003318AA" w:rsidP="003318AA">
            <w:pPr>
              <w:overflowPunct/>
              <w:ind w:leftChars="0" w:left="0" w:rightChars="0" w:right="0"/>
            </w:pPr>
            <w:r>
              <w:rPr>
                <w:rFonts w:cs="Times New Roman"/>
              </w:rPr>
              <w:t>suggestion</w:t>
            </w:r>
          </w:p>
        </w:tc>
        <w:tc>
          <w:tcPr>
            <w:tcW w:w="2526" w:type="dxa"/>
            <w:tcMar>
              <w:top w:w="60" w:type="dxa"/>
              <w:left w:w="60" w:type="dxa"/>
              <w:bottom w:w="60" w:type="dxa"/>
              <w:right w:w="60" w:type="dxa"/>
            </w:tcMar>
            <w:vAlign w:val="center"/>
          </w:tcPr>
          <w:p w14:paraId="7D2D7EB2" w14:textId="77777777" w:rsidR="003318AA" w:rsidRDefault="003318AA" w:rsidP="003318AA">
            <w:pPr>
              <w:ind w:leftChars="0" w:left="0" w:rightChars="0" w:right="0"/>
              <w:rPr>
                <w:lang w:eastAsia="zh-TW"/>
              </w:rPr>
            </w:pPr>
            <w:r>
              <w:rPr>
                <w:rFonts w:cs="Times New Roman" w:hint="eastAsia"/>
                <w:lang w:eastAsia="zh-TW"/>
              </w:rPr>
              <w:t>原始參考建議</w:t>
            </w:r>
          </w:p>
        </w:tc>
        <w:tc>
          <w:tcPr>
            <w:tcW w:w="1857" w:type="dxa"/>
            <w:tcMar>
              <w:top w:w="60" w:type="dxa"/>
              <w:left w:w="60" w:type="dxa"/>
              <w:bottom w:w="60" w:type="dxa"/>
              <w:right w:w="60" w:type="dxa"/>
            </w:tcMar>
            <w:vAlign w:val="center"/>
          </w:tcPr>
          <w:p w14:paraId="556269B9" w14:textId="77777777" w:rsidR="003318AA" w:rsidRDefault="003318AA" w:rsidP="003318AA">
            <w:pPr>
              <w:ind w:leftChars="0" w:left="0" w:rightChars="0" w:right="0"/>
              <w:rPr>
                <w:lang w:eastAsia="zh-TW"/>
              </w:rPr>
            </w:pPr>
            <w:r>
              <w:rPr>
                <w:rFonts w:cs="Times New Roman" w:hint="eastAsia"/>
                <w:lang w:eastAsia="zh-TW"/>
              </w:rPr>
              <w:t>text</w:t>
            </w:r>
          </w:p>
        </w:tc>
        <w:tc>
          <w:tcPr>
            <w:tcW w:w="1574" w:type="dxa"/>
            <w:tcMar>
              <w:top w:w="60" w:type="dxa"/>
              <w:left w:w="60" w:type="dxa"/>
              <w:bottom w:w="60" w:type="dxa"/>
              <w:right w:w="60" w:type="dxa"/>
            </w:tcMar>
            <w:vAlign w:val="center"/>
          </w:tcPr>
          <w:p w14:paraId="3B7ED02C" w14:textId="77777777" w:rsidR="003318AA" w:rsidRDefault="003318AA" w:rsidP="003318AA">
            <w:pPr>
              <w:ind w:leftChars="0" w:left="0" w:rightChars="0" w:right="0"/>
              <w:rPr>
                <w:lang w:eastAsia="zh-TW"/>
              </w:rPr>
            </w:pPr>
            <w:r>
              <w:rPr>
                <w:rFonts w:cs="Times New Roman" w:hint="eastAsia"/>
                <w:lang w:eastAsia="zh-TW"/>
              </w:rPr>
              <w:t>-</w:t>
            </w:r>
          </w:p>
        </w:tc>
        <w:tc>
          <w:tcPr>
            <w:tcW w:w="1152" w:type="dxa"/>
            <w:tcMar>
              <w:top w:w="60" w:type="dxa"/>
              <w:left w:w="60" w:type="dxa"/>
              <w:bottom w:w="60" w:type="dxa"/>
              <w:right w:w="60" w:type="dxa"/>
            </w:tcMar>
            <w:vAlign w:val="center"/>
          </w:tcPr>
          <w:p w14:paraId="0B050C64" w14:textId="77777777" w:rsidR="003318AA" w:rsidRDefault="003318AA" w:rsidP="003318AA">
            <w:pPr>
              <w:ind w:leftChars="0" w:left="0" w:rightChars="0" w:right="0"/>
              <w:rPr>
                <w:lang w:eastAsia="zh-TW"/>
              </w:rPr>
            </w:pPr>
            <w:proofErr w:type="spellStart"/>
            <w:r>
              <w:rPr>
                <w:rFonts w:cs="Times New Roman"/>
              </w:rPr>
              <w:t>可為空值</w:t>
            </w:r>
            <w:proofErr w:type="spellEnd"/>
          </w:p>
        </w:tc>
      </w:tr>
      <w:tr w:rsidR="003318AA" w14:paraId="590BAF05" w14:textId="77777777" w:rsidTr="003318AA">
        <w:trPr>
          <w:cantSplit/>
          <w:jc w:val="center"/>
        </w:trPr>
        <w:tc>
          <w:tcPr>
            <w:tcW w:w="2343" w:type="dxa"/>
            <w:tcMar>
              <w:top w:w="60" w:type="dxa"/>
              <w:left w:w="60" w:type="dxa"/>
              <w:bottom w:w="60" w:type="dxa"/>
              <w:right w:w="60" w:type="dxa"/>
            </w:tcMar>
            <w:vAlign w:val="center"/>
          </w:tcPr>
          <w:p w14:paraId="67511520" w14:textId="77777777" w:rsidR="003318AA" w:rsidRDefault="003318AA" w:rsidP="003318AA">
            <w:pPr>
              <w:overflowPunct/>
              <w:ind w:leftChars="0" w:left="0" w:rightChars="0" w:right="0"/>
            </w:pPr>
            <w:r>
              <w:rPr>
                <w:rFonts w:cs="Times New Roman"/>
              </w:rPr>
              <w:t>treatment</w:t>
            </w:r>
          </w:p>
        </w:tc>
        <w:tc>
          <w:tcPr>
            <w:tcW w:w="2526" w:type="dxa"/>
            <w:tcMar>
              <w:top w:w="60" w:type="dxa"/>
              <w:left w:w="60" w:type="dxa"/>
              <w:bottom w:w="60" w:type="dxa"/>
              <w:right w:w="60" w:type="dxa"/>
            </w:tcMar>
            <w:vAlign w:val="center"/>
          </w:tcPr>
          <w:p w14:paraId="2CA44950" w14:textId="77777777" w:rsidR="003318AA" w:rsidRDefault="003318AA" w:rsidP="003318AA">
            <w:pPr>
              <w:ind w:leftChars="0" w:left="0" w:rightChars="0" w:right="0"/>
              <w:rPr>
                <w:lang w:eastAsia="zh-TW"/>
              </w:rPr>
            </w:pPr>
            <w:r>
              <w:rPr>
                <w:rFonts w:cs="Times New Roman" w:hint="eastAsia"/>
                <w:lang w:eastAsia="zh-TW"/>
              </w:rPr>
              <w:t>參考處理建議</w:t>
            </w:r>
          </w:p>
        </w:tc>
        <w:tc>
          <w:tcPr>
            <w:tcW w:w="1857" w:type="dxa"/>
            <w:tcMar>
              <w:top w:w="60" w:type="dxa"/>
              <w:left w:w="60" w:type="dxa"/>
              <w:bottom w:w="60" w:type="dxa"/>
              <w:right w:w="60" w:type="dxa"/>
            </w:tcMar>
            <w:vAlign w:val="center"/>
          </w:tcPr>
          <w:p w14:paraId="359D4FFD" w14:textId="77777777" w:rsidR="003318AA" w:rsidRDefault="003318AA" w:rsidP="003318AA">
            <w:pPr>
              <w:ind w:leftChars="0" w:left="0" w:rightChars="0" w:right="0"/>
              <w:rPr>
                <w:lang w:eastAsia="zh-TW"/>
              </w:rPr>
            </w:pPr>
            <w:r>
              <w:rPr>
                <w:rFonts w:cs="Times New Roman" w:hint="eastAsia"/>
                <w:lang w:eastAsia="zh-TW"/>
              </w:rPr>
              <w:t>text</w:t>
            </w:r>
          </w:p>
        </w:tc>
        <w:tc>
          <w:tcPr>
            <w:tcW w:w="1574" w:type="dxa"/>
            <w:tcMar>
              <w:top w:w="60" w:type="dxa"/>
              <w:left w:w="60" w:type="dxa"/>
              <w:bottom w:w="60" w:type="dxa"/>
              <w:right w:w="60" w:type="dxa"/>
            </w:tcMar>
            <w:vAlign w:val="center"/>
          </w:tcPr>
          <w:p w14:paraId="6F127326" w14:textId="77777777" w:rsidR="003318AA" w:rsidRDefault="003318AA" w:rsidP="003318AA">
            <w:pPr>
              <w:ind w:leftChars="0" w:left="0" w:rightChars="0" w:right="0"/>
              <w:rPr>
                <w:lang w:eastAsia="zh-TW"/>
              </w:rPr>
            </w:pPr>
            <w:r>
              <w:rPr>
                <w:rFonts w:cs="Times New Roman" w:hint="eastAsia"/>
                <w:lang w:eastAsia="zh-TW"/>
              </w:rPr>
              <w:t>-</w:t>
            </w:r>
          </w:p>
        </w:tc>
        <w:tc>
          <w:tcPr>
            <w:tcW w:w="1152" w:type="dxa"/>
            <w:tcMar>
              <w:top w:w="60" w:type="dxa"/>
              <w:left w:w="60" w:type="dxa"/>
              <w:bottom w:w="60" w:type="dxa"/>
              <w:right w:w="60" w:type="dxa"/>
            </w:tcMar>
            <w:vAlign w:val="center"/>
          </w:tcPr>
          <w:p w14:paraId="31D87BA1" w14:textId="77777777" w:rsidR="003318AA" w:rsidRDefault="003318AA" w:rsidP="003318AA">
            <w:pPr>
              <w:ind w:leftChars="0" w:left="0" w:rightChars="0" w:right="0"/>
              <w:rPr>
                <w:lang w:eastAsia="zh-TW"/>
              </w:rPr>
            </w:pPr>
            <w:proofErr w:type="spellStart"/>
            <w:r>
              <w:rPr>
                <w:rFonts w:cs="Times New Roman"/>
              </w:rPr>
              <w:t>可為空值</w:t>
            </w:r>
            <w:proofErr w:type="spellEnd"/>
          </w:p>
        </w:tc>
      </w:tr>
      <w:tr w:rsidR="003318AA" w14:paraId="4A57DD30" w14:textId="77777777" w:rsidTr="003318AA">
        <w:trPr>
          <w:cantSplit/>
          <w:jc w:val="center"/>
        </w:trPr>
        <w:tc>
          <w:tcPr>
            <w:tcW w:w="2343" w:type="dxa"/>
            <w:tcMar>
              <w:top w:w="60" w:type="dxa"/>
              <w:left w:w="60" w:type="dxa"/>
              <w:bottom w:w="60" w:type="dxa"/>
              <w:right w:w="60" w:type="dxa"/>
            </w:tcMar>
            <w:vAlign w:val="center"/>
          </w:tcPr>
          <w:p w14:paraId="3046435C" w14:textId="77777777" w:rsidR="003318AA" w:rsidRDefault="003318AA" w:rsidP="003318AA">
            <w:pPr>
              <w:overflowPunct/>
              <w:ind w:leftChars="0" w:left="0" w:rightChars="0" w:right="0"/>
            </w:pPr>
            <w:proofErr w:type="spellStart"/>
            <w:r>
              <w:rPr>
                <w:rFonts w:cs="Times New Roman"/>
              </w:rPr>
              <w:t>user_note</w:t>
            </w:r>
            <w:proofErr w:type="spellEnd"/>
          </w:p>
        </w:tc>
        <w:tc>
          <w:tcPr>
            <w:tcW w:w="2526" w:type="dxa"/>
            <w:tcMar>
              <w:top w:w="60" w:type="dxa"/>
              <w:left w:w="60" w:type="dxa"/>
              <w:bottom w:w="60" w:type="dxa"/>
              <w:right w:w="60" w:type="dxa"/>
            </w:tcMar>
            <w:vAlign w:val="center"/>
          </w:tcPr>
          <w:p w14:paraId="1292F385" w14:textId="77777777" w:rsidR="003318AA" w:rsidRDefault="003318AA" w:rsidP="003318AA">
            <w:pPr>
              <w:ind w:leftChars="0" w:left="0" w:rightChars="0" w:right="0"/>
              <w:rPr>
                <w:lang w:eastAsia="zh-TW"/>
              </w:rPr>
            </w:pPr>
            <w:r>
              <w:rPr>
                <w:rFonts w:cs="Times New Roman" w:hint="eastAsia"/>
                <w:lang w:eastAsia="zh-TW"/>
              </w:rPr>
              <w:t>使用者筆記</w:t>
            </w:r>
          </w:p>
        </w:tc>
        <w:tc>
          <w:tcPr>
            <w:tcW w:w="1857" w:type="dxa"/>
            <w:tcMar>
              <w:top w:w="60" w:type="dxa"/>
              <w:left w:w="60" w:type="dxa"/>
              <w:bottom w:w="60" w:type="dxa"/>
              <w:right w:w="60" w:type="dxa"/>
            </w:tcMar>
            <w:vAlign w:val="center"/>
          </w:tcPr>
          <w:p w14:paraId="2A94F9A7" w14:textId="77777777" w:rsidR="003318AA" w:rsidRDefault="003318AA" w:rsidP="003318AA">
            <w:pPr>
              <w:ind w:leftChars="0" w:left="0" w:rightChars="0" w:right="0"/>
              <w:rPr>
                <w:lang w:eastAsia="zh-TW"/>
              </w:rPr>
            </w:pPr>
            <w:r>
              <w:rPr>
                <w:rFonts w:cs="Times New Roman" w:hint="eastAsia"/>
                <w:lang w:eastAsia="zh-TW"/>
              </w:rPr>
              <w:t>text</w:t>
            </w:r>
          </w:p>
        </w:tc>
        <w:tc>
          <w:tcPr>
            <w:tcW w:w="1574" w:type="dxa"/>
            <w:tcMar>
              <w:top w:w="60" w:type="dxa"/>
              <w:left w:w="60" w:type="dxa"/>
              <w:bottom w:w="60" w:type="dxa"/>
              <w:right w:w="60" w:type="dxa"/>
            </w:tcMar>
            <w:vAlign w:val="center"/>
          </w:tcPr>
          <w:p w14:paraId="303A4852" w14:textId="77777777" w:rsidR="003318AA" w:rsidRDefault="003318AA" w:rsidP="003318AA">
            <w:pPr>
              <w:ind w:leftChars="0" w:left="0" w:rightChars="0" w:right="0"/>
              <w:rPr>
                <w:lang w:eastAsia="zh-TW"/>
              </w:rPr>
            </w:pPr>
            <w:r>
              <w:rPr>
                <w:rFonts w:cs="Times New Roman" w:hint="eastAsia"/>
                <w:lang w:eastAsia="zh-TW"/>
              </w:rPr>
              <w:t>-</w:t>
            </w:r>
          </w:p>
        </w:tc>
        <w:tc>
          <w:tcPr>
            <w:tcW w:w="1152" w:type="dxa"/>
            <w:tcMar>
              <w:top w:w="60" w:type="dxa"/>
              <w:left w:w="60" w:type="dxa"/>
              <w:bottom w:w="60" w:type="dxa"/>
              <w:right w:w="60" w:type="dxa"/>
            </w:tcMar>
            <w:vAlign w:val="center"/>
          </w:tcPr>
          <w:p w14:paraId="46F544A9" w14:textId="77777777" w:rsidR="003318AA" w:rsidRDefault="003318AA" w:rsidP="003318AA">
            <w:pPr>
              <w:ind w:leftChars="0" w:left="0" w:rightChars="0" w:right="0"/>
              <w:rPr>
                <w:lang w:eastAsia="zh-TW"/>
              </w:rPr>
            </w:pPr>
            <w:proofErr w:type="spellStart"/>
            <w:r>
              <w:rPr>
                <w:rFonts w:cs="Times New Roman"/>
              </w:rPr>
              <w:t>可為空值</w:t>
            </w:r>
            <w:proofErr w:type="spellEnd"/>
          </w:p>
        </w:tc>
      </w:tr>
      <w:tr w:rsidR="003318AA" w14:paraId="33343EC4" w14:textId="77777777" w:rsidTr="003318AA">
        <w:trPr>
          <w:cantSplit/>
          <w:jc w:val="center"/>
        </w:trPr>
        <w:tc>
          <w:tcPr>
            <w:tcW w:w="2343" w:type="dxa"/>
            <w:tcMar>
              <w:top w:w="60" w:type="dxa"/>
              <w:left w:w="60" w:type="dxa"/>
              <w:bottom w:w="60" w:type="dxa"/>
              <w:right w:w="60" w:type="dxa"/>
            </w:tcMar>
            <w:vAlign w:val="center"/>
          </w:tcPr>
          <w:p w14:paraId="27CD5374" w14:textId="77777777" w:rsidR="003318AA" w:rsidRDefault="003318AA" w:rsidP="003318AA">
            <w:pPr>
              <w:overflowPunct/>
              <w:ind w:leftChars="0" w:left="0" w:rightChars="0" w:right="0"/>
            </w:pPr>
            <w:proofErr w:type="spellStart"/>
            <w:r>
              <w:rPr>
                <w:rFonts w:cs="Times New Roman"/>
              </w:rPr>
              <w:t>user_corrected_status</w:t>
            </w:r>
            <w:proofErr w:type="spellEnd"/>
          </w:p>
        </w:tc>
        <w:tc>
          <w:tcPr>
            <w:tcW w:w="2526" w:type="dxa"/>
            <w:tcMar>
              <w:top w:w="60" w:type="dxa"/>
              <w:left w:w="60" w:type="dxa"/>
              <w:bottom w:w="60" w:type="dxa"/>
              <w:right w:w="60" w:type="dxa"/>
            </w:tcMar>
            <w:vAlign w:val="center"/>
          </w:tcPr>
          <w:p w14:paraId="0B075AE4" w14:textId="77777777" w:rsidR="003318AA" w:rsidRDefault="003318AA" w:rsidP="003318AA">
            <w:pPr>
              <w:ind w:leftChars="0" w:left="0" w:rightChars="0" w:right="0"/>
              <w:rPr>
                <w:lang w:eastAsia="zh-TW"/>
              </w:rPr>
            </w:pPr>
            <w:r>
              <w:rPr>
                <w:rFonts w:cs="Times New Roman" w:hint="eastAsia"/>
                <w:lang w:eastAsia="zh-TW"/>
              </w:rPr>
              <w:t>使用者修正註記</w:t>
            </w:r>
          </w:p>
        </w:tc>
        <w:tc>
          <w:tcPr>
            <w:tcW w:w="1857" w:type="dxa"/>
            <w:tcMar>
              <w:top w:w="60" w:type="dxa"/>
              <w:left w:w="60" w:type="dxa"/>
              <w:bottom w:w="60" w:type="dxa"/>
              <w:right w:w="60" w:type="dxa"/>
            </w:tcMar>
            <w:vAlign w:val="center"/>
          </w:tcPr>
          <w:p w14:paraId="343696D3" w14:textId="77777777" w:rsidR="003318AA" w:rsidRDefault="003318AA" w:rsidP="003318AA">
            <w:pPr>
              <w:ind w:leftChars="0" w:left="0" w:rightChars="0" w:right="0"/>
              <w:rPr>
                <w:lang w:eastAsia="zh-TW"/>
              </w:rPr>
            </w:pPr>
            <w:r>
              <w:rPr>
                <w:rFonts w:cs="Times New Roman" w:hint="eastAsia"/>
                <w:lang w:eastAsia="zh-TW"/>
              </w:rPr>
              <w:t>varchar</w:t>
            </w:r>
          </w:p>
        </w:tc>
        <w:tc>
          <w:tcPr>
            <w:tcW w:w="1574" w:type="dxa"/>
            <w:tcMar>
              <w:top w:w="60" w:type="dxa"/>
              <w:left w:w="60" w:type="dxa"/>
              <w:bottom w:w="60" w:type="dxa"/>
              <w:right w:w="60" w:type="dxa"/>
            </w:tcMar>
            <w:vAlign w:val="center"/>
          </w:tcPr>
          <w:p w14:paraId="2D44E6C2" w14:textId="77777777" w:rsidR="003318AA" w:rsidRDefault="003318AA" w:rsidP="003318AA">
            <w:pPr>
              <w:ind w:leftChars="0" w:left="0" w:rightChars="0" w:right="0"/>
              <w:rPr>
                <w:lang w:eastAsia="zh-TW"/>
              </w:rPr>
            </w:pPr>
            <w:r>
              <w:rPr>
                <w:rFonts w:cs="Times New Roman" w:hint="eastAsia"/>
                <w:lang w:eastAsia="zh-TW"/>
              </w:rPr>
              <w:t>100</w:t>
            </w:r>
          </w:p>
        </w:tc>
        <w:tc>
          <w:tcPr>
            <w:tcW w:w="1152" w:type="dxa"/>
            <w:tcMar>
              <w:top w:w="60" w:type="dxa"/>
              <w:left w:w="60" w:type="dxa"/>
              <w:bottom w:w="60" w:type="dxa"/>
              <w:right w:w="60" w:type="dxa"/>
            </w:tcMar>
            <w:vAlign w:val="center"/>
          </w:tcPr>
          <w:p w14:paraId="47556C9B" w14:textId="77777777" w:rsidR="003318AA" w:rsidRDefault="003318AA" w:rsidP="003318AA">
            <w:pPr>
              <w:ind w:leftChars="0" w:left="0" w:rightChars="0" w:right="0"/>
              <w:rPr>
                <w:lang w:eastAsia="zh-TW"/>
              </w:rPr>
            </w:pPr>
            <w:proofErr w:type="spellStart"/>
            <w:r>
              <w:rPr>
                <w:rFonts w:cs="Times New Roman"/>
              </w:rPr>
              <w:t>可為空值</w:t>
            </w:r>
            <w:proofErr w:type="spellEnd"/>
          </w:p>
        </w:tc>
      </w:tr>
      <w:tr w:rsidR="003318AA" w14:paraId="1149E854" w14:textId="77777777" w:rsidTr="003318AA">
        <w:trPr>
          <w:cantSplit/>
          <w:jc w:val="center"/>
        </w:trPr>
        <w:tc>
          <w:tcPr>
            <w:tcW w:w="2343" w:type="dxa"/>
            <w:tcMar>
              <w:top w:w="60" w:type="dxa"/>
              <w:left w:w="60" w:type="dxa"/>
              <w:bottom w:w="60" w:type="dxa"/>
              <w:right w:w="60" w:type="dxa"/>
            </w:tcMar>
            <w:vAlign w:val="center"/>
          </w:tcPr>
          <w:p w14:paraId="7658B17A" w14:textId="77777777" w:rsidR="003318AA" w:rsidRDefault="003318AA" w:rsidP="003318AA">
            <w:pPr>
              <w:overflowPunct/>
              <w:ind w:leftChars="0" w:left="0" w:rightChars="0" w:right="0"/>
            </w:pPr>
            <w:proofErr w:type="spellStart"/>
            <w:r>
              <w:rPr>
                <w:rFonts w:cs="Times New Roman"/>
              </w:rPr>
              <w:t>created_at</w:t>
            </w:r>
            <w:proofErr w:type="spellEnd"/>
          </w:p>
        </w:tc>
        <w:tc>
          <w:tcPr>
            <w:tcW w:w="2526" w:type="dxa"/>
            <w:tcMar>
              <w:top w:w="60" w:type="dxa"/>
              <w:left w:w="60" w:type="dxa"/>
              <w:bottom w:w="60" w:type="dxa"/>
              <w:right w:w="60" w:type="dxa"/>
            </w:tcMar>
            <w:vAlign w:val="center"/>
          </w:tcPr>
          <w:p w14:paraId="439D9213" w14:textId="77777777" w:rsidR="003318AA" w:rsidRDefault="003318AA" w:rsidP="003318AA">
            <w:pPr>
              <w:ind w:leftChars="0" w:left="0" w:rightChars="0" w:right="0"/>
              <w:rPr>
                <w:lang w:eastAsia="zh-TW"/>
              </w:rPr>
            </w:pPr>
            <w:r>
              <w:rPr>
                <w:rFonts w:cs="Times New Roman" w:hint="eastAsia"/>
                <w:lang w:eastAsia="zh-TW"/>
              </w:rPr>
              <w:t>建立時間</w:t>
            </w:r>
          </w:p>
        </w:tc>
        <w:tc>
          <w:tcPr>
            <w:tcW w:w="1857" w:type="dxa"/>
            <w:tcMar>
              <w:top w:w="60" w:type="dxa"/>
              <w:left w:w="60" w:type="dxa"/>
              <w:bottom w:w="60" w:type="dxa"/>
              <w:right w:w="60" w:type="dxa"/>
            </w:tcMar>
            <w:vAlign w:val="center"/>
          </w:tcPr>
          <w:p w14:paraId="0EF9CD61" w14:textId="77777777" w:rsidR="003318AA" w:rsidRDefault="003318AA" w:rsidP="003318AA">
            <w:pPr>
              <w:ind w:leftChars="0" w:left="0" w:rightChars="0" w:right="0"/>
              <w:rPr>
                <w:lang w:eastAsia="zh-TW"/>
              </w:rPr>
            </w:pPr>
            <w:r>
              <w:rPr>
                <w:rFonts w:cs="Times New Roman" w:hint="eastAsia"/>
                <w:lang w:eastAsia="zh-TW"/>
              </w:rPr>
              <w:t>datetime</w:t>
            </w:r>
          </w:p>
        </w:tc>
        <w:tc>
          <w:tcPr>
            <w:tcW w:w="1574" w:type="dxa"/>
            <w:tcMar>
              <w:top w:w="60" w:type="dxa"/>
              <w:left w:w="60" w:type="dxa"/>
              <w:bottom w:w="60" w:type="dxa"/>
              <w:right w:w="60" w:type="dxa"/>
            </w:tcMar>
            <w:vAlign w:val="center"/>
          </w:tcPr>
          <w:p w14:paraId="2048B9FD" w14:textId="77777777" w:rsidR="003318AA" w:rsidRDefault="003318AA" w:rsidP="003318AA">
            <w:pPr>
              <w:ind w:leftChars="0" w:left="0" w:rightChars="0" w:right="0"/>
              <w:rPr>
                <w:lang w:eastAsia="zh-TW"/>
              </w:rPr>
            </w:pPr>
            <w:r>
              <w:rPr>
                <w:rFonts w:cs="Times New Roman" w:hint="eastAsia"/>
                <w:lang w:eastAsia="zh-TW"/>
              </w:rPr>
              <w:t>-</w:t>
            </w:r>
          </w:p>
        </w:tc>
        <w:tc>
          <w:tcPr>
            <w:tcW w:w="1152" w:type="dxa"/>
            <w:tcMar>
              <w:top w:w="60" w:type="dxa"/>
              <w:left w:w="60" w:type="dxa"/>
              <w:bottom w:w="60" w:type="dxa"/>
              <w:right w:w="60" w:type="dxa"/>
            </w:tcMar>
            <w:vAlign w:val="center"/>
          </w:tcPr>
          <w:p w14:paraId="2113D7C8" w14:textId="77777777" w:rsidR="003318AA" w:rsidRDefault="003318AA" w:rsidP="003318AA">
            <w:pPr>
              <w:ind w:leftChars="0" w:left="0" w:rightChars="0" w:right="0"/>
              <w:rPr>
                <w:lang w:eastAsia="zh-TW"/>
              </w:rPr>
            </w:pPr>
            <w:proofErr w:type="spellStart"/>
            <w:r>
              <w:rPr>
                <w:rFonts w:cs="Times New Roman"/>
              </w:rPr>
              <w:t>可為空值</w:t>
            </w:r>
            <w:proofErr w:type="spellEnd"/>
          </w:p>
        </w:tc>
      </w:tr>
    </w:tbl>
    <w:p w14:paraId="5B629BBB" w14:textId="77777777" w:rsidR="008F3F67" w:rsidRDefault="008F3F67" w:rsidP="00414607">
      <w:pPr>
        <w:ind w:left="280" w:right="280"/>
        <w:rPr>
          <w:lang w:eastAsia="zh-TW"/>
        </w:rPr>
      </w:pPr>
    </w:p>
    <w:p w14:paraId="70FD3E21" w14:textId="77777777" w:rsidR="003318AA" w:rsidRPr="003318AA" w:rsidRDefault="003318AA" w:rsidP="003318AA">
      <w:pPr>
        <w:pStyle w:val="TableCaption"/>
        <w:ind w:left="280" w:right="280"/>
        <w:rPr>
          <w:color w:val="auto"/>
          <w:szCs w:val="28"/>
        </w:rPr>
      </w:pPr>
      <w:bookmarkStart w:id="110" w:name="_Toc242147208"/>
      <w:r>
        <w:rPr>
          <w:rFonts w:cs="Times New Roman"/>
        </w:rPr>
        <w:t>表</w:t>
      </w:r>
      <w:r>
        <w:rPr>
          <w:rFonts w:cs="Times New Roman"/>
        </w:rPr>
        <w:t xml:space="preserve"> 8-2-5</w:t>
      </w:r>
      <w:r>
        <w:rPr>
          <w:rFonts w:cs="Times New Roman"/>
        </w:rPr>
        <w:t>資料表</w:t>
      </w:r>
      <w:r>
        <w:rPr>
          <w:rFonts w:cs="Times New Roman"/>
        </w:rPr>
        <w:t>-user</w:t>
      </w:r>
      <w:bookmarkEnd w:id="110"/>
    </w:p>
    <w:tbl>
      <w:tblPr>
        <w:tblStyle w:val="aff2"/>
        <w:tblW w:w="945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43"/>
        <w:gridCol w:w="2526"/>
        <w:gridCol w:w="1857"/>
        <w:gridCol w:w="1574"/>
        <w:gridCol w:w="1152"/>
      </w:tblGrid>
      <w:tr w:rsidR="003318AA" w14:paraId="15AA309E" w14:textId="77777777" w:rsidTr="003318AA">
        <w:trPr>
          <w:cantSplit/>
          <w:tblHeader/>
          <w:jc w:val="center"/>
        </w:trPr>
        <w:tc>
          <w:tcPr>
            <w:tcW w:w="2343" w:type="dxa"/>
            <w:shd w:val="clear" w:color="auto" w:fill="DDEAD7"/>
            <w:tcMar>
              <w:top w:w="60" w:type="dxa"/>
              <w:left w:w="60" w:type="dxa"/>
              <w:bottom w:w="60" w:type="dxa"/>
              <w:right w:w="60" w:type="dxa"/>
            </w:tcMar>
            <w:vAlign w:val="center"/>
          </w:tcPr>
          <w:p w14:paraId="3E457917" w14:textId="77777777" w:rsidR="003318AA" w:rsidRDefault="003318AA" w:rsidP="003318AA">
            <w:pPr>
              <w:ind w:leftChars="0" w:left="0" w:rightChars="0" w:right="0"/>
              <w:jc w:val="center"/>
              <w:rPr>
                <w:lang w:eastAsia="zh-TW"/>
              </w:rPr>
            </w:pPr>
            <w:r>
              <w:rPr>
                <w:rFonts w:cs="Times New Roman" w:hint="eastAsia"/>
                <w:lang w:eastAsia="zh-TW"/>
              </w:rPr>
              <w:t>欄位名稱</w:t>
            </w:r>
          </w:p>
        </w:tc>
        <w:tc>
          <w:tcPr>
            <w:tcW w:w="2526" w:type="dxa"/>
            <w:shd w:val="clear" w:color="auto" w:fill="DDEAD7"/>
            <w:tcMar>
              <w:top w:w="60" w:type="dxa"/>
              <w:left w:w="60" w:type="dxa"/>
              <w:bottom w:w="60" w:type="dxa"/>
              <w:right w:w="60" w:type="dxa"/>
            </w:tcMar>
            <w:vAlign w:val="center"/>
          </w:tcPr>
          <w:p w14:paraId="0A434000" w14:textId="77777777" w:rsidR="003318AA" w:rsidRDefault="003318AA" w:rsidP="007863FF">
            <w:pPr>
              <w:ind w:leftChars="0" w:left="0" w:rightChars="0" w:right="0"/>
              <w:jc w:val="center"/>
              <w:rPr>
                <w:lang w:eastAsia="zh-TW"/>
              </w:rPr>
            </w:pPr>
            <w:r>
              <w:rPr>
                <w:rFonts w:cs="Times New Roman" w:hint="eastAsia"/>
                <w:lang w:eastAsia="zh-TW"/>
              </w:rPr>
              <w:t>欄位中文名稱</w:t>
            </w:r>
          </w:p>
        </w:tc>
        <w:tc>
          <w:tcPr>
            <w:tcW w:w="1857" w:type="dxa"/>
            <w:shd w:val="clear" w:color="auto" w:fill="DDEAD7"/>
            <w:tcMar>
              <w:top w:w="60" w:type="dxa"/>
              <w:left w:w="60" w:type="dxa"/>
              <w:bottom w:w="60" w:type="dxa"/>
              <w:right w:w="60" w:type="dxa"/>
            </w:tcMar>
            <w:vAlign w:val="center"/>
          </w:tcPr>
          <w:p w14:paraId="50FAEEE8" w14:textId="77777777" w:rsidR="003318AA" w:rsidRDefault="003318AA" w:rsidP="007863FF">
            <w:pPr>
              <w:ind w:leftChars="0" w:left="0" w:rightChars="0" w:right="0"/>
              <w:jc w:val="center"/>
              <w:rPr>
                <w:lang w:eastAsia="zh-TW"/>
              </w:rPr>
            </w:pPr>
            <w:r>
              <w:rPr>
                <w:rFonts w:cs="Times New Roman" w:hint="eastAsia"/>
                <w:lang w:eastAsia="zh-TW"/>
              </w:rPr>
              <w:t>資料型態</w:t>
            </w:r>
          </w:p>
        </w:tc>
        <w:tc>
          <w:tcPr>
            <w:tcW w:w="1574" w:type="dxa"/>
            <w:shd w:val="clear" w:color="auto" w:fill="DDEAD7"/>
            <w:tcMar>
              <w:top w:w="60" w:type="dxa"/>
              <w:left w:w="60" w:type="dxa"/>
              <w:bottom w:w="60" w:type="dxa"/>
              <w:right w:w="60" w:type="dxa"/>
            </w:tcMar>
            <w:vAlign w:val="center"/>
          </w:tcPr>
          <w:p w14:paraId="45AC08E2" w14:textId="77777777" w:rsidR="003318AA" w:rsidRDefault="003318AA" w:rsidP="007863FF">
            <w:pPr>
              <w:ind w:leftChars="0" w:left="0" w:rightChars="0" w:right="0"/>
              <w:jc w:val="center"/>
              <w:rPr>
                <w:lang w:eastAsia="zh-TW"/>
              </w:rPr>
            </w:pPr>
            <w:r>
              <w:rPr>
                <w:rFonts w:cs="Times New Roman" w:hint="eastAsia"/>
                <w:lang w:eastAsia="zh-TW"/>
              </w:rPr>
              <w:t>資料長度</w:t>
            </w:r>
          </w:p>
        </w:tc>
        <w:tc>
          <w:tcPr>
            <w:tcW w:w="1152" w:type="dxa"/>
            <w:shd w:val="clear" w:color="auto" w:fill="DDEAD7"/>
            <w:tcMar>
              <w:top w:w="60" w:type="dxa"/>
              <w:left w:w="60" w:type="dxa"/>
              <w:bottom w:w="60" w:type="dxa"/>
              <w:right w:w="60" w:type="dxa"/>
            </w:tcMar>
            <w:vAlign w:val="center"/>
          </w:tcPr>
          <w:p w14:paraId="73DD8E54" w14:textId="77777777" w:rsidR="003318AA" w:rsidRDefault="003318AA" w:rsidP="007863FF">
            <w:pPr>
              <w:ind w:leftChars="0" w:left="0" w:rightChars="0" w:right="0"/>
              <w:jc w:val="center"/>
              <w:rPr>
                <w:lang w:eastAsia="zh-TW"/>
              </w:rPr>
            </w:pPr>
            <w:r>
              <w:rPr>
                <w:rFonts w:cs="Times New Roman" w:hint="eastAsia"/>
                <w:lang w:eastAsia="zh-TW"/>
              </w:rPr>
              <w:t>鍵與限制（模型）</w:t>
            </w:r>
          </w:p>
        </w:tc>
      </w:tr>
      <w:tr w:rsidR="003318AA" w14:paraId="31FC3127" w14:textId="77777777" w:rsidTr="003318AA">
        <w:trPr>
          <w:cantSplit/>
          <w:jc w:val="center"/>
        </w:trPr>
        <w:tc>
          <w:tcPr>
            <w:tcW w:w="2343" w:type="dxa"/>
            <w:tcMar>
              <w:top w:w="60" w:type="dxa"/>
              <w:left w:w="60" w:type="dxa"/>
              <w:bottom w:w="60" w:type="dxa"/>
              <w:right w:w="60" w:type="dxa"/>
            </w:tcMar>
            <w:vAlign w:val="center"/>
          </w:tcPr>
          <w:p w14:paraId="3D17D9DE" w14:textId="77777777" w:rsidR="003318AA" w:rsidRPr="009E238E" w:rsidRDefault="003318AA" w:rsidP="007863FF">
            <w:pPr>
              <w:tabs>
                <w:tab w:val="right" w:pos="1847"/>
              </w:tabs>
              <w:ind w:leftChars="0" w:left="0" w:rightChars="0" w:right="0"/>
              <w:rPr>
                <w:lang w:eastAsia="zh-TW"/>
              </w:rPr>
            </w:pPr>
            <w:proofErr w:type="spellStart"/>
            <w:r>
              <w:rPr>
                <w:rFonts w:cs="Times New Roman"/>
              </w:rPr>
              <w:t>user_id</w:t>
            </w:r>
            <w:proofErr w:type="spellEnd"/>
          </w:p>
        </w:tc>
        <w:tc>
          <w:tcPr>
            <w:tcW w:w="2526" w:type="dxa"/>
            <w:tcMar>
              <w:top w:w="60" w:type="dxa"/>
              <w:left w:w="60" w:type="dxa"/>
              <w:bottom w:w="60" w:type="dxa"/>
              <w:right w:w="60" w:type="dxa"/>
            </w:tcMar>
            <w:vAlign w:val="center"/>
          </w:tcPr>
          <w:p w14:paraId="570DE387" w14:textId="77777777" w:rsidR="003318AA" w:rsidRDefault="003318AA" w:rsidP="007863FF">
            <w:pPr>
              <w:ind w:leftChars="0" w:left="0" w:rightChars="0" w:right="0"/>
              <w:rPr>
                <w:lang w:eastAsia="zh-TW"/>
              </w:rPr>
            </w:pPr>
            <w:r>
              <w:rPr>
                <w:rFonts w:cs="Times New Roman" w:hint="eastAsia"/>
                <w:lang w:eastAsia="zh-TW"/>
              </w:rPr>
              <w:t>使用者</w:t>
            </w:r>
            <w:r>
              <w:rPr>
                <w:rFonts w:cs="Times New Roman" w:hint="eastAsia"/>
                <w:lang w:eastAsia="zh-TW"/>
              </w:rPr>
              <w:t xml:space="preserve"> ID</w:t>
            </w:r>
          </w:p>
        </w:tc>
        <w:tc>
          <w:tcPr>
            <w:tcW w:w="1857" w:type="dxa"/>
            <w:tcMar>
              <w:top w:w="60" w:type="dxa"/>
              <w:left w:w="60" w:type="dxa"/>
              <w:bottom w:w="60" w:type="dxa"/>
              <w:right w:w="60" w:type="dxa"/>
            </w:tcMar>
            <w:vAlign w:val="center"/>
          </w:tcPr>
          <w:p w14:paraId="4ADE8FA1" w14:textId="77777777" w:rsidR="003318AA" w:rsidRDefault="003318AA" w:rsidP="007863FF">
            <w:pPr>
              <w:ind w:leftChars="0" w:left="0" w:rightChars="0" w:right="0"/>
              <w:rPr>
                <w:lang w:eastAsia="zh-TW"/>
              </w:rPr>
            </w:pPr>
            <w:r>
              <w:rPr>
                <w:rFonts w:cs="Times New Roman" w:hint="eastAsia"/>
                <w:lang w:eastAsia="zh-TW"/>
              </w:rPr>
              <w:t>int</w:t>
            </w:r>
          </w:p>
        </w:tc>
        <w:tc>
          <w:tcPr>
            <w:tcW w:w="1574" w:type="dxa"/>
            <w:tcMar>
              <w:top w:w="60" w:type="dxa"/>
              <w:left w:w="60" w:type="dxa"/>
              <w:bottom w:w="60" w:type="dxa"/>
              <w:right w:w="60" w:type="dxa"/>
            </w:tcMar>
            <w:vAlign w:val="center"/>
          </w:tcPr>
          <w:p w14:paraId="5738E84E" w14:textId="77777777" w:rsidR="003318AA" w:rsidRDefault="003318AA" w:rsidP="007863FF">
            <w:pPr>
              <w:ind w:leftChars="0" w:left="0" w:rightChars="0" w:right="0"/>
              <w:rPr>
                <w:lang w:eastAsia="zh-TW"/>
              </w:rPr>
            </w:pPr>
            <w:r>
              <w:rPr>
                <w:rFonts w:cs="Times New Roman" w:hint="eastAsia"/>
                <w:lang w:eastAsia="zh-TW"/>
              </w:rPr>
              <w:t>-</w:t>
            </w:r>
          </w:p>
        </w:tc>
        <w:tc>
          <w:tcPr>
            <w:tcW w:w="1152" w:type="dxa"/>
            <w:tcMar>
              <w:top w:w="60" w:type="dxa"/>
              <w:left w:w="60" w:type="dxa"/>
              <w:bottom w:w="60" w:type="dxa"/>
              <w:right w:w="60" w:type="dxa"/>
            </w:tcMar>
            <w:vAlign w:val="center"/>
          </w:tcPr>
          <w:p w14:paraId="3D34E9DA" w14:textId="77777777" w:rsidR="003318AA" w:rsidRDefault="003318AA" w:rsidP="007863FF">
            <w:pPr>
              <w:ind w:leftChars="0" w:left="0" w:rightChars="0" w:right="0"/>
              <w:rPr>
                <w:lang w:eastAsia="zh-TW"/>
              </w:rPr>
            </w:pPr>
            <w:r>
              <w:rPr>
                <w:rFonts w:cs="Times New Roman" w:hint="eastAsia"/>
                <w:lang w:eastAsia="zh-TW"/>
              </w:rPr>
              <w:t>主鍵；一般索引；不可為空值</w:t>
            </w:r>
          </w:p>
        </w:tc>
      </w:tr>
      <w:tr w:rsidR="003318AA" w14:paraId="1EFAC1E0" w14:textId="77777777" w:rsidTr="003318AA">
        <w:trPr>
          <w:cantSplit/>
          <w:jc w:val="center"/>
        </w:trPr>
        <w:tc>
          <w:tcPr>
            <w:tcW w:w="2343" w:type="dxa"/>
            <w:tcMar>
              <w:top w:w="60" w:type="dxa"/>
              <w:left w:w="60" w:type="dxa"/>
              <w:bottom w:w="60" w:type="dxa"/>
              <w:right w:w="60" w:type="dxa"/>
            </w:tcMar>
            <w:vAlign w:val="center"/>
          </w:tcPr>
          <w:p w14:paraId="32F680A8" w14:textId="77777777" w:rsidR="003318AA" w:rsidRPr="00AD1839" w:rsidRDefault="003318AA" w:rsidP="007863FF">
            <w:pPr>
              <w:overflowPunct/>
              <w:ind w:leftChars="0" w:left="0" w:rightChars="0" w:right="0"/>
              <w:rPr>
                <w:rFonts w:eastAsia="新細明體"/>
                <w:sz w:val="24"/>
                <w:lang w:eastAsia="zh-TW"/>
              </w:rPr>
            </w:pPr>
            <w:r>
              <w:rPr>
                <w:rFonts w:cs="Times New Roman" w:hint="eastAsia"/>
                <w:lang w:eastAsia="zh-TW"/>
              </w:rPr>
              <w:t>username</w:t>
            </w:r>
          </w:p>
        </w:tc>
        <w:tc>
          <w:tcPr>
            <w:tcW w:w="2526" w:type="dxa"/>
            <w:tcMar>
              <w:top w:w="60" w:type="dxa"/>
              <w:left w:w="60" w:type="dxa"/>
              <w:bottom w:w="60" w:type="dxa"/>
              <w:right w:w="60" w:type="dxa"/>
            </w:tcMar>
            <w:vAlign w:val="center"/>
          </w:tcPr>
          <w:p w14:paraId="35B27E8E" w14:textId="77777777" w:rsidR="003318AA" w:rsidRDefault="003318AA" w:rsidP="007863FF">
            <w:pPr>
              <w:ind w:leftChars="0" w:left="0" w:rightChars="0" w:right="0"/>
              <w:rPr>
                <w:lang w:eastAsia="zh-TW"/>
              </w:rPr>
            </w:pPr>
            <w:r>
              <w:rPr>
                <w:rFonts w:cs="Times New Roman" w:hint="eastAsia"/>
                <w:lang w:eastAsia="zh-TW"/>
              </w:rPr>
              <w:t>使用者名稱</w:t>
            </w:r>
          </w:p>
        </w:tc>
        <w:tc>
          <w:tcPr>
            <w:tcW w:w="1857" w:type="dxa"/>
            <w:tcMar>
              <w:top w:w="60" w:type="dxa"/>
              <w:left w:w="60" w:type="dxa"/>
              <w:bottom w:w="60" w:type="dxa"/>
              <w:right w:w="60" w:type="dxa"/>
            </w:tcMar>
            <w:vAlign w:val="center"/>
          </w:tcPr>
          <w:p w14:paraId="1BADD90B" w14:textId="77777777" w:rsidR="003318AA" w:rsidRDefault="007A0B37" w:rsidP="007863FF">
            <w:pPr>
              <w:ind w:leftChars="0" w:left="0" w:rightChars="0" w:right="0"/>
              <w:rPr>
                <w:lang w:eastAsia="zh-TW"/>
              </w:rPr>
            </w:pPr>
            <w:r>
              <w:rPr>
                <w:rFonts w:cs="Times New Roman" w:hint="eastAsia"/>
                <w:lang w:eastAsia="zh-TW"/>
              </w:rPr>
              <w:t>varchar</w:t>
            </w:r>
          </w:p>
        </w:tc>
        <w:tc>
          <w:tcPr>
            <w:tcW w:w="1574" w:type="dxa"/>
            <w:tcMar>
              <w:top w:w="60" w:type="dxa"/>
              <w:left w:w="60" w:type="dxa"/>
              <w:bottom w:w="60" w:type="dxa"/>
              <w:right w:w="60" w:type="dxa"/>
            </w:tcMar>
            <w:vAlign w:val="center"/>
          </w:tcPr>
          <w:p w14:paraId="776C2B19" w14:textId="77777777" w:rsidR="003318AA" w:rsidRDefault="007A0B37" w:rsidP="007863FF">
            <w:pPr>
              <w:ind w:leftChars="0" w:left="0" w:rightChars="0" w:right="0"/>
              <w:rPr>
                <w:lang w:eastAsia="zh-TW"/>
              </w:rPr>
            </w:pPr>
            <w:r>
              <w:rPr>
                <w:rFonts w:cs="Times New Roman" w:hint="eastAsia"/>
                <w:lang w:eastAsia="zh-TW"/>
              </w:rPr>
              <w:t>50</w:t>
            </w:r>
          </w:p>
        </w:tc>
        <w:tc>
          <w:tcPr>
            <w:tcW w:w="1152" w:type="dxa"/>
            <w:tcMar>
              <w:top w:w="60" w:type="dxa"/>
              <w:left w:w="60" w:type="dxa"/>
              <w:bottom w:w="60" w:type="dxa"/>
              <w:right w:w="60" w:type="dxa"/>
            </w:tcMar>
            <w:vAlign w:val="center"/>
          </w:tcPr>
          <w:p w14:paraId="0BBE4F74" w14:textId="77777777" w:rsidR="003318AA" w:rsidRDefault="007A0B37" w:rsidP="007863FF">
            <w:pPr>
              <w:ind w:leftChars="0" w:left="0" w:rightChars="0" w:right="0"/>
              <w:rPr>
                <w:lang w:eastAsia="zh-TW"/>
              </w:rPr>
            </w:pPr>
            <w:r>
              <w:rPr>
                <w:rFonts w:cs="Times New Roman" w:hint="eastAsia"/>
                <w:lang w:eastAsia="zh-TW"/>
              </w:rPr>
              <w:t>唯一限制；不可為空值</w:t>
            </w:r>
          </w:p>
        </w:tc>
      </w:tr>
      <w:tr w:rsidR="003318AA" w14:paraId="521E51A5" w14:textId="77777777" w:rsidTr="003318AA">
        <w:trPr>
          <w:cantSplit/>
          <w:jc w:val="center"/>
        </w:trPr>
        <w:tc>
          <w:tcPr>
            <w:tcW w:w="2343" w:type="dxa"/>
            <w:tcMar>
              <w:top w:w="60" w:type="dxa"/>
              <w:left w:w="60" w:type="dxa"/>
              <w:bottom w:w="60" w:type="dxa"/>
              <w:right w:w="60" w:type="dxa"/>
            </w:tcMar>
            <w:vAlign w:val="center"/>
          </w:tcPr>
          <w:p w14:paraId="14EC72B6" w14:textId="77777777" w:rsidR="003318AA" w:rsidRPr="003318AA" w:rsidRDefault="003318AA" w:rsidP="007863FF">
            <w:pPr>
              <w:overflowPunct/>
              <w:ind w:leftChars="0" w:left="0" w:rightChars="0" w:right="0"/>
              <w:rPr>
                <w:rFonts w:eastAsia="新細明體"/>
                <w:sz w:val="24"/>
                <w:lang w:eastAsia="zh-TW"/>
              </w:rPr>
            </w:pPr>
            <w:proofErr w:type="spellStart"/>
            <w:r>
              <w:rPr>
                <w:rFonts w:cs="Times New Roman"/>
              </w:rPr>
              <w:lastRenderedPageBreak/>
              <w:t>password_hash</w:t>
            </w:r>
            <w:proofErr w:type="spellEnd"/>
          </w:p>
        </w:tc>
        <w:tc>
          <w:tcPr>
            <w:tcW w:w="2526" w:type="dxa"/>
            <w:tcMar>
              <w:top w:w="60" w:type="dxa"/>
              <w:left w:w="60" w:type="dxa"/>
              <w:bottom w:w="60" w:type="dxa"/>
              <w:right w:w="60" w:type="dxa"/>
            </w:tcMar>
            <w:vAlign w:val="center"/>
          </w:tcPr>
          <w:p w14:paraId="4DF97CC5" w14:textId="77777777" w:rsidR="003318AA" w:rsidRDefault="003318AA" w:rsidP="007863FF">
            <w:pPr>
              <w:ind w:leftChars="0" w:left="0" w:rightChars="0" w:right="0"/>
              <w:rPr>
                <w:lang w:eastAsia="zh-TW"/>
              </w:rPr>
            </w:pPr>
            <w:r>
              <w:rPr>
                <w:rFonts w:cs="Times New Roman" w:hint="eastAsia"/>
                <w:lang w:eastAsia="zh-TW"/>
              </w:rPr>
              <w:t>密碼雜湊值</w:t>
            </w:r>
          </w:p>
        </w:tc>
        <w:tc>
          <w:tcPr>
            <w:tcW w:w="1857" w:type="dxa"/>
            <w:tcMar>
              <w:top w:w="60" w:type="dxa"/>
              <w:left w:w="60" w:type="dxa"/>
              <w:bottom w:w="60" w:type="dxa"/>
              <w:right w:w="60" w:type="dxa"/>
            </w:tcMar>
            <w:vAlign w:val="center"/>
          </w:tcPr>
          <w:p w14:paraId="7734646F" w14:textId="77777777" w:rsidR="003318AA" w:rsidRDefault="003318AA" w:rsidP="007863FF">
            <w:pPr>
              <w:ind w:leftChars="0" w:left="0" w:rightChars="0" w:right="0"/>
              <w:rPr>
                <w:lang w:eastAsia="zh-TW"/>
              </w:rPr>
            </w:pPr>
            <w:r>
              <w:rPr>
                <w:rFonts w:cs="Times New Roman" w:hint="eastAsia"/>
                <w:lang w:eastAsia="zh-TW"/>
              </w:rPr>
              <w:t>varchar</w:t>
            </w:r>
          </w:p>
        </w:tc>
        <w:tc>
          <w:tcPr>
            <w:tcW w:w="1574" w:type="dxa"/>
            <w:tcMar>
              <w:top w:w="60" w:type="dxa"/>
              <w:left w:w="60" w:type="dxa"/>
              <w:bottom w:w="60" w:type="dxa"/>
              <w:right w:w="60" w:type="dxa"/>
            </w:tcMar>
            <w:vAlign w:val="center"/>
          </w:tcPr>
          <w:p w14:paraId="2FFDF27B" w14:textId="77777777" w:rsidR="003318AA" w:rsidRDefault="007A0B37" w:rsidP="007863FF">
            <w:pPr>
              <w:ind w:leftChars="0" w:left="0" w:rightChars="0" w:right="0"/>
              <w:rPr>
                <w:lang w:eastAsia="zh-TW"/>
              </w:rPr>
            </w:pPr>
            <w:r>
              <w:rPr>
                <w:rFonts w:cs="Times New Roman" w:hint="eastAsia"/>
                <w:lang w:eastAsia="zh-TW"/>
              </w:rPr>
              <w:t>255</w:t>
            </w:r>
          </w:p>
        </w:tc>
        <w:tc>
          <w:tcPr>
            <w:tcW w:w="1152" w:type="dxa"/>
            <w:tcMar>
              <w:top w:w="60" w:type="dxa"/>
              <w:left w:w="60" w:type="dxa"/>
              <w:bottom w:w="60" w:type="dxa"/>
              <w:right w:w="60" w:type="dxa"/>
            </w:tcMar>
            <w:vAlign w:val="center"/>
          </w:tcPr>
          <w:p w14:paraId="3C4C31C6" w14:textId="77777777" w:rsidR="003318AA" w:rsidRDefault="003318AA" w:rsidP="007863FF">
            <w:pPr>
              <w:ind w:leftChars="0" w:left="0" w:rightChars="0" w:right="0"/>
              <w:rPr>
                <w:lang w:eastAsia="zh-TW"/>
              </w:rPr>
            </w:pPr>
            <w:proofErr w:type="spellStart"/>
            <w:r>
              <w:rPr>
                <w:rFonts w:cs="Times New Roman"/>
              </w:rPr>
              <w:t>不可為空值</w:t>
            </w:r>
            <w:proofErr w:type="spellEnd"/>
          </w:p>
        </w:tc>
      </w:tr>
      <w:tr w:rsidR="003318AA" w14:paraId="20C38B93" w14:textId="77777777" w:rsidTr="003318AA">
        <w:trPr>
          <w:cantSplit/>
          <w:jc w:val="center"/>
        </w:trPr>
        <w:tc>
          <w:tcPr>
            <w:tcW w:w="2343" w:type="dxa"/>
            <w:tcMar>
              <w:top w:w="60" w:type="dxa"/>
              <w:left w:w="60" w:type="dxa"/>
              <w:bottom w:w="60" w:type="dxa"/>
              <w:right w:w="60" w:type="dxa"/>
            </w:tcMar>
            <w:vAlign w:val="center"/>
          </w:tcPr>
          <w:p w14:paraId="702F032D" w14:textId="77777777" w:rsidR="003318AA" w:rsidRPr="00AD1839" w:rsidRDefault="003318AA" w:rsidP="007863FF">
            <w:pPr>
              <w:overflowPunct/>
              <w:ind w:leftChars="0" w:left="0" w:rightChars="0" w:right="0"/>
              <w:rPr>
                <w:rFonts w:eastAsia="新細明體"/>
                <w:sz w:val="24"/>
                <w:lang w:eastAsia="zh-TW"/>
              </w:rPr>
            </w:pPr>
            <w:r>
              <w:rPr>
                <w:rFonts w:cs="Times New Roman"/>
              </w:rPr>
              <w:t>email</w:t>
            </w:r>
          </w:p>
        </w:tc>
        <w:tc>
          <w:tcPr>
            <w:tcW w:w="2526" w:type="dxa"/>
            <w:tcMar>
              <w:top w:w="60" w:type="dxa"/>
              <w:left w:w="60" w:type="dxa"/>
              <w:bottom w:w="60" w:type="dxa"/>
              <w:right w:w="60" w:type="dxa"/>
            </w:tcMar>
            <w:vAlign w:val="center"/>
          </w:tcPr>
          <w:p w14:paraId="5699C630" w14:textId="77777777" w:rsidR="003318AA" w:rsidRDefault="003318AA" w:rsidP="007863FF">
            <w:pPr>
              <w:ind w:leftChars="0" w:left="0" w:rightChars="0" w:right="0"/>
              <w:rPr>
                <w:lang w:eastAsia="zh-TW"/>
              </w:rPr>
            </w:pPr>
            <w:r>
              <w:rPr>
                <w:rFonts w:cs="Times New Roman" w:hint="eastAsia"/>
                <w:lang w:eastAsia="zh-TW"/>
              </w:rPr>
              <w:t>電子郵件信箱</w:t>
            </w:r>
          </w:p>
        </w:tc>
        <w:tc>
          <w:tcPr>
            <w:tcW w:w="1857" w:type="dxa"/>
            <w:tcMar>
              <w:top w:w="60" w:type="dxa"/>
              <w:left w:w="60" w:type="dxa"/>
              <w:bottom w:w="60" w:type="dxa"/>
              <w:right w:w="60" w:type="dxa"/>
            </w:tcMar>
            <w:vAlign w:val="center"/>
          </w:tcPr>
          <w:p w14:paraId="64550E8E" w14:textId="77777777" w:rsidR="003318AA" w:rsidRDefault="003318AA" w:rsidP="007863FF">
            <w:pPr>
              <w:ind w:leftChars="0" w:left="0" w:rightChars="0" w:right="0"/>
              <w:rPr>
                <w:lang w:eastAsia="zh-TW"/>
              </w:rPr>
            </w:pPr>
            <w:r>
              <w:rPr>
                <w:rFonts w:cs="Times New Roman" w:hint="eastAsia"/>
                <w:lang w:eastAsia="zh-TW"/>
              </w:rPr>
              <w:t>varchar</w:t>
            </w:r>
          </w:p>
        </w:tc>
        <w:tc>
          <w:tcPr>
            <w:tcW w:w="1574" w:type="dxa"/>
            <w:tcMar>
              <w:top w:w="60" w:type="dxa"/>
              <w:left w:w="60" w:type="dxa"/>
              <w:bottom w:w="60" w:type="dxa"/>
              <w:right w:w="60" w:type="dxa"/>
            </w:tcMar>
            <w:vAlign w:val="center"/>
          </w:tcPr>
          <w:p w14:paraId="2E1C45BD" w14:textId="77777777" w:rsidR="007A0B37" w:rsidRDefault="007A0B37" w:rsidP="007863FF">
            <w:pPr>
              <w:ind w:leftChars="0" w:left="0" w:rightChars="0" w:right="0"/>
              <w:rPr>
                <w:lang w:eastAsia="zh-TW"/>
              </w:rPr>
            </w:pPr>
            <w:r>
              <w:rPr>
                <w:rFonts w:cs="Times New Roman" w:hint="eastAsia"/>
                <w:lang w:eastAsia="zh-TW"/>
              </w:rPr>
              <w:t>100</w:t>
            </w:r>
          </w:p>
        </w:tc>
        <w:tc>
          <w:tcPr>
            <w:tcW w:w="1152" w:type="dxa"/>
            <w:tcMar>
              <w:top w:w="60" w:type="dxa"/>
              <w:left w:w="60" w:type="dxa"/>
              <w:bottom w:w="60" w:type="dxa"/>
              <w:right w:w="60" w:type="dxa"/>
            </w:tcMar>
            <w:vAlign w:val="center"/>
          </w:tcPr>
          <w:p w14:paraId="0DAC2992" w14:textId="77777777" w:rsidR="003318AA" w:rsidRDefault="007A0B37" w:rsidP="007863FF">
            <w:pPr>
              <w:ind w:leftChars="0" w:left="0" w:rightChars="0" w:right="0"/>
              <w:rPr>
                <w:lang w:eastAsia="zh-TW"/>
              </w:rPr>
            </w:pPr>
            <w:r>
              <w:rPr>
                <w:rFonts w:cs="Times New Roman" w:hint="eastAsia"/>
                <w:lang w:eastAsia="zh-TW"/>
              </w:rPr>
              <w:t>唯一限制；可為空值</w:t>
            </w:r>
          </w:p>
        </w:tc>
      </w:tr>
      <w:tr w:rsidR="003318AA" w14:paraId="50087540" w14:textId="77777777" w:rsidTr="003318AA">
        <w:trPr>
          <w:cantSplit/>
          <w:jc w:val="center"/>
        </w:trPr>
        <w:tc>
          <w:tcPr>
            <w:tcW w:w="2343" w:type="dxa"/>
            <w:tcMar>
              <w:top w:w="60" w:type="dxa"/>
              <w:left w:w="60" w:type="dxa"/>
              <w:bottom w:w="60" w:type="dxa"/>
              <w:right w:w="60" w:type="dxa"/>
            </w:tcMar>
            <w:vAlign w:val="center"/>
          </w:tcPr>
          <w:p w14:paraId="08CE4F76" w14:textId="77777777" w:rsidR="003318AA" w:rsidRPr="003318AA" w:rsidRDefault="003318AA" w:rsidP="007863FF">
            <w:pPr>
              <w:overflowPunct/>
              <w:ind w:leftChars="0" w:left="0" w:rightChars="0" w:right="0"/>
              <w:rPr>
                <w:rFonts w:eastAsia="新細明體"/>
                <w:sz w:val="24"/>
                <w:lang w:eastAsia="zh-TW"/>
              </w:rPr>
            </w:pPr>
            <w:proofErr w:type="spellStart"/>
            <w:r>
              <w:rPr>
                <w:rFonts w:cs="Times New Roman"/>
              </w:rPr>
              <w:t>full_name</w:t>
            </w:r>
            <w:proofErr w:type="spellEnd"/>
          </w:p>
        </w:tc>
        <w:tc>
          <w:tcPr>
            <w:tcW w:w="2526" w:type="dxa"/>
            <w:tcMar>
              <w:top w:w="60" w:type="dxa"/>
              <w:left w:w="60" w:type="dxa"/>
              <w:bottom w:w="60" w:type="dxa"/>
              <w:right w:w="60" w:type="dxa"/>
            </w:tcMar>
            <w:vAlign w:val="center"/>
          </w:tcPr>
          <w:p w14:paraId="6DCB1929" w14:textId="77777777" w:rsidR="003318AA" w:rsidRDefault="003318AA" w:rsidP="007863FF">
            <w:pPr>
              <w:ind w:leftChars="0" w:left="0" w:rightChars="0" w:right="0"/>
              <w:rPr>
                <w:lang w:eastAsia="zh-TW"/>
              </w:rPr>
            </w:pPr>
            <w:r>
              <w:rPr>
                <w:rFonts w:cs="Times New Roman" w:hint="eastAsia"/>
                <w:lang w:eastAsia="zh-TW"/>
              </w:rPr>
              <w:t>使用者全名</w:t>
            </w:r>
          </w:p>
        </w:tc>
        <w:tc>
          <w:tcPr>
            <w:tcW w:w="1857" w:type="dxa"/>
            <w:tcMar>
              <w:top w:w="60" w:type="dxa"/>
              <w:left w:w="60" w:type="dxa"/>
              <w:bottom w:w="60" w:type="dxa"/>
              <w:right w:w="60" w:type="dxa"/>
            </w:tcMar>
            <w:vAlign w:val="center"/>
          </w:tcPr>
          <w:p w14:paraId="23913C0C" w14:textId="77777777" w:rsidR="003318AA" w:rsidRDefault="007A0B37" w:rsidP="007863FF">
            <w:pPr>
              <w:ind w:leftChars="0" w:left="0" w:rightChars="0" w:right="0"/>
              <w:rPr>
                <w:lang w:eastAsia="zh-TW"/>
              </w:rPr>
            </w:pPr>
            <w:r>
              <w:rPr>
                <w:rFonts w:cs="Times New Roman" w:hint="eastAsia"/>
                <w:lang w:eastAsia="zh-TW"/>
              </w:rPr>
              <w:t>varchar</w:t>
            </w:r>
          </w:p>
        </w:tc>
        <w:tc>
          <w:tcPr>
            <w:tcW w:w="1574" w:type="dxa"/>
            <w:tcMar>
              <w:top w:w="60" w:type="dxa"/>
              <w:left w:w="60" w:type="dxa"/>
              <w:bottom w:w="60" w:type="dxa"/>
              <w:right w:w="60" w:type="dxa"/>
            </w:tcMar>
            <w:vAlign w:val="center"/>
          </w:tcPr>
          <w:p w14:paraId="15B95F78" w14:textId="77777777" w:rsidR="003318AA" w:rsidRDefault="007A0B37" w:rsidP="007863FF">
            <w:pPr>
              <w:ind w:leftChars="0" w:left="0" w:rightChars="0" w:right="0"/>
              <w:rPr>
                <w:lang w:eastAsia="zh-TW"/>
              </w:rPr>
            </w:pPr>
            <w:r>
              <w:rPr>
                <w:rFonts w:cs="Times New Roman" w:hint="eastAsia"/>
                <w:lang w:eastAsia="zh-TW"/>
              </w:rPr>
              <w:t>50</w:t>
            </w:r>
          </w:p>
        </w:tc>
        <w:tc>
          <w:tcPr>
            <w:tcW w:w="1152" w:type="dxa"/>
            <w:tcMar>
              <w:top w:w="60" w:type="dxa"/>
              <w:left w:w="60" w:type="dxa"/>
              <w:bottom w:w="60" w:type="dxa"/>
              <w:right w:w="60" w:type="dxa"/>
            </w:tcMar>
            <w:vAlign w:val="center"/>
          </w:tcPr>
          <w:p w14:paraId="03904089" w14:textId="77777777" w:rsidR="003318AA" w:rsidRDefault="003318AA" w:rsidP="007863FF">
            <w:pPr>
              <w:ind w:leftChars="0" w:left="0" w:rightChars="0" w:right="0"/>
              <w:rPr>
                <w:lang w:eastAsia="zh-TW"/>
              </w:rPr>
            </w:pPr>
            <w:proofErr w:type="spellStart"/>
            <w:r>
              <w:rPr>
                <w:rFonts w:cs="Times New Roman"/>
              </w:rPr>
              <w:t>可為空值</w:t>
            </w:r>
            <w:proofErr w:type="spellEnd"/>
          </w:p>
        </w:tc>
      </w:tr>
      <w:tr w:rsidR="003318AA" w14:paraId="2955853F" w14:textId="77777777" w:rsidTr="003318AA">
        <w:trPr>
          <w:cantSplit/>
          <w:jc w:val="center"/>
        </w:trPr>
        <w:tc>
          <w:tcPr>
            <w:tcW w:w="2343" w:type="dxa"/>
            <w:tcMar>
              <w:top w:w="60" w:type="dxa"/>
              <w:left w:w="60" w:type="dxa"/>
              <w:bottom w:w="60" w:type="dxa"/>
              <w:right w:w="60" w:type="dxa"/>
            </w:tcMar>
            <w:vAlign w:val="center"/>
          </w:tcPr>
          <w:p w14:paraId="6F86FBE7" w14:textId="77777777" w:rsidR="003318AA" w:rsidRDefault="003318AA" w:rsidP="003318AA">
            <w:pPr>
              <w:overflowPunct/>
              <w:ind w:leftChars="0" w:left="0" w:rightChars="0" w:right="0"/>
              <w:rPr>
                <w:lang w:eastAsia="zh-TW"/>
              </w:rPr>
            </w:pPr>
            <w:r>
              <w:rPr>
                <w:rFonts w:cs="Times New Roman"/>
              </w:rPr>
              <w:t>role</w:t>
            </w:r>
          </w:p>
        </w:tc>
        <w:tc>
          <w:tcPr>
            <w:tcW w:w="2526" w:type="dxa"/>
            <w:tcMar>
              <w:top w:w="60" w:type="dxa"/>
              <w:left w:w="60" w:type="dxa"/>
              <w:bottom w:w="60" w:type="dxa"/>
              <w:right w:w="60" w:type="dxa"/>
            </w:tcMar>
            <w:vAlign w:val="center"/>
          </w:tcPr>
          <w:p w14:paraId="287ABD16" w14:textId="77777777" w:rsidR="003318AA" w:rsidRDefault="003318AA" w:rsidP="003318AA">
            <w:pPr>
              <w:ind w:leftChars="0" w:left="0" w:rightChars="0" w:right="0"/>
              <w:rPr>
                <w:lang w:eastAsia="zh-TW"/>
              </w:rPr>
            </w:pPr>
            <w:r>
              <w:rPr>
                <w:rFonts w:cs="Times New Roman" w:hint="eastAsia"/>
                <w:lang w:eastAsia="zh-TW"/>
              </w:rPr>
              <w:t>角色</w:t>
            </w:r>
          </w:p>
        </w:tc>
        <w:tc>
          <w:tcPr>
            <w:tcW w:w="1857" w:type="dxa"/>
            <w:tcMar>
              <w:top w:w="60" w:type="dxa"/>
              <w:left w:w="60" w:type="dxa"/>
              <w:bottom w:w="60" w:type="dxa"/>
              <w:right w:w="60" w:type="dxa"/>
            </w:tcMar>
            <w:vAlign w:val="center"/>
          </w:tcPr>
          <w:p w14:paraId="07B4CBB0" w14:textId="77777777" w:rsidR="003318AA" w:rsidRDefault="003318AA" w:rsidP="003318AA">
            <w:pPr>
              <w:ind w:leftChars="0" w:left="0" w:rightChars="0" w:right="0"/>
              <w:rPr>
                <w:lang w:eastAsia="zh-TW"/>
              </w:rPr>
            </w:pPr>
            <w:r>
              <w:rPr>
                <w:rFonts w:cs="Times New Roman" w:hint="eastAsia"/>
                <w:lang w:eastAsia="zh-TW"/>
              </w:rPr>
              <w:t>varchar</w:t>
            </w:r>
          </w:p>
        </w:tc>
        <w:tc>
          <w:tcPr>
            <w:tcW w:w="1574" w:type="dxa"/>
            <w:tcMar>
              <w:top w:w="60" w:type="dxa"/>
              <w:left w:w="60" w:type="dxa"/>
              <w:bottom w:w="60" w:type="dxa"/>
              <w:right w:w="60" w:type="dxa"/>
            </w:tcMar>
            <w:vAlign w:val="center"/>
          </w:tcPr>
          <w:p w14:paraId="3DF6D87C" w14:textId="77777777" w:rsidR="003318AA" w:rsidRDefault="003318AA" w:rsidP="003318AA">
            <w:pPr>
              <w:ind w:leftChars="0" w:left="0" w:rightChars="0" w:right="0"/>
              <w:rPr>
                <w:lang w:eastAsia="zh-TW"/>
              </w:rPr>
            </w:pPr>
            <w:r>
              <w:rPr>
                <w:rFonts w:cs="Times New Roman" w:hint="eastAsia"/>
                <w:lang w:eastAsia="zh-TW"/>
              </w:rPr>
              <w:t>20</w:t>
            </w:r>
          </w:p>
        </w:tc>
        <w:tc>
          <w:tcPr>
            <w:tcW w:w="1152" w:type="dxa"/>
            <w:tcMar>
              <w:top w:w="60" w:type="dxa"/>
              <w:left w:w="60" w:type="dxa"/>
              <w:bottom w:w="60" w:type="dxa"/>
              <w:right w:w="60" w:type="dxa"/>
            </w:tcMar>
            <w:vAlign w:val="center"/>
          </w:tcPr>
          <w:p w14:paraId="41DBD3B4" w14:textId="77777777" w:rsidR="003318AA" w:rsidRDefault="003318AA" w:rsidP="003318AA">
            <w:pPr>
              <w:ind w:leftChars="0" w:left="0" w:rightChars="0" w:right="0"/>
              <w:rPr>
                <w:lang w:eastAsia="zh-TW"/>
              </w:rPr>
            </w:pPr>
            <w:proofErr w:type="spellStart"/>
            <w:r>
              <w:rPr>
                <w:rFonts w:cs="Times New Roman"/>
              </w:rPr>
              <w:t>不可為空值</w:t>
            </w:r>
            <w:proofErr w:type="spellEnd"/>
          </w:p>
        </w:tc>
      </w:tr>
      <w:tr w:rsidR="003318AA" w14:paraId="5A0D3EC9" w14:textId="77777777" w:rsidTr="003318AA">
        <w:trPr>
          <w:cantSplit/>
          <w:jc w:val="center"/>
        </w:trPr>
        <w:tc>
          <w:tcPr>
            <w:tcW w:w="2343" w:type="dxa"/>
            <w:tcMar>
              <w:top w:w="60" w:type="dxa"/>
              <w:left w:w="60" w:type="dxa"/>
              <w:bottom w:w="60" w:type="dxa"/>
              <w:right w:w="60" w:type="dxa"/>
            </w:tcMar>
            <w:vAlign w:val="center"/>
          </w:tcPr>
          <w:p w14:paraId="50E58818" w14:textId="77777777" w:rsidR="003318AA" w:rsidRPr="003318AA" w:rsidRDefault="003318AA" w:rsidP="007863FF">
            <w:pPr>
              <w:overflowPunct/>
              <w:ind w:leftChars="0" w:left="0" w:rightChars="0" w:right="0"/>
              <w:rPr>
                <w:rFonts w:eastAsia="新細明體"/>
                <w:sz w:val="24"/>
                <w:lang w:eastAsia="zh-TW"/>
              </w:rPr>
            </w:pPr>
            <w:proofErr w:type="spellStart"/>
            <w:r>
              <w:rPr>
                <w:rFonts w:cs="Times New Roman"/>
              </w:rPr>
              <w:t>is_email_verified</w:t>
            </w:r>
            <w:proofErr w:type="spellEnd"/>
          </w:p>
        </w:tc>
        <w:tc>
          <w:tcPr>
            <w:tcW w:w="2526" w:type="dxa"/>
            <w:tcMar>
              <w:top w:w="60" w:type="dxa"/>
              <w:left w:w="60" w:type="dxa"/>
              <w:bottom w:w="60" w:type="dxa"/>
              <w:right w:w="60" w:type="dxa"/>
            </w:tcMar>
            <w:vAlign w:val="center"/>
          </w:tcPr>
          <w:p w14:paraId="10A2E221" w14:textId="77777777" w:rsidR="003318AA" w:rsidRDefault="003318AA" w:rsidP="007863FF">
            <w:pPr>
              <w:ind w:leftChars="0" w:left="0" w:rightChars="0" w:right="0"/>
              <w:rPr>
                <w:lang w:eastAsia="zh-TW"/>
              </w:rPr>
            </w:pPr>
            <w:r>
              <w:rPr>
                <w:rFonts w:cs="Times New Roman" w:hint="eastAsia"/>
                <w:lang w:eastAsia="zh-TW"/>
              </w:rPr>
              <w:t>是否已驗證信箱</w:t>
            </w:r>
          </w:p>
        </w:tc>
        <w:tc>
          <w:tcPr>
            <w:tcW w:w="1857" w:type="dxa"/>
            <w:tcMar>
              <w:top w:w="60" w:type="dxa"/>
              <w:left w:w="60" w:type="dxa"/>
              <w:bottom w:w="60" w:type="dxa"/>
              <w:right w:w="60" w:type="dxa"/>
            </w:tcMar>
            <w:vAlign w:val="center"/>
          </w:tcPr>
          <w:p w14:paraId="53C9C48F" w14:textId="77777777" w:rsidR="003318AA" w:rsidRDefault="007A0B37" w:rsidP="007863FF">
            <w:pPr>
              <w:ind w:leftChars="0" w:left="0" w:rightChars="0" w:right="0"/>
              <w:rPr>
                <w:lang w:eastAsia="zh-TW"/>
              </w:rPr>
            </w:pPr>
            <w:proofErr w:type="spellStart"/>
            <w:r>
              <w:rPr>
                <w:rFonts w:cs="Times New Roman" w:hint="eastAsia"/>
                <w:lang w:eastAsia="zh-TW"/>
              </w:rPr>
              <w:t>boolean</w:t>
            </w:r>
            <w:proofErr w:type="spellEnd"/>
          </w:p>
        </w:tc>
        <w:tc>
          <w:tcPr>
            <w:tcW w:w="1574" w:type="dxa"/>
            <w:tcMar>
              <w:top w:w="60" w:type="dxa"/>
              <w:left w:w="60" w:type="dxa"/>
              <w:bottom w:w="60" w:type="dxa"/>
              <w:right w:w="60" w:type="dxa"/>
            </w:tcMar>
            <w:vAlign w:val="center"/>
          </w:tcPr>
          <w:p w14:paraId="7E86811B" w14:textId="77777777" w:rsidR="003318AA" w:rsidRDefault="007A0B37" w:rsidP="007863FF">
            <w:pPr>
              <w:ind w:leftChars="0" w:left="0" w:rightChars="0" w:right="0"/>
              <w:rPr>
                <w:lang w:eastAsia="zh-TW"/>
              </w:rPr>
            </w:pPr>
            <w:r>
              <w:rPr>
                <w:rFonts w:cs="Times New Roman" w:hint="eastAsia"/>
                <w:lang w:eastAsia="zh-TW"/>
              </w:rPr>
              <w:t>-</w:t>
            </w:r>
          </w:p>
        </w:tc>
        <w:tc>
          <w:tcPr>
            <w:tcW w:w="1152" w:type="dxa"/>
            <w:tcMar>
              <w:top w:w="60" w:type="dxa"/>
              <w:left w:w="60" w:type="dxa"/>
              <w:bottom w:w="60" w:type="dxa"/>
              <w:right w:w="60" w:type="dxa"/>
            </w:tcMar>
            <w:vAlign w:val="center"/>
          </w:tcPr>
          <w:p w14:paraId="0913DCE0" w14:textId="77777777" w:rsidR="003318AA" w:rsidRDefault="003318AA" w:rsidP="007863FF">
            <w:pPr>
              <w:ind w:leftChars="0" w:left="0" w:rightChars="0" w:right="0"/>
              <w:rPr>
                <w:lang w:eastAsia="zh-TW"/>
              </w:rPr>
            </w:pPr>
            <w:proofErr w:type="spellStart"/>
            <w:r>
              <w:rPr>
                <w:rFonts w:cs="Times New Roman"/>
              </w:rPr>
              <w:t>不可為空值</w:t>
            </w:r>
            <w:proofErr w:type="spellEnd"/>
          </w:p>
        </w:tc>
      </w:tr>
      <w:tr w:rsidR="003318AA" w14:paraId="35238A44" w14:textId="77777777" w:rsidTr="003318AA">
        <w:trPr>
          <w:cantSplit/>
          <w:jc w:val="center"/>
        </w:trPr>
        <w:tc>
          <w:tcPr>
            <w:tcW w:w="2343" w:type="dxa"/>
            <w:tcMar>
              <w:top w:w="60" w:type="dxa"/>
              <w:left w:w="60" w:type="dxa"/>
              <w:bottom w:w="60" w:type="dxa"/>
              <w:right w:w="60" w:type="dxa"/>
            </w:tcMar>
            <w:vAlign w:val="center"/>
          </w:tcPr>
          <w:p w14:paraId="492E94D0" w14:textId="77777777" w:rsidR="003318AA" w:rsidRPr="003318AA" w:rsidRDefault="003318AA" w:rsidP="007863FF">
            <w:pPr>
              <w:overflowPunct/>
              <w:ind w:leftChars="0" w:left="0" w:rightChars="0" w:right="0"/>
              <w:rPr>
                <w:rFonts w:eastAsia="新細明體"/>
                <w:sz w:val="24"/>
                <w:lang w:eastAsia="zh-TW"/>
              </w:rPr>
            </w:pPr>
            <w:proofErr w:type="spellStart"/>
            <w:r>
              <w:rPr>
                <w:rFonts w:cs="Times New Roman"/>
              </w:rPr>
              <w:t>email_verified_at</w:t>
            </w:r>
            <w:proofErr w:type="spellEnd"/>
          </w:p>
        </w:tc>
        <w:tc>
          <w:tcPr>
            <w:tcW w:w="2526" w:type="dxa"/>
            <w:tcMar>
              <w:top w:w="60" w:type="dxa"/>
              <w:left w:w="60" w:type="dxa"/>
              <w:bottom w:w="60" w:type="dxa"/>
              <w:right w:w="60" w:type="dxa"/>
            </w:tcMar>
            <w:vAlign w:val="center"/>
          </w:tcPr>
          <w:p w14:paraId="1B0FC9B4" w14:textId="77777777" w:rsidR="003318AA" w:rsidRDefault="003318AA" w:rsidP="007863FF">
            <w:pPr>
              <w:ind w:leftChars="0" w:left="0" w:rightChars="0" w:right="0"/>
              <w:rPr>
                <w:lang w:eastAsia="zh-TW"/>
              </w:rPr>
            </w:pPr>
            <w:r>
              <w:rPr>
                <w:rFonts w:cs="Times New Roman" w:hint="eastAsia"/>
                <w:lang w:eastAsia="zh-TW"/>
              </w:rPr>
              <w:t>信箱驗證時間</w:t>
            </w:r>
          </w:p>
        </w:tc>
        <w:tc>
          <w:tcPr>
            <w:tcW w:w="1857" w:type="dxa"/>
            <w:tcMar>
              <w:top w:w="60" w:type="dxa"/>
              <w:left w:w="60" w:type="dxa"/>
              <w:bottom w:w="60" w:type="dxa"/>
              <w:right w:w="60" w:type="dxa"/>
            </w:tcMar>
            <w:vAlign w:val="center"/>
          </w:tcPr>
          <w:p w14:paraId="47B9C593" w14:textId="77777777" w:rsidR="003318AA" w:rsidRDefault="003318AA" w:rsidP="007863FF">
            <w:pPr>
              <w:ind w:leftChars="0" w:left="0" w:rightChars="0" w:right="0"/>
              <w:rPr>
                <w:lang w:eastAsia="zh-TW"/>
              </w:rPr>
            </w:pPr>
            <w:r>
              <w:rPr>
                <w:rFonts w:cs="Times New Roman" w:hint="eastAsia"/>
                <w:lang w:eastAsia="zh-TW"/>
              </w:rPr>
              <w:t>datetime</w:t>
            </w:r>
          </w:p>
        </w:tc>
        <w:tc>
          <w:tcPr>
            <w:tcW w:w="1574" w:type="dxa"/>
            <w:tcMar>
              <w:top w:w="60" w:type="dxa"/>
              <w:left w:w="60" w:type="dxa"/>
              <w:bottom w:w="60" w:type="dxa"/>
              <w:right w:w="60" w:type="dxa"/>
            </w:tcMar>
            <w:vAlign w:val="center"/>
          </w:tcPr>
          <w:p w14:paraId="3CDD614F" w14:textId="77777777" w:rsidR="003318AA" w:rsidRDefault="003318AA" w:rsidP="007863FF">
            <w:pPr>
              <w:ind w:leftChars="0" w:left="0" w:rightChars="0" w:right="0"/>
              <w:rPr>
                <w:lang w:eastAsia="zh-TW"/>
              </w:rPr>
            </w:pPr>
            <w:r>
              <w:rPr>
                <w:rFonts w:cs="Times New Roman" w:hint="eastAsia"/>
                <w:lang w:eastAsia="zh-TW"/>
              </w:rPr>
              <w:t>-</w:t>
            </w:r>
          </w:p>
        </w:tc>
        <w:tc>
          <w:tcPr>
            <w:tcW w:w="1152" w:type="dxa"/>
            <w:tcMar>
              <w:top w:w="60" w:type="dxa"/>
              <w:left w:w="60" w:type="dxa"/>
              <w:bottom w:w="60" w:type="dxa"/>
              <w:right w:w="60" w:type="dxa"/>
            </w:tcMar>
            <w:vAlign w:val="center"/>
          </w:tcPr>
          <w:p w14:paraId="13EAE36D" w14:textId="77777777" w:rsidR="003318AA" w:rsidRDefault="003318AA" w:rsidP="007863FF">
            <w:pPr>
              <w:ind w:leftChars="0" w:left="0" w:rightChars="0" w:right="0"/>
              <w:rPr>
                <w:lang w:eastAsia="zh-TW"/>
              </w:rPr>
            </w:pPr>
            <w:proofErr w:type="spellStart"/>
            <w:r>
              <w:rPr>
                <w:rFonts w:cs="Times New Roman"/>
              </w:rPr>
              <w:t>可為空值</w:t>
            </w:r>
            <w:proofErr w:type="spellEnd"/>
          </w:p>
        </w:tc>
      </w:tr>
      <w:tr w:rsidR="003318AA" w14:paraId="453F0F1B" w14:textId="77777777" w:rsidTr="003318AA">
        <w:trPr>
          <w:cantSplit/>
          <w:jc w:val="center"/>
        </w:trPr>
        <w:tc>
          <w:tcPr>
            <w:tcW w:w="2343" w:type="dxa"/>
            <w:tcMar>
              <w:top w:w="60" w:type="dxa"/>
              <w:left w:w="60" w:type="dxa"/>
              <w:bottom w:w="60" w:type="dxa"/>
              <w:right w:w="60" w:type="dxa"/>
            </w:tcMar>
            <w:vAlign w:val="center"/>
          </w:tcPr>
          <w:p w14:paraId="2F7C18FD" w14:textId="77777777" w:rsidR="003318AA" w:rsidRPr="003318AA" w:rsidRDefault="003318AA" w:rsidP="007863FF">
            <w:pPr>
              <w:overflowPunct/>
              <w:ind w:leftChars="0" w:left="0" w:rightChars="0" w:right="0"/>
              <w:rPr>
                <w:rFonts w:eastAsia="新細明體"/>
                <w:sz w:val="24"/>
                <w:lang w:eastAsia="zh-TW"/>
              </w:rPr>
            </w:pPr>
            <w:proofErr w:type="spellStart"/>
            <w:r>
              <w:rPr>
                <w:rFonts w:cs="Times New Roman"/>
              </w:rPr>
              <w:t>created_at</w:t>
            </w:r>
            <w:proofErr w:type="spellEnd"/>
          </w:p>
        </w:tc>
        <w:tc>
          <w:tcPr>
            <w:tcW w:w="2526" w:type="dxa"/>
            <w:tcMar>
              <w:top w:w="60" w:type="dxa"/>
              <w:left w:w="60" w:type="dxa"/>
              <w:bottom w:w="60" w:type="dxa"/>
              <w:right w:w="60" w:type="dxa"/>
            </w:tcMar>
            <w:vAlign w:val="center"/>
          </w:tcPr>
          <w:p w14:paraId="46D763EC" w14:textId="77777777" w:rsidR="003318AA" w:rsidRDefault="003318AA" w:rsidP="007863FF">
            <w:pPr>
              <w:ind w:leftChars="0" w:left="0" w:rightChars="0" w:right="0"/>
              <w:rPr>
                <w:lang w:eastAsia="zh-TW"/>
              </w:rPr>
            </w:pPr>
            <w:r>
              <w:rPr>
                <w:rFonts w:cs="Times New Roman" w:hint="eastAsia"/>
                <w:lang w:eastAsia="zh-TW"/>
              </w:rPr>
              <w:t>建立</w:t>
            </w:r>
            <w:r w:rsidR="007A0B37">
              <w:rPr>
                <w:rFonts w:cs="Times New Roman" w:hint="eastAsia"/>
                <w:lang w:eastAsia="zh-TW"/>
              </w:rPr>
              <w:t>時間</w:t>
            </w:r>
          </w:p>
        </w:tc>
        <w:tc>
          <w:tcPr>
            <w:tcW w:w="1857" w:type="dxa"/>
            <w:tcMar>
              <w:top w:w="60" w:type="dxa"/>
              <w:left w:w="60" w:type="dxa"/>
              <w:bottom w:w="60" w:type="dxa"/>
              <w:right w:w="60" w:type="dxa"/>
            </w:tcMar>
            <w:vAlign w:val="center"/>
          </w:tcPr>
          <w:p w14:paraId="50212F8C" w14:textId="77777777" w:rsidR="003318AA" w:rsidRDefault="007A0B37" w:rsidP="007863FF">
            <w:pPr>
              <w:ind w:leftChars="0" w:left="0" w:rightChars="0" w:right="0"/>
              <w:rPr>
                <w:lang w:eastAsia="zh-TW"/>
              </w:rPr>
            </w:pPr>
            <w:r>
              <w:rPr>
                <w:rFonts w:cs="Times New Roman" w:hint="eastAsia"/>
                <w:lang w:eastAsia="zh-TW"/>
              </w:rPr>
              <w:t>datetime</w:t>
            </w:r>
          </w:p>
        </w:tc>
        <w:tc>
          <w:tcPr>
            <w:tcW w:w="1574" w:type="dxa"/>
            <w:tcMar>
              <w:top w:w="60" w:type="dxa"/>
              <w:left w:w="60" w:type="dxa"/>
              <w:bottom w:w="60" w:type="dxa"/>
              <w:right w:w="60" w:type="dxa"/>
            </w:tcMar>
            <w:vAlign w:val="center"/>
          </w:tcPr>
          <w:p w14:paraId="2429ED65" w14:textId="77777777" w:rsidR="003318AA" w:rsidRDefault="003318AA" w:rsidP="007863FF">
            <w:pPr>
              <w:ind w:leftChars="0" w:left="0" w:rightChars="0" w:right="0"/>
              <w:rPr>
                <w:lang w:eastAsia="zh-TW"/>
              </w:rPr>
            </w:pPr>
            <w:r>
              <w:rPr>
                <w:rFonts w:cs="Times New Roman" w:hint="eastAsia"/>
                <w:lang w:eastAsia="zh-TW"/>
              </w:rPr>
              <w:t>-</w:t>
            </w:r>
          </w:p>
        </w:tc>
        <w:tc>
          <w:tcPr>
            <w:tcW w:w="1152" w:type="dxa"/>
            <w:tcMar>
              <w:top w:w="60" w:type="dxa"/>
              <w:left w:w="60" w:type="dxa"/>
              <w:bottom w:w="60" w:type="dxa"/>
              <w:right w:w="60" w:type="dxa"/>
            </w:tcMar>
            <w:vAlign w:val="center"/>
          </w:tcPr>
          <w:p w14:paraId="778505DE" w14:textId="77777777" w:rsidR="003318AA" w:rsidRDefault="003318AA" w:rsidP="007863FF">
            <w:pPr>
              <w:ind w:leftChars="0" w:left="0" w:rightChars="0" w:right="0"/>
              <w:rPr>
                <w:lang w:eastAsia="zh-TW"/>
              </w:rPr>
            </w:pPr>
            <w:proofErr w:type="spellStart"/>
            <w:r>
              <w:rPr>
                <w:rFonts w:cs="Times New Roman"/>
              </w:rPr>
              <w:t>可為空值</w:t>
            </w:r>
            <w:proofErr w:type="spellEnd"/>
          </w:p>
        </w:tc>
      </w:tr>
    </w:tbl>
    <w:p w14:paraId="1F336995" w14:textId="77777777" w:rsidR="008F3F67" w:rsidRDefault="008F3F67" w:rsidP="00414607">
      <w:pPr>
        <w:ind w:left="280" w:right="280"/>
        <w:rPr>
          <w:lang w:eastAsia="zh-TW"/>
        </w:rPr>
      </w:pPr>
    </w:p>
    <w:p w14:paraId="12664CC1" w14:textId="77777777" w:rsidR="007A0B37" w:rsidRPr="007A0B37" w:rsidRDefault="007A0B37" w:rsidP="007A0B37">
      <w:pPr>
        <w:pStyle w:val="TableCaption"/>
        <w:ind w:left="280" w:right="280"/>
        <w:rPr>
          <w:color w:val="auto"/>
          <w:szCs w:val="28"/>
        </w:rPr>
      </w:pPr>
      <w:bookmarkStart w:id="111" w:name="_Toc242147209"/>
      <w:r>
        <w:rPr>
          <w:rFonts w:cs="Times New Roman"/>
        </w:rPr>
        <w:t>表</w:t>
      </w:r>
      <w:r>
        <w:rPr>
          <w:rFonts w:cs="Times New Roman"/>
        </w:rPr>
        <w:t xml:space="preserve"> 8-2-6</w:t>
      </w:r>
      <w:r>
        <w:rPr>
          <w:rFonts w:cs="Times New Roman"/>
        </w:rPr>
        <w:t>資料表</w:t>
      </w:r>
      <w:r>
        <w:rPr>
          <w:rFonts w:cs="Times New Roman"/>
        </w:rPr>
        <w:t>-user_one_time_tokens</w:t>
      </w:r>
      <w:bookmarkEnd w:id="111"/>
    </w:p>
    <w:tbl>
      <w:tblPr>
        <w:tblStyle w:val="aff2"/>
        <w:tblW w:w="945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43"/>
        <w:gridCol w:w="2526"/>
        <w:gridCol w:w="1857"/>
        <w:gridCol w:w="1574"/>
        <w:gridCol w:w="1152"/>
      </w:tblGrid>
      <w:tr w:rsidR="007A0B37" w14:paraId="74F0F60C" w14:textId="77777777" w:rsidTr="007863FF">
        <w:trPr>
          <w:cantSplit/>
          <w:tblHeader/>
          <w:jc w:val="center"/>
        </w:trPr>
        <w:tc>
          <w:tcPr>
            <w:tcW w:w="2343" w:type="dxa"/>
            <w:shd w:val="clear" w:color="auto" w:fill="DDEAD7"/>
            <w:tcMar>
              <w:top w:w="60" w:type="dxa"/>
              <w:left w:w="60" w:type="dxa"/>
              <w:bottom w:w="60" w:type="dxa"/>
              <w:right w:w="60" w:type="dxa"/>
            </w:tcMar>
            <w:vAlign w:val="center"/>
          </w:tcPr>
          <w:p w14:paraId="799B307F" w14:textId="77777777" w:rsidR="007A0B37" w:rsidRDefault="007A0B37" w:rsidP="007863FF">
            <w:pPr>
              <w:ind w:leftChars="0" w:left="0" w:rightChars="0" w:right="0"/>
              <w:jc w:val="center"/>
              <w:rPr>
                <w:lang w:eastAsia="zh-TW"/>
              </w:rPr>
            </w:pPr>
            <w:r>
              <w:rPr>
                <w:rFonts w:cs="Times New Roman" w:hint="eastAsia"/>
                <w:lang w:eastAsia="zh-TW"/>
              </w:rPr>
              <w:t>欄位名稱</w:t>
            </w:r>
          </w:p>
        </w:tc>
        <w:tc>
          <w:tcPr>
            <w:tcW w:w="2526" w:type="dxa"/>
            <w:shd w:val="clear" w:color="auto" w:fill="DDEAD7"/>
            <w:tcMar>
              <w:top w:w="60" w:type="dxa"/>
              <w:left w:w="60" w:type="dxa"/>
              <w:bottom w:w="60" w:type="dxa"/>
              <w:right w:w="60" w:type="dxa"/>
            </w:tcMar>
            <w:vAlign w:val="center"/>
          </w:tcPr>
          <w:p w14:paraId="51A074AB" w14:textId="77777777" w:rsidR="007A0B37" w:rsidRDefault="007A0B37" w:rsidP="007863FF">
            <w:pPr>
              <w:ind w:leftChars="0" w:left="0" w:rightChars="0" w:right="0"/>
              <w:jc w:val="center"/>
              <w:rPr>
                <w:lang w:eastAsia="zh-TW"/>
              </w:rPr>
            </w:pPr>
            <w:r>
              <w:rPr>
                <w:rFonts w:cs="Times New Roman" w:hint="eastAsia"/>
                <w:lang w:eastAsia="zh-TW"/>
              </w:rPr>
              <w:t>欄位中文名稱</w:t>
            </w:r>
          </w:p>
        </w:tc>
        <w:tc>
          <w:tcPr>
            <w:tcW w:w="1857" w:type="dxa"/>
            <w:shd w:val="clear" w:color="auto" w:fill="DDEAD7"/>
            <w:tcMar>
              <w:top w:w="60" w:type="dxa"/>
              <w:left w:w="60" w:type="dxa"/>
              <w:bottom w:w="60" w:type="dxa"/>
              <w:right w:w="60" w:type="dxa"/>
            </w:tcMar>
            <w:vAlign w:val="center"/>
          </w:tcPr>
          <w:p w14:paraId="13A899C4" w14:textId="77777777" w:rsidR="007A0B37" w:rsidRDefault="007A0B37" w:rsidP="007863FF">
            <w:pPr>
              <w:ind w:leftChars="0" w:left="0" w:rightChars="0" w:right="0"/>
              <w:jc w:val="center"/>
              <w:rPr>
                <w:lang w:eastAsia="zh-TW"/>
              </w:rPr>
            </w:pPr>
            <w:r>
              <w:rPr>
                <w:rFonts w:cs="Times New Roman" w:hint="eastAsia"/>
                <w:lang w:eastAsia="zh-TW"/>
              </w:rPr>
              <w:t>資料型態</w:t>
            </w:r>
          </w:p>
        </w:tc>
        <w:tc>
          <w:tcPr>
            <w:tcW w:w="1574" w:type="dxa"/>
            <w:shd w:val="clear" w:color="auto" w:fill="DDEAD7"/>
            <w:tcMar>
              <w:top w:w="60" w:type="dxa"/>
              <w:left w:w="60" w:type="dxa"/>
              <w:bottom w:w="60" w:type="dxa"/>
              <w:right w:w="60" w:type="dxa"/>
            </w:tcMar>
            <w:vAlign w:val="center"/>
          </w:tcPr>
          <w:p w14:paraId="461FBF48" w14:textId="77777777" w:rsidR="007A0B37" w:rsidRDefault="007A0B37" w:rsidP="007863FF">
            <w:pPr>
              <w:ind w:leftChars="0" w:left="0" w:rightChars="0" w:right="0"/>
              <w:jc w:val="center"/>
              <w:rPr>
                <w:lang w:eastAsia="zh-TW"/>
              </w:rPr>
            </w:pPr>
            <w:r>
              <w:rPr>
                <w:rFonts w:cs="Times New Roman" w:hint="eastAsia"/>
                <w:lang w:eastAsia="zh-TW"/>
              </w:rPr>
              <w:t>資料長度</w:t>
            </w:r>
          </w:p>
        </w:tc>
        <w:tc>
          <w:tcPr>
            <w:tcW w:w="1152" w:type="dxa"/>
            <w:shd w:val="clear" w:color="auto" w:fill="DDEAD7"/>
            <w:tcMar>
              <w:top w:w="60" w:type="dxa"/>
              <w:left w:w="60" w:type="dxa"/>
              <w:bottom w:w="60" w:type="dxa"/>
              <w:right w:w="60" w:type="dxa"/>
            </w:tcMar>
            <w:vAlign w:val="center"/>
          </w:tcPr>
          <w:p w14:paraId="4AFA0725" w14:textId="77777777" w:rsidR="007A0B37" w:rsidRDefault="007A0B37" w:rsidP="007863FF">
            <w:pPr>
              <w:ind w:leftChars="0" w:left="0" w:rightChars="0" w:right="0"/>
              <w:jc w:val="center"/>
              <w:rPr>
                <w:lang w:eastAsia="zh-TW"/>
              </w:rPr>
            </w:pPr>
            <w:r>
              <w:rPr>
                <w:rFonts w:cs="Times New Roman" w:hint="eastAsia"/>
                <w:lang w:eastAsia="zh-TW"/>
              </w:rPr>
              <w:t>鍵與限制（模型）</w:t>
            </w:r>
          </w:p>
        </w:tc>
      </w:tr>
      <w:tr w:rsidR="007A0B37" w14:paraId="1BDBA28B" w14:textId="77777777" w:rsidTr="007863FF">
        <w:trPr>
          <w:cantSplit/>
          <w:jc w:val="center"/>
        </w:trPr>
        <w:tc>
          <w:tcPr>
            <w:tcW w:w="2343" w:type="dxa"/>
            <w:tcMar>
              <w:top w:w="60" w:type="dxa"/>
              <w:left w:w="60" w:type="dxa"/>
              <w:bottom w:w="60" w:type="dxa"/>
              <w:right w:w="60" w:type="dxa"/>
            </w:tcMar>
            <w:vAlign w:val="center"/>
          </w:tcPr>
          <w:p w14:paraId="5B1C21DE" w14:textId="77777777" w:rsidR="007A0B37" w:rsidRDefault="007A0B37" w:rsidP="007863FF">
            <w:pPr>
              <w:ind w:leftChars="0" w:left="0" w:rightChars="0" w:right="0"/>
              <w:rPr>
                <w:lang w:eastAsia="zh-TW"/>
              </w:rPr>
            </w:pPr>
            <w:r>
              <w:rPr>
                <w:rFonts w:cs="Times New Roman"/>
                <w:lang w:eastAsia="zh-TW"/>
              </w:rPr>
              <w:t>id</w:t>
            </w:r>
          </w:p>
        </w:tc>
        <w:tc>
          <w:tcPr>
            <w:tcW w:w="2526" w:type="dxa"/>
            <w:tcMar>
              <w:top w:w="60" w:type="dxa"/>
              <w:left w:w="60" w:type="dxa"/>
              <w:bottom w:w="60" w:type="dxa"/>
              <w:right w:w="60" w:type="dxa"/>
            </w:tcMar>
            <w:vAlign w:val="center"/>
          </w:tcPr>
          <w:p w14:paraId="614C370F" w14:textId="77777777" w:rsidR="007A0B37" w:rsidRDefault="007A0B37" w:rsidP="007863FF">
            <w:pPr>
              <w:ind w:leftChars="0" w:left="0" w:rightChars="0" w:right="0"/>
              <w:rPr>
                <w:lang w:eastAsia="zh-TW"/>
              </w:rPr>
            </w:pPr>
            <w:r>
              <w:rPr>
                <w:rFonts w:cs="Times New Roman" w:hint="eastAsia"/>
                <w:lang w:eastAsia="zh-TW"/>
              </w:rPr>
              <w:t>編號</w:t>
            </w:r>
          </w:p>
        </w:tc>
        <w:tc>
          <w:tcPr>
            <w:tcW w:w="1857" w:type="dxa"/>
            <w:tcMar>
              <w:top w:w="60" w:type="dxa"/>
              <w:left w:w="60" w:type="dxa"/>
              <w:bottom w:w="60" w:type="dxa"/>
              <w:right w:w="60" w:type="dxa"/>
            </w:tcMar>
            <w:vAlign w:val="center"/>
          </w:tcPr>
          <w:p w14:paraId="43E92C7D" w14:textId="77777777" w:rsidR="007A0B37" w:rsidRPr="007A0B37" w:rsidRDefault="007A0B37" w:rsidP="007A0B37">
            <w:pPr>
              <w:overflowPunct/>
              <w:ind w:leftChars="0" w:left="0" w:rightChars="0" w:right="0"/>
              <w:rPr>
                <w:rFonts w:eastAsia="新細明體"/>
                <w:sz w:val="24"/>
                <w:lang w:eastAsia="zh-TW"/>
              </w:rPr>
            </w:pPr>
            <w:proofErr w:type="spellStart"/>
            <w:r>
              <w:rPr>
                <w:rFonts w:cs="Times New Roman"/>
              </w:rPr>
              <w:t>bigint</w:t>
            </w:r>
            <w:proofErr w:type="spellEnd"/>
          </w:p>
        </w:tc>
        <w:tc>
          <w:tcPr>
            <w:tcW w:w="1574" w:type="dxa"/>
            <w:tcMar>
              <w:top w:w="60" w:type="dxa"/>
              <w:left w:w="60" w:type="dxa"/>
              <w:bottom w:w="60" w:type="dxa"/>
              <w:right w:w="60" w:type="dxa"/>
            </w:tcMar>
            <w:vAlign w:val="center"/>
          </w:tcPr>
          <w:p w14:paraId="635CA2C8" w14:textId="77777777" w:rsidR="007A0B37" w:rsidRDefault="007A0B37" w:rsidP="007863FF">
            <w:pPr>
              <w:ind w:leftChars="0" w:left="0" w:rightChars="0" w:right="0"/>
              <w:rPr>
                <w:lang w:eastAsia="zh-TW"/>
              </w:rPr>
            </w:pPr>
            <w:r>
              <w:rPr>
                <w:rFonts w:cs="Times New Roman" w:hint="eastAsia"/>
                <w:lang w:eastAsia="zh-TW"/>
              </w:rPr>
              <w:t>-</w:t>
            </w:r>
          </w:p>
        </w:tc>
        <w:tc>
          <w:tcPr>
            <w:tcW w:w="1152" w:type="dxa"/>
            <w:tcMar>
              <w:top w:w="60" w:type="dxa"/>
              <w:left w:w="60" w:type="dxa"/>
              <w:bottom w:w="60" w:type="dxa"/>
              <w:right w:w="60" w:type="dxa"/>
            </w:tcMar>
            <w:vAlign w:val="center"/>
          </w:tcPr>
          <w:p w14:paraId="73DDB7A8" w14:textId="77777777" w:rsidR="007A0B37" w:rsidRDefault="007A0B37" w:rsidP="007863FF">
            <w:pPr>
              <w:ind w:leftChars="0" w:left="0" w:rightChars="0" w:right="0"/>
              <w:rPr>
                <w:lang w:eastAsia="zh-TW"/>
              </w:rPr>
            </w:pPr>
            <w:r>
              <w:rPr>
                <w:rFonts w:cs="Times New Roman" w:hint="eastAsia"/>
                <w:lang w:eastAsia="zh-TW"/>
              </w:rPr>
              <w:t>主鍵；一般索引；不可為空值</w:t>
            </w:r>
          </w:p>
        </w:tc>
      </w:tr>
      <w:tr w:rsidR="007A0B37" w14:paraId="52606D46" w14:textId="77777777" w:rsidTr="007863FF">
        <w:trPr>
          <w:cantSplit/>
          <w:jc w:val="center"/>
        </w:trPr>
        <w:tc>
          <w:tcPr>
            <w:tcW w:w="2343" w:type="dxa"/>
            <w:tcMar>
              <w:top w:w="60" w:type="dxa"/>
              <w:left w:w="60" w:type="dxa"/>
              <w:bottom w:w="60" w:type="dxa"/>
              <w:right w:w="60" w:type="dxa"/>
            </w:tcMar>
            <w:vAlign w:val="center"/>
          </w:tcPr>
          <w:p w14:paraId="53F7615F" w14:textId="77777777" w:rsidR="007A0B37" w:rsidRPr="009E238E" w:rsidRDefault="007A0B37" w:rsidP="007863FF">
            <w:pPr>
              <w:tabs>
                <w:tab w:val="right" w:pos="1847"/>
              </w:tabs>
              <w:ind w:leftChars="0" w:left="0" w:rightChars="0" w:right="0"/>
              <w:rPr>
                <w:lang w:eastAsia="zh-TW"/>
              </w:rPr>
            </w:pPr>
            <w:proofErr w:type="spellStart"/>
            <w:r>
              <w:rPr>
                <w:rFonts w:cs="Times New Roman"/>
              </w:rPr>
              <w:t>user_id</w:t>
            </w:r>
            <w:proofErr w:type="spellEnd"/>
          </w:p>
        </w:tc>
        <w:tc>
          <w:tcPr>
            <w:tcW w:w="2526" w:type="dxa"/>
            <w:tcMar>
              <w:top w:w="60" w:type="dxa"/>
              <w:left w:w="60" w:type="dxa"/>
              <w:bottom w:w="60" w:type="dxa"/>
              <w:right w:w="60" w:type="dxa"/>
            </w:tcMar>
            <w:vAlign w:val="center"/>
          </w:tcPr>
          <w:p w14:paraId="545F602A" w14:textId="77777777" w:rsidR="007A0B37" w:rsidRDefault="007A0B37" w:rsidP="007863FF">
            <w:pPr>
              <w:ind w:leftChars="0" w:left="0" w:rightChars="0" w:right="0"/>
              <w:rPr>
                <w:lang w:eastAsia="zh-TW"/>
              </w:rPr>
            </w:pPr>
            <w:r>
              <w:rPr>
                <w:rFonts w:cs="Times New Roman" w:hint="eastAsia"/>
                <w:lang w:eastAsia="zh-TW"/>
              </w:rPr>
              <w:t>使用者</w:t>
            </w:r>
            <w:r>
              <w:rPr>
                <w:rFonts w:cs="Times New Roman" w:hint="eastAsia"/>
                <w:lang w:eastAsia="zh-TW"/>
              </w:rPr>
              <w:t xml:space="preserve"> ID</w:t>
            </w:r>
          </w:p>
        </w:tc>
        <w:tc>
          <w:tcPr>
            <w:tcW w:w="1857" w:type="dxa"/>
            <w:tcMar>
              <w:top w:w="60" w:type="dxa"/>
              <w:left w:w="60" w:type="dxa"/>
              <w:bottom w:w="60" w:type="dxa"/>
              <w:right w:w="60" w:type="dxa"/>
            </w:tcMar>
            <w:vAlign w:val="center"/>
          </w:tcPr>
          <w:p w14:paraId="69F8FF40" w14:textId="77777777" w:rsidR="007A0B37" w:rsidRDefault="007A0B37" w:rsidP="007863FF">
            <w:pPr>
              <w:ind w:leftChars="0" w:left="0" w:rightChars="0" w:right="0"/>
              <w:rPr>
                <w:lang w:eastAsia="zh-TW"/>
              </w:rPr>
            </w:pPr>
            <w:r>
              <w:rPr>
                <w:rFonts w:cs="Times New Roman" w:hint="eastAsia"/>
                <w:lang w:eastAsia="zh-TW"/>
              </w:rPr>
              <w:t>int</w:t>
            </w:r>
          </w:p>
        </w:tc>
        <w:tc>
          <w:tcPr>
            <w:tcW w:w="1574" w:type="dxa"/>
            <w:tcMar>
              <w:top w:w="60" w:type="dxa"/>
              <w:left w:w="60" w:type="dxa"/>
              <w:bottom w:w="60" w:type="dxa"/>
              <w:right w:w="60" w:type="dxa"/>
            </w:tcMar>
            <w:vAlign w:val="center"/>
          </w:tcPr>
          <w:p w14:paraId="10652BD8" w14:textId="77777777" w:rsidR="007A0B37" w:rsidRDefault="007A0B37" w:rsidP="007863FF">
            <w:pPr>
              <w:ind w:leftChars="0" w:left="0" w:rightChars="0" w:right="0"/>
              <w:rPr>
                <w:lang w:eastAsia="zh-TW"/>
              </w:rPr>
            </w:pPr>
            <w:r>
              <w:rPr>
                <w:rFonts w:cs="Times New Roman" w:hint="eastAsia"/>
                <w:lang w:eastAsia="zh-TW"/>
              </w:rPr>
              <w:t>-</w:t>
            </w:r>
          </w:p>
        </w:tc>
        <w:tc>
          <w:tcPr>
            <w:tcW w:w="1152" w:type="dxa"/>
            <w:tcMar>
              <w:top w:w="60" w:type="dxa"/>
              <w:left w:w="60" w:type="dxa"/>
              <w:bottom w:w="60" w:type="dxa"/>
              <w:right w:w="60" w:type="dxa"/>
            </w:tcMar>
            <w:vAlign w:val="center"/>
          </w:tcPr>
          <w:p w14:paraId="144FBF09" w14:textId="77777777" w:rsidR="007A0B37" w:rsidRDefault="007A0B37" w:rsidP="007863FF">
            <w:pPr>
              <w:ind w:leftChars="0" w:left="0" w:rightChars="0" w:right="0"/>
              <w:rPr>
                <w:lang w:eastAsia="zh-TW"/>
              </w:rPr>
            </w:pPr>
            <w:r>
              <w:rPr>
                <w:rFonts w:cs="Times New Roman" w:hint="eastAsia"/>
                <w:lang w:eastAsia="zh-TW"/>
              </w:rPr>
              <w:t>外鍵</w:t>
            </w:r>
            <w:r>
              <w:rPr>
                <w:rFonts w:cs="Times New Roman" w:hint="eastAsia"/>
                <w:lang w:eastAsia="zh-TW"/>
              </w:rPr>
              <w:t xml:space="preserve"> </w:t>
            </w:r>
            <w:proofErr w:type="spellStart"/>
            <w:r>
              <w:rPr>
                <w:rFonts w:cs="Times New Roman" w:hint="eastAsia"/>
                <w:lang w:eastAsia="zh-TW"/>
              </w:rPr>
              <w:t>user.user_id</w:t>
            </w:r>
            <w:proofErr w:type="spellEnd"/>
            <w:r>
              <w:rPr>
                <w:rFonts w:cs="Times New Roman" w:hint="eastAsia"/>
                <w:lang w:eastAsia="zh-TW"/>
              </w:rPr>
              <w:t>；不可為空值</w:t>
            </w:r>
          </w:p>
        </w:tc>
      </w:tr>
      <w:tr w:rsidR="007A0B37" w14:paraId="769D1C8A" w14:textId="77777777" w:rsidTr="007863FF">
        <w:trPr>
          <w:cantSplit/>
          <w:jc w:val="center"/>
        </w:trPr>
        <w:tc>
          <w:tcPr>
            <w:tcW w:w="2343" w:type="dxa"/>
            <w:tcMar>
              <w:top w:w="60" w:type="dxa"/>
              <w:left w:w="60" w:type="dxa"/>
              <w:bottom w:w="60" w:type="dxa"/>
              <w:right w:w="60" w:type="dxa"/>
            </w:tcMar>
            <w:vAlign w:val="center"/>
          </w:tcPr>
          <w:p w14:paraId="584CE853" w14:textId="77777777" w:rsidR="007A0B37" w:rsidRPr="00AD1839" w:rsidRDefault="007A0B37" w:rsidP="007863FF">
            <w:pPr>
              <w:overflowPunct/>
              <w:ind w:leftChars="0" w:left="0" w:rightChars="0" w:right="0"/>
              <w:rPr>
                <w:rFonts w:eastAsia="新細明體"/>
                <w:sz w:val="24"/>
                <w:lang w:eastAsia="zh-TW"/>
              </w:rPr>
            </w:pPr>
            <w:r>
              <w:rPr>
                <w:rFonts w:cs="Times New Roman" w:hint="eastAsia"/>
                <w:lang w:eastAsia="zh-TW"/>
              </w:rPr>
              <w:t>purpose</w:t>
            </w:r>
          </w:p>
        </w:tc>
        <w:tc>
          <w:tcPr>
            <w:tcW w:w="2526" w:type="dxa"/>
            <w:tcMar>
              <w:top w:w="60" w:type="dxa"/>
              <w:left w:w="60" w:type="dxa"/>
              <w:bottom w:w="60" w:type="dxa"/>
              <w:right w:w="60" w:type="dxa"/>
            </w:tcMar>
            <w:vAlign w:val="center"/>
          </w:tcPr>
          <w:p w14:paraId="1979A673" w14:textId="77777777" w:rsidR="007A0B37" w:rsidRDefault="007A0B37" w:rsidP="007863FF">
            <w:pPr>
              <w:ind w:leftChars="0" w:left="0" w:rightChars="0" w:right="0"/>
              <w:rPr>
                <w:lang w:eastAsia="zh-TW"/>
              </w:rPr>
            </w:pPr>
            <w:r>
              <w:rPr>
                <w:rFonts w:cs="Times New Roman" w:hint="eastAsia"/>
                <w:lang w:eastAsia="zh-TW"/>
              </w:rPr>
              <w:t>權杖用途</w:t>
            </w:r>
          </w:p>
        </w:tc>
        <w:tc>
          <w:tcPr>
            <w:tcW w:w="1857" w:type="dxa"/>
            <w:tcMar>
              <w:top w:w="60" w:type="dxa"/>
              <w:left w:w="60" w:type="dxa"/>
              <w:bottom w:w="60" w:type="dxa"/>
              <w:right w:w="60" w:type="dxa"/>
            </w:tcMar>
            <w:vAlign w:val="center"/>
          </w:tcPr>
          <w:p w14:paraId="6AF34BA3" w14:textId="77777777" w:rsidR="007A0B37" w:rsidRDefault="007A0B37" w:rsidP="007863FF">
            <w:pPr>
              <w:ind w:leftChars="0" w:left="0" w:rightChars="0" w:right="0"/>
              <w:rPr>
                <w:lang w:eastAsia="zh-TW"/>
              </w:rPr>
            </w:pPr>
            <w:r>
              <w:rPr>
                <w:rFonts w:cs="Times New Roman" w:hint="eastAsia"/>
                <w:lang w:eastAsia="zh-TW"/>
              </w:rPr>
              <w:t>varchar</w:t>
            </w:r>
          </w:p>
        </w:tc>
        <w:tc>
          <w:tcPr>
            <w:tcW w:w="1574" w:type="dxa"/>
            <w:tcMar>
              <w:top w:w="60" w:type="dxa"/>
              <w:left w:w="60" w:type="dxa"/>
              <w:bottom w:w="60" w:type="dxa"/>
              <w:right w:w="60" w:type="dxa"/>
            </w:tcMar>
            <w:vAlign w:val="center"/>
          </w:tcPr>
          <w:p w14:paraId="12A99F75" w14:textId="77777777" w:rsidR="007A0B37" w:rsidRDefault="007A0B37" w:rsidP="007863FF">
            <w:pPr>
              <w:ind w:leftChars="0" w:left="0" w:rightChars="0" w:right="0"/>
              <w:rPr>
                <w:lang w:eastAsia="zh-TW"/>
              </w:rPr>
            </w:pPr>
            <w:r>
              <w:rPr>
                <w:rFonts w:cs="Times New Roman" w:hint="eastAsia"/>
                <w:lang w:eastAsia="zh-TW"/>
              </w:rPr>
              <w:t>32</w:t>
            </w:r>
          </w:p>
        </w:tc>
        <w:tc>
          <w:tcPr>
            <w:tcW w:w="1152" w:type="dxa"/>
            <w:tcMar>
              <w:top w:w="60" w:type="dxa"/>
              <w:left w:w="60" w:type="dxa"/>
              <w:bottom w:w="60" w:type="dxa"/>
              <w:right w:w="60" w:type="dxa"/>
            </w:tcMar>
            <w:vAlign w:val="center"/>
          </w:tcPr>
          <w:p w14:paraId="10570D12" w14:textId="77777777" w:rsidR="007A0B37" w:rsidRDefault="007A0B37" w:rsidP="007863FF">
            <w:pPr>
              <w:ind w:leftChars="0" w:left="0" w:rightChars="0" w:right="0"/>
              <w:rPr>
                <w:lang w:eastAsia="zh-TW"/>
              </w:rPr>
            </w:pPr>
            <w:r>
              <w:rPr>
                <w:rFonts w:cs="Times New Roman" w:hint="eastAsia"/>
                <w:lang w:eastAsia="zh-TW"/>
              </w:rPr>
              <w:t>不可為空值</w:t>
            </w:r>
          </w:p>
        </w:tc>
      </w:tr>
      <w:tr w:rsidR="007A0B37" w14:paraId="606661E8" w14:textId="77777777" w:rsidTr="007863FF">
        <w:trPr>
          <w:cantSplit/>
          <w:jc w:val="center"/>
        </w:trPr>
        <w:tc>
          <w:tcPr>
            <w:tcW w:w="2343" w:type="dxa"/>
            <w:tcMar>
              <w:top w:w="60" w:type="dxa"/>
              <w:left w:w="60" w:type="dxa"/>
              <w:bottom w:w="60" w:type="dxa"/>
              <w:right w:w="60" w:type="dxa"/>
            </w:tcMar>
            <w:vAlign w:val="center"/>
          </w:tcPr>
          <w:p w14:paraId="045CD266" w14:textId="77777777" w:rsidR="007A0B37" w:rsidRPr="007A0B37" w:rsidRDefault="007A0B37" w:rsidP="007863FF">
            <w:pPr>
              <w:overflowPunct/>
              <w:ind w:leftChars="0" w:left="0" w:rightChars="0" w:right="0"/>
              <w:rPr>
                <w:rFonts w:eastAsia="新細明體"/>
                <w:sz w:val="24"/>
                <w:lang w:eastAsia="zh-TW"/>
              </w:rPr>
            </w:pPr>
            <w:proofErr w:type="spellStart"/>
            <w:r>
              <w:rPr>
                <w:rFonts w:cs="Times New Roman"/>
              </w:rPr>
              <w:lastRenderedPageBreak/>
              <w:t>token_hash</w:t>
            </w:r>
            <w:proofErr w:type="spellEnd"/>
          </w:p>
        </w:tc>
        <w:tc>
          <w:tcPr>
            <w:tcW w:w="2526" w:type="dxa"/>
            <w:tcMar>
              <w:top w:w="60" w:type="dxa"/>
              <w:left w:w="60" w:type="dxa"/>
              <w:bottom w:w="60" w:type="dxa"/>
              <w:right w:w="60" w:type="dxa"/>
            </w:tcMar>
            <w:vAlign w:val="center"/>
          </w:tcPr>
          <w:p w14:paraId="780034B2" w14:textId="77777777" w:rsidR="007A0B37" w:rsidRDefault="007A0B37" w:rsidP="007863FF">
            <w:pPr>
              <w:ind w:leftChars="0" w:left="0" w:rightChars="0" w:right="0"/>
              <w:rPr>
                <w:lang w:eastAsia="zh-TW"/>
              </w:rPr>
            </w:pPr>
            <w:r>
              <w:rPr>
                <w:rFonts w:cs="Times New Roman" w:hint="eastAsia"/>
                <w:lang w:eastAsia="zh-TW"/>
              </w:rPr>
              <w:t>一次性權杖的雜湊值</w:t>
            </w:r>
          </w:p>
        </w:tc>
        <w:tc>
          <w:tcPr>
            <w:tcW w:w="1857" w:type="dxa"/>
            <w:tcMar>
              <w:top w:w="60" w:type="dxa"/>
              <w:left w:w="60" w:type="dxa"/>
              <w:bottom w:w="60" w:type="dxa"/>
              <w:right w:w="60" w:type="dxa"/>
            </w:tcMar>
            <w:vAlign w:val="center"/>
          </w:tcPr>
          <w:p w14:paraId="3AF27FDC" w14:textId="77777777" w:rsidR="007A0B37" w:rsidRPr="007A0B37" w:rsidRDefault="007A0B37" w:rsidP="007A0B37">
            <w:pPr>
              <w:overflowPunct/>
              <w:ind w:leftChars="0" w:left="0" w:rightChars="0" w:right="0"/>
              <w:rPr>
                <w:rFonts w:eastAsia="新細明體"/>
                <w:sz w:val="24"/>
                <w:lang w:eastAsia="zh-TW"/>
              </w:rPr>
            </w:pPr>
            <w:r>
              <w:rPr>
                <w:rFonts w:cs="Times New Roman"/>
              </w:rPr>
              <w:t>varchar</w:t>
            </w:r>
          </w:p>
        </w:tc>
        <w:tc>
          <w:tcPr>
            <w:tcW w:w="1574" w:type="dxa"/>
            <w:tcMar>
              <w:top w:w="60" w:type="dxa"/>
              <w:left w:w="60" w:type="dxa"/>
              <w:bottom w:w="60" w:type="dxa"/>
              <w:right w:w="60" w:type="dxa"/>
            </w:tcMar>
            <w:vAlign w:val="center"/>
          </w:tcPr>
          <w:p w14:paraId="041FE3AE" w14:textId="77777777" w:rsidR="007A0B37" w:rsidRDefault="007A0B37" w:rsidP="007863FF">
            <w:pPr>
              <w:ind w:leftChars="0" w:left="0" w:rightChars="0" w:right="0"/>
              <w:rPr>
                <w:lang w:eastAsia="zh-TW"/>
              </w:rPr>
            </w:pPr>
            <w:r>
              <w:rPr>
                <w:rFonts w:cs="Times New Roman" w:hint="eastAsia"/>
                <w:lang w:eastAsia="zh-TW"/>
              </w:rPr>
              <w:t>64</w:t>
            </w:r>
          </w:p>
        </w:tc>
        <w:tc>
          <w:tcPr>
            <w:tcW w:w="1152" w:type="dxa"/>
            <w:tcMar>
              <w:top w:w="60" w:type="dxa"/>
              <w:left w:w="60" w:type="dxa"/>
              <w:bottom w:w="60" w:type="dxa"/>
              <w:right w:w="60" w:type="dxa"/>
            </w:tcMar>
            <w:vAlign w:val="center"/>
          </w:tcPr>
          <w:p w14:paraId="566E4BFF" w14:textId="77777777" w:rsidR="007A0B37" w:rsidRDefault="007A0B37" w:rsidP="007863FF">
            <w:pPr>
              <w:ind w:leftChars="0" w:left="0" w:rightChars="0" w:right="0"/>
              <w:rPr>
                <w:lang w:eastAsia="zh-TW"/>
              </w:rPr>
            </w:pPr>
            <w:r>
              <w:rPr>
                <w:rFonts w:cs="Times New Roman" w:hint="eastAsia"/>
                <w:lang w:eastAsia="zh-TW"/>
              </w:rPr>
              <w:t>唯一限制；不可為空值</w:t>
            </w:r>
          </w:p>
        </w:tc>
      </w:tr>
      <w:tr w:rsidR="007A0B37" w14:paraId="7EB69127" w14:textId="77777777" w:rsidTr="007863FF">
        <w:trPr>
          <w:cantSplit/>
          <w:jc w:val="center"/>
        </w:trPr>
        <w:tc>
          <w:tcPr>
            <w:tcW w:w="2343" w:type="dxa"/>
            <w:tcMar>
              <w:top w:w="60" w:type="dxa"/>
              <w:left w:w="60" w:type="dxa"/>
              <w:bottom w:w="60" w:type="dxa"/>
              <w:right w:w="60" w:type="dxa"/>
            </w:tcMar>
            <w:vAlign w:val="center"/>
          </w:tcPr>
          <w:p w14:paraId="52C6ED2D" w14:textId="77777777" w:rsidR="007A0B37" w:rsidRPr="00AD1839" w:rsidRDefault="007A0B37" w:rsidP="007863FF">
            <w:pPr>
              <w:overflowPunct/>
              <w:ind w:leftChars="0" w:left="0" w:rightChars="0" w:right="0"/>
              <w:rPr>
                <w:rFonts w:eastAsia="新細明體"/>
                <w:sz w:val="24"/>
                <w:lang w:eastAsia="zh-TW"/>
              </w:rPr>
            </w:pPr>
            <w:proofErr w:type="spellStart"/>
            <w:r>
              <w:rPr>
                <w:rFonts w:cs="Times New Roman"/>
              </w:rPr>
              <w:t>expires_at</w:t>
            </w:r>
            <w:proofErr w:type="spellEnd"/>
          </w:p>
        </w:tc>
        <w:tc>
          <w:tcPr>
            <w:tcW w:w="2526" w:type="dxa"/>
            <w:tcMar>
              <w:top w:w="60" w:type="dxa"/>
              <w:left w:w="60" w:type="dxa"/>
              <w:bottom w:w="60" w:type="dxa"/>
              <w:right w:w="60" w:type="dxa"/>
            </w:tcMar>
            <w:vAlign w:val="center"/>
          </w:tcPr>
          <w:p w14:paraId="3485C6C4" w14:textId="77777777" w:rsidR="007A0B37" w:rsidRDefault="007A0B37" w:rsidP="007863FF">
            <w:pPr>
              <w:ind w:leftChars="0" w:left="0" w:rightChars="0" w:right="0"/>
              <w:rPr>
                <w:lang w:eastAsia="zh-TW"/>
              </w:rPr>
            </w:pPr>
            <w:r>
              <w:rPr>
                <w:rFonts w:cs="Times New Roman" w:hint="eastAsia"/>
                <w:lang w:eastAsia="zh-TW"/>
              </w:rPr>
              <w:t>到期時間</w:t>
            </w:r>
          </w:p>
        </w:tc>
        <w:tc>
          <w:tcPr>
            <w:tcW w:w="1857" w:type="dxa"/>
            <w:tcMar>
              <w:top w:w="60" w:type="dxa"/>
              <w:left w:w="60" w:type="dxa"/>
              <w:bottom w:w="60" w:type="dxa"/>
              <w:right w:w="60" w:type="dxa"/>
            </w:tcMar>
            <w:vAlign w:val="center"/>
          </w:tcPr>
          <w:p w14:paraId="0B272ADE" w14:textId="77777777" w:rsidR="007A0B37" w:rsidRDefault="007A0B37" w:rsidP="007863FF">
            <w:pPr>
              <w:ind w:leftChars="0" w:left="0" w:rightChars="0" w:right="0"/>
              <w:rPr>
                <w:lang w:eastAsia="zh-TW"/>
              </w:rPr>
            </w:pPr>
            <w:r>
              <w:rPr>
                <w:rFonts w:cs="Times New Roman" w:hint="eastAsia"/>
                <w:lang w:eastAsia="zh-TW"/>
              </w:rPr>
              <w:t>datetime</w:t>
            </w:r>
          </w:p>
        </w:tc>
        <w:tc>
          <w:tcPr>
            <w:tcW w:w="1574" w:type="dxa"/>
            <w:tcMar>
              <w:top w:w="60" w:type="dxa"/>
              <w:left w:w="60" w:type="dxa"/>
              <w:bottom w:w="60" w:type="dxa"/>
              <w:right w:w="60" w:type="dxa"/>
            </w:tcMar>
            <w:vAlign w:val="center"/>
          </w:tcPr>
          <w:p w14:paraId="78A43C12" w14:textId="77777777" w:rsidR="007A0B37" w:rsidRDefault="007A0B37" w:rsidP="007863FF">
            <w:pPr>
              <w:ind w:leftChars="0" w:left="0" w:rightChars="0" w:right="0"/>
              <w:rPr>
                <w:lang w:eastAsia="zh-TW"/>
              </w:rPr>
            </w:pPr>
            <w:r>
              <w:rPr>
                <w:rFonts w:cs="Times New Roman" w:hint="eastAsia"/>
                <w:lang w:eastAsia="zh-TW"/>
              </w:rPr>
              <w:t>-</w:t>
            </w:r>
          </w:p>
        </w:tc>
        <w:tc>
          <w:tcPr>
            <w:tcW w:w="1152" w:type="dxa"/>
            <w:tcMar>
              <w:top w:w="60" w:type="dxa"/>
              <w:left w:w="60" w:type="dxa"/>
              <w:bottom w:w="60" w:type="dxa"/>
              <w:right w:w="60" w:type="dxa"/>
            </w:tcMar>
            <w:vAlign w:val="center"/>
          </w:tcPr>
          <w:p w14:paraId="4FA16BEF" w14:textId="77777777" w:rsidR="007A0B37" w:rsidRDefault="007A0B37" w:rsidP="007863FF">
            <w:pPr>
              <w:ind w:leftChars="0" w:left="0" w:rightChars="0" w:right="0"/>
              <w:rPr>
                <w:lang w:eastAsia="zh-TW"/>
              </w:rPr>
            </w:pPr>
            <w:proofErr w:type="spellStart"/>
            <w:r>
              <w:rPr>
                <w:rFonts w:cs="Times New Roman"/>
              </w:rPr>
              <w:t>不可為空值</w:t>
            </w:r>
            <w:proofErr w:type="spellEnd"/>
          </w:p>
        </w:tc>
      </w:tr>
      <w:tr w:rsidR="007A0B37" w14:paraId="7A2F5807" w14:textId="77777777" w:rsidTr="007863FF">
        <w:trPr>
          <w:cantSplit/>
          <w:jc w:val="center"/>
        </w:trPr>
        <w:tc>
          <w:tcPr>
            <w:tcW w:w="2343" w:type="dxa"/>
            <w:tcMar>
              <w:top w:w="60" w:type="dxa"/>
              <w:left w:w="60" w:type="dxa"/>
              <w:bottom w:w="60" w:type="dxa"/>
              <w:right w:w="60" w:type="dxa"/>
            </w:tcMar>
            <w:vAlign w:val="center"/>
          </w:tcPr>
          <w:p w14:paraId="3CEB837F" w14:textId="77777777" w:rsidR="007A0B37" w:rsidRPr="007A0B37" w:rsidRDefault="007A0B37" w:rsidP="007863FF">
            <w:pPr>
              <w:overflowPunct/>
              <w:ind w:leftChars="0" w:left="0" w:rightChars="0" w:right="0"/>
              <w:rPr>
                <w:rFonts w:eastAsia="新細明體"/>
                <w:sz w:val="24"/>
                <w:lang w:eastAsia="zh-TW"/>
              </w:rPr>
            </w:pPr>
            <w:proofErr w:type="spellStart"/>
            <w:r>
              <w:rPr>
                <w:rFonts w:cs="Times New Roman"/>
              </w:rPr>
              <w:t>used_at</w:t>
            </w:r>
            <w:proofErr w:type="spellEnd"/>
          </w:p>
        </w:tc>
        <w:tc>
          <w:tcPr>
            <w:tcW w:w="2526" w:type="dxa"/>
            <w:tcMar>
              <w:top w:w="60" w:type="dxa"/>
              <w:left w:w="60" w:type="dxa"/>
              <w:bottom w:w="60" w:type="dxa"/>
              <w:right w:w="60" w:type="dxa"/>
            </w:tcMar>
            <w:vAlign w:val="center"/>
          </w:tcPr>
          <w:p w14:paraId="32208291" w14:textId="77777777" w:rsidR="007A0B37" w:rsidRDefault="007A0B37" w:rsidP="007863FF">
            <w:pPr>
              <w:ind w:leftChars="0" w:left="0" w:rightChars="0" w:right="0"/>
              <w:rPr>
                <w:lang w:eastAsia="zh-TW"/>
              </w:rPr>
            </w:pPr>
            <w:r>
              <w:rPr>
                <w:rFonts w:cs="Times New Roman" w:hint="eastAsia"/>
                <w:lang w:eastAsia="zh-TW"/>
              </w:rPr>
              <w:t>使用時間</w:t>
            </w:r>
          </w:p>
        </w:tc>
        <w:tc>
          <w:tcPr>
            <w:tcW w:w="1857" w:type="dxa"/>
            <w:tcMar>
              <w:top w:w="60" w:type="dxa"/>
              <w:left w:w="60" w:type="dxa"/>
              <w:bottom w:w="60" w:type="dxa"/>
              <w:right w:w="60" w:type="dxa"/>
            </w:tcMar>
            <w:vAlign w:val="center"/>
          </w:tcPr>
          <w:p w14:paraId="243DCFF1" w14:textId="77777777" w:rsidR="007A0B37" w:rsidRDefault="007A0B37" w:rsidP="007863FF">
            <w:pPr>
              <w:ind w:leftChars="0" w:left="0" w:rightChars="0" w:right="0"/>
              <w:rPr>
                <w:lang w:eastAsia="zh-TW"/>
              </w:rPr>
            </w:pPr>
            <w:r>
              <w:rPr>
                <w:rFonts w:cs="Times New Roman" w:hint="eastAsia"/>
                <w:lang w:eastAsia="zh-TW"/>
              </w:rPr>
              <w:t>datetime</w:t>
            </w:r>
          </w:p>
        </w:tc>
        <w:tc>
          <w:tcPr>
            <w:tcW w:w="1574" w:type="dxa"/>
            <w:tcMar>
              <w:top w:w="60" w:type="dxa"/>
              <w:left w:w="60" w:type="dxa"/>
              <w:bottom w:w="60" w:type="dxa"/>
              <w:right w:w="60" w:type="dxa"/>
            </w:tcMar>
            <w:vAlign w:val="center"/>
          </w:tcPr>
          <w:p w14:paraId="725F0D2A" w14:textId="77777777" w:rsidR="007A0B37" w:rsidRDefault="007A0B37" w:rsidP="007863FF">
            <w:pPr>
              <w:ind w:leftChars="0" w:left="0" w:rightChars="0" w:right="0"/>
              <w:rPr>
                <w:lang w:eastAsia="zh-TW"/>
              </w:rPr>
            </w:pPr>
            <w:r>
              <w:rPr>
                <w:rFonts w:cs="Times New Roman" w:hint="eastAsia"/>
                <w:lang w:eastAsia="zh-TW"/>
              </w:rPr>
              <w:t>-</w:t>
            </w:r>
          </w:p>
        </w:tc>
        <w:tc>
          <w:tcPr>
            <w:tcW w:w="1152" w:type="dxa"/>
            <w:tcMar>
              <w:top w:w="60" w:type="dxa"/>
              <w:left w:w="60" w:type="dxa"/>
              <w:bottom w:w="60" w:type="dxa"/>
              <w:right w:w="60" w:type="dxa"/>
            </w:tcMar>
            <w:vAlign w:val="center"/>
          </w:tcPr>
          <w:p w14:paraId="43890270" w14:textId="77777777" w:rsidR="007A0B37" w:rsidRDefault="007A0B37" w:rsidP="007863FF">
            <w:pPr>
              <w:ind w:leftChars="0" w:left="0" w:rightChars="0" w:right="0"/>
              <w:rPr>
                <w:lang w:eastAsia="zh-TW"/>
              </w:rPr>
            </w:pPr>
            <w:proofErr w:type="spellStart"/>
            <w:r>
              <w:rPr>
                <w:rFonts w:cs="Times New Roman"/>
              </w:rPr>
              <w:t>可為空值</w:t>
            </w:r>
            <w:proofErr w:type="spellEnd"/>
          </w:p>
        </w:tc>
      </w:tr>
      <w:tr w:rsidR="007A0B37" w14:paraId="702866E6" w14:textId="77777777" w:rsidTr="007863FF">
        <w:trPr>
          <w:cantSplit/>
          <w:jc w:val="center"/>
        </w:trPr>
        <w:tc>
          <w:tcPr>
            <w:tcW w:w="2343" w:type="dxa"/>
            <w:tcMar>
              <w:top w:w="60" w:type="dxa"/>
              <w:left w:w="60" w:type="dxa"/>
              <w:bottom w:w="60" w:type="dxa"/>
              <w:right w:w="60" w:type="dxa"/>
            </w:tcMar>
            <w:vAlign w:val="center"/>
          </w:tcPr>
          <w:p w14:paraId="0551007A" w14:textId="77777777" w:rsidR="007A0B37" w:rsidRDefault="007A0B37" w:rsidP="007863FF">
            <w:pPr>
              <w:overflowPunct/>
              <w:ind w:leftChars="0" w:left="0" w:rightChars="0" w:right="0"/>
            </w:pPr>
            <w:proofErr w:type="spellStart"/>
            <w:r>
              <w:rPr>
                <w:rFonts w:cs="Times New Roman"/>
              </w:rPr>
              <w:t>created_at</w:t>
            </w:r>
            <w:proofErr w:type="spellEnd"/>
          </w:p>
        </w:tc>
        <w:tc>
          <w:tcPr>
            <w:tcW w:w="2526" w:type="dxa"/>
            <w:tcMar>
              <w:top w:w="60" w:type="dxa"/>
              <w:left w:w="60" w:type="dxa"/>
              <w:bottom w:w="60" w:type="dxa"/>
              <w:right w:w="60" w:type="dxa"/>
            </w:tcMar>
            <w:vAlign w:val="center"/>
          </w:tcPr>
          <w:p w14:paraId="0F8C0C95" w14:textId="77777777" w:rsidR="007A0B37" w:rsidRDefault="007A0B37" w:rsidP="007863FF">
            <w:pPr>
              <w:ind w:leftChars="0" w:left="0" w:rightChars="0" w:right="0"/>
              <w:rPr>
                <w:lang w:eastAsia="zh-TW"/>
              </w:rPr>
            </w:pPr>
            <w:r>
              <w:rPr>
                <w:rFonts w:cs="Times New Roman" w:hint="eastAsia"/>
                <w:lang w:eastAsia="zh-TW"/>
              </w:rPr>
              <w:t>建立時間</w:t>
            </w:r>
          </w:p>
        </w:tc>
        <w:tc>
          <w:tcPr>
            <w:tcW w:w="1857" w:type="dxa"/>
            <w:tcMar>
              <w:top w:w="60" w:type="dxa"/>
              <w:left w:w="60" w:type="dxa"/>
              <w:bottom w:w="60" w:type="dxa"/>
              <w:right w:w="60" w:type="dxa"/>
            </w:tcMar>
            <w:vAlign w:val="center"/>
          </w:tcPr>
          <w:p w14:paraId="0ACB75D1" w14:textId="77777777" w:rsidR="007A0B37" w:rsidRDefault="007A0B37" w:rsidP="007863FF">
            <w:pPr>
              <w:ind w:leftChars="0" w:left="0" w:rightChars="0" w:right="0"/>
              <w:rPr>
                <w:lang w:eastAsia="zh-TW"/>
              </w:rPr>
            </w:pPr>
            <w:r>
              <w:rPr>
                <w:rFonts w:cs="Times New Roman" w:hint="eastAsia"/>
                <w:lang w:eastAsia="zh-TW"/>
              </w:rPr>
              <w:t>datetime</w:t>
            </w:r>
          </w:p>
        </w:tc>
        <w:tc>
          <w:tcPr>
            <w:tcW w:w="1574" w:type="dxa"/>
            <w:tcMar>
              <w:top w:w="60" w:type="dxa"/>
              <w:left w:w="60" w:type="dxa"/>
              <w:bottom w:w="60" w:type="dxa"/>
              <w:right w:w="60" w:type="dxa"/>
            </w:tcMar>
            <w:vAlign w:val="center"/>
          </w:tcPr>
          <w:p w14:paraId="3A73838E" w14:textId="77777777" w:rsidR="007A0B37" w:rsidRDefault="007A0B37" w:rsidP="007863FF">
            <w:pPr>
              <w:ind w:leftChars="0" w:left="0" w:rightChars="0" w:right="0"/>
              <w:rPr>
                <w:lang w:eastAsia="zh-TW"/>
              </w:rPr>
            </w:pPr>
            <w:r>
              <w:rPr>
                <w:rFonts w:cs="Times New Roman" w:hint="eastAsia"/>
                <w:lang w:eastAsia="zh-TW"/>
              </w:rPr>
              <w:t>-</w:t>
            </w:r>
          </w:p>
        </w:tc>
        <w:tc>
          <w:tcPr>
            <w:tcW w:w="1152" w:type="dxa"/>
            <w:tcMar>
              <w:top w:w="60" w:type="dxa"/>
              <w:left w:w="60" w:type="dxa"/>
              <w:bottom w:w="60" w:type="dxa"/>
              <w:right w:w="60" w:type="dxa"/>
            </w:tcMar>
            <w:vAlign w:val="center"/>
          </w:tcPr>
          <w:p w14:paraId="7C8AB400" w14:textId="77777777" w:rsidR="007A0B37" w:rsidRDefault="007A0B37" w:rsidP="007863FF">
            <w:pPr>
              <w:ind w:leftChars="0" w:left="0" w:rightChars="0" w:right="0"/>
              <w:rPr>
                <w:lang w:eastAsia="zh-TW"/>
              </w:rPr>
            </w:pPr>
            <w:proofErr w:type="spellStart"/>
            <w:r>
              <w:rPr>
                <w:rFonts w:cs="Times New Roman"/>
              </w:rPr>
              <w:t>不可為空值</w:t>
            </w:r>
            <w:proofErr w:type="spellEnd"/>
          </w:p>
        </w:tc>
      </w:tr>
    </w:tbl>
    <w:p w14:paraId="59006BFB" w14:textId="77777777" w:rsidR="00E20773" w:rsidRDefault="00171388">
      <w:pPr>
        <w:pStyle w:val="TableCaption"/>
        <w:pageBreakBefore/>
        <w:ind w:left="280" w:right="280"/>
      </w:pPr>
      <w:bookmarkStart w:id="112" w:name="_Toc242147210"/>
      <w:r>
        <w:rPr>
          <w:rFonts w:cs="Times New Roman"/>
        </w:rPr>
        <w:lastRenderedPageBreak/>
        <w:t>表</w:t>
      </w:r>
      <w:r>
        <w:rPr>
          <w:rFonts w:cs="Times New Roman"/>
        </w:rPr>
        <w:t xml:space="preserve"> 8-2-7</w:t>
      </w:r>
      <w:r>
        <w:rPr>
          <w:rFonts w:cs="Times New Roman"/>
        </w:rPr>
        <w:t>資料表</w:t>
      </w:r>
      <w:r>
        <w:rPr>
          <w:rFonts w:cs="Times New Roman"/>
        </w:rPr>
        <w:t>-webcam_alert</w:t>
      </w:r>
      <w:bookmarkEnd w:id="112"/>
    </w:p>
    <w:tbl>
      <w:tblPr>
        <w:tblStyle w:val="aff2"/>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76"/>
        <w:gridCol w:w="1976"/>
        <w:gridCol w:w="1976"/>
        <w:gridCol w:w="1976"/>
        <w:gridCol w:w="1976"/>
      </w:tblGrid>
      <w:tr w:rsidR="00E20773" w14:paraId="65B70B46" w14:textId="77777777">
        <w:trPr>
          <w:cantSplit/>
          <w:tblHeader/>
        </w:trPr>
        <w:tc>
          <w:tcPr>
            <w:tcW w:w="1976" w:type="dxa"/>
            <w:tcMar>
              <w:top w:w="60" w:type="dxa"/>
              <w:left w:w="60" w:type="dxa"/>
              <w:bottom w:w="60" w:type="dxa"/>
              <w:right w:w="60" w:type="dxa"/>
            </w:tcMar>
            <w:vAlign w:val="center"/>
          </w:tcPr>
          <w:p w14:paraId="003B61B7" w14:textId="77777777" w:rsidR="00E20773" w:rsidRDefault="00171388">
            <w:pPr>
              <w:ind w:leftChars="0" w:left="0" w:rightChars="0" w:right="0"/>
            </w:pPr>
            <w:proofErr w:type="spellStart"/>
            <w:r>
              <w:rPr>
                <w:rFonts w:cs="Times New Roman"/>
              </w:rPr>
              <w:t>欄位名稱</w:t>
            </w:r>
            <w:proofErr w:type="spellEnd"/>
          </w:p>
        </w:tc>
        <w:tc>
          <w:tcPr>
            <w:tcW w:w="1976" w:type="dxa"/>
            <w:tcMar>
              <w:top w:w="60" w:type="dxa"/>
              <w:left w:w="60" w:type="dxa"/>
              <w:bottom w:w="60" w:type="dxa"/>
              <w:right w:w="60" w:type="dxa"/>
            </w:tcMar>
            <w:vAlign w:val="center"/>
          </w:tcPr>
          <w:p w14:paraId="012061AE" w14:textId="77777777" w:rsidR="00E20773" w:rsidRDefault="00171388">
            <w:pPr>
              <w:ind w:leftChars="0" w:left="0" w:rightChars="0" w:right="0"/>
            </w:pPr>
            <w:proofErr w:type="spellStart"/>
            <w:r>
              <w:rPr>
                <w:rFonts w:cs="Times New Roman"/>
              </w:rPr>
              <w:t>欄位中文名稱</w:t>
            </w:r>
            <w:proofErr w:type="spellEnd"/>
          </w:p>
        </w:tc>
        <w:tc>
          <w:tcPr>
            <w:tcW w:w="1976" w:type="dxa"/>
            <w:tcMar>
              <w:top w:w="60" w:type="dxa"/>
              <w:left w:w="60" w:type="dxa"/>
              <w:bottom w:w="60" w:type="dxa"/>
              <w:right w:w="60" w:type="dxa"/>
            </w:tcMar>
            <w:vAlign w:val="center"/>
          </w:tcPr>
          <w:p w14:paraId="52500C87" w14:textId="77777777" w:rsidR="00E20773" w:rsidRDefault="00171388">
            <w:pPr>
              <w:ind w:leftChars="0" w:left="0" w:rightChars="0" w:right="0"/>
            </w:pPr>
            <w:proofErr w:type="spellStart"/>
            <w:r>
              <w:rPr>
                <w:rFonts w:cs="Times New Roman"/>
              </w:rPr>
              <w:t>資料型態</w:t>
            </w:r>
            <w:proofErr w:type="spellEnd"/>
          </w:p>
        </w:tc>
        <w:tc>
          <w:tcPr>
            <w:tcW w:w="1976" w:type="dxa"/>
            <w:tcMar>
              <w:top w:w="60" w:type="dxa"/>
              <w:left w:w="60" w:type="dxa"/>
              <w:bottom w:w="60" w:type="dxa"/>
              <w:right w:w="60" w:type="dxa"/>
            </w:tcMar>
            <w:vAlign w:val="center"/>
          </w:tcPr>
          <w:p w14:paraId="63FD87B8" w14:textId="77777777" w:rsidR="00E20773" w:rsidRDefault="00171388">
            <w:pPr>
              <w:ind w:leftChars="0" w:left="0" w:rightChars="0" w:right="0"/>
            </w:pPr>
            <w:proofErr w:type="spellStart"/>
            <w:r>
              <w:rPr>
                <w:rFonts w:cs="Times New Roman"/>
              </w:rPr>
              <w:t>資料長度</w:t>
            </w:r>
            <w:proofErr w:type="spellEnd"/>
          </w:p>
        </w:tc>
        <w:tc>
          <w:tcPr>
            <w:tcW w:w="1976" w:type="dxa"/>
            <w:tcMar>
              <w:top w:w="60" w:type="dxa"/>
              <w:left w:w="60" w:type="dxa"/>
              <w:bottom w:w="60" w:type="dxa"/>
              <w:right w:w="60" w:type="dxa"/>
            </w:tcMar>
            <w:vAlign w:val="center"/>
          </w:tcPr>
          <w:p w14:paraId="104C99DA" w14:textId="77777777" w:rsidR="00E20773" w:rsidRDefault="00171388">
            <w:pPr>
              <w:ind w:leftChars="0" w:left="0" w:rightChars="0" w:right="0"/>
            </w:pPr>
            <w:proofErr w:type="spellStart"/>
            <w:r>
              <w:rPr>
                <w:rFonts w:cs="Times New Roman"/>
              </w:rPr>
              <w:t>鍵與限制（模型</w:t>
            </w:r>
            <w:proofErr w:type="spellEnd"/>
            <w:r>
              <w:rPr>
                <w:rFonts w:cs="Times New Roman"/>
              </w:rPr>
              <w:t>）</w:t>
            </w:r>
          </w:p>
        </w:tc>
      </w:tr>
      <w:tr w:rsidR="00E20773" w14:paraId="5B9104B2" w14:textId="77777777">
        <w:trPr>
          <w:cantSplit/>
        </w:trPr>
        <w:tc>
          <w:tcPr>
            <w:tcW w:w="1976" w:type="dxa"/>
            <w:tcMar>
              <w:top w:w="60" w:type="dxa"/>
              <w:left w:w="60" w:type="dxa"/>
              <w:bottom w:w="60" w:type="dxa"/>
              <w:right w:w="60" w:type="dxa"/>
            </w:tcMar>
            <w:vAlign w:val="center"/>
          </w:tcPr>
          <w:p w14:paraId="3A38566B" w14:textId="77777777" w:rsidR="00E20773" w:rsidRDefault="00171388">
            <w:pPr>
              <w:ind w:leftChars="0" w:left="0" w:rightChars="0" w:right="0"/>
            </w:pPr>
            <w:r>
              <w:rPr>
                <w:rFonts w:cs="Times New Roman"/>
              </w:rPr>
              <w:t>id</w:t>
            </w:r>
          </w:p>
        </w:tc>
        <w:tc>
          <w:tcPr>
            <w:tcW w:w="1976" w:type="dxa"/>
            <w:tcMar>
              <w:top w:w="60" w:type="dxa"/>
              <w:left w:w="60" w:type="dxa"/>
              <w:bottom w:w="60" w:type="dxa"/>
              <w:right w:w="60" w:type="dxa"/>
            </w:tcMar>
            <w:vAlign w:val="center"/>
          </w:tcPr>
          <w:p w14:paraId="1E58267B" w14:textId="77777777" w:rsidR="00E20773" w:rsidRDefault="00171388">
            <w:pPr>
              <w:ind w:leftChars="0" w:left="0" w:rightChars="0" w:right="0"/>
            </w:pPr>
            <w:proofErr w:type="spellStart"/>
            <w:r>
              <w:rPr>
                <w:rFonts w:cs="Times New Roman"/>
              </w:rPr>
              <w:t>編號</w:t>
            </w:r>
            <w:proofErr w:type="spellEnd"/>
          </w:p>
        </w:tc>
        <w:tc>
          <w:tcPr>
            <w:tcW w:w="1976" w:type="dxa"/>
            <w:tcMar>
              <w:top w:w="60" w:type="dxa"/>
              <w:left w:w="60" w:type="dxa"/>
              <w:bottom w:w="60" w:type="dxa"/>
              <w:right w:w="60" w:type="dxa"/>
            </w:tcMar>
            <w:vAlign w:val="center"/>
          </w:tcPr>
          <w:p w14:paraId="36C90DD5" w14:textId="77777777" w:rsidR="00E20773" w:rsidRDefault="00171388">
            <w:pPr>
              <w:ind w:leftChars="0" w:left="0" w:rightChars="0" w:right="0"/>
            </w:pPr>
            <w:proofErr w:type="spellStart"/>
            <w:r>
              <w:rPr>
                <w:rFonts w:cs="Times New Roman"/>
              </w:rPr>
              <w:t>bigint</w:t>
            </w:r>
            <w:proofErr w:type="spellEnd"/>
          </w:p>
        </w:tc>
        <w:tc>
          <w:tcPr>
            <w:tcW w:w="1976" w:type="dxa"/>
            <w:tcMar>
              <w:top w:w="60" w:type="dxa"/>
              <w:left w:w="60" w:type="dxa"/>
              <w:bottom w:w="60" w:type="dxa"/>
              <w:right w:w="60" w:type="dxa"/>
            </w:tcMar>
            <w:vAlign w:val="center"/>
          </w:tcPr>
          <w:p w14:paraId="5A24735A" w14:textId="77777777" w:rsidR="00E20773" w:rsidRDefault="00171388">
            <w:pPr>
              <w:ind w:leftChars="0" w:left="0" w:rightChars="0" w:right="0"/>
            </w:pPr>
            <w:r>
              <w:rPr>
                <w:rFonts w:cs="Times New Roman"/>
              </w:rPr>
              <w:t>-</w:t>
            </w:r>
          </w:p>
        </w:tc>
        <w:tc>
          <w:tcPr>
            <w:tcW w:w="1976" w:type="dxa"/>
            <w:tcMar>
              <w:top w:w="60" w:type="dxa"/>
              <w:left w:w="60" w:type="dxa"/>
              <w:bottom w:w="60" w:type="dxa"/>
              <w:right w:w="60" w:type="dxa"/>
            </w:tcMar>
            <w:vAlign w:val="center"/>
          </w:tcPr>
          <w:p w14:paraId="436A2EC5" w14:textId="77777777" w:rsidR="00E20773" w:rsidRDefault="00171388">
            <w:pPr>
              <w:ind w:leftChars="0" w:left="0" w:rightChars="0" w:right="0"/>
              <w:rPr>
                <w:lang w:eastAsia="zh-TW"/>
              </w:rPr>
            </w:pPr>
            <w:r>
              <w:rPr>
                <w:rFonts w:cs="Times New Roman"/>
                <w:lang w:eastAsia="zh-TW"/>
              </w:rPr>
              <w:t>主鍵；一般索引；不可為空值</w:t>
            </w:r>
          </w:p>
        </w:tc>
      </w:tr>
      <w:tr w:rsidR="00E20773" w14:paraId="46573CF5" w14:textId="77777777">
        <w:trPr>
          <w:cantSplit/>
        </w:trPr>
        <w:tc>
          <w:tcPr>
            <w:tcW w:w="1976" w:type="dxa"/>
            <w:tcMar>
              <w:top w:w="60" w:type="dxa"/>
              <w:left w:w="60" w:type="dxa"/>
              <w:bottom w:w="60" w:type="dxa"/>
              <w:right w:w="60" w:type="dxa"/>
            </w:tcMar>
            <w:vAlign w:val="center"/>
          </w:tcPr>
          <w:p w14:paraId="656E054A" w14:textId="77777777" w:rsidR="00E20773" w:rsidRDefault="00171388">
            <w:pPr>
              <w:ind w:leftChars="0" w:left="0" w:rightChars="0" w:right="0"/>
            </w:pPr>
            <w:proofErr w:type="spellStart"/>
            <w:r>
              <w:rPr>
                <w:rFonts w:cs="Times New Roman"/>
              </w:rPr>
              <w:t>user_id</w:t>
            </w:r>
            <w:proofErr w:type="spellEnd"/>
          </w:p>
        </w:tc>
        <w:tc>
          <w:tcPr>
            <w:tcW w:w="1976" w:type="dxa"/>
            <w:tcMar>
              <w:top w:w="60" w:type="dxa"/>
              <w:left w:w="60" w:type="dxa"/>
              <w:bottom w:w="60" w:type="dxa"/>
              <w:right w:w="60" w:type="dxa"/>
            </w:tcMar>
            <w:vAlign w:val="center"/>
          </w:tcPr>
          <w:p w14:paraId="48CDE5E9" w14:textId="77777777" w:rsidR="00E20773" w:rsidRDefault="00171388">
            <w:pPr>
              <w:ind w:leftChars="0" w:left="0" w:rightChars="0" w:right="0"/>
            </w:pPr>
            <w:proofErr w:type="spellStart"/>
            <w:r>
              <w:rPr>
                <w:rFonts w:cs="Times New Roman"/>
              </w:rPr>
              <w:t>使用者</w:t>
            </w:r>
            <w:proofErr w:type="spellEnd"/>
            <w:r>
              <w:rPr>
                <w:rFonts w:cs="Times New Roman"/>
              </w:rPr>
              <w:t xml:space="preserve"> ID</w:t>
            </w:r>
          </w:p>
        </w:tc>
        <w:tc>
          <w:tcPr>
            <w:tcW w:w="1976" w:type="dxa"/>
            <w:tcMar>
              <w:top w:w="60" w:type="dxa"/>
              <w:left w:w="60" w:type="dxa"/>
              <w:bottom w:w="60" w:type="dxa"/>
              <w:right w:w="60" w:type="dxa"/>
            </w:tcMar>
            <w:vAlign w:val="center"/>
          </w:tcPr>
          <w:p w14:paraId="1DFA096B" w14:textId="77777777" w:rsidR="00E20773" w:rsidRDefault="00171388">
            <w:pPr>
              <w:ind w:leftChars="0" w:left="0" w:rightChars="0" w:right="0"/>
            </w:pPr>
            <w:r>
              <w:rPr>
                <w:rFonts w:cs="Times New Roman"/>
              </w:rPr>
              <w:t>int</w:t>
            </w:r>
          </w:p>
        </w:tc>
        <w:tc>
          <w:tcPr>
            <w:tcW w:w="1976" w:type="dxa"/>
            <w:tcMar>
              <w:top w:w="60" w:type="dxa"/>
              <w:left w:w="60" w:type="dxa"/>
              <w:bottom w:w="60" w:type="dxa"/>
              <w:right w:w="60" w:type="dxa"/>
            </w:tcMar>
            <w:vAlign w:val="center"/>
          </w:tcPr>
          <w:p w14:paraId="1C480552" w14:textId="77777777" w:rsidR="00E20773" w:rsidRDefault="00171388">
            <w:pPr>
              <w:ind w:leftChars="0" w:left="0" w:rightChars="0" w:right="0"/>
            </w:pPr>
            <w:r>
              <w:rPr>
                <w:rFonts w:cs="Times New Roman"/>
              </w:rPr>
              <w:t>-</w:t>
            </w:r>
          </w:p>
        </w:tc>
        <w:tc>
          <w:tcPr>
            <w:tcW w:w="1976" w:type="dxa"/>
            <w:tcMar>
              <w:top w:w="60" w:type="dxa"/>
              <w:left w:w="60" w:type="dxa"/>
              <w:bottom w:w="60" w:type="dxa"/>
              <w:right w:w="60" w:type="dxa"/>
            </w:tcMar>
            <w:vAlign w:val="center"/>
          </w:tcPr>
          <w:p w14:paraId="1200DE27" w14:textId="77777777" w:rsidR="00E20773" w:rsidRDefault="00171388">
            <w:pPr>
              <w:ind w:leftChars="0" w:left="0" w:rightChars="0" w:right="0"/>
            </w:pPr>
            <w:proofErr w:type="spellStart"/>
            <w:r>
              <w:rPr>
                <w:rFonts w:cs="Times New Roman"/>
              </w:rPr>
              <w:t>外鍵</w:t>
            </w:r>
            <w:proofErr w:type="spellEnd"/>
            <w:r>
              <w:rPr>
                <w:rFonts w:cs="Times New Roman"/>
              </w:rPr>
              <w:t xml:space="preserve"> </w:t>
            </w:r>
            <w:proofErr w:type="spellStart"/>
            <w:r>
              <w:rPr>
                <w:rFonts w:cs="Times New Roman"/>
              </w:rPr>
              <w:t>user.user_id</w:t>
            </w:r>
            <w:r>
              <w:rPr>
                <w:rFonts w:cs="Times New Roman"/>
              </w:rPr>
              <w:t>；一般索引；不可為空值</w:t>
            </w:r>
            <w:proofErr w:type="spellEnd"/>
          </w:p>
        </w:tc>
      </w:tr>
      <w:tr w:rsidR="00E20773" w14:paraId="42A9086C" w14:textId="77777777">
        <w:trPr>
          <w:cantSplit/>
        </w:trPr>
        <w:tc>
          <w:tcPr>
            <w:tcW w:w="1976" w:type="dxa"/>
            <w:tcMar>
              <w:top w:w="60" w:type="dxa"/>
              <w:left w:w="60" w:type="dxa"/>
              <w:bottom w:w="60" w:type="dxa"/>
              <w:right w:w="60" w:type="dxa"/>
            </w:tcMar>
            <w:vAlign w:val="center"/>
          </w:tcPr>
          <w:p w14:paraId="1BCA6516" w14:textId="77777777" w:rsidR="00E20773" w:rsidRDefault="00171388">
            <w:pPr>
              <w:ind w:leftChars="0" w:left="0" w:rightChars="0" w:right="0"/>
            </w:pPr>
            <w:proofErr w:type="spellStart"/>
            <w:r>
              <w:rPr>
                <w:rFonts w:cs="Times New Roman"/>
              </w:rPr>
              <w:t>crop_id</w:t>
            </w:r>
            <w:proofErr w:type="spellEnd"/>
          </w:p>
        </w:tc>
        <w:tc>
          <w:tcPr>
            <w:tcW w:w="1976" w:type="dxa"/>
            <w:tcMar>
              <w:top w:w="60" w:type="dxa"/>
              <w:left w:w="60" w:type="dxa"/>
              <w:bottom w:w="60" w:type="dxa"/>
              <w:right w:w="60" w:type="dxa"/>
            </w:tcMar>
            <w:vAlign w:val="center"/>
          </w:tcPr>
          <w:p w14:paraId="3E94CDEA" w14:textId="77777777" w:rsidR="00E20773" w:rsidRDefault="00171388">
            <w:pPr>
              <w:ind w:leftChars="0" w:left="0" w:rightChars="0" w:right="0"/>
            </w:pPr>
            <w:proofErr w:type="spellStart"/>
            <w:r>
              <w:rPr>
                <w:rFonts w:cs="Times New Roman"/>
              </w:rPr>
              <w:t>作物</w:t>
            </w:r>
            <w:proofErr w:type="spellEnd"/>
            <w:r>
              <w:rPr>
                <w:rFonts w:cs="Times New Roman"/>
              </w:rPr>
              <w:t xml:space="preserve"> ID</w:t>
            </w:r>
          </w:p>
        </w:tc>
        <w:tc>
          <w:tcPr>
            <w:tcW w:w="1976" w:type="dxa"/>
            <w:tcMar>
              <w:top w:w="60" w:type="dxa"/>
              <w:left w:w="60" w:type="dxa"/>
              <w:bottom w:w="60" w:type="dxa"/>
              <w:right w:w="60" w:type="dxa"/>
            </w:tcMar>
            <w:vAlign w:val="center"/>
          </w:tcPr>
          <w:p w14:paraId="6DAC6A70" w14:textId="77777777" w:rsidR="00E20773" w:rsidRDefault="00171388">
            <w:pPr>
              <w:ind w:leftChars="0" w:left="0" w:rightChars="0" w:right="0"/>
            </w:pPr>
            <w:r>
              <w:rPr>
                <w:rFonts w:cs="Times New Roman"/>
              </w:rPr>
              <w:t>int</w:t>
            </w:r>
          </w:p>
        </w:tc>
        <w:tc>
          <w:tcPr>
            <w:tcW w:w="1976" w:type="dxa"/>
            <w:tcMar>
              <w:top w:w="60" w:type="dxa"/>
              <w:left w:w="60" w:type="dxa"/>
              <w:bottom w:w="60" w:type="dxa"/>
              <w:right w:w="60" w:type="dxa"/>
            </w:tcMar>
            <w:vAlign w:val="center"/>
          </w:tcPr>
          <w:p w14:paraId="0A7C4220" w14:textId="77777777" w:rsidR="00E20773" w:rsidRDefault="00171388">
            <w:pPr>
              <w:ind w:leftChars="0" w:left="0" w:rightChars="0" w:right="0"/>
            </w:pPr>
            <w:r>
              <w:rPr>
                <w:rFonts w:cs="Times New Roman"/>
              </w:rPr>
              <w:t>-</w:t>
            </w:r>
          </w:p>
        </w:tc>
        <w:tc>
          <w:tcPr>
            <w:tcW w:w="1976" w:type="dxa"/>
            <w:tcMar>
              <w:top w:w="60" w:type="dxa"/>
              <w:left w:w="60" w:type="dxa"/>
              <w:bottom w:w="60" w:type="dxa"/>
              <w:right w:w="60" w:type="dxa"/>
            </w:tcMar>
            <w:vAlign w:val="center"/>
          </w:tcPr>
          <w:p w14:paraId="5C018DC8" w14:textId="77777777" w:rsidR="00E20773" w:rsidRDefault="00171388">
            <w:pPr>
              <w:ind w:leftChars="0" w:left="0" w:rightChars="0" w:right="0"/>
            </w:pPr>
            <w:proofErr w:type="spellStart"/>
            <w:r>
              <w:rPr>
                <w:rFonts w:cs="Times New Roman"/>
              </w:rPr>
              <w:t>外鍵</w:t>
            </w:r>
            <w:proofErr w:type="spellEnd"/>
            <w:r>
              <w:rPr>
                <w:rFonts w:cs="Times New Roman"/>
              </w:rPr>
              <w:t xml:space="preserve"> </w:t>
            </w:r>
            <w:proofErr w:type="spellStart"/>
            <w:proofErr w:type="gramStart"/>
            <w:r>
              <w:rPr>
                <w:rFonts w:cs="Times New Roman"/>
              </w:rPr>
              <w:t>crop.crop</w:t>
            </w:r>
            <w:proofErr w:type="gramEnd"/>
            <w:r>
              <w:rPr>
                <w:rFonts w:cs="Times New Roman"/>
              </w:rPr>
              <w:t>_id</w:t>
            </w:r>
            <w:r>
              <w:rPr>
                <w:rFonts w:cs="Times New Roman"/>
              </w:rPr>
              <w:t>；可為空值</w:t>
            </w:r>
            <w:proofErr w:type="spellEnd"/>
          </w:p>
        </w:tc>
      </w:tr>
      <w:tr w:rsidR="00E20773" w14:paraId="7E549150" w14:textId="77777777">
        <w:trPr>
          <w:cantSplit/>
        </w:trPr>
        <w:tc>
          <w:tcPr>
            <w:tcW w:w="1976" w:type="dxa"/>
            <w:tcMar>
              <w:top w:w="60" w:type="dxa"/>
              <w:left w:w="60" w:type="dxa"/>
              <w:bottom w:w="60" w:type="dxa"/>
              <w:right w:w="60" w:type="dxa"/>
            </w:tcMar>
            <w:vAlign w:val="center"/>
          </w:tcPr>
          <w:p w14:paraId="69B4FE1C" w14:textId="77777777" w:rsidR="00E20773" w:rsidRDefault="00171388">
            <w:pPr>
              <w:ind w:leftChars="0" w:left="0" w:rightChars="0" w:right="0"/>
            </w:pPr>
            <w:r>
              <w:rPr>
                <w:rFonts w:cs="Times New Roman"/>
              </w:rPr>
              <w:t>category</w:t>
            </w:r>
          </w:p>
        </w:tc>
        <w:tc>
          <w:tcPr>
            <w:tcW w:w="1976" w:type="dxa"/>
            <w:tcMar>
              <w:top w:w="60" w:type="dxa"/>
              <w:left w:w="60" w:type="dxa"/>
              <w:bottom w:w="60" w:type="dxa"/>
              <w:right w:w="60" w:type="dxa"/>
            </w:tcMar>
            <w:vAlign w:val="center"/>
          </w:tcPr>
          <w:p w14:paraId="5F856112" w14:textId="77777777" w:rsidR="00E20773" w:rsidRDefault="00171388">
            <w:pPr>
              <w:ind w:leftChars="0" w:left="0" w:rightChars="0" w:right="0"/>
            </w:pPr>
            <w:proofErr w:type="spellStart"/>
            <w:r>
              <w:rPr>
                <w:rFonts w:cs="Times New Roman"/>
              </w:rPr>
              <w:t>異常類別</w:t>
            </w:r>
            <w:proofErr w:type="spellEnd"/>
          </w:p>
        </w:tc>
        <w:tc>
          <w:tcPr>
            <w:tcW w:w="1976" w:type="dxa"/>
            <w:tcMar>
              <w:top w:w="60" w:type="dxa"/>
              <w:left w:w="60" w:type="dxa"/>
              <w:bottom w:w="60" w:type="dxa"/>
              <w:right w:w="60" w:type="dxa"/>
            </w:tcMar>
            <w:vAlign w:val="center"/>
          </w:tcPr>
          <w:p w14:paraId="1AE9D4C5" w14:textId="77777777" w:rsidR="00E20773" w:rsidRDefault="00171388">
            <w:pPr>
              <w:ind w:leftChars="0" w:left="0" w:rightChars="0" w:right="0"/>
            </w:pPr>
            <w:r>
              <w:rPr>
                <w:rFonts w:cs="Times New Roman"/>
              </w:rPr>
              <w:t>varchar</w:t>
            </w:r>
          </w:p>
        </w:tc>
        <w:tc>
          <w:tcPr>
            <w:tcW w:w="1976" w:type="dxa"/>
            <w:tcMar>
              <w:top w:w="60" w:type="dxa"/>
              <w:left w:w="60" w:type="dxa"/>
              <w:bottom w:w="60" w:type="dxa"/>
              <w:right w:w="60" w:type="dxa"/>
            </w:tcMar>
            <w:vAlign w:val="center"/>
          </w:tcPr>
          <w:p w14:paraId="17944C41" w14:textId="77777777" w:rsidR="00E20773" w:rsidRDefault="00171388">
            <w:pPr>
              <w:ind w:leftChars="0" w:left="0" w:rightChars="0" w:right="0"/>
            </w:pPr>
            <w:r>
              <w:rPr>
                <w:rFonts w:cs="Times New Roman"/>
              </w:rPr>
              <w:t>20</w:t>
            </w:r>
          </w:p>
        </w:tc>
        <w:tc>
          <w:tcPr>
            <w:tcW w:w="1976" w:type="dxa"/>
            <w:tcMar>
              <w:top w:w="60" w:type="dxa"/>
              <w:left w:w="60" w:type="dxa"/>
              <w:bottom w:w="60" w:type="dxa"/>
              <w:right w:w="60" w:type="dxa"/>
            </w:tcMar>
            <w:vAlign w:val="center"/>
          </w:tcPr>
          <w:p w14:paraId="2F3E266B" w14:textId="77777777" w:rsidR="00E20773" w:rsidRDefault="00E20773">
            <w:pPr>
              <w:ind w:leftChars="0" w:left="0" w:rightChars="0" w:right="0"/>
            </w:pPr>
            <w:proofErr w:type="spellStart"/>
            <w:r>
              <w:rPr>
                <w:rFonts w:cs="Times New Roman"/>
              </w:rPr>
              <w:t>不可為空值</w:t>
            </w:r>
            <w:proofErr w:type="spellEnd"/>
          </w:p>
        </w:tc>
      </w:tr>
      <w:tr w:rsidR="00E20773" w14:paraId="1871549B" w14:textId="77777777">
        <w:trPr>
          <w:cantSplit/>
        </w:trPr>
        <w:tc>
          <w:tcPr>
            <w:tcW w:w="1976" w:type="dxa"/>
            <w:tcMar>
              <w:top w:w="60" w:type="dxa"/>
              <w:left w:w="60" w:type="dxa"/>
              <w:bottom w:w="60" w:type="dxa"/>
              <w:right w:w="60" w:type="dxa"/>
            </w:tcMar>
            <w:vAlign w:val="center"/>
          </w:tcPr>
          <w:p w14:paraId="0D579DFB" w14:textId="77777777" w:rsidR="00E20773" w:rsidRDefault="00171388">
            <w:pPr>
              <w:ind w:leftChars="0" w:left="0" w:rightChars="0" w:right="0"/>
            </w:pPr>
            <w:proofErr w:type="spellStart"/>
            <w:r>
              <w:rPr>
                <w:rFonts w:cs="Times New Roman"/>
              </w:rPr>
              <w:t>status_name</w:t>
            </w:r>
            <w:proofErr w:type="spellEnd"/>
          </w:p>
        </w:tc>
        <w:tc>
          <w:tcPr>
            <w:tcW w:w="1976" w:type="dxa"/>
            <w:tcMar>
              <w:top w:w="60" w:type="dxa"/>
              <w:left w:w="60" w:type="dxa"/>
              <w:bottom w:w="60" w:type="dxa"/>
              <w:right w:w="60" w:type="dxa"/>
            </w:tcMar>
            <w:vAlign w:val="center"/>
          </w:tcPr>
          <w:p w14:paraId="755459A8" w14:textId="77777777" w:rsidR="00E20773" w:rsidRDefault="00171388">
            <w:pPr>
              <w:ind w:leftChars="0" w:left="0" w:rightChars="0" w:right="0"/>
            </w:pPr>
            <w:proofErr w:type="spellStart"/>
            <w:r>
              <w:rPr>
                <w:rFonts w:cs="Times New Roman"/>
              </w:rPr>
              <w:t>診斷狀態名稱</w:t>
            </w:r>
            <w:proofErr w:type="spellEnd"/>
          </w:p>
        </w:tc>
        <w:tc>
          <w:tcPr>
            <w:tcW w:w="1976" w:type="dxa"/>
            <w:tcMar>
              <w:top w:w="60" w:type="dxa"/>
              <w:left w:w="60" w:type="dxa"/>
              <w:bottom w:w="60" w:type="dxa"/>
              <w:right w:w="60" w:type="dxa"/>
            </w:tcMar>
            <w:vAlign w:val="center"/>
          </w:tcPr>
          <w:p w14:paraId="40007A11" w14:textId="77777777" w:rsidR="00E20773" w:rsidRDefault="00171388">
            <w:pPr>
              <w:ind w:leftChars="0" w:left="0" w:rightChars="0" w:right="0"/>
            </w:pPr>
            <w:r>
              <w:rPr>
                <w:rFonts w:cs="Times New Roman"/>
              </w:rPr>
              <w:t>varchar</w:t>
            </w:r>
          </w:p>
        </w:tc>
        <w:tc>
          <w:tcPr>
            <w:tcW w:w="1976" w:type="dxa"/>
            <w:tcMar>
              <w:top w:w="60" w:type="dxa"/>
              <w:left w:w="60" w:type="dxa"/>
              <w:bottom w:w="60" w:type="dxa"/>
              <w:right w:w="60" w:type="dxa"/>
            </w:tcMar>
            <w:vAlign w:val="center"/>
          </w:tcPr>
          <w:p w14:paraId="6D57B7B6" w14:textId="77777777" w:rsidR="00E20773" w:rsidRDefault="00171388">
            <w:pPr>
              <w:ind w:leftChars="0" w:left="0" w:rightChars="0" w:right="0"/>
            </w:pPr>
            <w:r>
              <w:rPr>
                <w:rFonts w:cs="Times New Roman"/>
              </w:rPr>
              <w:t>100</w:t>
            </w:r>
          </w:p>
        </w:tc>
        <w:tc>
          <w:tcPr>
            <w:tcW w:w="1976" w:type="dxa"/>
            <w:tcMar>
              <w:top w:w="60" w:type="dxa"/>
              <w:left w:w="60" w:type="dxa"/>
              <w:bottom w:w="60" w:type="dxa"/>
              <w:right w:w="60" w:type="dxa"/>
            </w:tcMar>
            <w:vAlign w:val="center"/>
          </w:tcPr>
          <w:p w14:paraId="592FC3A4" w14:textId="77777777" w:rsidR="00E20773" w:rsidRDefault="00E20773">
            <w:pPr>
              <w:ind w:leftChars="0" w:left="0" w:rightChars="0" w:right="0"/>
            </w:pPr>
            <w:proofErr w:type="spellStart"/>
            <w:r>
              <w:rPr>
                <w:rFonts w:cs="Times New Roman"/>
              </w:rPr>
              <w:t>不可為空值</w:t>
            </w:r>
            <w:proofErr w:type="spellEnd"/>
          </w:p>
        </w:tc>
      </w:tr>
      <w:tr w:rsidR="00E20773" w14:paraId="3F95A7EE" w14:textId="77777777">
        <w:trPr>
          <w:cantSplit/>
        </w:trPr>
        <w:tc>
          <w:tcPr>
            <w:tcW w:w="1976" w:type="dxa"/>
            <w:tcMar>
              <w:top w:w="60" w:type="dxa"/>
              <w:left w:w="60" w:type="dxa"/>
              <w:bottom w:w="60" w:type="dxa"/>
              <w:right w:w="60" w:type="dxa"/>
            </w:tcMar>
            <w:vAlign w:val="center"/>
          </w:tcPr>
          <w:p w14:paraId="4EC7729C" w14:textId="77777777" w:rsidR="00E20773" w:rsidRDefault="00171388">
            <w:pPr>
              <w:ind w:leftChars="0" w:left="0" w:rightChars="0" w:right="0"/>
            </w:pPr>
            <w:r>
              <w:rPr>
                <w:rFonts w:cs="Times New Roman"/>
              </w:rPr>
              <w:t>confidence</w:t>
            </w:r>
          </w:p>
        </w:tc>
        <w:tc>
          <w:tcPr>
            <w:tcW w:w="1976" w:type="dxa"/>
            <w:tcMar>
              <w:top w:w="60" w:type="dxa"/>
              <w:left w:w="60" w:type="dxa"/>
              <w:bottom w:w="60" w:type="dxa"/>
              <w:right w:w="60" w:type="dxa"/>
            </w:tcMar>
            <w:vAlign w:val="center"/>
          </w:tcPr>
          <w:p w14:paraId="54849C45" w14:textId="77777777" w:rsidR="00E20773" w:rsidRDefault="00171388">
            <w:pPr>
              <w:ind w:leftChars="0" w:left="0" w:rightChars="0" w:right="0"/>
            </w:pPr>
            <w:proofErr w:type="spellStart"/>
            <w:r>
              <w:rPr>
                <w:rFonts w:cs="Times New Roman"/>
              </w:rPr>
              <w:t>模型信心值</w:t>
            </w:r>
            <w:proofErr w:type="spellEnd"/>
          </w:p>
        </w:tc>
        <w:tc>
          <w:tcPr>
            <w:tcW w:w="1976" w:type="dxa"/>
            <w:tcMar>
              <w:top w:w="60" w:type="dxa"/>
              <w:left w:w="60" w:type="dxa"/>
              <w:bottom w:w="60" w:type="dxa"/>
              <w:right w:w="60" w:type="dxa"/>
            </w:tcMar>
            <w:vAlign w:val="center"/>
          </w:tcPr>
          <w:p w14:paraId="7E6BD57C" w14:textId="77777777" w:rsidR="00E20773" w:rsidRDefault="00171388">
            <w:pPr>
              <w:ind w:leftChars="0" w:left="0" w:rightChars="0" w:right="0"/>
            </w:pPr>
            <w:r>
              <w:rPr>
                <w:rFonts w:cs="Times New Roman"/>
              </w:rPr>
              <w:t>float</w:t>
            </w:r>
          </w:p>
        </w:tc>
        <w:tc>
          <w:tcPr>
            <w:tcW w:w="1976" w:type="dxa"/>
            <w:tcMar>
              <w:top w:w="60" w:type="dxa"/>
              <w:left w:w="60" w:type="dxa"/>
              <w:bottom w:w="60" w:type="dxa"/>
              <w:right w:w="60" w:type="dxa"/>
            </w:tcMar>
            <w:vAlign w:val="center"/>
          </w:tcPr>
          <w:p w14:paraId="09E9EEC3" w14:textId="77777777" w:rsidR="00E20773" w:rsidRDefault="00171388">
            <w:pPr>
              <w:ind w:leftChars="0" w:left="0" w:rightChars="0" w:right="0"/>
            </w:pPr>
            <w:r>
              <w:rPr>
                <w:rFonts w:cs="Times New Roman"/>
              </w:rPr>
              <w:t>-</w:t>
            </w:r>
          </w:p>
        </w:tc>
        <w:tc>
          <w:tcPr>
            <w:tcW w:w="1976" w:type="dxa"/>
            <w:tcMar>
              <w:top w:w="60" w:type="dxa"/>
              <w:left w:w="60" w:type="dxa"/>
              <w:bottom w:w="60" w:type="dxa"/>
              <w:right w:w="60" w:type="dxa"/>
            </w:tcMar>
            <w:vAlign w:val="center"/>
          </w:tcPr>
          <w:p w14:paraId="6E7953ED" w14:textId="77777777" w:rsidR="00E20773" w:rsidRDefault="00E20773">
            <w:pPr>
              <w:ind w:leftChars="0" w:left="0" w:rightChars="0" w:right="0"/>
            </w:pPr>
            <w:proofErr w:type="spellStart"/>
            <w:r>
              <w:rPr>
                <w:rFonts w:cs="Times New Roman"/>
              </w:rPr>
              <w:t>不可為空值</w:t>
            </w:r>
            <w:proofErr w:type="spellEnd"/>
          </w:p>
        </w:tc>
      </w:tr>
      <w:tr w:rsidR="00E20773" w14:paraId="4C5FB208" w14:textId="77777777">
        <w:trPr>
          <w:cantSplit/>
        </w:trPr>
        <w:tc>
          <w:tcPr>
            <w:tcW w:w="1976" w:type="dxa"/>
            <w:tcMar>
              <w:top w:w="60" w:type="dxa"/>
              <w:left w:w="60" w:type="dxa"/>
              <w:bottom w:w="60" w:type="dxa"/>
              <w:right w:w="60" w:type="dxa"/>
            </w:tcMar>
            <w:vAlign w:val="center"/>
          </w:tcPr>
          <w:p w14:paraId="6B58209D" w14:textId="77777777" w:rsidR="00E20773" w:rsidRDefault="00171388">
            <w:pPr>
              <w:ind w:leftChars="0" w:left="0" w:rightChars="0" w:right="0"/>
            </w:pPr>
            <w:proofErr w:type="spellStart"/>
            <w:r>
              <w:rPr>
                <w:rFonts w:cs="Times New Roman"/>
              </w:rPr>
              <w:t>requires_review</w:t>
            </w:r>
            <w:proofErr w:type="spellEnd"/>
          </w:p>
        </w:tc>
        <w:tc>
          <w:tcPr>
            <w:tcW w:w="1976" w:type="dxa"/>
            <w:tcMar>
              <w:top w:w="60" w:type="dxa"/>
              <w:left w:w="60" w:type="dxa"/>
              <w:bottom w:w="60" w:type="dxa"/>
              <w:right w:w="60" w:type="dxa"/>
            </w:tcMar>
            <w:vAlign w:val="center"/>
          </w:tcPr>
          <w:p w14:paraId="2EE807FE" w14:textId="77777777" w:rsidR="00E20773" w:rsidRDefault="00171388">
            <w:pPr>
              <w:ind w:leftChars="0" w:left="0" w:rightChars="0" w:right="0"/>
            </w:pPr>
            <w:proofErr w:type="spellStart"/>
            <w:r>
              <w:rPr>
                <w:rFonts w:cs="Times New Roman"/>
              </w:rPr>
              <w:t>是否需人工確認</w:t>
            </w:r>
            <w:proofErr w:type="spellEnd"/>
          </w:p>
        </w:tc>
        <w:tc>
          <w:tcPr>
            <w:tcW w:w="1976" w:type="dxa"/>
            <w:tcMar>
              <w:top w:w="60" w:type="dxa"/>
              <w:left w:w="60" w:type="dxa"/>
              <w:bottom w:w="60" w:type="dxa"/>
              <w:right w:w="60" w:type="dxa"/>
            </w:tcMar>
            <w:vAlign w:val="center"/>
          </w:tcPr>
          <w:p w14:paraId="168776EA" w14:textId="77777777" w:rsidR="00E20773" w:rsidRDefault="00171388">
            <w:pPr>
              <w:ind w:leftChars="0" w:left="0" w:rightChars="0" w:right="0"/>
            </w:pPr>
            <w:proofErr w:type="spellStart"/>
            <w:r>
              <w:rPr>
                <w:rFonts w:cs="Times New Roman"/>
              </w:rPr>
              <w:t>boolean</w:t>
            </w:r>
            <w:proofErr w:type="spellEnd"/>
          </w:p>
        </w:tc>
        <w:tc>
          <w:tcPr>
            <w:tcW w:w="1976" w:type="dxa"/>
            <w:tcMar>
              <w:top w:w="60" w:type="dxa"/>
              <w:left w:w="60" w:type="dxa"/>
              <w:bottom w:w="60" w:type="dxa"/>
              <w:right w:w="60" w:type="dxa"/>
            </w:tcMar>
            <w:vAlign w:val="center"/>
          </w:tcPr>
          <w:p w14:paraId="65E9A81A" w14:textId="77777777" w:rsidR="00E20773" w:rsidRDefault="00171388">
            <w:pPr>
              <w:ind w:leftChars="0" w:left="0" w:rightChars="0" w:right="0"/>
            </w:pPr>
            <w:r>
              <w:rPr>
                <w:rFonts w:cs="Times New Roman"/>
              </w:rPr>
              <w:t>-</w:t>
            </w:r>
          </w:p>
        </w:tc>
        <w:tc>
          <w:tcPr>
            <w:tcW w:w="1976" w:type="dxa"/>
            <w:tcMar>
              <w:top w:w="60" w:type="dxa"/>
              <w:left w:w="60" w:type="dxa"/>
              <w:bottom w:w="60" w:type="dxa"/>
              <w:right w:w="60" w:type="dxa"/>
            </w:tcMar>
            <w:vAlign w:val="center"/>
          </w:tcPr>
          <w:p w14:paraId="4FE2D705" w14:textId="77777777" w:rsidR="00E20773" w:rsidRDefault="00E20773">
            <w:pPr>
              <w:ind w:leftChars="0" w:left="0" w:rightChars="0" w:right="0"/>
            </w:pPr>
            <w:proofErr w:type="spellStart"/>
            <w:r>
              <w:rPr>
                <w:rFonts w:cs="Times New Roman"/>
              </w:rPr>
              <w:t>不可為空值</w:t>
            </w:r>
            <w:proofErr w:type="spellEnd"/>
          </w:p>
        </w:tc>
      </w:tr>
      <w:tr w:rsidR="00E20773" w14:paraId="39AF3102" w14:textId="77777777">
        <w:trPr>
          <w:cantSplit/>
        </w:trPr>
        <w:tc>
          <w:tcPr>
            <w:tcW w:w="1976" w:type="dxa"/>
            <w:tcMar>
              <w:top w:w="60" w:type="dxa"/>
              <w:left w:w="60" w:type="dxa"/>
              <w:bottom w:w="60" w:type="dxa"/>
              <w:right w:w="60" w:type="dxa"/>
            </w:tcMar>
            <w:vAlign w:val="center"/>
          </w:tcPr>
          <w:p w14:paraId="0E3DC73C" w14:textId="77777777" w:rsidR="00E20773" w:rsidRDefault="00171388">
            <w:pPr>
              <w:ind w:leftChars="0" w:left="0" w:rightChars="0" w:right="0"/>
            </w:pPr>
            <w:proofErr w:type="spellStart"/>
            <w:r>
              <w:rPr>
                <w:rFonts w:cs="Times New Roman"/>
              </w:rPr>
              <w:t>grounding_source</w:t>
            </w:r>
            <w:proofErr w:type="spellEnd"/>
          </w:p>
        </w:tc>
        <w:tc>
          <w:tcPr>
            <w:tcW w:w="1976" w:type="dxa"/>
            <w:tcMar>
              <w:top w:w="60" w:type="dxa"/>
              <w:left w:w="60" w:type="dxa"/>
              <w:bottom w:w="60" w:type="dxa"/>
              <w:right w:w="60" w:type="dxa"/>
            </w:tcMar>
            <w:vAlign w:val="center"/>
          </w:tcPr>
          <w:p w14:paraId="7310F29B" w14:textId="77777777" w:rsidR="00E20773" w:rsidRDefault="00171388">
            <w:pPr>
              <w:ind w:leftChars="0" w:left="0" w:rightChars="0" w:right="0"/>
            </w:pPr>
            <w:proofErr w:type="spellStart"/>
            <w:r>
              <w:rPr>
                <w:rFonts w:cs="Times New Roman"/>
              </w:rPr>
              <w:t>校驗依據類型</w:t>
            </w:r>
            <w:proofErr w:type="spellEnd"/>
          </w:p>
        </w:tc>
        <w:tc>
          <w:tcPr>
            <w:tcW w:w="1976" w:type="dxa"/>
            <w:tcMar>
              <w:top w:w="60" w:type="dxa"/>
              <w:left w:w="60" w:type="dxa"/>
              <w:bottom w:w="60" w:type="dxa"/>
              <w:right w:w="60" w:type="dxa"/>
            </w:tcMar>
            <w:vAlign w:val="center"/>
          </w:tcPr>
          <w:p w14:paraId="6C380BC8" w14:textId="77777777" w:rsidR="00E20773" w:rsidRDefault="00171388">
            <w:pPr>
              <w:ind w:leftChars="0" w:left="0" w:rightChars="0" w:right="0"/>
            </w:pPr>
            <w:r>
              <w:rPr>
                <w:rFonts w:cs="Times New Roman"/>
              </w:rPr>
              <w:t>varchar</w:t>
            </w:r>
          </w:p>
        </w:tc>
        <w:tc>
          <w:tcPr>
            <w:tcW w:w="1976" w:type="dxa"/>
            <w:tcMar>
              <w:top w:w="60" w:type="dxa"/>
              <w:left w:w="60" w:type="dxa"/>
              <w:bottom w:w="60" w:type="dxa"/>
              <w:right w:w="60" w:type="dxa"/>
            </w:tcMar>
            <w:vAlign w:val="center"/>
          </w:tcPr>
          <w:p w14:paraId="3D28F204" w14:textId="77777777" w:rsidR="00E20773" w:rsidRDefault="00171388">
            <w:pPr>
              <w:ind w:leftChars="0" w:left="0" w:rightChars="0" w:right="0"/>
            </w:pPr>
            <w:r>
              <w:rPr>
                <w:rFonts w:cs="Times New Roman"/>
              </w:rPr>
              <w:t>64</w:t>
            </w:r>
          </w:p>
        </w:tc>
        <w:tc>
          <w:tcPr>
            <w:tcW w:w="1976" w:type="dxa"/>
            <w:tcMar>
              <w:top w:w="60" w:type="dxa"/>
              <w:left w:w="60" w:type="dxa"/>
              <w:bottom w:w="60" w:type="dxa"/>
              <w:right w:w="60" w:type="dxa"/>
            </w:tcMar>
            <w:vAlign w:val="center"/>
          </w:tcPr>
          <w:p w14:paraId="66D94EC1" w14:textId="77777777" w:rsidR="00E20773" w:rsidRDefault="00E20773">
            <w:pPr>
              <w:ind w:leftChars="0" w:left="0" w:rightChars="0" w:right="0"/>
            </w:pPr>
            <w:proofErr w:type="spellStart"/>
            <w:r>
              <w:rPr>
                <w:rFonts w:cs="Times New Roman"/>
              </w:rPr>
              <w:t>不可為空值</w:t>
            </w:r>
            <w:proofErr w:type="spellEnd"/>
          </w:p>
        </w:tc>
      </w:tr>
      <w:tr w:rsidR="00E20773" w14:paraId="242DEE7A" w14:textId="77777777">
        <w:trPr>
          <w:cantSplit/>
        </w:trPr>
        <w:tc>
          <w:tcPr>
            <w:tcW w:w="1976" w:type="dxa"/>
            <w:tcMar>
              <w:top w:w="60" w:type="dxa"/>
              <w:left w:w="60" w:type="dxa"/>
              <w:bottom w:w="60" w:type="dxa"/>
              <w:right w:w="60" w:type="dxa"/>
            </w:tcMar>
            <w:vAlign w:val="center"/>
          </w:tcPr>
          <w:p w14:paraId="10F7ECFA" w14:textId="77777777" w:rsidR="00E20773" w:rsidRDefault="00171388">
            <w:pPr>
              <w:ind w:leftChars="0" w:left="0" w:rightChars="0" w:right="0"/>
            </w:pPr>
            <w:proofErr w:type="spellStart"/>
            <w:r>
              <w:rPr>
                <w:rFonts w:cs="Times New Roman"/>
              </w:rPr>
              <w:t>reference_source</w:t>
            </w:r>
            <w:proofErr w:type="spellEnd"/>
          </w:p>
        </w:tc>
        <w:tc>
          <w:tcPr>
            <w:tcW w:w="1976" w:type="dxa"/>
            <w:tcMar>
              <w:top w:w="60" w:type="dxa"/>
              <w:left w:w="60" w:type="dxa"/>
              <w:bottom w:w="60" w:type="dxa"/>
              <w:right w:w="60" w:type="dxa"/>
            </w:tcMar>
            <w:vAlign w:val="center"/>
          </w:tcPr>
          <w:p w14:paraId="124ADEBB" w14:textId="77777777" w:rsidR="00E20773" w:rsidRDefault="00171388">
            <w:pPr>
              <w:ind w:leftChars="0" w:left="0" w:rightChars="0" w:right="0"/>
              <w:rPr>
                <w:lang w:eastAsia="zh-TW"/>
              </w:rPr>
            </w:pPr>
            <w:r>
              <w:rPr>
                <w:rFonts w:cs="Times New Roman"/>
                <w:lang w:eastAsia="zh-TW"/>
              </w:rPr>
              <w:t>診斷當時參考來源名稱</w:t>
            </w:r>
          </w:p>
        </w:tc>
        <w:tc>
          <w:tcPr>
            <w:tcW w:w="1976" w:type="dxa"/>
            <w:tcMar>
              <w:top w:w="60" w:type="dxa"/>
              <w:left w:w="60" w:type="dxa"/>
              <w:bottom w:w="60" w:type="dxa"/>
              <w:right w:w="60" w:type="dxa"/>
            </w:tcMar>
            <w:vAlign w:val="center"/>
          </w:tcPr>
          <w:p w14:paraId="5D4F7057" w14:textId="77777777" w:rsidR="00E20773" w:rsidRDefault="00171388">
            <w:pPr>
              <w:ind w:leftChars="0" w:left="0" w:rightChars="0" w:right="0"/>
            </w:pPr>
            <w:r>
              <w:rPr>
                <w:rFonts w:cs="Times New Roman"/>
              </w:rPr>
              <w:t>varchar</w:t>
            </w:r>
          </w:p>
        </w:tc>
        <w:tc>
          <w:tcPr>
            <w:tcW w:w="1976" w:type="dxa"/>
            <w:tcMar>
              <w:top w:w="60" w:type="dxa"/>
              <w:left w:w="60" w:type="dxa"/>
              <w:bottom w:w="60" w:type="dxa"/>
              <w:right w:w="60" w:type="dxa"/>
            </w:tcMar>
            <w:vAlign w:val="center"/>
          </w:tcPr>
          <w:p w14:paraId="4B95B397" w14:textId="77777777" w:rsidR="00E20773" w:rsidRDefault="00171388">
            <w:pPr>
              <w:ind w:leftChars="0" w:left="0" w:rightChars="0" w:right="0"/>
            </w:pPr>
            <w:r>
              <w:rPr>
                <w:rFonts w:cs="Times New Roman"/>
              </w:rPr>
              <w:t>100</w:t>
            </w:r>
          </w:p>
        </w:tc>
        <w:tc>
          <w:tcPr>
            <w:tcW w:w="1976" w:type="dxa"/>
            <w:tcMar>
              <w:top w:w="60" w:type="dxa"/>
              <w:left w:w="60" w:type="dxa"/>
              <w:bottom w:w="60" w:type="dxa"/>
              <w:right w:w="60" w:type="dxa"/>
            </w:tcMar>
            <w:vAlign w:val="center"/>
          </w:tcPr>
          <w:p w14:paraId="4917769B" w14:textId="77777777" w:rsidR="00E20773" w:rsidRDefault="00E20773">
            <w:pPr>
              <w:ind w:leftChars="0" w:left="0" w:rightChars="0" w:right="0"/>
            </w:pPr>
            <w:proofErr w:type="spellStart"/>
            <w:r>
              <w:rPr>
                <w:rFonts w:cs="Times New Roman"/>
              </w:rPr>
              <w:t>可為空值</w:t>
            </w:r>
            <w:proofErr w:type="spellEnd"/>
          </w:p>
        </w:tc>
      </w:tr>
      <w:tr w:rsidR="00E20773" w14:paraId="7E1A3046" w14:textId="77777777">
        <w:trPr>
          <w:cantSplit/>
        </w:trPr>
        <w:tc>
          <w:tcPr>
            <w:tcW w:w="1976" w:type="dxa"/>
            <w:tcMar>
              <w:top w:w="60" w:type="dxa"/>
              <w:left w:w="60" w:type="dxa"/>
              <w:bottom w:w="60" w:type="dxa"/>
              <w:right w:w="60" w:type="dxa"/>
            </w:tcMar>
            <w:vAlign w:val="center"/>
          </w:tcPr>
          <w:p w14:paraId="112293D1" w14:textId="77777777" w:rsidR="00E20773" w:rsidRDefault="00171388">
            <w:pPr>
              <w:ind w:leftChars="0" w:left="0" w:rightChars="0" w:right="0"/>
            </w:pPr>
            <w:proofErr w:type="spellStart"/>
            <w:r>
              <w:rPr>
                <w:rFonts w:cs="Times New Roman"/>
              </w:rPr>
              <w:t>reference_url</w:t>
            </w:r>
            <w:proofErr w:type="spellEnd"/>
          </w:p>
        </w:tc>
        <w:tc>
          <w:tcPr>
            <w:tcW w:w="1976" w:type="dxa"/>
            <w:tcMar>
              <w:top w:w="60" w:type="dxa"/>
              <w:left w:w="60" w:type="dxa"/>
              <w:bottom w:w="60" w:type="dxa"/>
              <w:right w:w="60" w:type="dxa"/>
            </w:tcMar>
            <w:vAlign w:val="center"/>
          </w:tcPr>
          <w:p w14:paraId="768D7610" w14:textId="77777777" w:rsidR="00E20773" w:rsidRDefault="00171388">
            <w:pPr>
              <w:ind w:leftChars="0" w:left="0" w:rightChars="0" w:right="0"/>
              <w:rPr>
                <w:lang w:eastAsia="zh-TW"/>
              </w:rPr>
            </w:pPr>
            <w:r>
              <w:rPr>
                <w:rFonts w:cs="Times New Roman"/>
                <w:lang w:eastAsia="zh-TW"/>
              </w:rPr>
              <w:t>診斷當時參考來源網址</w:t>
            </w:r>
          </w:p>
        </w:tc>
        <w:tc>
          <w:tcPr>
            <w:tcW w:w="1976" w:type="dxa"/>
            <w:tcMar>
              <w:top w:w="60" w:type="dxa"/>
              <w:left w:w="60" w:type="dxa"/>
              <w:bottom w:w="60" w:type="dxa"/>
              <w:right w:w="60" w:type="dxa"/>
            </w:tcMar>
            <w:vAlign w:val="center"/>
          </w:tcPr>
          <w:p w14:paraId="2BF74C69" w14:textId="77777777" w:rsidR="00E20773" w:rsidRDefault="00171388">
            <w:pPr>
              <w:ind w:leftChars="0" w:left="0" w:rightChars="0" w:right="0"/>
            </w:pPr>
            <w:r>
              <w:rPr>
                <w:rFonts w:cs="Times New Roman"/>
              </w:rPr>
              <w:t>varchar</w:t>
            </w:r>
          </w:p>
        </w:tc>
        <w:tc>
          <w:tcPr>
            <w:tcW w:w="1976" w:type="dxa"/>
            <w:tcMar>
              <w:top w:w="60" w:type="dxa"/>
              <w:left w:w="60" w:type="dxa"/>
              <w:bottom w:w="60" w:type="dxa"/>
              <w:right w:w="60" w:type="dxa"/>
            </w:tcMar>
            <w:vAlign w:val="center"/>
          </w:tcPr>
          <w:p w14:paraId="493B10B7" w14:textId="77777777" w:rsidR="00E20773" w:rsidRDefault="00171388">
            <w:pPr>
              <w:ind w:leftChars="0" w:left="0" w:rightChars="0" w:right="0"/>
            </w:pPr>
            <w:r>
              <w:rPr>
                <w:rFonts w:cs="Times New Roman"/>
              </w:rPr>
              <w:t>2048</w:t>
            </w:r>
          </w:p>
        </w:tc>
        <w:tc>
          <w:tcPr>
            <w:tcW w:w="1976" w:type="dxa"/>
            <w:tcMar>
              <w:top w:w="60" w:type="dxa"/>
              <w:left w:w="60" w:type="dxa"/>
              <w:bottom w:w="60" w:type="dxa"/>
              <w:right w:w="60" w:type="dxa"/>
            </w:tcMar>
            <w:vAlign w:val="center"/>
          </w:tcPr>
          <w:p w14:paraId="79FD1BA3" w14:textId="77777777" w:rsidR="00E20773" w:rsidRDefault="00E20773">
            <w:pPr>
              <w:ind w:leftChars="0" w:left="0" w:rightChars="0" w:right="0"/>
            </w:pPr>
            <w:proofErr w:type="spellStart"/>
            <w:r>
              <w:rPr>
                <w:rFonts w:cs="Times New Roman"/>
              </w:rPr>
              <w:t>可為空值</w:t>
            </w:r>
            <w:proofErr w:type="spellEnd"/>
          </w:p>
        </w:tc>
      </w:tr>
      <w:tr w:rsidR="00E20773" w14:paraId="60F93FD1" w14:textId="77777777">
        <w:trPr>
          <w:cantSplit/>
        </w:trPr>
        <w:tc>
          <w:tcPr>
            <w:tcW w:w="1976" w:type="dxa"/>
            <w:tcMar>
              <w:top w:w="60" w:type="dxa"/>
              <w:left w:w="60" w:type="dxa"/>
              <w:bottom w:w="60" w:type="dxa"/>
              <w:right w:w="60" w:type="dxa"/>
            </w:tcMar>
            <w:vAlign w:val="center"/>
          </w:tcPr>
          <w:p w14:paraId="4DBAFB91" w14:textId="77777777" w:rsidR="00E20773" w:rsidRDefault="00171388">
            <w:pPr>
              <w:ind w:leftChars="0" w:left="0" w:rightChars="0" w:right="0"/>
            </w:pPr>
            <w:proofErr w:type="spellStart"/>
            <w:r>
              <w:rPr>
                <w:rFonts w:cs="Times New Roman"/>
              </w:rPr>
              <w:t>reference_record_id</w:t>
            </w:r>
            <w:proofErr w:type="spellEnd"/>
          </w:p>
        </w:tc>
        <w:tc>
          <w:tcPr>
            <w:tcW w:w="1976" w:type="dxa"/>
            <w:tcMar>
              <w:top w:w="60" w:type="dxa"/>
              <w:left w:w="60" w:type="dxa"/>
              <w:bottom w:w="60" w:type="dxa"/>
              <w:right w:w="60" w:type="dxa"/>
            </w:tcMar>
            <w:vAlign w:val="center"/>
          </w:tcPr>
          <w:p w14:paraId="1951D98C" w14:textId="77777777" w:rsidR="00E20773" w:rsidRDefault="00171388">
            <w:pPr>
              <w:ind w:leftChars="0" w:left="0" w:rightChars="0" w:right="0"/>
              <w:rPr>
                <w:lang w:eastAsia="zh-TW"/>
              </w:rPr>
            </w:pPr>
            <w:r>
              <w:rPr>
                <w:rFonts w:cs="Times New Roman"/>
                <w:lang w:eastAsia="zh-TW"/>
              </w:rPr>
              <w:t>診斷當時來源紀錄識別碼</w:t>
            </w:r>
          </w:p>
        </w:tc>
        <w:tc>
          <w:tcPr>
            <w:tcW w:w="1976" w:type="dxa"/>
            <w:tcMar>
              <w:top w:w="60" w:type="dxa"/>
              <w:left w:w="60" w:type="dxa"/>
              <w:bottom w:w="60" w:type="dxa"/>
              <w:right w:w="60" w:type="dxa"/>
            </w:tcMar>
            <w:vAlign w:val="center"/>
          </w:tcPr>
          <w:p w14:paraId="74138A9A" w14:textId="77777777" w:rsidR="00E20773" w:rsidRDefault="00171388">
            <w:pPr>
              <w:ind w:leftChars="0" w:left="0" w:rightChars="0" w:right="0"/>
            </w:pPr>
            <w:r>
              <w:rPr>
                <w:rFonts w:cs="Times New Roman"/>
              </w:rPr>
              <w:t>varchar</w:t>
            </w:r>
          </w:p>
        </w:tc>
        <w:tc>
          <w:tcPr>
            <w:tcW w:w="1976" w:type="dxa"/>
            <w:tcMar>
              <w:top w:w="60" w:type="dxa"/>
              <w:left w:w="60" w:type="dxa"/>
              <w:bottom w:w="60" w:type="dxa"/>
              <w:right w:w="60" w:type="dxa"/>
            </w:tcMar>
            <w:vAlign w:val="center"/>
          </w:tcPr>
          <w:p w14:paraId="2CB91F5F" w14:textId="77777777" w:rsidR="00E20773" w:rsidRDefault="00171388">
            <w:pPr>
              <w:ind w:leftChars="0" w:left="0" w:rightChars="0" w:right="0"/>
            </w:pPr>
            <w:r>
              <w:rPr>
                <w:rFonts w:cs="Times New Roman"/>
              </w:rPr>
              <w:t>128</w:t>
            </w:r>
          </w:p>
        </w:tc>
        <w:tc>
          <w:tcPr>
            <w:tcW w:w="1976" w:type="dxa"/>
            <w:tcMar>
              <w:top w:w="60" w:type="dxa"/>
              <w:left w:w="60" w:type="dxa"/>
              <w:bottom w:w="60" w:type="dxa"/>
              <w:right w:w="60" w:type="dxa"/>
            </w:tcMar>
            <w:vAlign w:val="center"/>
          </w:tcPr>
          <w:p w14:paraId="54F548DE" w14:textId="77777777" w:rsidR="00E20773" w:rsidRDefault="00E20773">
            <w:pPr>
              <w:ind w:leftChars="0" w:left="0" w:rightChars="0" w:right="0"/>
            </w:pPr>
            <w:proofErr w:type="spellStart"/>
            <w:r>
              <w:rPr>
                <w:rFonts w:cs="Times New Roman"/>
              </w:rPr>
              <w:t>可為空值</w:t>
            </w:r>
            <w:proofErr w:type="spellEnd"/>
          </w:p>
        </w:tc>
      </w:tr>
      <w:tr w:rsidR="00E20773" w14:paraId="1E2AACB5" w14:textId="77777777">
        <w:trPr>
          <w:cantSplit/>
        </w:trPr>
        <w:tc>
          <w:tcPr>
            <w:tcW w:w="1976" w:type="dxa"/>
            <w:tcMar>
              <w:top w:w="60" w:type="dxa"/>
              <w:left w:w="60" w:type="dxa"/>
              <w:bottom w:w="60" w:type="dxa"/>
              <w:right w:w="60" w:type="dxa"/>
            </w:tcMar>
            <w:vAlign w:val="center"/>
          </w:tcPr>
          <w:p w14:paraId="55122697" w14:textId="77777777" w:rsidR="00E20773" w:rsidRDefault="00171388">
            <w:pPr>
              <w:ind w:leftChars="0" w:left="0" w:rightChars="0" w:right="0"/>
            </w:pPr>
            <w:proofErr w:type="spellStart"/>
            <w:r>
              <w:rPr>
                <w:rFonts w:cs="Times New Roman"/>
              </w:rPr>
              <w:t>session_id</w:t>
            </w:r>
            <w:proofErr w:type="spellEnd"/>
          </w:p>
        </w:tc>
        <w:tc>
          <w:tcPr>
            <w:tcW w:w="1976" w:type="dxa"/>
            <w:tcMar>
              <w:top w:w="60" w:type="dxa"/>
              <w:left w:w="60" w:type="dxa"/>
              <w:bottom w:w="60" w:type="dxa"/>
              <w:right w:w="60" w:type="dxa"/>
            </w:tcMar>
            <w:vAlign w:val="center"/>
          </w:tcPr>
          <w:p w14:paraId="345F5DC0" w14:textId="77777777" w:rsidR="00E20773" w:rsidRDefault="00171388">
            <w:pPr>
              <w:ind w:leftChars="0" w:left="0" w:rightChars="0" w:right="0"/>
            </w:pPr>
            <w:proofErr w:type="spellStart"/>
            <w:r>
              <w:rPr>
                <w:rFonts w:cs="Times New Roman"/>
              </w:rPr>
              <w:t>監控工作階段識別碼</w:t>
            </w:r>
            <w:proofErr w:type="spellEnd"/>
          </w:p>
        </w:tc>
        <w:tc>
          <w:tcPr>
            <w:tcW w:w="1976" w:type="dxa"/>
            <w:tcMar>
              <w:top w:w="60" w:type="dxa"/>
              <w:left w:w="60" w:type="dxa"/>
              <w:bottom w:w="60" w:type="dxa"/>
              <w:right w:w="60" w:type="dxa"/>
            </w:tcMar>
            <w:vAlign w:val="center"/>
          </w:tcPr>
          <w:p w14:paraId="499C61FF" w14:textId="77777777" w:rsidR="00E20773" w:rsidRDefault="00171388">
            <w:pPr>
              <w:ind w:leftChars="0" w:left="0" w:rightChars="0" w:right="0"/>
            </w:pPr>
            <w:r>
              <w:rPr>
                <w:rFonts w:cs="Times New Roman"/>
              </w:rPr>
              <w:t>varchar</w:t>
            </w:r>
          </w:p>
        </w:tc>
        <w:tc>
          <w:tcPr>
            <w:tcW w:w="1976" w:type="dxa"/>
            <w:tcMar>
              <w:top w:w="60" w:type="dxa"/>
              <w:left w:w="60" w:type="dxa"/>
              <w:bottom w:w="60" w:type="dxa"/>
              <w:right w:w="60" w:type="dxa"/>
            </w:tcMar>
            <w:vAlign w:val="center"/>
          </w:tcPr>
          <w:p w14:paraId="0F6845E9" w14:textId="77777777" w:rsidR="00E20773" w:rsidRDefault="00171388">
            <w:pPr>
              <w:ind w:leftChars="0" w:left="0" w:rightChars="0" w:right="0"/>
            </w:pPr>
            <w:r>
              <w:rPr>
                <w:rFonts w:cs="Times New Roman"/>
              </w:rPr>
              <w:t>64</w:t>
            </w:r>
          </w:p>
        </w:tc>
        <w:tc>
          <w:tcPr>
            <w:tcW w:w="1976" w:type="dxa"/>
            <w:tcMar>
              <w:top w:w="60" w:type="dxa"/>
              <w:left w:w="60" w:type="dxa"/>
              <w:bottom w:w="60" w:type="dxa"/>
              <w:right w:w="60" w:type="dxa"/>
            </w:tcMar>
            <w:vAlign w:val="center"/>
          </w:tcPr>
          <w:p w14:paraId="2E4EC00E" w14:textId="77777777" w:rsidR="00E20773" w:rsidRDefault="00E20773">
            <w:pPr>
              <w:ind w:leftChars="0" w:left="0" w:rightChars="0" w:right="0"/>
            </w:pPr>
            <w:proofErr w:type="spellStart"/>
            <w:r>
              <w:rPr>
                <w:rFonts w:cs="Times New Roman"/>
              </w:rPr>
              <w:t>不可為空值</w:t>
            </w:r>
            <w:proofErr w:type="spellEnd"/>
          </w:p>
        </w:tc>
      </w:tr>
      <w:tr w:rsidR="00E20773" w14:paraId="38C5C492" w14:textId="77777777">
        <w:trPr>
          <w:cantSplit/>
        </w:trPr>
        <w:tc>
          <w:tcPr>
            <w:tcW w:w="1976" w:type="dxa"/>
            <w:tcMar>
              <w:top w:w="60" w:type="dxa"/>
              <w:left w:w="60" w:type="dxa"/>
              <w:bottom w:w="60" w:type="dxa"/>
              <w:right w:w="60" w:type="dxa"/>
            </w:tcMar>
            <w:vAlign w:val="center"/>
          </w:tcPr>
          <w:p w14:paraId="66306A80" w14:textId="77777777" w:rsidR="00E20773" w:rsidRDefault="00171388">
            <w:pPr>
              <w:ind w:leftChars="0" w:left="0" w:rightChars="0" w:right="0"/>
            </w:pPr>
            <w:proofErr w:type="spellStart"/>
            <w:r>
              <w:rPr>
                <w:rFonts w:cs="Times New Roman"/>
              </w:rPr>
              <w:t>region_id</w:t>
            </w:r>
            <w:proofErr w:type="spellEnd"/>
          </w:p>
        </w:tc>
        <w:tc>
          <w:tcPr>
            <w:tcW w:w="1976" w:type="dxa"/>
            <w:tcMar>
              <w:top w:w="60" w:type="dxa"/>
              <w:left w:w="60" w:type="dxa"/>
              <w:bottom w:w="60" w:type="dxa"/>
              <w:right w:w="60" w:type="dxa"/>
            </w:tcMar>
            <w:vAlign w:val="center"/>
          </w:tcPr>
          <w:p w14:paraId="6A72AD07" w14:textId="77777777" w:rsidR="00E20773" w:rsidRDefault="00171388">
            <w:pPr>
              <w:ind w:leftChars="0" w:left="0" w:rightChars="0" w:right="0"/>
            </w:pPr>
            <w:proofErr w:type="spellStart"/>
            <w:r>
              <w:rPr>
                <w:rFonts w:cs="Times New Roman"/>
              </w:rPr>
              <w:t>監控區域識別碼</w:t>
            </w:r>
            <w:proofErr w:type="spellEnd"/>
          </w:p>
        </w:tc>
        <w:tc>
          <w:tcPr>
            <w:tcW w:w="1976" w:type="dxa"/>
            <w:tcMar>
              <w:top w:w="60" w:type="dxa"/>
              <w:left w:w="60" w:type="dxa"/>
              <w:bottom w:w="60" w:type="dxa"/>
              <w:right w:w="60" w:type="dxa"/>
            </w:tcMar>
            <w:vAlign w:val="center"/>
          </w:tcPr>
          <w:p w14:paraId="4C64E166" w14:textId="77777777" w:rsidR="00E20773" w:rsidRDefault="00171388">
            <w:pPr>
              <w:ind w:leftChars="0" w:left="0" w:rightChars="0" w:right="0"/>
            </w:pPr>
            <w:r>
              <w:rPr>
                <w:rFonts w:cs="Times New Roman"/>
              </w:rPr>
              <w:t>varchar</w:t>
            </w:r>
          </w:p>
        </w:tc>
        <w:tc>
          <w:tcPr>
            <w:tcW w:w="1976" w:type="dxa"/>
            <w:tcMar>
              <w:top w:w="60" w:type="dxa"/>
              <w:left w:w="60" w:type="dxa"/>
              <w:bottom w:w="60" w:type="dxa"/>
              <w:right w:w="60" w:type="dxa"/>
            </w:tcMar>
            <w:vAlign w:val="center"/>
          </w:tcPr>
          <w:p w14:paraId="5527E98F" w14:textId="77777777" w:rsidR="00E20773" w:rsidRDefault="00171388">
            <w:pPr>
              <w:ind w:leftChars="0" w:left="0" w:rightChars="0" w:right="0"/>
            </w:pPr>
            <w:r>
              <w:rPr>
                <w:rFonts w:cs="Times New Roman"/>
              </w:rPr>
              <w:t>64</w:t>
            </w:r>
          </w:p>
        </w:tc>
        <w:tc>
          <w:tcPr>
            <w:tcW w:w="1976" w:type="dxa"/>
            <w:tcMar>
              <w:top w:w="60" w:type="dxa"/>
              <w:left w:w="60" w:type="dxa"/>
              <w:bottom w:w="60" w:type="dxa"/>
              <w:right w:w="60" w:type="dxa"/>
            </w:tcMar>
            <w:vAlign w:val="center"/>
          </w:tcPr>
          <w:p w14:paraId="7737F52D" w14:textId="77777777" w:rsidR="00E20773" w:rsidRDefault="00E20773">
            <w:pPr>
              <w:ind w:leftChars="0" w:left="0" w:rightChars="0" w:right="0"/>
            </w:pPr>
            <w:proofErr w:type="spellStart"/>
            <w:r>
              <w:rPr>
                <w:rFonts w:cs="Times New Roman"/>
              </w:rPr>
              <w:t>不可為空值</w:t>
            </w:r>
            <w:proofErr w:type="spellEnd"/>
          </w:p>
        </w:tc>
      </w:tr>
      <w:tr w:rsidR="00E20773" w14:paraId="78878710" w14:textId="77777777">
        <w:trPr>
          <w:cantSplit/>
        </w:trPr>
        <w:tc>
          <w:tcPr>
            <w:tcW w:w="1976" w:type="dxa"/>
            <w:tcMar>
              <w:top w:w="60" w:type="dxa"/>
              <w:left w:w="60" w:type="dxa"/>
              <w:bottom w:w="60" w:type="dxa"/>
              <w:right w:w="60" w:type="dxa"/>
            </w:tcMar>
            <w:vAlign w:val="center"/>
          </w:tcPr>
          <w:p w14:paraId="1612ED62" w14:textId="77777777" w:rsidR="00E20773" w:rsidRDefault="00171388">
            <w:pPr>
              <w:ind w:leftChars="0" w:left="0" w:rightChars="0" w:right="0"/>
            </w:pPr>
            <w:proofErr w:type="spellStart"/>
            <w:r>
              <w:rPr>
                <w:rFonts w:cs="Times New Roman"/>
              </w:rPr>
              <w:t>consecutive_matches</w:t>
            </w:r>
            <w:proofErr w:type="spellEnd"/>
          </w:p>
        </w:tc>
        <w:tc>
          <w:tcPr>
            <w:tcW w:w="1976" w:type="dxa"/>
            <w:tcMar>
              <w:top w:w="60" w:type="dxa"/>
              <w:left w:w="60" w:type="dxa"/>
              <w:bottom w:w="60" w:type="dxa"/>
              <w:right w:w="60" w:type="dxa"/>
            </w:tcMar>
            <w:vAlign w:val="center"/>
          </w:tcPr>
          <w:p w14:paraId="6F2981FE" w14:textId="77777777" w:rsidR="00E20773" w:rsidRDefault="00171388">
            <w:pPr>
              <w:ind w:leftChars="0" w:left="0" w:rightChars="0" w:right="0"/>
            </w:pPr>
            <w:proofErr w:type="spellStart"/>
            <w:r>
              <w:rPr>
                <w:rFonts w:cs="Times New Roman"/>
              </w:rPr>
              <w:t>連續一致次數</w:t>
            </w:r>
            <w:proofErr w:type="spellEnd"/>
          </w:p>
        </w:tc>
        <w:tc>
          <w:tcPr>
            <w:tcW w:w="1976" w:type="dxa"/>
            <w:tcMar>
              <w:top w:w="60" w:type="dxa"/>
              <w:left w:w="60" w:type="dxa"/>
              <w:bottom w:w="60" w:type="dxa"/>
              <w:right w:w="60" w:type="dxa"/>
            </w:tcMar>
            <w:vAlign w:val="center"/>
          </w:tcPr>
          <w:p w14:paraId="266CF2B9" w14:textId="77777777" w:rsidR="00E20773" w:rsidRDefault="00171388">
            <w:pPr>
              <w:ind w:leftChars="0" w:left="0" w:rightChars="0" w:right="0"/>
            </w:pPr>
            <w:r>
              <w:rPr>
                <w:rFonts w:cs="Times New Roman"/>
              </w:rPr>
              <w:t>int</w:t>
            </w:r>
          </w:p>
        </w:tc>
        <w:tc>
          <w:tcPr>
            <w:tcW w:w="1976" w:type="dxa"/>
            <w:tcMar>
              <w:top w:w="60" w:type="dxa"/>
              <w:left w:w="60" w:type="dxa"/>
              <w:bottom w:w="60" w:type="dxa"/>
              <w:right w:w="60" w:type="dxa"/>
            </w:tcMar>
            <w:vAlign w:val="center"/>
          </w:tcPr>
          <w:p w14:paraId="3CA86A04" w14:textId="77777777" w:rsidR="00E20773" w:rsidRDefault="00171388">
            <w:pPr>
              <w:ind w:leftChars="0" w:left="0" w:rightChars="0" w:right="0"/>
            </w:pPr>
            <w:r>
              <w:rPr>
                <w:rFonts w:cs="Times New Roman"/>
              </w:rPr>
              <w:t>-</w:t>
            </w:r>
          </w:p>
        </w:tc>
        <w:tc>
          <w:tcPr>
            <w:tcW w:w="1976" w:type="dxa"/>
            <w:tcMar>
              <w:top w:w="60" w:type="dxa"/>
              <w:left w:w="60" w:type="dxa"/>
              <w:bottom w:w="60" w:type="dxa"/>
              <w:right w:w="60" w:type="dxa"/>
            </w:tcMar>
            <w:vAlign w:val="center"/>
          </w:tcPr>
          <w:p w14:paraId="23F7E7E2" w14:textId="77777777" w:rsidR="00E20773" w:rsidRDefault="00E20773">
            <w:pPr>
              <w:ind w:leftChars="0" w:left="0" w:rightChars="0" w:right="0"/>
            </w:pPr>
            <w:proofErr w:type="spellStart"/>
            <w:r>
              <w:rPr>
                <w:rFonts w:cs="Times New Roman"/>
              </w:rPr>
              <w:t>不可為空值</w:t>
            </w:r>
            <w:proofErr w:type="spellEnd"/>
          </w:p>
        </w:tc>
      </w:tr>
      <w:tr w:rsidR="00E20773" w14:paraId="4A36337E" w14:textId="77777777">
        <w:trPr>
          <w:cantSplit/>
        </w:trPr>
        <w:tc>
          <w:tcPr>
            <w:tcW w:w="1976" w:type="dxa"/>
            <w:tcMar>
              <w:top w:w="60" w:type="dxa"/>
              <w:left w:w="60" w:type="dxa"/>
              <w:bottom w:w="60" w:type="dxa"/>
              <w:right w:w="60" w:type="dxa"/>
            </w:tcMar>
            <w:vAlign w:val="center"/>
          </w:tcPr>
          <w:p w14:paraId="02557956" w14:textId="77777777" w:rsidR="00E20773" w:rsidRDefault="00171388">
            <w:pPr>
              <w:ind w:leftChars="0" w:left="0" w:rightChars="0" w:right="0"/>
            </w:pPr>
            <w:proofErr w:type="spellStart"/>
            <w:r>
              <w:rPr>
                <w:rFonts w:cs="Times New Roman"/>
              </w:rPr>
              <w:t>image_url</w:t>
            </w:r>
            <w:proofErr w:type="spellEnd"/>
          </w:p>
        </w:tc>
        <w:tc>
          <w:tcPr>
            <w:tcW w:w="1976" w:type="dxa"/>
            <w:tcMar>
              <w:top w:w="60" w:type="dxa"/>
              <w:left w:w="60" w:type="dxa"/>
              <w:bottom w:w="60" w:type="dxa"/>
              <w:right w:w="60" w:type="dxa"/>
            </w:tcMar>
            <w:vAlign w:val="center"/>
          </w:tcPr>
          <w:p w14:paraId="241C89EC" w14:textId="77777777" w:rsidR="00E20773" w:rsidRDefault="00171388">
            <w:pPr>
              <w:ind w:leftChars="0" w:left="0" w:rightChars="0" w:right="0"/>
            </w:pPr>
            <w:proofErr w:type="spellStart"/>
            <w:r>
              <w:rPr>
                <w:rFonts w:cs="Times New Roman"/>
              </w:rPr>
              <w:t>圖片儲存路徑</w:t>
            </w:r>
            <w:proofErr w:type="spellEnd"/>
          </w:p>
        </w:tc>
        <w:tc>
          <w:tcPr>
            <w:tcW w:w="1976" w:type="dxa"/>
            <w:tcMar>
              <w:top w:w="60" w:type="dxa"/>
              <w:left w:w="60" w:type="dxa"/>
              <w:bottom w:w="60" w:type="dxa"/>
              <w:right w:w="60" w:type="dxa"/>
            </w:tcMar>
            <w:vAlign w:val="center"/>
          </w:tcPr>
          <w:p w14:paraId="75E3E69E" w14:textId="77777777" w:rsidR="00E20773" w:rsidRDefault="00171388">
            <w:pPr>
              <w:ind w:leftChars="0" w:left="0" w:rightChars="0" w:right="0"/>
            </w:pPr>
            <w:r>
              <w:rPr>
                <w:rFonts w:cs="Times New Roman"/>
              </w:rPr>
              <w:t>varchar</w:t>
            </w:r>
          </w:p>
        </w:tc>
        <w:tc>
          <w:tcPr>
            <w:tcW w:w="1976" w:type="dxa"/>
            <w:tcMar>
              <w:top w:w="60" w:type="dxa"/>
              <w:left w:w="60" w:type="dxa"/>
              <w:bottom w:w="60" w:type="dxa"/>
              <w:right w:w="60" w:type="dxa"/>
            </w:tcMar>
            <w:vAlign w:val="center"/>
          </w:tcPr>
          <w:p w14:paraId="431341F8" w14:textId="77777777" w:rsidR="00E20773" w:rsidRDefault="00171388">
            <w:pPr>
              <w:ind w:leftChars="0" w:left="0" w:rightChars="0" w:right="0"/>
            </w:pPr>
            <w:r>
              <w:rPr>
                <w:rFonts w:cs="Times New Roman"/>
              </w:rPr>
              <w:t>2048</w:t>
            </w:r>
          </w:p>
        </w:tc>
        <w:tc>
          <w:tcPr>
            <w:tcW w:w="1976" w:type="dxa"/>
            <w:tcMar>
              <w:top w:w="60" w:type="dxa"/>
              <w:left w:w="60" w:type="dxa"/>
              <w:bottom w:w="60" w:type="dxa"/>
              <w:right w:w="60" w:type="dxa"/>
            </w:tcMar>
            <w:vAlign w:val="center"/>
          </w:tcPr>
          <w:p w14:paraId="54D6A9A0" w14:textId="77777777" w:rsidR="00E20773" w:rsidRDefault="00E20773">
            <w:pPr>
              <w:ind w:leftChars="0" w:left="0" w:rightChars="0" w:right="0"/>
            </w:pPr>
            <w:proofErr w:type="spellStart"/>
            <w:r>
              <w:rPr>
                <w:rFonts w:cs="Times New Roman"/>
              </w:rPr>
              <w:t>不可為空值</w:t>
            </w:r>
            <w:proofErr w:type="spellEnd"/>
          </w:p>
        </w:tc>
      </w:tr>
      <w:tr w:rsidR="00E20773" w14:paraId="4CCF7D17" w14:textId="77777777">
        <w:trPr>
          <w:cantSplit/>
        </w:trPr>
        <w:tc>
          <w:tcPr>
            <w:tcW w:w="1976" w:type="dxa"/>
            <w:tcMar>
              <w:top w:w="60" w:type="dxa"/>
              <w:left w:w="60" w:type="dxa"/>
              <w:bottom w:w="60" w:type="dxa"/>
              <w:right w:w="60" w:type="dxa"/>
            </w:tcMar>
            <w:vAlign w:val="center"/>
          </w:tcPr>
          <w:p w14:paraId="1C6256D8" w14:textId="77777777" w:rsidR="00E20773" w:rsidRDefault="00171388">
            <w:pPr>
              <w:ind w:leftChars="0" w:left="0" w:rightChars="0" w:right="0"/>
            </w:pPr>
            <w:proofErr w:type="spellStart"/>
            <w:r>
              <w:rPr>
                <w:rFonts w:cs="Times New Roman"/>
              </w:rPr>
              <w:t>email_sent</w:t>
            </w:r>
            <w:proofErr w:type="spellEnd"/>
          </w:p>
        </w:tc>
        <w:tc>
          <w:tcPr>
            <w:tcW w:w="1976" w:type="dxa"/>
            <w:tcMar>
              <w:top w:w="60" w:type="dxa"/>
              <w:left w:w="60" w:type="dxa"/>
              <w:bottom w:w="60" w:type="dxa"/>
              <w:right w:w="60" w:type="dxa"/>
            </w:tcMar>
            <w:vAlign w:val="center"/>
          </w:tcPr>
          <w:p w14:paraId="03AA6FCB" w14:textId="77777777" w:rsidR="00E20773" w:rsidRDefault="00171388">
            <w:pPr>
              <w:ind w:leftChars="0" w:left="0" w:rightChars="0" w:right="0"/>
            </w:pPr>
            <w:r>
              <w:rPr>
                <w:rFonts w:cs="Times New Roman"/>
              </w:rPr>
              <w:t xml:space="preserve">SMTP </w:t>
            </w:r>
            <w:proofErr w:type="spellStart"/>
            <w:r>
              <w:rPr>
                <w:rFonts w:cs="Times New Roman"/>
              </w:rPr>
              <w:t>寄送結果</w:t>
            </w:r>
            <w:proofErr w:type="spellEnd"/>
          </w:p>
        </w:tc>
        <w:tc>
          <w:tcPr>
            <w:tcW w:w="1976" w:type="dxa"/>
            <w:tcMar>
              <w:top w:w="60" w:type="dxa"/>
              <w:left w:w="60" w:type="dxa"/>
              <w:bottom w:w="60" w:type="dxa"/>
              <w:right w:w="60" w:type="dxa"/>
            </w:tcMar>
            <w:vAlign w:val="center"/>
          </w:tcPr>
          <w:p w14:paraId="3C8F719F" w14:textId="77777777" w:rsidR="00E20773" w:rsidRDefault="00171388">
            <w:pPr>
              <w:ind w:leftChars="0" w:left="0" w:rightChars="0" w:right="0"/>
            </w:pPr>
            <w:proofErr w:type="spellStart"/>
            <w:r>
              <w:rPr>
                <w:rFonts w:cs="Times New Roman"/>
              </w:rPr>
              <w:t>boolean</w:t>
            </w:r>
            <w:proofErr w:type="spellEnd"/>
          </w:p>
        </w:tc>
        <w:tc>
          <w:tcPr>
            <w:tcW w:w="1976" w:type="dxa"/>
            <w:tcMar>
              <w:top w:w="60" w:type="dxa"/>
              <w:left w:w="60" w:type="dxa"/>
              <w:bottom w:w="60" w:type="dxa"/>
              <w:right w:w="60" w:type="dxa"/>
            </w:tcMar>
            <w:vAlign w:val="center"/>
          </w:tcPr>
          <w:p w14:paraId="6606C769" w14:textId="77777777" w:rsidR="00E20773" w:rsidRDefault="00171388">
            <w:pPr>
              <w:ind w:leftChars="0" w:left="0" w:rightChars="0" w:right="0"/>
            </w:pPr>
            <w:r>
              <w:rPr>
                <w:rFonts w:cs="Times New Roman"/>
              </w:rPr>
              <w:t>-</w:t>
            </w:r>
          </w:p>
        </w:tc>
        <w:tc>
          <w:tcPr>
            <w:tcW w:w="1976" w:type="dxa"/>
            <w:tcMar>
              <w:top w:w="60" w:type="dxa"/>
              <w:left w:w="60" w:type="dxa"/>
              <w:bottom w:w="60" w:type="dxa"/>
              <w:right w:w="60" w:type="dxa"/>
            </w:tcMar>
            <w:vAlign w:val="center"/>
          </w:tcPr>
          <w:p w14:paraId="2D1D0181" w14:textId="77777777" w:rsidR="00E20773" w:rsidRDefault="00E20773">
            <w:pPr>
              <w:ind w:leftChars="0" w:left="0" w:rightChars="0" w:right="0"/>
            </w:pPr>
            <w:proofErr w:type="spellStart"/>
            <w:r>
              <w:rPr>
                <w:rFonts w:cs="Times New Roman"/>
              </w:rPr>
              <w:t>不可為空值</w:t>
            </w:r>
            <w:proofErr w:type="spellEnd"/>
          </w:p>
        </w:tc>
      </w:tr>
      <w:tr w:rsidR="00E20773" w14:paraId="114F8EC8" w14:textId="77777777">
        <w:trPr>
          <w:cantSplit/>
        </w:trPr>
        <w:tc>
          <w:tcPr>
            <w:tcW w:w="1976" w:type="dxa"/>
            <w:tcMar>
              <w:top w:w="60" w:type="dxa"/>
              <w:left w:w="60" w:type="dxa"/>
              <w:bottom w:w="60" w:type="dxa"/>
              <w:right w:w="60" w:type="dxa"/>
            </w:tcMar>
            <w:vAlign w:val="center"/>
          </w:tcPr>
          <w:p w14:paraId="4EFEC348" w14:textId="77777777" w:rsidR="00E20773" w:rsidRDefault="00171388">
            <w:pPr>
              <w:ind w:leftChars="0" w:left="0" w:rightChars="0" w:right="0"/>
            </w:pPr>
            <w:proofErr w:type="spellStart"/>
            <w:r>
              <w:rPr>
                <w:rFonts w:cs="Times New Roman"/>
              </w:rPr>
              <w:lastRenderedPageBreak/>
              <w:t>acknowledged_at</w:t>
            </w:r>
            <w:proofErr w:type="spellEnd"/>
          </w:p>
        </w:tc>
        <w:tc>
          <w:tcPr>
            <w:tcW w:w="1976" w:type="dxa"/>
            <w:tcMar>
              <w:top w:w="60" w:type="dxa"/>
              <w:left w:w="60" w:type="dxa"/>
              <w:bottom w:w="60" w:type="dxa"/>
              <w:right w:w="60" w:type="dxa"/>
            </w:tcMar>
            <w:vAlign w:val="center"/>
          </w:tcPr>
          <w:p w14:paraId="1E967886" w14:textId="77777777" w:rsidR="00E20773" w:rsidRDefault="00171388">
            <w:pPr>
              <w:ind w:leftChars="0" w:left="0" w:rightChars="0" w:right="0"/>
            </w:pPr>
            <w:proofErr w:type="spellStart"/>
            <w:r>
              <w:rPr>
                <w:rFonts w:cs="Times New Roman"/>
              </w:rPr>
              <w:t>確認時間</w:t>
            </w:r>
            <w:proofErr w:type="spellEnd"/>
          </w:p>
        </w:tc>
        <w:tc>
          <w:tcPr>
            <w:tcW w:w="1976" w:type="dxa"/>
            <w:tcMar>
              <w:top w:w="60" w:type="dxa"/>
              <w:left w:w="60" w:type="dxa"/>
              <w:bottom w:w="60" w:type="dxa"/>
              <w:right w:w="60" w:type="dxa"/>
            </w:tcMar>
            <w:vAlign w:val="center"/>
          </w:tcPr>
          <w:p w14:paraId="0D9A7E94" w14:textId="77777777" w:rsidR="00E20773" w:rsidRDefault="00171388">
            <w:pPr>
              <w:ind w:leftChars="0" w:left="0" w:rightChars="0" w:right="0"/>
            </w:pPr>
            <w:r>
              <w:rPr>
                <w:rFonts w:cs="Times New Roman"/>
              </w:rPr>
              <w:t>datetime</w:t>
            </w:r>
          </w:p>
        </w:tc>
        <w:tc>
          <w:tcPr>
            <w:tcW w:w="1976" w:type="dxa"/>
            <w:tcMar>
              <w:top w:w="60" w:type="dxa"/>
              <w:left w:w="60" w:type="dxa"/>
              <w:bottom w:w="60" w:type="dxa"/>
              <w:right w:w="60" w:type="dxa"/>
            </w:tcMar>
            <w:vAlign w:val="center"/>
          </w:tcPr>
          <w:p w14:paraId="7AF6BBB2" w14:textId="77777777" w:rsidR="00E20773" w:rsidRDefault="00171388">
            <w:pPr>
              <w:ind w:leftChars="0" w:left="0" w:rightChars="0" w:right="0"/>
            </w:pPr>
            <w:r>
              <w:rPr>
                <w:rFonts w:cs="Times New Roman"/>
              </w:rPr>
              <w:t>-</w:t>
            </w:r>
          </w:p>
        </w:tc>
        <w:tc>
          <w:tcPr>
            <w:tcW w:w="1976" w:type="dxa"/>
            <w:tcMar>
              <w:top w:w="60" w:type="dxa"/>
              <w:left w:w="60" w:type="dxa"/>
              <w:bottom w:w="60" w:type="dxa"/>
              <w:right w:w="60" w:type="dxa"/>
            </w:tcMar>
            <w:vAlign w:val="center"/>
          </w:tcPr>
          <w:p w14:paraId="668B83E3" w14:textId="77777777" w:rsidR="00E20773" w:rsidRDefault="00E20773">
            <w:pPr>
              <w:ind w:leftChars="0" w:left="0" w:rightChars="0" w:right="0"/>
            </w:pPr>
            <w:proofErr w:type="spellStart"/>
            <w:r>
              <w:rPr>
                <w:rFonts w:cs="Times New Roman"/>
              </w:rPr>
              <w:t>可為空值</w:t>
            </w:r>
            <w:proofErr w:type="spellEnd"/>
          </w:p>
        </w:tc>
      </w:tr>
      <w:tr w:rsidR="00E20773" w14:paraId="7CFCF13F" w14:textId="77777777">
        <w:trPr>
          <w:cantSplit/>
        </w:trPr>
        <w:tc>
          <w:tcPr>
            <w:tcW w:w="1976" w:type="dxa"/>
            <w:tcMar>
              <w:top w:w="60" w:type="dxa"/>
              <w:left w:w="60" w:type="dxa"/>
              <w:bottom w:w="60" w:type="dxa"/>
              <w:right w:w="60" w:type="dxa"/>
            </w:tcMar>
            <w:vAlign w:val="center"/>
          </w:tcPr>
          <w:p w14:paraId="3425570A" w14:textId="77777777" w:rsidR="00E20773" w:rsidRDefault="00171388">
            <w:pPr>
              <w:ind w:leftChars="0" w:left="0" w:rightChars="0" w:right="0"/>
            </w:pPr>
            <w:proofErr w:type="spellStart"/>
            <w:r>
              <w:rPr>
                <w:rFonts w:cs="Times New Roman"/>
              </w:rPr>
              <w:t>created_at</w:t>
            </w:r>
            <w:proofErr w:type="spellEnd"/>
          </w:p>
        </w:tc>
        <w:tc>
          <w:tcPr>
            <w:tcW w:w="1976" w:type="dxa"/>
            <w:tcMar>
              <w:top w:w="60" w:type="dxa"/>
              <w:left w:w="60" w:type="dxa"/>
              <w:bottom w:w="60" w:type="dxa"/>
              <w:right w:w="60" w:type="dxa"/>
            </w:tcMar>
            <w:vAlign w:val="center"/>
          </w:tcPr>
          <w:p w14:paraId="1788DFF2" w14:textId="77777777" w:rsidR="00E20773" w:rsidRDefault="00171388">
            <w:pPr>
              <w:ind w:leftChars="0" w:left="0" w:rightChars="0" w:right="0"/>
            </w:pPr>
            <w:proofErr w:type="spellStart"/>
            <w:r>
              <w:rPr>
                <w:rFonts w:cs="Times New Roman"/>
              </w:rPr>
              <w:t>建立時間</w:t>
            </w:r>
            <w:proofErr w:type="spellEnd"/>
          </w:p>
        </w:tc>
        <w:tc>
          <w:tcPr>
            <w:tcW w:w="1976" w:type="dxa"/>
            <w:tcMar>
              <w:top w:w="60" w:type="dxa"/>
              <w:left w:w="60" w:type="dxa"/>
              <w:bottom w:w="60" w:type="dxa"/>
              <w:right w:w="60" w:type="dxa"/>
            </w:tcMar>
            <w:vAlign w:val="center"/>
          </w:tcPr>
          <w:p w14:paraId="7903FB10" w14:textId="77777777" w:rsidR="00E20773" w:rsidRDefault="00171388">
            <w:pPr>
              <w:ind w:leftChars="0" w:left="0" w:rightChars="0" w:right="0"/>
            </w:pPr>
            <w:r>
              <w:rPr>
                <w:rFonts w:cs="Times New Roman"/>
              </w:rPr>
              <w:t>datetime</w:t>
            </w:r>
          </w:p>
        </w:tc>
        <w:tc>
          <w:tcPr>
            <w:tcW w:w="1976" w:type="dxa"/>
            <w:tcMar>
              <w:top w:w="60" w:type="dxa"/>
              <w:left w:w="60" w:type="dxa"/>
              <w:bottom w:w="60" w:type="dxa"/>
              <w:right w:w="60" w:type="dxa"/>
            </w:tcMar>
            <w:vAlign w:val="center"/>
          </w:tcPr>
          <w:p w14:paraId="28C37ED6" w14:textId="77777777" w:rsidR="00E20773" w:rsidRDefault="00171388">
            <w:pPr>
              <w:ind w:leftChars="0" w:left="0" w:rightChars="0" w:right="0"/>
            </w:pPr>
            <w:r>
              <w:rPr>
                <w:rFonts w:cs="Times New Roman"/>
              </w:rPr>
              <w:t>-</w:t>
            </w:r>
          </w:p>
        </w:tc>
        <w:tc>
          <w:tcPr>
            <w:tcW w:w="1976" w:type="dxa"/>
            <w:tcMar>
              <w:top w:w="60" w:type="dxa"/>
              <w:left w:w="60" w:type="dxa"/>
              <w:bottom w:w="60" w:type="dxa"/>
              <w:right w:w="60" w:type="dxa"/>
            </w:tcMar>
            <w:vAlign w:val="center"/>
          </w:tcPr>
          <w:p w14:paraId="6EE5B27A" w14:textId="77777777" w:rsidR="00E20773" w:rsidRDefault="00E20773">
            <w:pPr>
              <w:ind w:leftChars="0" w:left="0" w:rightChars="0" w:right="0"/>
            </w:pPr>
            <w:proofErr w:type="spellStart"/>
            <w:r>
              <w:rPr>
                <w:rFonts w:cs="Times New Roman"/>
              </w:rPr>
              <w:t>不可為空值</w:t>
            </w:r>
            <w:proofErr w:type="spellEnd"/>
          </w:p>
        </w:tc>
      </w:tr>
    </w:tbl>
    <w:p w14:paraId="0EBFF2B4" w14:textId="77777777" w:rsidR="00DB5917" w:rsidRDefault="00DB5917" w:rsidP="00414607">
      <w:pPr>
        <w:ind w:left="280" w:right="280"/>
        <w:rPr>
          <w:lang w:eastAsia="zh-TW"/>
        </w:rPr>
      </w:pPr>
    </w:p>
    <w:p w14:paraId="74CE9DC2" w14:textId="77777777" w:rsidR="003318AA" w:rsidRPr="00414607" w:rsidRDefault="00DB5917" w:rsidP="00DB00E9">
      <w:pPr>
        <w:overflowPunct/>
        <w:ind w:leftChars="0" w:left="0" w:rightChars="0" w:right="0"/>
        <w:rPr>
          <w:lang w:eastAsia="zh-TW"/>
        </w:rPr>
      </w:pPr>
      <w:r>
        <w:rPr>
          <w:rFonts w:cs="Times New Roman"/>
          <w:lang w:eastAsia="zh-TW"/>
        </w:rPr>
        <w:br w:type="page"/>
      </w:r>
    </w:p>
    <w:p w14:paraId="3587086C" w14:textId="77777777" w:rsidR="00036C49" w:rsidRPr="000457FD" w:rsidRDefault="00A66AB4" w:rsidP="005E0F81">
      <w:pPr>
        <w:pStyle w:val="1"/>
        <w:pageBreakBefore/>
        <w:spacing w:after="120"/>
        <w:ind w:left="760" w:right="280"/>
        <w:rPr>
          <w:lang w:eastAsia="zh-TW"/>
        </w:rPr>
      </w:pPr>
      <w:bookmarkStart w:id="113" w:name="chapter_9"/>
      <w:bookmarkStart w:id="114" w:name="_Toc242642183"/>
      <w:r>
        <w:rPr>
          <w:rFonts w:cs="Times New Roman"/>
        </w:rPr>
        <w:lastRenderedPageBreak/>
        <w:t>第</w:t>
      </w:r>
      <w:r>
        <w:rPr>
          <w:rFonts w:cs="Times New Roman"/>
        </w:rPr>
        <w:t>9</w:t>
      </w:r>
      <w:r>
        <w:rPr>
          <w:rFonts w:cs="Times New Roman"/>
        </w:rPr>
        <w:t>章</w:t>
      </w:r>
      <w:r>
        <w:rPr>
          <w:rFonts w:cs="Times New Roman"/>
        </w:rPr>
        <w:t xml:space="preserve"> </w:t>
      </w:r>
      <w:proofErr w:type="spellStart"/>
      <w:r>
        <w:rPr>
          <w:rFonts w:cs="Times New Roman"/>
        </w:rPr>
        <w:t>程式</w:t>
      </w:r>
      <w:bookmarkEnd w:id="113"/>
      <w:bookmarkEnd w:id="114"/>
      <w:proofErr w:type="spellEnd"/>
    </w:p>
    <w:p w14:paraId="185AF546" w14:textId="77777777" w:rsidR="00036C49" w:rsidRPr="000457FD" w:rsidRDefault="00A66AB4" w:rsidP="00572A90">
      <w:pPr>
        <w:pStyle w:val="21"/>
        <w:spacing w:after="120"/>
        <w:ind w:left="280" w:right="280"/>
        <w:rPr>
          <w:color w:val="auto"/>
        </w:rPr>
      </w:pPr>
      <w:bookmarkStart w:id="115" w:name="_Toc242642184"/>
      <w:r>
        <w:t xml:space="preserve">9-1 </w:t>
      </w:r>
      <w:r>
        <w:t>元件清單及其規格描述</w:t>
      </w:r>
      <w:bookmarkEnd w:id="115"/>
    </w:p>
    <w:p w14:paraId="74803054" w14:textId="77777777" w:rsidR="006419C8" w:rsidRPr="000457FD" w:rsidRDefault="006419C8" w:rsidP="006419C8">
      <w:pPr>
        <w:pStyle w:val="TableCaption"/>
        <w:ind w:left="280" w:right="280"/>
        <w:rPr>
          <w:color w:val="auto"/>
          <w:szCs w:val="20"/>
          <w:lang w:eastAsia="zh-TW"/>
        </w:rPr>
      </w:pPr>
      <w:bookmarkStart w:id="116" w:name="_Toc242147211"/>
      <w:r>
        <w:rPr>
          <w:rFonts w:cs="Times New Roman"/>
        </w:rPr>
        <w:t>表</w:t>
      </w:r>
      <w:r>
        <w:rPr>
          <w:rFonts w:cs="Times New Roman"/>
        </w:rPr>
        <w:t xml:space="preserve"> 9-1-1</w:t>
      </w:r>
      <w:r>
        <w:rPr>
          <w:rFonts w:cs="Times New Roman"/>
        </w:rPr>
        <w:t>元件清單及規格描述</w:t>
      </w:r>
      <w:bookmarkEnd w:id="116"/>
    </w:p>
    <w:tbl>
      <w:tblPr>
        <w:tblStyle w:val="aff2"/>
        <w:tblW w:w="946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16"/>
        <w:gridCol w:w="2977"/>
        <w:gridCol w:w="4875"/>
      </w:tblGrid>
      <w:tr w:rsidR="0049413D" w:rsidRPr="000457FD" w14:paraId="2529041E" w14:textId="77777777" w:rsidTr="00450D4D">
        <w:trPr>
          <w:cantSplit/>
          <w:tblHeader/>
          <w:jc w:val="center"/>
        </w:trPr>
        <w:tc>
          <w:tcPr>
            <w:tcW w:w="1616" w:type="dxa"/>
            <w:shd w:val="clear" w:color="auto" w:fill="DDEAD7"/>
            <w:tcMar>
              <w:top w:w="60" w:type="dxa"/>
              <w:left w:w="60" w:type="dxa"/>
              <w:bottom w:w="60" w:type="dxa"/>
              <w:right w:w="60" w:type="dxa"/>
            </w:tcMar>
            <w:vAlign w:val="center"/>
          </w:tcPr>
          <w:p w14:paraId="74CB05AB" w14:textId="77777777" w:rsidR="00036C49" w:rsidRPr="00B371A3" w:rsidRDefault="00A66AB4">
            <w:pPr>
              <w:ind w:leftChars="0" w:left="0" w:rightChars="0" w:right="0"/>
              <w:jc w:val="center"/>
              <w:rPr>
                <w:szCs w:val="28"/>
              </w:rPr>
            </w:pPr>
            <w:proofErr w:type="spellStart"/>
            <w:r w:rsidRPr="00B371A3">
              <w:rPr>
                <w:rFonts w:cs="Times New Roman"/>
                <w:b/>
                <w:szCs w:val="28"/>
              </w:rPr>
              <w:t>元件</w:t>
            </w:r>
            <w:proofErr w:type="spellEnd"/>
          </w:p>
        </w:tc>
        <w:tc>
          <w:tcPr>
            <w:tcW w:w="2977" w:type="dxa"/>
            <w:shd w:val="clear" w:color="auto" w:fill="DDEAD7"/>
            <w:tcMar>
              <w:top w:w="60" w:type="dxa"/>
              <w:left w:w="60" w:type="dxa"/>
              <w:bottom w:w="60" w:type="dxa"/>
              <w:right w:w="60" w:type="dxa"/>
            </w:tcMar>
            <w:vAlign w:val="center"/>
          </w:tcPr>
          <w:p w14:paraId="2BA55467" w14:textId="77777777" w:rsidR="00036C49" w:rsidRPr="00B371A3" w:rsidRDefault="00A66AB4">
            <w:pPr>
              <w:ind w:leftChars="0" w:left="0" w:rightChars="0" w:right="0"/>
              <w:jc w:val="center"/>
              <w:rPr>
                <w:szCs w:val="28"/>
              </w:rPr>
            </w:pPr>
            <w:proofErr w:type="spellStart"/>
            <w:r w:rsidRPr="00B371A3">
              <w:rPr>
                <w:rFonts w:cs="Times New Roman"/>
                <w:b/>
                <w:szCs w:val="28"/>
              </w:rPr>
              <w:t>檔案</w:t>
            </w:r>
            <w:proofErr w:type="spellEnd"/>
          </w:p>
        </w:tc>
        <w:tc>
          <w:tcPr>
            <w:tcW w:w="4875" w:type="dxa"/>
            <w:shd w:val="clear" w:color="auto" w:fill="DDEAD7"/>
            <w:tcMar>
              <w:top w:w="60" w:type="dxa"/>
              <w:left w:w="60" w:type="dxa"/>
              <w:bottom w:w="60" w:type="dxa"/>
              <w:right w:w="60" w:type="dxa"/>
            </w:tcMar>
            <w:vAlign w:val="center"/>
          </w:tcPr>
          <w:p w14:paraId="00A3C0D3" w14:textId="77777777" w:rsidR="00036C49" w:rsidRPr="00B371A3" w:rsidRDefault="00A66AB4">
            <w:pPr>
              <w:ind w:leftChars="0" w:left="0" w:rightChars="0" w:right="0"/>
              <w:jc w:val="center"/>
              <w:rPr>
                <w:szCs w:val="28"/>
              </w:rPr>
            </w:pPr>
            <w:proofErr w:type="spellStart"/>
            <w:r w:rsidRPr="00B371A3">
              <w:rPr>
                <w:rFonts w:cs="Times New Roman"/>
                <w:b/>
                <w:szCs w:val="28"/>
              </w:rPr>
              <w:t>功能</w:t>
            </w:r>
            <w:proofErr w:type="spellEnd"/>
          </w:p>
        </w:tc>
      </w:tr>
      <w:tr w:rsidR="0049413D" w:rsidRPr="000457FD" w14:paraId="31828EF8" w14:textId="77777777" w:rsidTr="00450D4D">
        <w:trPr>
          <w:cantSplit/>
          <w:jc w:val="center"/>
        </w:trPr>
        <w:tc>
          <w:tcPr>
            <w:tcW w:w="1616" w:type="dxa"/>
            <w:tcMar>
              <w:top w:w="60" w:type="dxa"/>
              <w:left w:w="60" w:type="dxa"/>
              <w:bottom w:w="60" w:type="dxa"/>
              <w:right w:w="60" w:type="dxa"/>
            </w:tcMar>
            <w:vAlign w:val="center"/>
          </w:tcPr>
          <w:p w14:paraId="318FC5D9" w14:textId="77777777" w:rsidR="00036C49" w:rsidRPr="00B371A3" w:rsidRDefault="00A66AB4">
            <w:pPr>
              <w:ind w:leftChars="0" w:left="0" w:rightChars="0" w:right="0"/>
              <w:jc w:val="center"/>
              <w:rPr>
                <w:szCs w:val="28"/>
              </w:rPr>
            </w:pPr>
            <w:proofErr w:type="spellStart"/>
            <w:r w:rsidRPr="00B371A3">
              <w:rPr>
                <w:rFonts w:cs="Times New Roman"/>
                <w:szCs w:val="28"/>
              </w:rPr>
              <w:t>應用程式入口</w:t>
            </w:r>
            <w:proofErr w:type="spellEnd"/>
          </w:p>
        </w:tc>
        <w:tc>
          <w:tcPr>
            <w:tcW w:w="2977" w:type="dxa"/>
            <w:tcMar>
              <w:top w:w="60" w:type="dxa"/>
              <w:left w:w="60" w:type="dxa"/>
              <w:bottom w:w="60" w:type="dxa"/>
              <w:right w:w="60" w:type="dxa"/>
            </w:tcMar>
            <w:vAlign w:val="center"/>
          </w:tcPr>
          <w:p w14:paraId="73A5D7BB" w14:textId="77777777" w:rsidR="00036C49" w:rsidRPr="00B371A3" w:rsidRDefault="00A66AB4" w:rsidP="003E18EE">
            <w:pPr>
              <w:ind w:leftChars="0" w:left="0" w:rightChars="0" w:right="0"/>
              <w:rPr>
                <w:szCs w:val="28"/>
              </w:rPr>
            </w:pPr>
            <w:r w:rsidRPr="00B371A3">
              <w:rPr>
                <w:rFonts w:cs="Times New Roman"/>
                <w:szCs w:val="28"/>
              </w:rPr>
              <w:t>app/main.py</w:t>
            </w:r>
          </w:p>
        </w:tc>
        <w:tc>
          <w:tcPr>
            <w:tcW w:w="4875" w:type="dxa"/>
            <w:tcMar>
              <w:top w:w="60" w:type="dxa"/>
              <w:left w:w="60" w:type="dxa"/>
              <w:bottom w:w="60" w:type="dxa"/>
              <w:right w:w="60" w:type="dxa"/>
            </w:tcMar>
            <w:vAlign w:val="center"/>
          </w:tcPr>
          <w:p w14:paraId="3C52047A" w14:textId="77777777" w:rsidR="00036C49" w:rsidRPr="00B371A3" w:rsidRDefault="00A66AB4" w:rsidP="003E18EE">
            <w:pPr>
              <w:ind w:leftChars="0" w:left="0" w:rightChars="0" w:right="0"/>
              <w:rPr>
                <w:szCs w:val="28"/>
              </w:rPr>
            </w:pPr>
            <w:proofErr w:type="spellStart"/>
            <w:r w:rsidRPr="00B371A3">
              <w:rPr>
                <w:rFonts w:cs="Times New Roman"/>
                <w:szCs w:val="28"/>
              </w:rPr>
              <w:t>建立</w:t>
            </w:r>
            <w:r w:rsidRPr="00B371A3">
              <w:rPr>
                <w:rFonts w:cs="Times New Roman"/>
                <w:szCs w:val="28"/>
              </w:rPr>
              <w:t>FastAPI</w:t>
            </w:r>
            <w:r w:rsidRPr="00B371A3">
              <w:rPr>
                <w:rFonts w:cs="Times New Roman"/>
                <w:szCs w:val="28"/>
              </w:rPr>
              <w:t>、掛載</w:t>
            </w:r>
            <w:r w:rsidRPr="00B371A3">
              <w:rPr>
                <w:rFonts w:cs="Times New Roman"/>
                <w:szCs w:val="28"/>
              </w:rPr>
              <w:t>static</w:t>
            </w:r>
            <w:r w:rsidRPr="00B371A3">
              <w:rPr>
                <w:rFonts w:cs="Times New Roman"/>
                <w:szCs w:val="28"/>
              </w:rPr>
              <w:t>、載入路由與啟動</w:t>
            </w:r>
            <w:r w:rsidRPr="00B371A3">
              <w:rPr>
                <w:rFonts w:cs="Times New Roman"/>
                <w:szCs w:val="28"/>
              </w:rPr>
              <w:t>schema</w:t>
            </w:r>
            <w:r w:rsidRPr="00B371A3">
              <w:rPr>
                <w:rFonts w:cs="Times New Roman"/>
                <w:szCs w:val="28"/>
              </w:rPr>
              <w:t>修補</w:t>
            </w:r>
            <w:proofErr w:type="spellEnd"/>
            <w:r w:rsidRPr="00B371A3">
              <w:rPr>
                <w:rFonts w:cs="Times New Roman"/>
                <w:szCs w:val="28"/>
              </w:rPr>
              <w:t>。</w:t>
            </w:r>
          </w:p>
        </w:tc>
      </w:tr>
      <w:tr w:rsidR="0049413D" w:rsidRPr="000457FD" w14:paraId="4BAD819E" w14:textId="77777777" w:rsidTr="00450D4D">
        <w:trPr>
          <w:cantSplit/>
          <w:jc w:val="center"/>
        </w:trPr>
        <w:tc>
          <w:tcPr>
            <w:tcW w:w="1616" w:type="dxa"/>
            <w:tcMar>
              <w:top w:w="60" w:type="dxa"/>
              <w:left w:w="60" w:type="dxa"/>
              <w:bottom w:w="60" w:type="dxa"/>
              <w:right w:w="60" w:type="dxa"/>
            </w:tcMar>
            <w:vAlign w:val="center"/>
          </w:tcPr>
          <w:p w14:paraId="78B380FB" w14:textId="77777777" w:rsidR="00036C49" w:rsidRPr="00B371A3" w:rsidRDefault="00A66AB4">
            <w:pPr>
              <w:ind w:leftChars="0" w:left="0" w:rightChars="0" w:right="0"/>
              <w:jc w:val="center"/>
              <w:rPr>
                <w:szCs w:val="28"/>
              </w:rPr>
            </w:pPr>
            <w:proofErr w:type="spellStart"/>
            <w:r w:rsidRPr="00B371A3">
              <w:rPr>
                <w:rFonts w:cs="Times New Roman"/>
                <w:szCs w:val="28"/>
              </w:rPr>
              <w:t>認證路由</w:t>
            </w:r>
            <w:proofErr w:type="spellEnd"/>
          </w:p>
        </w:tc>
        <w:tc>
          <w:tcPr>
            <w:tcW w:w="2977" w:type="dxa"/>
            <w:tcMar>
              <w:top w:w="60" w:type="dxa"/>
              <w:left w:w="60" w:type="dxa"/>
              <w:bottom w:w="60" w:type="dxa"/>
              <w:right w:w="60" w:type="dxa"/>
            </w:tcMar>
            <w:vAlign w:val="center"/>
          </w:tcPr>
          <w:p w14:paraId="19680290" w14:textId="77777777" w:rsidR="00036C49" w:rsidRPr="00B371A3" w:rsidRDefault="00A66AB4" w:rsidP="003E18EE">
            <w:pPr>
              <w:ind w:leftChars="0" w:left="0" w:rightChars="0" w:right="0"/>
              <w:rPr>
                <w:szCs w:val="28"/>
              </w:rPr>
            </w:pPr>
            <w:r w:rsidRPr="00B371A3">
              <w:rPr>
                <w:rFonts w:cs="Times New Roman"/>
                <w:szCs w:val="28"/>
              </w:rPr>
              <w:t>app/routers/auth.py</w:t>
            </w:r>
          </w:p>
        </w:tc>
        <w:tc>
          <w:tcPr>
            <w:tcW w:w="4875" w:type="dxa"/>
            <w:tcMar>
              <w:top w:w="60" w:type="dxa"/>
              <w:left w:w="60" w:type="dxa"/>
              <w:bottom w:w="60" w:type="dxa"/>
              <w:right w:w="60" w:type="dxa"/>
            </w:tcMar>
            <w:vAlign w:val="center"/>
          </w:tcPr>
          <w:p w14:paraId="46371F03" w14:textId="77777777" w:rsidR="00036C49" w:rsidRPr="00B371A3" w:rsidRDefault="00A66AB4" w:rsidP="003E18EE">
            <w:pPr>
              <w:ind w:leftChars="0" w:left="0" w:rightChars="0" w:right="0"/>
              <w:rPr>
                <w:szCs w:val="28"/>
                <w:lang w:eastAsia="zh-TW"/>
              </w:rPr>
            </w:pPr>
            <w:r w:rsidRPr="00B371A3">
              <w:rPr>
                <w:rFonts w:cs="Times New Roman"/>
                <w:szCs w:val="28"/>
                <w:lang w:eastAsia="zh-TW"/>
              </w:rPr>
              <w:t>註冊、登入、取得個人資料、驗證信、忘記密碼與重設密碼。</w:t>
            </w:r>
          </w:p>
        </w:tc>
      </w:tr>
      <w:tr w:rsidR="0049413D" w:rsidRPr="000457FD" w14:paraId="10AEE287" w14:textId="77777777" w:rsidTr="00450D4D">
        <w:trPr>
          <w:cantSplit/>
          <w:jc w:val="center"/>
        </w:trPr>
        <w:tc>
          <w:tcPr>
            <w:tcW w:w="1616" w:type="dxa"/>
            <w:tcMar>
              <w:top w:w="60" w:type="dxa"/>
              <w:left w:w="60" w:type="dxa"/>
              <w:bottom w:w="60" w:type="dxa"/>
              <w:right w:w="60" w:type="dxa"/>
            </w:tcMar>
            <w:vAlign w:val="center"/>
          </w:tcPr>
          <w:p w14:paraId="5A5267D5" w14:textId="77777777" w:rsidR="00036C49" w:rsidRPr="00B371A3" w:rsidRDefault="00A66AB4">
            <w:pPr>
              <w:ind w:leftChars="0" w:left="0" w:rightChars="0" w:right="0"/>
              <w:jc w:val="center"/>
              <w:rPr>
                <w:szCs w:val="28"/>
              </w:rPr>
            </w:pPr>
            <w:proofErr w:type="spellStart"/>
            <w:r w:rsidRPr="00B371A3">
              <w:rPr>
                <w:rFonts w:cs="Times New Roman"/>
                <w:szCs w:val="28"/>
              </w:rPr>
              <w:t>日誌路由</w:t>
            </w:r>
            <w:proofErr w:type="spellEnd"/>
          </w:p>
        </w:tc>
        <w:tc>
          <w:tcPr>
            <w:tcW w:w="2977" w:type="dxa"/>
            <w:tcMar>
              <w:top w:w="60" w:type="dxa"/>
              <w:left w:w="60" w:type="dxa"/>
              <w:bottom w:w="60" w:type="dxa"/>
              <w:right w:w="60" w:type="dxa"/>
            </w:tcMar>
            <w:vAlign w:val="center"/>
          </w:tcPr>
          <w:p w14:paraId="266643A0" w14:textId="77777777" w:rsidR="00036C49" w:rsidRPr="00B371A3" w:rsidRDefault="00A66AB4" w:rsidP="003E18EE">
            <w:pPr>
              <w:ind w:leftChars="0" w:left="0" w:rightChars="0" w:right="0"/>
              <w:rPr>
                <w:szCs w:val="28"/>
              </w:rPr>
            </w:pPr>
            <w:r w:rsidRPr="00B371A3">
              <w:rPr>
                <w:rFonts w:cs="Times New Roman"/>
                <w:szCs w:val="28"/>
              </w:rPr>
              <w:t>app/routers/diaries.py</w:t>
            </w:r>
          </w:p>
        </w:tc>
        <w:tc>
          <w:tcPr>
            <w:tcW w:w="4875" w:type="dxa"/>
            <w:tcMar>
              <w:top w:w="60" w:type="dxa"/>
              <w:left w:w="60" w:type="dxa"/>
              <w:bottom w:w="60" w:type="dxa"/>
              <w:right w:w="60" w:type="dxa"/>
            </w:tcMar>
            <w:vAlign w:val="center"/>
          </w:tcPr>
          <w:p w14:paraId="3C3D2485" w14:textId="77777777" w:rsidR="00036C49" w:rsidRPr="00B371A3" w:rsidRDefault="00A66AB4" w:rsidP="003E18EE">
            <w:pPr>
              <w:ind w:leftChars="0" w:left="0" w:rightChars="0" w:right="0"/>
              <w:rPr>
                <w:szCs w:val="28"/>
                <w:lang w:eastAsia="zh-TW"/>
              </w:rPr>
            </w:pPr>
            <w:r w:rsidRPr="00B371A3">
              <w:rPr>
                <w:rFonts w:cs="Times New Roman"/>
                <w:szCs w:val="28"/>
                <w:lang w:eastAsia="zh-TW"/>
              </w:rPr>
              <w:t>診斷確認、查詢、備註、修正與刪除個人日誌；初次影像分析位於</w:t>
            </w:r>
            <w:r w:rsidRPr="00B371A3">
              <w:rPr>
                <w:rFonts w:cs="Times New Roman"/>
                <w:szCs w:val="28"/>
                <w:lang w:eastAsia="zh-TW"/>
              </w:rPr>
              <w:t xml:space="preserve"> prediction </w:t>
            </w:r>
            <w:r w:rsidRPr="00B371A3">
              <w:rPr>
                <w:rFonts w:cs="Times New Roman"/>
                <w:szCs w:val="28"/>
                <w:lang w:eastAsia="zh-TW"/>
              </w:rPr>
              <w:t>路由。</w:t>
            </w:r>
          </w:p>
        </w:tc>
      </w:tr>
      <w:tr w:rsidR="0049413D" w:rsidRPr="000457FD" w14:paraId="2611A5B8" w14:textId="77777777" w:rsidTr="00450D4D">
        <w:trPr>
          <w:cantSplit/>
          <w:jc w:val="center"/>
        </w:trPr>
        <w:tc>
          <w:tcPr>
            <w:tcW w:w="1616" w:type="dxa"/>
            <w:tcMar>
              <w:top w:w="60" w:type="dxa"/>
              <w:left w:w="60" w:type="dxa"/>
              <w:bottom w:w="60" w:type="dxa"/>
              <w:right w:w="60" w:type="dxa"/>
            </w:tcMar>
            <w:vAlign w:val="center"/>
          </w:tcPr>
          <w:p w14:paraId="20351136" w14:textId="77777777" w:rsidR="00036C49" w:rsidRPr="00B371A3" w:rsidRDefault="00A66AB4">
            <w:pPr>
              <w:ind w:leftChars="0" w:left="0" w:rightChars="0" w:right="0"/>
              <w:jc w:val="center"/>
              <w:rPr>
                <w:szCs w:val="28"/>
              </w:rPr>
            </w:pPr>
            <w:proofErr w:type="spellStart"/>
            <w:r w:rsidRPr="00B371A3">
              <w:rPr>
                <w:rFonts w:cs="Times New Roman"/>
                <w:szCs w:val="28"/>
              </w:rPr>
              <w:t>AI</w:t>
            </w:r>
            <w:r w:rsidRPr="00B371A3">
              <w:rPr>
                <w:rFonts w:cs="Times New Roman"/>
                <w:szCs w:val="28"/>
              </w:rPr>
              <w:t>服務</w:t>
            </w:r>
            <w:proofErr w:type="spellEnd"/>
          </w:p>
        </w:tc>
        <w:tc>
          <w:tcPr>
            <w:tcW w:w="2977" w:type="dxa"/>
            <w:tcMar>
              <w:top w:w="60" w:type="dxa"/>
              <w:left w:w="60" w:type="dxa"/>
              <w:bottom w:w="60" w:type="dxa"/>
              <w:right w:w="60" w:type="dxa"/>
            </w:tcMar>
            <w:vAlign w:val="center"/>
          </w:tcPr>
          <w:p w14:paraId="2EE218FD" w14:textId="77777777" w:rsidR="00036C49" w:rsidRPr="00B371A3" w:rsidRDefault="00A66AB4" w:rsidP="003E18EE">
            <w:pPr>
              <w:ind w:leftChars="0" w:left="0" w:rightChars="0" w:right="0"/>
              <w:rPr>
                <w:szCs w:val="28"/>
              </w:rPr>
            </w:pPr>
            <w:r w:rsidRPr="00B371A3">
              <w:rPr>
                <w:rFonts w:cs="Times New Roman"/>
                <w:szCs w:val="28"/>
              </w:rPr>
              <w:t>app/services/ai.py</w:t>
            </w:r>
          </w:p>
        </w:tc>
        <w:tc>
          <w:tcPr>
            <w:tcW w:w="4875" w:type="dxa"/>
            <w:tcMar>
              <w:top w:w="60" w:type="dxa"/>
              <w:left w:w="60" w:type="dxa"/>
              <w:bottom w:w="60" w:type="dxa"/>
              <w:right w:w="60" w:type="dxa"/>
            </w:tcMar>
            <w:vAlign w:val="center"/>
          </w:tcPr>
          <w:p w14:paraId="32E5699E" w14:textId="77777777" w:rsidR="00DE5B00" w:rsidRDefault="006B165E">
            <w:pPr>
              <w:ind w:leftChars="0" w:left="0" w:rightChars="0" w:right="0"/>
              <w:rPr>
                <w:lang w:eastAsia="zh-TW"/>
              </w:rPr>
            </w:pPr>
            <w:r>
              <w:rPr>
                <w:rFonts w:cs="Times New Roman"/>
                <w:lang w:eastAsia="zh-TW"/>
              </w:rPr>
              <w:t>呼叫</w:t>
            </w:r>
            <w:r>
              <w:rPr>
                <w:rFonts w:cs="Times New Roman"/>
                <w:lang w:eastAsia="zh-TW"/>
              </w:rPr>
              <w:t xml:space="preserve"> Gemini </w:t>
            </w:r>
            <w:r>
              <w:rPr>
                <w:rFonts w:cs="Times New Roman"/>
                <w:lang w:eastAsia="zh-TW"/>
              </w:rPr>
              <w:t>進行影像初判，再以資料庫清單、關聯、信心門檻與來源欄位校驗結果。</w:t>
            </w:r>
          </w:p>
        </w:tc>
      </w:tr>
      <w:tr w:rsidR="0049413D" w:rsidRPr="000457FD" w14:paraId="6E854678" w14:textId="77777777" w:rsidTr="00450D4D">
        <w:trPr>
          <w:cantSplit/>
          <w:jc w:val="center"/>
        </w:trPr>
        <w:tc>
          <w:tcPr>
            <w:tcW w:w="1616" w:type="dxa"/>
            <w:tcMar>
              <w:top w:w="60" w:type="dxa"/>
              <w:left w:w="60" w:type="dxa"/>
              <w:bottom w:w="60" w:type="dxa"/>
              <w:right w:w="60" w:type="dxa"/>
            </w:tcMar>
            <w:vAlign w:val="center"/>
          </w:tcPr>
          <w:p w14:paraId="0E0F5D16" w14:textId="77777777" w:rsidR="00036C49" w:rsidRPr="00B371A3" w:rsidRDefault="00A66AB4">
            <w:pPr>
              <w:ind w:leftChars="0" w:left="0" w:rightChars="0" w:right="0"/>
              <w:jc w:val="center"/>
              <w:rPr>
                <w:szCs w:val="28"/>
              </w:rPr>
            </w:pPr>
            <w:proofErr w:type="spellStart"/>
            <w:r w:rsidRPr="00B371A3">
              <w:rPr>
                <w:rFonts w:cs="Times New Roman"/>
                <w:szCs w:val="28"/>
              </w:rPr>
              <w:t>知識服務</w:t>
            </w:r>
            <w:proofErr w:type="spellEnd"/>
          </w:p>
        </w:tc>
        <w:tc>
          <w:tcPr>
            <w:tcW w:w="2977" w:type="dxa"/>
            <w:tcMar>
              <w:top w:w="60" w:type="dxa"/>
              <w:left w:w="60" w:type="dxa"/>
              <w:bottom w:w="60" w:type="dxa"/>
              <w:right w:w="60" w:type="dxa"/>
            </w:tcMar>
            <w:vAlign w:val="center"/>
          </w:tcPr>
          <w:p w14:paraId="7E72D547" w14:textId="77777777" w:rsidR="00036C49" w:rsidRPr="00B371A3" w:rsidRDefault="00A66AB4" w:rsidP="003E18EE">
            <w:pPr>
              <w:ind w:leftChars="0" w:left="0" w:rightChars="0" w:right="0"/>
              <w:rPr>
                <w:szCs w:val="28"/>
              </w:rPr>
            </w:pPr>
            <w:r w:rsidRPr="00B371A3">
              <w:rPr>
                <w:rFonts w:cs="Times New Roman"/>
                <w:szCs w:val="28"/>
              </w:rPr>
              <w:t>app/services/knowledge.py</w:t>
            </w:r>
          </w:p>
        </w:tc>
        <w:tc>
          <w:tcPr>
            <w:tcW w:w="4875" w:type="dxa"/>
            <w:tcMar>
              <w:top w:w="60" w:type="dxa"/>
              <w:left w:w="60" w:type="dxa"/>
              <w:bottom w:w="60" w:type="dxa"/>
              <w:right w:w="60" w:type="dxa"/>
            </w:tcMar>
            <w:vAlign w:val="center"/>
          </w:tcPr>
          <w:p w14:paraId="166CFF27" w14:textId="77777777" w:rsidR="00DE5B00" w:rsidRDefault="006B165E">
            <w:pPr>
              <w:ind w:leftChars="0" w:left="0" w:rightChars="0" w:right="0"/>
              <w:rPr>
                <w:lang w:eastAsia="zh-TW"/>
              </w:rPr>
            </w:pPr>
            <w:r>
              <w:rPr>
                <w:rFonts w:cs="Times New Roman"/>
                <w:lang w:eastAsia="zh-TW"/>
              </w:rPr>
              <w:t>查詢作物、病害與蟲害知識；正式診斷建議以可追溯資料來源為準。</w:t>
            </w:r>
          </w:p>
        </w:tc>
      </w:tr>
      <w:tr w:rsidR="0049413D" w:rsidRPr="000457FD" w14:paraId="4BBF4DE5" w14:textId="77777777" w:rsidTr="00450D4D">
        <w:trPr>
          <w:cantSplit/>
          <w:jc w:val="center"/>
        </w:trPr>
        <w:tc>
          <w:tcPr>
            <w:tcW w:w="1616" w:type="dxa"/>
            <w:tcMar>
              <w:top w:w="60" w:type="dxa"/>
              <w:left w:w="60" w:type="dxa"/>
              <w:bottom w:w="60" w:type="dxa"/>
              <w:right w:w="60" w:type="dxa"/>
            </w:tcMar>
            <w:vAlign w:val="center"/>
          </w:tcPr>
          <w:p w14:paraId="09ED587E" w14:textId="77777777" w:rsidR="00036C49" w:rsidRPr="00B371A3" w:rsidRDefault="00A66AB4">
            <w:pPr>
              <w:ind w:leftChars="0" w:left="0" w:rightChars="0" w:right="0"/>
              <w:jc w:val="center"/>
              <w:rPr>
                <w:szCs w:val="28"/>
              </w:rPr>
            </w:pPr>
            <w:proofErr w:type="spellStart"/>
            <w:r w:rsidRPr="00B371A3">
              <w:rPr>
                <w:rFonts w:cs="Times New Roman"/>
                <w:szCs w:val="28"/>
              </w:rPr>
              <w:t>檔案服務</w:t>
            </w:r>
            <w:proofErr w:type="spellEnd"/>
          </w:p>
        </w:tc>
        <w:tc>
          <w:tcPr>
            <w:tcW w:w="2977" w:type="dxa"/>
            <w:tcMar>
              <w:top w:w="60" w:type="dxa"/>
              <w:left w:w="60" w:type="dxa"/>
              <w:bottom w:w="60" w:type="dxa"/>
              <w:right w:w="60" w:type="dxa"/>
            </w:tcMar>
            <w:vAlign w:val="center"/>
          </w:tcPr>
          <w:p w14:paraId="716886A7" w14:textId="77777777" w:rsidR="00036C49" w:rsidRPr="00B371A3" w:rsidRDefault="00A66AB4" w:rsidP="003E18EE">
            <w:pPr>
              <w:ind w:leftChars="0" w:left="0" w:rightChars="0" w:right="0"/>
              <w:rPr>
                <w:szCs w:val="28"/>
              </w:rPr>
            </w:pPr>
            <w:r w:rsidRPr="00B371A3">
              <w:rPr>
                <w:rFonts w:cs="Times New Roman"/>
                <w:szCs w:val="28"/>
              </w:rPr>
              <w:t>app/services/files.py</w:t>
            </w:r>
          </w:p>
        </w:tc>
        <w:tc>
          <w:tcPr>
            <w:tcW w:w="4875" w:type="dxa"/>
            <w:tcMar>
              <w:top w:w="60" w:type="dxa"/>
              <w:left w:w="60" w:type="dxa"/>
              <w:bottom w:w="60" w:type="dxa"/>
              <w:right w:w="60" w:type="dxa"/>
            </w:tcMar>
            <w:vAlign w:val="center"/>
          </w:tcPr>
          <w:p w14:paraId="5202AD4D" w14:textId="77777777" w:rsidR="00036C49" w:rsidRPr="00B371A3" w:rsidRDefault="00A66AB4" w:rsidP="003E18EE">
            <w:pPr>
              <w:ind w:leftChars="0" w:left="0" w:rightChars="0" w:right="0"/>
              <w:rPr>
                <w:szCs w:val="28"/>
                <w:lang w:eastAsia="zh-TW"/>
              </w:rPr>
            </w:pPr>
            <w:r w:rsidRPr="00B371A3">
              <w:rPr>
                <w:rFonts w:cs="Times New Roman"/>
                <w:szCs w:val="28"/>
                <w:lang w:eastAsia="zh-TW"/>
              </w:rPr>
              <w:t>安全檔名、圖片類型檢查與公開圖片網址。</w:t>
            </w:r>
          </w:p>
        </w:tc>
      </w:tr>
      <w:tr w:rsidR="0049413D" w:rsidRPr="000457FD" w14:paraId="522C74A4" w14:textId="77777777" w:rsidTr="00450D4D">
        <w:trPr>
          <w:cantSplit/>
          <w:jc w:val="center"/>
        </w:trPr>
        <w:tc>
          <w:tcPr>
            <w:tcW w:w="1616" w:type="dxa"/>
            <w:tcMar>
              <w:top w:w="60" w:type="dxa"/>
              <w:left w:w="60" w:type="dxa"/>
              <w:bottom w:w="60" w:type="dxa"/>
              <w:right w:w="60" w:type="dxa"/>
            </w:tcMar>
            <w:vAlign w:val="center"/>
          </w:tcPr>
          <w:p w14:paraId="051C2BC1" w14:textId="77777777" w:rsidR="00036C49" w:rsidRPr="00B371A3" w:rsidRDefault="00A66AB4">
            <w:pPr>
              <w:ind w:leftChars="0" w:left="0" w:rightChars="0" w:right="0"/>
              <w:jc w:val="center"/>
              <w:rPr>
                <w:szCs w:val="28"/>
              </w:rPr>
            </w:pPr>
            <w:r w:rsidRPr="00B371A3">
              <w:rPr>
                <w:rFonts w:cs="Times New Roman"/>
                <w:szCs w:val="28"/>
              </w:rPr>
              <w:t>Android API</w:t>
            </w:r>
          </w:p>
        </w:tc>
        <w:tc>
          <w:tcPr>
            <w:tcW w:w="2977" w:type="dxa"/>
            <w:tcMar>
              <w:top w:w="60" w:type="dxa"/>
              <w:left w:w="60" w:type="dxa"/>
              <w:bottom w:w="60" w:type="dxa"/>
              <w:right w:w="60" w:type="dxa"/>
            </w:tcMar>
            <w:vAlign w:val="center"/>
          </w:tcPr>
          <w:p w14:paraId="24C72B42" w14:textId="77777777" w:rsidR="00036C49" w:rsidRPr="00B371A3" w:rsidRDefault="00A66AB4" w:rsidP="003E18EE">
            <w:pPr>
              <w:ind w:leftChars="0" w:left="0" w:rightChars="0" w:right="0"/>
              <w:rPr>
                <w:szCs w:val="28"/>
              </w:rPr>
            </w:pPr>
            <w:proofErr w:type="spellStart"/>
            <w:r w:rsidRPr="00B371A3">
              <w:rPr>
                <w:rFonts w:cs="Times New Roman"/>
                <w:szCs w:val="28"/>
              </w:rPr>
              <w:t>PlantApiService.kt</w:t>
            </w:r>
            <w:proofErr w:type="spellEnd"/>
          </w:p>
        </w:tc>
        <w:tc>
          <w:tcPr>
            <w:tcW w:w="4875" w:type="dxa"/>
            <w:tcMar>
              <w:top w:w="60" w:type="dxa"/>
              <w:left w:w="60" w:type="dxa"/>
              <w:bottom w:w="60" w:type="dxa"/>
              <w:right w:w="60" w:type="dxa"/>
            </w:tcMar>
            <w:vAlign w:val="center"/>
          </w:tcPr>
          <w:p w14:paraId="07D359E6" w14:textId="77777777" w:rsidR="00036C49" w:rsidRPr="00B371A3" w:rsidRDefault="00A66AB4" w:rsidP="003E18EE">
            <w:pPr>
              <w:ind w:leftChars="0" w:left="0" w:rightChars="0" w:right="0"/>
              <w:rPr>
                <w:szCs w:val="28"/>
                <w:lang w:eastAsia="zh-TW"/>
              </w:rPr>
            </w:pPr>
            <w:r w:rsidRPr="00B371A3">
              <w:rPr>
                <w:rFonts w:cs="Times New Roman"/>
                <w:szCs w:val="28"/>
                <w:lang w:eastAsia="zh-TW"/>
              </w:rPr>
              <w:t>Retrofit</w:t>
            </w:r>
            <w:r w:rsidRPr="00B371A3">
              <w:rPr>
                <w:rFonts w:cs="Times New Roman"/>
                <w:szCs w:val="28"/>
                <w:lang w:eastAsia="zh-TW"/>
              </w:rPr>
              <w:t>註冊、登入、上傳圖片、查詢歷史。</w:t>
            </w:r>
          </w:p>
        </w:tc>
      </w:tr>
      <w:tr w:rsidR="0049413D" w:rsidRPr="000457FD" w14:paraId="73AC2D24" w14:textId="77777777" w:rsidTr="00450D4D">
        <w:trPr>
          <w:cantSplit/>
          <w:jc w:val="center"/>
        </w:trPr>
        <w:tc>
          <w:tcPr>
            <w:tcW w:w="1616" w:type="dxa"/>
            <w:tcMar>
              <w:top w:w="60" w:type="dxa"/>
              <w:left w:w="60" w:type="dxa"/>
              <w:bottom w:w="60" w:type="dxa"/>
              <w:right w:w="60" w:type="dxa"/>
            </w:tcMar>
            <w:vAlign w:val="center"/>
          </w:tcPr>
          <w:p w14:paraId="0E83983D" w14:textId="77777777" w:rsidR="00036C49" w:rsidRPr="00B371A3" w:rsidRDefault="00A66AB4">
            <w:pPr>
              <w:ind w:leftChars="0" w:left="0" w:rightChars="0" w:right="0"/>
              <w:jc w:val="center"/>
              <w:rPr>
                <w:szCs w:val="28"/>
              </w:rPr>
            </w:pPr>
            <w:proofErr w:type="spellStart"/>
            <w:r w:rsidRPr="00B371A3">
              <w:rPr>
                <w:rFonts w:cs="Times New Roman"/>
                <w:szCs w:val="28"/>
              </w:rPr>
              <w:t>Android</w:t>
            </w:r>
            <w:r w:rsidRPr="00B371A3">
              <w:rPr>
                <w:rFonts w:cs="Times New Roman"/>
                <w:szCs w:val="28"/>
              </w:rPr>
              <w:t>畫面</w:t>
            </w:r>
            <w:proofErr w:type="spellEnd"/>
          </w:p>
        </w:tc>
        <w:tc>
          <w:tcPr>
            <w:tcW w:w="2977" w:type="dxa"/>
            <w:tcMar>
              <w:top w:w="60" w:type="dxa"/>
              <w:left w:w="60" w:type="dxa"/>
              <w:bottom w:w="60" w:type="dxa"/>
              <w:right w:w="60" w:type="dxa"/>
            </w:tcMar>
            <w:vAlign w:val="center"/>
          </w:tcPr>
          <w:p w14:paraId="69741BC6" w14:textId="77777777" w:rsidR="00036C49" w:rsidRPr="00B371A3" w:rsidRDefault="00A66AB4" w:rsidP="003E18EE">
            <w:pPr>
              <w:ind w:leftChars="0" w:left="0" w:rightChars="0" w:right="0"/>
              <w:rPr>
                <w:szCs w:val="28"/>
              </w:rPr>
            </w:pPr>
            <w:proofErr w:type="spellStart"/>
            <w:r w:rsidRPr="00B371A3">
              <w:rPr>
                <w:rFonts w:cs="Times New Roman"/>
                <w:szCs w:val="28"/>
              </w:rPr>
              <w:t>各</w:t>
            </w:r>
            <w:r w:rsidRPr="00B371A3">
              <w:rPr>
                <w:rFonts w:cs="Times New Roman"/>
                <w:szCs w:val="28"/>
              </w:rPr>
              <w:t>Activity.kt</w:t>
            </w:r>
            <w:proofErr w:type="spellEnd"/>
          </w:p>
        </w:tc>
        <w:tc>
          <w:tcPr>
            <w:tcW w:w="4875" w:type="dxa"/>
            <w:tcMar>
              <w:top w:w="60" w:type="dxa"/>
              <w:left w:w="60" w:type="dxa"/>
              <w:bottom w:w="60" w:type="dxa"/>
              <w:right w:w="60" w:type="dxa"/>
            </w:tcMar>
            <w:vAlign w:val="center"/>
          </w:tcPr>
          <w:p w14:paraId="265A5CF0" w14:textId="77777777" w:rsidR="00036C49" w:rsidRPr="00B371A3" w:rsidRDefault="00A66AB4" w:rsidP="003E18EE">
            <w:pPr>
              <w:ind w:leftChars="0" w:left="0" w:rightChars="0" w:right="0"/>
              <w:rPr>
                <w:szCs w:val="28"/>
                <w:lang w:eastAsia="zh-TW"/>
              </w:rPr>
            </w:pPr>
            <w:r w:rsidRPr="00B371A3">
              <w:rPr>
                <w:rFonts w:cs="Times New Roman"/>
                <w:szCs w:val="28"/>
                <w:lang w:eastAsia="zh-TW"/>
              </w:rPr>
              <w:t>登入、註冊、首頁、上傳、診斷結果、歷史紀錄</w:t>
            </w:r>
            <w:r w:rsidR="00450D4D" w:rsidRPr="00B371A3">
              <w:rPr>
                <w:rFonts w:cs="Times New Roman"/>
                <w:szCs w:val="28"/>
                <w:lang w:eastAsia="zh-TW"/>
              </w:rPr>
              <w:br/>
            </w:r>
            <w:r w:rsidRPr="00B371A3">
              <w:rPr>
                <w:rFonts w:cs="Times New Roman"/>
                <w:szCs w:val="28"/>
                <w:lang w:eastAsia="zh-TW"/>
              </w:rPr>
              <w:t>與設定。</w:t>
            </w:r>
          </w:p>
        </w:tc>
      </w:tr>
      <w:tr w:rsidR="001E0853" w14:paraId="083A6BF8" w14:textId="77777777">
        <w:trPr>
          <w:cantSplit/>
          <w:jc w:val="center"/>
        </w:trPr>
        <w:tc>
          <w:tcPr>
            <w:tcW w:w="1616" w:type="dxa"/>
            <w:tcMar>
              <w:top w:w="60" w:type="dxa"/>
              <w:left w:w="60" w:type="dxa"/>
              <w:bottom w:w="60" w:type="dxa"/>
              <w:right w:w="60" w:type="dxa"/>
            </w:tcMar>
            <w:vAlign w:val="center"/>
          </w:tcPr>
          <w:p w14:paraId="2F4CA2A2" w14:textId="77777777" w:rsidR="001E0853" w:rsidRDefault="00A66AB4">
            <w:pPr>
              <w:ind w:leftChars="0" w:left="0" w:rightChars="0" w:right="0"/>
            </w:pPr>
            <w:proofErr w:type="spellStart"/>
            <w:r>
              <w:rPr>
                <w:rFonts w:cs="Times New Roman"/>
              </w:rPr>
              <w:t>Webcam</w:t>
            </w:r>
            <w:r>
              <w:rPr>
                <w:rFonts w:cs="Times New Roman"/>
              </w:rPr>
              <w:t>服務</w:t>
            </w:r>
            <w:proofErr w:type="spellEnd"/>
          </w:p>
        </w:tc>
        <w:tc>
          <w:tcPr>
            <w:tcW w:w="2977" w:type="dxa"/>
            <w:tcMar>
              <w:top w:w="60" w:type="dxa"/>
              <w:left w:w="60" w:type="dxa"/>
              <w:bottom w:w="60" w:type="dxa"/>
              <w:right w:w="60" w:type="dxa"/>
            </w:tcMar>
            <w:vAlign w:val="center"/>
          </w:tcPr>
          <w:p w14:paraId="2A07F1B3" w14:textId="77777777" w:rsidR="001E0853" w:rsidRDefault="00A66AB4">
            <w:pPr>
              <w:ind w:leftChars="0" w:left="0" w:rightChars="0" w:right="0"/>
            </w:pPr>
            <w:r>
              <w:rPr>
                <w:rFonts w:cs="Times New Roman"/>
              </w:rPr>
              <w:t>app/routers/webcam.py</w:t>
            </w:r>
            <w:r>
              <w:rPr>
                <w:rFonts w:cs="Times New Roman"/>
              </w:rPr>
              <w:t>、</w:t>
            </w:r>
            <w:r>
              <w:rPr>
                <w:rFonts w:cs="Times New Roman"/>
              </w:rPr>
              <w:t>app/services/webcam.py</w:t>
            </w:r>
          </w:p>
        </w:tc>
        <w:tc>
          <w:tcPr>
            <w:tcW w:w="4875" w:type="dxa"/>
            <w:tcMar>
              <w:top w:w="60" w:type="dxa"/>
              <w:left w:w="60" w:type="dxa"/>
              <w:bottom w:w="60" w:type="dxa"/>
              <w:right w:w="60" w:type="dxa"/>
            </w:tcMar>
            <w:vAlign w:val="center"/>
          </w:tcPr>
          <w:p w14:paraId="0DD0397F" w14:textId="77777777" w:rsidR="001E0853" w:rsidRDefault="00A66AB4">
            <w:pPr>
              <w:ind w:leftChars="0" w:left="0" w:rightChars="0" w:right="0"/>
              <w:rPr>
                <w:lang w:eastAsia="zh-TW"/>
              </w:rPr>
            </w:pPr>
            <w:r>
              <w:rPr>
                <w:rFonts w:cs="Times New Roman"/>
                <w:lang w:eastAsia="zh-TW"/>
              </w:rPr>
              <w:t>影格驗證、連續結果共識、警報建立、</w:t>
            </w:r>
            <w:r>
              <w:rPr>
                <w:rFonts w:cs="Times New Roman"/>
                <w:lang w:eastAsia="zh-TW"/>
              </w:rPr>
              <w:t>Email</w:t>
            </w:r>
            <w:r>
              <w:rPr>
                <w:rFonts w:cs="Times New Roman"/>
                <w:lang w:eastAsia="zh-TW"/>
              </w:rPr>
              <w:t>通知、確認與刪除。</w:t>
            </w:r>
          </w:p>
        </w:tc>
      </w:tr>
    </w:tbl>
    <w:p w14:paraId="444CD0BA" w14:textId="77777777" w:rsidR="00036C49" w:rsidRPr="000457FD" w:rsidRDefault="00036C49">
      <w:pPr>
        <w:ind w:left="280" w:right="280"/>
        <w:rPr>
          <w:lang w:eastAsia="zh-TW"/>
        </w:rPr>
      </w:pPr>
    </w:p>
    <w:p w14:paraId="51F03BEC" w14:textId="77777777" w:rsidR="00036C49" w:rsidRPr="000457FD" w:rsidRDefault="00A66AB4" w:rsidP="00572A90">
      <w:pPr>
        <w:pStyle w:val="21"/>
        <w:spacing w:after="120"/>
        <w:ind w:left="280" w:right="280"/>
        <w:rPr>
          <w:color w:val="auto"/>
        </w:rPr>
      </w:pPr>
      <w:bookmarkStart w:id="117" w:name="_Toc242642185"/>
      <w:r>
        <w:t xml:space="preserve">9-2 </w:t>
      </w:r>
      <w:r>
        <w:t>其他附屬之各種元件</w:t>
      </w:r>
      <w:bookmarkEnd w:id="117"/>
    </w:p>
    <w:p w14:paraId="0837AA19" w14:textId="77777777" w:rsidR="00DB00E9" w:rsidRDefault="00A66AB4">
      <w:pPr>
        <w:ind w:left="280" w:right="280" w:firstLine="560"/>
      </w:pPr>
      <w:proofErr w:type="spellStart"/>
      <w:r w:rsidRPr="000457FD">
        <w:rPr>
          <w:rFonts w:cs="Times New Roman"/>
        </w:rPr>
        <w:t>附屬元件包含</w:t>
      </w:r>
      <w:proofErr w:type="spellEnd"/>
      <w:r w:rsidRPr="000457FD">
        <w:rPr>
          <w:rFonts w:cs="Times New Roman"/>
        </w:rPr>
        <w:t xml:space="preserve"> </w:t>
      </w:r>
      <w:proofErr w:type="spellStart"/>
      <w:r w:rsidRPr="000457FD">
        <w:rPr>
          <w:rFonts w:cs="Times New Roman"/>
        </w:rPr>
        <w:t>Dockerfile</w:t>
      </w:r>
      <w:r w:rsidRPr="000457FD">
        <w:rPr>
          <w:rFonts w:cs="Times New Roman"/>
        </w:rPr>
        <w:t>、</w:t>
      </w:r>
      <w:r w:rsidRPr="000457FD">
        <w:rPr>
          <w:rFonts w:cs="Times New Roman"/>
        </w:rPr>
        <w:t>docker-compose.yml</w:t>
      </w:r>
      <w:r w:rsidRPr="000457FD">
        <w:rPr>
          <w:rFonts w:cs="Times New Roman"/>
        </w:rPr>
        <w:t>、</w:t>
      </w:r>
      <w:r w:rsidRPr="000457FD">
        <w:rPr>
          <w:rFonts w:cs="Times New Roman"/>
        </w:rPr>
        <w:t>requirements.txt</w:t>
      </w:r>
      <w:r w:rsidRPr="000457FD">
        <w:rPr>
          <w:rFonts w:cs="Times New Roman"/>
        </w:rPr>
        <w:t>、</w:t>
      </w:r>
      <w:r w:rsidRPr="000457FD">
        <w:rPr>
          <w:rFonts w:cs="Times New Roman"/>
        </w:rPr>
        <w:t>Alembic</w:t>
      </w:r>
      <w:proofErr w:type="spellEnd"/>
      <w:r w:rsidRPr="000457FD">
        <w:rPr>
          <w:rFonts w:cs="Times New Roman"/>
        </w:rPr>
        <w:t xml:space="preserve"> </w:t>
      </w:r>
      <w:proofErr w:type="spellStart"/>
      <w:r w:rsidRPr="000457FD">
        <w:rPr>
          <w:rFonts w:cs="Times New Roman"/>
        </w:rPr>
        <w:t>migrations</w:t>
      </w:r>
      <w:r w:rsidRPr="000457FD">
        <w:rPr>
          <w:rFonts w:cs="Times New Roman"/>
        </w:rPr>
        <w:t>、</w:t>
      </w:r>
      <w:r w:rsidRPr="000457FD">
        <w:rPr>
          <w:rFonts w:cs="Times New Roman"/>
        </w:rPr>
        <w:t>init_db.sql</w:t>
      </w:r>
      <w:r w:rsidRPr="000457FD">
        <w:rPr>
          <w:rFonts w:cs="Times New Roman"/>
        </w:rPr>
        <w:t>、</w:t>
      </w:r>
      <w:r w:rsidRPr="000457FD">
        <w:rPr>
          <w:rFonts w:cs="Times New Roman"/>
        </w:rPr>
        <w:t>templates</w:t>
      </w:r>
      <w:proofErr w:type="spellEnd"/>
      <w:r w:rsidRPr="000457FD">
        <w:rPr>
          <w:rFonts w:cs="Times New Roman"/>
        </w:rPr>
        <w:t>/</w:t>
      </w:r>
      <w:proofErr w:type="spellStart"/>
      <w:r w:rsidRPr="000457FD">
        <w:rPr>
          <w:rFonts w:cs="Times New Roman"/>
        </w:rPr>
        <w:t>dashboard.html</w:t>
      </w:r>
      <w:r w:rsidRPr="000457FD">
        <w:rPr>
          <w:rFonts w:cs="Times New Roman"/>
        </w:rPr>
        <w:t>、</w:t>
      </w:r>
      <w:r w:rsidRPr="000457FD">
        <w:rPr>
          <w:rFonts w:cs="Times New Roman"/>
        </w:rPr>
        <w:t>static</w:t>
      </w:r>
      <w:proofErr w:type="spellEnd"/>
      <w:r w:rsidRPr="000457FD">
        <w:rPr>
          <w:rFonts w:cs="Times New Roman"/>
        </w:rPr>
        <w:t xml:space="preserve">/uploads </w:t>
      </w:r>
      <w:r w:rsidRPr="000457FD">
        <w:rPr>
          <w:rFonts w:cs="Times New Roman"/>
        </w:rPr>
        <w:t>與</w:t>
      </w:r>
      <w:r w:rsidRPr="000457FD">
        <w:rPr>
          <w:rFonts w:cs="Times New Roman"/>
        </w:rPr>
        <w:t xml:space="preserve"> Android layout/drawable </w:t>
      </w:r>
      <w:proofErr w:type="spellStart"/>
      <w:r w:rsidRPr="000457FD">
        <w:rPr>
          <w:rFonts w:cs="Times New Roman"/>
        </w:rPr>
        <w:t>資源</w:t>
      </w:r>
      <w:proofErr w:type="spellEnd"/>
      <w:r w:rsidRPr="000457FD">
        <w:rPr>
          <w:rFonts w:cs="Times New Roman"/>
        </w:rPr>
        <w:t>。</w:t>
      </w:r>
    </w:p>
    <w:p w14:paraId="5A8540FF" w14:textId="77777777" w:rsidR="00036C49" w:rsidRPr="000457FD" w:rsidRDefault="00DB00E9" w:rsidP="00DB00E9">
      <w:pPr>
        <w:overflowPunct/>
        <w:ind w:leftChars="0" w:left="0" w:rightChars="0" w:right="0"/>
        <w:rPr>
          <w:lang w:eastAsia="zh-TW"/>
        </w:rPr>
      </w:pPr>
      <w:r>
        <w:rPr>
          <w:rFonts w:cs="Times New Roman"/>
        </w:rPr>
        <w:br w:type="page"/>
      </w:r>
    </w:p>
    <w:p w14:paraId="451B4E27" w14:textId="77777777" w:rsidR="00522185" w:rsidRDefault="00C9283D" w:rsidP="00572A90">
      <w:pPr>
        <w:pStyle w:val="21"/>
        <w:spacing w:after="120"/>
        <w:ind w:left="280" w:right="280"/>
      </w:pPr>
      <w:bookmarkStart w:id="118" w:name="ai3_specs"/>
      <w:bookmarkStart w:id="119" w:name="_Toc242642186"/>
      <w:r>
        <w:lastRenderedPageBreak/>
        <w:t xml:space="preserve">9-3 </w:t>
      </w:r>
      <w:r>
        <w:t>核心程式輸入輸出與例外處理</w:t>
      </w:r>
      <w:bookmarkEnd w:id="118"/>
      <w:bookmarkEnd w:id="119"/>
    </w:p>
    <w:p w14:paraId="43920E00" w14:textId="77777777" w:rsidR="00522185" w:rsidRDefault="00C9283D">
      <w:pPr>
        <w:ind w:left="280" w:right="280" w:firstLine="560"/>
        <w:rPr>
          <w:lang w:eastAsia="zh-TW"/>
        </w:rPr>
      </w:pPr>
      <w:r>
        <w:rPr>
          <w:rFonts w:cs="Times New Roman"/>
          <w:lang w:eastAsia="zh-TW"/>
        </w:rPr>
        <w:t>以下規格依本次修訂前的</w:t>
      </w:r>
      <w:r>
        <w:rPr>
          <w:rFonts w:cs="Times New Roman"/>
          <w:lang w:eastAsia="zh-TW"/>
        </w:rPr>
        <w:t xml:space="preserve"> main </w:t>
      </w:r>
      <w:r>
        <w:rPr>
          <w:rFonts w:cs="Times New Roman"/>
          <w:lang w:eastAsia="zh-TW"/>
        </w:rPr>
        <w:t>版本</w:t>
      </w:r>
      <w:r>
        <w:rPr>
          <w:rFonts w:cs="Times New Roman"/>
          <w:lang w:eastAsia="zh-TW"/>
        </w:rPr>
        <w:t xml:space="preserve"> a674678 </w:t>
      </w:r>
      <w:r>
        <w:rPr>
          <w:rFonts w:cs="Times New Roman"/>
          <w:lang w:eastAsia="zh-TW"/>
        </w:rPr>
        <w:t>核對。數值為程式預設值，可由部署設定調整；已實作不等於已完成真實服務或</w:t>
      </w:r>
      <w:r>
        <w:rPr>
          <w:rFonts w:cs="Times New Roman"/>
          <w:lang w:eastAsia="zh-TW"/>
        </w:rPr>
        <w:t xml:space="preserve"> Android </w:t>
      </w:r>
      <w:r>
        <w:rPr>
          <w:rFonts w:cs="Times New Roman"/>
          <w:lang w:eastAsia="zh-TW"/>
        </w:rPr>
        <w:t>實機驗收。受保護</w:t>
      </w:r>
      <w:r>
        <w:rPr>
          <w:rFonts w:cs="Times New Roman"/>
          <w:lang w:eastAsia="zh-TW"/>
        </w:rPr>
        <w:t xml:space="preserve"> API </w:t>
      </w:r>
      <w:r>
        <w:rPr>
          <w:rFonts w:cs="Times New Roman"/>
          <w:lang w:eastAsia="zh-TW"/>
        </w:rPr>
        <w:t>以共用相依處理檢查</w:t>
      </w:r>
      <w:r>
        <w:rPr>
          <w:rFonts w:cs="Times New Roman"/>
          <w:lang w:eastAsia="zh-TW"/>
        </w:rPr>
        <w:t xml:space="preserve"> JWT </w:t>
      </w:r>
      <w:r>
        <w:rPr>
          <w:rFonts w:cs="Times New Roman"/>
          <w:lang w:eastAsia="zh-TW"/>
        </w:rPr>
        <w:t>及帳號；登入核發權杖時檢查信箱驗證，管理後台另行檢查信箱狀態。請求格式錯誤可能先回傳</w:t>
      </w:r>
      <w:r>
        <w:rPr>
          <w:rFonts w:cs="Times New Roman"/>
          <w:lang w:eastAsia="zh-TW"/>
        </w:rPr>
        <w:t xml:space="preserve"> 422</w:t>
      </w:r>
      <w:r>
        <w:rPr>
          <w:rFonts w:cs="Times New Roman"/>
          <w:lang w:eastAsia="zh-TW"/>
        </w:rPr>
        <w:t>。</w:t>
      </w:r>
    </w:p>
    <w:p w14:paraId="552FFC0D" w14:textId="77777777" w:rsidR="00342AA3" w:rsidRDefault="00754856">
      <w:pPr>
        <w:snapToGrid w:val="0"/>
        <w:spacing w:after="80"/>
        <w:ind w:leftChars="0" w:left="0" w:rightChars="0" w:right="0"/>
        <w:rPr>
          <w:lang w:eastAsia="zh-TW"/>
        </w:rPr>
      </w:pPr>
      <w:r>
        <w:rPr>
          <w:lang w:eastAsia="zh-TW"/>
        </w:rPr>
        <w:t>圖</w:t>
      </w:r>
      <w:r>
        <w:rPr>
          <w:lang w:eastAsia="zh-TW"/>
        </w:rPr>
        <w:t xml:space="preserve"> 9-3-1 </w:t>
      </w:r>
      <w:r>
        <w:rPr>
          <w:lang w:eastAsia="zh-TW"/>
        </w:rPr>
        <w:t>至圖</w:t>
      </w:r>
      <w:r>
        <w:rPr>
          <w:lang w:eastAsia="zh-TW"/>
        </w:rPr>
        <w:t xml:space="preserve"> 9-3-10 </w:t>
      </w:r>
      <w:r>
        <w:rPr>
          <w:lang w:eastAsia="zh-TW"/>
        </w:rPr>
        <w:t>為</w:t>
      </w:r>
      <w:r>
        <w:rPr>
          <w:lang w:eastAsia="zh-TW"/>
        </w:rPr>
        <w:t xml:space="preserve"> 2026 </w:t>
      </w:r>
      <w:r>
        <w:rPr>
          <w:lang w:eastAsia="zh-TW"/>
        </w:rPr>
        <w:t>年</w:t>
      </w:r>
      <w:r>
        <w:rPr>
          <w:lang w:eastAsia="zh-TW"/>
        </w:rPr>
        <w:t xml:space="preserve"> 10 </w:t>
      </w:r>
      <w:r>
        <w:rPr>
          <w:lang w:eastAsia="zh-TW"/>
        </w:rPr>
        <w:t>月</w:t>
      </w:r>
      <w:r>
        <w:rPr>
          <w:lang w:eastAsia="zh-TW"/>
        </w:rPr>
        <w:t xml:space="preserve"> 6 </w:t>
      </w:r>
      <w:r>
        <w:rPr>
          <w:lang w:eastAsia="zh-TW"/>
        </w:rPr>
        <w:t>日於</w:t>
      </w:r>
      <w:r>
        <w:rPr>
          <w:lang w:eastAsia="zh-TW"/>
        </w:rPr>
        <w:t xml:space="preserve"> VS Code </w:t>
      </w:r>
      <w:r>
        <w:rPr>
          <w:lang w:eastAsia="zh-TW"/>
        </w:rPr>
        <w:t>開啟本專案原始程式檔後擷取的實際編輯器畫面，對應版本</w:t>
      </w:r>
      <w:r>
        <w:rPr>
          <w:lang w:eastAsia="zh-TW"/>
        </w:rPr>
        <w:t xml:space="preserve"> 2869a7e</w:t>
      </w:r>
      <w:r>
        <w:rPr>
          <w:lang w:eastAsia="zh-TW"/>
        </w:rPr>
        <w:t>。畫面保留編輯器頁籤、檔案路徑與行號，未重新繪製程式內容。截圖用於說明實作，不代表真實服務或實機驗收通過。</w:t>
      </w:r>
    </w:p>
    <w:p w14:paraId="2CE567B3" w14:textId="77777777" w:rsidR="00522185" w:rsidRDefault="00C9283D">
      <w:pPr>
        <w:pStyle w:val="31"/>
        <w:ind w:left="280" w:right="280"/>
      </w:pPr>
      <w:bookmarkStart w:id="120" w:name="ch9_spec_1"/>
      <w:proofErr w:type="spellStart"/>
      <w:r>
        <w:rPr>
          <w:rFonts w:ascii="Times New Roman" w:eastAsia="標楷體" w:hAnsi="Times New Roman" w:cs="Times New Roman"/>
        </w:rPr>
        <w:t>規格</w:t>
      </w:r>
      <w:proofErr w:type="spellEnd"/>
      <w:r>
        <w:rPr>
          <w:rFonts w:ascii="Times New Roman" w:eastAsia="標楷體" w:hAnsi="Times New Roman" w:cs="Times New Roman"/>
        </w:rPr>
        <w:t xml:space="preserve"> 1 </w:t>
      </w:r>
      <w:proofErr w:type="spellStart"/>
      <w:r>
        <w:rPr>
          <w:rFonts w:ascii="Times New Roman" w:eastAsia="標楷體" w:hAnsi="Times New Roman" w:cs="Times New Roman"/>
        </w:rPr>
        <w:t>影像驗證與分析</w:t>
      </w:r>
      <w:bookmarkEnd w:id="120"/>
      <w:proofErr w:type="spellEnd"/>
    </w:p>
    <w:p w14:paraId="77C803DC" w14:textId="77777777" w:rsidR="00522185" w:rsidRDefault="00C9283D">
      <w:pPr>
        <w:keepLines/>
        <w:ind w:left="280" w:right="280" w:firstLine="560"/>
      </w:pPr>
      <w:proofErr w:type="spellStart"/>
      <w:r>
        <w:rPr>
          <w:rFonts w:cs="Times New Roman"/>
          <w:b/>
        </w:rPr>
        <w:t>程式入口：</w:t>
      </w:r>
      <w:r>
        <w:rPr>
          <w:rFonts w:cs="Times New Roman"/>
        </w:rPr>
        <w:t>POST</w:t>
      </w:r>
      <w:proofErr w:type="spellEnd"/>
      <w:r>
        <w:rPr>
          <w:rFonts w:cs="Times New Roman"/>
        </w:rPr>
        <w:t xml:space="preserve"> /api/v1/predict/</w:t>
      </w:r>
      <w:r>
        <w:rPr>
          <w:rFonts w:cs="Times New Roman"/>
        </w:rPr>
        <w:t>；</w:t>
      </w:r>
      <w:r>
        <w:rPr>
          <w:rFonts w:cs="Times New Roman"/>
        </w:rPr>
        <w:t>prediction.py</w:t>
      </w:r>
      <w:r>
        <w:rPr>
          <w:rFonts w:cs="Times New Roman"/>
        </w:rPr>
        <w:t>、</w:t>
      </w:r>
      <w:r>
        <w:rPr>
          <w:rFonts w:cs="Times New Roman"/>
        </w:rPr>
        <w:t>files.py</w:t>
      </w:r>
    </w:p>
    <w:p w14:paraId="4F48F3DA" w14:textId="77777777" w:rsidR="00522185" w:rsidRDefault="00C9283D">
      <w:pPr>
        <w:keepLines/>
        <w:ind w:left="280" w:right="280" w:firstLine="560"/>
        <w:rPr>
          <w:lang w:eastAsia="zh-TW"/>
        </w:rPr>
      </w:pPr>
      <w:proofErr w:type="spellStart"/>
      <w:r>
        <w:rPr>
          <w:rFonts w:cs="Times New Roman"/>
          <w:b/>
        </w:rPr>
        <w:t>輸入與前置條件：</w:t>
      </w:r>
      <w:r>
        <w:rPr>
          <w:rFonts w:cs="Times New Roman"/>
        </w:rPr>
        <w:t>multipart</w:t>
      </w:r>
      <w:proofErr w:type="spellEnd"/>
      <w:r>
        <w:rPr>
          <w:rFonts w:cs="Times New Roman"/>
        </w:rPr>
        <w:t xml:space="preserve">/form-data </w:t>
      </w:r>
      <w:r>
        <w:rPr>
          <w:rFonts w:cs="Times New Roman"/>
        </w:rPr>
        <w:t>的</w:t>
      </w:r>
      <w:r>
        <w:rPr>
          <w:rFonts w:cs="Times New Roman"/>
        </w:rPr>
        <w:t xml:space="preserve"> </w:t>
      </w:r>
      <w:proofErr w:type="spellStart"/>
      <w:r>
        <w:rPr>
          <w:rFonts w:cs="Times New Roman"/>
        </w:rPr>
        <w:t>file</w:t>
      </w:r>
      <w:r>
        <w:rPr>
          <w:rFonts w:cs="Times New Roman"/>
        </w:rPr>
        <w:t>；有效</w:t>
      </w:r>
      <w:proofErr w:type="spellEnd"/>
      <w:r>
        <w:rPr>
          <w:rFonts w:cs="Times New Roman"/>
        </w:rPr>
        <w:t xml:space="preserve"> </w:t>
      </w:r>
      <w:proofErr w:type="spellStart"/>
      <w:r>
        <w:rPr>
          <w:rFonts w:cs="Times New Roman"/>
        </w:rPr>
        <w:t>JWT</w:t>
      </w:r>
      <w:r>
        <w:rPr>
          <w:rFonts w:cs="Times New Roman"/>
        </w:rPr>
        <w:t>，且未達暫存上限</w:t>
      </w:r>
      <w:proofErr w:type="spellEnd"/>
      <w:r>
        <w:rPr>
          <w:rFonts w:cs="Times New Roman"/>
        </w:rPr>
        <w:t>。</w:t>
      </w:r>
      <w:r>
        <w:rPr>
          <w:rFonts w:cs="Times New Roman"/>
          <w:lang w:eastAsia="zh-TW"/>
        </w:rPr>
        <w:t>正常登入核發</w:t>
      </w:r>
      <w:r>
        <w:rPr>
          <w:rFonts w:cs="Times New Roman"/>
          <w:lang w:eastAsia="zh-TW"/>
        </w:rPr>
        <w:t xml:space="preserve"> JWT </w:t>
      </w:r>
      <w:r>
        <w:rPr>
          <w:rFonts w:cs="Times New Roman"/>
          <w:lang w:eastAsia="zh-TW"/>
        </w:rPr>
        <w:t>前須驗證信箱；本入口不另外檢查信箱狀態。預設圖片至多</w:t>
      </w:r>
      <w:r>
        <w:rPr>
          <w:rFonts w:cs="Times New Roman"/>
          <w:lang w:eastAsia="zh-TW"/>
        </w:rPr>
        <w:t xml:space="preserve"> 8 MiB</w:t>
      </w:r>
      <w:r>
        <w:rPr>
          <w:rFonts w:cs="Times New Roman"/>
          <w:lang w:eastAsia="zh-TW"/>
        </w:rPr>
        <w:t>，</w:t>
      </w:r>
      <w:r>
        <w:rPr>
          <w:rFonts w:cs="Times New Roman"/>
          <w:lang w:eastAsia="zh-TW"/>
        </w:rPr>
        <w:t>JPEG</w:t>
      </w:r>
      <w:r>
        <w:rPr>
          <w:rFonts w:cs="Times New Roman"/>
          <w:lang w:eastAsia="zh-TW"/>
        </w:rPr>
        <w:t>、</w:t>
      </w:r>
      <w:r>
        <w:rPr>
          <w:rFonts w:cs="Times New Roman"/>
          <w:lang w:eastAsia="zh-TW"/>
        </w:rPr>
        <w:t xml:space="preserve">PNG </w:t>
      </w:r>
      <w:r>
        <w:rPr>
          <w:rFonts w:cs="Times New Roman"/>
          <w:lang w:eastAsia="zh-TW"/>
        </w:rPr>
        <w:t>或</w:t>
      </w:r>
      <w:r>
        <w:rPr>
          <w:rFonts w:cs="Times New Roman"/>
          <w:lang w:eastAsia="zh-TW"/>
        </w:rPr>
        <w:t xml:space="preserve"> </w:t>
      </w:r>
      <w:proofErr w:type="spellStart"/>
      <w:r>
        <w:rPr>
          <w:rFonts w:cs="Times New Roman"/>
          <w:lang w:eastAsia="zh-TW"/>
        </w:rPr>
        <w:t>WebP</w:t>
      </w:r>
      <w:proofErr w:type="spellEnd"/>
      <w:r>
        <w:rPr>
          <w:rFonts w:cs="Times New Roman"/>
          <w:lang w:eastAsia="zh-TW"/>
        </w:rPr>
        <w:t>，至少</w:t>
      </w:r>
      <w:r>
        <w:rPr>
          <w:rFonts w:cs="Times New Roman"/>
          <w:lang w:eastAsia="zh-TW"/>
        </w:rPr>
        <w:t xml:space="preserve"> 320 × 240</w:t>
      </w:r>
      <w:r>
        <w:rPr>
          <w:rFonts w:cs="Times New Roman"/>
          <w:lang w:eastAsia="zh-TW"/>
        </w:rPr>
        <w:t>，總像素不超過</w:t>
      </w:r>
      <w:r>
        <w:rPr>
          <w:rFonts w:cs="Times New Roman"/>
          <w:lang w:eastAsia="zh-TW"/>
        </w:rPr>
        <w:t xml:space="preserve"> 2,000 </w:t>
      </w:r>
      <w:r>
        <w:rPr>
          <w:rFonts w:cs="Times New Roman"/>
          <w:lang w:eastAsia="zh-TW"/>
        </w:rPr>
        <w:t>萬；副檔名不能代替內容驗證。</w:t>
      </w:r>
    </w:p>
    <w:p w14:paraId="3CBFBF72" w14:textId="77777777" w:rsidR="00522185" w:rsidRDefault="00C9283D">
      <w:pPr>
        <w:keepLines/>
        <w:ind w:left="280" w:right="280" w:firstLine="560"/>
      </w:pPr>
      <w:r>
        <w:rPr>
          <w:rFonts w:cs="Times New Roman"/>
          <w:b/>
        </w:rPr>
        <w:t>輸出與後置狀態：</w:t>
      </w:r>
      <w:r>
        <w:rPr>
          <w:rFonts w:cs="Times New Roman"/>
        </w:rPr>
        <w:t xml:space="preserve">200 </w:t>
      </w:r>
      <w:proofErr w:type="spellStart"/>
      <w:r>
        <w:rPr>
          <w:rFonts w:cs="Times New Roman"/>
        </w:rPr>
        <w:t>回傳</w:t>
      </w:r>
      <w:proofErr w:type="spellEnd"/>
      <w:r>
        <w:rPr>
          <w:rFonts w:cs="Times New Roman"/>
        </w:rPr>
        <w:t xml:space="preserve"> </w:t>
      </w:r>
      <w:proofErr w:type="spellStart"/>
      <w:r>
        <w:rPr>
          <w:rFonts w:cs="Times New Roman"/>
        </w:rPr>
        <w:t>prediction_id</w:t>
      </w:r>
      <w:r>
        <w:rPr>
          <w:rFonts w:cs="Times New Roman"/>
        </w:rPr>
        <w:t>、</w:t>
      </w:r>
      <w:r>
        <w:rPr>
          <w:rFonts w:cs="Times New Roman"/>
        </w:rPr>
        <w:t>analysis_result</w:t>
      </w:r>
      <w:proofErr w:type="spellEnd"/>
      <w:r>
        <w:rPr>
          <w:rFonts w:cs="Times New Roman"/>
        </w:rPr>
        <w:t xml:space="preserve"> </w:t>
      </w:r>
      <w:r>
        <w:rPr>
          <w:rFonts w:cs="Times New Roman"/>
        </w:rPr>
        <w:t>與</w:t>
      </w:r>
      <w:r>
        <w:rPr>
          <w:rFonts w:cs="Times New Roman"/>
        </w:rPr>
        <w:t xml:space="preserve"> </w:t>
      </w:r>
      <w:proofErr w:type="spellStart"/>
      <w:r>
        <w:rPr>
          <w:rFonts w:cs="Times New Roman"/>
        </w:rPr>
        <w:t>metadata</w:t>
      </w:r>
      <w:r>
        <w:rPr>
          <w:rFonts w:cs="Times New Roman"/>
        </w:rPr>
        <w:t>。結果綁定本人，暫存</w:t>
      </w:r>
      <w:proofErr w:type="spellEnd"/>
      <w:r>
        <w:rPr>
          <w:rFonts w:cs="Times New Roman"/>
        </w:rPr>
        <w:t xml:space="preserve"> 900 </w:t>
      </w:r>
      <w:proofErr w:type="spellStart"/>
      <w:r>
        <w:rPr>
          <w:rFonts w:cs="Times New Roman"/>
        </w:rPr>
        <w:t>秒；尚未新增正式日誌。全程序上限</w:t>
      </w:r>
      <w:proofErr w:type="spellEnd"/>
      <w:r>
        <w:rPr>
          <w:rFonts w:cs="Times New Roman"/>
        </w:rPr>
        <w:t xml:space="preserve"> 100 </w:t>
      </w:r>
      <w:proofErr w:type="spellStart"/>
      <w:r>
        <w:rPr>
          <w:rFonts w:cs="Times New Roman"/>
        </w:rPr>
        <w:t>筆、單一使用者上限</w:t>
      </w:r>
      <w:proofErr w:type="spellEnd"/>
      <w:r>
        <w:rPr>
          <w:rFonts w:cs="Times New Roman"/>
        </w:rPr>
        <w:t xml:space="preserve"> 10 </w:t>
      </w:r>
      <w:proofErr w:type="spellStart"/>
      <w:r>
        <w:rPr>
          <w:rFonts w:cs="Times New Roman"/>
        </w:rPr>
        <w:t>筆待確認結果</w:t>
      </w:r>
      <w:proofErr w:type="spellEnd"/>
      <w:r>
        <w:rPr>
          <w:rFonts w:cs="Times New Roman"/>
        </w:rPr>
        <w:t>。</w:t>
      </w:r>
    </w:p>
    <w:p w14:paraId="23205CAC" w14:textId="77777777" w:rsidR="00522185" w:rsidRDefault="00C9283D">
      <w:pPr>
        <w:keepLines/>
        <w:ind w:left="280" w:right="280" w:firstLine="560"/>
        <w:rPr>
          <w:lang w:eastAsia="zh-TW"/>
        </w:rPr>
      </w:pPr>
      <w:r>
        <w:rPr>
          <w:rFonts w:cs="Times New Roman"/>
          <w:b/>
          <w:lang w:eastAsia="zh-TW"/>
        </w:rPr>
        <w:t>例外與限制：</w:t>
      </w:r>
      <w:r>
        <w:rPr>
          <w:rFonts w:cs="Times New Roman"/>
          <w:lang w:eastAsia="zh-TW"/>
        </w:rPr>
        <w:t>400</w:t>
      </w:r>
      <w:r>
        <w:rPr>
          <w:rFonts w:cs="Times New Roman"/>
          <w:lang w:eastAsia="zh-TW"/>
        </w:rPr>
        <w:t>：空檔、格式不符、損壞、尺寸不符；</w:t>
      </w:r>
      <w:r>
        <w:rPr>
          <w:rFonts w:cs="Times New Roman"/>
          <w:lang w:eastAsia="zh-TW"/>
        </w:rPr>
        <w:t>413</w:t>
      </w:r>
      <w:r>
        <w:rPr>
          <w:rFonts w:cs="Times New Roman"/>
          <w:lang w:eastAsia="zh-TW"/>
        </w:rPr>
        <w:t>：檔案過大；</w:t>
      </w:r>
      <w:r>
        <w:rPr>
          <w:rFonts w:cs="Times New Roman"/>
          <w:lang w:eastAsia="zh-TW"/>
        </w:rPr>
        <w:t>422</w:t>
      </w:r>
      <w:r>
        <w:rPr>
          <w:rFonts w:cs="Times New Roman"/>
          <w:lang w:eastAsia="zh-TW"/>
        </w:rPr>
        <w:t>：影像缺乏細節或請求欄位不符；</w:t>
      </w:r>
      <w:r>
        <w:rPr>
          <w:rFonts w:cs="Times New Roman"/>
          <w:lang w:eastAsia="zh-TW"/>
        </w:rPr>
        <w:t>429</w:t>
      </w:r>
      <w:r>
        <w:rPr>
          <w:rFonts w:cs="Times New Roman"/>
          <w:lang w:eastAsia="zh-TW"/>
        </w:rPr>
        <w:t>：待確認筆數過多；</w:t>
      </w:r>
      <w:r>
        <w:rPr>
          <w:rFonts w:cs="Times New Roman"/>
          <w:lang w:eastAsia="zh-TW"/>
        </w:rPr>
        <w:t>502</w:t>
      </w:r>
      <w:r>
        <w:rPr>
          <w:rFonts w:cs="Times New Roman"/>
          <w:lang w:eastAsia="zh-TW"/>
        </w:rPr>
        <w:t>：</w:t>
      </w:r>
      <w:r>
        <w:rPr>
          <w:rFonts w:cs="Times New Roman"/>
          <w:lang w:eastAsia="zh-TW"/>
        </w:rPr>
        <w:t xml:space="preserve">AI </w:t>
      </w:r>
      <w:r>
        <w:rPr>
          <w:rFonts w:cs="Times New Roman"/>
          <w:lang w:eastAsia="zh-TW"/>
        </w:rPr>
        <w:t>未產生結果；</w:t>
      </w:r>
      <w:r>
        <w:rPr>
          <w:rFonts w:cs="Times New Roman"/>
          <w:lang w:eastAsia="zh-TW"/>
        </w:rPr>
        <w:t>500</w:t>
      </w:r>
      <w:r>
        <w:rPr>
          <w:rFonts w:cs="Times New Roman"/>
          <w:lang w:eastAsia="zh-TW"/>
        </w:rPr>
        <w:t>：其他分析例外。</w:t>
      </w:r>
    </w:p>
    <w:p w14:paraId="2B8FE74F" w14:textId="77777777" w:rsidR="00342AA3" w:rsidRDefault="00754856">
      <w:pPr>
        <w:keepNext/>
        <w:keepLines/>
        <w:snapToGrid w:val="0"/>
        <w:spacing w:before="100" w:after="80"/>
        <w:ind w:leftChars="0" w:left="0" w:rightChars="0" w:right="0"/>
        <w:jc w:val="center"/>
      </w:pPr>
      <w:r>
        <w:rPr>
          <w:noProof/>
        </w:rPr>
        <w:drawing>
          <wp:inline distT="0" distB="0" distL="0" distR="0" wp14:anchorId="2ABDA1A5" wp14:editId="47EF06BD">
            <wp:extent cx="6480000" cy="3483000"/>
            <wp:effectExtent l="0" t="0" r="0" b="0"/>
            <wp:docPr id="2090264412" name="Picture 2090264412" descr="VS Code 實際編輯器畫面；app/routers/prediction.py；可核對第 69 至 90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1.png"/>
                    <pic:cNvPicPr/>
                  </pic:nvPicPr>
                  <pic:blipFill>
                    <a:blip r:embed="rId35"/>
                    <a:stretch>
                      <a:fillRect/>
                    </a:stretch>
                  </pic:blipFill>
                  <pic:spPr>
                    <a:xfrm>
                      <a:off x="0" y="0"/>
                      <a:ext cx="6480000" cy="3483000"/>
                    </a:xfrm>
                    <a:prstGeom prst="rect">
                      <a:avLst/>
                    </a:prstGeom>
                  </pic:spPr>
                </pic:pic>
              </a:graphicData>
            </a:graphic>
          </wp:inline>
        </w:drawing>
      </w:r>
    </w:p>
    <w:p w14:paraId="4AA99DB6" w14:textId="77777777" w:rsidR="00342AA3" w:rsidRDefault="00754856">
      <w:pPr>
        <w:pStyle w:val="FigureCaption"/>
        <w:keepLines/>
        <w:snapToGrid w:val="0"/>
        <w:spacing w:after="80"/>
        <w:rPr>
          <w:lang w:eastAsia="zh-TW"/>
        </w:rPr>
      </w:pPr>
      <w:bookmarkStart w:id="121" w:name="ch9_figure_1"/>
      <w:bookmarkStart w:id="122" w:name="_Toc242147163"/>
      <w:r>
        <w:rPr>
          <w:lang w:eastAsia="zh-TW"/>
        </w:rPr>
        <w:t>圖</w:t>
      </w:r>
      <w:r>
        <w:rPr>
          <w:lang w:eastAsia="zh-TW"/>
        </w:rPr>
        <w:t xml:space="preserve"> 9-3-1 </w:t>
      </w:r>
      <w:r>
        <w:rPr>
          <w:lang w:eastAsia="zh-TW"/>
        </w:rPr>
        <w:t>影像驗證與</w:t>
      </w:r>
      <w:r>
        <w:rPr>
          <w:lang w:eastAsia="zh-TW"/>
        </w:rPr>
        <w:t xml:space="preserve"> AI </w:t>
      </w:r>
      <w:r>
        <w:rPr>
          <w:lang w:eastAsia="zh-TW"/>
        </w:rPr>
        <w:t>分析</w:t>
      </w:r>
      <w:bookmarkEnd w:id="121"/>
      <w:bookmarkEnd w:id="122"/>
    </w:p>
    <w:p w14:paraId="68142B0D" w14:textId="77777777" w:rsidR="00342AA3" w:rsidRDefault="00754856">
      <w:pPr>
        <w:keepNext/>
        <w:pageBreakBefore/>
        <w:snapToGrid w:val="0"/>
        <w:spacing w:after="80"/>
        <w:ind w:leftChars="0" w:left="0" w:rightChars="0" w:right="0"/>
        <w:rPr>
          <w:lang w:eastAsia="zh-TW"/>
        </w:rPr>
      </w:pPr>
      <w:r>
        <w:rPr>
          <w:b/>
          <w:sz w:val="32"/>
          <w:lang w:eastAsia="zh-TW"/>
        </w:rPr>
        <w:lastRenderedPageBreak/>
        <w:t>影像驗證與分析補充：資料庫核對</w:t>
      </w:r>
    </w:p>
    <w:p w14:paraId="68C48D0D" w14:textId="77777777" w:rsidR="00342AA3" w:rsidRDefault="00754856">
      <w:pPr>
        <w:keepNext/>
        <w:snapToGrid w:val="0"/>
        <w:spacing w:after="80"/>
        <w:ind w:leftChars="0" w:left="0" w:rightChars="0" w:right="0"/>
        <w:rPr>
          <w:lang w:eastAsia="zh-TW"/>
        </w:rPr>
      </w:pPr>
      <w:r>
        <w:rPr>
          <w:lang w:eastAsia="zh-TW"/>
        </w:rPr>
        <w:t>病害須屬於所選作物；來源不足時標示需要複核。此機制不保證影像判斷或建議正確。</w:t>
      </w:r>
    </w:p>
    <w:p w14:paraId="57642B2D" w14:textId="77777777" w:rsidR="00342AA3" w:rsidRDefault="00754856">
      <w:pPr>
        <w:keepNext/>
        <w:keepLines/>
        <w:snapToGrid w:val="0"/>
        <w:spacing w:before="100" w:after="80"/>
        <w:ind w:leftChars="0" w:left="0" w:rightChars="0" w:right="0"/>
        <w:jc w:val="center"/>
      </w:pPr>
      <w:r>
        <w:rPr>
          <w:noProof/>
        </w:rPr>
        <w:drawing>
          <wp:inline distT="0" distB="0" distL="0" distR="0" wp14:anchorId="37E26BA9" wp14:editId="0448F48F">
            <wp:extent cx="6480000" cy="3483000"/>
            <wp:effectExtent l="0" t="0" r="0" b="0"/>
            <wp:docPr id="2090264413" name="Picture 2090264413" descr="VS Code 實際編輯器畫面；app/services/ai.py；可核對第 174 至 194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2.png"/>
                    <pic:cNvPicPr/>
                  </pic:nvPicPr>
                  <pic:blipFill>
                    <a:blip r:embed="rId36"/>
                    <a:stretch>
                      <a:fillRect/>
                    </a:stretch>
                  </pic:blipFill>
                  <pic:spPr>
                    <a:xfrm>
                      <a:off x="0" y="0"/>
                      <a:ext cx="6480000" cy="3483000"/>
                    </a:xfrm>
                    <a:prstGeom prst="rect">
                      <a:avLst/>
                    </a:prstGeom>
                  </pic:spPr>
                </pic:pic>
              </a:graphicData>
            </a:graphic>
          </wp:inline>
        </w:drawing>
      </w:r>
    </w:p>
    <w:p w14:paraId="38D93610" w14:textId="77777777" w:rsidR="00342AA3" w:rsidRDefault="00754856">
      <w:pPr>
        <w:pStyle w:val="FigureCaption"/>
        <w:keepLines/>
        <w:snapToGrid w:val="0"/>
        <w:spacing w:after="80"/>
        <w:rPr>
          <w:lang w:eastAsia="zh-TW"/>
        </w:rPr>
      </w:pPr>
      <w:bookmarkStart w:id="123" w:name="ch9_figure_2"/>
      <w:bookmarkStart w:id="124" w:name="_Toc242147164"/>
      <w:r>
        <w:rPr>
          <w:lang w:eastAsia="zh-TW"/>
        </w:rPr>
        <w:t>圖</w:t>
      </w:r>
      <w:r>
        <w:rPr>
          <w:lang w:eastAsia="zh-TW"/>
        </w:rPr>
        <w:t xml:space="preserve"> 9-3-2 AI </w:t>
      </w:r>
      <w:r>
        <w:rPr>
          <w:lang w:eastAsia="zh-TW"/>
        </w:rPr>
        <w:t>資料來源與複核檢查</w:t>
      </w:r>
      <w:bookmarkEnd w:id="123"/>
      <w:bookmarkEnd w:id="124"/>
    </w:p>
    <w:p w14:paraId="7FFBE00C" w14:textId="77777777" w:rsidR="00522185" w:rsidRDefault="00C9283D">
      <w:pPr>
        <w:pStyle w:val="31"/>
        <w:pageBreakBefore/>
        <w:ind w:left="280" w:right="280"/>
      </w:pPr>
      <w:bookmarkStart w:id="125" w:name="ch9_spec_2"/>
      <w:proofErr w:type="spellStart"/>
      <w:r>
        <w:rPr>
          <w:rFonts w:ascii="Times New Roman" w:eastAsia="標楷體" w:hAnsi="Times New Roman" w:cs="Times New Roman"/>
        </w:rPr>
        <w:lastRenderedPageBreak/>
        <w:t>規格</w:t>
      </w:r>
      <w:proofErr w:type="spellEnd"/>
      <w:r>
        <w:rPr>
          <w:rFonts w:ascii="Times New Roman" w:eastAsia="標楷體" w:hAnsi="Times New Roman" w:cs="Times New Roman"/>
        </w:rPr>
        <w:t xml:space="preserve"> 2 </w:t>
      </w:r>
      <w:proofErr w:type="spellStart"/>
      <w:r>
        <w:rPr>
          <w:rFonts w:ascii="Times New Roman" w:eastAsia="標楷體" w:hAnsi="Times New Roman" w:cs="Times New Roman"/>
        </w:rPr>
        <w:t>診斷確認與儲存</w:t>
      </w:r>
      <w:bookmarkEnd w:id="125"/>
      <w:proofErr w:type="spellEnd"/>
    </w:p>
    <w:p w14:paraId="7CCF1D33" w14:textId="77777777" w:rsidR="00522185" w:rsidRDefault="00C9283D">
      <w:pPr>
        <w:keepLines/>
        <w:ind w:left="280" w:right="280" w:firstLine="560"/>
      </w:pPr>
      <w:proofErr w:type="spellStart"/>
      <w:r>
        <w:rPr>
          <w:rFonts w:cs="Times New Roman"/>
          <w:b/>
        </w:rPr>
        <w:t>程式入口：</w:t>
      </w:r>
      <w:r>
        <w:rPr>
          <w:rFonts w:cs="Times New Roman"/>
        </w:rPr>
        <w:t>POST</w:t>
      </w:r>
      <w:proofErr w:type="spellEnd"/>
      <w:r>
        <w:rPr>
          <w:rFonts w:cs="Times New Roman"/>
        </w:rPr>
        <w:t xml:space="preserve"> /</w:t>
      </w:r>
      <w:proofErr w:type="spellStart"/>
      <w:r>
        <w:rPr>
          <w:rFonts w:cs="Times New Roman"/>
        </w:rPr>
        <w:t>api</w:t>
      </w:r>
      <w:proofErr w:type="spellEnd"/>
      <w:r>
        <w:rPr>
          <w:rFonts w:cs="Times New Roman"/>
        </w:rPr>
        <w:t>/v1/diaries/</w:t>
      </w:r>
      <w:proofErr w:type="gramStart"/>
      <w:r>
        <w:rPr>
          <w:rFonts w:cs="Times New Roman"/>
        </w:rPr>
        <w:t>confirm/{</w:t>
      </w:r>
      <w:proofErr w:type="spellStart"/>
      <w:proofErr w:type="gramEnd"/>
      <w:r>
        <w:rPr>
          <w:rFonts w:cs="Times New Roman"/>
        </w:rPr>
        <w:t>prediction_</w:t>
      </w:r>
      <w:proofErr w:type="gramStart"/>
      <w:r>
        <w:rPr>
          <w:rFonts w:cs="Times New Roman"/>
        </w:rPr>
        <w:t>id</w:t>
      </w:r>
      <w:proofErr w:type="spellEnd"/>
      <w:r>
        <w:rPr>
          <w:rFonts w:cs="Times New Roman"/>
        </w:rPr>
        <w:t>}</w:t>
      </w:r>
      <w:r>
        <w:rPr>
          <w:rFonts w:cs="Times New Roman"/>
        </w:rPr>
        <w:t>；</w:t>
      </w:r>
      <w:proofErr w:type="gramEnd"/>
      <w:r>
        <w:rPr>
          <w:rFonts w:cs="Times New Roman"/>
        </w:rPr>
        <w:t>diaries.py</w:t>
      </w:r>
    </w:p>
    <w:p w14:paraId="30A01CA6" w14:textId="77777777" w:rsidR="00522185" w:rsidRDefault="00C9283D">
      <w:pPr>
        <w:keepLines/>
        <w:ind w:left="280" w:right="280" w:firstLine="560"/>
        <w:rPr>
          <w:lang w:eastAsia="zh-TW"/>
        </w:rPr>
      </w:pPr>
      <w:proofErr w:type="spellStart"/>
      <w:r>
        <w:rPr>
          <w:rFonts w:cs="Times New Roman"/>
          <w:b/>
        </w:rPr>
        <w:t>輸入與前置條件：</w:t>
      </w:r>
      <w:r>
        <w:rPr>
          <w:rFonts w:cs="Times New Roman"/>
        </w:rPr>
        <w:t>路徑</w:t>
      </w:r>
      <w:proofErr w:type="spellEnd"/>
      <w:r>
        <w:rPr>
          <w:rFonts w:cs="Times New Roman"/>
        </w:rPr>
        <w:t xml:space="preserve"> </w:t>
      </w:r>
      <w:proofErr w:type="spellStart"/>
      <w:r>
        <w:rPr>
          <w:rFonts w:cs="Times New Roman"/>
        </w:rPr>
        <w:t>prediction_id</w:t>
      </w:r>
      <w:r>
        <w:rPr>
          <w:rFonts w:cs="Times New Roman"/>
        </w:rPr>
        <w:t>、</w:t>
      </w:r>
      <w:r>
        <w:rPr>
          <w:rFonts w:cs="Times New Roman"/>
        </w:rPr>
        <w:t>JSON</w:t>
      </w:r>
      <w:proofErr w:type="spellEnd"/>
      <w:r>
        <w:rPr>
          <w:rFonts w:cs="Times New Roman"/>
        </w:rPr>
        <w:t xml:space="preserve"> </w:t>
      </w:r>
      <w:r>
        <w:rPr>
          <w:rFonts w:cs="Times New Roman"/>
        </w:rPr>
        <w:t>的</w:t>
      </w:r>
      <w:r>
        <w:rPr>
          <w:rFonts w:cs="Times New Roman"/>
        </w:rPr>
        <w:t xml:space="preserve"> </w:t>
      </w:r>
      <w:proofErr w:type="spellStart"/>
      <w:r>
        <w:rPr>
          <w:rFonts w:cs="Times New Roman"/>
        </w:rPr>
        <w:t>user_note</w:t>
      </w:r>
      <w:r>
        <w:rPr>
          <w:rFonts w:cs="Times New Roman"/>
        </w:rPr>
        <w:t>；須為本人尚未到期的結果且暫存圖片存在</w:t>
      </w:r>
      <w:proofErr w:type="spellEnd"/>
      <w:r>
        <w:rPr>
          <w:rFonts w:cs="Times New Roman"/>
        </w:rPr>
        <w:t>。</w:t>
      </w:r>
      <w:r>
        <w:rPr>
          <w:rFonts w:cs="Times New Roman"/>
          <w:lang w:eastAsia="zh-TW"/>
        </w:rPr>
        <w:t>採後端暫存判讀，不採用前端自行改寫的植物、病蟲害或建議。</w:t>
      </w:r>
    </w:p>
    <w:p w14:paraId="0977CE2C" w14:textId="77777777" w:rsidR="00522185" w:rsidRDefault="00C9283D">
      <w:pPr>
        <w:keepLines/>
        <w:ind w:left="280" w:right="280" w:firstLine="560"/>
        <w:rPr>
          <w:lang w:eastAsia="zh-TW"/>
        </w:rPr>
      </w:pPr>
      <w:r>
        <w:rPr>
          <w:rFonts w:cs="Times New Roman"/>
          <w:b/>
          <w:lang w:eastAsia="zh-TW"/>
        </w:rPr>
        <w:t>輸出與後置狀態：</w:t>
      </w:r>
      <w:r>
        <w:rPr>
          <w:rFonts w:cs="Times New Roman"/>
          <w:lang w:eastAsia="zh-TW"/>
        </w:rPr>
        <w:t xml:space="preserve">201 </w:t>
      </w:r>
      <w:r>
        <w:rPr>
          <w:rFonts w:cs="Times New Roman"/>
          <w:lang w:eastAsia="zh-TW"/>
        </w:rPr>
        <w:t>回傳日誌</w:t>
      </w:r>
      <w:r>
        <w:rPr>
          <w:rFonts w:cs="Times New Roman"/>
          <w:lang w:eastAsia="zh-TW"/>
        </w:rPr>
        <w:t xml:space="preserve"> ID</w:t>
      </w:r>
      <w:r>
        <w:rPr>
          <w:rFonts w:cs="Times New Roman"/>
          <w:lang w:eastAsia="zh-TW"/>
        </w:rPr>
        <w:t>、植物與狀態、來源、信心、需複核標記、圖片網址及照護內容。確認時取出快取，移動圖片並儲存診斷快照。</w:t>
      </w:r>
    </w:p>
    <w:p w14:paraId="542D147F" w14:textId="77777777" w:rsidR="00522185" w:rsidRDefault="00C9283D">
      <w:pPr>
        <w:keepLines/>
        <w:ind w:left="280" w:right="280" w:firstLine="560"/>
        <w:rPr>
          <w:lang w:eastAsia="zh-TW"/>
        </w:rPr>
      </w:pPr>
      <w:r>
        <w:rPr>
          <w:rFonts w:cs="Times New Roman"/>
          <w:b/>
          <w:lang w:eastAsia="zh-TW"/>
        </w:rPr>
        <w:t>例外與限制：</w:t>
      </w:r>
      <w:r>
        <w:rPr>
          <w:rFonts w:cs="Times New Roman"/>
          <w:lang w:eastAsia="zh-TW"/>
        </w:rPr>
        <w:t>404</w:t>
      </w:r>
      <w:r>
        <w:rPr>
          <w:rFonts w:cs="Times New Roman"/>
          <w:lang w:eastAsia="zh-TW"/>
        </w:rPr>
        <w:t>：不存在、非本人、已到期或圖片遺失；</w:t>
      </w:r>
      <w:r>
        <w:rPr>
          <w:rFonts w:cs="Times New Roman"/>
          <w:lang w:eastAsia="zh-TW"/>
        </w:rPr>
        <w:t>500</w:t>
      </w:r>
      <w:r>
        <w:rPr>
          <w:rFonts w:cs="Times New Roman"/>
          <w:lang w:eastAsia="zh-TW"/>
        </w:rPr>
        <w:t>：儲存或回讀失敗。尚未取得</w:t>
      </w:r>
      <w:r>
        <w:rPr>
          <w:rFonts w:cs="Times New Roman"/>
          <w:lang w:eastAsia="zh-TW"/>
        </w:rPr>
        <w:t xml:space="preserve"> </w:t>
      </w:r>
      <w:proofErr w:type="spellStart"/>
      <w:r>
        <w:rPr>
          <w:rFonts w:cs="Times New Roman"/>
          <w:lang w:eastAsia="zh-TW"/>
        </w:rPr>
        <w:t>diary_id</w:t>
      </w:r>
      <w:proofErr w:type="spellEnd"/>
      <w:r>
        <w:rPr>
          <w:rFonts w:cs="Times New Roman"/>
          <w:lang w:eastAsia="zh-TW"/>
        </w:rPr>
        <w:t xml:space="preserve"> </w:t>
      </w:r>
      <w:r>
        <w:rPr>
          <w:rFonts w:cs="Times New Roman"/>
          <w:lang w:eastAsia="zh-TW"/>
        </w:rPr>
        <w:t>時嘗試移回圖片及恢復快取；已寫入後回讀失敗仍可能回傳</w:t>
      </w:r>
      <w:r>
        <w:rPr>
          <w:rFonts w:cs="Times New Roman"/>
          <w:lang w:eastAsia="zh-TW"/>
        </w:rPr>
        <w:t xml:space="preserve"> 500</w:t>
      </w:r>
      <w:r>
        <w:rPr>
          <w:rFonts w:cs="Times New Roman"/>
          <w:lang w:eastAsia="zh-TW"/>
        </w:rPr>
        <w:t>。先核對歷史紀錄，不能將所有錯誤都當成未儲存。</w:t>
      </w:r>
    </w:p>
    <w:p w14:paraId="607833E9" w14:textId="77777777" w:rsidR="00342AA3" w:rsidRDefault="00754856">
      <w:pPr>
        <w:keepNext/>
        <w:keepLines/>
        <w:snapToGrid w:val="0"/>
        <w:spacing w:before="100" w:after="80"/>
        <w:ind w:leftChars="0" w:left="0" w:rightChars="0" w:right="0"/>
        <w:jc w:val="center"/>
      </w:pPr>
      <w:r>
        <w:rPr>
          <w:noProof/>
        </w:rPr>
        <w:drawing>
          <wp:inline distT="0" distB="0" distL="0" distR="0" wp14:anchorId="7DDAD455" wp14:editId="4F10BE88">
            <wp:extent cx="6480000" cy="3483000"/>
            <wp:effectExtent l="0" t="0" r="0" b="0"/>
            <wp:docPr id="2090264414" name="Picture 2090264414" descr="VS Code 實際編輯器畫面；app/routers/diaries.py；可核對第 213 至 232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3.png"/>
                    <pic:cNvPicPr/>
                  </pic:nvPicPr>
                  <pic:blipFill>
                    <a:blip r:embed="rId37"/>
                    <a:stretch>
                      <a:fillRect/>
                    </a:stretch>
                  </pic:blipFill>
                  <pic:spPr>
                    <a:xfrm>
                      <a:off x="0" y="0"/>
                      <a:ext cx="6480000" cy="3483000"/>
                    </a:xfrm>
                    <a:prstGeom prst="rect">
                      <a:avLst/>
                    </a:prstGeom>
                  </pic:spPr>
                </pic:pic>
              </a:graphicData>
            </a:graphic>
          </wp:inline>
        </w:drawing>
      </w:r>
    </w:p>
    <w:p w14:paraId="7E6C616F" w14:textId="77777777" w:rsidR="00342AA3" w:rsidRDefault="00754856">
      <w:pPr>
        <w:pStyle w:val="FigureCaption"/>
        <w:keepLines/>
        <w:snapToGrid w:val="0"/>
        <w:spacing w:after="80"/>
        <w:rPr>
          <w:lang w:eastAsia="zh-TW"/>
        </w:rPr>
      </w:pPr>
      <w:bookmarkStart w:id="126" w:name="ch9_figure_3"/>
      <w:bookmarkStart w:id="127" w:name="_Toc242147165"/>
      <w:r>
        <w:rPr>
          <w:lang w:eastAsia="zh-TW"/>
        </w:rPr>
        <w:t>圖</w:t>
      </w:r>
      <w:r>
        <w:rPr>
          <w:lang w:eastAsia="zh-TW"/>
        </w:rPr>
        <w:t xml:space="preserve"> 9-3-3 </w:t>
      </w:r>
      <w:r>
        <w:rPr>
          <w:lang w:eastAsia="zh-TW"/>
        </w:rPr>
        <w:t>確認結果與正式儲存</w:t>
      </w:r>
      <w:bookmarkEnd w:id="126"/>
      <w:bookmarkEnd w:id="127"/>
    </w:p>
    <w:p w14:paraId="1EE2DFD4" w14:textId="77777777" w:rsidR="00522185" w:rsidRDefault="00C9283D">
      <w:pPr>
        <w:pStyle w:val="31"/>
        <w:pageBreakBefore/>
        <w:ind w:left="280" w:right="280"/>
        <w:rPr>
          <w:lang w:eastAsia="zh-TW"/>
        </w:rPr>
      </w:pPr>
      <w:bookmarkStart w:id="128" w:name="ch9_spec_3"/>
      <w:r>
        <w:rPr>
          <w:rFonts w:ascii="Times New Roman" w:eastAsia="標楷體" w:hAnsi="Times New Roman" w:cs="Times New Roman"/>
          <w:lang w:eastAsia="zh-TW"/>
        </w:rPr>
        <w:lastRenderedPageBreak/>
        <w:t>規格</w:t>
      </w:r>
      <w:r>
        <w:rPr>
          <w:rFonts w:ascii="Times New Roman" w:eastAsia="標楷體" w:hAnsi="Times New Roman" w:cs="Times New Roman"/>
          <w:lang w:eastAsia="zh-TW"/>
        </w:rPr>
        <w:t xml:space="preserve"> 3 </w:t>
      </w:r>
      <w:r>
        <w:rPr>
          <w:rFonts w:ascii="Times New Roman" w:eastAsia="標楷體" w:hAnsi="Times New Roman" w:cs="Times New Roman"/>
          <w:lang w:eastAsia="zh-TW"/>
        </w:rPr>
        <w:t>歷史查詢與刪除</w:t>
      </w:r>
      <w:bookmarkEnd w:id="128"/>
    </w:p>
    <w:p w14:paraId="00B18F47" w14:textId="77777777" w:rsidR="00522185" w:rsidRDefault="00C9283D">
      <w:pPr>
        <w:keepLines/>
        <w:ind w:left="280" w:right="280" w:firstLine="560"/>
      </w:pPr>
      <w:proofErr w:type="spellStart"/>
      <w:r>
        <w:rPr>
          <w:rFonts w:cs="Times New Roman"/>
          <w:b/>
        </w:rPr>
        <w:t>程式入口：</w:t>
      </w:r>
      <w:r>
        <w:rPr>
          <w:rFonts w:cs="Times New Roman"/>
        </w:rPr>
        <w:t>GET</w:t>
      </w:r>
      <w:proofErr w:type="spellEnd"/>
      <w:r>
        <w:rPr>
          <w:rFonts w:cs="Times New Roman"/>
        </w:rPr>
        <w:t xml:space="preserve"> /</w:t>
      </w:r>
      <w:proofErr w:type="spellStart"/>
      <w:r>
        <w:rPr>
          <w:rFonts w:cs="Times New Roman"/>
        </w:rPr>
        <w:t>api</w:t>
      </w:r>
      <w:proofErr w:type="spellEnd"/>
      <w:r>
        <w:rPr>
          <w:rFonts w:cs="Times New Roman"/>
        </w:rPr>
        <w:t>/v1/</w:t>
      </w:r>
      <w:proofErr w:type="spellStart"/>
      <w:r>
        <w:rPr>
          <w:rFonts w:cs="Times New Roman"/>
        </w:rPr>
        <w:t>diaries</w:t>
      </w:r>
      <w:r>
        <w:rPr>
          <w:rFonts w:cs="Times New Roman"/>
        </w:rPr>
        <w:t>；</w:t>
      </w:r>
      <w:r>
        <w:rPr>
          <w:rFonts w:cs="Times New Roman"/>
        </w:rPr>
        <w:t>GET</w:t>
      </w:r>
      <w:proofErr w:type="spellEnd"/>
      <w:r>
        <w:rPr>
          <w:rFonts w:cs="Times New Roman"/>
        </w:rPr>
        <w:t xml:space="preserve"> </w:t>
      </w:r>
      <w:r>
        <w:rPr>
          <w:rFonts w:cs="Times New Roman"/>
        </w:rPr>
        <w:t>或</w:t>
      </w:r>
      <w:r>
        <w:rPr>
          <w:rFonts w:cs="Times New Roman"/>
        </w:rPr>
        <w:t xml:space="preserve"> DELETE /</w:t>
      </w:r>
      <w:proofErr w:type="spellStart"/>
      <w:r>
        <w:rPr>
          <w:rFonts w:cs="Times New Roman"/>
        </w:rPr>
        <w:t>api</w:t>
      </w:r>
      <w:proofErr w:type="spellEnd"/>
      <w:r>
        <w:rPr>
          <w:rFonts w:cs="Times New Roman"/>
        </w:rPr>
        <w:t>/v1/diaries/{</w:t>
      </w:r>
      <w:proofErr w:type="spellStart"/>
      <w:r>
        <w:rPr>
          <w:rFonts w:cs="Times New Roman"/>
        </w:rPr>
        <w:t>diary_id</w:t>
      </w:r>
      <w:proofErr w:type="spellEnd"/>
      <w:r>
        <w:rPr>
          <w:rFonts w:cs="Times New Roman"/>
        </w:rPr>
        <w:t>}</w:t>
      </w:r>
    </w:p>
    <w:p w14:paraId="36D2404E" w14:textId="77777777" w:rsidR="00522185" w:rsidRDefault="00C9283D">
      <w:pPr>
        <w:keepLines/>
        <w:ind w:left="280" w:right="280" w:firstLine="560"/>
        <w:rPr>
          <w:lang w:eastAsia="zh-TW"/>
        </w:rPr>
      </w:pPr>
      <w:r>
        <w:rPr>
          <w:rFonts w:cs="Times New Roman"/>
          <w:b/>
          <w:lang w:eastAsia="zh-TW"/>
        </w:rPr>
        <w:t>輸入與前置條件：</w:t>
      </w:r>
      <w:r>
        <w:rPr>
          <w:rFonts w:cs="Times New Roman"/>
          <w:lang w:eastAsia="zh-TW"/>
        </w:rPr>
        <w:t>有效</w:t>
      </w:r>
      <w:r>
        <w:rPr>
          <w:rFonts w:cs="Times New Roman"/>
          <w:lang w:eastAsia="zh-TW"/>
        </w:rPr>
        <w:t xml:space="preserve"> JWT</w:t>
      </w:r>
      <w:r>
        <w:rPr>
          <w:rFonts w:cs="Times New Roman"/>
          <w:lang w:eastAsia="zh-TW"/>
        </w:rPr>
        <w:t>；單筆路徑參數為整數</w:t>
      </w:r>
      <w:r>
        <w:rPr>
          <w:rFonts w:cs="Times New Roman"/>
          <w:lang w:eastAsia="zh-TW"/>
        </w:rPr>
        <w:t xml:space="preserve"> </w:t>
      </w:r>
      <w:proofErr w:type="spellStart"/>
      <w:r>
        <w:rPr>
          <w:rFonts w:cs="Times New Roman"/>
          <w:lang w:eastAsia="zh-TW"/>
        </w:rPr>
        <w:t>diary_id</w:t>
      </w:r>
      <w:proofErr w:type="spellEnd"/>
      <w:r>
        <w:rPr>
          <w:rFonts w:cs="Times New Roman"/>
          <w:lang w:eastAsia="zh-TW"/>
        </w:rPr>
        <w:t>。正常登入前須驗證信箱，本入口不另外檢查信箱狀態。</w:t>
      </w:r>
    </w:p>
    <w:p w14:paraId="3AF9BBF1" w14:textId="77777777" w:rsidR="00522185" w:rsidRDefault="00C9283D">
      <w:pPr>
        <w:keepLines/>
        <w:ind w:left="280" w:right="280" w:firstLine="560"/>
        <w:rPr>
          <w:lang w:eastAsia="zh-TW"/>
        </w:rPr>
      </w:pPr>
      <w:r>
        <w:rPr>
          <w:rFonts w:cs="Times New Roman"/>
          <w:b/>
          <w:lang w:eastAsia="zh-TW"/>
        </w:rPr>
        <w:t>輸出與後置狀態：</w:t>
      </w:r>
      <w:r>
        <w:rPr>
          <w:rFonts w:cs="Times New Roman"/>
          <w:lang w:eastAsia="zh-TW"/>
        </w:rPr>
        <w:t>清單依</w:t>
      </w:r>
      <w:r>
        <w:rPr>
          <w:rFonts w:cs="Times New Roman"/>
          <w:lang w:eastAsia="zh-TW"/>
        </w:rPr>
        <w:t xml:space="preserve"> </w:t>
      </w:r>
      <w:proofErr w:type="spellStart"/>
      <w:r>
        <w:rPr>
          <w:rFonts w:cs="Times New Roman"/>
          <w:lang w:eastAsia="zh-TW"/>
        </w:rPr>
        <w:t>created_at</w:t>
      </w:r>
      <w:proofErr w:type="spellEnd"/>
      <w:r>
        <w:rPr>
          <w:rFonts w:cs="Times New Roman"/>
          <w:lang w:eastAsia="zh-TW"/>
        </w:rPr>
        <w:t xml:space="preserve"> </w:t>
      </w:r>
      <w:r>
        <w:rPr>
          <w:rFonts w:cs="Times New Roman"/>
          <w:lang w:eastAsia="zh-TW"/>
        </w:rPr>
        <w:t>由新至舊，回傳</w:t>
      </w:r>
      <w:r>
        <w:rPr>
          <w:rFonts w:cs="Times New Roman"/>
          <w:lang w:eastAsia="zh-TW"/>
        </w:rPr>
        <w:t xml:space="preserve"> status</w:t>
      </w:r>
      <w:r>
        <w:rPr>
          <w:rFonts w:cs="Times New Roman"/>
          <w:lang w:eastAsia="zh-TW"/>
        </w:rPr>
        <w:t>、</w:t>
      </w:r>
      <w:r>
        <w:rPr>
          <w:rFonts w:cs="Times New Roman"/>
          <w:lang w:eastAsia="zh-TW"/>
        </w:rPr>
        <w:t>count</w:t>
      </w:r>
      <w:r>
        <w:rPr>
          <w:rFonts w:cs="Times New Roman"/>
          <w:lang w:eastAsia="zh-TW"/>
        </w:rPr>
        <w:t>、</w:t>
      </w:r>
      <w:r>
        <w:rPr>
          <w:rFonts w:cs="Times New Roman"/>
          <w:lang w:eastAsia="zh-TW"/>
        </w:rPr>
        <w:t>data</w:t>
      </w:r>
      <w:r>
        <w:rPr>
          <w:rFonts w:cs="Times New Roman"/>
          <w:lang w:eastAsia="zh-TW"/>
        </w:rPr>
        <w:t>；單筆回傳本人日誌。刪除先提交資料庫，再刪除上傳目錄內的圖片。</w:t>
      </w:r>
    </w:p>
    <w:p w14:paraId="19ABD60F" w14:textId="77777777" w:rsidR="00522185" w:rsidRDefault="00C9283D">
      <w:pPr>
        <w:keepLines/>
        <w:ind w:left="280" w:right="280" w:firstLine="560"/>
        <w:rPr>
          <w:lang w:eastAsia="zh-TW"/>
        </w:rPr>
      </w:pPr>
      <w:r>
        <w:rPr>
          <w:rFonts w:cs="Times New Roman"/>
          <w:b/>
          <w:lang w:eastAsia="zh-TW"/>
        </w:rPr>
        <w:t>例外與限制：</w:t>
      </w:r>
      <w:r>
        <w:rPr>
          <w:rFonts w:cs="Times New Roman"/>
          <w:lang w:eastAsia="zh-TW"/>
        </w:rPr>
        <w:t>404</w:t>
      </w:r>
      <w:r>
        <w:rPr>
          <w:rFonts w:cs="Times New Roman"/>
          <w:lang w:eastAsia="zh-TW"/>
        </w:rPr>
        <w:t>：日誌不存在或不是本人。資料庫或檔案作業失敗回傳錯誤；已提交刪除後的圖片刪除失敗，不能視為資料庫已回復。未提供依年份篩選的獨立</w:t>
      </w:r>
      <w:r>
        <w:rPr>
          <w:rFonts w:cs="Times New Roman"/>
          <w:lang w:eastAsia="zh-TW"/>
        </w:rPr>
        <w:t xml:space="preserve"> API</w:t>
      </w:r>
      <w:r>
        <w:rPr>
          <w:rFonts w:cs="Times New Roman"/>
          <w:lang w:eastAsia="zh-TW"/>
        </w:rPr>
        <w:t>。</w:t>
      </w:r>
    </w:p>
    <w:p w14:paraId="703FB831" w14:textId="77777777" w:rsidR="00342AA3" w:rsidRDefault="00754856">
      <w:pPr>
        <w:keepNext/>
        <w:keepLines/>
        <w:snapToGrid w:val="0"/>
        <w:spacing w:before="100" w:after="80"/>
        <w:ind w:leftChars="0" w:left="0" w:rightChars="0" w:right="0"/>
        <w:jc w:val="center"/>
      </w:pPr>
      <w:r>
        <w:rPr>
          <w:noProof/>
        </w:rPr>
        <w:drawing>
          <wp:inline distT="0" distB="0" distL="0" distR="0" wp14:anchorId="506A58C6" wp14:editId="1ADC76F4">
            <wp:extent cx="6480000" cy="3483000"/>
            <wp:effectExtent l="0" t="0" r="0" b="0"/>
            <wp:docPr id="2090264415" name="Picture 2090264415" descr="VS Code 實際編輯器畫面；app/routers/diaries.py；可核對第 35 至 55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4.png"/>
                    <pic:cNvPicPr/>
                  </pic:nvPicPr>
                  <pic:blipFill>
                    <a:blip r:embed="rId38"/>
                    <a:stretch>
                      <a:fillRect/>
                    </a:stretch>
                  </pic:blipFill>
                  <pic:spPr>
                    <a:xfrm>
                      <a:off x="0" y="0"/>
                      <a:ext cx="6480000" cy="3483000"/>
                    </a:xfrm>
                    <a:prstGeom prst="rect">
                      <a:avLst/>
                    </a:prstGeom>
                  </pic:spPr>
                </pic:pic>
              </a:graphicData>
            </a:graphic>
          </wp:inline>
        </w:drawing>
      </w:r>
    </w:p>
    <w:p w14:paraId="578A1939" w14:textId="77777777" w:rsidR="00342AA3" w:rsidRDefault="00754856">
      <w:pPr>
        <w:pStyle w:val="FigureCaption"/>
        <w:keepLines/>
        <w:snapToGrid w:val="0"/>
        <w:spacing w:after="80"/>
        <w:rPr>
          <w:lang w:eastAsia="zh-TW"/>
        </w:rPr>
      </w:pPr>
      <w:bookmarkStart w:id="129" w:name="ch9_figure_4"/>
      <w:bookmarkStart w:id="130" w:name="_Toc242147166"/>
      <w:r>
        <w:rPr>
          <w:lang w:eastAsia="zh-TW"/>
        </w:rPr>
        <w:t>圖</w:t>
      </w:r>
      <w:r>
        <w:rPr>
          <w:lang w:eastAsia="zh-TW"/>
        </w:rPr>
        <w:t xml:space="preserve"> 9-3-4 </w:t>
      </w:r>
      <w:r>
        <w:rPr>
          <w:lang w:eastAsia="zh-TW"/>
        </w:rPr>
        <w:t>本人歷史紀錄查詢與排序</w:t>
      </w:r>
      <w:bookmarkEnd w:id="129"/>
      <w:bookmarkEnd w:id="130"/>
    </w:p>
    <w:p w14:paraId="67F68F6C" w14:textId="77777777" w:rsidR="00522185" w:rsidRDefault="00C9283D">
      <w:pPr>
        <w:pStyle w:val="31"/>
        <w:pageBreakBefore/>
        <w:ind w:left="280" w:right="280"/>
      </w:pPr>
      <w:bookmarkStart w:id="131" w:name="ch9_spec_4"/>
      <w:proofErr w:type="spellStart"/>
      <w:r>
        <w:rPr>
          <w:rFonts w:ascii="Times New Roman" w:eastAsia="標楷體" w:hAnsi="Times New Roman" w:cs="Times New Roman"/>
        </w:rPr>
        <w:lastRenderedPageBreak/>
        <w:t>規格</w:t>
      </w:r>
      <w:proofErr w:type="spellEnd"/>
      <w:r>
        <w:rPr>
          <w:rFonts w:ascii="Times New Roman" w:eastAsia="標楷體" w:hAnsi="Times New Roman" w:cs="Times New Roman"/>
        </w:rPr>
        <w:t xml:space="preserve"> 4 </w:t>
      </w:r>
      <w:proofErr w:type="spellStart"/>
      <w:r>
        <w:rPr>
          <w:rFonts w:ascii="Times New Roman" w:eastAsia="標楷體" w:hAnsi="Times New Roman" w:cs="Times New Roman"/>
        </w:rPr>
        <w:t>日誌註記與修正</w:t>
      </w:r>
      <w:bookmarkEnd w:id="131"/>
      <w:proofErr w:type="spellEnd"/>
    </w:p>
    <w:p w14:paraId="78E91BC4" w14:textId="77777777" w:rsidR="00522185" w:rsidRDefault="00C9283D">
      <w:pPr>
        <w:keepLines/>
        <w:ind w:left="280" w:right="280" w:firstLine="560"/>
      </w:pPr>
      <w:proofErr w:type="spellStart"/>
      <w:r>
        <w:rPr>
          <w:rFonts w:cs="Times New Roman"/>
          <w:b/>
        </w:rPr>
        <w:t>程式入口：</w:t>
      </w:r>
      <w:r>
        <w:rPr>
          <w:rFonts w:cs="Times New Roman"/>
        </w:rPr>
        <w:t>PATCH</w:t>
      </w:r>
      <w:proofErr w:type="spellEnd"/>
      <w:r>
        <w:rPr>
          <w:rFonts w:cs="Times New Roman"/>
        </w:rPr>
        <w:t xml:space="preserve"> /</w:t>
      </w:r>
      <w:proofErr w:type="spellStart"/>
      <w:r>
        <w:rPr>
          <w:rFonts w:cs="Times New Roman"/>
        </w:rPr>
        <w:t>api</w:t>
      </w:r>
      <w:proofErr w:type="spellEnd"/>
      <w:r>
        <w:rPr>
          <w:rFonts w:cs="Times New Roman"/>
        </w:rPr>
        <w:t>/v1/</w:t>
      </w:r>
      <w:proofErr w:type="gramStart"/>
      <w:r>
        <w:rPr>
          <w:rFonts w:cs="Times New Roman"/>
        </w:rPr>
        <w:t>diaries/{</w:t>
      </w:r>
      <w:proofErr w:type="spellStart"/>
      <w:proofErr w:type="gramEnd"/>
      <w:r>
        <w:rPr>
          <w:rFonts w:cs="Times New Roman"/>
        </w:rPr>
        <w:t>diary_</w:t>
      </w:r>
      <w:proofErr w:type="gramStart"/>
      <w:r>
        <w:rPr>
          <w:rFonts w:cs="Times New Roman"/>
        </w:rPr>
        <w:t>id</w:t>
      </w:r>
      <w:proofErr w:type="spellEnd"/>
      <w:r>
        <w:rPr>
          <w:rFonts w:cs="Times New Roman"/>
        </w:rPr>
        <w:t>}</w:t>
      </w:r>
      <w:r>
        <w:rPr>
          <w:rFonts w:cs="Times New Roman"/>
        </w:rPr>
        <w:t>；</w:t>
      </w:r>
      <w:proofErr w:type="gramEnd"/>
      <w:r>
        <w:rPr>
          <w:rFonts w:cs="Times New Roman"/>
        </w:rPr>
        <w:t>schemas/patch.py</w:t>
      </w:r>
      <w:r>
        <w:rPr>
          <w:rFonts w:cs="Times New Roman"/>
        </w:rPr>
        <w:t>、</w:t>
      </w:r>
      <w:r>
        <w:rPr>
          <w:rFonts w:cs="Times New Roman"/>
        </w:rPr>
        <w:t>diaries.py</w:t>
      </w:r>
    </w:p>
    <w:p w14:paraId="21DB1FDF" w14:textId="77777777" w:rsidR="00522185" w:rsidRDefault="00C9283D">
      <w:pPr>
        <w:keepLines/>
        <w:ind w:left="280" w:right="280" w:firstLine="560"/>
      </w:pPr>
      <w:proofErr w:type="spellStart"/>
      <w:r>
        <w:rPr>
          <w:rFonts w:cs="Times New Roman"/>
          <w:b/>
        </w:rPr>
        <w:t>輸入與前置條件：</w:t>
      </w:r>
      <w:r>
        <w:rPr>
          <w:rFonts w:cs="Times New Roman"/>
        </w:rPr>
        <w:t>DiaryUpdate</w:t>
      </w:r>
      <w:proofErr w:type="spellEnd"/>
      <w:r>
        <w:rPr>
          <w:rFonts w:cs="Times New Roman"/>
        </w:rPr>
        <w:t xml:space="preserve"> </w:t>
      </w:r>
      <w:r>
        <w:rPr>
          <w:rFonts w:cs="Times New Roman"/>
        </w:rPr>
        <w:t>的</w:t>
      </w:r>
      <w:r>
        <w:rPr>
          <w:rFonts w:cs="Times New Roman"/>
        </w:rPr>
        <w:t xml:space="preserve"> </w:t>
      </w:r>
      <w:proofErr w:type="spellStart"/>
      <w:r>
        <w:rPr>
          <w:rFonts w:cs="Times New Roman"/>
        </w:rPr>
        <w:t>user_note</w:t>
      </w:r>
      <w:r>
        <w:rPr>
          <w:rFonts w:cs="Times New Roman"/>
        </w:rPr>
        <w:t>、</w:t>
      </w:r>
      <w:r>
        <w:rPr>
          <w:rFonts w:cs="Times New Roman"/>
        </w:rPr>
        <w:t>user_corrected_status</w:t>
      </w:r>
      <w:r>
        <w:rPr>
          <w:rFonts w:cs="Times New Roman"/>
        </w:rPr>
        <w:t>，或</w:t>
      </w:r>
      <w:proofErr w:type="spellEnd"/>
      <w:r>
        <w:rPr>
          <w:rFonts w:cs="Times New Roman"/>
        </w:rPr>
        <w:t xml:space="preserve"> </w:t>
      </w:r>
      <w:proofErr w:type="spellStart"/>
      <w:r>
        <w:rPr>
          <w:rFonts w:cs="Times New Roman"/>
        </w:rPr>
        <w:t>crop_name</w:t>
      </w:r>
      <w:r>
        <w:rPr>
          <w:rFonts w:cs="Times New Roman"/>
        </w:rPr>
        <w:t>、</w:t>
      </w:r>
      <w:r>
        <w:rPr>
          <w:rFonts w:cs="Times New Roman"/>
        </w:rPr>
        <w:t>status_name</w:t>
      </w:r>
      <w:r>
        <w:rPr>
          <w:rFonts w:cs="Times New Roman"/>
        </w:rPr>
        <w:t>；本人或管理員才可修改</w:t>
      </w:r>
      <w:proofErr w:type="spellEnd"/>
      <w:r>
        <w:rPr>
          <w:rFonts w:cs="Times New Roman"/>
        </w:rPr>
        <w:t>。</w:t>
      </w:r>
    </w:p>
    <w:p w14:paraId="6E62769D" w14:textId="77777777" w:rsidR="00522185" w:rsidRDefault="00C9283D">
      <w:pPr>
        <w:keepLines/>
        <w:ind w:left="280" w:right="280" w:firstLine="560"/>
        <w:rPr>
          <w:lang w:eastAsia="zh-TW"/>
        </w:rPr>
      </w:pPr>
      <w:r>
        <w:rPr>
          <w:rFonts w:cs="Times New Roman"/>
          <w:b/>
          <w:lang w:eastAsia="zh-TW"/>
        </w:rPr>
        <w:t>輸出與後置狀態：</w:t>
      </w:r>
      <w:r>
        <w:rPr>
          <w:rFonts w:cs="Times New Roman"/>
          <w:lang w:eastAsia="zh-TW"/>
        </w:rPr>
        <w:t xml:space="preserve">200 </w:t>
      </w:r>
      <w:r>
        <w:rPr>
          <w:rFonts w:cs="Times New Roman"/>
          <w:lang w:eastAsia="zh-TW"/>
        </w:rPr>
        <w:t>回傳更新成功。個人註記不覆蓋原始診斷；修改植物或狀態時須符合資料庫配對，重新取回資料庫建議，並將</w:t>
      </w:r>
      <w:r>
        <w:rPr>
          <w:rFonts w:cs="Times New Roman"/>
          <w:lang w:eastAsia="zh-TW"/>
        </w:rPr>
        <w:t xml:space="preserve"> confidence </w:t>
      </w:r>
      <w:r>
        <w:rPr>
          <w:rFonts w:cs="Times New Roman"/>
          <w:lang w:eastAsia="zh-TW"/>
        </w:rPr>
        <w:t>清空、</w:t>
      </w:r>
      <w:proofErr w:type="spellStart"/>
      <w:r>
        <w:rPr>
          <w:rFonts w:cs="Times New Roman"/>
          <w:lang w:eastAsia="zh-TW"/>
        </w:rPr>
        <w:t>requires_review</w:t>
      </w:r>
      <w:proofErr w:type="spellEnd"/>
      <w:r>
        <w:rPr>
          <w:rFonts w:cs="Times New Roman"/>
          <w:lang w:eastAsia="zh-TW"/>
        </w:rPr>
        <w:t xml:space="preserve"> </w:t>
      </w:r>
      <w:r>
        <w:rPr>
          <w:rFonts w:cs="Times New Roman"/>
          <w:lang w:eastAsia="zh-TW"/>
        </w:rPr>
        <w:t>設為</w:t>
      </w:r>
      <w:r>
        <w:rPr>
          <w:rFonts w:cs="Times New Roman"/>
          <w:lang w:eastAsia="zh-TW"/>
        </w:rPr>
        <w:t xml:space="preserve"> true</w:t>
      </w:r>
      <w:r>
        <w:rPr>
          <w:rFonts w:cs="Times New Roman"/>
          <w:lang w:eastAsia="zh-TW"/>
        </w:rPr>
        <w:t>。</w:t>
      </w:r>
    </w:p>
    <w:p w14:paraId="526D659C" w14:textId="77777777" w:rsidR="00522185" w:rsidRDefault="00C9283D">
      <w:pPr>
        <w:keepLines/>
        <w:ind w:left="280" w:right="280" w:firstLine="560"/>
        <w:rPr>
          <w:lang w:eastAsia="zh-TW"/>
        </w:rPr>
      </w:pPr>
      <w:r>
        <w:rPr>
          <w:rFonts w:cs="Times New Roman"/>
          <w:b/>
          <w:lang w:eastAsia="zh-TW"/>
        </w:rPr>
        <w:t>例外與限制：</w:t>
      </w:r>
      <w:r>
        <w:rPr>
          <w:rFonts w:cs="Times New Roman"/>
          <w:lang w:eastAsia="zh-TW"/>
        </w:rPr>
        <w:t>404</w:t>
      </w:r>
      <w:r>
        <w:rPr>
          <w:rFonts w:cs="Times New Roman"/>
          <w:lang w:eastAsia="zh-TW"/>
        </w:rPr>
        <w:t>：無權限或不存在；</w:t>
      </w:r>
      <w:r>
        <w:rPr>
          <w:rFonts w:cs="Times New Roman"/>
          <w:lang w:eastAsia="zh-TW"/>
        </w:rPr>
        <w:t>400</w:t>
      </w:r>
      <w:r>
        <w:rPr>
          <w:rFonts w:cs="Times New Roman"/>
          <w:lang w:eastAsia="zh-TW"/>
        </w:rPr>
        <w:t>：植物不在清單或狀態不屬於所選植物；</w:t>
      </w:r>
      <w:r>
        <w:rPr>
          <w:rFonts w:cs="Times New Roman"/>
          <w:lang w:eastAsia="zh-TW"/>
        </w:rPr>
        <w:t>422</w:t>
      </w:r>
      <w:r>
        <w:rPr>
          <w:rFonts w:cs="Times New Roman"/>
          <w:lang w:eastAsia="zh-TW"/>
        </w:rPr>
        <w:t>：欄位格式不符。人工修改不等於新一次</w:t>
      </w:r>
      <w:r>
        <w:rPr>
          <w:rFonts w:cs="Times New Roman"/>
          <w:lang w:eastAsia="zh-TW"/>
        </w:rPr>
        <w:t xml:space="preserve"> AI </w:t>
      </w:r>
      <w:r>
        <w:rPr>
          <w:rFonts w:cs="Times New Roman"/>
          <w:lang w:eastAsia="zh-TW"/>
        </w:rPr>
        <w:t>推論或專家複核。</w:t>
      </w:r>
    </w:p>
    <w:p w14:paraId="49E0062F" w14:textId="77777777" w:rsidR="00342AA3" w:rsidRDefault="00754856">
      <w:pPr>
        <w:keepNext/>
        <w:keepLines/>
        <w:snapToGrid w:val="0"/>
        <w:spacing w:before="100" w:after="80"/>
        <w:ind w:leftChars="0" w:left="0" w:rightChars="0" w:right="0"/>
        <w:jc w:val="center"/>
      </w:pPr>
      <w:r>
        <w:rPr>
          <w:noProof/>
        </w:rPr>
        <w:drawing>
          <wp:inline distT="0" distB="0" distL="0" distR="0" wp14:anchorId="16CC2C02" wp14:editId="31C11980">
            <wp:extent cx="6480000" cy="3483000"/>
            <wp:effectExtent l="0" t="0" r="0" b="0"/>
            <wp:docPr id="2090264416" name="Picture 2090264416" descr="VS Code 實際編輯器畫面；app/routers/diaries.py；可核對第 124 至 145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5.png"/>
                    <pic:cNvPicPr/>
                  </pic:nvPicPr>
                  <pic:blipFill>
                    <a:blip r:embed="rId39"/>
                    <a:stretch>
                      <a:fillRect/>
                    </a:stretch>
                  </pic:blipFill>
                  <pic:spPr>
                    <a:xfrm>
                      <a:off x="0" y="0"/>
                      <a:ext cx="6480000" cy="3483000"/>
                    </a:xfrm>
                    <a:prstGeom prst="rect">
                      <a:avLst/>
                    </a:prstGeom>
                  </pic:spPr>
                </pic:pic>
              </a:graphicData>
            </a:graphic>
          </wp:inline>
        </w:drawing>
      </w:r>
    </w:p>
    <w:p w14:paraId="325A2439" w14:textId="77777777" w:rsidR="00342AA3" w:rsidRDefault="00754856">
      <w:pPr>
        <w:pStyle w:val="FigureCaption"/>
        <w:keepLines/>
        <w:snapToGrid w:val="0"/>
        <w:spacing w:after="80"/>
        <w:rPr>
          <w:lang w:eastAsia="zh-TW"/>
        </w:rPr>
      </w:pPr>
      <w:bookmarkStart w:id="132" w:name="ch9_figure_5"/>
      <w:bookmarkStart w:id="133" w:name="_Toc242147167"/>
      <w:r>
        <w:rPr>
          <w:lang w:eastAsia="zh-TW"/>
        </w:rPr>
        <w:t>圖</w:t>
      </w:r>
      <w:r>
        <w:rPr>
          <w:lang w:eastAsia="zh-TW"/>
        </w:rPr>
        <w:t xml:space="preserve"> 9-3-5 </w:t>
      </w:r>
      <w:r>
        <w:rPr>
          <w:lang w:eastAsia="zh-TW"/>
        </w:rPr>
        <w:t>人工修正與獨立註記</w:t>
      </w:r>
      <w:bookmarkEnd w:id="132"/>
      <w:bookmarkEnd w:id="133"/>
    </w:p>
    <w:p w14:paraId="472C6ECE" w14:textId="77777777" w:rsidR="00522185" w:rsidRDefault="00C9283D">
      <w:pPr>
        <w:pStyle w:val="31"/>
        <w:pageBreakBefore/>
        <w:ind w:left="280" w:right="280"/>
        <w:rPr>
          <w:lang w:eastAsia="zh-TW"/>
        </w:rPr>
      </w:pPr>
      <w:bookmarkStart w:id="134" w:name="ch9_spec_5"/>
      <w:r>
        <w:rPr>
          <w:rFonts w:ascii="Times New Roman" w:eastAsia="標楷體" w:hAnsi="Times New Roman" w:cs="Times New Roman"/>
          <w:lang w:eastAsia="zh-TW"/>
        </w:rPr>
        <w:lastRenderedPageBreak/>
        <w:t>規格</w:t>
      </w:r>
      <w:r>
        <w:rPr>
          <w:rFonts w:ascii="Times New Roman" w:eastAsia="標楷體" w:hAnsi="Times New Roman" w:cs="Times New Roman"/>
          <w:lang w:eastAsia="zh-TW"/>
        </w:rPr>
        <w:t xml:space="preserve"> 5 </w:t>
      </w:r>
      <w:r>
        <w:rPr>
          <w:rFonts w:ascii="Times New Roman" w:eastAsia="標楷體" w:hAnsi="Times New Roman" w:cs="Times New Roman"/>
          <w:lang w:eastAsia="zh-TW"/>
        </w:rPr>
        <w:t>註冊與登入</w:t>
      </w:r>
      <w:bookmarkEnd w:id="134"/>
    </w:p>
    <w:p w14:paraId="0EA3B559" w14:textId="77777777" w:rsidR="00522185" w:rsidRDefault="00C9283D">
      <w:pPr>
        <w:keepLines/>
        <w:ind w:left="280" w:right="280" w:firstLine="560"/>
      </w:pPr>
      <w:proofErr w:type="spellStart"/>
      <w:r>
        <w:rPr>
          <w:rFonts w:cs="Times New Roman"/>
          <w:b/>
        </w:rPr>
        <w:t>程式入口：</w:t>
      </w:r>
      <w:r>
        <w:rPr>
          <w:rFonts w:cs="Times New Roman"/>
        </w:rPr>
        <w:t>POST</w:t>
      </w:r>
      <w:proofErr w:type="spellEnd"/>
      <w:r>
        <w:rPr>
          <w:rFonts w:cs="Times New Roman"/>
        </w:rPr>
        <w:t xml:space="preserve"> /</w:t>
      </w:r>
      <w:proofErr w:type="spellStart"/>
      <w:r>
        <w:rPr>
          <w:rFonts w:cs="Times New Roman"/>
        </w:rPr>
        <w:t>api</w:t>
      </w:r>
      <w:proofErr w:type="spellEnd"/>
      <w:r>
        <w:rPr>
          <w:rFonts w:cs="Times New Roman"/>
        </w:rPr>
        <w:t>/v1/auth/users/</w:t>
      </w:r>
      <w:proofErr w:type="spellStart"/>
      <w:r>
        <w:rPr>
          <w:rFonts w:cs="Times New Roman"/>
        </w:rPr>
        <w:t>register</w:t>
      </w:r>
      <w:r>
        <w:rPr>
          <w:rFonts w:cs="Times New Roman"/>
        </w:rPr>
        <w:t>；</w:t>
      </w:r>
      <w:r>
        <w:rPr>
          <w:rFonts w:cs="Times New Roman"/>
        </w:rPr>
        <w:t>POST</w:t>
      </w:r>
      <w:proofErr w:type="spellEnd"/>
      <w:r>
        <w:rPr>
          <w:rFonts w:cs="Times New Roman"/>
        </w:rPr>
        <w:t xml:space="preserve"> /</w:t>
      </w:r>
      <w:proofErr w:type="spellStart"/>
      <w:r>
        <w:rPr>
          <w:rFonts w:cs="Times New Roman"/>
        </w:rPr>
        <w:t>api</w:t>
      </w:r>
      <w:proofErr w:type="spellEnd"/>
      <w:r>
        <w:rPr>
          <w:rFonts w:cs="Times New Roman"/>
        </w:rPr>
        <w:t>/v1/auth/login</w:t>
      </w:r>
    </w:p>
    <w:p w14:paraId="3970C903" w14:textId="77777777" w:rsidR="00522185" w:rsidRDefault="00C9283D">
      <w:pPr>
        <w:keepLines/>
        <w:ind w:left="280" w:right="280" w:firstLine="560"/>
        <w:rPr>
          <w:lang w:eastAsia="zh-TW"/>
        </w:rPr>
      </w:pPr>
      <w:proofErr w:type="spellStart"/>
      <w:r>
        <w:rPr>
          <w:rFonts w:cs="Times New Roman"/>
          <w:b/>
        </w:rPr>
        <w:t>輸入與前置條件：</w:t>
      </w:r>
      <w:r>
        <w:rPr>
          <w:rFonts w:cs="Times New Roman"/>
        </w:rPr>
        <w:t>註冊使用</w:t>
      </w:r>
      <w:proofErr w:type="spellEnd"/>
      <w:r>
        <w:rPr>
          <w:rFonts w:cs="Times New Roman"/>
        </w:rPr>
        <w:t xml:space="preserve"> </w:t>
      </w:r>
      <w:proofErr w:type="spellStart"/>
      <w:r>
        <w:rPr>
          <w:rFonts w:cs="Times New Roman"/>
        </w:rPr>
        <w:t>UserRegister</w:t>
      </w:r>
      <w:proofErr w:type="spellEnd"/>
      <w:r>
        <w:rPr>
          <w:rFonts w:cs="Times New Roman"/>
        </w:rPr>
        <w:t xml:space="preserve"> </w:t>
      </w:r>
      <w:proofErr w:type="spellStart"/>
      <w:r>
        <w:rPr>
          <w:rFonts w:cs="Times New Roman"/>
        </w:rPr>
        <w:t>JSON</w:t>
      </w:r>
      <w:r>
        <w:rPr>
          <w:rFonts w:cs="Times New Roman"/>
        </w:rPr>
        <w:t>；登入使用表單</w:t>
      </w:r>
      <w:proofErr w:type="spellEnd"/>
      <w:r>
        <w:rPr>
          <w:rFonts w:cs="Times New Roman"/>
        </w:rPr>
        <w:t xml:space="preserve"> </w:t>
      </w:r>
      <w:proofErr w:type="spellStart"/>
      <w:r>
        <w:rPr>
          <w:rFonts w:cs="Times New Roman"/>
        </w:rPr>
        <w:t>username</w:t>
      </w:r>
      <w:r>
        <w:rPr>
          <w:rFonts w:cs="Times New Roman"/>
        </w:rPr>
        <w:t>、</w:t>
      </w:r>
      <w:r>
        <w:rPr>
          <w:rFonts w:cs="Times New Roman"/>
        </w:rPr>
        <w:t>password</w:t>
      </w:r>
      <w:proofErr w:type="spellEnd"/>
      <w:r>
        <w:rPr>
          <w:rFonts w:cs="Times New Roman"/>
        </w:rPr>
        <w:t>。</w:t>
      </w:r>
      <w:r>
        <w:rPr>
          <w:rFonts w:cs="Times New Roman"/>
          <w:lang w:eastAsia="zh-TW"/>
        </w:rPr>
        <w:t>註冊帳號與信箱不可重複；取得</w:t>
      </w:r>
      <w:r>
        <w:rPr>
          <w:rFonts w:cs="Times New Roman"/>
          <w:lang w:eastAsia="zh-TW"/>
        </w:rPr>
        <w:t xml:space="preserve"> JWT </w:t>
      </w:r>
      <w:r>
        <w:rPr>
          <w:rFonts w:cs="Times New Roman"/>
          <w:lang w:eastAsia="zh-TW"/>
        </w:rPr>
        <w:t>前須完成信箱驗證。</w:t>
      </w:r>
    </w:p>
    <w:p w14:paraId="36DC3BFA" w14:textId="77777777" w:rsidR="00522185" w:rsidRDefault="00C9283D">
      <w:pPr>
        <w:keepLines/>
        <w:ind w:left="280" w:right="280" w:firstLine="560"/>
        <w:rPr>
          <w:lang w:eastAsia="zh-TW"/>
        </w:rPr>
      </w:pPr>
      <w:proofErr w:type="spellStart"/>
      <w:r>
        <w:rPr>
          <w:rFonts w:cs="Times New Roman"/>
          <w:b/>
        </w:rPr>
        <w:t>輸出與後置狀態：</w:t>
      </w:r>
      <w:r>
        <w:rPr>
          <w:rFonts w:cs="Times New Roman"/>
        </w:rPr>
        <w:t>註冊回傳</w:t>
      </w:r>
      <w:proofErr w:type="spellEnd"/>
      <w:r>
        <w:rPr>
          <w:rFonts w:cs="Times New Roman"/>
        </w:rPr>
        <w:t xml:space="preserve"> </w:t>
      </w:r>
      <w:proofErr w:type="spellStart"/>
      <w:r>
        <w:rPr>
          <w:rFonts w:cs="Times New Roman"/>
        </w:rPr>
        <w:t>user_id</w:t>
      </w:r>
      <w:r>
        <w:rPr>
          <w:rFonts w:cs="Times New Roman"/>
        </w:rPr>
        <w:t>、</w:t>
      </w:r>
      <w:r>
        <w:rPr>
          <w:rFonts w:cs="Times New Roman"/>
        </w:rPr>
        <w:t>verification_required</w:t>
      </w:r>
      <w:r>
        <w:rPr>
          <w:rFonts w:cs="Times New Roman"/>
        </w:rPr>
        <w:t>、</w:t>
      </w:r>
      <w:r>
        <w:rPr>
          <w:rFonts w:cs="Times New Roman"/>
        </w:rPr>
        <w:t>email_sent</w:t>
      </w:r>
      <w:r>
        <w:rPr>
          <w:rFonts w:cs="Times New Roman"/>
        </w:rPr>
        <w:t>；登入回傳</w:t>
      </w:r>
      <w:proofErr w:type="spellEnd"/>
      <w:r>
        <w:rPr>
          <w:rFonts w:cs="Times New Roman"/>
        </w:rPr>
        <w:t xml:space="preserve"> </w:t>
      </w:r>
      <w:proofErr w:type="spellStart"/>
      <w:r>
        <w:rPr>
          <w:rFonts w:cs="Times New Roman"/>
        </w:rPr>
        <w:t>access_token</w:t>
      </w:r>
      <w:r>
        <w:rPr>
          <w:rFonts w:cs="Times New Roman"/>
        </w:rPr>
        <w:t>、</w:t>
      </w:r>
      <w:r>
        <w:rPr>
          <w:rFonts w:cs="Times New Roman"/>
        </w:rPr>
        <w:t>token_type</w:t>
      </w:r>
      <w:r>
        <w:rPr>
          <w:rFonts w:cs="Times New Roman"/>
        </w:rPr>
        <w:t>、</w:t>
      </w:r>
      <w:r>
        <w:rPr>
          <w:rFonts w:cs="Times New Roman"/>
        </w:rPr>
        <w:t>email</w:t>
      </w:r>
      <w:proofErr w:type="spellEnd"/>
      <w:r>
        <w:rPr>
          <w:rFonts w:cs="Times New Roman"/>
        </w:rPr>
        <w:t>。</w:t>
      </w:r>
      <w:r>
        <w:rPr>
          <w:rFonts w:cs="Times New Roman"/>
          <w:lang w:eastAsia="zh-TW"/>
        </w:rPr>
        <w:t>密碼以</w:t>
      </w:r>
      <w:r>
        <w:rPr>
          <w:rFonts w:cs="Times New Roman"/>
          <w:lang w:eastAsia="zh-TW"/>
        </w:rPr>
        <w:t xml:space="preserve"> </w:t>
      </w:r>
      <w:proofErr w:type="spellStart"/>
      <w:r>
        <w:rPr>
          <w:rFonts w:cs="Times New Roman"/>
          <w:lang w:eastAsia="zh-TW"/>
        </w:rPr>
        <w:t>bcrypt</w:t>
      </w:r>
      <w:proofErr w:type="spellEnd"/>
      <w:r>
        <w:rPr>
          <w:rFonts w:cs="Times New Roman"/>
          <w:lang w:eastAsia="zh-TW"/>
        </w:rPr>
        <w:t xml:space="preserve"> </w:t>
      </w:r>
      <w:r>
        <w:rPr>
          <w:rFonts w:cs="Times New Roman"/>
          <w:lang w:eastAsia="zh-TW"/>
        </w:rPr>
        <w:t>雜湊儲存。</w:t>
      </w:r>
    </w:p>
    <w:p w14:paraId="39F5AF07" w14:textId="77777777" w:rsidR="00522185" w:rsidRDefault="00C9283D">
      <w:pPr>
        <w:keepLines/>
        <w:ind w:left="280" w:right="280" w:firstLine="560"/>
        <w:rPr>
          <w:lang w:eastAsia="zh-TW"/>
        </w:rPr>
      </w:pPr>
      <w:r>
        <w:rPr>
          <w:rFonts w:cs="Times New Roman"/>
          <w:b/>
          <w:lang w:eastAsia="zh-TW"/>
        </w:rPr>
        <w:t>例外與限制：</w:t>
      </w:r>
      <w:r>
        <w:rPr>
          <w:rFonts w:cs="Times New Roman"/>
          <w:lang w:eastAsia="zh-TW"/>
        </w:rPr>
        <w:t>400</w:t>
      </w:r>
      <w:r>
        <w:rPr>
          <w:rFonts w:cs="Times New Roman"/>
          <w:lang w:eastAsia="zh-TW"/>
        </w:rPr>
        <w:t>：帳號或信箱重複、登入資料錯誤；</w:t>
      </w:r>
      <w:r>
        <w:rPr>
          <w:rFonts w:cs="Times New Roman"/>
          <w:lang w:eastAsia="zh-TW"/>
        </w:rPr>
        <w:t>403</w:t>
      </w:r>
      <w:r>
        <w:rPr>
          <w:rFonts w:cs="Times New Roman"/>
          <w:lang w:eastAsia="zh-TW"/>
        </w:rPr>
        <w:t>：信箱尚未驗證；</w:t>
      </w:r>
      <w:r>
        <w:rPr>
          <w:rFonts w:cs="Times New Roman"/>
          <w:lang w:eastAsia="zh-TW"/>
        </w:rPr>
        <w:t>422</w:t>
      </w:r>
      <w:r>
        <w:rPr>
          <w:rFonts w:cs="Times New Roman"/>
          <w:lang w:eastAsia="zh-TW"/>
        </w:rPr>
        <w:t>：格式不符。註冊成功但寄信失敗時</w:t>
      </w:r>
      <w:r>
        <w:rPr>
          <w:rFonts w:cs="Times New Roman"/>
          <w:lang w:eastAsia="zh-TW"/>
        </w:rPr>
        <w:t xml:space="preserve"> </w:t>
      </w:r>
      <w:proofErr w:type="spellStart"/>
      <w:r>
        <w:rPr>
          <w:rFonts w:cs="Times New Roman"/>
          <w:lang w:eastAsia="zh-TW"/>
        </w:rPr>
        <w:t>email_sent</w:t>
      </w:r>
      <w:proofErr w:type="spellEnd"/>
      <w:r>
        <w:rPr>
          <w:rFonts w:cs="Times New Roman"/>
          <w:lang w:eastAsia="zh-TW"/>
        </w:rPr>
        <w:t>=false</w:t>
      </w:r>
      <w:r>
        <w:rPr>
          <w:rFonts w:cs="Times New Roman"/>
          <w:lang w:eastAsia="zh-TW"/>
        </w:rPr>
        <w:t>；</w:t>
      </w:r>
      <w:r>
        <w:rPr>
          <w:rFonts w:cs="Times New Roman"/>
          <w:lang w:eastAsia="zh-TW"/>
        </w:rPr>
        <w:t xml:space="preserve">SMTP </w:t>
      </w:r>
      <w:r>
        <w:rPr>
          <w:rFonts w:cs="Times New Roman"/>
          <w:lang w:eastAsia="zh-TW"/>
        </w:rPr>
        <w:t>接受寄件不等同使用者已收信。</w:t>
      </w:r>
    </w:p>
    <w:p w14:paraId="214864C7" w14:textId="77777777" w:rsidR="00342AA3" w:rsidRDefault="00754856">
      <w:pPr>
        <w:keepNext/>
        <w:keepLines/>
        <w:snapToGrid w:val="0"/>
        <w:spacing w:before="100" w:after="80"/>
        <w:ind w:leftChars="0" w:left="0" w:rightChars="0" w:right="0"/>
        <w:jc w:val="center"/>
      </w:pPr>
      <w:r>
        <w:rPr>
          <w:noProof/>
        </w:rPr>
        <w:drawing>
          <wp:inline distT="0" distB="0" distL="0" distR="0" wp14:anchorId="57FC15FF" wp14:editId="7CE4B0F3">
            <wp:extent cx="6480000" cy="3483000"/>
            <wp:effectExtent l="0" t="0" r="0" b="0"/>
            <wp:docPr id="2090264417" name="Picture 2090264417" descr="VS Code 實際編輯器畫面；app/routers/auth.py；可核對第 99 至 120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6.png"/>
                    <pic:cNvPicPr/>
                  </pic:nvPicPr>
                  <pic:blipFill>
                    <a:blip r:embed="rId40"/>
                    <a:stretch>
                      <a:fillRect/>
                    </a:stretch>
                  </pic:blipFill>
                  <pic:spPr>
                    <a:xfrm>
                      <a:off x="0" y="0"/>
                      <a:ext cx="6480000" cy="3483000"/>
                    </a:xfrm>
                    <a:prstGeom prst="rect">
                      <a:avLst/>
                    </a:prstGeom>
                  </pic:spPr>
                </pic:pic>
              </a:graphicData>
            </a:graphic>
          </wp:inline>
        </w:drawing>
      </w:r>
    </w:p>
    <w:p w14:paraId="714EF9D6" w14:textId="77777777" w:rsidR="00342AA3" w:rsidRDefault="00754856">
      <w:pPr>
        <w:pStyle w:val="FigureCaption"/>
        <w:keepLines/>
        <w:snapToGrid w:val="0"/>
        <w:spacing w:after="80"/>
        <w:rPr>
          <w:lang w:eastAsia="zh-TW"/>
        </w:rPr>
      </w:pPr>
      <w:bookmarkStart w:id="135" w:name="ch9_figure_6"/>
      <w:bookmarkStart w:id="136" w:name="_Toc242147168"/>
      <w:r>
        <w:rPr>
          <w:lang w:eastAsia="zh-TW"/>
        </w:rPr>
        <w:t>圖</w:t>
      </w:r>
      <w:r>
        <w:rPr>
          <w:lang w:eastAsia="zh-TW"/>
        </w:rPr>
        <w:t xml:space="preserve"> 9-3-6 </w:t>
      </w:r>
      <w:r>
        <w:rPr>
          <w:lang w:eastAsia="zh-TW"/>
        </w:rPr>
        <w:t>登入與信箱驗證</w:t>
      </w:r>
      <w:bookmarkEnd w:id="135"/>
      <w:bookmarkEnd w:id="136"/>
    </w:p>
    <w:p w14:paraId="7DD374E2" w14:textId="77777777" w:rsidR="00522185" w:rsidRDefault="00C9283D">
      <w:pPr>
        <w:pStyle w:val="31"/>
        <w:pageBreakBefore/>
        <w:ind w:left="280" w:right="280"/>
        <w:rPr>
          <w:lang w:eastAsia="zh-TW"/>
        </w:rPr>
      </w:pPr>
      <w:bookmarkStart w:id="137" w:name="ch9_spec_6"/>
      <w:r>
        <w:rPr>
          <w:rFonts w:ascii="Times New Roman" w:eastAsia="標楷體" w:hAnsi="Times New Roman" w:cs="Times New Roman"/>
          <w:lang w:eastAsia="zh-TW"/>
        </w:rPr>
        <w:lastRenderedPageBreak/>
        <w:t>規格</w:t>
      </w:r>
      <w:r>
        <w:rPr>
          <w:rFonts w:ascii="Times New Roman" w:eastAsia="標楷體" w:hAnsi="Times New Roman" w:cs="Times New Roman"/>
          <w:lang w:eastAsia="zh-TW"/>
        </w:rPr>
        <w:t xml:space="preserve"> 6 </w:t>
      </w:r>
      <w:r>
        <w:rPr>
          <w:rFonts w:ascii="Times New Roman" w:eastAsia="標楷體" w:hAnsi="Times New Roman" w:cs="Times New Roman"/>
          <w:lang w:eastAsia="zh-TW"/>
        </w:rPr>
        <w:t>信箱驗證與密碼重設</w:t>
      </w:r>
      <w:bookmarkEnd w:id="137"/>
    </w:p>
    <w:p w14:paraId="343802E8" w14:textId="77777777" w:rsidR="00522185" w:rsidRDefault="00C9283D">
      <w:pPr>
        <w:keepLines/>
        <w:ind w:left="280" w:right="280" w:firstLine="560"/>
        <w:rPr>
          <w:lang w:eastAsia="zh-TW"/>
        </w:rPr>
      </w:pPr>
      <w:r>
        <w:rPr>
          <w:rFonts w:cs="Times New Roman"/>
          <w:b/>
          <w:lang w:eastAsia="zh-TW"/>
        </w:rPr>
        <w:t>程式入口：</w:t>
      </w:r>
      <w:r>
        <w:rPr>
          <w:rFonts w:cs="Times New Roman"/>
          <w:lang w:eastAsia="zh-TW"/>
        </w:rPr>
        <w:t>/</w:t>
      </w:r>
      <w:proofErr w:type="spellStart"/>
      <w:r>
        <w:rPr>
          <w:rFonts w:cs="Times New Roman"/>
          <w:lang w:eastAsia="zh-TW"/>
        </w:rPr>
        <w:t>api</w:t>
      </w:r>
      <w:proofErr w:type="spellEnd"/>
      <w:r>
        <w:rPr>
          <w:rFonts w:cs="Times New Roman"/>
          <w:lang w:eastAsia="zh-TW"/>
        </w:rPr>
        <w:t>/v1/auth/user/verify-email</w:t>
      </w:r>
      <w:r>
        <w:rPr>
          <w:rFonts w:cs="Times New Roman"/>
          <w:lang w:eastAsia="zh-TW"/>
        </w:rPr>
        <w:t>、</w:t>
      </w:r>
      <w:r>
        <w:rPr>
          <w:rFonts w:cs="Times New Roman"/>
          <w:lang w:eastAsia="zh-TW"/>
        </w:rPr>
        <w:t>forgot-password</w:t>
      </w:r>
      <w:r>
        <w:rPr>
          <w:rFonts w:cs="Times New Roman"/>
          <w:lang w:eastAsia="zh-TW"/>
        </w:rPr>
        <w:t>、</w:t>
      </w:r>
      <w:r>
        <w:rPr>
          <w:rFonts w:cs="Times New Roman"/>
          <w:lang w:eastAsia="zh-TW"/>
        </w:rPr>
        <w:t>reset-password</w:t>
      </w:r>
      <w:r>
        <w:rPr>
          <w:rFonts w:cs="Times New Roman"/>
          <w:lang w:eastAsia="zh-TW"/>
        </w:rPr>
        <w:t>；</w:t>
      </w:r>
      <w:r>
        <w:rPr>
          <w:rFonts w:cs="Times New Roman"/>
          <w:lang w:eastAsia="zh-TW"/>
        </w:rPr>
        <w:t>account_recovery.py</w:t>
      </w:r>
    </w:p>
    <w:p w14:paraId="63D43B0C" w14:textId="77777777" w:rsidR="00522185" w:rsidRDefault="00C9283D">
      <w:pPr>
        <w:keepLines/>
        <w:ind w:left="280" w:right="280" w:firstLine="560"/>
        <w:rPr>
          <w:lang w:eastAsia="zh-TW"/>
        </w:rPr>
      </w:pPr>
      <w:r>
        <w:rPr>
          <w:rFonts w:cs="Times New Roman"/>
          <w:b/>
          <w:lang w:eastAsia="zh-TW"/>
        </w:rPr>
        <w:t>輸入與前置條件：</w:t>
      </w:r>
      <w:r>
        <w:rPr>
          <w:rFonts w:cs="Times New Roman"/>
          <w:lang w:eastAsia="zh-TW"/>
        </w:rPr>
        <w:t>驗證信連結</w:t>
      </w:r>
      <w:r>
        <w:rPr>
          <w:rFonts w:cs="Times New Roman"/>
          <w:lang w:eastAsia="zh-TW"/>
        </w:rPr>
        <w:t xml:space="preserve"> token</w:t>
      </w:r>
      <w:r>
        <w:rPr>
          <w:rFonts w:cs="Times New Roman"/>
          <w:lang w:eastAsia="zh-TW"/>
        </w:rPr>
        <w:t>，或信箱、重設</w:t>
      </w:r>
      <w:r>
        <w:rPr>
          <w:rFonts w:cs="Times New Roman"/>
          <w:lang w:eastAsia="zh-TW"/>
        </w:rPr>
        <w:t xml:space="preserve"> token</w:t>
      </w:r>
      <w:r>
        <w:rPr>
          <w:rFonts w:cs="Times New Roman"/>
          <w:lang w:eastAsia="zh-TW"/>
        </w:rPr>
        <w:t>、</w:t>
      </w:r>
      <w:proofErr w:type="spellStart"/>
      <w:r>
        <w:rPr>
          <w:rFonts w:cs="Times New Roman"/>
          <w:lang w:eastAsia="zh-TW"/>
        </w:rPr>
        <w:t>new_password</w:t>
      </w:r>
      <w:proofErr w:type="spellEnd"/>
      <w:r>
        <w:rPr>
          <w:rFonts w:cs="Times New Roman"/>
          <w:lang w:eastAsia="zh-TW"/>
        </w:rPr>
        <w:t>、</w:t>
      </w:r>
      <w:proofErr w:type="spellStart"/>
      <w:r>
        <w:rPr>
          <w:rFonts w:cs="Times New Roman"/>
          <w:lang w:eastAsia="zh-TW"/>
        </w:rPr>
        <w:t>confirm_password</w:t>
      </w:r>
      <w:proofErr w:type="spellEnd"/>
      <w:r>
        <w:rPr>
          <w:rFonts w:cs="Times New Roman"/>
          <w:lang w:eastAsia="zh-TW"/>
        </w:rPr>
        <w:t>。權杖須用途正確、未使用且未到期。</w:t>
      </w:r>
    </w:p>
    <w:p w14:paraId="5FEA211C" w14:textId="77777777" w:rsidR="00522185" w:rsidRDefault="00C9283D">
      <w:pPr>
        <w:keepLines/>
        <w:ind w:left="280" w:right="280" w:firstLine="560"/>
        <w:rPr>
          <w:lang w:eastAsia="zh-TW"/>
        </w:rPr>
      </w:pPr>
      <w:r>
        <w:rPr>
          <w:rFonts w:cs="Times New Roman"/>
          <w:b/>
          <w:lang w:eastAsia="zh-TW"/>
        </w:rPr>
        <w:t>輸出與後置狀態：</w:t>
      </w:r>
      <w:r>
        <w:rPr>
          <w:rFonts w:cs="Times New Roman"/>
          <w:lang w:eastAsia="zh-TW"/>
        </w:rPr>
        <w:t>驗證後更新信箱狀態；重設後更新密碼。資料庫保存權杖雜湊，不儲存可直接使用的原始權杖。補寄及忘記密碼採通用回應。</w:t>
      </w:r>
    </w:p>
    <w:p w14:paraId="340522A3" w14:textId="77777777" w:rsidR="00522185" w:rsidRDefault="00C9283D">
      <w:pPr>
        <w:keepLines/>
        <w:ind w:left="280" w:right="280" w:firstLine="560"/>
        <w:rPr>
          <w:lang w:eastAsia="zh-TW"/>
        </w:rPr>
      </w:pPr>
      <w:r>
        <w:rPr>
          <w:rFonts w:cs="Times New Roman"/>
          <w:b/>
          <w:lang w:eastAsia="zh-TW"/>
        </w:rPr>
        <w:t>例外與限制：</w:t>
      </w:r>
      <w:r>
        <w:rPr>
          <w:rFonts w:cs="Times New Roman"/>
          <w:lang w:eastAsia="zh-TW"/>
        </w:rPr>
        <w:t>無效、已使用或過期權杖拒絕；密碼與確認不符為</w:t>
      </w:r>
      <w:r>
        <w:rPr>
          <w:rFonts w:cs="Times New Roman"/>
          <w:lang w:eastAsia="zh-TW"/>
        </w:rPr>
        <w:t xml:space="preserve"> 400</w:t>
      </w:r>
      <w:r>
        <w:rPr>
          <w:rFonts w:cs="Times New Roman"/>
          <w:lang w:eastAsia="zh-TW"/>
        </w:rPr>
        <w:t>。通用成功回應不能用來證明帳號存在或郵件已送達。</w:t>
      </w:r>
    </w:p>
    <w:p w14:paraId="440E9D88" w14:textId="77777777" w:rsidR="00342AA3" w:rsidRDefault="00754856">
      <w:pPr>
        <w:keepNext/>
        <w:keepLines/>
        <w:snapToGrid w:val="0"/>
        <w:spacing w:before="100" w:after="80"/>
        <w:ind w:leftChars="0" w:left="0" w:rightChars="0" w:right="0"/>
        <w:jc w:val="center"/>
      </w:pPr>
      <w:r>
        <w:rPr>
          <w:noProof/>
        </w:rPr>
        <w:drawing>
          <wp:inline distT="0" distB="0" distL="0" distR="0" wp14:anchorId="6C6547E5" wp14:editId="04841282">
            <wp:extent cx="6480000" cy="3483000"/>
            <wp:effectExtent l="0" t="0" r="0" b="0"/>
            <wp:docPr id="2090264418" name="Picture 2090264418" descr="VS Code 實際編輯器畫面；app/services/account_recovery.py；可核對第 212 至 234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7.png"/>
                    <pic:cNvPicPr/>
                  </pic:nvPicPr>
                  <pic:blipFill>
                    <a:blip r:embed="rId41"/>
                    <a:stretch>
                      <a:fillRect/>
                    </a:stretch>
                  </pic:blipFill>
                  <pic:spPr>
                    <a:xfrm>
                      <a:off x="0" y="0"/>
                      <a:ext cx="6480000" cy="3483000"/>
                    </a:xfrm>
                    <a:prstGeom prst="rect">
                      <a:avLst/>
                    </a:prstGeom>
                  </pic:spPr>
                </pic:pic>
              </a:graphicData>
            </a:graphic>
          </wp:inline>
        </w:drawing>
      </w:r>
    </w:p>
    <w:p w14:paraId="7FBE4DD5" w14:textId="77777777" w:rsidR="00342AA3" w:rsidRDefault="00754856">
      <w:pPr>
        <w:pStyle w:val="FigureCaption"/>
        <w:keepLines/>
        <w:snapToGrid w:val="0"/>
        <w:spacing w:after="80"/>
        <w:rPr>
          <w:lang w:eastAsia="zh-TW"/>
        </w:rPr>
      </w:pPr>
      <w:bookmarkStart w:id="138" w:name="ch9_figure_7"/>
      <w:bookmarkStart w:id="139" w:name="_Toc242147169"/>
      <w:r>
        <w:rPr>
          <w:lang w:eastAsia="zh-TW"/>
        </w:rPr>
        <w:t>圖</w:t>
      </w:r>
      <w:r>
        <w:rPr>
          <w:lang w:eastAsia="zh-TW"/>
        </w:rPr>
        <w:t xml:space="preserve"> 9-3-7 </w:t>
      </w:r>
      <w:r>
        <w:rPr>
          <w:lang w:eastAsia="zh-TW"/>
        </w:rPr>
        <w:t>一次性權杖驗證與失效</w:t>
      </w:r>
      <w:bookmarkEnd w:id="138"/>
      <w:bookmarkEnd w:id="139"/>
    </w:p>
    <w:p w14:paraId="42BCE601" w14:textId="77777777" w:rsidR="00522185" w:rsidRDefault="00C9283D">
      <w:pPr>
        <w:pStyle w:val="31"/>
        <w:pageBreakBefore/>
        <w:ind w:left="280" w:right="280"/>
      </w:pPr>
      <w:bookmarkStart w:id="140" w:name="ch9_spec_7"/>
      <w:proofErr w:type="spellStart"/>
      <w:r>
        <w:rPr>
          <w:rFonts w:ascii="Times New Roman" w:eastAsia="標楷體" w:hAnsi="Times New Roman" w:cs="Times New Roman"/>
        </w:rPr>
        <w:lastRenderedPageBreak/>
        <w:t>規格</w:t>
      </w:r>
      <w:proofErr w:type="spellEnd"/>
      <w:r>
        <w:rPr>
          <w:rFonts w:ascii="Times New Roman" w:eastAsia="標楷體" w:hAnsi="Times New Roman" w:cs="Times New Roman"/>
        </w:rPr>
        <w:t xml:space="preserve"> 7 Webcam </w:t>
      </w:r>
      <w:proofErr w:type="spellStart"/>
      <w:r>
        <w:rPr>
          <w:rFonts w:ascii="Times New Roman" w:eastAsia="標楷體" w:hAnsi="Times New Roman" w:cs="Times New Roman"/>
        </w:rPr>
        <w:t>監控分析</w:t>
      </w:r>
      <w:bookmarkEnd w:id="140"/>
      <w:proofErr w:type="spellEnd"/>
    </w:p>
    <w:p w14:paraId="63D0977E" w14:textId="77777777" w:rsidR="00522185" w:rsidRDefault="00C9283D">
      <w:pPr>
        <w:keepLines/>
        <w:ind w:left="280" w:right="280" w:firstLine="560"/>
      </w:pPr>
      <w:proofErr w:type="spellStart"/>
      <w:r>
        <w:rPr>
          <w:rFonts w:cs="Times New Roman"/>
          <w:b/>
        </w:rPr>
        <w:t>程式入口：</w:t>
      </w:r>
      <w:r>
        <w:rPr>
          <w:rFonts w:cs="Times New Roman"/>
        </w:rPr>
        <w:t>POST</w:t>
      </w:r>
      <w:proofErr w:type="spellEnd"/>
      <w:r>
        <w:rPr>
          <w:rFonts w:cs="Times New Roman"/>
        </w:rPr>
        <w:t xml:space="preserve"> /api/v1/webcam/analyze</w:t>
      </w:r>
      <w:r>
        <w:rPr>
          <w:rFonts w:cs="Times New Roman"/>
        </w:rPr>
        <w:t>；</w:t>
      </w:r>
      <w:r>
        <w:rPr>
          <w:rFonts w:cs="Times New Roman"/>
        </w:rPr>
        <w:t>webcam.py</w:t>
      </w:r>
      <w:r>
        <w:rPr>
          <w:rFonts w:cs="Times New Roman"/>
        </w:rPr>
        <w:t>、</w:t>
      </w:r>
      <w:r>
        <w:rPr>
          <w:rFonts w:cs="Times New Roman"/>
        </w:rPr>
        <w:t>services/webcam.py</w:t>
      </w:r>
    </w:p>
    <w:p w14:paraId="5450A286" w14:textId="77777777" w:rsidR="00522185" w:rsidRDefault="00C9283D">
      <w:pPr>
        <w:keepLines/>
        <w:ind w:left="280" w:right="280" w:firstLine="560"/>
        <w:rPr>
          <w:lang w:eastAsia="zh-TW"/>
        </w:rPr>
      </w:pPr>
      <w:proofErr w:type="spellStart"/>
      <w:r>
        <w:rPr>
          <w:rFonts w:cs="Times New Roman"/>
          <w:b/>
        </w:rPr>
        <w:t>輸入與前置條件：</w:t>
      </w:r>
      <w:r>
        <w:rPr>
          <w:rFonts w:cs="Times New Roman"/>
        </w:rPr>
        <w:t>multipart</w:t>
      </w:r>
      <w:proofErr w:type="spellEnd"/>
      <w:r>
        <w:rPr>
          <w:rFonts w:cs="Times New Roman"/>
        </w:rPr>
        <w:t xml:space="preserve"> </w:t>
      </w:r>
      <w:r>
        <w:rPr>
          <w:rFonts w:cs="Times New Roman"/>
        </w:rPr>
        <w:t>的</w:t>
      </w:r>
      <w:r>
        <w:rPr>
          <w:rFonts w:cs="Times New Roman"/>
        </w:rPr>
        <w:t xml:space="preserve"> </w:t>
      </w:r>
      <w:proofErr w:type="spellStart"/>
      <w:r>
        <w:rPr>
          <w:rFonts w:cs="Times New Roman"/>
        </w:rPr>
        <w:t>file</w:t>
      </w:r>
      <w:r>
        <w:rPr>
          <w:rFonts w:cs="Times New Roman"/>
        </w:rPr>
        <w:t>、</w:t>
      </w:r>
      <w:r>
        <w:rPr>
          <w:rFonts w:cs="Times New Roman"/>
        </w:rPr>
        <w:t>session_id</w:t>
      </w:r>
      <w:r>
        <w:rPr>
          <w:rFonts w:cs="Times New Roman"/>
        </w:rPr>
        <w:t>、</w:t>
      </w:r>
      <w:r>
        <w:rPr>
          <w:rFonts w:cs="Times New Roman"/>
        </w:rPr>
        <w:t>region_id</w:t>
      </w:r>
      <w:r>
        <w:rPr>
          <w:rFonts w:cs="Times New Roman"/>
        </w:rPr>
        <w:t>；需有效</w:t>
      </w:r>
      <w:proofErr w:type="spellEnd"/>
      <w:r>
        <w:rPr>
          <w:rFonts w:cs="Times New Roman"/>
        </w:rPr>
        <w:t xml:space="preserve"> JWT</w:t>
      </w:r>
      <w:r>
        <w:rPr>
          <w:rFonts w:cs="Times New Roman"/>
        </w:rPr>
        <w:t>。</w:t>
      </w:r>
      <w:r>
        <w:rPr>
          <w:rFonts w:cs="Times New Roman"/>
          <w:lang w:eastAsia="zh-TW"/>
        </w:rPr>
        <w:t>識別字串長度</w:t>
      </w:r>
      <w:r>
        <w:rPr>
          <w:rFonts w:cs="Times New Roman"/>
          <w:lang w:eastAsia="zh-TW"/>
        </w:rPr>
        <w:t xml:space="preserve"> 1 </w:t>
      </w:r>
      <w:r>
        <w:rPr>
          <w:rFonts w:cs="Times New Roman"/>
          <w:lang w:eastAsia="zh-TW"/>
        </w:rPr>
        <w:t>至</w:t>
      </w:r>
      <w:r>
        <w:rPr>
          <w:rFonts w:cs="Times New Roman"/>
          <w:lang w:eastAsia="zh-TW"/>
        </w:rPr>
        <w:t xml:space="preserve"> 64</w:t>
      </w:r>
      <w:r>
        <w:rPr>
          <w:rFonts w:cs="Times New Roman"/>
          <w:lang w:eastAsia="zh-TW"/>
        </w:rPr>
        <w:t>，限英數字、底線、連字號；影像限制同共用驗證。正常登入前須驗證信箱，本入口不另外檢查信箱狀態。</w:t>
      </w:r>
    </w:p>
    <w:p w14:paraId="3477E225" w14:textId="77777777" w:rsidR="00522185" w:rsidRDefault="00C9283D">
      <w:pPr>
        <w:keepLines/>
        <w:ind w:left="280" w:right="280" w:firstLine="560"/>
        <w:rPr>
          <w:lang w:eastAsia="zh-TW"/>
        </w:rPr>
      </w:pPr>
      <w:proofErr w:type="spellStart"/>
      <w:r>
        <w:rPr>
          <w:rFonts w:cs="Times New Roman"/>
          <w:b/>
        </w:rPr>
        <w:t>輸出與後置狀態：</w:t>
      </w:r>
      <w:r>
        <w:rPr>
          <w:rFonts w:cs="Times New Roman"/>
        </w:rPr>
        <w:t>回傳</w:t>
      </w:r>
      <w:proofErr w:type="spellEnd"/>
      <w:r>
        <w:rPr>
          <w:rFonts w:cs="Times New Roman"/>
        </w:rPr>
        <w:t xml:space="preserve"> </w:t>
      </w:r>
      <w:proofErr w:type="spellStart"/>
      <w:r>
        <w:rPr>
          <w:rFonts w:cs="Times New Roman"/>
        </w:rPr>
        <w:t>diagnosis</w:t>
      </w:r>
      <w:r>
        <w:rPr>
          <w:rFonts w:cs="Times New Roman"/>
        </w:rPr>
        <w:t>、</w:t>
      </w:r>
      <w:r>
        <w:rPr>
          <w:rFonts w:cs="Times New Roman"/>
        </w:rPr>
        <w:t>monitoring</w:t>
      </w:r>
      <w:r>
        <w:rPr>
          <w:rFonts w:cs="Times New Roman"/>
        </w:rPr>
        <w:t>、</w:t>
      </w:r>
      <w:r>
        <w:rPr>
          <w:rFonts w:cs="Times New Roman"/>
        </w:rPr>
        <w:t>alert</w:t>
      </w:r>
      <w:r>
        <w:rPr>
          <w:rFonts w:cs="Times New Roman"/>
        </w:rPr>
        <w:t>、</w:t>
      </w:r>
      <w:r>
        <w:rPr>
          <w:rFonts w:cs="Times New Roman"/>
        </w:rPr>
        <w:t>frame</w:t>
      </w:r>
      <w:r>
        <w:rPr>
          <w:rFonts w:cs="Times New Roman"/>
        </w:rPr>
        <w:t>。依本人、工作階段及區域累計；預設連續</w:t>
      </w:r>
      <w:proofErr w:type="spellEnd"/>
      <w:r>
        <w:rPr>
          <w:rFonts w:cs="Times New Roman"/>
        </w:rPr>
        <w:t xml:space="preserve"> 3 </w:t>
      </w:r>
      <w:proofErr w:type="spellStart"/>
      <w:r>
        <w:rPr>
          <w:rFonts w:cs="Times New Roman"/>
        </w:rPr>
        <w:t>次相符、信心至少</w:t>
      </w:r>
      <w:proofErr w:type="spellEnd"/>
      <w:r>
        <w:rPr>
          <w:rFonts w:cs="Times New Roman"/>
        </w:rPr>
        <w:t xml:space="preserve"> 0.8</w:t>
      </w:r>
      <w:r>
        <w:rPr>
          <w:rFonts w:cs="Times New Roman"/>
        </w:rPr>
        <w:t>，冷卻</w:t>
      </w:r>
      <w:r>
        <w:rPr>
          <w:rFonts w:cs="Times New Roman"/>
        </w:rPr>
        <w:t xml:space="preserve"> 900 </w:t>
      </w:r>
      <w:proofErr w:type="spellStart"/>
      <w:r>
        <w:rPr>
          <w:rFonts w:cs="Times New Roman"/>
        </w:rPr>
        <w:t>秒。</w:t>
      </w:r>
      <w:r>
        <w:rPr>
          <w:rFonts w:cs="Times New Roman"/>
          <w:lang w:eastAsia="zh-TW"/>
        </w:rPr>
        <w:t>unknown</w:t>
      </w:r>
      <w:proofErr w:type="spellEnd"/>
      <w:r>
        <w:rPr>
          <w:rFonts w:cs="Times New Roman"/>
          <w:lang w:eastAsia="zh-TW"/>
        </w:rPr>
        <w:t xml:space="preserve"> </w:t>
      </w:r>
      <w:r>
        <w:rPr>
          <w:rFonts w:cs="Times New Roman"/>
          <w:lang w:eastAsia="zh-TW"/>
        </w:rPr>
        <w:t>或需複核不觸發警報。</w:t>
      </w:r>
    </w:p>
    <w:p w14:paraId="762B7BC1" w14:textId="77777777" w:rsidR="00522185" w:rsidRDefault="00C9283D">
      <w:pPr>
        <w:keepLines/>
        <w:ind w:left="280" w:right="280" w:firstLine="560"/>
        <w:rPr>
          <w:lang w:eastAsia="zh-TW"/>
        </w:rPr>
      </w:pPr>
      <w:r>
        <w:rPr>
          <w:rFonts w:cs="Times New Roman"/>
          <w:b/>
          <w:lang w:eastAsia="zh-TW"/>
        </w:rPr>
        <w:t>例外與限制：</w:t>
      </w:r>
      <w:r>
        <w:rPr>
          <w:rFonts w:cs="Times New Roman"/>
          <w:lang w:eastAsia="zh-TW"/>
        </w:rPr>
        <w:t>影像與</w:t>
      </w:r>
      <w:r>
        <w:rPr>
          <w:rFonts w:cs="Times New Roman"/>
          <w:lang w:eastAsia="zh-TW"/>
        </w:rPr>
        <w:t xml:space="preserve"> AI </w:t>
      </w:r>
      <w:r>
        <w:rPr>
          <w:rFonts w:cs="Times New Roman"/>
          <w:lang w:eastAsia="zh-TW"/>
        </w:rPr>
        <w:t>例外同分析入口；其他失敗為</w:t>
      </w:r>
      <w:r>
        <w:rPr>
          <w:rFonts w:cs="Times New Roman"/>
          <w:lang w:eastAsia="zh-TW"/>
        </w:rPr>
        <w:t xml:space="preserve"> 500</w:t>
      </w:r>
      <w:r>
        <w:rPr>
          <w:rFonts w:cs="Times New Roman"/>
          <w:lang w:eastAsia="zh-TW"/>
        </w:rPr>
        <w:t>。警報先寫入資料庫，再嘗試寄信；</w:t>
      </w:r>
      <w:proofErr w:type="spellStart"/>
      <w:r>
        <w:rPr>
          <w:rFonts w:cs="Times New Roman"/>
          <w:lang w:eastAsia="zh-TW"/>
        </w:rPr>
        <w:t>email_sent</w:t>
      </w:r>
      <w:proofErr w:type="spellEnd"/>
      <w:r>
        <w:rPr>
          <w:rFonts w:cs="Times New Roman"/>
          <w:lang w:eastAsia="zh-TW"/>
        </w:rPr>
        <w:t xml:space="preserve"> </w:t>
      </w:r>
      <w:r>
        <w:rPr>
          <w:rFonts w:cs="Times New Roman"/>
          <w:lang w:eastAsia="zh-TW"/>
        </w:rPr>
        <w:t>僅表示寄件處理結果。提交結果不明時保留圖片供追查。</w:t>
      </w:r>
    </w:p>
    <w:p w14:paraId="7D37A4E7" w14:textId="77777777" w:rsidR="00342AA3" w:rsidRDefault="00754856">
      <w:pPr>
        <w:keepNext/>
        <w:keepLines/>
        <w:snapToGrid w:val="0"/>
        <w:spacing w:before="100" w:after="80"/>
        <w:ind w:leftChars="0" w:left="0" w:rightChars="0" w:right="0"/>
        <w:jc w:val="center"/>
      </w:pPr>
      <w:r>
        <w:rPr>
          <w:noProof/>
        </w:rPr>
        <w:drawing>
          <wp:inline distT="0" distB="0" distL="0" distR="0" wp14:anchorId="59C6B182" wp14:editId="3694AF7B">
            <wp:extent cx="6480000" cy="3483000"/>
            <wp:effectExtent l="0" t="0" r="0" b="0"/>
            <wp:docPr id="2090264419" name="Picture 2090264419" descr="VS Code 實際編輯器畫面；app/services/webcam.py；可核對第 75 至 95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8.png"/>
                    <pic:cNvPicPr/>
                  </pic:nvPicPr>
                  <pic:blipFill>
                    <a:blip r:embed="rId42"/>
                    <a:stretch>
                      <a:fillRect/>
                    </a:stretch>
                  </pic:blipFill>
                  <pic:spPr>
                    <a:xfrm>
                      <a:off x="0" y="0"/>
                      <a:ext cx="6480000" cy="3483000"/>
                    </a:xfrm>
                    <a:prstGeom prst="rect">
                      <a:avLst/>
                    </a:prstGeom>
                  </pic:spPr>
                </pic:pic>
              </a:graphicData>
            </a:graphic>
          </wp:inline>
        </w:drawing>
      </w:r>
    </w:p>
    <w:p w14:paraId="5ABE339E" w14:textId="77777777" w:rsidR="00342AA3" w:rsidRDefault="00754856">
      <w:pPr>
        <w:pStyle w:val="FigureCaption"/>
        <w:keepLines/>
        <w:snapToGrid w:val="0"/>
        <w:spacing w:after="80"/>
        <w:rPr>
          <w:lang w:eastAsia="zh-TW"/>
        </w:rPr>
      </w:pPr>
      <w:bookmarkStart w:id="141" w:name="ch9_figure_8"/>
      <w:bookmarkStart w:id="142" w:name="_Toc242147170"/>
      <w:r>
        <w:rPr>
          <w:lang w:eastAsia="zh-TW"/>
        </w:rPr>
        <w:t>圖</w:t>
      </w:r>
      <w:r>
        <w:rPr>
          <w:lang w:eastAsia="zh-TW"/>
        </w:rPr>
        <w:t xml:space="preserve"> 9-3-8 Webcam </w:t>
      </w:r>
      <w:r>
        <w:rPr>
          <w:lang w:eastAsia="zh-TW"/>
        </w:rPr>
        <w:t>連續異常與冷卻時間判定</w:t>
      </w:r>
      <w:bookmarkEnd w:id="141"/>
      <w:bookmarkEnd w:id="142"/>
    </w:p>
    <w:p w14:paraId="4DCF1E6C" w14:textId="77777777" w:rsidR="00522185" w:rsidRDefault="00C9283D">
      <w:pPr>
        <w:pStyle w:val="31"/>
        <w:pageBreakBefore/>
        <w:ind w:left="280" w:right="280"/>
        <w:rPr>
          <w:lang w:eastAsia="zh-TW"/>
        </w:rPr>
      </w:pPr>
      <w:bookmarkStart w:id="143" w:name="ch9_spec_8"/>
      <w:r>
        <w:rPr>
          <w:rFonts w:ascii="Times New Roman" w:eastAsia="標楷體" w:hAnsi="Times New Roman" w:cs="Times New Roman"/>
          <w:lang w:eastAsia="zh-TW"/>
        </w:rPr>
        <w:lastRenderedPageBreak/>
        <w:t>規格</w:t>
      </w:r>
      <w:r>
        <w:rPr>
          <w:rFonts w:ascii="Times New Roman" w:eastAsia="標楷體" w:hAnsi="Times New Roman" w:cs="Times New Roman"/>
          <w:lang w:eastAsia="zh-TW"/>
        </w:rPr>
        <w:t xml:space="preserve"> 8 Webcam </w:t>
      </w:r>
      <w:r>
        <w:rPr>
          <w:rFonts w:ascii="Times New Roman" w:eastAsia="標楷體" w:hAnsi="Times New Roman" w:cs="Times New Roman"/>
          <w:lang w:eastAsia="zh-TW"/>
        </w:rPr>
        <w:t>警報管理</w:t>
      </w:r>
      <w:bookmarkEnd w:id="143"/>
    </w:p>
    <w:p w14:paraId="1DCEEFE6" w14:textId="77777777" w:rsidR="00522185" w:rsidRDefault="00C9283D">
      <w:pPr>
        <w:keepLines/>
        <w:ind w:left="280" w:right="280" w:firstLine="560"/>
      </w:pPr>
      <w:proofErr w:type="spellStart"/>
      <w:r>
        <w:rPr>
          <w:rFonts w:cs="Times New Roman"/>
          <w:b/>
        </w:rPr>
        <w:t>程式入口：</w:t>
      </w:r>
      <w:r>
        <w:rPr>
          <w:rFonts w:cs="Times New Roman"/>
        </w:rPr>
        <w:t>GET</w:t>
      </w:r>
      <w:proofErr w:type="spellEnd"/>
      <w:r>
        <w:rPr>
          <w:rFonts w:cs="Times New Roman"/>
        </w:rPr>
        <w:t xml:space="preserve"> /</w:t>
      </w:r>
      <w:proofErr w:type="spellStart"/>
      <w:r>
        <w:rPr>
          <w:rFonts w:cs="Times New Roman"/>
        </w:rPr>
        <w:t>api</w:t>
      </w:r>
      <w:proofErr w:type="spellEnd"/>
      <w:r>
        <w:rPr>
          <w:rFonts w:cs="Times New Roman"/>
        </w:rPr>
        <w:t>/v1/webcam/</w:t>
      </w:r>
      <w:proofErr w:type="spellStart"/>
      <w:r>
        <w:rPr>
          <w:rFonts w:cs="Times New Roman"/>
        </w:rPr>
        <w:t>alerts</w:t>
      </w:r>
      <w:r>
        <w:rPr>
          <w:rFonts w:cs="Times New Roman"/>
        </w:rPr>
        <w:t>；</w:t>
      </w:r>
      <w:r>
        <w:rPr>
          <w:rFonts w:cs="Times New Roman"/>
        </w:rPr>
        <w:t>PATCH</w:t>
      </w:r>
      <w:proofErr w:type="spellEnd"/>
      <w:r>
        <w:rPr>
          <w:rFonts w:cs="Times New Roman"/>
        </w:rPr>
        <w:t xml:space="preserve"> </w:t>
      </w:r>
      <w:proofErr w:type="gramStart"/>
      <w:r>
        <w:rPr>
          <w:rFonts w:cs="Times New Roman"/>
        </w:rPr>
        <w:t>.../{</w:t>
      </w:r>
      <w:proofErr w:type="spellStart"/>
      <w:proofErr w:type="gramEnd"/>
      <w:r>
        <w:rPr>
          <w:rFonts w:cs="Times New Roman"/>
        </w:rPr>
        <w:t>alert_</w:t>
      </w:r>
      <w:proofErr w:type="gramStart"/>
      <w:r>
        <w:rPr>
          <w:rFonts w:cs="Times New Roman"/>
        </w:rPr>
        <w:t>id</w:t>
      </w:r>
      <w:proofErr w:type="spellEnd"/>
      <w:r>
        <w:rPr>
          <w:rFonts w:cs="Times New Roman"/>
        </w:rPr>
        <w:t>}/</w:t>
      </w:r>
      <w:proofErr w:type="spellStart"/>
      <w:proofErr w:type="gramEnd"/>
      <w:r>
        <w:rPr>
          <w:rFonts w:cs="Times New Roman"/>
        </w:rPr>
        <w:t>acknowledge</w:t>
      </w:r>
      <w:r>
        <w:rPr>
          <w:rFonts w:cs="Times New Roman"/>
        </w:rPr>
        <w:t>；</w:t>
      </w:r>
      <w:r>
        <w:rPr>
          <w:rFonts w:cs="Times New Roman"/>
        </w:rPr>
        <w:t>DELETE</w:t>
      </w:r>
      <w:proofErr w:type="spellEnd"/>
      <w:r>
        <w:rPr>
          <w:rFonts w:cs="Times New Roman"/>
        </w:rPr>
        <w:t xml:space="preserve"> </w:t>
      </w:r>
      <w:proofErr w:type="gramStart"/>
      <w:r>
        <w:rPr>
          <w:rFonts w:cs="Times New Roman"/>
        </w:rPr>
        <w:t>.../{</w:t>
      </w:r>
      <w:proofErr w:type="spellStart"/>
      <w:proofErr w:type="gramEnd"/>
      <w:r>
        <w:rPr>
          <w:rFonts w:cs="Times New Roman"/>
        </w:rPr>
        <w:t>alert_id</w:t>
      </w:r>
      <w:proofErr w:type="spellEnd"/>
      <w:r>
        <w:rPr>
          <w:rFonts w:cs="Times New Roman"/>
        </w:rPr>
        <w:t>}</w:t>
      </w:r>
    </w:p>
    <w:p w14:paraId="26D61C27" w14:textId="77777777" w:rsidR="00522185" w:rsidRDefault="00C9283D">
      <w:pPr>
        <w:keepLines/>
        <w:ind w:left="280" w:right="280" w:firstLine="560"/>
        <w:rPr>
          <w:lang w:eastAsia="zh-TW"/>
        </w:rPr>
      </w:pPr>
      <w:r>
        <w:rPr>
          <w:rFonts w:cs="Times New Roman"/>
          <w:b/>
          <w:lang w:eastAsia="zh-TW"/>
        </w:rPr>
        <w:t>輸入與前置條件：</w:t>
      </w:r>
      <w:r>
        <w:rPr>
          <w:rFonts w:cs="Times New Roman"/>
          <w:lang w:eastAsia="zh-TW"/>
        </w:rPr>
        <w:t>有效</w:t>
      </w:r>
      <w:r>
        <w:rPr>
          <w:rFonts w:cs="Times New Roman"/>
          <w:lang w:eastAsia="zh-TW"/>
        </w:rPr>
        <w:t xml:space="preserve"> JWT</w:t>
      </w:r>
      <w:r>
        <w:rPr>
          <w:rFonts w:cs="Times New Roman"/>
          <w:lang w:eastAsia="zh-TW"/>
        </w:rPr>
        <w:t>；</w:t>
      </w:r>
      <w:r>
        <w:rPr>
          <w:rFonts w:cs="Times New Roman"/>
          <w:lang w:eastAsia="zh-TW"/>
        </w:rPr>
        <w:t xml:space="preserve">limit </w:t>
      </w:r>
      <w:r>
        <w:rPr>
          <w:rFonts w:cs="Times New Roman"/>
          <w:lang w:eastAsia="zh-TW"/>
        </w:rPr>
        <w:t>為</w:t>
      </w:r>
      <w:r>
        <w:rPr>
          <w:rFonts w:cs="Times New Roman"/>
          <w:lang w:eastAsia="zh-TW"/>
        </w:rPr>
        <w:t xml:space="preserve"> 1 </w:t>
      </w:r>
      <w:r>
        <w:rPr>
          <w:rFonts w:cs="Times New Roman"/>
          <w:lang w:eastAsia="zh-TW"/>
        </w:rPr>
        <w:t>至</w:t>
      </w:r>
      <w:r>
        <w:rPr>
          <w:rFonts w:cs="Times New Roman"/>
          <w:lang w:eastAsia="zh-TW"/>
        </w:rPr>
        <w:t xml:space="preserve"> 200</w:t>
      </w:r>
      <w:r>
        <w:rPr>
          <w:rFonts w:cs="Times New Roman"/>
          <w:lang w:eastAsia="zh-TW"/>
        </w:rPr>
        <w:t>，預設</w:t>
      </w:r>
      <w:r>
        <w:rPr>
          <w:rFonts w:cs="Times New Roman"/>
          <w:lang w:eastAsia="zh-TW"/>
        </w:rPr>
        <w:t xml:space="preserve"> 50</w:t>
      </w:r>
      <w:r>
        <w:rPr>
          <w:rFonts w:cs="Times New Roman"/>
          <w:lang w:eastAsia="zh-TW"/>
        </w:rPr>
        <w:t>；可傳</w:t>
      </w:r>
      <w:r>
        <w:rPr>
          <w:rFonts w:cs="Times New Roman"/>
          <w:lang w:eastAsia="zh-TW"/>
        </w:rPr>
        <w:t xml:space="preserve"> </w:t>
      </w:r>
      <w:proofErr w:type="spellStart"/>
      <w:r>
        <w:rPr>
          <w:rFonts w:cs="Times New Roman"/>
          <w:lang w:eastAsia="zh-TW"/>
        </w:rPr>
        <w:t>unacknowledged_only</w:t>
      </w:r>
      <w:proofErr w:type="spellEnd"/>
      <w:r>
        <w:rPr>
          <w:rFonts w:cs="Times New Roman"/>
          <w:lang w:eastAsia="zh-TW"/>
        </w:rPr>
        <w:t>。確認及刪除需本人警報</w:t>
      </w:r>
      <w:r>
        <w:rPr>
          <w:rFonts w:cs="Times New Roman"/>
          <w:lang w:eastAsia="zh-TW"/>
        </w:rPr>
        <w:t xml:space="preserve"> ID</w:t>
      </w:r>
      <w:r>
        <w:rPr>
          <w:rFonts w:cs="Times New Roman"/>
          <w:lang w:eastAsia="zh-TW"/>
        </w:rPr>
        <w:t>。</w:t>
      </w:r>
    </w:p>
    <w:p w14:paraId="7F02D696" w14:textId="77777777" w:rsidR="00522185" w:rsidRDefault="00C9283D">
      <w:pPr>
        <w:keepLines/>
        <w:ind w:left="280" w:right="280" w:firstLine="560"/>
        <w:rPr>
          <w:lang w:eastAsia="zh-TW"/>
        </w:rPr>
      </w:pPr>
      <w:r>
        <w:rPr>
          <w:rFonts w:cs="Times New Roman"/>
          <w:b/>
          <w:lang w:eastAsia="zh-TW"/>
        </w:rPr>
        <w:t>輸出與後置狀態：</w:t>
      </w:r>
      <w:r>
        <w:rPr>
          <w:rFonts w:cs="Times New Roman"/>
          <w:lang w:eastAsia="zh-TW"/>
        </w:rPr>
        <w:t>按建立時間由新至舊回傳本人警報；確認寫入</w:t>
      </w:r>
      <w:r>
        <w:rPr>
          <w:rFonts w:cs="Times New Roman"/>
          <w:lang w:eastAsia="zh-TW"/>
        </w:rPr>
        <w:t xml:space="preserve"> </w:t>
      </w:r>
      <w:proofErr w:type="spellStart"/>
      <w:r>
        <w:rPr>
          <w:rFonts w:cs="Times New Roman"/>
          <w:lang w:eastAsia="zh-TW"/>
        </w:rPr>
        <w:t>acknowledged_at</w:t>
      </w:r>
      <w:proofErr w:type="spellEnd"/>
      <w:r>
        <w:rPr>
          <w:rFonts w:cs="Times New Roman"/>
          <w:lang w:eastAsia="zh-TW"/>
        </w:rPr>
        <w:t>，重複確認不重設時間；刪除移除資料庫紀錄與上傳目錄內圖片。</w:t>
      </w:r>
    </w:p>
    <w:p w14:paraId="2AEF3134" w14:textId="77777777" w:rsidR="00522185" w:rsidRDefault="00C9283D">
      <w:pPr>
        <w:keepLines/>
        <w:ind w:left="280" w:right="280" w:firstLine="560"/>
        <w:rPr>
          <w:lang w:eastAsia="zh-TW"/>
        </w:rPr>
      </w:pPr>
      <w:r>
        <w:rPr>
          <w:rFonts w:cs="Times New Roman"/>
          <w:b/>
          <w:lang w:eastAsia="zh-TW"/>
        </w:rPr>
        <w:t>例外與限制：</w:t>
      </w:r>
      <w:r>
        <w:rPr>
          <w:rFonts w:cs="Times New Roman"/>
          <w:lang w:eastAsia="zh-TW"/>
        </w:rPr>
        <w:t>404</w:t>
      </w:r>
      <w:r>
        <w:rPr>
          <w:rFonts w:cs="Times New Roman"/>
          <w:lang w:eastAsia="zh-TW"/>
        </w:rPr>
        <w:t>：不存在或非本人；</w:t>
      </w:r>
      <w:r>
        <w:rPr>
          <w:rFonts w:cs="Times New Roman"/>
          <w:lang w:eastAsia="zh-TW"/>
        </w:rPr>
        <w:t>422</w:t>
      </w:r>
      <w:r>
        <w:rPr>
          <w:rFonts w:cs="Times New Roman"/>
          <w:lang w:eastAsia="zh-TW"/>
        </w:rPr>
        <w:t>：查詢參數不符。</w:t>
      </w:r>
      <w:r>
        <w:rPr>
          <w:rFonts w:cs="Times New Roman"/>
          <w:lang w:eastAsia="zh-TW"/>
        </w:rPr>
        <w:t xml:space="preserve">Android </w:t>
      </w:r>
      <w:r>
        <w:rPr>
          <w:rFonts w:cs="Times New Roman"/>
          <w:lang w:eastAsia="zh-TW"/>
        </w:rPr>
        <w:t>尚無完整警報管理畫面，此流程由瀏覽器端提供。</w:t>
      </w:r>
    </w:p>
    <w:p w14:paraId="353F6358" w14:textId="77777777" w:rsidR="00342AA3" w:rsidRDefault="00754856">
      <w:pPr>
        <w:keepNext/>
        <w:keepLines/>
        <w:snapToGrid w:val="0"/>
        <w:spacing w:before="100" w:after="80"/>
        <w:ind w:leftChars="0" w:left="0" w:rightChars="0" w:right="0"/>
        <w:jc w:val="center"/>
      </w:pPr>
      <w:r>
        <w:rPr>
          <w:noProof/>
        </w:rPr>
        <w:drawing>
          <wp:inline distT="0" distB="0" distL="0" distR="0" wp14:anchorId="011CC0B4" wp14:editId="471963A6">
            <wp:extent cx="6480000" cy="3483000"/>
            <wp:effectExtent l="0" t="0" r="0" b="0"/>
            <wp:docPr id="2090264420" name="Picture 2090264420" descr="VS Code 實際編輯器畫面；app/routers/webcam.py；可核對第 144 至 162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9.png"/>
                    <pic:cNvPicPr/>
                  </pic:nvPicPr>
                  <pic:blipFill>
                    <a:blip r:embed="rId43"/>
                    <a:stretch>
                      <a:fillRect/>
                    </a:stretch>
                  </pic:blipFill>
                  <pic:spPr>
                    <a:xfrm>
                      <a:off x="0" y="0"/>
                      <a:ext cx="6480000" cy="3483000"/>
                    </a:xfrm>
                    <a:prstGeom prst="rect">
                      <a:avLst/>
                    </a:prstGeom>
                  </pic:spPr>
                </pic:pic>
              </a:graphicData>
            </a:graphic>
          </wp:inline>
        </w:drawing>
      </w:r>
    </w:p>
    <w:p w14:paraId="5BD2FD6F" w14:textId="77777777" w:rsidR="00342AA3" w:rsidRDefault="00754856">
      <w:pPr>
        <w:pStyle w:val="FigureCaption"/>
        <w:keepLines/>
        <w:snapToGrid w:val="0"/>
        <w:spacing w:after="80"/>
        <w:rPr>
          <w:lang w:eastAsia="zh-TW"/>
        </w:rPr>
      </w:pPr>
      <w:bookmarkStart w:id="144" w:name="ch9_figure_9"/>
      <w:bookmarkStart w:id="145" w:name="_Toc242147171"/>
      <w:r>
        <w:rPr>
          <w:lang w:eastAsia="zh-TW"/>
        </w:rPr>
        <w:t>圖</w:t>
      </w:r>
      <w:r>
        <w:rPr>
          <w:lang w:eastAsia="zh-TW"/>
        </w:rPr>
        <w:t xml:space="preserve"> 9-3-9 </w:t>
      </w:r>
      <w:r>
        <w:rPr>
          <w:lang w:eastAsia="zh-TW"/>
        </w:rPr>
        <w:t>本人警報確認</w:t>
      </w:r>
      <w:bookmarkEnd w:id="144"/>
      <w:bookmarkEnd w:id="145"/>
    </w:p>
    <w:p w14:paraId="48517CB1" w14:textId="77777777" w:rsidR="00522185" w:rsidRDefault="00C9283D">
      <w:pPr>
        <w:pStyle w:val="31"/>
        <w:pageBreakBefore/>
        <w:ind w:left="280" w:right="280"/>
        <w:rPr>
          <w:lang w:eastAsia="zh-TW"/>
        </w:rPr>
      </w:pPr>
      <w:bookmarkStart w:id="146" w:name="ch9_spec_9"/>
      <w:r>
        <w:rPr>
          <w:rFonts w:ascii="Times New Roman" w:eastAsia="標楷體" w:hAnsi="Times New Roman" w:cs="Times New Roman"/>
          <w:lang w:eastAsia="zh-TW"/>
        </w:rPr>
        <w:lastRenderedPageBreak/>
        <w:t>規格</w:t>
      </w:r>
      <w:r>
        <w:rPr>
          <w:rFonts w:ascii="Times New Roman" w:eastAsia="標楷體" w:hAnsi="Times New Roman" w:cs="Times New Roman"/>
          <w:lang w:eastAsia="zh-TW"/>
        </w:rPr>
        <w:t xml:space="preserve"> 9 </w:t>
      </w:r>
      <w:r>
        <w:rPr>
          <w:rFonts w:ascii="Times New Roman" w:eastAsia="標楷體" w:hAnsi="Times New Roman" w:cs="Times New Roman"/>
          <w:lang w:eastAsia="zh-TW"/>
        </w:rPr>
        <w:t>管理後台與知識清單</w:t>
      </w:r>
      <w:bookmarkEnd w:id="146"/>
    </w:p>
    <w:p w14:paraId="79296551" w14:textId="77777777" w:rsidR="00522185" w:rsidRDefault="00C9283D">
      <w:pPr>
        <w:keepLines/>
        <w:ind w:left="280" w:right="280" w:firstLine="560"/>
      </w:pPr>
      <w:proofErr w:type="spellStart"/>
      <w:r>
        <w:rPr>
          <w:rFonts w:cs="Times New Roman"/>
          <w:b/>
        </w:rPr>
        <w:t>程式入口</w:t>
      </w:r>
      <w:proofErr w:type="spellEnd"/>
      <w:r>
        <w:rPr>
          <w:rFonts w:cs="Times New Roman"/>
          <w:b/>
        </w:rPr>
        <w:t>：</w:t>
      </w:r>
      <w:r>
        <w:rPr>
          <w:rFonts w:cs="Times New Roman"/>
        </w:rPr>
        <w:t>/</w:t>
      </w:r>
      <w:proofErr w:type="spellStart"/>
      <w:r>
        <w:rPr>
          <w:rFonts w:cs="Times New Roman"/>
        </w:rPr>
        <w:t>admin</w:t>
      </w:r>
      <w:r>
        <w:rPr>
          <w:rFonts w:cs="Times New Roman"/>
        </w:rPr>
        <w:t>；</w:t>
      </w:r>
      <w:r>
        <w:rPr>
          <w:rFonts w:cs="Times New Roman"/>
        </w:rPr>
        <w:t>GET</w:t>
      </w:r>
      <w:proofErr w:type="spellEnd"/>
      <w:r>
        <w:rPr>
          <w:rFonts w:cs="Times New Roman"/>
        </w:rPr>
        <w:t xml:space="preserve"> /</w:t>
      </w:r>
      <w:proofErr w:type="spellStart"/>
      <w:r>
        <w:rPr>
          <w:rFonts w:cs="Times New Roman"/>
        </w:rPr>
        <w:t>api</w:t>
      </w:r>
      <w:proofErr w:type="spellEnd"/>
      <w:r>
        <w:rPr>
          <w:rFonts w:cs="Times New Roman"/>
        </w:rPr>
        <w:t>/v1/knowledge/diagnoses</w:t>
      </w:r>
    </w:p>
    <w:p w14:paraId="4420DE85" w14:textId="77777777" w:rsidR="00522185" w:rsidRDefault="00C9283D">
      <w:pPr>
        <w:keepLines/>
        <w:ind w:left="280" w:right="280" w:firstLine="560"/>
        <w:rPr>
          <w:lang w:eastAsia="zh-TW"/>
        </w:rPr>
      </w:pPr>
      <w:r>
        <w:rPr>
          <w:rFonts w:cs="Times New Roman"/>
          <w:b/>
          <w:lang w:eastAsia="zh-TW"/>
        </w:rPr>
        <w:t>輸入與前置條件：</w:t>
      </w:r>
      <w:r>
        <w:rPr>
          <w:rFonts w:cs="Times New Roman"/>
          <w:lang w:eastAsia="zh-TW"/>
        </w:rPr>
        <w:t>後台採有效權杖與已驗證信箱，跨帳號管理另需</w:t>
      </w:r>
      <w:r>
        <w:rPr>
          <w:rFonts w:cs="Times New Roman"/>
          <w:lang w:eastAsia="zh-TW"/>
        </w:rPr>
        <w:t xml:space="preserve"> admin </w:t>
      </w:r>
      <w:r>
        <w:rPr>
          <w:rFonts w:cs="Times New Roman"/>
          <w:lang w:eastAsia="zh-TW"/>
        </w:rPr>
        <w:t>角色；表單寫入檢查來源。知識清單為公開讀取入口，不要求</w:t>
      </w:r>
      <w:r>
        <w:rPr>
          <w:rFonts w:cs="Times New Roman"/>
          <w:lang w:eastAsia="zh-TW"/>
        </w:rPr>
        <w:t xml:space="preserve"> JWT</w:t>
      </w:r>
      <w:r>
        <w:rPr>
          <w:rFonts w:cs="Times New Roman"/>
          <w:lang w:eastAsia="zh-TW"/>
        </w:rPr>
        <w:t>。</w:t>
      </w:r>
    </w:p>
    <w:p w14:paraId="3C05652A" w14:textId="77777777" w:rsidR="00522185" w:rsidRDefault="00C9283D">
      <w:pPr>
        <w:keepLines/>
        <w:ind w:left="280" w:right="280" w:firstLine="560"/>
        <w:rPr>
          <w:lang w:eastAsia="zh-TW"/>
        </w:rPr>
      </w:pPr>
      <w:r>
        <w:rPr>
          <w:rFonts w:cs="Times New Roman"/>
          <w:b/>
          <w:lang w:eastAsia="zh-TW"/>
        </w:rPr>
        <w:t>輸出與後置狀態：</w:t>
      </w:r>
      <w:r>
        <w:rPr>
          <w:rFonts w:cs="Times New Roman"/>
          <w:lang w:eastAsia="zh-TW"/>
        </w:rPr>
        <w:t>後台依角色範圍顯示與管理日誌；知識清單按名稱排序回傳病害與蟲害名稱、分類，不等於對上傳圖片做出診斷。</w:t>
      </w:r>
    </w:p>
    <w:p w14:paraId="3606D5B9" w14:textId="77777777" w:rsidR="00522185" w:rsidRDefault="00C9283D">
      <w:pPr>
        <w:keepLines/>
        <w:ind w:left="280" w:right="280" w:firstLine="560"/>
        <w:rPr>
          <w:lang w:eastAsia="zh-TW"/>
        </w:rPr>
      </w:pPr>
      <w:r>
        <w:rPr>
          <w:rFonts w:cs="Times New Roman"/>
          <w:b/>
          <w:lang w:eastAsia="zh-TW"/>
        </w:rPr>
        <w:t>例外與限制：</w:t>
      </w:r>
      <w:r>
        <w:rPr>
          <w:rFonts w:cs="Times New Roman"/>
          <w:lang w:eastAsia="zh-TW"/>
        </w:rPr>
        <w:t>後台缺少登入時導向登入頁或回傳</w:t>
      </w:r>
      <w:r>
        <w:rPr>
          <w:rFonts w:cs="Times New Roman"/>
          <w:lang w:eastAsia="zh-TW"/>
        </w:rPr>
        <w:t xml:space="preserve"> 401</w:t>
      </w:r>
      <w:r>
        <w:rPr>
          <w:rFonts w:cs="Times New Roman"/>
          <w:lang w:eastAsia="zh-TW"/>
        </w:rPr>
        <w:t>；未驗證或跨來源寫入拒絕。清單讀取失敗為</w:t>
      </w:r>
      <w:r>
        <w:rPr>
          <w:rFonts w:cs="Times New Roman"/>
          <w:lang w:eastAsia="zh-TW"/>
        </w:rPr>
        <w:t xml:space="preserve"> 500</w:t>
      </w:r>
      <w:r>
        <w:rPr>
          <w:rFonts w:cs="Times New Roman"/>
          <w:lang w:eastAsia="zh-TW"/>
        </w:rPr>
        <w:t>；公開清單不可當成所有植物都適用的處置建議。</w:t>
      </w:r>
    </w:p>
    <w:p w14:paraId="3F41EF67" w14:textId="77777777" w:rsidR="00342AA3" w:rsidRDefault="00754856">
      <w:pPr>
        <w:keepNext/>
        <w:keepLines/>
        <w:snapToGrid w:val="0"/>
        <w:spacing w:before="100" w:after="80"/>
        <w:ind w:leftChars="0" w:left="0" w:rightChars="0" w:right="0"/>
        <w:jc w:val="center"/>
      </w:pPr>
      <w:r>
        <w:rPr>
          <w:noProof/>
        </w:rPr>
        <w:drawing>
          <wp:inline distT="0" distB="0" distL="0" distR="0" wp14:anchorId="3410C23B" wp14:editId="01F81818">
            <wp:extent cx="6480000" cy="3483000"/>
            <wp:effectExtent l="0" t="0" r="0" b="0"/>
            <wp:docPr id="2090264421" name="Picture 2090264421" descr="VS Code 實際編輯器畫面；app/routers/admin.py；可核對第 22 至 38 行；擷取日期 2026-10-06；原始碼版本 2869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0.png"/>
                    <pic:cNvPicPr/>
                  </pic:nvPicPr>
                  <pic:blipFill>
                    <a:blip r:embed="rId44"/>
                    <a:stretch>
                      <a:fillRect/>
                    </a:stretch>
                  </pic:blipFill>
                  <pic:spPr>
                    <a:xfrm>
                      <a:off x="0" y="0"/>
                      <a:ext cx="6480000" cy="3483000"/>
                    </a:xfrm>
                    <a:prstGeom prst="rect">
                      <a:avLst/>
                    </a:prstGeom>
                  </pic:spPr>
                </pic:pic>
              </a:graphicData>
            </a:graphic>
          </wp:inline>
        </w:drawing>
      </w:r>
    </w:p>
    <w:p w14:paraId="5F8A0A0C" w14:textId="77777777" w:rsidR="00342AA3" w:rsidRDefault="00754856">
      <w:pPr>
        <w:pStyle w:val="FigureCaption"/>
        <w:keepLines/>
        <w:snapToGrid w:val="0"/>
        <w:spacing w:after="80"/>
        <w:rPr>
          <w:lang w:eastAsia="zh-TW"/>
        </w:rPr>
      </w:pPr>
      <w:bookmarkStart w:id="147" w:name="ch9_figure_10"/>
      <w:bookmarkStart w:id="148" w:name="_Toc242147172"/>
      <w:r>
        <w:rPr>
          <w:lang w:eastAsia="zh-TW"/>
        </w:rPr>
        <w:t>圖</w:t>
      </w:r>
      <w:r>
        <w:rPr>
          <w:lang w:eastAsia="zh-TW"/>
        </w:rPr>
        <w:t xml:space="preserve"> 9-3-10 </w:t>
      </w:r>
      <w:r>
        <w:rPr>
          <w:lang w:eastAsia="zh-TW"/>
        </w:rPr>
        <w:t>管理後台權限檢查</w:t>
      </w:r>
      <w:bookmarkEnd w:id="147"/>
      <w:bookmarkEnd w:id="148"/>
    </w:p>
    <w:p w14:paraId="4DB06113" w14:textId="77777777" w:rsidR="00036C49" w:rsidRPr="000457FD" w:rsidRDefault="00A66AB4" w:rsidP="005E0F81">
      <w:pPr>
        <w:pStyle w:val="1"/>
        <w:pageBreakBefore/>
        <w:spacing w:after="120"/>
        <w:ind w:left="760" w:right="280"/>
        <w:rPr>
          <w:lang w:eastAsia="zh-TW"/>
        </w:rPr>
      </w:pPr>
      <w:bookmarkStart w:id="149" w:name="chapter_10"/>
      <w:bookmarkStart w:id="150" w:name="_Toc242642187"/>
      <w:r>
        <w:rPr>
          <w:rFonts w:cs="Times New Roman"/>
          <w:lang w:eastAsia="zh-TW"/>
        </w:rPr>
        <w:lastRenderedPageBreak/>
        <w:t>第</w:t>
      </w:r>
      <w:r>
        <w:rPr>
          <w:rFonts w:cs="Times New Roman"/>
          <w:lang w:eastAsia="zh-TW"/>
        </w:rPr>
        <w:t>10</w:t>
      </w:r>
      <w:r>
        <w:rPr>
          <w:rFonts w:cs="Times New Roman"/>
          <w:lang w:eastAsia="zh-TW"/>
        </w:rPr>
        <w:t>章</w:t>
      </w:r>
      <w:r>
        <w:rPr>
          <w:rFonts w:cs="Times New Roman"/>
          <w:lang w:eastAsia="zh-TW"/>
        </w:rPr>
        <w:t xml:space="preserve"> </w:t>
      </w:r>
      <w:r>
        <w:rPr>
          <w:rFonts w:cs="Times New Roman"/>
          <w:lang w:eastAsia="zh-TW"/>
        </w:rPr>
        <w:t>測試模型</w:t>
      </w:r>
      <w:bookmarkEnd w:id="149"/>
      <w:bookmarkEnd w:id="150"/>
    </w:p>
    <w:p w14:paraId="0288F344" w14:textId="77777777" w:rsidR="00522185" w:rsidRDefault="00C9283D">
      <w:pPr>
        <w:ind w:left="280" w:right="280" w:firstLine="560"/>
        <w:rPr>
          <w:lang w:eastAsia="zh-TW"/>
        </w:rPr>
      </w:pPr>
      <w:r>
        <w:rPr>
          <w:rFonts w:cs="Times New Roman"/>
          <w:lang w:eastAsia="zh-TW"/>
        </w:rPr>
        <w:t>本章含前次以</w:t>
      </w:r>
      <w:r>
        <w:rPr>
          <w:rFonts w:cs="Times New Roman"/>
          <w:lang w:eastAsia="zh-TW"/>
        </w:rPr>
        <w:t xml:space="preserve"> AI </w:t>
      </w:r>
      <w:r>
        <w:rPr>
          <w:rFonts w:cs="Times New Roman"/>
          <w:lang w:eastAsia="zh-TW"/>
        </w:rPr>
        <w:t>協助整理的技術圖文，使用範圍見第</w:t>
      </w:r>
      <w:r>
        <w:rPr>
          <w:rFonts w:cs="Times New Roman"/>
          <w:lang w:eastAsia="zh-TW"/>
        </w:rPr>
        <w:t xml:space="preserve"> 14 </w:t>
      </w:r>
      <w:r>
        <w:rPr>
          <w:rFonts w:cs="Times New Roman"/>
          <w:lang w:eastAsia="zh-TW"/>
        </w:rPr>
        <w:t>章</w:t>
      </w:r>
      <w:r>
        <w:rPr>
          <w:rFonts w:cs="Times New Roman"/>
          <w:lang w:eastAsia="zh-TW"/>
        </w:rPr>
        <w:t xml:space="preserve"> </w:t>
      </w:r>
      <w:r>
        <w:rPr>
          <w:rFonts w:cs="Times New Roman"/>
          <w:lang w:eastAsia="zh-TW"/>
        </w:rPr>
        <w:t>。</w:t>
      </w:r>
    </w:p>
    <w:p w14:paraId="5AE9379E" w14:textId="77777777" w:rsidR="00036C49" w:rsidRPr="00B371A3" w:rsidRDefault="00A66AB4" w:rsidP="00572A90">
      <w:pPr>
        <w:pStyle w:val="21"/>
        <w:spacing w:after="120"/>
        <w:ind w:left="280" w:right="280"/>
        <w:rPr>
          <w:color w:val="auto"/>
          <w:sz w:val="28"/>
          <w:szCs w:val="28"/>
        </w:rPr>
      </w:pPr>
      <w:bookmarkStart w:id="151" w:name="_Toc242642188"/>
      <w:r>
        <w:t xml:space="preserve">10-1 </w:t>
      </w:r>
      <w:r>
        <w:t>測試計畫</w:t>
      </w:r>
      <w:bookmarkEnd w:id="151"/>
    </w:p>
    <w:p w14:paraId="40077FEB" w14:textId="77777777" w:rsidR="00036C49" w:rsidRPr="00B371A3" w:rsidRDefault="003E18EE" w:rsidP="003E18EE">
      <w:pPr>
        <w:pStyle w:val="TableCaption"/>
        <w:ind w:left="280" w:right="280"/>
        <w:rPr>
          <w:color w:val="auto"/>
          <w:szCs w:val="28"/>
          <w:lang w:eastAsia="zh-TW"/>
        </w:rPr>
      </w:pPr>
      <w:bookmarkStart w:id="152" w:name="_Toc242147212"/>
      <w:r>
        <w:rPr>
          <w:rFonts w:cs="Times New Roman"/>
        </w:rPr>
        <w:t>表</w:t>
      </w:r>
      <w:r>
        <w:rPr>
          <w:rFonts w:cs="Times New Roman"/>
        </w:rPr>
        <w:t xml:space="preserve"> 10-1-1</w:t>
      </w:r>
      <w:r>
        <w:rPr>
          <w:rFonts w:cs="Times New Roman"/>
        </w:rPr>
        <w:t>測試計畫表</w:t>
      </w:r>
      <w:bookmarkEnd w:id="152"/>
    </w:p>
    <w:tbl>
      <w:tblPr>
        <w:tblStyle w:val="aff2"/>
        <w:tblW w:w="946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3969"/>
        <w:gridCol w:w="3515"/>
      </w:tblGrid>
      <w:tr w:rsidR="0049413D" w:rsidRPr="00B371A3" w14:paraId="3109272E" w14:textId="77777777">
        <w:trPr>
          <w:cantSplit/>
          <w:tblHeader/>
          <w:jc w:val="center"/>
        </w:trPr>
        <w:tc>
          <w:tcPr>
            <w:tcW w:w="1984" w:type="dxa"/>
            <w:shd w:val="clear" w:color="auto" w:fill="DDEAD7"/>
            <w:tcMar>
              <w:top w:w="60" w:type="dxa"/>
              <w:left w:w="60" w:type="dxa"/>
              <w:bottom w:w="60" w:type="dxa"/>
              <w:right w:w="60" w:type="dxa"/>
            </w:tcMar>
            <w:vAlign w:val="center"/>
          </w:tcPr>
          <w:p w14:paraId="7AC32AD7" w14:textId="77777777" w:rsidR="00036C49" w:rsidRPr="00B371A3" w:rsidRDefault="00A66AB4" w:rsidP="003E18EE">
            <w:pPr>
              <w:ind w:leftChars="0" w:left="0" w:rightChars="0" w:right="0"/>
              <w:jc w:val="center"/>
              <w:rPr>
                <w:szCs w:val="28"/>
              </w:rPr>
            </w:pPr>
            <w:proofErr w:type="spellStart"/>
            <w:r w:rsidRPr="00B371A3">
              <w:rPr>
                <w:rFonts w:cs="Times New Roman"/>
                <w:b/>
                <w:szCs w:val="28"/>
              </w:rPr>
              <w:t>測試類型</w:t>
            </w:r>
            <w:proofErr w:type="spellEnd"/>
          </w:p>
        </w:tc>
        <w:tc>
          <w:tcPr>
            <w:tcW w:w="3969" w:type="dxa"/>
            <w:shd w:val="clear" w:color="auto" w:fill="DDEAD7"/>
            <w:tcMar>
              <w:top w:w="60" w:type="dxa"/>
              <w:left w:w="60" w:type="dxa"/>
              <w:bottom w:w="60" w:type="dxa"/>
              <w:right w:w="60" w:type="dxa"/>
            </w:tcMar>
            <w:vAlign w:val="center"/>
          </w:tcPr>
          <w:p w14:paraId="2C4F7D75" w14:textId="77777777" w:rsidR="00036C49" w:rsidRPr="00B371A3" w:rsidRDefault="00A66AB4" w:rsidP="003E18EE">
            <w:pPr>
              <w:ind w:leftChars="0" w:left="0" w:rightChars="0" w:right="0"/>
              <w:jc w:val="center"/>
              <w:rPr>
                <w:szCs w:val="28"/>
              </w:rPr>
            </w:pPr>
            <w:proofErr w:type="spellStart"/>
            <w:r w:rsidRPr="00B371A3">
              <w:rPr>
                <w:rFonts w:cs="Times New Roman"/>
                <w:b/>
                <w:szCs w:val="28"/>
              </w:rPr>
              <w:t>測試方式</w:t>
            </w:r>
            <w:proofErr w:type="spellEnd"/>
          </w:p>
        </w:tc>
        <w:tc>
          <w:tcPr>
            <w:tcW w:w="3515" w:type="dxa"/>
            <w:shd w:val="clear" w:color="auto" w:fill="DDEAD7"/>
            <w:tcMar>
              <w:top w:w="60" w:type="dxa"/>
              <w:left w:w="60" w:type="dxa"/>
              <w:bottom w:w="60" w:type="dxa"/>
              <w:right w:w="60" w:type="dxa"/>
            </w:tcMar>
            <w:vAlign w:val="center"/>
          </w:tcPr>
          <w:p w14:paraId="008CB505" w14:textId="77777777" w:rsidR="00036C49" w:rsidRPr="00B371A3" w:rsidRDefault="00A66AB4" w:rsidP="003E18EE">
            <w:pPr>
              <w:ind w:leftChars="0" w:left="0" w:rightChars="0" w:right="0"/>
              <w:jc w:val="center"/>
              <w:rPr>
                <w:szCs w:val="28"/>
              </w:rPr>
            </w:pPr>
            <w:proofErr w:type="spellStart"/>
            <w:r w:rsidRPr="00B371A3">
              <w:rPr>
                <w:rFonts w:cs="Times New Roman"/>
                <w:b/>
                <w:szCs w:val="28"/>
              </w:rPr>
              <w:t>目標</w:t>
            </w:r>
            <w:proofErr w:type="spellEnd"/>
          </w:p>
        </w:tc>
      </w:tr>
      <w:tr w:rsidR="0049413D" w:rsidRPr="00B371A3" w14:paraId="2B0601A3" w14:textId="77777777">
        <w:trPr>
          <w:cantSplit/>
          <w:jc w:val="center"/>
        </w:trPr>
        <w:tc>
          <w:tcPr>
            <w:tcW w:w="1984" w:type="dxa"/>
            <w:tcMar>
              <w:top w:w="60" w:type="dxa"/>
              <w:left w:w="60" w:type="dxa"/>
              <w:bottom w:w="60" w:type="dxa"/>
              <w:right w:w="60" w:type="dxa"/>
            </w:tcMar>
            <w:vAlign w:val="center"/>
          </w:tcPr>
          <w:p w14:paraId="4730E98D" w14:textId="77777777" w:rsidR="00036C49" w:rsidRPr="00B371A3" w:rsidRDefault="00E2210D">
            <w:pPr>
              <w:ind w:leftChars="0" w:left="0" w:rightChars="0" w:right="0"/>
              <w:jc w:val="center"/>
              <w:rPr>
                <w:szCs w:val="28"/>
              </w:rPr>
            </w:pPr>
            <w:proofErr w:type="spellStart"/>
            <w:r w:rsidRPr="00E2210D">
              <w:rPr>
                <w:rFonts w:cs="Times New Roman"/>
                <w:b/>
                <w:bCs/>
                <w:szCs w:val="28"/>
              </w:rPr>
              <w:t>功能測試</w:t>
            </w:r>
            <w:proofErr w:type="spellEnd"/>
          </w:p>
        </w:tc>
        <w:tc>
          <w:tcPr>
            <w:tcW w:w="3969" w:type="dxa"/>
            <w:tcMar>
              <w:top w:w="60" w:type="dxa"/>
              <w:left w:w="60" w:type="dxa"/>
              <w:bottom w:w="60" w:type="dxa"/>
              <w:right w:w="60" w:type="dxa"/>
            </w:tcMar>
            <w:vAlign w:val="center"/>
          </w:tcPr>
          <w:p w14:paraId="3A7CA366" w14:textId="77777777" w:rsidR="00036C49" w:rsidRPr="00E2210D" w:rsidRDefault="00E2210D">
            <w:pPr>
              <w:ind w:leftChars="0" w:left="0" w:rightChars="0" w:right="0"/>
              <w:rPr>
                <w:szCs w:val="28"/>
                <w:lang w:eastAsia="zh-TW"/>
              </w:rPr>
            </w:pPr>
            <w:r w:rsidRPr="00E2210D">
              <w:rPr>
                <w:rFonts w:cs="Times New Roman"/>
                <w:szCs w:val="28"/>
                <w:lang w:eastAsia="zh-TW"/>
              </w:rPr>
              <w:t>使用者認證流程：</w:t>
            </w:r>
            <w:r w:rsidRPr="00E2210D">
              <w:rPr>
                <w:rFonts w:cs="Times New Roman"/>
                <w:szCs w:val="28"/>
                <w:lang w:eastAsia="zh-TW"/>
              </w:rPr>
              <w:br/>
              <w:t xml:space="preserve">1. </w:t>
            </w:r>
            <w:r w:rsidRPr="00E2210D">
              <w:rPr>
                <w:rFonts w:cs="Times New Roman"/>
                <w:szCs w:val="28"/>
                <w:lang w:eastAsia="zh-TW"/>
              </w:rPr>
              <w:t>使用正確帳號密碼登入。</w:t>
            </w:r>
            <w:r w:rsidRPr="00E2210D">
              <w:rPr>
                <w:rFonts w:cs="Times New Roman"/>
                <w:szCs w:val="28"/>
                <w:lang w:eastAsia="zh-TW"/>
              </w:rPr>
              <w:br/>
              <w:t xml:space="preserve">2. </w:t>
            </w:r>
            <w:r w:rsidRPr="00E2210D">
              <w:rPr>
                <w:rFonts w:cs="Times New Roman"/>
                <w:szCs w:val="28"/>
                <w:lang w:eastAsia="zh-TW"/>
              </w:rPr>
              <w:t>使用錯誤密碼登入。</w:t>
            </w:r>
            <w:r w:rsidRPr="00E2210D">
              <w:rPr>
                <w:rFonts w:cs="Times New Roman"/>
                <w:szCs w:val="28"/>
                <w:lang w:eastAsia="zh-TW"/>
              </w:rPr>
              <w:br/>
              <w:t xml:space="preserve">3. </w:t>
            </w:r>
            <w:r w:rsidRPr="00E2210D">
              <w:rPr>
                <w:rFonts w:cs="Times New Roman"/>
                <w:szCs w:val="28"/>
                <w:lang w:eastAsia="zh-TW"/>
              </w:rPr>
              <w:t>註冊新帳號。</w:t>
            </w:r>
          </w:p>
        </w:tc>
        <w:tc>
          <w:tcPr>
            <w:tcW w:w="3515" w:type="dxa"/>
            <w:tcMar>
              <w:top w:w="60" w:type="dxa"/>
              <w:left w:w="60" w:type="dxa"/>
              <w:bottom w:w="60" w:type="dxa"/>
              <w:right w:w="60" w:type="dxa"/>
            </w:tcMar>
            <w:vAlign w:val="center"/>
          </w:tcPr>
          <w:p w14:paraId="5A9541B1" w14:textId="77777777" w:rsidR="00036C49" w:rsidRPr="00E2210D" w:rsidRDefault="00E2210D" w:rsidP="003E18EE">
            <w:pPr>
              <w:ind w:leftChars="0" w:left="0" w:rightChars="0" w:right="0"/>
              <w:rPr>
                <w:szCs w:val="28"/>
                <w:lang w:eastAsia="zh-TW"/>
              </w:rPr>
            </w:pPr>
            <w:r w:rsidRPr="00E2210D">
              <w:rPr>
                <w:rFonts w:cs="Times New Roman"/>
                <w:szCs w:val="28"/>
                <w:lang w:eastAsia="zh-TW"/>
              </w:rPr>
              <w:t>已驗證帳號應可登入；錯誤密碼應被拒絕；新帳號先完成信箱驗證，再測試登入。</w:t>
            </w:r>
          </w:p>
        </w:tc>
      </w:tr>
      <w:tr w:rsidR="0049413D" w:rsidRPr="00B371A3" w14:paraId="4D43EF3A" w14:textId="77777777">
        <w:trPr>
          <w:cantSplit/>
          <w:jc w:val="center"/>
        </w:trPr>
        <w:tc>
          <w:tcPr>
            <w:tcW w:w="1984" w:type="dxa"/>
            <w:tcMar>
              <w:top w:w="60" w:type="dxa"/>
              <w:left w:w="60" w:type="dxa"/>
              <w:bottom w:w="60" w:type="dxa"/>
              <w:right w:w="60" w:type="dxa"/>
            </w:tcMar>
            <w:vAlign w:val="center"/>
          </w:tcPr>
          <w:p w14:paraId="207997FE" w14:textId="77777777" w:rsidR="00036C49" w:rsidRPr="00B371A3" w:rsidRDefault="00E2210D">
            <w:pPr>
              <w:ind w:leftChars="0" w:left="0" w:rightChars="0" w:right="0"/>
              <w:jc w:val="center"/>
              <w:rPr>
                <w:szCs w:val="28"/>
                <w:lang w:eastAsia="zh-TW"/>
              </w:rPr>
            </w:pPr>
            <w:r w:rsidRPr="00E2210D">
              <w:rPr>
                <w:rFonts w:cs="Times New Roman"/>
                <w:b/>
                <w:bCs/>
                <w:szCs w:val="28"/>
                <w:lang w:eastAsia="zh-TW"/>
              </w:rPr>
              <w:t>功能測試</w:t>
            </w:r>
          </w:p>
        </w:tc>
        <w:tc>
          <w:tcPr>
            <w:tcW w:w="3969" w:type="dxa"/>
            <w:tcMar>
              <w:top w:w="60" w:type="dxa"/>
              <w:left w:w="60" w:type="dxa"/>
              <w:bottom w:w="60" w:type="dxa"/>
              <w:right w:w="60" w:type="dxa"/>
            </w:tcMar>
            <w:vAlign w:val="center"/>
          </w:tcPr>
          <w:p w14:paraId="73C8B394" w14:textId="77777777" w:rsidR="00036C49" w:rsidRPr="00E2210D" w:rsidRDefault="00E2210D">
            <w:pPr>
              <w:ind w:leftChars="0" w:left="0" w:rightChars="0" w:right="0"/>
              <w:rPr>
                <w:szCs w:val="28"/>
                <w:lang w:eastAsia="zh-TW"/>
              </w:rPr>
            </w:pPr>
            <w:r w:rsidRPr="00E2210D">
              <w:rPr>
                <w:rFonts w:cs="Times New Roman"/>
                <w:szCs w:val="28"/>
                <w:lang w:eastAsia="zh-TW"/>
              </w:rPr>
              <w:t>核心</w:t>
            </w:r>
            <w:r w:rsidRPr="00E2210D">
              <w:rPr>
                <w:rFonts w:cs="Times New Roman"/>
                <w:szCs w:val="28"/>
                <w:lang w:eastAsia="zh-TW"/>
              </w:rPr>
              <w:t xml:space="preserve"> AI </w:t>
            </w:r>
            <w:r w:rsidRPr="00E2210D">
              <w:rPr>
                <w:rFonts w:cs="Times New Roman"/>
                <w:szCs w:val="28"/>
                <w:lang w:eastAsia="zh-TW"/>
              </w:rPr>
              <w:t>診斷流程</w:t>
            </w:r>
            <w:r w:rsidRPr="00E2210D">
              <w:rPr>
                <w:rFonts w:cs="Times New Roman"/>
                <w:szCs w:val="28"/>
                <w:lang w:eastAsia="zh-TW"/>
              </w:rPr>
              <w:t xml:space="preserve"> (RAG)</w:t>
            </w:r>
            <w:r w:rsidRPr="00E2210D">
              <w:rPr>
                <w:rFonts w:cs="Times New Roman"/>
                <w:szCs w:val="28"/>
                <w:lang w:eastAsia="zh-TW"/>
              </w:rPr>
              <w:t>：</w:t>
            </w:r>
            <w:r w:rsidRPr="00E2210D">
              <w:rPr>
                <w:rFonts w:cs="Times New Roman"/>
                <w:szCs w:val="28"/>
                <w:lang w:eastAsia="zh-TW"/>
              </w:rPr>
              <w:br/>
              <w:t xml:space="preserve">1. </w:t>
            </w:r>
            <w:r w:rsidRPr="00E2210D">
              <w:rPr>
                <w:rFonts w:cs="Times New Roman"/>
                <w:szCs w:val="28"/>
                <w:lang w:eastAsia="zh-TW"/>
              </w:rPr>
              <w:t>上傳一張清晰的植物照片。</w:t>
            </w:r>
            <w:r w:rsidRPr="00E2210D">
              <w:rPr>
                <w:rFonts w:cs="Times New Roman"/>
                <w:szCs w:val="28"/>
                <w:lang w:eastAsia="zh-TW"/>
              </w:rPr>
              <w:br/>
              <w:t xml:space="preserve">2. </w:t>
            </w:r>
            <w:r w:rsidRPr="00E2210D">
              <w:rPr>
                <w:rFonts w:cs="Times New Roman"/>
                <w:szCs w:val="28"/>
                <w:lang w:eastAsia="zh-TW"/>
              </w:rPr>
              <w:t>點擊「分析」按鈕，觸發後端診斷。</w:t>
            </w:r>
          </w:p>
        </w:tc>
        <w:tc>
          <w:tcPr>
            <w:tcW w:w="3515" w:type="dxa"/>
            <w:tcMar>
              <w:top w:w="60" w:type="dxa"/>
              <w:left w:w="60" w:type="dxa"/>
              <w:bottom w:w="60" w:type="dxa"/>
              <w:right w:w="60" w:type="dxa"/>
            </w:tcMar>
            <w:vAlign w:val="center"/>
          </w:tcPr>
          <w:p w14:paraId="759E1977" w14:textId="77777777" w:rsidR="00036C49" w:rsidRPr="00E2210D" w:rsidRDefault="00E2210D">
            <w:pPr>
              <w:ind w:leftChars="0" w:left="0" w:rightChars="0" w:right="0"/>
              <w:rPr>
                <w:szCs w:val="28"/>
                <w:lang w:eastAsia="zh-TW"/>
              </w:rPr>
            </w:pPr>
            <w:r w:rsidRPr="00E2210D">
              <w:rPr>
                <w:rFonts w:cs="Times New Roman"/>
                <w:szCs w:val="28"/>
                <w:lang w:eastAsia="zh-TW"/>
              </w:rPr>
              <w:t>測量實際診斷回應；另以索引載入及檢索證據確認</w:t>
            </w:r>
            <w:r w:rsidRPr="00E2210D">
              <w:rPr>
                <w:rFonts w:cs="Times New Roman"/>
                <w:szCs w:val="28"/>
                <w:lang w:eastAsia="zh-TW"/>
              </w:rPr>
              <w:t xml:space="preserve"> RAG </w:t>
            </w:r>
            <w:r w:rsidRPr="00E2210D">
              <w:rPr>
                <w:rFonts w:cs="Times New Roman"/>
                <w:szCs w:val="28"/>
                <w:lang w:eastAsia="zh-TW"/>
              </w:rPr>
              <w:t>是否參與，並測試未載入時的降級情況。</w:t>
            </w:r>
          </w:p>
        </w:tc>
      </w:tr>
      <w:tr w:rsidR="0049413D" w:rsidRPr="00B371A3" w14:paraId="20FB8424" w14:textId="77777777">
        <w:trPr>
          <w:cantSplit/>
          <w:jc w:val="center"/>
        </w:trPr>
        <w:tc>
          <w:tcPr>
            <w:tcW w:w="1984" w:type="dxa"/>
            <w:tcMar>
              <w:top w:w="60" w:type="dxa"/>
              <w:left w:w="60" w:type="dxa"/>
              <w:bottom w:w="60" w:type="dxa"/>
              <w:right w:w="60" w:type="dxa"/>
            </w:tcMar>
            <w:vAlign w:val="center"/>
          </w:tcPr>
          <w:p w14:paraId="423D6DCB" w14:textId="77777777" w:rsidR="00036C49" w:rsidRPr="00B371A3" w:rsidRDefault="00E2210D">
            <w:pPr>
              <w:ind w:leftChars="0" w:left="0" w:rightChars="0" w:right="0"/>
              <w:jc w:val="center"/>
              <w:rPr>
                <w:szCs w:val="28"/>
                <w:lang w:eastAsia="zh-TW"/>
              </w:rPr>
            </w:pPr>
            <w:r w:rsidRPr="00E2210D">
              <w:rPr>
                <w:rFonts w:cs="Times New Roman"/>
                <w:b/>
                <w:bCs/>
                <w:szCs w:val="28"/>
                <w:lang w:eastAsia="zh-TW"/>
              </w:rPr>
              <w:t>功能測試</w:t>
            </w:r>
          </w:p>
        </w:tc>
        <w:tc>
          <w:tcPr>
            <w:tcW w:w="3969" w:type="dxa"/>
            <w:tcMar>
              <w:top w:w="60" w:type="dxa"/>
              <w:left w:w="60" w:type="dxa"/>
              <w:bottom w:w="60" w:type="dxa"/>
              <w:right w:w="60" w:type="dxa"/>
            </w:tcMar>
            <w:vAlign w:val="center"/>
          </w:tcPr>
          <w:p w14:paraId="49A9E9E6" w14:textId="77777777" w:rsidR="00036C49" w:rsidRPr="00B371A3" w:rsidRDefault="00E2210D">
            <w:pPr>
              <w:ind w:leftChars="0" w:left="0" w:rightChars="0" w:right="0"/>
              <w:rPr>
                <w:szCs w:val="28"/>
                <w:lang w:eastAsia="zh-TW"/>
              </w:rPr>
            </w:pPr>
            <w:r w:rsidRPr="00E2210D">
              <w:rPr>
                <w:rFonts w:cs="Times New Roman"/>
                <w:szCs w:val="28"/>
                <w:lang w:eastAsia="zh-TW"/>
              </w:rPr>
              <w:t>植物日誌歷史紀錄：完成分析後先確認儲存，再開啟歷史列表與詳情。</w:t>
            </w:r>
          </w:p>
        </w:tc>
        <w:tc>
          <w:tcPr>
            <w:tcW w:w="3515" w:type="dxa"/>
            <w:tcMar>
              <w:top w:w="60" w:type="dxa"/>
              <w:left w:w="60" w:type="dxa"/>
              <w:bottom w:w="60" w:type="dxa"/>
              <w:right w:w="60" w:type="dxa"/>
            </w:tcMar>
            <w:vAlign w:val="center"/>
          </w:tcPr>
          <w:p w14:paraId="167EFEA4" w14:textId="77777777" w:rsidR="00036C49" w:rsidRPr="00B371A3" w:rsidRDefault="00E2210D" w:rsidP="003E18EE">
            <w:pPr>
              <w:ind w:leftChars="0" w:left="0" w:rightChars="0" w:right="0"/>
              <w:rPr>
                <w:szCs w:val="28"/>
                <w:lang w:eastAsia="zh-TW"/>
              </w:rPr>
            </w:pPr>
            <w:r w:rsidRPr="00E2210D">
              <w:rPr>
                <w:rFonts w:cs="Times New Roman"/>
                <w:szCs w:val="28"/>
                <w:lang w:eastAsia="zh-TW"/>
              </w:rPr>
              <w:t xml:space="preserve">1. </w:t>
            </w:r>
            <w:r w:rsidRPr="00E2210D">
              <w:rPr>
                <w:rFonts w:cs="Times New Roman"/>
                <w:szCs w:val="28"/>
                <w:lang w:eastAsia="zh-TW"/>
              </w:rPr>
              <w:t>該次診斷應被成功記錄並顯示在列表中。</w:t>
            </w:r>
            <w:r w:rsidRPr="00E2210D">
              <w:rPr>
                <w:rFonts w:cs="Times New Roman"/>
                <w:szCs w:val="28"/>
                <w:lang w:eastAsia="zh-TW"/>
              </w:rPr>
              <w:br/>
              <w:t xml:space="preserve">2. </w:t>
            </w:r>
            <w:r w:rsidRPr="00E2210D">
              <w:rPr>
                <w:rFonts w:cs="Times New Roman"/>
                <w:szCs w:val="28"/>
                <w:lang w:eastAsia="zh-TW"/>
              </w:rPr>
              <w:t>應能看到該次診斷的完整詳細資訊（圖片、結果等）。</w:t>
            </w:r>
          </w:p>
        </w:tc>
      </w:tr>
      <w:tr w:rsidR="00E2210D" w:rsidRPr="00B371A3" w14:paraId="2774BBF6" w14:textId="77777777">
        <w:trPr>
          <w:cantSplit/>
          <w:jc w:val="center"/>
        </w:trPr>
        <w:tc>
          <w:tcPr>
            <w:tcW w:w="1984" w:type="dxa"/>
            <w:tcMar>
              <w:top w:w="60" w:type="dxa"/>
              <w:left w:w="60" w:type="dxa"/>
              <w:bottom w:w="60" w:type="dxa"/>
              <w:right w:w="60" w:type="dxa"/>
            </w:tcMar>
            <w:vAlign w:val="center"/>
          </w:tcPr>
          <w:p w14:paraId="6C091325" w14:textId="77777777" w:rsidR="00E2210D" w:rsidRPr="00E2210D" w:rsidRDefault="00E2210D">
            <w:pPr>
              <w:ind w:leftChars="0" w:left="0" w:rightChars="0" w:right="0"/>
              <w:jc w:val="center"/>
              <w:rPr>
                <w:b/>
                <w:bCs/>
                <w:szCs w:val="28"/>
                <w:lang w:eastAsia="zh-TW"/>
              </w:rPr>
            </w:pPr>
            <w:r w:rsidRPr="00E2210D">
              <w:rPr>
                <w:rFonts w:cs="Times New Roman"/>
                <w:b/>
                <w:bCs/>
                <w:szCs w:val="28"/>
                <w:lang w:eastAsia="zh-TW"/>
              </w:rPr>
              <w:t>效能測試</w:t>
            </w:r>
          </w:p>
        </w:tc>
        <w:tc>
          <w:tcPr>
            <w:tcW w:w="3969" w:type="dxa"/>
            <w:tcMar>
              <w:top w:w="60" w:type="dxa"/>
              <w:left w:w="60" w:type="dxa"/>
              <w:bottom w:w="60" w:type="dxa"/>
              <w:right w:w="60" w:type="dxa"/>
            </w:tcMar>
            <w:vAlign w:val="center"/>
          </w:tcPr>
          <w:p w14:paraId="333069E1" w14:textId="77777777" w:rsidR="00E2210D" w:rsidRPr="00B371A3" w:rsidRDefault="00E2210D">
            <w:pPr>
              <w:ind w:leftChars="0" w:left="0" w:rightChars="0" w:right="0"/>
              <w:rPr>
                <w:szCs w:val="28"/>
                <w:lang w:eastAsia="zh-TW"/>
              </w:rPr>
            </w:pPr>
            <w:r w:rsidRPr="00E2210D">
              <w:rPr>
                <w:rFonts w:cs="Times New Roman"/>
                <w:szCs w:val="28"/>
                <w:lang w:eastAsia="zh-TW"/>
              </w:rPr>
              <w:t>診斷回應時間：量測從點擊分析至前端完整顯示結果的時間，記錄裝置、網路、影像、重複次數及樣本分布。</w:t>
            </w:r>
          </w:p>
        </w:tc>
        <w:tc>
          <w:tcPr>
            <w:tcW w:w="3515" w:type="dxa"/>
            <w:tcMar>
              <w:top w:w="60" w:type="dxa"/>
              <w:left w:w="60" w:type="dxa"/>
              <w:bottom w:w="60" w:type="dxa"/>
              <w:right w:w="60" w:type="dxa"/>
            </w:tcMar>
            <w:vAlign w:val="center"/>
          </w:tcPr>
          <w:p w14:paraId="635AA4E4" w14:textId="77777777" w:rsidR="00E2210D" w:rsidRPr="00B371A3" w:rsidRDefault="00E2210D" w:rsidP="003E18EE">
            <w:pPr>
              <w:ind w:leftChars="0" w:left="0" w:rightChars="0" w:right="0"/>
              <w:rPr>
                <w:szCs w:val="28"/>
                <w:lang w:eastAsia="zh-TW"/>
              </w:rPr>
            </w:pPr>
            <w:r w:rsidRPr="00E2210D">
              <w:rPr>
                <w:rFonts w:cs="Times New Roman"/>
                <w:szCs w:val="28"/>
                <w:lang w:eastAsia="zh-TW"/>
              </w:rPr>
              <w:t xml:space="preserve">15 </w:t>
            </w:r>
            <w:r w:rsidRPr="00E2210D">
              <w:rPr>
                <w:rFonts w:cs="Times New Roman"/>
                <w:szCs w:val="28"/>
                <w:lang w:eastAsia="zh-TW"/>
              </w:rPr>
              <w:t>秒暫列驗收目標；尚未取得對應版本的量測證據，不宣稱已達標。</w:t>
            </w:r>
          </w:p>
        </w:tc>
      </w:tr>
      <w:tr w:rsidR="00E2210D" w:rsidRPr="00B371A3" w14:paraId="64BDFE19" w14:textId="77777777">
        <w:trPr>
          <w:cantSplit/>
          <w:jc w:val="center"/>
        </w:trPr>
        <w:tc>
          <w:tcPr>
            <w:tcW w:w="1984" w:type="dxa"/>
            <w:tcMar>
              <w:top w:w="60" w:type="dxa"/>
              <w:left w:w="60" w:type="dxa"/>
              <w:bottom w:w="60" w:type="dxa"/>
              <w:right w:w="60" w:type="dxa"/>
            </w:tcMar>
            <w:vAlign w:val="center"/>
          </w:tcPr>
          <w:p w14:paraId="445B8CE1" w14:textId="77777777" w:rsidR="00E2210D" w:rsidRPr="00E2210D" w:rsidRDefault="00E2210D">
            <w:pPr>
              <w:ind w:leftChars="0" w:left="0" w:rightChars="0" w:right="0"/>
              <w:jc w:val="center"/>
              <w:rPr>
                <w:b/>
                <w:bCs/>
                <w:szCs w:val="28"/>
                <w:lang w:eastAsia="zh-TW"/>
              </w:rPr>
            </w:pPr>
            <w:r w:rsidRPr="00E2210D">
              <w:rPr>
                <w:rFonts w:cs="Times New Roman"/>
                <w:b/>
                <w:bCs/>
                <w:szCs w:val="28"/>
                <w:lang w:eastAsia="zh-TW"/>
              </w:rPr>
              <w:t>整合測試</w:t>
            </w:r>
          </w:p>
        </w:tc>
        <w:tc>
          <w:tcPr>
            <w:tcW w:w="3969" w:type="dxa"/>
            <w:tcMar>
              <w:top w:w="60" w:type="dxa"/>
              <w:left w:w="60" w:type="dxa"/>
              <w:bottom w:w="60" w:type="dxa"/>
              <w:right w:w="60" w:type="dxa"/>
            </w:tcMar>
            <w:vAlign w:val="center"/>
          </w:tcPr>
          <w:p w14:paraId="07387CA4" w14:textId="77777777" w:rsidR="00E2210D" w:rsidRPr="00B371A3" w:rsidRDefault="00E2210D">
            <w:pPr>
              <w:ind w:leftChars="0" w:left="0" w:rightChars="0" w:right="0"/>
              <w:rPr>
                <w:szCs w:val="28"/>
                <w:lang w:eastAsia="zh-TW"/>
              </w:rPr>
            </w:pPr>
            <w:r w:rsidRPr="00E2210D">
              <w:rPr>
                <w:rFonts w:cs="Times New Roman"/>
                <w:szCs w:val="28"/>
                <w:lang w:eastAsia="zh-TW"/>
              </w:rPr>
              <w:t>端到端流程：註冊、信箱驗證、登入、上傳、分析、確認儲存、歷史查詢及登出。</w:t>
            </w:r>
          </w:p>
        </w:tc>
        <w:tc>
          <w:tcPr>
            <w:tcW w:w="3515" w:type="dxa"/>
            <w:tcMar>
              <w:top w:w="60" w:type="dxa"/>
              <w:left w:w="60" w:type="dxa"/>
              <w:bottom w:w="60" w:type="dxa"/>
              <w:right w:w="60" w:type="dxa"/>
            </w:tcMar>
            <w:vAlign w:val="center"/>
          </w:tcPr>
          <w:p w14:paraId="1D125E72" w14:textId="77777777" w:rsidR="00E2210D" w:rsidRPr="00B371A3" w:rsidRDefault="00E2210D" w:rsidP="003E18EE">
            <w:pPr>
              <w:ind w:leftChars="0" w:left="0" w:rightChars="0" w:right="0"/>
              <w:rPr>
                <w:szCs w:val="28"/>
                <w:lang w:eastAsia="zh-TW"/>
              </w:rPr>
            </w:pPr>
            <w:r w:rsidRPr="00E2210D">
              <w:rPr>
                <w:rFonts w:cs="Times New Roman"/>
                <w:szCs w:val="28"/>
                <w:lang w:eastAsia="zh-TW"/>
              </w:rPr>
              <w:t>驗證</w:t>
            </w:r>
            <w:r w:rsidRPr="00E2210D">
              <w:rPr>
                <w:rFonts w:cs="Times New Roman"/>
                <w:szCs w:val="28"/>
                <w:lang w:eastAsia="zh-TW"/>
              </w:rPr>
              <w:t xml:space="preserve"> App</w:t>
            </w:r>
            <w:r w:rsidRPr="00E2210D">
              <w:rPr>
                <w:rFonts w:cs="Times New Roman"/>
                <w:szCs w:val="28"/>
                <w:lang w:eastAsia="zh-TW"/>
              </w:rPr>
              <w:t>、</w:t>
            </w:r>
            <w:r w:rsidRPr="00E2210D">
              <w:rPr>
                <w:rFonts w:cs="Times New Roman"/>
                <w:szCs w:val="28"/>
                <w:lang w:eastAsia="zh-TW"/>
              </w:rPr>
              <w:t>API</w:t>
            </w:r>
            <w:r w:rsidRPr="00E2210D">
              <w:rPr>
                <w:rFonts w:cs="Times New Roman"/>
                <w:szCs w:val="28"/>
                <w:lang w:eastAsia="zh-TW"/>
              </w:rPr>
              <w:t>、資料庫、檔案儲存與外部服務的資料交換，確認資料庫寫入正確紀錄，並保存實際結果及證據。</w:t>
            </w:r>
          </w:p>
        </w:tc>
      </w:tr>
    </w:tbl>
    <w:p w14:paraId="67C9F83F" w14:textId="77777777" w:rsidR="00036C49" w:rsidRPr="000457FD" w:rsidRDefault="003E18EE" w:rsidP="00DB00E9">
      <w:pPr>
        <w:ind w:left="280" w:right="280"/>
        <w:rPr>
          <w:lang w:eastAsia="zh-TW"/>
        </w:rPr>
      </w:pPr>
      <w:r w:rsidRPr="000457FD">
        <w:rPr>
          <w:rFonts w:cs="Times New Roman"/>
          <w:lang w:eastAsia="zh-TW"/>
        </w:rPr>
        <w:br w:type="page"/>
      </w:r>
    </w:p>
    <w:p w14:paraId="4A4569B2" w14:textId="77777777" w:rsidR="00036C49" w:rsidRPr="000457FD" w:rsidRDefault="00A66AB4" w:rsidP="00572A90">
      <w:pPr>
        <w:pStyle w:val="21"/>
        <w:spacing w:after="120"/>
        <w:ind w:left="280" w:right="280"/>
      </w:pPr>
      <w:bookmarkStart w:id="153" w:name="_Toc242642189"/>
      <w:r>
        <w:lastRenderedPageBreak/>
        <w:t xml:space="preserve">10-2 </w:t>
      </w:r>
      <w:r>
        <w:t>測試個案與測試結果資料</w:t>
      </w:r>
      <w:bookmarkEnd w:id="153"/>
    </w:p>
    <w:p w14:paraId="63F49F37" w14:textId="77777777" w:rsidR="00036C49" w:rsidRPr="00B371A3" w:rsidRDefault="007C4246" w:rsidP="003E18EE">
      <w:pPr>
        <w:pStyle w:val="TableCaption"/>
        <w:ind w:left="280" w:right="280"/>
        <w:rPr>
          <w:color w:val="auto"/>
          <w:szCs w:val="28"/>
          <w:lang w:eastAsia="zh-TW"/>
        </w:rPr>
      </w:pPr>
      <w:bookmarkStart w:id="154" w:name="_Toc242147213"/>
      <w:r>
        <w:rPr>
          <w:rFonts w:cs="Times New Roman"/>
          <w:lang w:eastAsia="zh-TW"/>
        </w:rPr>
        <w:t>表</w:t>
      </w:r>
      <w:r>
        <w:rPr>
          <w:rFonts w:cs="Times New Roman"/>
          <w:lang w:eastAsia="zh-TW"/>
        </w:rPr>
        <w:t xml:space="preserve"> 10-2-1</w:t>
      </w:r>
      <w:r>
        <w:rPr>
          <w:rFonts w:cs="Times New Roman"/>
          <w:lang w:eastAsia="zh-TW"/>
        </w:rPr>
        <w:t>測試個案與測試結果表</w:t>
      </w:r>
      <w:bookmarkEnd w:id="154"/>
    </w:p>
    <w:tbl>
      <w:tblPr>
        <w:tblStyle w:val="aff2"/>
        <w:tblW w:w="963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35"/>
        <w:gridCol w:w="2436"/>
        <w:gridCol w:w="3659"/>
        <w:gridCol w:w="2407"/>
      </w:tblGrid>
      <w:tr w:rsidR="0049413D" w:rsidRPr="00B371A3" w14:paraId="05FC9AC7" w14:textId="77777777" w:rsidTr="006625D0">
        <w:trPr>
          <w:cantSplit/>
          <w:tblHeader/>
          <w:jc w:val="center"/>
        </w:trPr>
        <w:tc>
          <w:tcPr>
            <w:tcW w:w="1135" w:type="dxa"/>
            <w:shd w:val="clear" w:color="auto" w:fill="DDEAD7"/>
            <w:tcMar>
              <w:top w:w="60" w:type="dxa"/>
              <w:left w:w="60" w:type="dxa"/>
              <w:bottom w:w="60" w:type="dxa"/>
              <w:right w:w="60" w:type="dxa"/>
            </w:tcMar>
            <w:vAlign w:val="center"/>
          </w:tcPr>
          <w:p w14:paraId="3A8CDABF" w14:textId="77777777" w:rsidR="00036C49" w:rsidRPr="00B371A3" w:rsidRDefault="00A66AB4">
            <w:pPr>
              <w:ind w:leftChars="0" w:left="0" w:rightChars="0" w:right="0"/>
              <w:jc w:val="center"/>
              <w:rPr>
                <w:szCs w:val="28"/>
              </w:rPr>
            </w:pPr>
            <w:proofErr w:type="spellStart"/>
            <w:r w:rsidRPr="00B371A3">
              <w:rPr>
                <w:rFonts w:cs="Times New Roman"/>
                <w:b/>
                <w:szCs w:val="28"/>
              </w:rPr>
              <w:t>編號</w:t>
            </w:r>
            <w:proofErr w:type="spellEnd"/>
          </w:p>
        </w:tc>
        <w:tc>
          <w:tcPr>
            <w:tcW w:w="2436" w:type="dxa"/>
            <w:shd w:val="clear" w:color="auto" w:fill="DDEAD7"/>
            <w:tcMar>
              <w:top w:w="60" w:type="dxa"/>
              <w:left w:w="60" w:type="dxa"/>
              <w:bottom w:w="60" w:type="dxa"/>
              <w:right w:w="60" w:type="dxa"/>
            </w:tcMar>
            <w:vAlign w:val="center"/>
          </w:tcPr>
          <w:p w14:paraId="48B09C17" w14:textId="77777777" w:rsidR="00036C49" w:rsidRPr="00B371A3" w:rsidRDefault="00A66AB4">
            <w:pPr>
              <w:ind w:leftChars="0" w:left="0" w:rightChars="0" w:right="0"/>
              <w:jc w:val="center"/>
              <w:rPr>
                <w:szCs w:val="28"/>
              </w:rPr>
            </w:pPr>
            <w:proofErr w:type="spellStart"/>
            <w:r w:rsidRPr="00B371A3">
              <w:rPr>
                <w:rFonts w:cs="Times New Roman"/>
                <w:b/>
                <w:szCs w:val="28"/>
              </w:rPr>
              <w:t>測試項目</w:t>
            </w:r>
            <w:proofErr w:type="spellEnd"/>
          </w:p>
        </w:tc>
        <w:tc>
          <w:tcPr>
            <w:tcW w:w="3659" w:type="dxa"/>
            <w:shd w:val="clear" w:color="auto" w:fill="DDEAD7"/>
            <w:tcMar>
              <w:top w:w="60" w:type="dxa"/>
              <w:left w:w="60" w:type="dxa"/>
              <w:bottom w:w="60" w:type="dxa"/>
              <w:right w:w="60" w:type="dxa"/>
            </w:tcMar>
            <w:vAlign w:val="center"/>
          </w:tcPr>
          <w:p w14:paraId="3A60FBDE" w14:textId="77777777" w:rsidR="00036C49" w:rsidRPr="00B371A3" w:rsidRDefault="00A66AB4">
            <w:pPr>
              <w:ind w:leftChars="0" w:left="0" w:rightChars="0" w:right="0"/>
              <w:jc w:val="center"/>
              <w:rPr>
                <w:szCs w:val="28"/>
              </w:rPr>
            </w:pPr>
            <w:proofErr w:type="spellStart"/>
            <w:r w:rsidRPr="00B371A3">
              <w:rPr>
                <w:rFonts w:cs="Times New Roman"/>
                <w:b/>
                <w:szCs w:val="28"/>
              </w:rPr>
              <w:t>預期結果</w:t>
            </w:r>
            <w:proofErr w:type="spellEnd"/>
          </w:p>
        </w:tc>
        <w:tc>
          <w:tcPr>
            <w:tcW w:w="2407" w:type="dxa"/>
            <w:shd w:val="clear" w:color="auto" w:fill="DDEAD7"/>
            <w:tcMar>
              <w:top w:w="60" w:type="dxa"/>
              <w:left w:w="60" w:type="dxa"/>
              <w:bottom w:w="60" w:type="dxa"/>
              <w:right w:w="60" w:type="dxa"/>
            </w:tcMar>
            <w:vAlign w:val="center"/>
          </w:tcPr>
          <w:p w14:paraId="35AB4180" w14:textId="77777777" w:rsidR="00036C49" w:rsidRPr="00B371A3" w:rsidRDefault="00A66AB4">
            <w:pPr>
              <w:ind w:leftChars="0" w:left="0" w:rightChars="0" w:right="0"/>
              <w:jc w:val="center"/>
              <w:rPr>
                <w:szCs w:val="28"/>
              </w:rPr>
            </w:pPr>
            <w:proofErr w:type="spellStart"/>
            <w:r w:rsidRPr="00B371A3">
              <w:rPr>
                <w:rFonts w:cs="Times New Roman"/>
                <w:b/>
                <w:szCs w:val="28"/>
              </w:rPr>
              <w:t>查核狀態與證據</w:t>
            </w:r>
            <w:proofErr w:type="spellEnd"/>
          </w:p>
        </w:tc>
      </w:tr>
      <w:tr w:rsidR="0049413D" w:rsidRPr="00B371A3" w14:paraId="097C10BE" w14:textId="77777777" w:rsidTr="006625D0">
        <w:trPr>
          <w:cantSplit/>
          <w:jc w:val="center"/>
        </w:trPr>
        <w:tc>
          <w:tcPr>
            <w:tcW w:w="1135" w:type="dxa"/>
            <w:tcMar>
              <w:top w:w="60" w:type="dxa"/>
              <w:left w:w="60" w:type="dxa"/>
              <w:bottom w:w="60" w:type="dxa"/>
              <w:right w:w="60" w:type="dxa"/>
            </w:tcMar>
            <w:vAlign w:val="center"/>
          </w:tcPr>
          <w:p w14:paraId="46CA7E83" w14:textId="77777777" w:rsidR="00E2210D" w:rsidRPr="00B371A3" w:rsidRDefault="00E2210D" w:rsidP="00AA4A17">
            <w:pPr>
              <w:ind w:leftChars="0" w:left="0" w:rightChars="0" w:right="0"/>
              <w:rPr>
                <w:szCs w:val="28"/>
                <w:lang w:eastAsia="zh-TW"/>
              </w:rPr>
            </w:pPr>
            <w:r>
              <w:rPr>
                <w:rFonts w:cs="Times New Roman" w:hint="eastAsia"/>
                <w:szCs w:val="28"/>
                <w:lang w:eastAsia="zh-TW"/>
              </w:rPr>
              <w:t>1</w:t>
            </w:r>
          </w:p>
        </w:tc>
        <w:tc>
          <w:tcPr>
            <w:tcW w:w="2436" w:type="dxa"/>
            <w:tcMar>
              <w:top w:w="60" w:type="dxa"/>
              <w:left w:w="60" w:type="dxa"/>
              <w:bottom w:w="60" w:type="dxa"/>
              <w:right w:w="60" w:type="dxa"/>
            </w:tcMar>
            <w:vAlign w:val="center"/>
          </w:tcPr>
          <w:p w14:paraId="61644699" w14:textId="77777777" w:rsidR="00036C49" w:rsidRPr="00B371A3" w:rsidRDefault="00AA4A17" w:rsidP="003E18EE">
            <w:pPr>
              <w:ind w:leftChars="0" w:left="0" w:rightChars="0" w:right="0"/>
              <w:rPr>
                <w:szCs w:val="28"/>
                <w:lang w:eastAsia="zh-TW"/>
              </w:rPr>
            </w:pPr>
            <w:r w:rsidRPr="00AA4A17">
              <w:rPr>
                <w:rFonts w:cs="Times New Roman"/>
                <w:szCs w:val="28"/>
                <w:lang w:eastAsia="zh-TW"/>
              </w:rPr>
              <w:t>輸入已完成信箱驗證的帳號與正確密碼，點擊登入。</w:t>
            </w:r>
          </w:p>
        </w:tc>
        <w:tc>
          <w:tcPr>
            <w:tcW w:w="3659" w:type="dxa"/>
            <w:tcMar>
              <w:top w:w="60" w:type="dxa"/>
              <w:left w:w="60" w:type="dxa"/>
              <w:bottom w:w="60" w:type="dxa"/>
              <w:right w:w="60" w:type="dxa"/>
            </w:tcMar>
            <w:vAlign w:val="center"/>
          </w:tcPr>
          <w:p w14:paraId="5EF541B5" w14:textId="77777777" w:rsidR="00036C49" w:rsidRPr="00B371A3" w:rsidRDefault="00AA4A17" w:rsidP="003E18EE">
            <w:pPr>
              <w:ind w:leftChars="0" w:left="0" w:rightChars="0" w:right="0"/>
              <w:rPr>
                <w:szCs w:val="28"/>
                <w:lang w:eastAsia="zh-TW"/>
              </w:rPr>
            </w:pPr>
            <w:r w:rsidRPr="00AA4A17">
              <w:rPr>
                <w:rFonts w:cs="Times New Roman"/>
                <w:szCs w:val="28"/>
                <w:lang w:eastAsia="zh-TW"/>
              </w:rPr>
              <w:t>應成功登入，並跳轉至應用程式主畫面。</w:t>
            </w:r>
          </w:p>
        </w:tc>
        <w:tc>
          <w:tcPr>
            <w:tcW w:w="2407" w:type="dxa"/>
            <w:tcMar>
              <w:top w:w="60" w:type="dxa"/>
              <w:left w:w="60" w:type="dxa"/>
              <w:bottom w:w="60" w:type="dxa"/>
              <w:right w:w="60" w:type="dxa"/>
            </w:tcMar>
            <w:vAlign w:val="center"/>
          </w:tcPr>
          <w:p w14:paraId="01E6ACB3" w14:textId="77777777" w:rsidR="00036C49" w:rsidRPr="00B371A3" w:rsidRDefault="00B7796B">
            <w:pPr>
              <w:ind w:leftChars="0" w:left="0" w:rightChars="0" w:right="0"/>
              <w:rPr>
                <w:szCs w:val="28"/>
                <w:lang w:eastAsia="zh-TW"/>
              </w:rPr>
            </w:pPr>
            <w:r w:rsidRPr="00B7796B">
              <w:rPr>
                <w:rFonts w:cs="Times New Roman"/>
                <w:szCs w:val="28"/>
                <w:lang w:eastAsia="zh-TW"/>
              </w:rPr>
              <w:t>登入及未驗證帳號拒絕存取的離線測試通過；畫面切換待實機驗證。</w:t>
            </w:r>
          </w:p>
        </w:tc>
      </w:tr>
      <w:tr w:rsidR="0049413D" w:rsidRPr="00B371A3" w14:paraId="3EE1BB1A" w14:textId="77777777" w:rsidTr="006625D0">
        <w:trPr>
          <w:cantSplit/>
          <w:jc w:val="center"/>
        </w:trPr>
        <w:tc>
          <w:tcPr>
            <w:tcW w:w="1135" w:type="dxa"/>
            <w:tcMar>
              <w:top w:w="60" w:type="dxa"/>
              <w:left w:w="60" w:type="dxa"/>
              <w:bottom w:w="60" w:type="dxa"/>
              <w:right w:w="60" w:type="dxa"/>
            </w:tcMar>
            <w:vAlign w:val="center"/>
          </w:tcPr>
          <w:p w14:paraId="779B07F6" w14:textId="77777777" w:rsidR="00036C49" w:rsidRPr="00B371A3" w:rsidRDefault="00E2210D" w:rsidP="003E18EE">
            <w:pPr>
              <w:ind w:leftChars="0" w:left="0" w:rightChars="0" w:right="0"/>
              <w:rPr>
                <w:szCs w:val="28"/>
                <w:lang w:eastAsia="zh-TW"/>
              </w:rPr>
            </w:pPr>
            <w:r>
              <w:rPr>
                <w:rFonts w:cs="Times New Roman" w:hint="eastAsia"/>
                <w:szCs w:val="28"/>
                <w:lang w:eastAsia="zh-TW"/>
              </w:rPr>
              <w:t>2</w:t>
            </w:r>
          </w:p>
        </w:tc>
        <w:tc>
          <w:tcPr>
            <w:tcW w:w="2436" w:type="dxa"/>
            <w:tcMar>
              <w:top w:w="60" w:type="dxa"/>
              <w:left w:w="60" w:type="dxa"/>
              <w:bottom w:w="60" w:type="dxa"/>
              <w:right w:w="60" w:type="dxa"/>
            </w:tcMar>
            <w:vAlign w:val="center"/>
          </w:tcPr>
          <w:p w14:paraId="118D6F62" w14:textId="77777777" w:rsidR="00036C49" w:rsidRPr="00B371A3" w:rsidRDefault="00AA4A17" w:rsidP="003E18EE">
            <w:pPr>
              <w:ind w:leftChars="0" w:left="0" w:rightChars="0" w:right="0"/>
              <w:rPr>
                <w:szCs w:val="28"/>
                <w:lang w:eastAsia="zh-TW"/>
              </w:rPr>
            </w:pPr>
            <w:r w:rsidRPr="00AA4A17">
              <w:rPr>
                <w:rFonts w:cs="Times New Roman"/>
                <w:szCs w:val="28"/>
                <w:lang w:eastAsia="zh-TW"/>
              </w:rPr>
              <w:t>輸入已註冊的正確帳號與</w:t>
            </w:r>
            <w:r w:rsidRPr="00AA4A17">
              <w:rPr>
                <w:rFonts w:cs="Times New Roman"/>
                <w:szCs w:val="28"/>
                <w:lang w:eastAsia="zh-TW"/>
              </w:rPr>
              <w:t> </w:t>
            </w:r>
            <w:r w:rsidRPr="00B7796B">
              <w:rPr>
                <w:rFonts w:cs="Times New Roman"/>
                <w:szCs w:val="28"/>
                <w:lang w:eastAsia="zh-TW"/>
              </w:rPr>
              <w:t>錯誤</w:t>
            </w:r>
            <w:r w:rsidRPr="00AA4A17">
              <w:rPr>
                <w:rFonts w:cs="Times New Roman"/>
                <w:szCs w:val="28"/>
                <w:lang w:eastAsia="zh-TW"/>
              </w:rPr>
              <w:t> </w:t>
            </w:r>
            <w:r w:rsidRPr="00AA4A17">
              <w:rPr>
                <w:rFonts w:cs="Times New Roman"/>
                <w:szCs w:val="28"/>
                <w:lang w:eastAsia="zh-TW"/>
              </w:rPr>
              <w:t>的密碼，點擊登入。</w:t>
            </w:r>
          </w:p>
        </w:tc>
        <w:tc>
          <w:tcPr>
            <w:tcW w:w="3659" w:type="dxa"/>
            <w:tcMar>
              <w:top w:w="60" w:type="dxa"/>
              <w:left w:w="60" w:type="dxa"/>
              <w:bottom w:w="60" w:type="dxa"/>
              <w:right w:w="60" w:type="dxa"/>
            </w:tcMar>
            <w:vAlign w:val="center"/>
          </w:tcPr>
          <w:p w14:paraId="79F6B314" w14:textId="77777777" w:rsidR="00036C49" w:rsidRPr="00AA4A17" w:rsidRDefault="00AA4A17">
            <w:pPr>
              <w:ind w:leftChars="0" w:left="0" w:rightChars="0" w:right="0"/>
              <w:rPr>
                <w:szCs w:val="28"/>
                <w:lang w:eastAsia="zh-TW"/>
              </w:rPr>
            </w:pPr>
            <w:r w:rsidRPr="00AA4A17">
              <w:rPr>
                <w:rFonts w:cs="Times New Roman"/>
                <w:szCs w:val="28"/>
                <w:lang w:eastAsia="zh-TW"/>
              </w:rPr>
              <w:t>應停留在登入頁面，並顯示「帳號或密碼錯誤」的提示訊息。</w:t>
            </w:r>
          </w:p>
        </w:tc>
        <w:tc>
          <w:tcPr>
            <w:tcW w:w="2407" w:type="dxa"/>
            <w:tcMar>
              <w:top w:w="60" w:type="dxa"/>
              <w:left w:w="60" w:type="dxa"/>
              <w:bottom w:w="60" w:type="dxa"/>
              <w:right w:w="60" w:type="dxa"/>
            </w:tcMar>
            <w:vAlign w:val="center"/>
          </w:tcPr>
          <w:p w14:paraId="0840F41D" w14:textId="77777777" w:rsidR="00036C49" w:rsidRPr="00B7796B" w:rsidRDefault="00B7796B" w:rsidP="003E18EE">
            <w:pPr>
              <w:ind w:leftChars="0" w:left="0" w:rightChars="0" w:right="0"/>
              <w:rPr>
                <w:szCs w:val="28"/>
                <w:lang w:eastAsia="zh-TW"/>
              </w:rPr>
            </w:pPr>
            <w:r w:rsidRPr="00B7796B">
              <w:rPr>
                <w:rFonts w:cs="Times New Roman"/>
                <w:b/>
                <w:bCs/>
                <w:szCs w:val="28"/>
                <w:lang w:eastAsia="zh-TW"/>
              </w:rPr>
              <w:t>錯誤</w:t>
            </w:r>
            <w:r w:rsidRPr="00B7796B">
              <w:rPr>
                <w:rFonts w:cs="Times New Roman"/>
                <w:szCs w:val="28"/>
                <w:lang w:eastAsia="zh-TW"/>
              </w:rPr>
              <w:t>密碼回傳</w:t>
            </w:r>
            <w:r w:rsidRPr="00B7796B">
              <w:rPr>
                <w:rFonts w:cs="Times New Roman"/>
                <w:szCs w:val="28"/>
                <w:lang w:eastAsia="zh-TW"/>
              </w:rPr>
              <w:t xml:space="preserve"> 400</w:t>
            </w:r>
            <w:r w:rsidRPr="00B7796B">
              <w:rPr>
                <w:rFonts w:cs="Times New Roman"/>
                <w:szCs w:val="28"/>
                <w:lang w:eastAsia="zh-TW"/>
              </w:rPr>
              <w:t>；對應的畫面提示待實測。</w:t>
            </w:r>
          </w:p>
        </w:tc>
      </w:tr>
      <w:tr w:rsidR="0049413D" w:rsidRPr="00B371A3" w14:paraId="000013B4" w14:textId="77777777" w:rsidTr="006625D0">
        <w:trPr>
          <w:cantSplit/>
          <w:jc w:val="center"/>
        </w:trPr>
        <w:tc>
          <w:tcPr>
            <w:tcW w:w="1135" w:type="dxa"/>
            <w:tcMar>
              <w:top w:w="60" w:type="dxa"/>
              <w:left w:w="60" w:type="dxa"/>
              <w:bottom w:w="60" w:type="dxa"/>
              <w:right w:w="60" w:type="dxa"/>
            </w:tcMar>
            <w:vAlign w:val="center"/>
          </w:tcPr>
          <w:p w14:paraId="74D3A19E" w14:textId="77777777" w:rsidR="00036C49" w:rsidRPr="00B371A3" w:rsidRDefault="00E2210D" w:rsidP="003E18EE">
            <w:pPr>
              <w:ind w:leftChars="0" w:left="0" w:rightChars="0" w:right="0"/>
              <w:rPr>
                <w:szCs w:val="28"/>
                <w:lang w:eastAsia="zh-TW"/>
              </w:rPr>
            </w:pPr>
            <w:r>
              <w:rPr>
                <w:rFonts w:cs="Times New Roman" w:hint="eastAsia"/>
                <w:szCs w:val="28"/>
                <w:lang w:eastAsia="zh-TW"/>
              </w:rPr>
              <w:t>3</w:t>
            </w:r>
          </w:p>
        </w:tc>
        <w:tc>
          <w:tcPr>
            <w:tcW w:w="2436" w:type="dxa"/>
            <w:tcMar>
              <w:top w:w="60" w:type="dxa"/>
              <w:left w:w="60" w:type="dxa"/>
              <w:bottom w:w="60" w:type="dxa"/>
              <w:right w:w="60" w:type="dxa"/>
            </w:tcMar>
            <w:vAlign w:val="center"/>
          </w:tcPr>
          <w:p w14:paraId="75EC2E0B" w14:textId="77777777" w:rsidR="00036C49" w:rsidRPr="00AA4A17" w:rsidRDefault="00AA4A17" w:rsidP="003E18EE">
            <w:pPr>
              <w:ind w:leftChars="0" w:left="0" w:rightChars="0" w:right="0"/>
              <w:rPr>
                <w:szCs w:val="28"/>
                <w:lang w:eastAsia="zh-TW"/>
              </w:rPr>
            </w:pPr>
            <w:r w:rsidRPr="00AA4A17">
              <w:rPr>
                <w:rFonts w:cs="Times New Roman"/>
                <w:szCs w:val="28"/>
                <w:lang w:eastAsia="zh-TW"/>
              </w:rPr>
              <w:t>輸入</w:t>
            </w:r>
            <w:r w:rsidRPr="00AA4A17">
              <w:rPr>
                <w:rFonts w:cs="Times New Roman"/>
                <w:szCs w:val="28"/>
                <w:lang w:eastAsia="zh-TW"/>
              </w:rPr>
              <w:t> </w:t>
            </w:r>
            <w:r w:rsidRPr="00B7796B">
              <w:rPr>
                <w:rFonts w:cs="Times New Roman"/>
                <w:szCs w:val="28"/>
                <w:lang w:eastAsia="zh-TW"/>
              </w:rPr>
              <w:t>未註冊</w:t>
            </w:r>
            <w:r w:rsidRPr="00AA4A17">
              <w:rPr>
                <w:rFonts w:cs="Times New Roman"/>
                <w:szCs w:val="28"/>
                <w:lang w:eastAsia="zh-TW"/>
              </w:rPr>
              <w:t> </w:t>
            </w:r>
            <w:r w:rsidRPr="00AA4A17">
              <w:rPr>
                <w:rFonts w:cs="Times New Roman"/>
                <w:szCs w:val="28"/>
                <w:lang w:eastAsia="zh-TW"/>
              </w:rPr>
              <w:t>的帳號，點擊登入。</w:t>
            </w:r>
          </w:p>
        </w:tc>
        <w:tc>
          <w:tcPr>
            <w:tcW w:w="3659" w:type="dxa"/>
            <w:tcMar>
              <w:top w:w="60" w:type="dxa"/>
              <w:left w:w="60" w:type="dxa"/>
              <w:bottom w:w="60" w:type="dxa"/>
              <w:right w:w="60" w:type="dxa"/>
            </w:tcMar>
            <w:vAlign w:val="center"/>
          </w:tcPr>
          <w:p w14:paraId="00AF61BF" w14:textId="77777777" w:rsidR="00036C49" w:rsidRPr="00B371A3" w:rsidRDefault="00AA4A17">
            <w:pPr>
              <w:ind w:leftChars="0" w:left="0" w:rightChars="0" w:right="0"/>
              <w:rPr>
                <w:szCs w:val="28"/>
                <w:lang w:eastAsia="zh-TW"/>
              </w:rPr>
            </w:pPr>
            <w:r w:rsidRPr="00AA4A17">
              <w:rPr>
                <w:rFonts w:cs="Times New Roman"/>
                <w:szCs w:val="28"/>
                <w:lang w:eastAsia="zh-TW"/>
              </w:rPr>
              <w:t>應停留在登入頁面，並顯示「帳號或密碼錯誤」的通用提示，不揭露帳號是否存在。</w:t>
            </w:r>
          </w:p>
        </w:tc>
        <w:tc>
          <w:tcPr>
            <w:tcW w:w="2407" w:type="dxa"/>
            <w:tcMar>
              <w:top w:w="60" w:type="dxa"/>
              <w:left w:w="60" w:type="dxa"/>
              <w:bottom w:w="60" w:type="dxa"/>
              <w:right w:w="60" w:type="dxa"/>
            </w:tcMar>
            <w:vAlign w:val="center"/>
          </w:tcPr>
          <w:p w14:paraId="634598B4" w14:textId="77777777" w:rsidR="00036C49" w:rsidRPr="00B371A3" w:rsidRDefault="00B7796B">
            <w:pPr>
              <w:ind w:leftChars="0" w:left="0" w:rightChars="0" w:right="0"/>
              <w:rPr>
                <w:szCs w:val="28"/>
                <w:lang w:eastAsia="zh-TW"/>
              </w:rPr>
            </w:pPr>
            <w:r w:rsidRPr="00B7796B">
              <w:rPr>
                <w:rFonts w:cs="Times New Roman"/>
                <w:b/>
                <w:bCs/>
                <w:szCs w:val="28"/>
                <w:lang w:eastAsia="zh-TW"/>
              </w:rPr>
              <w:t>不存</w:t>
            </w:r>
            <w:r w:rsidRPr="00B7796B">
              <w:rPr>
                <w:rFonts w:cs="Times New Roman"/>
                <w:szCs w:val="28"/>
                <w:lang w:eastAsia="zh-TW"/>
              </w:rPr>
              <w:t>在帳號與錯誤密碼採相同回應；畫面提示待實測。</w:t>
            </w:r>
          </w:p>
        </w:tc>
      </w:tr>
      <w:tr w:rsidR="0049413D" w:rsidRPr="00B371A3" w14:paraId="06BB8476" w14:textId="77777777" w:rsidTr="006625D0">
        <w:trPr>
          <w:cantSplit/>
          <w:jc w:val="center"/>
        </w:trPr>
        <w:tc>
          <w:tcPr>
            <w:tcW w:w="1135" w:type="dxa"/>
            <w:tcMar>
              <w:top w:w="60" w:type="dxa"/>
              <w:left w:w="60" w:type="dxa"/>
              <w:bottom w:w="60" w:type="dxa"/>
              <w:right w:w="60" w:type="dxa"/>
            </w:tcMar>
            <w:vAlign w:val="center"/>
          </w:tcPr>
          <w:p w14:paraId="1E0084F5" w14:textId="77777777" w:rsidR="00036C49" w:rsidRPr="00B371A3" w:rsidRDefault="00E2210D" w:rsidP="003E18EE">
            <w:pPr>
              <w:ind w:leftChars="0" w:left="0" w:rightChars="0" w:right="0"/>
              <w:rPr>
                <w:szCs w:val="28"/>
                <w:lang w:eastAsia="zh-TW"/>
              </w:rPr>
            </w:pPr>
            <w:r>
              <w:rPr>
                <w:rFonts w:cs="Times New Roman" w:hint="eastAsia"/>
                <w:szCs w:val="28"/>
                <w:lang w:eastAsia="zh-TW"/>
              </w:rPr>
              <w:t>4</w:t>
            </w:r>
          </w:p>
        </w:tc>
        <w:tc>
          <w:tcPr>
            <w:tcW w:w="2436" w:type="dxa"/>
            <w:tcMar>
              <w:top w:w="60" w:type="dxa"/>
              <w:left w:w="60" w:type="dxa"/>
              <w:bottom w:w="60" w:type="dxa"/>
              <w:right w:w="60" w:type="dxa"/>
            </w:tcMar>
            <w:vAlign w:val="center"/>
          </w:tcPr>
          <w:p w14:paraId="14F9770F" w14:textId="77777777" w:rsidR="00AA4A17" w:rsidRPr="00AA4A17" w:rsidRDefault="00AA4A17" w:rsidP="00AA4A17">
            <w:pPr>
              <w:overflowPunct/>
              <w:ind w:leftChars="0" w:left="0" w:rightChars="0" w:right="0"/>
              <w:rPr>
                <w:szCs w:val="28"/>
                <w:lang w:eastAsia="zh-TW"/>
              </w:rPr>
            </w:pPr>
            <w:r w:rsidRPr="00AA4A17">
              <w:rPr>
                <w:rFonts w:cs="Times New Roman"/>
                <w:szCs w:val="28"/>
                <w:lang w:eastAsia="zh-TW"/>
              </w:rPr>
              <w:br/>
            </w:r>
            <w:r w:rsidRPr="00AA4A17">
              <w:rPr>
                <w:rFonts w:cs="Times New Roman"/>
                <w:szCs w:val="28"/>
                <w:lang w:eastAsia="zh-TW"/>
              </w:rPr>
              <w:t>進入註冊頁面，輸入有效的電子郵件與密碼，完成註冊。</w:t>
            </w:r>
          </w:p>
          <w:p w14:paraId="415949B9" w14:textId="77777777" w:rsidR="00AA4A17" w:rsidRPr="00AA4A17" w:rsidRDefault="00AA4A17" w:rsidP="00AA4A17">
            <w:pPr>
              <w:ind w:leftChars="0" w:left="0" w:rightChars="0" w:right="0"/>
              <w:rPr>
                <w:szCs w:val="28"/>
                <w:lang w:eastAsia="zh-TW"/>
              </w:rPr>
            </w:pPr>
          </w:p>
        </w:tc>
        <w:tc>
          <w:tcPr>
            <w:tcW w:w="3659" w:type="dxa"/>
            <w:tcMar>
              <w:top w:w="60" w:type="dxa"/>
              <w:left w:w="60" w:type="dxa"/>
              <w:bottom w:w="60" w:type="dxa"/>
              <w:right w:w="60" w:type="dxa"/>
            </w:tcMar>
            <w:vAlign w:val="center"/>
          </w:tcPr>
          <w:p w14:paraId="196E1ECB" w14:textId="77777777" w:rsidR="00036C49" w:rsidRPr="00B371A3" w:rsidRDefault="00AA4A17">
            <w:pPr>
              <w:ind w:leftChars="0" w:left="0" w:rightChars="0" w:right="0"/>
              <w:rPr>
                <w:szCs w:val="28"/>
                <w:lang w:eastAsia="zh-TW"/>
              </w:rPr>
            </w:pPr>
            <w:r w:rsidRPr="00AA4A17">
              <w:rPr>
                <w:rFonts w:cs="Times New Roman"/>
                <w:szCs w:val="28"/>
                <w:lang w:eastAsia="zh-TW"/>
              </w:rPr>
              <w:t>建立未驗證帳號，完成信箱驗證後才可登入；另驗證寄信失敗與補寄。</w:t>
            </w:r>
          </w:p>
        </w:tc>
        <w:tc>
          <w:tcPr>
            <w:tcW w:w="2407" w:type="dxa"/>
            <w:tcMar>
              <w:top w:w="60" w:type="dxa"/>
              <w:left w:w="60" w:type="dxa"/>
              <w:bottom w:w="60" w:type="dxa"/>
              <w:right w:w="60" w:type="dxa"/>
            </w:tcMar>
            <w:vAlign w:val="center"/>
          </w:tcPr>
          <w:p w14:paraId="30A00A65" w14:textId="77777777" w:rsidR="00036C49" w:rsidRPr="00B371A3" w:rsidRDefault="00B7796B">
            <w:pPr>
              <w:ind w:leftChars="0" w:left="0" w:rightChars="0" w:right="0"/>
              <w:rPr>
                <w:szCs w:val="28"/>
                <w:lang w:eastAsia="zh-TW"/>
              </w:rPr>
            </w:pPr>
            <w:r w:rsidRPr="00B7796B">
              <w:rPr>
                <w:rFonts w:cs="Times New Roman"/>
                <w:b/>
                <w:bCs/>
                <w:szCs w:val="28"/>
                <w:lang w:eastAsia="zh-TW"/>
              </w:rPr>
              <w:t>未驗證帳號</w:t>
            </w:r>
            <w:r w:rsidRPr="00B7796B">
              <w:rPr>
                <w:rFonts w:cs="Times New Roman"/>
                <w:szCs w:val="28"/>
                <w:lang w:eastAsia="zh-TW"/>
              </w:rPr>
              <w:t>建立測試通過；前端已處理</w:t>
            </w:r>
            <w:r w:rsidRPr="00B7796B">
              <w:rPr>
                <w:rFonts w:cs="Times New Roman"/>
                <w:szCs w:val="28"/>
                <w:lang w:eastAsia="zh-TW"/>
              </w:rPr>
              <w:t xml:space="preserve"> </w:t>
            </w:r>
            <w:proofErr w:type="spellStart"/>
            <w:r w:rsidRPr="00B7796B">
              <w:rPr>
                <w:rFonts w:cs="Times New Roman"/>
                <w:szCs w:val="28"/>
                <w:lang w:eastAsia="zh-TW"/>
              </w:rPr>
              <w:t>email_sent</w:t>
            </w:r>
            <w:proofErr w:type="spellEnd"/>
            <w:r w:rsidRPr="00B7796B">
              <w:rPr>
                <w:rFonts w:cs="Times New Roman"/>
                <w:szCs w:val="28"/>
                <w:lang w:eastAsia="zh-TW"/>
              </w:rPr>
              <w:t>，補寄與實際收件待驗證。</w:t>
            </w:r>
          </w:p>
        </w:tc>
      </w:tr>
      <w:tr w:rsidR="0049413D" w:rsidRPr="00B371A3" w14:paraId="3166CDED" w14:textId="77777777" w:rsidTr="006625D0">
        <w:trPr>
          <w:cantSplit/>
          <w:jc w:val="center"/>
        </w:trPr>
        <w:tc>
          <w:tcPr>
            <w:tcW w:w="1135" w:type="dxa"/>
            <w:tcMar>
              <w:top w:w="60" w:type="dxa"/>
              <w:left w:w="60" w:type="dxa"/>
              <w:bottom w:w="60" w:type="dxa"/>
              <w:right w:w="60" w:type="dxa"/>
            </w:tcMar>
            <w:vAlign w:val="center"/>
          </w:tcPr>
          <w:p w14:paraId="62D54615" w14:textId="77777777" w:rsidR="00036C49" w:rsidRPr="00B371A3" w:rsidRDefault="00E2210D" w:rsidP="003E18EE">
            <w:pPr>
              <w:ind w:leftChars="0" w:left="0" w:rightChars="0" w:right="0"/>
              <w:rPr>
                <w:szCs w:val="28"/>
                <w:lang w:eastAsia="zh-TW"/>
              </w:rPr>
            </w:pPr>
            <w:r>
              <w:rPr>
                <w:rFonts w:cs="Times New Roman" w:hint="eastAsia"/>
                <w:szCs w:val="28"/>
                <w:lang w:eastAsia="zh-TW"/>
              </w:rPr>
              <w:t>5</w:t>
            </w:r>
          </w:p>
        </w:tc>
        <w:tc>
          <w:tcPr>
            <w:tcW w:w="2436" w:type="dxa"/>
            <w:tcMar>
              <w:top w:w="60" w:type="dxa"/>
              <w:left w:w="60" w:type="dxa"/>
              <w:bottom w:w="60" w:type="dxa"/>
              <w:right w:w="60" w:type="dxa"/>
            </w:tcMar>
            <w:vAlign w:val="center"/>
          </w:tcPr>
          <w:p w14:paraId="2AEE7BB5" w14:textId="77777777" w:rsidR="00AA4A17" w:rsidRPr="00B7796B" w:rsidRDefault="00AA4A17" w:rsidP="00AA4A17">
            <w:pPr>
              <w:overflowPunct/>
              <w:ind w:leftChars="0" w:left="0" w:rightChars="0" w:right="0"/>
              <w:rPr>
                <w:szCs w:val="28"/>
                <w:lang w:eastAsia="zh-TW"/>
              </w:rPr>
            </w:pPr>
            <w:r w:rsidRPr="00B7796B">
              <w:rPr>
                <w:rFonts w:cs="Times New Roman"/>
                <w:szCs w:val="28"/>
                <w:lang w:eastAsia="zh-TW"/>
              </w:rPr>
              <w:br/>
            </w:r>
            <w:r w:rsidRPr="00B7796B">
              <w:rPr>
                <w:rFonts w:cs="Times New Roman"/>
                <w:szCs w:val="28"/>
                <w:lang w:eastAsia="zh-TW"/>
              </w:rPr>
              <w:t>嘗試使用一個</w:t>
            </w:r>
            <w:r w:rsidRPr="00B7796B">
              <w:rPr>
                <w:rFonts w:cs="Times New Roman"/>
                <w:szCs w:val="28"/>
                <w:lang w:eastAsia="zh-TW"/>
              </w:rPr>
              <w:t> </w:t>
            </w:r>
            <w:r w:rsidRPr="00B7796B">
              <w:rPr>
                <w:rFonts w:cs="Times New Roman"/>
                <w:b/>
                <w:bCs/>
                <w:szCs w:val="28"/>
                <w:lang w:eastAsia="zh-TW"/>
              </w:rPr>
              <w:t>已被註冊</w:t>
            </w:r>
            <w:r w:rsidRPr="00B7796B">
              <w:rPr>
                <w:rFonts w:cs="Times New Roman"/>
                <w:szCs w:val="28"/>
                <w:lang w:eastAsia="zh-TW"/>
              </w:rPr>
              <w:t> </w:t>
            </w:r>
            <w:r w:rsidRPr="00B7796B">
              <w:rPr>
                <w:rFonts w:cs="Times New Roman"/>
                <w:szCs w:val="28"/>
                <w:lang w:eastAsia="zh-TW"/>
              </w:rPr>
              <w:t>的電子郵件進行註冊。</w:t>
            </w:r>
          </w:p>
          <w:p w14:paraId="1A0C8DB2" w14:textId="77777777" w:rsidR="00036C49" w:rsidRPr="00AA4A17" w:rsidRDefault="00036C49" w:rsidP="003E18EE">
            <w:pPr>
              <w:ind w:leftChars="0" w:left="0" w:rightChars="0" w:right="0"/>
              <w:rPr>
                <w:szCs w:val="28"/>
                <w:lang w:eastAsia="zh-TW"/>
              </w:rPr>
            </w:pPr>
          </w:p>
        </w:tc>
        <w:tc>
          <w:tcPr>
            <w:tcW w:w="3659" w:type="dxa"/>
            <w:tcMar>
              <w:top w:w="60" w:type="dxa"/>
              <w:left w:w="60" w:type="dxa"/>
              <w:bottom w:w="60" w:type="dxa"/>
              <w:right w:w="60" w:type="dxa"/>
            </w:tcMar>
            <w:vAlign w:val="center"/>
          </w:tcPr>
          <w:p w14:paraId="6EA4AF51" w14:textId="77777777" w:rsidR="00036C49" w:rsidRPr="00B371A3" w:rsidRDefault="00AA4A17">
            <w:pPr>
              <w:ind w:leftChars="0" w:left="0" w:rightChars="0" w:right="0"/>
              <w:rPr>
                <w:szCs w:val="28"/>
                <w:lang w:eastAsia="zh-TW"/>
              </w:rPr>
            </w:pPr>
            <w:r w:rsidRPr="00AA4A17">
              <w:rPr>
                <w:rFonts w:cs="Times New Roman"/>
                <w:szCs w:val="28"/>
                <w:lang w:eastAsia="zh-TW"/>
              </w:rPr>
              <w:t>應提示「此電子郵件已被註冊」，並停留在註冊頁面。</w:t>
            </w:r>
          </w:p>
        </w:tc>
        <w:tc>
          <w:tcPr>
            <w:tcW w:w="2407" w:type="dxa"/>
            <w:tcMar>
              <w:top w:w="60" w:type="dxa"/>
              <w:left w:w="60" w:type="dxa"/>
              <w:bottom w:w="60" w:type="dxa"/>
              <w:right w:w="60" w:type="dxa"/>
            </w:tcMar>
            <w:vAlign w:val="center"/>
          </w:tcPr>
          <w:p w14:paraId="3EE6A578" w14:textId="77777777" w:rsidR="00036C49" w:rsidRPr="00B371A3" w:rsidRDefault="00B7796B" w:rsidP="003E18EE">
            <w:pPr>
              <w:ind w:leftChars="0" w:left="0" w:rightChars="0" w:right="0"/>
              <w:rPr>
                <w:szCs w:val="28"/>
                <w:lang w:eastAsia="zh-TW"/>
              </w:rPr>
            </w:pPr>
            <w:r w:rsidRPr="00B7796B">
              <w:rPr>
                <w:rFonts w:cs="Times New Roman"/>
                <w:b/>
                <w:bCs/>
                <w:szCs w:val="28"/>
                <w:lang w:eastAsia="zh-TW"/>
              </w:rPr>
              <w:t>重複信箱</w:t>
            </w:r>
            <w:r w:rsidRPr="00B7796B">
              <w:rPr>
                <w:rFonts w:cs="Times New Roman"/>
                <w:szCs w:val="28"/>
                <w:lang w:eastAsia="zh-TW"/>
              </w:rPr>
              <w:t>檢查已實作；資料庫拒絕結果與畫面提示待補測。</w:t>
            </w:r>
          </w:p>
        </w:tc>
      </w:tr>
      <w:tr w:rsidR="00E2210D" w:rsidRPr="00B371A3" w14:paraId="699F5069" w14:textId="77777777" w:rsidTr="006625D0">
        <w:trPr>
          <w:cantSplit/>
          <w:jc w:val="center"/>
        </w:trPr>
        <w:tc>
          <w:tcPr>
            <w:tcW w:w="1135" w:type="dxa"/>
            <w:tcMar>
              <w:top w:w="60" w:type="dxa"/>
              <w:left w:w="60" w:type="dxa"/>
              <w:bottom w:w="60" w:type="dxa"/>
              <w:right w:w="60" w:type="dxa"/>
            </w:tcMar>
            <w:vAlign w:val="center"/>
          </w:tcPr>
          <w:p w14:paraId="4FF6D510" w14:textId="77777777" w:rsidR="00E2210D" w:rsidRDefault="00E2210D" w:rsidP="003E18EE">
            <w:pPr>
              <w:ind w:leftChars="0" w:left="0" w:rightChars="0" w:right="0"/>
              <w:rPr>
                <w:szCs w:val="28"/>
                <w:lang w:eastAsia="zh-TW"/>
              </w:rPr>
            </w:pPr>
            <w:r>
              <w:rPr>
                <w:rFonts w:cs="Times New Roman" w:hint="eastAsia"/>
                <w:szCs w:val="28"/>
                <w:lang w:eastAsia="zh-TW"/>
              </w:rPr>
              <w:t>6</w:t>
            </w:r>
          </w:p>
        </w:tc>
        <w:tc>
          <w:tcPr>
            <w:tcW w:w="2436" w:type="dxa"/>
            <w:tcMar>
              <w:top w:w="60" w:type="dxa"/>
              <w:left w:w="60" w:type="dxa"/>
              <w:bottom w:w="60" w:type="dxa"/>
              <w:right w:w="60" w:type="dxa"/>
            </w:tcMar>
            <w:vAlign w:val="center"/>
          </w:tcPr>
          <w:p w14:paraId="4B58AA18" w14:textId="77777777" w:rsidR="00E2210D" w:rsidRPr="00B371A3" w:rsidRDefault="00AA4A17" w:rsidP="003E18EE">
            <w:pPr>
              <w:ind w:leftChars="0" w:left="0" w:rightChars="0" w:right="0"/>
              <w:rPr>
                <w:szCs w:val="28"/>
                <w:lang w:eastAsia="zh-TW"/>
              </w:rPr>
            </w:pPr>
            <w:r w:rsidRPr="00AA4A17">
              <w:rPr>
                <w:rFonts w:cs="Times New Roman"/>
                <w:szCs w:val="28"/>
                <w:lang w:eastAsia="zh-TW"/>
              </w:rPr>
              <w:t>在主畫面點擊上傳，選擇一張清晰的植物照片</w:t>
            </w:r>
            <w:r w:rsidRPr="00AA4A17">
              <w:rPr>
                <w:rFonts w:cs="Times New Roman"/>
                <w:szCs w:val="28"/>
                <w:lang w:eastAsia="zh-TW"/>
              </w:rPr>
              <w:t xml:space="preserve"> (JPG/PNG)</w:t>
            </w:r>
            <w:r w:rsidRPr="00AA4A17">
              <w:rPr>
                <w:rFonts w:cs="Times New Roman"/>
                <w:szCs w:val="28"/>
                <w:lang w:eastAsia="zh-TW"/>
              </w:rPr>
              <w:t>。</w:t>
            </w:r>
          </w:p>
        </w:tc>
        <w:tc>
          <w:tcPr>
            <w:tcW w:w="3659" w:type="dxa"/>
            <w:tcMar>
              <w:top w:w="60" w:type="dxa"/>
              <w:left w:w="60" w:type="dxa"/>
              <w:bottom w:w="60" w:type="dxa"/>
              <w:right w:w="60" w:type="dxa"/>
            </w:tcMar>
            <w:vAlign w:val="center"/>
          </w:tcPr>
          <w:p w14:paraId="2382280C" w14:textId="77777777" w:rsidR="00E2210D" w:rsidRPr="00B371A3" w:rsidRDefault="00AA4A17">
            <w:pPr>
              <w:ind w:leftChars="0" w:left="0" w:rightChars="0" w:right="0"/>
              <w:rPr>
                <w:szCs w:val="28"/>
                <w:lang w:eastAsia="zh-TW"/>
              </w:rPr>
            </w:pPr>
            <w:r w:rsidRPr="00AA4A17">
              <w:rPr>
                <w:rFonts w:cs="Times New Roman"/>
                <w:szCs w:val="28"/>
                <w:lang w:eastAsia="zh-TW"/>
              </w:rPr>
              <w:t>圖片應成功上傳，並在畫面上顯示預覽圖。</w:t>
            </w:r>
          </w:p>
        </w:tc>
        <w:tc>
          <w:tcPr>
            <w:tcW w:w="2407" w:type="dxa"/>
            <w:tcMar>
              <w:top w:w="60" w:type="dxa"/>
              <w:left w:w="60" w:type="dxa"/>
              <w:bottom w:w="60" w:type="dxa"/>
              <w:right w:w="60" w:type="dxa"/>
            </w:tcMar>
            <w:vAlign w:val="center"/>
          </w:tcPr>
          <w:p w14:paraId="53471938" w14:textId="77777777" w:rsidR="00E2210D" w:rsidRPr="00B371A3" w:rsidRDefault="00B7796B" w:rsidP="003E18EE">
            <w:pPr>
              <w:ind w:leftChars="0" w:left="0" w:rightChars="0" w:right="0"/>
              <w:rPr>
                <w:szCs w:val="28"/>
                <w:lang w:eastAsia="zh-TW"/>
              </w:rPr>
            </w:pPr>
            <w:r w:rsidRPr="00B7796B">
              <w:rPr>
                <w:rFonts w:cs="Times New Roman"/>
                <w:b/>
                <w:bCs/>
                <w:szCs w:val="28"/>
                <w:lang w:eastAsia="zh-TW"/>
              </w:rPr>
              <w:t>拍照、選圖及預覽</w:t>
            </w:r>
            <w:r w:rsidRPr="00B7796B">
              <w:rPr>
                <w:rFonts w:cs="Times New Roman"/>
                <w:szCs w:val="28"/>
                <w:lang w:eastAsia="zh-TW"/>
              </w:rPr>
              <w:t>已實作；權限與上傳操作待實機驗證。</w:t>
            </w:r>
          </w:p>
        </w:tc>
      </w:tr>
      <w:tr w:rsidR="00E2210D" w:rsidRPr="00B371A3" w14:paraId="291FAFDA" w14:textId="77777777" w:rsidTr="006625D0">
        <w:trPr>
          <w:cantSplit/>
          <w:jc w:val="center"/>
        </w:trPr>
        <w:tc>
          <w:tcPr>
            <w:tcW w:w="1135" w:type="dxa"/>
            <w:tcMar>
              <w:top w:w="60" w:type="dxa"/>
              <w:left w:w="60" w:type="dxa"/>
              <w:bottom w:w="60" w:type="dxa"/>
              <w:right w:w="60" w:type="dxa"/>
            </w:tcMar>
            <w:vAlign w:val="center"/>
          </w:tcPr>
          <w:p w14:paraId="1FDCA889" w14:textId="77777777" w:rsidR="00E2210D" w:rsidRDefault="00E2210D" w:rsidP="003E18EE">
            <w:pPr>
              <w:ind w:leftChars="0" w:left="0" w:rightChars="0" w:right="0"/>
              <w:rPr>
                <w:szCs w:val="28"/>
                <w:lang w:eastAsia="zh-TW"/>
              </w:rPr>
            </w:pPr>
            <w:r>
              <w:rPr>
                <w:rFonts w:cs="Times New Roman" w:hint="eastAsia"/>
                <w:szCs w:val="28"/>
                <w:lang w:eastAsia="zh-TW"/>
              </w:rPr>
              <w:t>7</w:t>
            </w:r>
          </w:p>
        </w:tc>
        <w:tc>
          <w:tcPr>
            <w:tcW w:w="2436" w:type="dxa"/>
            <w:tcMar>
              <w:top w:w="60" w:type="dxa"/>
              <w:left w:w="60" w:type="dxa"/>
              <w:bottom w:w="60" w:type="dxa"/>
              <w:right w:w="60" w:type="dxa"/>
            </w:tcMar>
            <w:vAlign w:val="center"/>
          </w:tcPr>
          <w:p w14:paraId="6F3A41D2" w14:textId="77777777" w:rsidR="00E2210D" w:rsidRPr="00B371A3" w:rsidRDefault="00AA4A17" w:rsidP="003E18EE">
            <w:pPr>
              <w:ind w:leftChars="0" w:left="0" w:rightChars="0" w:right="0"/>
              <w:rPr>
                <w:szCs w:val="28"/>
                <w:lang w:eastAsia="zh-TW"/>
              </w:rPr>
            </w:pPr>
            <w:r w:rsidRPr="00AA4A17">
              <w:rPr>
                <w:rFonts w:cs="Times New Roman"/>
                <w:szCs w:val="28"/>
                <w:lang w:eastAsia="zh-TW"/>
              </w:rPr>
              <w:t>點擊「分析」按鈕。</w:t>
            </w:r>
          </w:p>
        </w:tc>
        <w:tc>
          <w:tcPr>
            <w:tcW w:w="3659" w:type="dxa"/>
            <w:tcMar>
              <w:top w:w="60" w:type="dxa"/>
              <w:left w:w="60" w:type="dxa"/>
              <w:bottom w:w="60" w:type="dxa"/>
              <w:right w:w="60" w:type="dxa"/>
            </w:tcMar>
            <w:vAlign w:val="center"/>
          </w:tcPr>
          <w:p w14:paraId="28FBFC04" w14:textId="77777777" w:rsidR="00E2210D" w:rsidRPr="00B371A3" w:rsidRDefault="00AA4A17">
            <w:pPr>
              <w:ind w:leftChars="0" w:left="0" w:rightChars="0" w:right="0"/>
              <w:rPr>
                <w:szCs w:val="28"/>
                <w:lang w:eastAsia="zh-TW"/>
              </w:rPr>
            </w:pPr>
            <w:r w:rsidRPr="00AA4A17">
              <w:rPr>
                <w:rFonts w:cs="Times New Roman"/>
                <w:szCs w:val="28"/>
                <w:lang w:eastAsia="zh-TW"/>
              </w:rPr>
              <w:t>回傳診斷結果與參考建議；</w:t>
            </w:r>
            <w:r w:rsidRPr="00AA4A17">
              <w:rPr>
                <w:rFonts w:cs="Times New Roman"/>
                <w:szCs w:val="28"/>
                <w:lang w:eastAsia="zh-TW"/>
              </w:rPr>
              <w:t xml:space="preserve">15 </w:t>
            </w:r>
            <w:r w:rsidRPr="00AA4A17">
              <w:rPr>
                <w:rFonts w:cs="Times New Roman"/>
                <w:szCs w:val="28"/>
                <w:lang w:eastAsia="zh-TW"/>
              </w:rPr>
              <w:t>秒為待驗證目標，須量測並保存證據。</w:t>
            </w:r>
          </w:p>
        </w:tc>
        <w:tc>
          <w:tcPr>
            <w:tcW w:w="2407" w:type="dxa"/>
            <w:tcMar>
              <w:top w:w="60" w:type="dxa"/>
              <w:left w:w="60" w:type="dxa"/>
              <w:bottom w:w="60" w:type="dxa"/>
              <w:right w:w="60" w:type="dxa"/>
            </w:tcMar>
            <w:vAlign w:val="center"/>
          </w:tcPr>
          <w:p w14:paraId="6600007D" w14:textId="77777777" w:rsidR="00E2210D" w:rsidRPr="00B371A3" w:rsidRDefault="00B7796B" w:rsidP="003E18EE">
            <w:pPr>
              <w:ind w:leftChars="0" w:left="0" w:rightChars="0" w:right="0"/>
              <w:rPr>
                <w:szCs w:val="28"/>
                <w:lang w:eastAsia="zh-TW"/>
              </w:rPr>
            </w:pPr>
            <w:r w:rsidRPr="00B7796B">
              <w:rPr>
                <w:rFonts w:cs="Times New Roman"/>
                <w:b/>
                <w:bCs/>
                <w:szCs w:val="28"/>
                <w:lang w:eastAsia="zh-TW"/>
              </w:rPr>
              <w:t>資料庫校驗與離線</w:t>
            </w:r>
            <w:r w:rsidRPr="00B7796B">
              <w:rPr>
                <w:rFonts w:cs="Times New Roman"/>
                <w:szCs w:val="28"/>
                <w:lang w:eastAsia="zh-TW"/>
              </w:rPr>
              <w:t xml:space="preserve"> RAG </w:t>
            </w:r>
            <w:r w:rsidRPr="00B7796B">
              <w:rPr>
                <w:rFonts w:cs="Times New Roman"/>
                <w:szCs w:val="28"/>
                <w:lang w:eastAsia="zh-TW"/>
              </w:rPr>
              <w:t>測試通過；真實模型回應與</w:t>
            </w:r>
            <w:r w:rsidRPr="00B7796B">
              <w:rPr>
                <w:rFonts w:cs="Times New Roman"/>
                <w:szCs w:val="28"/>
                <w:lang w:eastAsia="zh-TW"/>
              </w:rPr>
              <w:t xml:space="preserve"> 15 </w:t>
            </w:r>
            <w:r w:rsidRPr="00B7796B">
              <w:rPr>
                <w:rFonts w:cs="Times New Roman"/>
                <w:szCs w:val="28"/>
                <w:lang w:eastAsia="zh-TW"/>
              </w:rPr>
              <w:t>秒目標待量測。</w:t>
            </w:r>
          </w:p>
        </w:tc>
      </w:tr>
      <w:tr w:rsidR="00E2210D" w:rsidRPr="00B371A3" w14:paraId="3885C8EA" w14:textId="77777777" w:rsidTr="006625D0">
        <w:trPr>
          <w:cantSplit/>
          <w:jc w:val="center"/>
        </w:trPr>
        <w:tc>
          <w:tcPr>
            <w:tcW w:w="1135" w:type="dxa"/>
            <w:tcMar>
              <w:top w:w="60" w:type="dxa"/>
              <w:left w:w="60" w:type="dxa"/>
              <w:bottom w:w="60" w:type="dxa"/>
              <w:right w:w="60" w:type="dxa"/>
            </w:tcMar>
            <w:vAlign w:val="center"/>
          </w:tcPr>
          <w:p w14:paraId="3FA9FC03" w14:textId="77777777" w:rsidR="00E2210D" w:rsidRDefault="00E2210D" w:rsidP="003E18EE">
            <w:pPr>
              <w:ind w:leftChars="0" w:left="0" w:rightChars="0" w:right="0"/>
              <w:rPr>
                <w:szCs w:val="28"/>
                <w:lang w:eastAsia="zh-TW"/>
              </w:rPr>
            </w:pPr>
            <w:r>
              <w:rPr>
                <w:rFonts w:cs="Times New Roman" w:hint="eastAsia"/>
                <w:szCs w:val="28"/>
                <w:lang w:eastAsia="zh-TW"/>
              </w:rPr>
              <w:lastRenderedPageBreak/>
              <w:t>8</w:t>
            </w:r>
          </w:p>
        </w:tc>
        <w:tc>
          <w:tcPr>
            <w:tcW w:w="2436" w:type="dxa"/>
            <w:tcMar>
              <w:top w:w="60" w:type="dxa"/>
              <w:left w:w="60" w:type="dxa"/>
              <w:bottom w:w="60" w:type="dxa"/>
              <w:right w:w="60" w:type="dxa"/>
            </w:tcMar>
            <w:vAlign w:val="center"/>
          </w:tcPr>
          <w:p w14:paraId="7735D34E" w14:textId="77777777" w:rsidR="00E2210D" w:rsidRPr="00B371A3" w:rsidRDefault="00AA4A17" w:rsidP="003E18EE">
            <w:pPr>
              <w:ind w:leftChars="0" w:left="0" w:rightChars="0" w:right="0"/>
              <w:rPr>
                <w:szCs w:val="28"/>
                <w:lang w:eastAsia="zh-TW"/>
              </w:rPr>
            </w:pPr>
            <w:r w:rsidRPr="00AA4A17">
              <w:rPr>
                <w:rFonts w:cs="Times New Roman"/>
                <w:szCs w:val="28"/>
                <w:lang w:eastAsia="zh-TW"/>
              </w:rPr>
              <w:t>嘗試上傳一個</w:t>
            </w:r>
            <w:r w:rsidRPr="00AA4A17">
              <w:rPr>
                <w:rFonts w:cs="Times New Roman"/>
                <w:szCs w:val="28"/>
                <w:lang w:eastAsia="zh-TW"/>
              </w:rPr>
              <w:t> </w:t>
            </w:r>
            <w:r w:rsidRPr="00AA4A17">
              <w:rPr>
                <w:rFonts w:cs="Times New Roman"/>
                <w:b/>
                <w:bCs/>
                <w:szCs w:val="28"/>
                <w:lang w:eastAsia="zh-TW"/>
              </w:rPr>
              <w:t>非圖片</w:t>
            </w:r>
            <w:r w:rsidRPr="00AA4A17">
              <w:rPr>
                <w:rFonts w:cs="Times New Roman"/>
                <w:szCs w:val="28"/>
                <w:lang w:eastAsia="zh-TW"/>
              </w:rPr>
              <w:t> </w:t>
            </w:r>
            <w:r w:rsidRPr="00AA4A17">
              <w:rPr>
                <w:rFonts w:cs="Times New Roman"/>
                <w:szCs w:val="28"/>
                <w:lang w:eastAsia="zh-TW"/>
              </w:rPr>
              <w:t>檔案</w:t>
            </w:r>
            <w:r w:rsidRPr="00AA4A17">
              <w:rPr>
                <w:rFonts w:cs="Times New Roman"/>
                <w:szCs w:val="28"/>
                <w:lang w:eastAsia="zh-TW"/>
              </w:rPr>
              <w:t xml:space="preserve"> (</w:t>
            </w:r>
            <w:r w:rsidRPr="00AA4A17">
              <w:rPr>
                <w:rFonts w:cs="Times New Roman"/>
                <w:szCs w:val="28"/>
                <w:lang w:eastAsia="zh-TW"/>
              </w:rPr>
              <w:t>例如</w:t>
            </w:r>
            <w:r w:rsidRPr="00AA4A17">
              <w:rPr>
                <w:rFonts w:cs="Times New Roman"/>
                <w:szCs w:val="28"/>
                <w:lang w:eastAsia="zh-TW"/>
              </w:rPr>
              <w:t xml:space="preserve"> .txt </w:t>
            </w:r>
            <w:r w:rsidRPr="00AA4A17">
              <w:rPr>
                <w:rFonts w:cs="Times New Roman"/>
                <w:szCs w:val="28"/>
                <w:lang w:eastAsia="zh-TW"/>
              </w:rPr>
              <w:t>或</w:t>
            </w:r>
            <w:r w:rsidRPr="00AA4A17">
              <w:rPr>
                <w:rFonts w:cs="Times New Roman"/>
                <w:szCs w:val="28"/>
                <w:lang w:eastAsia="zh-TW"/>
              </w:rPr>
              <w:t xml:space="preserve"> .pdf)</w:t>
            </w:r>
            <w:r w:rsidRPr="00AA4A17">
              <w:rPr>
                <w:rFonts w:cs="Times New Roman"/>
                <w:szCs w:val="28"/>
                <w:lang w:eastAsia="zh-TW"/>
              </w:rPr>
              <w:t>。</w:t>
            </w:r>
          </w:p>
        </w:tc>
        <w:tc>
          <w:tcPr>
            <w:tcW w:w="3659" w:type="dxa"/>
            <w:tcMar>
              <w:top w:w="60" w:type="dxa"/>
              <w:left w:w="60" w:type="dxa"/>
              <w:bottom w:w="60" w:type="dxa"/>
              <w:right w:w="60" w:type="dxa"/>
            </w:tcMar>
            <w:vAlign w:val="center"/>
          </w:tcPr>
          <w:p w14:paraId="66F85DD5" w14:textId="77777777" w:rsidR="00E2210D" w:rsidRPr="00B371A3" w:rsidRDefault="00AA4A17">
            <w:pPr>
              <w:ind w:leftChars="0" w:left="0" w:rightChars="0" w:right="0"/>
              <w:rPr>
                <w:szCs w:val="28"/>
                <w:lang w:eastAsia="zh-TW"/>
              </w:rPr>
            </w:pPr>
            <w:r w:rsidRPr="00AA4A17">
              <w:rPr>
                <w:rFonts w:cs="Times New Roman"/>
                <w:szCs w:val="28"/>
                <w:lang w:eastAsia="zh-TW"/>
              </w:rPr>
              <w:t>系統應拒絕上傳，並提示「檔案格式不支援」。</w:t>
            </w:r>
          </w:p>
        </w:tc>
        <w:tc>
          <w:tcPr>
            <w:tcW w:w="2407" w:type="dxa"/>
            <w:tcMar>
              <w:top w:w="60" w:type="dxa"/>
              <w:left w:w="60" w:type="dxa"/>
              <w:bottom w:w="60" w:type="dxa"/>
              <w:right w:w="60" w:type="dxa"/>
            </w:tcMar>
            <w:vAlign w:val="center"/>
          </w:tcPr>
          <w:p w14:paraId="61349004" w14:textId="77777777" w:rsidR="00E2210D" w:rsidRPr="00B371A3" w:rsidRDefault="00B7796B" w:rsidP="003E18EE">
            <w:pPr>
              <w:ind w:leftChars="0" w:left="0" w:rightChars="0" w:right="0"/>
              <w:rPr>
                <w:szCs w:val="28"/>
                <w:lang w:eastAsia="zh-TW"/>
              </w:rPr>
            </w:pPr>
            <w:r>
              <w:rPr>
                <w:rFonts w:cs="Times New Roman" w:hint="eastAsia"/>
                <w:b/>
                <w:bCs/>
                <w:szCs w:val="28"/>
                <w:lang w:eastAsia="zh-TW"/>
              </w:rPr>
              <w:t>不支援</w:t>
            </w:r>
            <w:r w:rsidRPr="006625D0">
              <w:rPr>
                <w:rFonts w:cs="Times New Roman" w:hint="eastAsia"/>
                <w:szCs w:val="28"/>
                <w:lang w:eastAsia="zh-TW"/>
              </w:rPr>
              <w:t>格式、</w:t>
            </w:r>
            <w:r w:rsidRPr="006625D0">
              <w:rPr>
                <w:rFonts w:cs="Times New Roman" w:hint="eastAsia"/>
                <w:szCs w:val="28"/>
                <w:lang w:eastAsia="zh-TW"/>
              </w:rPr>
              <w:t xml:space="preserve">MIME </w:t>
            </w:r>
            <w:r w:rsidRPr="006625D0">
              <w:rPr>
                <w:rFonts w:cs="Times New Roman" w:hint="eastAsia"/>
                <w:szCs w:val="28"/>
                <w:lang w:eastAsia="zh-TW"/>
              </w:rPr>
              <w:t>不符、空檔、細節不足及容量超限的拒絕測試通過。</w:t>
            </w:r>
          </w:p>
        </w:tc>
      </w:tr>
      <w:tr w:rsidR="00E2210D" w:rsidRPr="00B371A3" w14:paraId="6A8F4F4A" w14:textId="77777777" w:rsidTr="006625D0">
        <w:trPr>
          <w:cantSplit/>
          <w:jc w:val="center"/>
        </w:trPr>
        <w:tc>
          <w:tcPr>
            <w:tcW w:w="1135" w:type="dxa"/>
            <w:tcMar>
              <w:top w:w="60" w:type="dxa"/>
              <w:left w:w="60" w:type="dxa"/>
              <w:bottom w:w="60" w:type="dxa"/>
              <w:right w:w="60" w:type="dxa"/>
            </w:tcMar>
            <w:vAlign w:val="center"/>
          </w:tcPr>
          <w:p w14:paraId="7F797C37" w14:textId="77777777" w:rsidR="00E2210D" w:rsidRDefault="00E2210D" w:rsidP="003E18EE">
            <w:pPr>
              <w:ind w:leftChars="0" w:left="0" w:rightChars="0" w:right="0"/>
              <w:rPr>
                <w:szCs w:val="28"/>
                <w:lang w:eastAsia="zh-TW"/>
              </w:rPr>
            </w:pPr>
            <w:r>
              <w:rPr>
                <w:rFonts w:cs="Times New Roman" w:hint="eastAsia"/>
                <w:szCs w:val="28"/>
                <w:lang w:eastAsia="zh-TW"/>
              </w:rPr>
              <w:t>9</w:t>
            </w:r>
          </w:p>
        </w:tc>
        <w:tc>
          <w:tcPr>
            <w:tcW w:w="2436" w:type="dxa"/>
            <w:tcMar>
              <w:top w:w="60" w:type="dxa"/>
              <w:left w:w="60" w:type="dxa"/>
              <w:bottom w:w="60" w:type="dxa"/>
              <w:right w:w="60" w:type="dxa"/>
            </w:tcMar>
            <w:vAlign w:val="center"/>
          </w:tcPr>
          <w:p w14:paraId="729F478F" w14:textId="77777777" w:rsidR="00E2210D" w:rsidRPr="00B371A3" w:rsidRDefault="00AA4A17" w:rsidP="003E18EE">
            <w:pPr>
              <w:ind w:leftChars="0" w:left="0" w:rightChars="0" w:right="0"/>
              <w:rPr>
                <w:szCs w:val="28"/>
                <w:lang w:eastAsia="zh-TW"/>
              </w:rPr>
            </w:pPr>
            <w:r w:rsidRPr="00AA4A17">
              <w:rPr>
                <w:rFonts w:cs="Times New Roman"/>
                <w:szCs w:val="28"/>
                <w:lang w:eastAsia="zh-TW"/>
              </w:rPr>
              <w:t>完成診斷並確認儲存後，開啟歷史紀錄頁。</w:t>
            </w:r>
          </w:p>
        </w:tc>
        <w:tc>
          <w:tcPr>
            <w:tcW w:w="3659" w:type="dxa"/>
            <w:tcMar>
              <w:top w:w="60" w:type="dxa"/>
              <w:left w:w="60" w:type="dxa"/>
              <w:bottom w:w="60" w:type="dxa"/>
              <w:right w:w="60" w:type="dxa"/>
            </w:tcMar>
            <w:vAlign w:val="center"/>
          </w:tcPr>
          <w:p w14:paraId="63892345" w14:textId="77777777" w:rsidR="00E2210D" w:rsidRPr="00B371A3" w:rsidRDefault="00AA4A17">
            <w:pPr>
              <w:ind w:leftChars="0" w:left="0" w:rightChars="0" w:right="0"/>
              <w:rPr>
                <w:szCs w:val="28"/>
                <w:lang w:eastAsia="zh-TW"/>
              </w:rPr>
            </w:pPr>
            <w:r w:rsidRPr="00AA4A17">
              <w:rPr>
                <w:rFonts w:cs="Times New Roman"/>
                <w:szCs w:val="28"/>
                <w:lang w:eastAsia="zh-TW"/>
              </w:rPr>
              <w:t>剛剛完成的診斷紀錄應出現在列表的最上方。</w:t>
            </w:r>
          </w:p>
        </w:tc>
        <w:tc>
          <w:tcPr>
            <w:tcW w:w="2407" w:type="dxa"/>
            <w:tcMar>
              <w:top w:w="60" w:type="dxa"/>
              <w:left w:w="60" w:type="dxa"/>
              <w:bottom w:w="60" w:type="dxa"/>
              <w:right w:w="60" w:type="dxa"/>
            </w:tcMar>
            <w:vAlign w:val="center"/>
          </w:tcPr>
          <w:p w14:paraId="1F1B04AE" w14:textId="77777777" w:rsidR="00E2210D" w:rsidRPr="00B371A3" w:rsidRDefault="00B7796B" w:rsidP="003E18EE">
            <w:pPr>
              <w:ind w:leftChars="0" w:left="0" w:rightChars="0" w:right="0"/>
              <w:rPr>
                <w:szCs w:val="28"/>
                <w:lang w:eastAsia="zh-TW"/>
              </w:rPr>
            </w:pPr>
            <w:r w:rsidRPr="00B7796B">
              <w:rPr>
                <w:rFonts w:cs="Times New Roman"/>
                <w:b/>
                <w:bCs/>
                <w:szCs w:val="28"/>
                <w:lang w:eastAsia="zh-TW"/>
              </w:rPr>
              <w:t>本人限制、到期、重複</w:t>
            </w:r>
            <w:r w:rsidRPr="00B7796B">
              <w:rPr>
                <w:rFonts w:cs="Times New Roman"/>
                <w:szCs w:val="28"/>
                <w:lang w:eastAsia="zh-TW"/>
              </w:rPr>
              <w:t>確認與來源保存測試通過；排序及圖片載入待驗證。</w:t>
            </w:r>
          </w:p>
        </w:tc>
      </w:tr>
      <w:tr w:rsidR="00E2210D" w:rsidRPr="00B371A3" w14:paraId="0C8B492A" w14:textId="77777777" w:rsidTr="006625D0">
        <w:trPr>
          <w:cantSplit/>
          <w:jc w:val="center"/>
        </w:trPr>
        <w:tc>
          <w:tcPr>
            <w:tcW w:w="1135" w:type="dxa"/>
            <w:tcMar>
              <w:top w:w="60" w:type="dxa"/>
              <w:left w:w="60" w:type="dxa"/>
              <w:bottom w:w="60" w:type="dxa"/>
              <w:right w:w="60" w:type="dxa"/>
            </w:tcMar>
            <w:vAlign w:val="center"/>
          </w:tcPr>
          <w:p w14:paraId="16E1C00C" w14:textId="77777777" w:rsidR="00E2210D" w:rsidRDefault="00E2210D" w:rsidP="003E18EE">
            <w:pPr>
              <w:ind w:leftChars="0" w:left="0" w:rightChars="0" w:right="0"/>
              <w:rPr>
                <w:szCs w:val="28"/>
                <w:lang w:eastAsia="zh-TW"/>
              </w:rPr>
            </w:pPr>
            <w:r>
              <w:rPr>
                <w:rFonts w:cs="Times New Roman" w:hint="eastAsia"/>
                <w:szCs w:val="28"/>
                <w:lang w:eastAsia="zh-TW"/>
              </w:rPr>
              <w:t>10</w:t>
            </w:r>
          </w:p>
        </w:tc>
        <w:tc>
          <w:tcPr>
            <w:tcW w:w="2436" w:type="dxa"/>
            <w:tcMar>
              <w:top w:w="60" w:type="dxa"/>
              <w:left w:w="60" w:type="dxa"/>
              <w:bottom w:w="60" w:type="dxa"/>
              <w:right w:w="60" w:type="dxa"/>
            </w:tcMar>
            <w:vAlign w:val="center"/>
          </w:tcPr>
          <w:p w14:paraId="6D9150FE" w14:textId="77777777" w:rsidR="00E2210D" w:rsidRPr="00B371A3" w:rsidRDefault="00AA4A17" w:rsidP="003E18EE">
            <w:pPr>
              <w:ind w:leftChars="0" w:left="0" w:rightChars="0" w:right="0"/>
              <w:rPr>
                <w:szCs w:val="28"/>
                <w:lang w:eastAsia="zh-TW"/>
              </w:rPr>
            </w:pPr>
            <w:r w:rsidRPr="00AA4A17">
              <w:rPr>
                <w:rFonts w:cs="Times New Roman"/>
                <w:szCs w:val="28"/>
                <w:lang w:eastAsia="zh-TW"/>
              </w:rPr>
              <w:t>在歷史紀錄列表中，點擊任一筆紀錄。</w:t>
            </w:r>
          </w:p>
        </w:tc>
        <w:tc>
          <w:tcPr>
            <w:tcW w:w="3659" w:type="dxa"/>
            <w:tcMar>
              <w:top w:w="60" w:type="dxa"/>
              <w:left w:w="60" w:type="dxa"/>
              <w:bottom w:w="60" w:type="dxa"/>
              <w:right w:w="60" w:type="dxa"/>
            </w:tcMar>
            <w:vAlign w:val="center"/>
          </w:tcPr>
          <w:p w14:paraId="7ADD08CC" w14:textId="77777777" w:rsidR="00E2210D" w:rsidRPr="00AA4A17" w:rsidRDefault="00AA4A17">
            <w:pPr>
              <w:ind w:leftChars="0" w:left="0" w:rightChars="0" w:right="0"/>
              <w:rPr>
                <w:szCs w:val="28"/>
                <w:lang w:eastAsia="zh-TW"/>
              </w:rPr>
            </w:pPr>
            <w:r w:rsidRPr="00AA4A17">
              <w:rPr>
                <w:rFonts w:cs="Times New Roman"/>
                <w:szCs w:val="28"/>
                <w:lang w:eastAsia="zh-TW"/>
              </w:rPr>
              <w:t>應跳轉至該筆紀錄的詳細頁面，顯示當時的圖片、診斷結果與建議。</w:t>
            </w:r>
          </w:p>
        </w:tc>
        <w:tc>
          <w:tcPr>
            <w:tcW w:w="2407" w:type="dxa"/>
            <w:tcMar>
              <w:top w:w="60" w:type="dxa"/>
              <w:left w:w="60" w:type="dxa"/>
              <w:bottom w:w="60" w:type="dxa"/>
              <w:right w:w="60" w:type="dxa"/>
            </w:tcMar>
            <w:vAlign w:val="center"/>
          </w:tcPr>
          <w:p w14:paraId="0CA762F0" w14:textId="77777777" w:rsidR="00E2210D" w:rsidRPr="00B371A3" w:rsidRDefault="00B7796B" w:rsidP="003E18EE">
            <w:pPr>
              <w:ind w:leftChars="0" w:left="0" w:rightChars="0" w:right="0"/>
              <w:rPr>
                <w:szCs w:val="28"/>
                <w:lang w:eastAsia="zh-TW"/>
              </w:rPr>
            </w:pPr>
            <w:r w:rsidRPr="00B7796B">
              <w:rPr>
                <w:rFonts w:cs="Times New Roman"/>
                <w:b/>
                <w:bCs/>
                <w:szCs w:val="28"/>
                <w:lang w:eastAsia="zh-TW"/>
              </w:rPr>
              <w:t>欄位保存及註記保留來源測試通過；原始結果與修正註記</w:t>
            </w:r>
            <w:r w:rsidRPr="00B7796B">
              <w:rPr>
                <w:rFonts w:cs="Times New Roman"/>
                <w:szCs w:val="28"/>
                <w:lang w:eastAsia="zh-TW"/>
              </w:rPr>
              <w:t>的畫面待實機驗證。</w:t>
            </w:r>
          </w:p>
        </w:tc>
      </w:tr>
      <w:tr w:rsidR="00E2210D" w:rsidRPr="00B371A3" w14:paraId="0E3B0CC7" w14:textId="77777777" w:rsidTr="006625D0">
        <w:trPr>
          <w:cantSplit/>
          <w:jc w:val="center"/>
        </w:trPr>
        <w:tc>
          <w:tcPr>
            <w:tcW w:w="1135" w:type="dxa"/>
            <w:tcMar>
              <w:top w:w="60" w:type="dxa"/>
              <w:left w:w="60" w:type="dxa"/>
              <w:bottom w:w="60" w:type="dxa"/>
              <w:right w:w="60" w:type="dxa"/>
            </w:tcMar>
            <w:vAlign w:val="center"/>
          </w:tcPr>
          <w:p w14:paraId="568277AB" w14:textId="77777777" w:rsidR="00E2210D" w:rsidRDefault="00E2210D" w:rsidP="003E18EE">
            <w:pPr>
              <w:ind w:leftChars="0" w:left="0" w:rightChars="0" w:right="0"/>
              <w:rPr>
                <w:szCs w:val="28"/>
                <w:lang w:eastAsia="zh-TW"/>
              </w:rPr>
            </w:pPr>
            <w:r>
              <w:rPr>
                <w:rFonts w:cs="Times New Roman" w:hint="eastAsia"/>
                <w:szCs w:val="28"/>
                <w:lang w:eastAsia="zh-TW"/>
              </w:rPr>
              <w:t>11</w:t>
            </w:r>
          </w:p>
        </w:tc>
        <w:tc>
          <w:tcPr>
            <w:tcW w:w="2436" w:type="dxa"/>
            <w:tcMar>
              <w:top w:w="60" w:type="dxa"/>
              <w:left w:w="60" w:type="dxa"/>
              <w:bottom w:w="60" w:type="dxa"/>
              <w:right w:w="60" w:type="dxa"/>
            </w:tcMar>
            <w:vAlign w:val="center"/>
          </w:tcPr>
          <w:p w14:paraId="6635C9CA" w14:textId="77777777" w:rsidR="00E2210D" w:rsidRPr="00B371A3" w:rsidRDefault="00AA4A17" w:rsidP="003E18EE">
            <w:pPr>
              <w:ind w:leftChars="0" w:left="0" w:rightChars="0" w:right="0"/>
              <w:rPr>
                <w:szCs w:val="28"/>
                <w:lang w:eastAsia="zh-TW"/>
              </w:rPr>
            </w:pPr>
            <w:r w:rsidRPr="00AA4A17">
              <w:rPr>
                <w:rFonts w:cs="Times New Roman"/>
                <w:szCs w:val="28"/>
                <w:lang w:eastAsia="zh-TW"/>
              </w:rPr>
              <w:t>完整流程：註冊、信箱驗證、登入、上傳、取得結果、確認儲存、登出、重新登入、查詢歷史。</w:t>
            </w:r>
          </w:p>
        </w:tc>
        <w:tc>
          <w:tcPr>
            <w:tcW w:w="3659" w:type="dxa"/>
            <w:tcMar>
              <w:top w:w="60" w:type="dxa"/>
              <w:left w:w="60" w:type="dxa"/>
              <w:bottom w:w="60" w:type="dxa"/>
              <w:right w:w="60" w:type="dxa"/>
            </w:tcMar>
            <w:vAlign w:val="center"/>
          </w:tcPr>
          <w:p w14:paraId="388B2F16" w14:textId="77777777" w:rsidR="00E2210D" w:rsidRPr="00B371A3" w:rsidRDefault="00AA4A17">
            <w:pPr>
              <w:ind w:leftChars="0" w:left="0" w:rightChars="0" w:right="0"/>
              <w:rPr>
                <w:szCs w:val="28"/>
                <w:lang w:eastAsia="zh-TW"/>
              </w:rPr>
            </w:pPr>
            <w:r w:rsidRPr="00AA4A17">
              <w:rPr>
                <w:rFonts w:cs="Times New Roman"/>
                <w:szCs w:val="28"/>
                <w:lang w:eastAsia="zh-TW"/>
              </w:rPr>
              <w:t>各步驟結果符合預期，資料及圖片路徑正確保存，且僅能存取本人紀錄。</w:t>
            </w:r>
          </w:p>
        </w:tc>
        <w:tc>
          <w:tcPr>
            <w:tcW w:w="2407" w:type="dxa"/>
            <w:tcMar>
              <w:top w:w="60" w:type="dxa"/>
              <w:left w:w="60" w:type="dxa"/>
              <w:bottom w:w="60" w:type="dxa"/>
              <w:right w:w="60" w:type="dxa"/>
            </w:tcMar>
            <w:vAlign w:val="center"/>
          </w:tcPr>
          <w:p w14:paraId="4E9A3DA0" w14:textId="77777777" w:rsidR="00E2210D" w:rsidRPr="00B371A3" w:rsidRDefault="00B7796B" w:rsidP="003E18EE">
            <w:pPr>
              <w:ind w:leftChars="0" w:left="0" w:rightChars="0" w:right="0"/>
              <w:rPr>
                <w:szCs w:val="28"/>
                <w:lang w:eastAsia="zh-TW"/>
              </w:rPr>
            </w:pPr>
            <w:r w:rsidRPr="00B7796B">
              <w:rPr>
                <w:rFonts w:cs="Times New Roman"/>
                <w:b/>
                <w:bCs/>
                <w:szCs w:val="28"/>
                <w:lang w:eastAsia="zh-TW"/>
              </w:rPr>
              <w:t>各功能已有實作；完整操作流</w:t>
            </w:r>
            <w:r w:rsidRPr="00B7796B">
              <w:rPr>
                <w:rFonts w:cs="Times New Roman"/>
                <w:szCs w:val="28"/>
                <w:lang w:eastAsia="zh-TW"/>
              </w:rPr>
              <w:t>程尚未完成端到端驗證。</w:t>
            </w:r>
          </w:p>
        </w:tc>
      </w:tr>
    </w:tbl>
    <w:p w14:paraId="0A65E61E" w14:textId="77777777" w:rsidR="00DB5917" w:rsidRDefault="00DB5917">
      <w:pPr>
        <w:ind w:left="280" w:right="280" w:firstLine="560"/>
        <w:rPr>
          <w:lang w:eastAsia="zh-TW"/>
        </w:rPr>
      </w:pPr>
      <w:r>
        <w:rPr>
          <w:rFonts w:cs="Times New Roman"/>
          <w:lang w:eastAsia="zh-TW"/>
        </w:rPr>
        <w:t>共同測試範圍與限制：後端離線回歸套件已執行通過，版本、數量與耗時以最終測試報告為準。測試包含真實</w:t>
      </w:r>
      <w:r>
        <w:rPr>
          <w:rFonts w:cs="Times New Roman"/>
          <w:lang w:eastAsia="zh-TW"/>
        </w:rPr>
        <w:t xml:space="preserve"> SQLite </w:t>
      </w:r>
      <w:r>
        <w:rPr>
          <w:rFonts w:cs="Times New Roman"/>
          <w:lang w:eastAsia="zh-TW"/>
        </w:rPr>
        <w:t>與</w:t>
      </w:r>
      <w:r>
        <w:rPr>
          <w:rFonts w:cs="Times New Roman"/>
          <w:lang w:eastAsia="zh-TW"/>
        </w:rPr>
        <w:t xml:space="preserve"> FAISS </w:t>
      </w:r>
      <w:r>
        <w:rPr>
          <w:rFonts w:cs="Times New Roman"/>
          <w:lang w:eastAsia="zh-TW"/>
        </w:rPr>
        <w:t>操作、來源清單、跨作物校驗及遷移；</w:t>
      </w:r>
      <w:r>
        <w:rPr>
          <w:rFonts w:cs="Times New Roman"/>
          <w:lang w:eastAsia="zh-TW"/>
        </w:rPr>
        <w:t xml:space="preserve">MySQL </w:t>
      </w:r>
      <w:r>
        <w:rPr>
          <w:rFonts w:cs="Times New Roman"/>
          <w:lang w:eastAsia="zh-TW"/>
        </w:rPr>
        <w:t>僅檢查方言</w:t>
      </w:r>
      <w:r>
        <w:rPr>
          <w:rFonts w:cs="Times New Roman"/>
          <w:lang w:eastAsia="zh-TW"/>
        </w:rPr>
        <w:t xml:space="preserve"> SQL </w:t>
      </w:r>
      <w:r>
        <w:rPr>
          <w:rFonts w:cs="Times New Roman"/>
          <w:lang w:eastAsia="zh-TW"/>
        </w:rPr>
        <w:t>編譯，未連線至實際</w:t>
      </w:r>
      <w:r>
        <w:rPr>
          <w:rFonts w:cs="Times New Roman"/>
          <w:lang w:eastAsia="zh-TW"/>
        </w:rPr>
        <w:t xml:space="preserve"> MySQL</w:t>
      </w:r>
      <w:r>
        <w:rPr>
          <w:rFonts w:cs="Times New Roman"/>
          <w:lang w:eastAsia="zh-TW"/>
        </w:rPr>
        <w:t>。向量與外部服務使用替代資料，尚未完成</w:t>
      </w:r>
      <w:r>
        <w:rPr>
          <w:rFonts w:cs="Times New Roman"/>
          <w:lang w:eastAsia="zh-TW"/>
        </w:rPr>
        <w:t xml:space="preserve"> Gemini </w:t>
      </w:r>
      <w:r>
        <w:rPr>
          <w:rFonts w:cs="Times New Roman"/>
          <w:lang w:eastAsia="zh-TW"/>
        </w:rPr>
        <w:t>或</w:t>
      </w:r>
      <w:r>
        <w:rPr>
          <w:rFonts w:cs="Times New Roman"/>
          <w:lang w:eastAsia="zh-TW"/>
        </w:rPr>
        <w:t xml:space="preserve"> SMTP </w:t>
      </w:r>
      <w:r>
        <w:rPr>
          <w:rFonts w:cs="Times New Roman"/>
          <w:lang w:eastAsia="zh-TW"/>
        </w:rPr>
        <w:t>的真實服務驗證。</w:t>
      </w:r>
      <w:r>
        <w:rPr>
          <w:rFonts w:cs="Times New Roman"/>
          <w:lang w:eastAsia="zh-TW"/>
        </w:rPr>
        <w:t xml:space="preserve">Android </w:t>
      </w:r>
      <w:r>
        <w:rPr>
          <w:rFonts w:cs="Times New Roman"/>
          <w:lang w:eastAsia="zh-TW"/>
        </w:rPr>
        <w:t>來源、信心與複核資訊呈現及監控修正已實作，但</w:t>
      </w:r>
      <w:r>
        <w:rPr>
          <w:rFonts w:cs="Times New Roman"/>
          <w:lang w:eastAsia="zh-TW"/>
        </w:rPr>
        <w:t xml:space="preserve"> Gradle </w:t>
      </w:r>
      <w:r>
        <w:rPr>
          <w:rFonts w:cs="Times New Roman"/>
          <w:lang w:eastAsia="zh-TW"/>
        </w:rPr>
        <w:t>因缺少</w:t>
      </w:r>
      <w:r>
        <w:rPr>
          <w:rFonts w:cs="Times New Roman"/>
          <w:lang w:eastAsia="zh-TW"/>
        </w:rPr>
        <w:t xml:space="preserve"> Android SDK </w:t>
      </w:r>
      <w:r>
        <w:rPr>
          <w:rFonts w:cs="Times New Roman"/>
          <w:lang w:eastAsia="zh-TW"/>
        </w:rPr>
        <w:t>停止，尚未完成編譯與實機驗證。各列僅記錄該項證據或待驗證事項；套件通過不等同畫面、完整部署、郵件收件或辨識準確率通過。</w:t>
      </w:r>
    </w:p>
    <w:p w14:paraId="0239CCBE" w14:textId="77777777" w:rsidR="00036C49" w:rsidRPr="000457FD" w:rsidRDefault="00DB5917" w:rsidP="00DB00E9">
      <w:pPr>
        <w:overflowPunct/>
        <w:ind w:leftChars="0" w:left="0" w:rightChars="0" w:right="0"/>
        <w:rPr>
          <w:lang w:eastAsia="zh-TW"/>
        </w:rPr>
      </w:pPr>
      <w:r>
        <w:rPr>
          <w:rFonts w:cs="Times New Roman"/>
          <w:lang w:eastAsia="zh-TW"/>
        </w:rPr>
        <w:br w:type="page"/>
      </w:r>
    </w:p>
    <w:p w14:paraId="7E703F34" w14:textId="77777777" w:rsidR="00C557D8" w:rsidRDefault="001350A4" w:rsidP="00572A90">
      <w:pPr>
        <w:pStyle w:val="21"/>
        <w:spacing w:after="120"/>
        <w:ind w:left="280" w:right="280"/>
      </w:pPr>
      <w:bookmarkStart w:id="155" w:name="review_eval"/>
      <w:bookmarkStart w:id="156" w:name="_Toc242642190"/>
      <w:r>
        <w:lastRenderedPageBreak/>
        <w:t xml:space="preserve">10-3 AI </w:t>
      </w:r>
      <w:r>
        <w:t>正確性與風險評估計畫</w:t>
      </w:r>
      <w:bookmarkEnd w:id="155"/>
      <w:bookmarkEnd w:id="156"/>
    </w:p>
    <w:p w14:paraId="3335B836" w14:textId="77777777" w:rsidR="00C557D8" w:rsidRDefault="001350A4">
      <w:pPr>
        <w:ind w:left="280" w:right="280"/>
        <w:rPr>
          <w:lang w:eastAsia="zh-TW"/>
        </w:rPr>
      </w:pPr>
      <w:r>
        <w:rPr>
          <w:lang w:eastAsia="zh-TW"/>
        </w:rPr>
        <w:t>以下是回應初評提問的評估計畫，尚未執行，不能當成實測成果。親友判讀及多個</w:t>
      </w:r>
      <w:r>
        <w:rPr>
          <w:lang w:eastAsia="zh-TW"/>
        </w:rPr>
        <w:t xml:space="preserve"> AI </w:t>
      </w:r>
      <w:r>
        <w:rPr>
          <w:lang w:eastAsia="zh-TW"/>
        </w:rPr>
        <w:t>回答一致只能作為待核對線索；沒有樣本、標註依據及逐筆結果，就不能推算準確率。模型信心值也不是準確率。</w:t>
      </w:r>
    </w:p>
    <w:p w14:paraId="2EE8C603" w14:textId="77777777" w:rsidR="00C557D8" w:rsidRDefault="001350A4">
      <w:pPr>
        <w:ind w:left="280" w:right="280"/>
        <w:rPr>
          <w:lang w:eastAsia="zh-TW"/>
        </w:rPr>
      </w:pPr>
      <w:r>
        <w:rPr>
          <w:lang w:eastAsia="zh-TW"/>
        </w:rPr>
        <w:t>測試資料與標註：預先固定測試集及適用的植物、健康／病害類別，與提示調整使用的影像分開。記錄來源、使用權限、拍攝條件、影像雜湊及標註依據；由具相關專業背景者核對可辨識項目。單張影像不足以確認者標為不確定，不強行當成病害確診。模糊、過遠、非植物、多植物及資料庫未收錄類別另列測試群組；樣本數與標註者尚待確認。</w:t>
      </w:r>
    </w:p>
    <w:p w14:paraId="33012520" w14:textId="77777777" w:rsidR="00C557D8" w:rsidRDefault="001350A4">
      <w:pPr>
        <w:ind w:left="280" w:right="280"/>
        <w:rPr>
          <w:lang w:eastAsia="zh-TW"/>
        </w:rPr>
      </w:pPr>
      <w:r>
        <w:rPr>
          <w:lang w:eastAsia="zh-TW"/>
        </w:rPr>
        <w:t>指標與分母：植物辨識及病害判讀分開統計。對每一項具有可評分標註的有效輸入，以正確數除以全部可評分數，無法判定仍列入分母；另報告系統有給出判讀時的正確比例、作答比例及無法判定比例，避免只公布容易樣本或成功回應。輸入拒絕與服務錯誤另列，不能與辨識錯誤混為一談。</w:t>
      </w:r>
    </w:p>
    <w:p w14:paraId="4DFA13C4" w14:textId="77777777" w:rsidR="00C557D8" w:rsidRDefault="001350A4">
      <w:pPr>
        <w:ind w:left="280" w:right="280"/>
        <w:rPr>
          <w:lang w:eastAsia="zh-TW"/>
        </w:rPr>
      </w:pPr>
      <w:r>
        <w:rPr>
          <w:lang w:eastAsia="zh-TW"/>
        </w:rPr>
        <w:t>技術控制與剩餘風險：目前影像品質檢查、名稱／作物關聯、來源欄位校驗與警報門檻，可以限制特定不合格輸出，但仍可能把影像誤判成另一個合法類別。</w:t>
      </w:r>
      <w:r>
        <w:rPr>
          <w:lang w:eastAsia="zh-TW"/>
        </w:rPr>
        <w:t xml:space="preserve">RAG </w:t>
      </w:r>
      <w:r>
        <w:rPr>
          <w:lang w:eastAsia="zh-TW"/>
        </w:rPr>
        <w:t>的可追溯語料與檢索不等於事實保證；來源不完整時的回退及</w:t>
      </w:r>
      <w:r>
        <w:rPr>
          <w:lang w:eastAsia="zh-TW"/>
        </w:rPr>
        <w:t xml:space="preserve"> unknown</w:t>
      </w:r>
      <w:r>
        <w:rPr>
          <w:lang w:eastAsia="zh-TW"/>
        </w:rPr>
        <w:t>／需複核不警報須測試。效果評估應以相同測試集比較原始候選與經校驗結果，逐筆保留模型輸出、檢索來源、校驗原因及最後回應；不得只依機制存在宣稱已消除幻覺。</w:t>
      </w:r>
    </w:p>
    <w:p w14:paraId="0DD52990" w14:textId="77777777" w:rsidR="00C557D8" w:rsidRDefault="001350A4">
      <w:pPr>
        <w:ind w:left="280" w:right="280"/>
        <w:rPr>
          <w:lang w:eastAsia="zh-TW"/>
        </w:rPr>
      </w:pPr>
      <w:r>
        <w:rPr>
          <w:lang w:eastAsia="zh-TW"/>
        </w:rPr>
        <w:t>警報與建議評估：先定義異常事件及連續影格的計數單位，再統計誤報、漏報與未觸發原因，不把同一連續事件的多個影格當成獨立成功案例。參考建議另核對來源是否支持、是否適用該作物及病害；需要專業判斷的內容不得以其他模型同意代替。警報、郵件投遞與辨識正確性分開驗證。</w:t>
      </w:r>
    </w:p>
    <w:p w14:paraId="45A8273E" w14:textId="77777777" w:rsidR="00C557D8" w:rsidRDefault="001350A4">
      <w:pPr>
        <w:ind w:left="280" w:right="280"/>
        <w:rPr>
          <w:lang w:eastAsia="zh-TW"/>
        </w:rPr>
      </w:pPr>
      <w:r>
        <w:rPr>
          <w:lang w:eastAsia="zh-TW"/>
        </w:rPr>
        <w:t>報告與版本：逐筆保存測試編號、預期標註、模型版本、提示版本、程式提交、資料／索引版本、回應、來源、時間與判定理由。</w:t>
      </w:r>
      <w:r>
        <w:rPr>
          <w:lang w:eastAsia="zh-TW"/>
        </w:rPr>
        <w:t xml:space="preserve">3-4 </w:t>
      </w:r>
      <w:r>
        <w:rPr>
          <w:lang w:eastAsia="zh-TW"/>
        </w:rPr>
        <w:t>的模型比較需使用同一套資料與規則；性能、費用及正確性分別呈現。樣本不足或服務尚未實測時明列限制，不填入推估成績。</w:t>
      </w:r>
    </w:p>
    <w:p w14:paraId="5EF65CA0" w14:textId="77777777" w:rsidR="00036C49" w:rsidRPr="000457FD" w:rsidRDefault="00A86A27" w:rsidP="005E0F81">
      <w:pPr>
        <w:pStyle w:val="1"/>
        <w:pageBreakBefore/>
        <w:spacing w:after="120"/>
        <w:ind w:left="760" w:right="280"/>
        <w:rPr>
          <w:lang w:eastAsia="zh-TW"/>
        </w:rPr>
      </w:pPr>
      <w:bookmarkStart w:id="157" w:name="chapter_11"/>
      <w:bookmarkStart w:id="158" w:name="_Toc242642191"/>
      <w:r>
        <w:rPr>
          <w:rFonts w:cs="Times New Roman"/>
          <w:lang w:eastAsia="zh-TW"/>
        </w:rPr>
        <w:lastRenderedPageBreak/>
        <w:t>第</w:t>
      </w:r>
      <w:r>
        <w:rPr>
          <w:rFonts w:cs="Times New Roman"/>
          <w:lang w:eastAsia="zh-TW"/>
        </w:rPr>
        <w:t>11</w:t>
      </w:r>
      <w:r>
        <w:rPr>
          <w:rFonts w:cs="Times New Roman"/>
          <w:lang w:eastAsia="zh-TW"/>
        </w:rPr>
        <w:t>章</w:t>
      </w:r>
      <w:r>
        <w:rPr>
          <w:rFonts w:cs="Times New Roman"/>
          <w:lang w:eastAsia="zh-TW"/>
        </w:rPr>
        <w:t xml:space="preserve"> </w:t>
      </w:r>
      <w:r>
        <w:rPr>
          <w:rFonts w:cs="Times New Roman"/>
          <w:lang w:eastAsia="zh-TW"/>
        </w:rPr>
        <w:t>操作手冊</w:t>
      </w:r>
      <w:bookmarkEnd w:id="157"/>
      <w:bookmarkEnd w:id="158"/>
    </w:p>
    <w:p w14:paraId="2C4C3D91" w14:textId="77777777" w:rsidR="00522185" w:rsidRDefault="00C9283D">
      <w:pPr>
        <w:ind w:left="280" w:right="280" w:firstLine="560"/>
        <w:rPr>
          <w:lang w:eastAsia="zh-TW"/>
        </w:rPr>
      </w:pPr>
      <w:r>
        <w:rPr>
          <w:rFonts w:cs="Times New Roman"/>
          <w:lang w:eastAsia="zh-TW"/>
        </w:rPr>
        <w:t>本章含前次以</w:t>
      </w:r>
      <w:r>
        <w:rPr>
          <w:rFonts w:cs="Times New Roman"/>
          <w:lang w:eastAsia="zh-TW"/>
        </w:rPr>
        <w:t xml:space="preserve"> AI </w:t>
      </w:r>
      <w:r>
        <w:rPr>
          <w:rFonts w:cs="Times New Roman"/>
          <w:lang w:eastAsia="zh-TW"/>
        </w:rPr>
        <w:t>協助整理的技術圖文，使用範圍見第</w:t>
      </w:r>
      <w:r>
        <w:rPr>
          <w:rFonts w:cs="Times New Roman"/>
          <w:lang w:eastAsia="zh-TW"/>
        </w:rPr>
        <w:t xml:space="preserve"> 14 </w:t>
      </w:r>
      <w:r>
        <w:rPr>
          <w:rFonts w:cs="Times New Roman"/>
          <w:lang w:eastAsia="zh-TW"/>
        </w:rPr>
        <w:t>章</w:t>
      </w:r>
      <w:r>
        <w:rPr>
          <w:rFonts w:cs="Times New Roman"/>
          <w:lang w:eastAsia="zh-TW"/>
        </w:rPr>
        <w:t xml:space="preserve"> </w:t>
      </w:r>
      <w:r>
        <w:rPr>
          <w:rFonts w:cs="Times New Roman"/>
          <w:lang w:eastAsia="zh-TW"/>
        </w:rPr>
        <w:t>。</w:t>
      </w:r>
    </w:p>
    <w:p w14:paraId="03E2BC8B" w14:textId="77777777" w:rsidR="007E3048" w:rsidRPr="007E3048" w:rsidRDefault="007E3048" w:rsidP="007E3048">
      <w:pPr>
        <w:ind w:leftChars="0" w:left="0" w:right="280"/>
        <w:rPr>
          <w:b/>
          <w:bCs/>
          <w:lang w:eastAsia="zh-TW"/>
        </w:rPr>
      </w:pPr>
      <w:r w:rsidRPr="007E3048">
        <w:rPr>
          <w:rFonts w:cs="Times New Roman"/>
          <w:b/>
          <w:bCs/>
          <w:lang w:eastAsia="zh-TW"/>
        </w:rPr>
        <w:t xml:space="preserve"> </w:t>
      </w:r>
    </w:p>
    <w:p w14:paraId="2C67E44F" w14:textId="77777777" w:rsidR="007E3048" w:rsidRPr="007E3048" w:rsidRDefault="007E3048" w:rsidP="00572A90">
      <w:pPr>
        <w:pStyle w:val="21"/>
        <w:spacing w:after="120"/>
        <w:ind w:left="280" w:right="280"/>
      </w:pPr>
      <w:bookmarkStart w:id="159" w:name="_Toc242642192"/>
      <w:r>
        <w:t xml:space="preserve">11-1 </w:t>
      </w:r>
      <w:r>
        <w:t>系統架構與元件</w:t>
      </w:r>
      <w:bookmarkEnd w:id="159"/>
    </w:p>
    <w:tbl>
      <w:tblPr>
        <w:tblStyle w:val="aff2"/>
        <w:tblW w:w="0" w:type="auto"/>
        <w:jc w:val="center"/>
        <w:tblLook w:val="04A0" w:firstRow="1" w:lastRow="0" w:firstColumn="1" w:lastColumn="0" w:noHBand="0" w:noVBand="1"/>
      </w:tblPr>
      <w:tblGrid>
        <w:gridCol w:w="2238"/>
        <w:gridCol w:w="851"/>
        <w:gridCol w:w="7053"/>
      </w:tblGrid>
      <w:tr w:rsidR="00B11F5C" w14:paraId="32AC906B" w14:textId="77777777" w:rsidTr="000B30AF">
        <w:trPr>
          <w:jc w:val="center"/>
        </w:trPr>
        <w:tc>
          <w:tcPr>
            <w:tcW w:w="2238" w:type="dxa"/>
          </w:tcPr>
          <w:p w14:paraId="686D9401" w14:textId="7FDE42AB" w:rsidR="00B11F5C" w:rsidRDefault="00B11F5C" w:rsidP="007E3048">
            <w:pPr>
              <w:ind w:leftChars="0" w:left="0" w:right="280"/>
              <w:rPr>
                <w:rFonts w:cs="Times New Roman"/>
                <w:lang w:eastAsia="zh-TW"/>
              </w:rPr>
            </w:pPr>
            <w:r>
              <w:rPr>
                <w:rFonts w:cs="Times New Roman" w:hint="eastAsia"/>
                <w:lang w:eastAsia="zh-TW"/>
              </w:rPr>
              <w:t>元件名稱</w:t>
            </w:r>
          </w:p>
        </w:tc>
        <w:tc>
          <w:tcPr>
            <w:tcW w:w="7904" w:type="dxa"/>
            <w:gridSpan w:val="2"/>
          </w:tcPr>
          <w:p w14:paraId="4ED3E95E" w14:textId="35D3A869" w:rsidR="00B11F5C" w:rsidRDefault="00B11F5C" w:rsidP="007E3048">
            <w:pPr>
              <w:ind w:leftChars="0" w:left="0" w:right="280"/>
              <w:rPr>
                <w:rFonts w:cs="Times New Roman"/>
                <w:lang w:eastAsia="zh-TW"/>
              </w:rPr>
            </w:pPr>
            <w:r>
              <w:rPr>
                <w:rFonts w:cs="Times New Roman" w:hint="eastAsia"/>
                <w:lang w:eastAsia="zh-TW"/>
              </w:rPr>
              <w:t>植業神醫</w:t>
            </w:r>
          </w:p>
        </w:tc>
      </w:tr>
      <w:tr w:rsidR="00B11F5C" w14:paraId="0749B02D" w14:textId="77777777" w:rsidTr="000B30AF">
        <w:trPr>
          <w:jc w:val="center"/>
        </w:trPr>
        <w:tc>
          <w:tcPr>
            <w:tcW w:w="2238" w:type="dxa"/>
          </w:tcPr>
          <w:p w14:paraId="212D2779" w14:textId="1561F9A0" w:rsidR="00B11F5C" w:rsidRDefault="00B11F5C" w:rsidP="007E3048">
            <w:pPr>
              <w:ind w:leftChars="0" w:left="0" w:right="280"/>
              <w:rPr>
                <w:rFonts w:cs="Times New Roman"/>
                <w:lang w:eastAsia="zh-TW"/>
              </w:rPr>
            </w:pPr>
            <w:r>
              <w:rPr>
                <w:rFonts w:cs="Times New Roman" w:hint="eastAsia"/>
                <w:lang w:eastAsia="zh-TW"/>
              </w:rPr>
              <w:t>版本</w:t>
            </w:r>
          </w:p>
        </w:tc>
        <w:tc>
          <w:tcPr>
            <w:tcW w:w="7904" w:type="dxa"/>
            <w:gridSpan w:val="2"/>
          </w:tcPr>
          <w:p w14:paraId="5C501530" w14:textId="0DB942F3" w:rsidR="00B11F5C" w:rsidRDefault="00B11F5C" w:rsidP="007E3048">
            <w:pPr>
              <w:ind w:leftChars="0" w:left="0" w:right="280"/>
              <w:rPr>
                <w:rFonts w:cs="Times New Roman"/>
                <w:lang w:eastAsia="zh-TW"/>
              </w:rPr>
            </w:pPr>
            <w:r>
              <w:rPr>
                <w:rFonts w:cs="Times New Roman" w:hint="eastAsia"/>
                <w:lang w:eastAsia="zh-TW"/>
              </w:rPr>
              <w:t>1.0</w:t>
            </w:r>
          </w:p>
        </w:tc>
      </w:tr>
      <w:tr w:rsidR="00B11F5C" w14:paraId="073A5B89" w14:textId="77777777" w:rsidTr="000B30AF">
        <w:trPr>
          <w:jc w:val="center"/>
        </w:trPr>
        <w:tc>
          <w:tcPr>
            <w:tcW w:w="2238" w:type="dxa"/>
          </w:tcPr>
          <w:p w14:paraId="30F86ABE" w14:textId="45CEAEA7" w:rsidR="00B11F5C" w:rsidRDefault="00B11F5C" w:rsidP="007E3048">
            <w:pPr>
              <w:ind w:leftChars="0" w:left="0" w:right="280"/>
              <w:rPr>
                <w:rFonts w:cs="Times New Roman"/>
                <w:lang w:eastAsia="zh-TW"/>
              </w:rPr>
            </w:pPr>
            <w:r>
              <w:rPr>
                <w:rFonts w:cs="Times New Roman" w:hint="eastAsia"/>
                <w:lang w:eastAsia="zh-TW"/>
              </w:rPr>
              <w:t>軟體類別</w:t>
            </w:r>
          </w:p>
        </w:tc>
        <w:tc>
          <w:tcPr>
            <w:tcW w:w="7904" w:type="dxa"/>
            <w:gridSpan w:val="2"/>
          </w:tcPr>
          <w:p w14:paraId="4523BDEF" w14:textId="135837F0" w:rsidR="00B11F5C" w:rsidRDefault="00B11F5C" w:rsidP="007E3048">
            <w:pPr>
              <w:ind w:leftChars="0" w:left="0" w:right="280"/>
              <w:rPr>
                <w:rFonts w:cs="Times New Roman"/>
                <w:lang w:eastAsia="zh-TW"/>
              </w:rPr>
            </w:pPr>
            <w:r>
              <w:rPr>
                <w:rFonts w:cs="Times New Roman" w:hint="eastAsia"/>
                <w:lang w:eastAsia="zh-TW"/>
              </w:rPr>
              <w:t>即時植物診斷、日記系統</w:t>
            </w:r>
          </w:p>
        </w:tc>
      </w:tr>
      <w:tr w:rsidR="00B11F5C" w14:paraId="53189336" w14:textId="77777777" w:rsidTr="000B30AF">
        <w:trPr>
          <w:jc w:val="center"/>
        </w:trPr>
        <w:tc>
          <w:tcPr>
            <w:tcW w:w="2238" w:type="dxa"/>
          </w:tcPr>
          <w:p w14:paraId="64D644D9" w14:textId="6E567CAB" w:rsidR="00B11F5C" w:rsidRDefault="00B11F5C" w:rsidP="007E3048">
            <w:pPr>
              <w:ind w:leftChars="0" w:left="0" w:right="280"/>
              <w:rPr>
                <w:rFonts w:cs="Times New Roman"/>
                <w:lang w:eastAsia="zh-TW"/>
              </w:rPr>
            </w:pPr>
            <w:r>
              <w:rPr>
                <w:rFonts w:cs="Times New Roman" w:hint="eastAsia"/>
                <w:lang w:eastAsia="zh-TW"/>
              </w:rPr>
              <w:t>語言</w:t>
            </w:r>
          </w:p>
        </w:tc>
        <w:tc>
          <w:tcPr>
            <w:tcW w:w="7904" w:type="dxa"/>
            <w:gridSpan w:val="2"/>
          </w:tcPr>
          <w:p w14:paraId="0B1C2DE0" w14:textId="12F90DE0" w:rsidR="00B11F5C" w:rsidRDefault="00B11F5C" w:rsidP="007E3048">
            <w:pPr>
              <w:ind w:leftChars="0" w:left="0" w:right="280"/>
              <w:rPr>
                <w:rFonts w:cs="Times New Roman"/>
                <w:lang w:eastAsia="zh-TW"/>
              </w:rPr>
            </w:pPr>
            <w:r>
              <w:rPr>
                <w:rFonts w:cs="Times New Roman" w:hint="eastAsia"/>
                <w:lang w:eastAsia="zh-TW"/>
              </w:rPr>
              <w:t>繁體中文</w:t>
            </w:r>
          </w:p>
        </w:tc>
      </w:tr>
      <w:tr w:rsidR="00B11F5C" w14:paraId="2F542424" w14:textId="77777777" w:rsidTr="000B30AF">
        <w:trPr>
          <w:jc w:val="center"/>
        </w:trPr>
        <w:tc>
          <w:tcPr>
            <w:tcW w:w="2238" w:type="dxa"/>
          </w:tcPr>
          <w:p w14:paraId="70D4583B" w14:textId="0AED5E9F" w:rsidR="00B11F5C" w:rsidRDefault="00B11F5C" w:rsidP="007E3048">
            <w:pPr>
              <w:ind w:leftChars="0" w:left="0" w:right="280"/>
              <w:rPr>
                <w:rFonts w:cs="Times New Roman"/>
                <w:lang w:eastAsia="zh-TW"/>
              </w:rPr>
            </w:pPr>
            <w:r>
              <w:rPr>
                <w:rFonts w:cs="Times New Roman" w:hint="eastAsia"/>
                <w:lang w:eastAsia="zh-TW"/>
              </w:rPr>
              <w:t>最低版本需求</w:t>
            </w:r>
          </w:p>
        </w:tc>
        <w:tc>
          <w:tcPr>
            <w:tcW w:w="7904" w:type="dxa"/>
            <w:gridSpan w:val="2"/>
          </w:tcPr>
          <w:p w14:paraId="117E0BBC" w14:textId="520A10EA" w:rsidR="00B11F5C" w:rsidRDefault="00B11F5C" w:rsidP="007E3048">
            <w:pPr>
              <w:ind w:leftChars="0" w:left="0" w:right="280"/>
              <w:rPr>
                <w:rFonts w:cs="Times New Roman"/>
                <w:lang w:eastAsia="zh-TW"/>
              </w:rPr>
            </w:pPr>
            <w:r>
              <w:rPr>
                <w:rFonts w:cs="Times New Roman" w:hint="eastAsia"/>
                <w:lang w:eastAsia="zh-TW"/>
              </w:rPr>
              <w:t>Android 8.0 (Oreo)</w:t>
            </w:r>
          </w:p>
          <w:p w14:paraId="1D49B291" w14:textId="224FFD87" w:rsidR="00B11F5C" w:rsidRDefault="00B11F5C" w:rsidP="007E3048">
            <w:pPr>
              <w:ind w:leftChars="0" w:left="0" w:right="280"/>
              <w:rPr>
                <w:rFonts w:cs="Times New Roman"/>
                <w:lang w:eastAsia="zh-TW"/>
              </w:rPr>
            </w:pPr>
            <w:r>
              <w:rPr>
                <w:rFonts w:cs="Times New Roman" w:hint="eastAsia"/>
                <w:lang w:eastAsia="zh-TW"/>
              </w:rPr>
              <w:t xml:space="preserve">Windows 10/ </w:t>
            </w:r>
            <w:proofErr w:type="spellStart"/>
            <w:r>
              <w:rPr>
                <w:rFonts w:cs="Times New Roman" w:hint="eastAsia"/>
                <w:lang w:eastAsia="zh-TW"/>
              </w:rPr>
              <w:t>Ubantu</w:t>
            </w:r>
            <w:proofErr w:type="spellEnd"/>
            <w:r>
              <w:rPr>
                <w:rFonts w:cs="Times New Roman" w:hint="eastAsia"/>
                <w:lang w:eastAsia="zh-TW"/>
              </w:rPr>
              <w:t xml:space="preserve"> 22.04 LTS/ macOS Monterey</w:t>
            </w:r>
          </w:p>
        </w:tc>
      </w:tr>
      <w:tr w:rsidR="00B11F5C" w14:paraId="2AD1B634" w14:textId="77777777" w:rsidTr="000B30AF">
        <w:trPr>
          <w:jc w:val="center"/>
        </w:trPr>
        <w:tc>
          <w:tcPr>
            <w:tcW w:w="2238" w:type="dxa"/>
          </w:tcPr>
          <w:p w14:paraId="1F744EF9" w14:textId="5AA83E95" w:rsidR="00B11F5C" w:rsidRDefault="00B11F5C" w:rsidP="007E3048">
            <w:pPr>
              <w:ind w:leftChars="0" w:left="0" w:right="280"/>
              <w:rPr>
                <w:rFonts w:cs="Times New Roman"/>
                <w:lang w:eastAsia="zh-TW"/>
              </w:rPr>
            </w:pPr>
            <w:r>
              <w:rPr>
                <w:rFonts w:cs="Times New Roman" w:hint="eastAsia"/>
                <w:lang w:eastAsia="zh-TW"/>
              </w:rPr>
              <w:t>內容分級</w:t>
            </w:r>
          </w:p>
        </w:tc>
        <w:tc>
          <w:tcPr>
            <w:tcW w:w="7904" w:type="dxa"/>
            <w:gridSpan w:val="2"/>
          </w:tcPr>
          <w:p w14:paraId="4C065AAF" w14:textId="636641B4" w:rsidR="00B11F5C" w:rsidRDefault="00B11F5C" w:rsidP="007E3048">
            <w:pPr>
              <w:ind w:leftChars="0" w:left="0" w:right="280"/>
              <w:rPr>
                <w:rFonts w:cs="Times New Roman"/>
                <w:lang w:eastAsia="zh-TW"/>
              </w:rPr>
            </w:pPr>
            <w:r>
              <w:rPr>
                <w:rFonts w:cs="Times New Roman" w:hint="eastAsia"/>
                <w:lang w:eastAsia="zh-TW"/>
              </w:rPr>
              <w:t>普遍級</w:t>
            </w:r>
          </w:p>
        </w:tc>
      </w:tr>
      <w:tr w:rsidR="00B11F5C" w14:paraId="328CDEA0" w14:textId="77777777" w:rsidTr="000B30AF">
        <w:trPr>
          <w:jc w:val="center"/>
        </w:trPr>
        <w:tc>
          <w:tcPr>
            <w:tcW w:w="2238" w:type="dxa"/>
            <w:vMerge w:val="restart"/>
          </w:tcPr>
          <w:p w14:paraId="4325A5A5" w14:textId="6AA32340" w:rsidR="00B11F5C" w:rsidRDefault="00B11F5C" w:rsidP="007E3048">
            <w:pPr>
              <w:ind w:leftChars="0" w:left="0" w:right="280"/>
              <w:rPr>
                <w:rFonts w:cs="Times New Roman"/>
                <w:lang w:eastAsia="zh-TW"/>
              </w:rPr>
            </w:pPr>
            <w:r>
              <w:rPr>
                <w:rFonts w:cs="Times New Roman" w:hint="eastAsia"/>
                <w:lang w:eastAsia="zh-TW"/>
              </w:rPr>
              <w:t>系統套件</w:t>
            </w:r>
          </w:p>
        </w:tc>
        <w:tc>
          <w:tcPr>
            <w:tcW w:w="851" w:type="dxa"/>
          </w:tcPr>
          <w:p w14:paraId="16508708" w14:textId="4C18FD1E" w:rsidR="00B11F5C" w:rsidRDefault="00B11F5C" w:rsidP="000B30AF">
            <w:pPr>
              <w:ind w:leftChars="0" w:left="0" w:right="280"/>
              <w:jc w:val="center"/>
              <w:rPr>
                <w:rFonts w:cs="Times New Roman"/>
                <w:lang w:eastAsia="zh-TW"/>
              </w:rPr>
            </w:pPr>
            <w:r>
              <w:rPr>
                <w:rFonts w:cs="Times New Roman" w:hint="eastAsia"/>
                <w:lang w:eastAsia="zh-TW"/>
              </w:rPr>
              <w:t>前端</w:t>
            </w:r>
          </w:p>
        </w:tc>
        <w:tc>
          <w:tcPr>
            <w:tcW w:w="7053" w:type="dxa"/>
          </w:tcPr>
          <w:p w14:paraId="20051353" w14:textId="77777777" w:rsidR="00B11F5C" w:rsidRPr="00B11F5C" w:rsidRDefault="00B11F5C" w:rsidP="00B11F5C">
            <w:pPr>
              <w:ind w:leftChars="0" w:left="0" w:right="280"/>
              <w:rPr>
                <w:rFonts w:cs="Times New Roman"/>
                <w:lang w:eastAsia="zh-TW"/>
              </w:rPr>
            </w:pPr>
            <w:r w:rsidRPr="00B11F5C">
              <w:rPr>
                <w:rFonts w:cs="Times New Roman"/>
                <w:lang w:eastAsia="zh-TW"/>
              </w:rPr>
              <w:t>retrofit</w:t>
            </w:r>
            <w:proofErr w:type="gramStart"/>
            <w:r w:rsidRPr="00B11F5C">
              <w:rPr>
                <w:rFonts w:cs="Times New Roman"/>
                <w:lang w:eastAsia="zh-TW"/>
              </w:rPr>
              <w:t>2:retrofit</w:t>
            </w:r>
            <w:proofErr w:type="gramEnd"/>
            <w:r w:rsidRPr="00B11F5C">
              <w:rPr>
                <w:rFonts w:cs="Times New Roman"/>
                <w:lang w:eastAsia="zh-TW"/>
              </w:rPr>
              <w:t>:2.9.0</w:t>
            </w:r>
          </w:p>
          <w:p w14:paraId="7DC3156A" w14:textId="77777777" w:rsidR="00B11F5C" w:rsidRPr="00B11F5C" w:rsidRDefault="00B11F5C" w:rsidP="00B11F5C">
            <w:pPr>
              <w:ind w:leftChars="0" w:left="0" w:right="280"/>
              <w:rPr>
                <w:rFonts w:cs="Times New Roman"/>
                <w:lang w:eastAsia="zh-TW"/>
              </w:rPr>
            </w:pPr>
            <w:r w:rsidRPr="00B11F5C">
              <w:rPr>
                <w:rFonts w:cs="Times New Roman"/>
                <w:lang w:eastAsia="zh-TW"/>
              </w:rPr>
              <w:t>retrofit</w:t>
            </w:r>
            <w:proofErr w:type="gramStart"/>
            <w:r w:rsidRPr="00B11F5C">
              <w:rPr>
                <w:rFonts w:cs="Times New Roman"/>
                <w:lang w:eastAsia="zh-TW"/>
              </w:rPr>
              <w:t>2:converter</w:t>
            </w:r>
            <w:proofErr w:type="gramEnd"/>
            <w:r w:rsidRPr="00B11F5C">
              <w:rPr>
                <w:rFonts w:cs="Times New Roman"/>
                <w:lang w:eastAsia="zh-TW"/>
              </w:rPr>
              <w:t>-gson:2.9.0</w:t>
            </w:r>
          </w:p>
          <w:p w14:paraId="4019818A" w14:textId="77777777" w:rsidR="00B11F5C" w:rsidRPr="00B11F5C" w:rsidRDefault="00B11F5C" w:rsidP="00B11F5C">
            <w:pPr>
              <w:ind w:leftChars="0" w:left="0" w:right="280"/>
              <w:rPr>
                <w:rFonts w:cs="Times New Roman"/>
                <w:lang w:eastAsia="zh-TW"/>
              </w:rPr>
            </w:pPr>
            <w:r w:rsidRPr="00B11F5C">
              <w:rPr>
                <w:rFonts w:cs="Times New Roman"/>
                <w:lang w:eastAsia="zh-TW"/>
              </w:rPr>
              <w:t>okhttp</w:t>
            </w:r>
            <w:proofErr w:type="gramStart"/>
            <w:r w:rsidRPr="00B11F5C">
              <w:rPr>
                <w:rFonts w:cs="Times New Roman"/>
                <w:lang w:eastAsia="zh-TW"/>
              </w:rPr>
              <w:t>3:logging</w:t>
            </w:r>
            <w:proofErr w:type="gramEnd"/>
            <w:r w:rsidRPr="00B11F5C">
              <w:rPr>
                <w:rFonts w:cs="Times New Roman"/>
                <w:lang w:eastAsia="zh-TW"/>
              </w:rPr>
              <w:t>-interceptor:4.11.0</w:t>
            </w:r>
          </w:p>
          <w:p w14:paraId="2D8B52B1" w14:textId="77777777" w:rsidR="00B11F5C" w:rsidRPr="00B11F5C" w:rsidRDefault="00B11F5C" w:rsidP="00B11F5C">
            <w:pPr>
              <w:ind w:leftChars="0" w:left="0" w:right="280"/>
              <w:rPr>
                <w:rFonts w:cs="Times New Roman"/>
                <w:lang w:eastAsia="zh-TW"/>
              </w:rPr>
            </w:pPr>
            <w:r w:rsidRPr="00B11F5C">
              <w:rPr>
                <w:rFonts w:cs="Times New Roman"/>
                <w:lang w:eastAsia="zh-TW"/>
              </w:rPr>
              <w:t>retrofit</w:t>
            </w:r>
            <w:proofErr w:type="gramStart"/>
            <w:r w:rsidRPr="00B11F5C">
              <w:rPr>
                <w:rFonts w:cs="Times New Roman"/>
                <w:lang w:eastAsia="zh-TW"/>
              </w:rPr>
              <w:t>2:retrofit</w:t>
            </w:r>
            <w:proofErr w:type="gramEnd"/>
            <w:r w:rsidRPr="00B11F5C">
              <w:rPr>
                <w:rFonts w:cs="Times New Roman"/>
                <w:lang w:eastAsia="zh-TW"/>
              </w:rPr>
              <w:t>-mock:2.9.0</w:t>
            </w:r>
          </w:p>
          <w:p w14:paraId="54F015AF" w14:textId="77777777" w:rsidR="00B11F5C" w:rsidRPr="00B11F5C" w:rsidRDefault="00B11F5C" w:rsidP="00B11F5C">
            <w:pPr>
              <w:ind w:leftChars="0" w:left="0" w:right="280"/>
              <w:rPr>
                <w:rFonts w:cs="Times New Roman"/>
                <w:lang w:eastAsia="zh-TW"/>
              </w:rPr>
            </w:pPr>
            <w:r w:rsidRPr="00B11F5C">
              <w:rPr>
                <w:rFonts w:cs="Times New Roman"/>
                <w:lang w:eastAsia="zh-TW"/>
              </w:rPr>
              <w:t>camera-core:1.3.1</w:t>
            </w:r>
          </w:p>
          <w:p w14:paraId="197CBC0F" w14:textId="77777777" w:rsidR="00B11F5C" w:rsidRPr="00B11F5C" w:rsidRDefault="00B11F5C" w:rsidP="00B11F5C">
            <w:pPr>
              <w:ind w:leftChars="0" w:left="0" w:right="280"/>
              <w:rPr>
                <w:rFonts w:cs="Times New Roman"/>
                <w:lang w:eastAsia="zh-TW"/>
              </w:rPr>
            </w:pPr>
            <w:r w:rsidRPr="00B11F5C">
              <w:rPr>
                <w:rFonts w:cs="Times New Roman"/>
                <w:lang w:eastAsia="zh-TW"/>
              </w:rPr>
              <w:t>camera-camera2:1.3.1</w:t>
            </w:r>
          </w:p>
          <w:p w14:paraId="61474AFD" w14:textId="77777777" w:rsidR="00B11F5C" w:rsidRPr="00B11F5C" w:rsidRDefault="00B11F5C" w:rsidP="00B11F5C">
            <w:pPr>
              <w:ind w:leftChars="0" w:left="0" w:right="280"/>
              <w:rPr>
                <w:rFonts w:cs="Times New Roman"/>
                <w:lang w:eastAsia="zh-TW"/>
              </w:rPr>
            </w:pPr>
            <w:r w:rsidRPr="00B11F5C">
              <w:rPr>
                <w:rFonts w:cs="Times New Roman"/>
                <w:lang w:eastAsia="zh-TW"/>
              </w:rPr>
              <w:t>camera-lifecycle:1.3.1</w:t>
            </w:r>
          </w:p>
          <w:p w14:paraId="0714A6F4" w14:textId="77777777" w:rsidR="00B11F5C" w:rsidRPr="00B11F5C" w:rsidRDefault="00B11F5C" w:rsidP="00B11F5C">
            <w:pPr>
              <w:ind w:leftChars="0" w:left="0" w:right="280"/>
              <w:rPr>
                <w:rFonts w:cs="Times New Roman"/>
                <w:lang w:eastAsia="zh-TW"/>
              </w:rPr>
            </w:pPr>
            <w:r w:rsidRPr="00B11F5C">
              <w:rPr>
                <w:rFonts w:cs="Times New Roman"/>
                <w:lang w:eastAsia="zh-TW"/>
              </w:rPr>
              <w:t>camera-view:1.3.1</w:t>
            </w:r>
          </w:p>
          <w:p w14:paraId="3E55865A" w14:textId="77777777" w:rsidR="00B11F5C" w:rsidRPr="00B11F5C" w:rsidRDefault="00B11F5C" w:rsidP="00B11F5C">
            <w:pPr>
              <w:ind w:leftChars="0" w:left="0" w:right="280"/>
              <w:rPr>
                <w:rFonts w:cs="Times New Roman"/>
                <w:lang w:eastAsia="zh-TW"/>
              </w:rPr>
            </w:pPr>
            <w:r w:rsidRPr="00B11F5C">
              <w:rPr>
                <w:rFonts w:cs="Times New Roman"/>
                <w:lang w:eastAsia="zh-TW"/>
              </w:rPr>
              <w:t>glide:4.16.0</w:t>
            </w:r>
          </w:p>
          <w:p w14:paraId="72100EDF" w14:textId="77777777" w:rsidR="00B11F5C" w:rsidRPr="00B11F5C" w:rsidRDefault="00B11F5C" w:rsidP="00B11F5C">
            <w:pPr>
              <w:ind w:leftChars="0" w:left="0" w:right="280"/>
              <w:rPr>
                <w:rFonts w:cs="Times New Roman"/>
                <w:lang w:eastAsia="zh-TW"/>
              </w:rPr>
            </w:pPr>
            <w:r w:rsidRPr="00B11F5C">
              <w:rPr>
                <w:rFonts w:cs="Times New Roman"/>
                <w:lang w:eastAsia="zh-TW"/>
              </w:rPr>
              <w:t>PhotoView:2.3.0</w:t>
            </w:r>
          </w:p>
          <w:p w14:paraId="6D177B98" w14:textId="77777777" w:rsidR="00B11F5C" w:rsidRPr="00B11F5C" w:rsidRDefault="00B11F5C" w:rsidP="00B11F5C">
            <w:pPr>
              <w:ind w:leftChars="0" w:left="0" w:right="280"/>
              <w:rPr>
                <w:rFonts w:cs="Times New Roman"/>
                <w:lang w:eastAsia="zh-TW"/>
              </w:rPr>
            </w:pPr>
            <w:r w:rsidRPr="00B11F5C">
              <w:rPr>
                <w:rFonts w:cs="Times New Roman"/>
                <w:lang w:eastAsia="zh-TW"/>
              </w:rPr>
              <w:t>play-services-location:21.0.1</w:t>
            </w:r>
          </w:p>
          <w:p w14:paraId="38ED565A" w14:textId="77777777" w:rsidR="00B11F5C" w:rsidRPr="00B11F5C" w:rsidRDefault="00B11F5C" w:rsidP="00B11F5C">
            <w:pPr>
              <w:ind w:leftChars="0" w:left="0" w:right="280"/>
              <w:rPr>
                <w:rFonts w:cs="Times New Roman"/>
                <w:lang w:eastAsia="zh-TW"/>
              </w:rPr>
            </w:pPr>
            <w:r w:rsidRPr="00B11F5C">
              <w:rPr>
                <w:rFonts w:cs="Times New Roman"/>
                <w:lang w:eastAsia="zh-TW"/>
              </w:rPr>
              <w:t>taptargetview:1.13.3</w:t>
            </w:r>
          </w:p>
          <w:p w14:paraId="04169656" w14:textId="77777777" w:rsidR="00B11F5C" w:rsidRPr="00B11F5C" w:rsidRDefault="00B11F5C" w:rsidP="00B11F5C">
            <w:pPr>
              <w:ind w:leftChars="0" w:left="0" w:right="280"/>
              <w:rPr>
                <w:rFonts w:cs="Times New Roman"/>
                <w:lang w:eastAsia="zh-TW"/>
              </w:rPr>
            </w:pPr>
            <w:proofErr w:type="spellStart"/>
            <w:proofErr w:type="gramStart"/>
            <w:r w:rsidRPr="00B11F5C">
              <w:rPr>
                <w:rFonts w:cs="Times New Roman"/>
                <w:lang w:eastAsia="zh-TW"/>
              </w:rPr>
              <w:t>androidx.compose</w:t>
            </w:r>
            <w:proofErr w:type="gramEnd"/>
            <w:r w:rsidRPr="00B11F5C">
              <w:rPr>
                <w:rFonts w:cs="Times New Roman"/>
                <w:lang w:eastAsia="zh-TW"/>
              </w:rPr>
              <w:t>.ui</w:t>
            </w:r>
            <w:proofErr w:type="spellEnd"/>
          </w:p>
          <w:p w14:paraId="71921A56" w14:textId="77777777" w:rsidR="00B11F5C" w:rsidRPr="00B11F5C" w:rsidRDefault="00B11F5C" w:rsidP="00B11F5C">
            <w:pPr>
              <w:ind w:leftChars="0" w:left="0" w:right="280"/>
              <w:rPr>
                <w:rFonts w:cs="Times New Roman"/>
                <w:lang w:eastAsia="zh-TW"/>
              </w:rPr>
            </w:pPr>
            <w:proofErr w:type="gramStart"/>
            <w:r w:rsidRPr="00B11F5C">
              <w:rPr>
                <w:rFonts w:cs="Times New Roman"/>
                <w:lang w:eastAsia="zh-TW"/>
              </w:rPr>
              <w:t>androidx.compose</w:t>
            </w:r>
            <w:proofErr w:type="gramEnd"/>
            <w:r w:rsidRPr="00B11F5C">
              <w:rPr>
                <w:rFonts w:cs="Times New Roman"/>
                <w:lang w:eastAsia="zh-TW"/>
              </w:rPr>
              <w:t>.material3</w:t>
            </w:r>
          </w:p>
          <w:p w14:paraId="0D093ED2" w14:textId="77777777" w:rsidR="00B11F5C" w:rsidRPr="00B11F5C" w:rsidRDefault="00B11F5C" w:rsidP="00B11F5C">
            <w:pPr>
              <w:ind w:leftChars="0" w:left="0" w:right="280"/>
              <w:rPr>
                <w:rFonts w:cs="Times New Roman"/>
                <w:lang w:eastAsia="zh-TW"/>
              </w:rPr>
            </w:pPr>
            <w:proofErr w:type="spellStart"/>
            <w:proofErr w:type="gramStart"/>
            <w:r w:rsidRPr="00B11F5C">
              <w:rPr>
                <w:rFonts w:cs="Times New Roman"/>
                <w:lang w:eastAsia="zh-TW"/>
              </w:rPr>
              <w:t>androidx.navigation</w:t>
            </w:r>
            <w:proofErr w:type="spellEnd"/>
            <w:proofErr w:type="gramEnd"/>
          </w:p>
          <w:p w14:paraId="36BBAF38" w14:textId="77777777" w:rsidR="00B11F5C" w:rsidRPr="00B11F5C" w:rsidRDefault="00B11F5C" w:rsidP="00B11F5C">
            <w:pPr>
              <w:ind w:leftChars="0" w:left="0" w:right="280"/>
              <w:rPr>
                <w:rFonts w:cs="Times New Roman"/>
                <w:lang w:eastAsia="zh-TW"/>
              </w:rPr>
            </w:pPr>
            <w:proofErr w:type="spellStart"/>
            <w:r w:rsidRPr="00B11F5C">
              <w:rPr>
                <w:rFonts w:cs="Times New Roman"/>
                <w:lang w:eastAsia="zh-TW"/>
              </w:rPr>
              <w:t>androidx.room.ktx</w:t>
            </w:r>
            <w:proofErr w:type="spellEnd"/>
          </w:p>
          <w:p w14:paraId="2A58FA73" w14:textId="593DC245" w:rsidR="00B11F5C" w:rsidRDefault="00B11F5C" w:rsidP="00B11F5C">
            <w:pPr>
              <w:ind w:leftChars="0" w:left="0" w:right="280"/>
              <w:rPr>
                <w:rFonts w:cs="Times New Roman"/>
                <w:lang w:eastAsia="zh-TW"/>
              </w:rPr>
            </w:pPr>
            <w:proofErr w:type="spellStart"/>
            <w:proofErr w:type="gramStart"/>
            <w:r w:rsidRPr="00B11F5C">
              <w:rPr>
                <w:rFonts w:cs="Times New Roman"/>
                <w:lang w:eastAsia="zh-TW"/>
              </w:rPr>
              <w:t>androidx.lifecycle</w:t>
            </w:r>
            <w:proofErr w:type="spellEnd"/>
            <w:proofErr w:type="gramEnd"/>
          </w:p>
        </w:tc>
      </w:tr>
      <w:tr w:rsidR="00B11F5C" w14:paraId="2A3A19CD" w14:textId="77777777" w:rsidTr="000B30AF">
        <w:trPr>
          <w:jc w:val="center"/>
        </w:trPr>
        <w:tc>
          <w:tcPr>
            <w:tcW w:w="2238" w:type="dxa"/>
            <w:vMerge/>
          </w:tcPr>
          <w:p w14:paraId="38C10AB0" w14:textId="77777777" w:rsidR="00B11F5C" w:rsidRDefault="00B11F5C" w:rsidP="007E3048">
            <w:pPr>
              <w:ind w:leftChars="0" w:left="0" w:right="280"/>
              <w:rPr>
                <w:rFonts w:cs="Times New Roman"/>
                <w:lang w:eastAsia="zh-TW"/>
              </w:rPr>
            </w:pPr>
          </w:p>
        </w:tc>
        <w:tc>
          <w:tcPr>
            <w:tcW w:w="851" w:type="dxa"/>
          </w:tcPr>
          <w:p w14:paraId="60C3C97E" w14:textId="3AE74D1A" w:rsidR="00B11F5C" w:rsidRDefault="00B11F5C" w:rsidP="000B30AF">
            <w:pPr>
              <w:ind w:leftChars="0" w:left="0" w:right="280"/>
              <w:jc w:val="center"/>
              <w:rPr>
                <w:rFonts w:cs="Times New Roman"/>
                <w:lang w:eastAsia="zh-TW"/>
              </w:rPr>
            </w:pPr>
            <w:r>
              <w:rPr>
                <w:rFonts w:cs="Times New Roman" w:hint="eastAsia"/>
                <w:lang w:eastAsia="zh-TW"/>
              </w:rPr>
              <w:t>後端</w:t>
            </w:r>
          </w:p>
        </w:tc>
        <w:tc>
          <w:tcPr>
            <w:tcW w:w="7053" w:type="dxa"/>
          </w:tcPr>
          <w:p w14:paraId="324091D5" w14:textId="77777777" w:rsidR="00B11F5C" w:rsidRPr="00B11F5C" w:rsidRDefault="00B11F5C" w:rsidP="00B11F5C">
            <w:pPr>
              <w:ind w:leftChars="0" w:left="0" w:right="280"/>
              <w:rPr>
                <w:rFonts w:cs="Times New Roman"/>
                <w:lang w:eastAsia="zh-TW"/>
              </w:rPr>
            </w:pPr>
            <w:proofErr w:type="spellStart"/>
            <w:r w:rsidRPr="00B11F5C">
              <w:rPr>
                <w:rFonts w:cs="Times New Roman"/>
                <w:lang w:eastAsia="zh-TW"/>
              </w:rPr>
              <w:t>fastapi</w:t>
            </w:r>
            <w:proofErr w:type="spellEnd"/>
            <w:r w:rsidRPr="00B11F5C">
              <w:rPr>
                <w:rFonts w:cs="Times New Roman"/>
                <w:lang w:eastAsia="zh-TW"/>
              </w:rPr>
              <w:t>==0.135.3</w:t>
            </w:r>
          </w:p>
          <w:p w14:paraId="7227555E" w14:textId="77777777" w:rsidR="00B11F5C" w:rsidRPr="00B11F5C" w:rsidRDefault="00B11F5C" w:rsidP="00B11F5C">
            <w:pPr>
              <w:ind w:leftChars="0" w:left="0" w:right="280"/>
              <w:rPr>
                <w:rFonts w:cs="Times New Roman"/>
                <w:lang w:eastAsia="zh-TW"/>
              </w:rPr>
            </w:pPr>
            <w:proofErr w:type="spellStart"/>
            <w:r w:rsidRPr="00B11F5C">
              <w:rPr>
                <w:rFonts w:cs="Times New Roman"/>
                <w:lang w:eastAsia="zh-TW"/>
              </w:rPr>
              <w:t>uvicorn</w:t>
            </w:r>
            <w:proofErr w:type="spellEnd"/>
            <w:r w:rsidRPr="00B11F5C">
              <w:rPr>
                <w:rFonts w:cs="Times New Roman"/>
                <w:lang w:eastAsia="zh-TW"/>
              </w:rPr>
              <w:t>==0.44.0</w:t>
            </w:r>
          </w:p>
          <w:p w14:paraId="6A02FD4E" w14:textId="77777777" w:rsidR="00B11F5C" w:rsidRPr="00B11F5C" w:rsidRDefault="00B11F5C" w:rsidP="00B11F5C">
            <w:pPr>
              <w:ind w:leftChars="0" w:left="0" w:right="280"/>
              <w:rPr>
                <w:rFonts w:cs="Times New Roman"/>
                <w:lang w:eastAsia="zh-TW"/>
              </w:rPr>
            </w:pPr>
            <w:proofErr w:type="spellStart"/>
            <w:r w:rsidRPr="00B11F5C">
              <w:rPr>
                <w:rFonts w:cs="Times New Roman"/>
                <w:lang w:eastAsia="zh-TW"/>
              </w:rPr>
              <w:t>starlette</w:t>
            </w:r>
            <w:proofErr w:type="spellEnd"/>
            <w:r w:rsidRPr="00B11F5C">
              <w:rPr>
                <w:rFonts w:cs="Times New Roman"/>
                <w:lang w:eastAsia="zh-TW"/>
              </w:rPr>
              <w:t>==1.0.0</w:t>
            </w:r>
          </w:p>
          <w:p w14:paraId="0FBC8F34" w14:textId="77777777" w:rsidR="00B11F5C" w:rsidRPr="00B11F5C" w:rsidRDefault="00B11F5C" w:rsidP="00B11F5C">
            <w:pPr>
              <w:ind w:leftChars="0" w:left="0" w:right="280"/>
              <w:rPr>
                <w:rFonts w:cs="Times New Roman"/>
                <w:lang w:eastAsia="zh-TW"/>
              </w:rPr>
            </w:pPr>
            <w:proofErr w:type="spellStart"/>
            <w:r w:rsidRPr="00B11F5C">
              <w:rPr>
                <w:rFonts w:cs="Times New Roman"/>
                <w:lang w:eastAsia="zh-TW"/>
              </w:rPr>
              <w:t>pydantic</w:t>
            </w:r>
            <w:proofErr w:type="spellEnd"/>
            <w:r w:rsidRPr="00B11F5C">
              <w:rPr>
                <w:rFonts w:cs="Times New Roman"/>
                <w:lang w:eastAsia="zh-TW"/>
              </w:rPr>
              <w:t>==2.12.5</w:t>
            </w:r>
          </w:p>
          <w:p w14:paraId="4FCE66A7" w14:textId="77777777" w:rsidR="00B11F5C" w:rsidRPr="00B11F5C" w:rsidRDefault="00B11F5C" w:rsidP="00B11F5C">
            <w:pPr>
              <w:ind w:leftChars="0" w:left="0" w:right="280"/>
              <w:rPr>
                <w:rFonts w:cs="Times New Roman"/>
                <w:lang w:eastAsia="zh-TW"/>
              </w:rPr>
            </w:pPr>
            <w:proofErr w:type="spellStart"/>
            <w:r w:rsidRPr="00B11F5C">
              <w:rPr>
                <w:rFonts w:cs="Times New Roman"/>
                <w:lang w:eastAsia="zh-TW"/>
              </w:rPr>
              <w:t>pydantic</w:t>
            </w:r>
            <w:proofErr w:type="spellEnd"/>
            <w:r w:rsidRPr="00B11F5C">
              <w:rPr>
                <w:rFonts w:cs="Times New Roman"/>
                <w:lang w:eastAsia="zh-TW"/>
              </w:rPr>
              <w:t>-settings</w:t>
            </w:r>
          </w:p>
          <w:p w14:paraId="3C44E750" w14:textId="77777777" w:rsidR="00B11F5C" w:rsidRPr="00B11F5C" w:rsidRDefault="00B11F5C" w:rsidP="00B11F5C">
            <w:pPr>
              <w:ind w:leftChars="0" w:left="0" w:right="280"/>
              <w:rPr>
                <w:rFonts w:cs="Times New Roman"/>
                <w:lang w:eastAsia="zh-TW"/>
              </w:rPr>
            </w:pPr>
            <w:proofErr w:type="spellStart"/>
            <w:r w:rsidRPr="00B11F5C">
              <w:rPr>
                <w:rFonts w:cs="Times New Roman"/>
                <w:lang w:eastAsia="zh-TW"/>
              </w:rPr>
              <w:t>SQLAlchemy</w:t>
            </w:r>
            <w:proofErr w:type="spellEnd"/>
            <w:r w:rsidRPr="00B11F5C">
              <w:rPr>
                <w:rFonts w:cs="Times New Roman"/>
                <w:lang w:eastAsia="zh-TW"/>
              </w:rPr>
              <w:t>==2.0.49</w:t>
            </w:r>
          </w:p>
          <w:p w14:paraId="3A6ACF50" w14:textId="77777777" w:rsidR="00B11F5C" w:rsidRPr="00B11F5C" w:rsidRDefault="00B11F5C" w:rsidP="00B11F5C">
            <w:pPr>
              <w:ind w:leftChars="0" w:left="0" w:right="280"/>
              <w:rPr>
                <w:rFonts w:cs="Times New Roman"/>
                <w:lang w:eastAsia="zh-TW"/>
              </w:rPr>
            </w:pPr>
            <w:proofErr w:type="spellStart"/>
            <w:r w:rsidRPr="00B11F5C">
              <w:rPr>
                <w:rFonts w:cs="Times New Roman"/>
                <w:lang w:eastAsia="zh-TW"/>
              </w:rPr>
              <w:t>PyMySQL</w:t>
            </w:r>
            <w:proofErr w:type="spellEnd"/>
            <w:r w:rsidRPr="00B11F5C">
              <w:rPr>
                <w:rFonts w:cs="Times New Roman"/>
                <w:lang w:eastAsia="zh-TW"/>
              </w:rPr>
              <w:t>==1.1.2</w:t>
            </w:r>
          </w:p>
          <w:p w14:paraId="2EA01571" w14:textId="77777777" w:rsidR="00B11F5C" w:rsidRPr="00B11F5C" w:rsidRDefault="00B11F5C" w:rsidP="00B11F5C">
            <w:pPr>
              <w:ind w:leftChars="0" w:left="0" w:right="280"/>
              <w:rPr>
                <w:rFonts w:cs="Times New Roman"/>
                <w:lang w:eastAsia="zh-TW"/>
              </w:rPr>
            </w:pPr>
            <w:r w:rsidRPr="00B11F5C">
              <w:rPr>
                <w:rFonts w:cs="Times New Roman"/>
                <w:lang w:eastAsia="zh-TW"/>
              </w:rPr>
              <w:t>alembic==1.18.4</w:t>
            </w:r>
          </w:p>
          <w:p w14:paraId="4E6360AC" w14:textId="77777777" w:rsidR="00B11F5C" w:rsidRPr="00B11F5C" w:rsidRDefault="00B11F5C" w:rsidP="00B11F5C">
            <w:pPr>
              <w:ind w:leftChars="0" w:left="0" w:right="280"/>
              <w:rPr>
                <w:rFonts w:cs="Times New Roman"/>
                <w:lang w:eastAsia="zh-TW"/>
              </w:rPr>
            </w:pPr>
            <w:r w:rsidRPr="00B11F5C">
              <w:rPr>
                <w:rFonts w:cs="Times New Roman"/>
                <w:lang w:eastAsia="zh-TW"/>
              </w:rPr>
              <w:t>google-</w:t>
            </w:r>
            <w:proofErr w:type="spellStart"/>
            <w:r w:rsidRPr="00B11F5C">
              <w:rPr>
                <w:rFonts w:cs="Times New Roman"/>
                <w:lang w:eastAsia="zh-TW"/>
              </w:rPr>
              <w:t>genai</w:t>
            </w:r>
            <w:proofErr w:type="spellEnd"/>
            <w:r w:rsidRPr="00B11F5C">
              <w:rPr>
                <w:rFonts w:cs="Times New Roman"/>
                <w:lang w:eastAsia="zh-TW"/>
              </w:rPr>
              <w:t>==1.72.0</w:t>
            </w:r>
          </w:p>
          <w:p w14:paraId="55809168" w14:textId="77777777" w:rsidR="00B11F5C" w:rsidRPr="00B11F5C" w:rsidRDefault="00B11F5C" w:rsidP="00B11F5C">
            <w:pPr>
              <w:ind w:leftChars="0" w:left="0" w:right="280"/>
              <w:rPr>
                <w:rFonts w:cs="Times New Roman"/>
                <w:lang w:eastAsia="zh-TW"/>
              </w:rPr>
            </w:pPr>
            <w:r w:rsidRPr="00B11F5C">
              <w:rPr>
                <w:rFonts w:cs="Times New Roman"/>
                <w:lang w:eastAsia="zh-TW"/>
              </w:rPr>
              <w:t>google-ai-</w:t>
            </w:r>
            <w:proofErr w:type="spellStart"/>
            <w:r w:rsidRPr="00B11F5C">
              <w:rPr>
                <w:rFonts w:cs="Times New Roman"/>
                <w:lang w:eastAsia="zh-TW"/>
              </w:rPr>
              <w:t>generativelanguage</w:t>
            </w:r>
            <w:proofErr w:type="spellEnd"/>
            <w:r w:rsidRPr="00B11F5C">
              <w:rPr>
                <w:rFonts w:cs="Times New Roman"/>
                <w:lang w:eastAsia="zh-TW"/>
              </w:rPr>
              <w:t>==0.6.15</w:t>
            </w:r>
          </w:p>
          <w:p w14:paraId="40572457" w14:textId="77777777" w:rsidR="00B11F5C" w:rsidRPr="00B11F5C" w:rsidRDefault="00B11F5C" w:rsidP="00B11F5C">
            <w:pPr>
              <w:ind w:leftChars="0" w:left="0" w:right="280"/>
              <w:rPr>
                <w:rFonts w:cs="Times New Roman"/>
                <w:lang w:eastAsia="zh-TW"/>
              </w:rPr>
            </w:pPr>
            <w:r w:rsidRPr="00B11F5C">
              <w:rPr>
                <w:rFonts w:cs="Times New Roman"/>
                <w:lang w:eastAsia="zh-TW"/>
              </w:rPr>
              <w:t>google-</w:t>
            </w:r>
            <w:proofErr w:type="spellStart"/>
            <w:r w:rsidRPr="00B11F5C">
              <w:rPr>
                <w:rFonts w:cs="Times New Roman"/>
                <w:lang w:eastAsia="zh-TW"/>
              </w:rPr>
              <w:t>api</w:t>
            </w:r>
            <w:proofErr w:type="spellEnd"/>
            <w:r w:rsidRPr="00B11F5C">
              <w:rPr>
                <w:rFonts w:cs="Times New Roman"/>
                <w:lang w:eastAsia="zh-TW"/>
              </w:rPr>
              <w:t>-python-client==2.194.0</w:t>
            </w:r>
          </w:p>
          <w:p w14:paraId="6A19E41C" w14:textId="77777777" w:rsidR="00B11F5C" w:rsidRPr="00B11F5C" w:rsidRDefault="00B11F5C" w:rsidP="00B11F5C">
            <w:pPr>
              <w:ind w:leftChars="0" w:left="0" w:right="280"/>
              <w:rPr>
                <w:rFonts w:cs="Times New Roman"/>
                <w:lang w:eastAsia="zh-TW"/>
              </w:rPr>
            </w:pPr>
            <w:proofErr w:type="spellStart"/>
            <w:r w:rsidRPr="00B11F5C">
              <w:rPr>
                <w:rFonts w:cs="Times New Roman"/>
                <w:lang w:eastAsia="zh-TW"/>
              </w:rPr>
              <w:t>faiss-cpu</w:t>
            </w:r>
            <w:proofErr w:type="spellEnd"/>
            <w:r w:rsidRPr="00B11F5C">
              <w:rPr>
                <w:rFonts w:cs="Times New Roman"/>
                <w:lang w:eastAsia="zh-TW"/>
              </w:rPr>
              <w:t>==1.14.3</w:t>
            </w:r>
          </w:p>
          <w:p w14:paraId="7E510373" w14:textId="77777777" w:rsidR="00B11F5C" w:rsidRPr="00B11F5C" w:rsidRDefault="00B11F5C" w:rsidP="00B11F5C">
            <w:pPr>
              <w:ind w:leftChars="0" w:left="0" w:right="280"/>
              <w:rPr>
                <w:rFonts w:cs="Times New Roman"/>
                <w:lang w:eastAsia="zh-TW"/>
              </w:rPr>
            </w:pPr>
            <w:proofErr w:type="spellStart"/>
            <w:r w:rsidRPr="00B11F5C">
              <w:rPr>
                <w:rFonts w:cs="Times New Roman"/>
                <w:lang w:eastAsia="zh-TW"/>
              </w:rPr>
              <w:t>numpy</w:t>
            </w:r>
            <w:proofErr w:type="spellEnd"/>
            <w:r w:rsidRPr="00B11F5C">
              <w:rPr>
                <w:rFonts w:cs="Times New Roman"/>
                <w:lang w:eastAsia="zh-TW"/>
              </w:rPr>
              <w:t>&gt;=1.26.4</w:t>
            </w:r>
          </w:p>
          <w:p w14:paraId="04FE4798" w14:textId="77777777" w:rsidR="00B11F5C" w:rsidRPr="00B11F5C" w:rsidRDefault="00B11F5C" w:rsidP="00B11F5C">
            <w:pPr>
              <w:ind w:leftChars="0" w:left="0" w:right="280"/>
              <w:rPr>
                <w:rFonts w:cs="Times New Roman"/>
                <w:lang w:eastAsia="zh-TW"/>
              </w:rPr>
            </w:pPr>
            <w:r w:rsidRPr="00B11F5C">
              <w:rPr>
                <w:rFonts w:cs="Times New Roman"/>
                <w:lang w:eastAsia="zh-TW"/>
              </w:rPr>
              <w:t>python-</w:t>
            </w:r>
            <w:proofErr w:type="spellStart"/>
            <w:r w:rsidRPr="00B11F5C">
              <w:rPr>
                <w:rFonts w:cs="Times New Roman"/>
                <w:lang w:eastAsia="zh-TW"/>
              </w:rPr>
              <w:t>jose</w:t>
            </w:r>
            <w:proofErr w:type="spellEnd"/>
            <w:r w:rsidRPr="00B11F5C">
              <w:rPr>
                <w:rFonts w:cs="Times New Roman"/>
                <w:lang w:eastAsia="zh-TW"/>
              </w:rPr>
              <w:t>[cryptography]==3.3.0</w:t>
            </w:r>
          </w:p>
          <w:p w14:paraId="2A0D4C97" w14:textId="77777777" w:rsidR="00B11F5C" w:rsidRPr="00B11F5C" w:rsidRDefault="00B11F5C" w:rsidP="00B11F5C">
            <w:pPr>
              <w:ind w:leftChars="0" w:left="0" w:right="280"/>
              <w:rPr>
                <w:rFonts w:cs="Times New Roman"/>
                <w:lang w:eastAsia="zh-TW"/>
              </w:rPr>
            </w:pPr>
            <w:proofErr w:type="spellStart"/>
            <w:r w:rsidRPr="00B11F5C">
              <w:rPr>
                <w:rFonts w:cs="Times New Roman"/>
                <w:lang w:eastAsia="zh-TW"/>
              </w:rPr>
              <w:t>PyJWT</w:t>
            </w:r>
            <w:proofErr w:type="spellEnd"/>
            <w:r w:rsidRPr="00B11F5C">
              <w:rPr>
                <w:rFonts w:cs="Times New Roman"/>
                <w:lang w:eastAsia="zh-TW"/>
              </w:rPr>
              <w:t>==2.12.1</w:t>
            </w:r>
          </w:p>
          <w:p w14:paraId="5B400370" w14:textId="77777777" w:rsidR="00B11F5C" w:rsidRPr="00B11F5C" w:rsidRDefault="00B11F5C" w:rsidP="00B11F5C">
            <w:pPr>
              <w:ind w:leftChars="0" w:left="0" w:right="280"/>
              <w:rPr>
                <w:rFonts w:cs="Times New Roman"/>
                <w:lang w:eastAsia="zh-TW"/>
              </w:rPr>
            </w:pPr>
            <w:proofErr w:type="spellStart"/>
            <w:r w:rsidRPr="00B11F5C">
              <w:rPr>
                <w:rFonts w:cs="Times New Roman"/>
                <w:lang w:eastAsia="zh-TW"/>
              </w:rPr>
              <w:t>passlib</w:t>
            </w:r>
            <w:proofErr w:type="spellEnd"/>
            <w:r w:rsidRPr="00B11F5C">
              <w:rPr>
                <w:rFonts w:cs="Times New Roman"/>
                <w:lang w:eastAsia="zh-TW"/>
              </w:rPr>
              <w:t>==1.7.4</w:t>
            </w:r>
          </w:p>
          <w:p w14:paraId="41D0BD93" w14:textId="77777777" w:rsidR="00B11F5C" w:rsidRPr="00B11F5C" w:rsidRDefault="00B11F5C" w:rsidP="00B11F5C">
            <w:pPr>
              <w:ind w:leftChars="0" w:left="0" w:right="280"/>
              <w:rPr>
                <w:rFonts w:cs="Times New Roman"/>
                <w:lang w:eastAsia="zh-TW"/>
              </w:rPr>
            </w:pPr>
            <w:proofErr w:type="spellStart"/>
            <w:r w:rsidRPr="00B11F5C">
              <w:rPr>
                <w:rFonts w:cs="Times New Roman"/>
                <w:lang w:eastAsia="zh-TW"/>
              </w:rPr>
              <w:lastRenderedPageBreak/>
              <w:t>bcrypt</w:t>
            </w:r>
            <w:proofErr w:type="spellEnd"/>
            <w:r w:rsidRPr="00B11F5C">
              <w:rPr>
                <w:rFonts w:cs="Times New Roman"/>
                <w:lang w:eastAsia="zh-TW"/>
              </w:rPr>
              <w:t>==4.0.1</w:t>
            </w:r>
          </w:p>
          <w:p w14:paraId="00057ABC" w14:textId="77777777" w:rsidR="00B11F5C" w:rsidRPr="00B11F5C" w:rsidRDefault="00B11F5C" w:rsidP="00B11F5C">
            <w:pPr>
              <w:ind w:leftChars="0" w:left="0" w:right="280"/>
              <w:rPr>
                <w:rFonts w:cs="Times New Roman"/>
                <w:lang w:eastAsia="zh-TW"/>
              </w:rPr>
            </w:pPr>
            <w:r w:rsidRPr="00B11F5C">
              <w:rPr>
                <w:rFonts w:cs="Times New Roman"/>
                <w:lang w:eastAsia="zh-TW"/>
              </w:rPr>
              <w:t>cryptography==46.0.7</w:t>
            </w:r>
          </w:p>
          <w:p w14:paraId="6D4238F7" w14:textId="77777777" w:rsidR="00B11F5C" w:rsidRPr="00B11F5C" w:rsidRDefault="00B11F5C" w:rsidP="00B11F5C">
            <w:pPr>
              <w:ind w:leftChars="0" w:left="0" w:right="280"/>
              <w:rPr>
                <w:rFonts w:cs="Times New Roman"/>
                <w:lang w:eastAsia="zh-TW"/>
              </w:rPr>
            </w:pPr>
            <w:r w:rsidRPr="00B11F5C">
              <w:rPr>
                <w:rFonts w:cs="Times New Roman"/>
                <w:lang w:eastAsia="zh-TW"/>
              </w:rPr>
              <w:t>pillow==12.2.0</w:t>
            </w:r>
          </w:p>
          <w:p w14:paraId="20903E31" w14:textId="77777777" w:rsidR="00B11F5C" w:rsidRPr="00B11F5C" w:rsidRDefault="00B11F5C" w:rsidP="00B11F5C">
            <w:pPr>
              <w:ind w:leftChars="0" w:left="0" w:right="280"/>
              <w:rPr>
                <w:rFonts w:cs="Times New Roman"/>
                <w:lang w:eastAsia="zh-TW"/>
              </w:rPr>
            </w:pPr>
            <w:r w:rsidRPr="00B11F5C">
              <w:rPr>
                <w:rFonts w:cs="Times New Roman"/>
                <w:lang w:eastAsia="zh-TW"/>
              </w:rPr>
              <w:t>python-multipart==0.0.26</w:t>
            </w:r>
          </w:p>
          <w:p w14:paraId="58AE92C6" w14:textId="77777777" w:rsidR="00B11F5C" w:rsidRPr="00B11F5C" w:rsidRDefault="00B11F5C" w:rsidP="00B11F5C">
            <w:pPr>
              <w:ind w:leftChars="0" w:left="0" w:right="280"/>
              <w:rPr>
                <w:rFonts w:cs="Times New Roman"/>
                <w:lang w:eastAsia="zh-TW"/>
              </w:rPr>
            </w:pPr>
            <w:proofErr w:type="spellStart"/>
            <w:r w:rsidRPr="00B11F5C">
              <w:rPr>
                <w:rFonts w:cs="Times New Roman"/>
                <w:lang w:eastAsia="zh-TW"/>
              </w:rPr>
              <w:t>httpx</w:t>
            </w:r>
            <w:proofErr w:type="spellEnd"/>
            <w:r w:rsidRPr="00B11F5C">
              <w:rPr>
                <w:rFonts w:cs="Times New Roman"/>
                <w:lang w:eastAsia="zh-TW"/>
              </w:rPr>
              <w:t>==0.28.1</w:t>
            </w:r>
          </w:p>
          <w:p w14:paraId="3C419FE1" w14:textId="77777777" w:rsidR="00B11F5C" w:rsidRPr="00B11F5C" w:rsidRDefault="00B11F5C" w:rsidP="00B11F5C">
            <w:pPr>
              <w:ind w:leftChars="0" w:left="0" w:right="280"/>
              <w:rPr>
                <w:rFonts w:cs="Times New Roman"/>
                <w:lang w:eastAsia="zh-TW"/>
              </w:rPr>
            </w:pPr>
            <w:r w:rsidRPr="00B11F5C">
              <w:rPr>
                <w:rFonts w:cs="Times New Roman"/>
                <w:lang w:eastAsia="zh-TW"/>
              </w:rPr>
              <w:t>python-docx==1.1.2</w:t>
            </w:r>
          </w:p>
          <w:p w14:paraId="5215D285" w14:textId="3C9F4E6F" w:rsidR="00B11F5C" w:rsidRDefault="00B11F5C" w:rsidP="00B11F5C">
            <w:pPr>
              <w:ind w:leftChars="0" w:left="0" w:right="280"/>
              <w:rPr>
                <w:rFonts w:cs="Times New Roman"/>
                <w:lang w:eastAsia="zh-TW"/>
              </w:rPr>
            </w:pPr>
            <w:r w:rsidRPr="00B11F5C">
              <w:rPr>
                <w:rFonts w:cs="Times New Roman"/>
                <w:lang w:eastAsia="zh-TW"/>
              </w:rPr>
              <w:t>email-validator==2.3.0</w:t>
            </w:r>
          </w:p>
        </w:tc>
      </w:tr>
    </w:tbl>
    <w:p w14:paraId="28AE6CF0" w14:textId="77777777" w:rsidR="007E3048" w:rsidRPr="007E3048" w:rsidRDefault="007E3048" w:rsidP="007E3048">
      <w:pPr>
        <w:ind w:left="280" w:right="280" w:firstLine="560"/>
        <w:rPr>
          <w:lang w:eastAsia="zh-TW"/>
        </w:rPr>
      </w:pPr>
      <w:r w:rsidRPr="007E3048">
        <w:rPr>
          <w:rFonts w:cs="Times New Roman"/>
          <w:lang w:eastAsia="zh-TW"/>
        </w:rPr>
        <w:lastRenderedPageBreak/>
        <w:t>本系統採用前後端分離的現代化架構，主要由以下五個核心元件組成：</w:t>
      </w:r>
    </w:p>
    <w:p w14:paraId="4695FC8B" w14:textId="77777777" w:rsidR="007E3048" w:rsidRPr="007E3048" w:rsidRDefault="007E3048">
      <w:pPr>
        <w:numPr>
          <w:ilvl w:val="0"/>
          <w:numId w:val="30"/>
        </w:numPr>
        <w:ind w:left="280" w:right="280" w:firstLine="560"/>
        <w:rPr>
          <w:lang w:eastAsia="zh-TW"/>
        </w:rPr>
      </w:pPr>
      <w:r w:rsidRPr="007E3048">
        <w:rPr>
          <w:rFonts w:cs="Times New Roman"/>
          <w:lang w:eastAsia="zh-TW"/>
        </w:rPr>
        <w:t>前端</w:t>
      </w:r>
      <w:r w:rsidRPr="007E3048">
        <w:rPr>
          <w:rFonts w:cs="Times New Roman"/>
          <w:lang w:eastAsia="zh-TW"/>
        </w:rPr>
        <w:t xml:space="preserve"> (Frontend)</w:t>
      </w:r>
    </w:p>
    <w:p w14:paraId="030633AC" w14:textId="77777777" w:rsidR="007E3048" w:rsidRPr="007E3048" w:rsidRDefault="007E3048">
      <w:pPr>
        <w:numPr>
          <w:ilvl w:val="1"/>
          <w:numId w:val="30"/>
        </w:numPr>
        <w:ind w:left="280" w:right="280" w:firstLine="560"/>
        <w:rPr>
          <w:lang w:eastAsia="zh-TW"/>
        </w:rPr>
      </w:pPr>
      <w:r w:rsidRPr="007E3048">
        <w:rPr>
          <w:rFonts w:cs="Times New Roman"/>
          <w:lang w:eastAsia="zh-TW"/>
        </w:rPr>
        <w:t>技術：行動應用程式</w:t>
      </w:r>
      <w:r w:rsidRPr="007E3048">
        <w:rPr>
          <w:rFonts w:cs="Times New Roman"/>
          <w:lang w:eastAsia="zh-TW"/>
        </w:rPr>
        <w:t xml:space="preserve"> (Mobile App)</w:t>
      </w:r>
      <w:r w:rsidRPr="007E3048">
        <w:rPr>
          <w:rFonts w:cs="Times New Roman"/>
          <w:lang w:eastAsia="zh-TW"/>
        </w:rPr>
        <w:t>。</w:t>
      </w:r>
    </w:p>
    <w:p w14:paraId="1FF8F26D" w14:textId="77777777" w:rsidR="007E3048" w:rsidRPr="007E3048" w:rsidRDefault="007E3048">
      <w:pPr>
        <w:numPr>
          <w:ilvl w:val="1"/>
          <w:numId w:val="30"/>
        </w:numPr>
        <w:ind w:left="280" w:right="280" w:firstLine="560"/>
        <w:rPr>
          <w:lang w:eastAsia="zh-TW"/>
        </w:rPr>
      </w:pPr>
      <w:r w:rsidRPr="007E3048">
        <w:rPr>
          <w:rFonts w:cs="Times New Roman"/>
          <w:lang w:eastAsia="zh-TW"/>
        </w:rPr>
        <w:t>職責：提供操作畫面，接收拍照、選圖及按鈕操作，並透過</w:t>
      </w:r>
      <w:r w:rsidRPr="007E3048">
        <w:rPr>
          <w:rFonts w:cs="Times New Roman"/>
          <w:lang w:eastAsia="zh-TW"/>
        </w:rPr>
        <w:t xml:space="preserve"> API </w:t>
      </w:r>
      <w:r w:rsidRPr="007E3048">
        <w:rPr>
          <w:rFonts w:cs="Times New Roman"/>
          <w:lang w:eastAsia="zh-TW"/>
        </w:rPr>
        <w:t>與後端伺服器交換資料。</w:t>
      </w:r>
    </w:p>
    <w:p w14:paraId="2C790822" w14:textId="77777777" w:rsidR="007E3048" w:rsidRPr="007E3048" w:rsidRDefault="007E3048">
      <w:pPr>
        <w:numPr>
          <w:ilvl w:val="0"/>
          <w:numId w:val="31"/>
        </w:numPr>
        <w:ind w:left="280" w:right="280" w:firstLine="560"/>
        <w:rPr>
          <w:lang w:eastAsia="zh-TW"/>
        </w:rPr>
      </w:pPr>
      <w:r w:rsidRPr="007E3048">
        <w:rPr>
          <w:rFonts w:cs="Times New Roman"/>
          <w:lang w:eastAsia="zh-TW"/>
        </w:rPr>
        <w:t>後端</w:t>
      </w:r>
      <w:r w:rsidRPr="007E3048">
        <w:rPr>
          <w:rFonts w:cs="Times New Roman"/>
          <w:lang w:eastAsia="zh-TW"/>
        </w:rPr>
        <w:t xml:space="preserve"> (Backend)</w:t>
      </w:r>
    </w:p>
    <w:p w14:paraId="3A39C43D" w14:textId="77777777" w:rsidR="007E3048" w:rsidRPr="007E3048" w:rsidRDefault="007E3048">
      <w:pPr>
        <w:numPr>
          <w:ilvl w:val="1"/>
          <w:numId w:val="31"/>
        </w:numPr>
        <w:ind w:left="280" w:right="280" w:firstLine="560"/>
        <w:rPr>
          <w:lang w:eastAsia="zh-TW"/>
        </w:rPr>
      </w:pPr>
      <w:r w:rsidRPr="007E3048">
        <w:rPr>
          <w:rFonts w:cs="Times New Roman"/>
          <w:lang w:eastAsia="zh-TW"/>
        </w:rPr>
        <w:t>技術：</w:t>
      </w:r>
      <w:r w:rsidRPr="007E3048">
        <w:rPr>
          <w:rFonts w:cs="Times New Roman"/>
          <w:lang w:eastAsia="zh-TW"/>
        </w:rPr>
        <w:t xml:space="preserve">Python </w:t>
      </w:r>
      <w:r w:rsidRPr="007E3048">
        <w:rPr>
          <w:rFonts w:cs="Times New Roman"/>
          <w:lang w:eastAsia="zh-TW"/>
        </w:rPr>
        <w:t>語言搭配</w:t>
      </w:r>
      <w:r w:rsidRPr="007E3048">
        <w:rPr>
          <w:rFonts w:cs="Times New Roman"/>
          <w:lang w:eastAsia="zh-TW"/>
        </w:rPr>
        <w:t xml:space="preserve"> </w:t>
      </w:r>
      <w:proofErr w:type="spellStart"/>
      <w:r w:rsidRPr="007E3048">
        <w:rPr>
          <w:rFonts w:cs="Times New Roman"/>
          <w:lang w:eastAsia="zh-TW"/>
        </w:rPr>
        <w:t>FastAPI</w:t>
      </w:r>
      <w:proofErr w:type="spellEnd"/>
      <w:r w:rsidRPr="007E3048">
        <w:rPr>
          <w:rFonts w:cs="Times New Roman"/>
          <w:lang w:eastAsia="zh-TW"/>
        </w:rPr>
        <w:t xml:space="preserve"> </w:t>
      </w:r>
      <w:r w:rsidRPr="007E3048">
        <w:rPr>
          <w:rFonts w:cs="Times New Roman"/>
          <w:lang w:eastAsia="zh-TW"/>
        </w:rPr>
        <w:t>框架。</w:t>
      </w:r>
    </w:p>
    <w:p w14:paraId="552A215D" w14:textId="77777777" w:rsidR="007E3048" w:rsidRPr="007E3048" w:rsidRDefault="007E3048">
      <w:pPr>
        <w:numPr>
          <w:ilvl w:val="1"/>
          <w:numId w:val="31"/>
        </w:numPr>
        <w:ind w:left="280" w:right="280" w:firstLine="560"/>
        <w:rPr>
          <w:lang w:eastAsia="zh-TW"/>
        </w:rPr>
      </w:pPr>
      <w:r w:rsidRPr="007E3048">
        <w:rPr>
          <w:rFonts w:cs="Times New Roman"/>
          <w:lang w:eastAsia="zh-TW"/>
        </w:rPr>
        <w:t>職責：系統的「大腦」。負責處理所有業務邏輯，包含使用者註冊與登入驗證、接收前端上傳的圖片、調度</w:t>
      </w:r>
      <w:r w:rsidRPr="007E3048">
        <w:rPr>
          <w:rFonts w:cs="Times New Roman"/>
          <w:lang w:eastAsia="zh-TW"/>
        </w:rPr>
        <w:t xml:space="preserve"> AI </w:t>
      </w:r>
      <w:r w:rsidRPr="007E3048">
        <w:rPr>
          <w:rFonts w:cs="Times New Roman"/>
          <w:lang w:eastAsia="zh-TW"/>
        </w:rPr>
        <w:t>診斷流程、讀寫資料庫、以及管理</w:t>
      </w:r>
      <w:r w:rsidRPr="007E3048">
        <w:rPr>
          <w:rFonts w:cs="Times New Roman"/>
          <w:lang w:eastAsia="zh-TW"/>
        </w:rPr>
        <w:t xml:space="preserve"> RAG </w:t>
      </w:r>
      <w:r w:rsidRPr="007E3048">
        <w:rPr>
          <w:rFonts w:cs="Times New Roman"/>
          <w:lang w:eastAsia="zh-TW"/>
        </w:rPr>
        <w:t>知識庫的檢索。</w:t>
      </w:r>
    </w:p>
    <w:p w14:paraId="4C4ED862" w14:textId="77777777" w:rsidR="007E3048" w:rsidRPr="007E3048" w:rsidRDefault="007E3048">
      <w:pPr>
        <w:numPr>
          <w:ilvl w:val="0"/>
          <w:numId w:val="32"/>
        </w:numPr>
        <w:ind w:left="280" w:right="280" w:firstLine="560"/>
        <w:rPr>
          <w:lang w:eastAsia="zh-TW"/>
        </w:rPr>
      </w:pPr>
      <w:r w:rsidRPr="007E3048">
        <w:rPr>
          <w:rFonts w:cs="Times New Roman"/>
          <w:lang w:eastAsia="zh-TW"/>
        </w:rPr>
        <w:t>資料庫</w:t>
      </w:r>
      <w:r w:rsidRPr="007E3048">
        <w:rPr>
          <w:rFonts w:cs="Times New Roman"/>
          <w:lang w:eastAsia="zh-TW"/>
        </w:rPr>
        <w:t xml:space="preserve"> (Database)</w:t>
      </w:r>
    </w:p>
    <w:p w14:paraId="07CFFB26" w14:textId="77777777" w:rsidR="007E3048" w:rsidRPr="007E3048" w:rsidRDefault="007E3048">
      <w:pPr>
        <w:numPr>
          <w:ilvl w:val="1"/>
          <w:numId w:val="32"/>
        </w:numPr>
        <w:ind w:left="280" w:right="280" w:firstLine="560"/>
        <w:rPr>
          <w:lang w:eastAsia="zh-TW"/>
        </w:rPr>
      </w:pPr>
      <w:r w:rsidRPr="007E3048">
        <w:rPr>
          <w:rFonts w:cs="Times New Roman"/>
          <w:lang w:eastAsia="zh-TW"/>
        </w:rPr>
        <w:t>技術：關聯式資料庫。</w:t>
      </w:r>
    </w:p>
    <w:p w14:paraId="50E2A896" w14:textId="77777777" w:rsidR="007E3048" w:rsidRPr="007E3048" w:rsidRDefault="007E3048">
      <w:pPr>
        <w:numPr>
          <w:ilvl w:val="1"/>
          <w:numId w:val="32"/>
        </w:numPr>
        <w:ind w:left="280" w:right="280" w:firstLine="560"/>
        <w:rPr>
          <w:lang w:eastAsia="zh-TW"/>
        </w:rPr>
      </w:pPr>
      <w:r w:rsidRPr="007E3048">
        <w:rPr>
          <w:rFonts w:cs="Times New Roman"/>
          <w:lang w:eastAsia="zh-TW"/>
        </w:rPr>
        <w:t>職責：保存結構化資料，包括帳號、密碼雜湊值、診斷紀錄及圖片路徑；圖片檔案另存於檔案系統。</w:t>
      </w:r>
    </w:p>
    <w:p w14:paraId="226A5CC8" w14:textId="77777777" w:rsidR="007E3048" w:rsidRPr="007E3048" w:rsidRDefault="007E3048">
      <w:pPr>
        <w:numPr>
          <w:ilvl w:val="0"/>
          <w:numId w:val="33"/>
        </w:numPr>
        <w:ind w:left="280" w:right="280" w:firstLine="560"/>
        <w:rPr>
          <w:lang w:eastAsia="zh-TW"/>
        </w:rPr>
      </w:pPr>
      <w:r w:rsidRPr="007E3048">
        <w:rPr>
          <w:rFonts w:cs="Times New Roman"/>
          <w:lang w:eastAsia="zh-TW"/>
        </w:rPr>
        <w:t xml:space="preserve">AI </w:t>
      </w:r>
      <w:r w:rsidRPr="007E3048">
        <w:rPr>
          <w:rFonts w:cs="Times New Roman"/>
          <w:lang w:eastAsia="zh-TW"/>
        </w:rPr>
        <w:t>服務</w:t>
      </w:r>
      <w:r w:rsidRPr="007E3048">
        <w:rPr>
          <w:rFonts w:cs="Times New Roman"/>
          <w:lang w:eastAsia="zh-TW"/>
        </w:rPr>
        <w:t xml:space="preserve"> (AI Service)</w:t>
      </w:r>
    </w:p>
    <w:p w14:paraId="657639C6" w14:textId="77777777" w:rsidR="007E3048" w:rsidRPr="007E3048" w:rsidRDefault="007E3048">
      <w:pPr>
        <w:numPr>
          <w:ilvl w:val="1"/>
          <w:numId w:val="33"/>
        </w:numPr>
        <w:ind w:left="280" w:right="280" w:firstLine="560"/>
        <w:rPr>
          <w:lang w:eastAsia="zh-TW"/>
        </w:rPr>
      </w:pPr>
      <w:r w:rsidRPr="007E3048">
        <w:rPr>
          <w:rFonts w:cs="Times New Roman"/>
          <w:lang w:eastAsia="zh-TW"/>
        </w:rPr>
        <w:t>技術：</w:t>
      </w:r>
      <w:r w:rsidRPr="007E3048">
        <w:rPr>
          <w:rFonts w:cs="Times New Roman"/>
          <w:lang w:eastAsia="zh-TW"/>
        </w:rPr>
        <w:t>Google Gemini API</w:t>
      </w:r>
      <w:r w:rsidRPr="007E3048">
        <w:rPr>
          <w:rFonts w:cs="Times New Roman"/>
          <w:lang w:eastAsia="zh-TW"/>
        </w:rPr>
        <w:t>。</w:t>
      </w:r>
    </w:p>
    <w:p w14:paraId="039347F6" w14:textId="77777777" w:rsidR="007E3048" w:rsidRPr="007E3048" w:rsidRDefault="007E3048">
      <w:pPr>
        <w:numPr>
          <w:ilvl w:val="1"/>
          <w:numId w:val="33"/>
        </w:numPr>
        <w:ind w:left="280" w:right="280" w:firstLine="560"/>
        <w:rPr>
          <w:lang w:eastAsia="zh-TW"/>
        </w:rPr>
      </w:pPr>
      <w:r w:rsidRPr="007E3048">
        <w:rPr>
          <w:rFonts w:cs="Times New Roman"/>
          <w:lang w:eastAsia="zh-TW"/>
        </w:rPr>
        <w:t>職責：產生文字向量及影像候選診斷。病蟲害建議主要由資料庫校驗結果提供；</w:t>
      </w:r>
      <w:r w:rsidRPr="007E3048">
        <w:rPr>
          <w:rFonts w:cs="Times New Roman"/>
          <w:lang w:eastAsia="zh-TW"/>
        </w:rPr>
        <w:t xml:space="preserve">RAG </w:t>
      </w:r>
      <w:r w:rsidRPr="007E3048">
        <w:rPr>
          <w:rFonts w:cs="Times New Roman"/>
          <w:lang w:eastAsia="zh-TW"/>
        </w:rPr>
        <w:t>僅在索引通過載入檢查且檢索成功時提供內容，不能以一般診斷回應成功推定</w:t>
      </w:r>
      <w:r w:rsidRPr="007E3048">
        <w:rPr>
          <w:rFonts w:cs="Times New Roman"/>
          <w:lang w:eastAsia="zh-TW"/>
        </w:rPr>
        <w:t xml:space="preserve"> RAG </w:t>
      </w:r>
      <w:r w:rsidRPr="007E3048">
        <w:rPr>
          <w:rFonts w:cs="Times New Roman"/>
          <w:lang w:eastAsia="zh-TW"/>
        </w:rPr>
        <w:t>驗收通過。</w:t>
      </w:r>
    </w:p>
    <w:p w14:paraId="443C527A" w14:textId="77777777" w:rsidR="007E3048" w:rsidRPr="007E3048" w:rsidRDefault="007E3048">
      <w:pPr>
        <w:numPr>
          <w:ilvl w:val="0"/>
          <w:numId w:val="34"/>
        </w:numPr>
        <w:ind w:left="280" w:right="280" w:firstLine="560"/>
        <w:rPr>
          <w:lang w:eastAsia="zh-TW"/>
        </w:rPr>
      </w:pPr>
      <w:r w:rsidRPr="007E3048">
        <w:rPr>
          <w:rFonts w:cs="Times New Roman"/>
          <w:lang w:eastAsia="zh-TW"/>
        </w:rPr>
        <w:t>知識庫</w:t>
      </w:r>
      <w:r w:rsidRPr="007E3048">
        <w:rPr>
          <w:rFonts w:cs="Times New Roman"/>
          <w:lang w:eastAsia="zh-TW"/>
        </w:rPr>
        <w:t xml:space="preserve"> (Knowledge Base)</w:t>
      </w:r>
    </w:p>
    <w:p w14:paraId="5934EF4E" w14:textId="77777777" w:rsidR="007E3048" w:rsidRPr="007E3048" w:rsidRDefault="007E3048">
      <w:pPr>
        <w:numPr>
          <w:ilvl w:val="1"/>
          <w:numId w:val="34"/>
        </w:numPr>
        <w:ind w:left="280" w:right="280" w:firstLine="560"/>
        <w:rPr>
          <w:lang w:eastAsia="zh-TW"/>
        </w:rPr>
      </w:pPr>
      <w:r w:rsidRPr="007E3048">
        <w:rPr>
          <w:rFonts w:cs="Times New Roman"/>
          <w:lang w:eastAsia="zh-TW"/>
        </w:rPr>
        <w:t>技術：</w:t>
      </w:r>
      <w:r w:rsidRPr="007E3048">
        <w:rPr>
          <w:rFonts w:cs="Times New Roman"/>
          <w:lang w:eastAsia="zh-TW"/>
        </w:rPr>
        <w:t xml:space="preserve">FAISS </w:t>
      </w:r>
      <w:r w:rsidRPr="007E3048">
        <w:rPr>
          <w:rFonts w:cs="Times New Roman"/>
          <w:lang w:eastAsia="zh-TW"/>
        </w:rPr>
        <w:t>向量索引庫。</w:t>
      </w:r>
    </w:p>
    <w:p w14:paraId="5ECD6D22" w14:textId="77777777" w:rsidR="00EB1023" w:rsidRPr="00EB1023" w:rsidRDefault="007E3048">
      <w:pPr>
        <w:numPr>
          <w:ilvl w:val="1"/>
          <w:numId w:val="34"/>
        </w:numPr>
        <w:overflowPunct/>
        <w:ind w:leftChars="0" w:left="0" w:rightChars="0" w:right="0" w:firstLine="560"/>
        <w:rPr>
          <w:b/>
          <w:bCs/>
          <w:lang w:eastAsia="zh-TW"/>
        </w:rPr>
      </w:pPr>
      <w:r w:rsidRPr="007E3048">
        <w:rPr>
          <w:rFonts w:cs="Times New Roman"/>
          <w:lang w:eastAsia="zh-TW"/>
        </w:rPr>
        <w:t xml:space="preserve">RAG </w:t>
      </w:r>
      <w:r w:rsidRPr="007E3048">
        <w:rPr>
          <w:rFonts w:cs="Times New Roman"/>
          <w:lang w:eastAsia="zh-TW"/>
        </w:rPr>
        <w:t>建庫腳本只讀取</w:t>
      </w:r>
      <w:r w:rsidRPr="007E3048">
        <w:rPr>
          <w:rFonts w:cs="Times New Roman"/>
          <w:lang w:eastAsia="zh-TW"/>
        </w:rPr>
        <w:t xml:space="preserve"> </w:t>
      </w:r>
      <w:proofErr w:type="spellStart"/>
      <w:r w:rsidRPr="007E3048">
        <w:rPr>
          <w:rFonts w:cs="Times New Roman"/>
          <w:lang w:eastAsia="zh-TW"/>
        </w:rPr>
        <w:t>data.json</w:t>
      </w:r>
      <w:proofErr w:type="spellEnd"/>
      <w:r w:rsidRPr="007E3048">
        <w:rPr>
          <w:rFonts w:cs="Times New Roman"/>
          <w:lang w:eastAsia="zh-TW"/>
        </w:rPr>
        <w:t xml:space="preserve"> </w:t>
      </w:r>
      <w:r w:rsidRPr="007E3048">
        <w:rPr>
          <w:rFonts w:cs="Times New Roman"/>
          <w:lang w:eastAsia="zh-TW"/>
        </w:rPr>
        <w:t>的</w:t>
      </w:r>
      <w:r w:rsidRPr="007E3048">
        <w:rPr>
          <w:rFonts w:cs="Times New Roman"/>
          <w:lang w:eastAsia="zh-TW"/>
        </w:rPr>
        <w:t xml:space="preserve"> diseases </w:t>
      </w:r>
      <w:r w:rsidRPr="007E3048">
        <w:rPr>
          <w:rFonts w:cs="Times New Roman"/>
          <w:lang w:eastAsia="zh-TW"/>
        </w:rPr>
        <w:t>與</w:t>
      </w:r>
      <w:r w:rsidRPr="007E3048">
        <w:rPr>
          <w:rFonts w:cs="Times New Roman"/>
          <w:lang w:eastAsia="zh-TW"/>
        </w:rPr>
        <w:t xml:space="preserve"> pests </w:t>
      </w:r>
      <w:r w:rsidRPr="007E3048">
        <w:rPr>
          <w:rFonts w:cs="Times New Roman"/>
          <w:lang w:eastAsia="zh-TW"/>
        </w:rPr>
        <w:t>紀錄，要求作物、病蟲害名稱、描述、建議及</w:t>
      </w:r>
      <w:r w:rsidRPr="007E3048">
        <w:rPr>
          <w:rFonts w:cs="Times New Roman"/>
          <w:lang w:eastAsia="zh-TW"/>
        </w:rPr>
        <w:t xml:space="preserve"> </w:t>
      </w:r>
      <w:proofErr w:type="spellStart"/>
      <w:r w:rsidRPr="007E3048">
        <w:rPr>
          <w:rFonts w:cs="Times New Roman"/>
          <w:lang w:eastAsia="zh-TW"/>
        </w:rPr>
        <w:t>source_name</w:t>
      </w:r>
      <w:proofErr w:type="spellEnd"/>
      <w:r w:rsidRPr="007E3048">
        <w:rPr>
          <w:rFonts w:cs="Times New Roman"/>
          <w:lang w:eastAsia="zh-TW"/>
        </w:rPr>
        <w:t>、</w:t>
      </w:r>
      <w:proofErr w:type="spellStart"/>
      <w:r w:rsidRPr="007E3048">
        <w:rPr>
          <w:rFonts w:cs="Times New Roman"/>
          <w:lang w:eastAsia="zh-TW"/>
        </w:rPr>
        <w:t>source_url</w:t>
      </w:r>
      <w:proofErr w:type="spellEnd"/>
      <w:r w:rsidRPr="007E3048">
        <w:rPr>
          <w:rFonts w:cs="Times New Roman"/>
          <w:lang w:eastAsia="zh-TW"/>
        </w:rPr>
        <w:t>、</w:t>
      </w:r>
      <w:proofErr w:type="spellStart"/>
      <w:r w:rsidRPr="007E3048">
        <w:rPr>
          <w:rFonts w:cs="Times New Roman"/>
          <w:lang w:eastAsia="zh-TW"/>
        </w:rPr>
        <w:t>source_record_id</w:t>
      </w:r>
      <w:proofErr w:type="spellEnd"/>
      <w:r w:rsidRPr="007E3048">
        <w:rPr>
          <w:rFonts w:cs="Times New Roman"/>
          <w:lang w:eastAsia="zh-TW"/>
        </w:rPr>
        <w:t xml:space="preserve"> </w:t>
      </w:r>
      <w:r w:rsidRPr="007E3048">
        <w:rPr>
          <w:rFonts w:cs="Times New Roman"/>
          <w:lang w:eastAsia="zh-TW"/>
        </w:rPr>
        <w:t>均完整；不再讀取</w:t>
      </w:r>
      <w:r w:rsidRPr="007E3048">
        <w:rPr>
          <w:rFonts w:cs="Times New Roman"/>
          <w:lang w:eastAsia="zh-TW"/>
        </w:rPr>
        <w:t xml:space="preserve"> documents </w:t>
      </w:r>
      <w:r w:rsidRPr="007E3048">
        <w:rPr>
          <w:rFonts w:cs="Times New Roman"/>
          <w:lang w:eastAsia="zh-TW"/>
        </w:rPr>
        <w:t>的</w:t>
      </w:r>
      <w:r w:rsidRPr="007E3048">
        <w:rPr>
          <w:rFonts w:cs="Times New Roman"/>
          <w:lang w:eastAsia="zh-TW"/>
        </w:rPr>
        <w:t xml:space="preserve"> DOCX</w:t>
      </w:r>
      <w:r w:rsidRPr="007E3048">
        <w:rPr>
          <w:rFonts w:cs="Times New Roman"/>
          <w:lang w:eastAsia="zh-TW"/>
        </w:rPr>
        <w:t>。</w:t>
      </w:r>
      <w:proofErr w:type="spellStart"/>
      <w:r w:rsidRPr="007E3048">
        <w:rPr>
          <w:rFonts w:cs="Times New Roman"/>
          <w:lang w:eastAsia="zh-TW"/>
        </w:rPr>
        <w:t>knowledge_content.json</w:t>
      </w:r>
      <w:proofErr w:type="spellEnd"/>
      <w:r w:rsidRPr="007E3048">
        <w:rPr>
          <w:rFonts w:cs="Times New Roman"/>
          <w:lang w:eastAsia="zh-TW"/>
        </w:rPr>
        <w:t xml:space="preserve"> </w:t>
      </w:r>
      <w:r w:rsidRPr="007E3048">
        <w:rPr>
          <w:rFonts w:cs="Times New Roman"/>
          <w:lang w:eastAsia="zh-TW"/>
        </w:rPr>
        <w:t>清單保存</w:t>
      </w:r>
      <w:r w:rsidRPr="007E3048">
        <w:rPr>
          <w:rFonts w:cs="Times New Roman"/>
          <w:lang w:eastAsia="zh-TW"/>
        </w:rPr>
        <w:t xml:space="preserve"> </w:t>
      </w:r>
      <w:proofErr w:type="spellStart"/>
      <w:r w:rsidRPr="007E3048">
        <w:rPr>
          <w:rFonts w:cs="Times New Roman"/>
          <w:lang w:eastAsia="zh-TW"/>
        </w:rPr>
        <w:t>schema_version</w:t>
      </w:r>
      <w:proofErr w:type="spellEnd"/>
      <w:r w:rsidRPr="007E3048">
        <w:rPr>
          <w:rFonts w:cs="Times New Roman"/>
          <w:lang w:eastAsia="zh-TW"/>
        </w:rPr>
        <w:t>=2</w:t>
      </w:r>
      <w:r w:rsidRPr="007E3048">
        <w:rPr>
          <w:rFonts w:cs="Times New Roman"/>
          <w:lang w:eastAsia="zh-TW"/>
        </w:rPr>
        <w:t>、模型、維度、建庫時間、來源檔名與</w:t>
      </w:r>
      <w:r w:rsidRPr="007E3048">
        <w:rPr>
          <w:rFonts w:cs="Times New Roman"/>
          <w:lang w:eastAsia="zh-TW"/>
        </w:rPr>
        <w:t xml:space="preserve"> SHA-256</w:t>
      </w:r>
      <w:r w:rsidRPr="007E3048">
        <w:rPr>
          <w:rFonts w:cs="Times New Roman"/>
          <w:lang w:eastAsia="zh-TW"/>
        </w:rPr>
        <w:t>、索引</w:t>
      </w:r>
      <w:r w:rsidRPr="007E3048">
        <w:rPr>
          <w:rFonts w:cs="Times New Roman"/>
          <w:lang w:eastAsia="zh-TW"/>
        </w:rPr>
        <w:t xml:space="preserve"> SHA-256 </w:t>
      </w:r>
      <w:r w:rsidRPr="007E3048">
        <w:rPr>
          <w:rFonts w:cs="Times New Roman"/>
          <w:lang w:eastAsia="zh-TW"/>
        </w:rPr>
        <w:t>及來源條目。來源完整不代表農業內容正確或已經專家審核。</w:t>
      </w:r>
      <w:r>
        <w:rPr>
          <w:rFonts w:cs="Times New Roman"/>
          <w:lang w:eastAsia="zh-TW"/>
        </w:rPr>
        <w:br w:type="page"/>
      </w:r>
    </w:p>
    <w:p w14:paraId="7E8AE426" w14:textId="77777777" w:rsidR="0013582B" w:rsidRDefault="00F459EF" w:rsidP="0013582B">
      <w:pPr>
        <w:pStyle w:val="21"/>
        <w:spacing w:before="240" w:after="120"/>
        <w:ind w:left="280" w:right="280"/>
        <w:rPr>
          <w:color w:val="auto"/>
        </w:rPr>
      </w:pPr>
      <w:bookmarkStart w:id="160" w:name="_Toc242642193"/>
      <w:r>
        <w:lastRenderedPageBreak/>
        <w:t xml:space="preserve">11-2 </w:t>
      </w:r>
      <w:bookmarkStart w:id="161" w:name="_Toc242217763"/>
      <w:bookmarkStart w:id="162" w:name="chapter_12"/>
      <w:r w:rsidR="0013582B">
        <w:t>系統安裝與環境設定</w:t>
      </w:r>
      <w:bookmarkEnd w:id="160"/>
      <w:bookmarkEnd w:id="161"/>
    </w:p>
    <w:p w14:paraId="111091B9" w14:textId="77777777" w:rsidR="0013582B" w:rsidRDefault="0013582B" w:rsidP="0013582B">
      <w:pPr>
        <w:keepNext/>
        <w:spacing w:before="180" w:after="80"/>
        <w:ind w:left="280" w:right="280"/>
        <w:rPr>
          <w:rFonts w:eastAsia="Times New Roman"/>
          <w:b/>
          <w:color w:val="1F497D"/>
          <w:sz w:val="24"/>
          <w:szCs w:val="24"/>
          <w:lang w:eastAsia="zh-TW"/>
        </w:rPr>
      </w:pPr>
      <w:r>
        <w:rPr>
          <w:b/>
          <w:bCs/>
          <w:lang w:eastAsia="zh-TW"/>
        </w:rPr>
        <w:t xml:space="preserve">11-2-2 </w:t>
      </w:r>
      <w:r>
        <w:rPr>
          <w:b/>
          <w:bCs/>
          <w:lang w:eastAsia="zh-TW"/>
        </w:rPr>
        <w:t>步驟</w:t>
      </w:r>
      <w:r>
        <w:rPr>
          <w:b/>
          <w:bCs/>
          <w:lang w:eastAsia="zh-TW"/>
        </w:rPr>
        <w:t xml:space="preserve"> 1</w:t>
      </w:r>
      <w:r>
        <w:rPr>
          <w:b/>
          <w:bCs/>
          <w:lang w:eastAsia="zh-TW"/>
        </w:rPr>
        <w:t>：取得專案原始碼</w:t>
      </w:r>
    </w:p>
    <w:p w14:paraId="43B32393" w14:textId="77777777" w:rsidR="0013582B" w:rsidRPr="00AF604A" w:rsidRDefault="0013582B" w:rsidP="0013582B">
      <w:pPr>
        <w:spacing w:line="360" w:lineRule="auto"/>
        <w:ind w:left="280" w:right="280" w:firstLine="454"/>
        <w:rPr>
          <w:rFonts w:ascii="標楷體" w:hAnsi="標楷體"/>
          <w:lang w:eastAsia="zh-TW"/>
        </w:rPr>
      </w:pPr>
      <w:r w:rsidRPr="00AF604A">
        <w:rPr>
          <w:lang w:eastAsia="zh-TW"/>
        </w:rPr>
        <w:t>開啟終端機（</w:t>
      </w:r>
      <w:r w:rsidRPr="00AF604A">
        <w:rPr>
          <w:lang w:eastAsia="zh-TW"/>
        </w:rPr>
        <w:t xml:space="preserve">PowerShell </w:t>
      </w:r>
      <w:r w:rsidRPr="00AF604A">
        <w:rPr>
          <w:lang w:eastAsia="zh-TW"/>
        </w:rPr>
        <w:t>或</w:t>
      </w:r>
      <w:r w:rsidRPr="00AF604A">
        <w:rPr>
          <w:lang w:eastAsia="zh-TW"/>
        </w:rPr>
        <w:t xml:space="preserve"> Bash</w:t>
      </w:r>
      <w:r w:rsidRPr="00AF604A">
        <w:rPr>
          <w:lang w:eastAsia="zh-TW"/>
        </w:rPr>
        <w:t>），使用</w:t>
      </w:r>
      <w:r w:rsidRPr="00AF604A">
        <w:rPr>
          <w:lang w:eastAsia="zh-TW"/>
        </w:rPr>
        <w:t xml:space="preserve"> Git </w:t>
      </w:r>
      <w:r w:rsidRPr="00AF604A">
        <w:rPr>
          <w:lang w:eastAsia="zh-TW"/>
        </w:rPr>
        <w:t>指令將專案儲存庫複製至本地端，並切換至專案根目錄：</w:t>
      </w:r>
    </w:p>
    <w:p w14:paraId="4A688F2D" w14:textId="77777777" w:rsidR="0013582B" w:rsidRPr="00AF604A" w:rsidRDefault="0013582B" w:rsidP="0013582B">
      <w:pPr>
        <w:spacing w:before="80" w:after="140" w:line="280" w:lineRule="auto"/>
        <w:ind w:left="280" w:right="280"/>
        <w:rPr>
          <w:rFonts w:eastAsia="Times New Roman"/>
          <w:color w:val="24292E"/>
          <w:sz w:val="24"/>
          <w:szCs w:val="24"/>
          <w:lang w:eastAsia="zh-TW"/>
        </w:rPr>
      </w:pPr>
      <w:r w:rsidRPr="00AF604A">
        <w:rPr>
          <w:lang w:eastAsia="zh-TW"/>
        </w:rPr>
        <w:t>git clone https://github.com/11436022/plant.git</w:t>
      </w:r>
      <w:r w:rsidRPr="00AF604A">
        <w:rPr>
          <w:lang w:eastAsia="zh-TW"/>
        </w:rPr>
        <w:br/>
        <w:t>cd plant</w:t>
      </w:r>
    </w:p>
    <w:p w14:paraId="284983D8" w14:textId="77777777" w:rsidR="0013582B" w:rsidRDefault="0013582B" w:rsidP="0013582B">
      <w:pPr>
        <w:keepNext/>
        <w:spacing w:before="180" w:after="80"/>
        <w:ind w:left="280" w:right="280"/>
        <w:rPr>
          <w:rFonts w:eastAsia="Times New Roman"/>
          <w:b/>
          <w:color w:val="1F497D"/>
          <w:sz w:val="24"/>
          <w:szCs w:val="24"/>
          <w:lang w:eastAsia="zh-TW"/>
        </w:rPr>
      </w:pPr>
      <w:r>
        <w:rPr>
          <w:b/>
          <w:bCs/>
          <w:lang w:eastAsia="zh-TW"/>
        </w:rPr>
        <w:t xml:space="preserve">11-2-3 </w:t>
      </w:r>
      <w:r>
        <w:rPr>
          <w:b/>
          <w:bCs/>
          <w:lang w:eastAsia="zh-TW"/>
        </w:rPr>
        <w:t>步驟</w:t>
      </w:r>
      <w:r>
        <w:rPr>
          <w:b/>
          <w:bCs/>
          <w:lang w:eastAsia="zh-TW"/>
        </w:rPr>
        <w:t xml:space="preserve"> 2</w:t>
      </w:r>
      <w:r>
        <w:rPr>
          <w:b/>
          <w:bCs/>
          <w:lang w:eastAsia="zh-TW"/>
        </w:rPr>
        <w:t>：建立</w:t>
      </w:r>
      <w:r>
        <w:rPr>
          <w:b/>
          <w:bCs/>
          <w:lang w:eastAsia="zh-TW"/>
        </w:rPr>
        <w:t xml:space="preserve"> Python </w:t>
      </w:r>
      <w:r>
        <w:rPr>
          <w:b/>
          <w:bCs/>
          <w:lang w:eastAsia="zh-TW"/>
        </w:rPr>
        <w:t>虛擬環境並安裝相依套件</w:t>
      </w:r>
    </w:p>
    <w:p w14:paraId="2753CEC9" w14:textId="77777777" w:rsidR="0013582B" w:rsidRDefault="0013582B" w:rsidP="0013582B">
      <w:pPr>
        <w:spacing w:line="360" w:lineRule="auto"/>
        <w:ind w:left="280" w:right="280" w:firstLine="454"/>
        <w:rPr>
          <w:lang w:eastAsia="zh-TW"/>
        </w:rPr>
      </w:pPr>
      <w:r>
        <w:rPr>
          <w:lang w:eastAsia="zh-TW"/>
        </w:rPr>
        <w:t>為確保環境純淨並避免套件版本衝突，強烈建議建立專用的</w:t>
      </w:r>
      <w:r>
        <w:rPr>
          <w:lang w:eastAsia="zh-TW"/>
        </w:rPr>
        <w:t xml:space="preserve"> Python </w:t>
      </w:r>
      <w:r>
        <w:rPr>
          <w:lang w:eastAsia="zh-TW"/>
        </w:rPr>
        <w:t>虛擬隔離環境：</w:t>
      </w:r>
    </w:p>
    <w:p w14:paraId="5530BC46" w14:textId="77777777" w:rsidR="0013582B" w:rsidRDefault="0013582B" w:rsidP="0013582B">
      <w:pPr>
        <w:spacing w:before="80" w:after="140" w:line="280" w:lineRule="auto"/>
        <w:ind w:left="280" w:right="280"/>
        <w:rPr>
          <w:rFonts w:eastAsia="Times New Roman"/>
          <w:color w:val="24292E"/>
          <w:sz w:val="20"/>
          <w:szCs w:val="20"/>
          <w:lang w:eastAsia="zh-TW"/>
        </w:rPr>
      </w:pPr>
      <w:r>
        <w:rPr>
          <w:lang w:eastAsia="zh-TW"/>
        </w:rPr>
        <w:t xml:space="preserve"># </w:t>
      </w:r>
      <w:r>
        <w:rPr>
          <w:lang w:eastAsia="zh-TW"/>
        </w:rPr>
        <w:t>建立虛擬環境</w:t>
      </w:r>
      <w:r>
        <w:rPr>
          <w:lang w:eastAsia="zh-TW"/>
        </w:rPr>
        <w:br/>
        <w:t xml:space="preserve">python -m </w:t>
      </w:r>
      <w:proofErr w:type="spellStart"/>
      <w:r>
        <w:rPr>
          <w:lang w:eastAsia="zh-TW"/>
        </w:rPr>
        <w:t>venv</w:t>
      </w:r>
      <w:proofErr w:type="spellEnd"/>
      <w:r>
        <w:rPr>
          <w:lang w:eastAsia="zh-TW"/>
        </w:rPr>
        <w:t xml:space="preserve"> </w:t>
      </w:r>
      <w:proofErr w:type="spellStart"/>
      <w:r>
        <w:rPr>
          <w:lang w:eastAsia="zh-TW"/>
        </w:rPr>
        <w:t>venv</w:t>
      </w:r>
      <w:proofErr w:type="spellEnd"/>
      <w:r>
        <w:rPr>
          <w:lang w:eastAsia="zh-TW"/>
        </w:rPr>
        <w:br/>
      </w:r>
      <w:r>
        <w:rPr>
          <w:lang w:eastAsia="zh-TW"/>
        </w:rPr>
        <w:br/>
        <w:t xml:space="preserve"># </w:t>
      </w:r>
      <w:r>
        <w:rPr>
          <w:lang w:eastAsia="zh-TW"/>
        </w:rPr>
        <w:t>啟動虛擬環境</w:t>
      </w:r>
      <w:r>
        <w:rPr>
          <w:lang w:eastAsia="zh-TW"/>
        </w:rPr>
        <w:t xml:space="preserve"> (Windows PowerShell)</w:t>
      </w:r>
      <w:r>
        <w:rPr>
          <w:lang w:eastAsia="zh-TW"/>
        </w:rPr>
        <w:br/>
        <w:t>.\</w:t>
      </w:r>
      <w:proofErr w:type="spellStart"/>
      <w:r>
        <w:rPr>
          <w:lang w:eastAsia="zh-TW"/>
        </w:rPr>
        <w:t>venv</w:t>
      </w:r>
      <w:proofErr w:type="spellEnd"/>
      <w:r>
        <w:rPr>
          <w:lang w:eastAsia="zh-TW"/>
        </w:rPr>
        <w:t>\Scripts\activate</w:t>
      </w:r>
      <w:r>
        <w:rPr>
          <w:lang w:eastAsia="zh-TW"/>
        </w:rPr>
        <w:br/>
      </w:r>
      <w:r>
        <w:rPr>
          <w:lang w:eastAsia="zh-TW"/>
        </w:rPr>
        <w:br/>
        <w:t xml:space="preserve"># </w:t>
      </w:r>
      <w:r>
        <w:rPr>
          <w:lang w:eastAsia="zh-TW"/>
        </w:rPr>
        <w:t>啟動虛擬環境</w:t>
      </w:r>
      <w:r>
        <w:rPr>
          <w:lang w:eastAsia="zh-TW"/>
        </w:rPr>
        <w:t xml:space="preserve"> (Linux / macOS)</w:t>
      </w:r>
      <w:r>
        <w:rPr>
          <w:lang w:eastAsia="zh-TW"/>
        </w:rPr>
        <w:br/>
        <w:t xml:space="preserve">source </w:t>
      </w:r>
      <w:proofErr w:type="spellStart"/>
      <w:r>
        <w:rPr>
          <w:lang w:eastAsia="zh-TW"/>
        </w:rPr>
        <w:t>venv</w:t>
      </w:r>
      <w:proofErr w:type="spellEnd"/>
      <w:r>
        <w:rPr>
          <w:lang w:eastAsia="zh-TW"/>
        </w:rPr>
        <w:t>/bin/activate</w:t>
      </w:r>
      <w:r>
        <w:rPr>
          <w:lang w:eastAsia="zh-TW"/>
        </w:rPr>
        <w:br/>
      </w:r>
      <w:r>
        <w:rPr>
          <w:lang w:eastAsia="zh-TW"/>
        </w:rPr>
        <w:br/>
        <w:t xml:space="preserve"># </w:t>
      </w:r>
      <w:r>
        <w:rPr>
          <w:lang w:eastAsia="zh-TW"/>
        </w:rPr>
        <w:t>升級</w:t>
      </w:r>
      <w:r>
        <w:rPr>
          <w:lang w:eastAsia="zh-TW"/>
        </w:rPr>
        <w:t xml:space="preserve"> pip </w:t>
      </w:r>
      <w:r>
        <w:rPr>
          <w:lang w:eastAsia="zh-TW"/>
        </w:rPr>
        <w:t>並安裝後端相依套件</w:t>
      </w:r>
      <w:r>
        <w:rPr>
          <w:lang w:eastAsia="zh-TW"/>
        </w:rPr>
        <w:br/>
        <w:t>python -m pip install --upgrade pip</w:t>
      </w:r>
      <w:r>
        <w:rPr>
          <w:lang w:eastAsia="zh-TW"/>
        </w:rPr>
        <w:br/>
      </w:r>
      <w:proofErr w:type="spellStart"/>
      <w:r>
        <w:rPr>
          <w:lang w:eastAsia="zh-TW"/>
        </w:rPr>
        <w:t>pip</w:t>
      </w:r>
      <w:proofErr w:type="spellEnd"/>
      <w:r>
        <w:rPr>
          <w:lang w:eastAsia="zh-TW"/>
        </w:rPr>
        <w:t xml:space="preserve"> install -r requirements.txt</w:t>
      </w:r>
    </w:p>
    <w:p w14:paraId="49B3BFAB" w14:textId="77777777" w:rsidR="0013582B" w:rsidRDefault="0013582B" w:rsidP="0013582B">
      <w:pPr>
        <w:keepNext/>
        <w:spacing w:before="180" w:after="80"/>
        <w:ind w:left="280" w:right="280"/>
        <w:rPr>
          <w:rFonts w:eastAsia="Times New Roman"/>
          <w:b/>
          <w:color w:val="1F497D"/>
          <w:sz w:val="24"/>
          <w:szCs w:val="24"/>
          <w:lang w:eastAsia="zh-TW"/>
        </w:rPr>
      </w:pPr>
      <w:r>
        <w:rPr>
          <w:b/>
          <w:bCs/>
          <w:lang w:eastAsia="zh-TW"/>
        </w:rPr>
        <w:t xml:space="preserve">11-2-4 </w:t>
      </w:r>
      <w:r>
        <w:rPr>
          <w:b/>
          <w:bCs/>
          <w:lang w:eastAsia="zh-TW"/>
        </w:rPr>
        <w:t>步驟</w:t>
      </w:r>
      <w:r>
        <w:rPr>
          <w:b/>
          <w:bCs/>
          <w:lang w:eastAsia="zh-TW"/>
        </w:rPr>
        <w:t xml:space="preserve"> 3</w:t>
      </w:r>
      <w:r>
        <w:rPr>
          <w:b/>
          <w:bCs/>
          <w:lang w:eastAsia="zh-TW"/>
        </w:rPr>
        <w:t>：配置環境變數組態檔案</w:t>
      </w:r>
      <w:r>
        <w:rPr>
          <w:b/>
          <w:bCs/>
          <w:lang w:eastAsia="zh-TW"/>
        </w:rPr>
        <w:t xml:space="preserve"> (.env)</w:t>
      </w:r>
    </w:p>
    <w:p w14:paraId="0FCCCEBA" w14:textId="77777777" w:rsidR="0013582B" w:rsidRDefault="0013582B" w:rsidP="0013582B">
      <w:pPr>
        <w:spacing w:line="360" w:lineRule="auto"/>
        <w:ind w:left="280" w:right="280" w:firstLine="454"/>
        <w:rPr>
          <w:lang w:eastAsia="zh-TW"/>
        </w:rPr>
      </w:pPr>
      <w:r>
        <w:rPr>
          <w:lang w:eastAsia="zh-TW"/>
        </w:rPr>
        <w:t>複製專案隨附之</w:t>
      </w:r>
      <w:r>
        <w:rPr>
          <w:lang w:eastAsia="zh-TW"/>
        </w:rPr>
        <w:t xml:space="preserve"> .</w:t>
      </w:r>
      <w:proofErr w:type="spellStart"/>
      <w:r>
        <w:rPr>
          <w:lang w:eastAsia="zh-TW"/>
        </w:rPr>
        <w:t>env.example</w:t>
      </w:r>
      <w:proofErr w:type="spellEnd"/>
      <w:r>
        <w:rPr>
          <w:lang w:eastAsia="zh-TW"/>
        </w:rPr>
        <w:t xml:space="preserve"> </w:t>
      </w:r>
      <w:r>
        <w:rPr>
          <w:lang w:eastAsia="zh-TW"/>
        </w:rPr>
        <w:t>範本檔案並重新命名為</w:t>
      </w:r>
      <w:r>
        <w:rPr>
          <w:lang w:eastAsia="zh-TW"/>
        </w:rPr>
        <w:t xml:space="preserve"> .env</w:t>
      </w:r>
      <w:r>
        <w:rPr>
          <w:lang w:eastAsia="zh-TW"/>
        </w:rPr>
        <w:t>，並設定連線密鑰與第三方服務憑證：</w:t>
      </w:r>
    </w:p>
    <w:p w14:paraId="3F23739C" w14:textId="77777777" w:rsidR="0013582B" w:rsidRDefault="0013582B" w:rsidP="0013582B">
      <w:pPr>
        <w:spacing w:before="80" w:after="140" w:line="280" w:lineRule="auto"/>
        <w:ind w:left="280" w:right="280"/>
        <w:rPr>
          <w:rFonts w:eastAsia="Times New Roman"/>
          <w:color w:val="24292E"/>
          <w:sz w:val="20"/>
          <w:szCs w:val="20"/>
          <w:lang w:eastAsia="zh-TW"/>
        </w:rPr>
      </w:pPr>
      <w:r>
        <w:rPr>
          <w:lang w:eastAsia="zh-TW"/>
        </w:rPr>
        <w:t xml:space="preserve"># </w:t>
      </w:r>
      <w:r>
        <w:rPr>
          <w:lang w:eastAsia="zh-TW"/>
        </w:rPr>
        <w:t>複製環境變數範本</w:t>
      </w:r>
      <w:r>
        <w:rPr>
          <w:lang w:eastAsia="zh-TW"/>
        </w:rPr>
        <w:t xml:space="preserve"> (Windows PowerShell)</w:t>
      </w:r>
      <w:r>
        <w:rPr>
          <w:lang w:eastAsia="zh-TW"/>
        </w:rPr>
        <w:br/>
        <w:t>Copy-Item .</w:t>
      </w:r>
      <w:proofErr w:type="spellStart"/>
      <w:r>
        <w:rPr>
          <w:lang w:eastAsia="zh-TW"/>
        </w:rPr>
        <w:t>env.example</w:t>
      </w:r>
      <w:proofErr w:type="spellEnd"/>
      <w:r>
        <w:rPr>
          <w:lang w:eastAsia="zh-TW"/>
        </w:rPr>
        <w:t xml:space="preserve"> .env</w:t>
      </w:r>
      <w:r>
        <w:rPr>
          <w:lang w:eastAsia="zh-TW"/>
        </w:rPr>
        <w:br/>
      </w:r>
      <w:r>
        <w:rPr>
          <w:lang w:eastAsia="zh-TW"/>
        </w:rPr>
        <w:br/>
        <w:t xml:space="preserve"># </w:t>
      </w:r>
      <w:r>
        <w:rPr>
          <w:lang w:eastAsia="zh-TW"/>
        </w:rPr>
        <w:t>複製環境變數範本</w:t>
      </w:r>
      <w:r>
        <w:rPr>
          <w:lang w:eastAsia="zh-TW"/>
        </w:rPr>
        <w:t xml:space="preserve"> (Linux / macOS)</w:t>
      </w:r>
      <w:r>
        <w:rPr>
          <w:lang w:eastAsia="zh-TW"/>
        </w:rPr>
        <w:br/>
        <w:t>cp .</w:t>
      </w:r>
      <w:proofErr w:type="spellStart"/>
      <w:r>
        <w:rPr>
          <w:lang w:eastAsia="zh-TW"/>
        </w:rPr>
        <w:t>env.example</w:t>
      </w:r>
      <w:proofErr w:type="spellEnd"/>
      <w:r>
        <w:rPr>
          <w:lang w:eastAsia="zh-TW"/>
        </w:rPr>
        <w:t xml:space="preserve"> .env</w:t>
      </w:r>
    </w:p>
    <w:p w14:paraId="4E1710CC" w14:textId="77777777" w:rsidR="0013582B" w:rsidRDefault="0013582B" w:rsidP="0013582B">
      <w:pPr>
        <w:spacing w:line="360" w:lineRule="auto"/>
        <w:ind w:left="280" w:right="280" w:firstLine="454"/>
        <w:rPr>
          <w:lang w:eastAsia="zh-TW"/>
        </w:rPr>
      </w:pPr>
      <w:r>
        <w:rPr>
          <w:lang w:eastAsia="zh-TW"/>
        </w:rPr>
        <w:t>編輯</w:t>
      </w:r>
      <w:r>
        <w:rPr>
          <w:lang w:eastAsia="zh-TW"/>
        </w:rPr>
        <w:t xml:space="preserve"> .env </w:t>
      </w:r>
      <w:r>
        <w:rPr>
          <w:lang w:eastAsia="zh-TW"/>
        </w:rPr>
        <w:t>檔案，填入關鍵設定（包含</w:t>
      </w:r>
      <w:r>
        <w:rPr>
          <w:lang w:eastAsia="zh-TW"/>
        </w:rPr>
        <w:t xml:space="preserve"> GEMINI_API_KEY</w:t>
      </w:r>
      <w:r>
        <w:rPr>
          <w:lang w:eastAsia="zh-TW"/>
        </w:rPr>
        <w:t>、</w:t>
      </w:r>
      <w:r>
        <w:rPr>
          <w:lang w:eastAsia="zh-TW"/>
        </w:rPr>
        <w:t>DB_HOST</w:t>
      </w:r>
      <w:r>
        <w:rPr>
          <w:lang w:eastAsia="zh-TW"/>
        </w:rPr>
        <w:t>、</w:t>
      </w:r>
      <w:r>
        <w:rPr>
          <w:lang w:eastAsia="zh-TW"/>
        </w:rPr>
        <w:t>DB_USER</w:t>
      </w:r>
      <w:r>
        <w:rPr>
          <w:lang w:eastAsia="zh-TW"/>
        </w:rPr>
        <w:t>、</w:t>
      </w:r>
      <w:r>
        <w:rPr>
          <w:lang w:eastAsia="zh-TW"/>
        </w:rPr>
        <w:t>DB_PASSWORD</w:t>
      </w:r>
      <w:r>
        <w:rPr>
          <w:lang w:eastAsia="zh-TW"/>
        </w:rPr>
        <w:t>、</w:t>
      </w:r>
      <w:r>
        <w:rPr>
          <w:lang w:eastAsia="zh-TW"/>
        </w:rPr>
        <w:t>DB_NAME</w:t>
      </w:r>
      <w:r>
        <w:rPr>
          <w:lang w:eastAsia="zh-TW"/>
        </w:rPr>
        <w:t>、</w:t>
      </w:r>
      <w:r>
        <w:rPr>
          <w:lang w:eastAsia="zh-TW"/>
        </w:rPr>
        <w:t xml:space="preserve">JWT_SECRET_KEY </w:t>
      </w:r>
      <w:r>
        <w:rPr>
          <w:lang w:eastAsia="zh-TW"/>
        </w:rPr>
        <w:t>及</w:t>
      </w:r>
      <w:r>
        <w:rPr>
          <w:lang w:eastAsia="zh-TW"/>
        </w:rPr>
        <w:t xml:space="preserve"> SMTP </w:t>
      </w:r>
      <w:r>
        <w:rPr>
          <w:lang w:eastAsia="zh-TW"/>
        </w:rPr>
        <w:t>郵件憑證等）：</w:t>
      </w:r>
    </w:p>
    <w:p w14:paraId="65EC35E1" w14:textId="77777777" w:rsidR="0013582B" w:rsidRDefault="0013582B" w:rsidP="0013582B">
      <w:pPr>
        <w:spacing w:before="80" w:after="140" w:line="280" w:lineRule="auto"/>
        <w:ind w:left="280" w:right="280"/>
        <w:rPr>
          <w:rFonts w:eastAsia="Times New Roman"/>
          <w:color w:val="24292E"/>
          <w:sz w:val="20"/>
          <w:szCs w:val="20"/>
          <w:lang w:eastAsia="zh-TW"/>
        </w:rPr>
      </w:pPr>
      <w:r>
        <w:rPr>
          <w:lang w:eastAsia="zh-TW"/>
        </w:rPr>
        <w:lastRenderedPageBreak/>
        <w:t>GEMINI_API_KEY=</w:t>
      </w:r>
      <w:proofErr w:type="spellStart"/>
      <w:r>
        <w:rPr>
          <w:lang w:eastAsia="zh-TW"/>
        </w:rPr>
        <w:t>your_actual_gemini_api_key</w:t>
      </w:r>
      <w:proofErr w:type="spellEnd"/>
      <w:r>
        <w:rPr>
          <w:lang w:eastAsia="zh-TW"/>
        </w:rPr>
        <w:br/>
        <w:t>DB_HOST=127.0.0.1</w:t>
      </w:r>
      <w:r>
        <w:rPr>
          <w:lang w:eastAsia="zh-TW"/>
        </w:rPr>
        <w:br/>
        <w:t>DB_PORT=3306</w:t>
      </w:r>
      <w:r>
        <w:rPr>
          <w:lang w:eastAsia="zh-TW"/>
        </w:rPr>
        <w:br/>
        <w:t>DB_USER=plant</w:t>
      </w:r>
      <w:r>
        <w:rPr>
          <w:lang w:eastAsia="zh-TW"/>
        </w:rPr>
        <w:br/>
        <w:t>DB_PASSWORD=</w:t>
      </w:r>
      <w:proofErr w:type="spellStart"/>
      <w:r>
        <w:rPr>
          <w:lang w:eastAsia="zh-TW"/>
        </w:rPr>
        <w:t>your_secure_password</w:t>
      </w:r>
      <w:proofErr w:type="spellEnd"/>
      <w:r>
        <w:rPr>
          <w:lang w:eastAsia="zh-TW"/>
        </w:rPr>
        <w:br/>
        <w:t>DB_NAME=</w:t>
      </w:r>
      <w:proofErr w:type="spellStart"/>
      <w:r>
        <w:rPr>
          <w:lang w:eastAsia="zh-TW"/>
        </w:rPr>
        <w:t>plant_db</w:t>
      </w:r>
      <w:proofErr w:type="spellEnd"/>
      <w:r>
        <w:rPr>
          <w:lang w:eastAsia="zh-TW"/>
        </w:rPr>
        <w:br/>
        <w:t>JWT_SECRET_KEY=generate_a_long_random_secret_key_at_least_32_chars</w:t>
      </w:r>
      <w:r>
        <w:rPr>
          <w:lang w:eastAsia="zh-TW"/>
        </w:rPr>
        <w:br/>
        <w:t>SMTP_HOST=smtp.gmail.com</w:t>
      </w:r>
      <w:r>
        <w:rPr>
          <w:lang w:eastAsia="zh-TW"/>
        </w:rPr>
        <w:br/>
        <w:t>SMTP_PORT=587</w:t>
      </w:r>
      <w:r>
        <w:rPr>
          <w:lang w:eastAsia="zh-TW"/>
        </w:rPr>
        <w:br/>
        <w:t>SMTP_USERNAME=your_gmail_account@gmail.com</w:t>
      </w:r>
      <w:r>
        <w:rPr>
          <w:lang w:eastAsia="zh-TW"/>
        </w:rPr>
        <w:br/>
        <w:t>SMTP_PASSWORD=</w:t>
      </w:r>
      <w:proofErr w:type="spellStart"/>
      <w:r>
        <w:rPr>
          <w:lang w:eastAsia="zh-TW"/>
        </w:rPr>
        <w:t>your_gmail_app_password</w:t>
      </w:r>
      <w:proofErr w:type="spellEnd"/>
      <w:r>
        <w:rPr>
          <w:lang w:eastAsia="zh-TW"/>
        </w:rPr>
        <w:br/>
        <w:t>SMTP_FROM_EMAIL=your_gmail_account@gmail.com</w:t>
      </w:r>
    </w:p>
    <w:p w14:paraId="31DBD56D" w14:textId="77777777" w:rsidR="0013582B" w:rsidRPr="00F928AC" w:rsidRDefault="0013582B" w:rsidP="0013582B">
      <w:pPr>
        <w:spacing w:before="80" w:after="140" w:line="280" w:lineRule="auto"/>
        <w:ind w:left="280" w:right="280"/>
        <w:rPr>
          <w:rFonts w:eastAsia="Times New Roman"/>
          <w:color w:val="24292E"/>
          <w:sz w:val="20"/>
          <w:szCs w:val="20"/>
          <w:lang w:eastAsia="zh-TW"/>
        </w:rPr>
      </w:pPr>
      <w:r w:rsidRPr="00F928AC">
        <w:rPr>
          <w:lang w:eastAsia="zh-TW"/>
        </w:rPr>
        <w:t>CWB_API_KEY=</w:t>
      </w:r>
      <w:r w:rsidRPr="00F928AC">
        <w:rPr>
          <w:lang w:eastAsia="zh-TW"/>
        </w:rPr>
        <w:t>你的中央氣象署</w:t>
      </w:r>
      <w:r w:rsidRPr="00F928AC">
        <w:rPr>
          <w:lang w:eastAsia="zh-TW"/>
        </w:rPr>
        <w:t>API</w:t>
      </w:r>
      <w:r w:rsidRPr="00F928AC">
        <w:rPr>
          <w:lang w:eastAsia="zh-TW"/>
        </w:rPr>
        <w:t>金鑰</w:t>
      </w:r>
    </w:p>
    <w:p w14:paraId="59978486" w14:textId="77777777" w:rsidR="0013582B" w:rsidRPr="00F928AC" w:rsidRDefault="0013582B" w:rsidP="0013582B">
      <w:pPr>
        <w:spacing w:before="80" w:after="140" w:line="280" w:lineRule="auto"/>
        <w:ind w:left="280" w:right="280"/>
        <w:rPr>
          <w:rFonts w:eastAsia="Times New Roman"/>
          <w:color w:val="24292E"/>
          <w:sz w:val="20"/>
          <w:szCs w:val="20"/>
          <w:lang w:eastAsia="zh-TW"/>
        </w:rPr>
      </w:pPr>
    </w:p>
    <w:p w14:paraId="24C3DEED" w14:textId="77777777" w:rsidR="0013582B" w:rsidRDefault="0013582B" w:rsidP="0013582B">
      <w:pPr>
        <w:keepNext/>
        <w:spacing w:before="180" w:after="80"/>
        <w:ind w:left="280" w:right="280"/>
        <w:rPr>
          <w:rFonts w:eastAsia="Times New Roman"/>
          <w:b/>
          <w:color w:val="1F497D"/>
          <w:sz w:val="24"/>
          <w:szCs w:val="24"/>
          <w:lang w:eastAsia="zh-TW"/>
        </w:rPr>
      </w:pPr>
      <w:r>
        <w:rPr>
          <w:b/>
          <w:bCs/>
          <w:lang w:eastAsia="zh-TW"/>
        </w:rPr>
        <w:t xml:space="preserve">11-2-5 </w:t>
      </w:r>
      <w:r>
        <w:rPr>
          <w:b/>
          <w:bCs/>
          <w:lang w:eastAsia="zh-TW"/>
        </w:rPr>
        <w:t>步驟</w:t>
      </w:r>
      <w:r>
        <w:rPr>
          <w:b/>
          <w:bCs/>
          <w:lang w:eastAsia="zh-TW"/>
        </w:rPr>
        <w:t xml:space="preserve"> 4</w:t>
      </w:r>
      <w:r>
        <w:rPr>
          <w:b/>
          <w:bCs/>
          <w:lang w:eastAsia="zh-TW"/>
        </w:rPr>
        <w:t>：本地</w:t>
      </w:r>
      <w:r>
        <w:rPr>
          <w:b/>
          <w:bCs/>
          <w:lang w:eastAsia="zh-TW"/>
        </w:rPr>
        <w:t xml:space="preserve"> AI </w:t>
      </w:r>
      <w:r>
        <w:rPr>
          <w:b/>
          <w:bCs/>
          <w:lang w:eastAsia="zh-TW"/>
        </w:rPr>
        <w:t>模型權重配置</w:t>
      </w:r>
    </w:p>
    <w:p w14:paraId="094BE033" w14:textId="77777777" w:rsidR="0013582B" w:rsidRDefault="0013582B" w:rsidP="0013582B">
      <w:pPr>
        <w:spacing w:line="360" w:lineRule="auto"/>
        <w:ind w:left="280" w:right="280" w:firstLine="454"/>
        <w:rPr>
          <w:lang w:eastAsia="zh-TW"/>
        </w:rPr>
      </w:pPr>
      <w:r>
        <w:rPr>
          <w:lang w:eastAsia="zh-TW"/>
        </w:rPr>
        <w:t>本系統採用雙模型邊緣快篩架構。請確認已將</w:t>
      </w:r>
      <w:r>
        <w:rPr>
          <w:lang w:eastAsia="zh-TW"/>
        </w:rPr>
        <w:t xml:space="preserve"> </w:t>
      </w:r>
      <w:proofErr w:type="spellStart"/>
      <w:r>
        <w:rPr>
          <w:lang w:eastAsia="zh-TW"/>
        </w:rPr>
        <w:t>PyTorch</w:t>
      </w:r>
      <w:proofErr w:type="spellEnd"/>
      <w:r>
        <w:rPr>
          <w:lang w:eastAsia="zh-TW"/>
        </w:rPr>
        <w:t xml:space="preserve"> </w:t>
      </w:r>
      <w:r>
        <w:rPr>
          <w:lang w:eastAsia="zh-TW"/>
        </w:rPr>
        <w:t>訓練權重檔</w:t>
      </w:r>
      <w:r>
        <w:rPr>
          <w:lang w:eastAsia="zh-TW"/>
        </w:rPr>
        <w:t xml:space="preserve"> </w:t>
      </w:r>
      <w:proofErr w:type="spellStart"/>
      <w:r>
        <w:rPr>
          <w:lang w:eastAsia="zh-TW"/>
        </w:rPr>
        <w:t>convnext_plant_best.pth</w:t>
      </w:r>
      <w:proofErr w:type="spellEnd"/>
      <w:r>
        <w:rPr>
          <w:lang w:eastAsia="zh-TW"/>
        </w:rPr>
        <w:t xml:space="preserve"> </w:t>
      </w:r>
      <w:r>
        <w:rPr>
          <w:lang w:eastAsia="zh-TW"/>
        </w:rPr>
        <w:t>與類別雙向映射字典檔案</w:t>
      </w:r>
      <w:r>
        <w:rPr>
          <w:lang w:eastAsia="zh-TW"/>
        </w:rPr>
        <w:t xml:space="preserve"> </w:t>
      </w:r>
      <w:proofErr w:type="spellStart"/>
      <w:r>
        <w:rPr>
          <w:lang w:eastAsia="zh-TW"/>
        </w:rPr>
        <w:t>idx_to_class.json</w:t>
      </w:r>
      <w:proofErr w:type="spellEnd"/>
      <w:r>
        <w:rPr>
          <w:lang w:eastAsia="zh-TW"/>
        </w:rPr>
        <w:t xml:space="preserve"> </w:t>
      </w:r>
      <w:r>
        <w:rPr>
          <w:lang w:eastAsia="zh-TW"/>
        </w:rPr>
        <w:t>放置於專案根目錄。若未放置權重檔，系統將自動啟動安全降級機制，改由雲端</w:t>
      </w:r>
      <w:r>
        <w:rPr>
          <w:lang w:eastAsia="zh-TW"/>
        </w:rPr>
        <w:t xml:space="preserve"> Gemini </w:t>
      </w:r>
      <w:r>
        <w:rPr>
          <w:lang w:eastAsia="zh-TW"/>
        </w:rPr>
        <w:t>進行全權診斷。</w:t>
      </w:r>
    </w:p>
    <w:p w14:paraId="3EE4BD8C" w14:textId="7B478495" w:rsidR="0013582B" w:rsidRDefault="007F2591" w:rsidP="0013582B">
      <w:pPr>
        <w:pStyle w:val="21"/>
        <w:spacing w:before="240" w:after="120"/>
        <w:ind w:left="280" w:right="280"/>
        <w:rPr>
          <w:color w:val="auto"/>
        </w:rPr>
      </w:pPr>
      <w:bookmarkStart w:id="163" w:name="_Toc242217764"/>
      <w:bookmarkStart w:id="164" w:name="_Toc242642194"/>
      <w:r>
        <w:rPr>
          <w:rFonts w:hint="eastAsia"/>
        </w:rPr>
        <w:t>11-3</w:t>
      </w:r>
      <w:r w:rsidR="0013582B">
        <w:t>資料庫遷移與知識庫建置</w:t>
      </w:r>
      <w:bookmarkEnd w:id="163"/>
      <w:bookmarkEnd w:id="164"/>
    </w:p>
    <w:p w14:paraId="68488676" w14:textId="77777777" w:rsidR="0013582B" w:rsidRDefault="0013582B" w:rsidP="0013582B">
      <w:pPr>
        <w:keepNext/>
        <w:spacing w:before="180" w:after="80"/>
        <w:ind w:left="280" w:right="280"/>
        <w:rPr>
          <w:rFonts w:eastAsia="Times New Roman"/>
          <w:b/>
          <w:color w:val="1F497D"/>
          <w:sz w:val="24"/>
          <w:szCs w:val="24"/>
          <w:lang w:eastAsia="zh-TW"/>
        </w:rPr>
      </w:pPr>
      <w:r>
        <w:rPr>
          <w:b/>
          <w:bCs/>
          <w:lang w:eastAsia="zh-TW"/>
        </w:rPr>
        <w:t xml:space="preserve">11-3-1 </w:t>
      </w:r>
      <w:r>
        <w:rPr>
          <w:b/>
          <w:bCs/>
          <w:lang w:eastAsia="zh-TW"/>
        </w:rPr>
        <w:t>步驟</w:t>
      </w:r>
      <w:r>
        <w:rPr>
          <w:b/>
          <w:bCs/>
          <w:lang w:eastAsia="zh-TW"/>
        </w:rPr>
        <w:t xml:space="preserve"> 1</w:t>
      </w:r>
      <w:r>
        <w:rPr>
          <w:b/>
          <w:bCs/>
          <w:lang w:eastAsia="zh-TW"/>
        </w:rPr>
        <w:t>：建立</w:t>
      </w:r>
      <w:r>
        <w:rPr>
          <w:b/>
          <w:bCs/>
          <w:lang w:eastAsia="zh-TW"/>
        </w:rPr>
        <w:t xml:space="preserve"> MySQL </w:t>
      </w:r>
      <w:r>
        <w:rPr>
          <w:b/>
          <w:bCs/>
          <w:lang w:eastAsia="zh-TW"/>
        </w:rPr>
        <w:t>資料庫與授權帳號</w:t>
      </w:r>
    </w:p>
    <w:p w14:paraId="415B5E91" w14:textId="77777777" w:rsidR="0013582B" w:rsidRDefault="0013582B" w:rsidP="0013582B">
      <w:pPr>
        <w:spacing w:line="360" w:lineRule="auto"/>
        <w:ind w:left="280" w:right="280" w:firstLine="454"/>
        <w:rPr>
          <w:lang w:eastAsia="zh-TW"/>
        </w:rPr>
      </w:pPr>
      <w:r>
        <w:rPr>
          <w:lang w:eastAsia="zh-TW"/>
        </w:rPr>
        <w:t>登入</w:t>
      </w:r>
      <w:r>
        <w:rPr>
          <w:lang w:eastAsia="zh-TW"/>
        </w:rPr>
        <w:t xml:space="preserve"> MySQL </w:t>
      </w:r>
      <w:r>
        <w:rPr>
          <w:lang w:eastAsia="zh-TW"/>
        </w:rPr>
        <w:t>終端或管理工具，建立系統專用之資料庫實例並指派連線權限：</w:t>
      </w:r>
    </w:p>
    <w:p w14:paraId="6947CA9F" w14:textId="77777777" w:rsidR="0013582B" w:rsidRDefault="0013582B" w:rsidP="0013582B">
      <w:pPr>
        <w:spacing w:before="80" w:after="140" w:line="280" w:lineRule="auto"/>
        <w:ind w:left="280" w:right="280"/>
        <w:rPr>
          <w:rFonts w:eastAsia="Times New Roman"/>
          <w:color w:val="24292E"/>
          <w:sz w:val="20"/>
          <w:szCs w:val="20"/>
          <w:lang w:eastAsia="zh-TW"/>
        </w:rPr>
      </w:pPr>
      <w:r>
        <w:rPr>
          <w:lang w:eastAsia="zh-TW"/>
        </w:rPr>
        <w:t xml:space="preserve">CREATE DATABASE </w:t>
      </w:r>
      <w:proofErr w:type="spellStart"/>
      <w:r>
        <w:rPr>
          <w:lang w:eastAsia="zh-TW"/>
        </w:rPr>
        <w:t>plant_db</w:t>
      </w:r>
      <w:proofErr w:type="spellEnd"/>
      <w:r>
        <w:rPr>
          <w:lang w:eastAsia="zh-TW"/>
        </w:rPr>
        <w:t xml:space="preserve"> CHARACTER SET utf8mb4 COLLATE utf8mb4_unicode_ci;</w:t>
      </w:r>
      <w:r>
        <w:rPr>
          <w:lang w:eastAsia="zh-TW"/>
        </w:rPr>
        <w:br/>
        <w:t>CREATE USER '</w:t>
      </w:r>
      <w:proofErr w:type="gramStart"/>
      <w:r>
        <w:rPr>
          <w:lang w:eastAsia="zh-TW"/>
        </w:rPr>
        <w:t>plant'@'</w:t>
      </w:r>
      <w:proofErr w:type="gramEnd"/>
      <w:r>
        <w:rPr>
          <w:lang w:eastAsia="zh-TW"/>
        </w:rPr>
        <w:t>%' IDENTIFIED BY '</w:t>
      </w:r>
      <w:proofErr w:type="spellStart"/>
      <w:r>
        <w:rPr>
          <w:lang w:eastAsia="zh-TW"/>
        </w:rPr>
        <w:t>your_secure_password</w:t>
      </w:r>
      <w:proofErr w:type="spellEnd"/>
      <w:r>
        <w:rPr>
          <w:lang w:eastAsia="zh-TW"/>
        </w:rPr>
        <w:t>';</w:t>
      </w:r>
      <w:r>
        <w:rPr>
          <w:lang w:eastAsia="zh-TW"/>
        </w:rPr>
        <w:br/>
        <w:t xml:space="preserve">GRANT ALL PRIVILEGES ON </w:t>
      </w:r>
      <w:proofErr w:type="spellStart"/>
      <w:r>
        <w:rPr>
          <w:lang w:eastAsia="zh-TW"/>
        </w:rPr>
        <w:t>plant_db</w:t>
      </w:r>
      <w:proofErr w:type="spellEnd"/>
      <w:r>
        <w:rPr>
          <w:lang w:eastAsia="zh-TW"/>
        </w:rPr>
        <w:t>.* TO '</w:t>
      </w:r>
      <w:proofErr w:type="gramStart"/>
      <w:r>
        <w:rPr>
          <w:lang w:eastAsia="zh-TW"/>
        </w:rPr>
        <w:t>plant'@</w:t>
      </w:r>
      <w:proofErr w:type="gramEnd"/>
      <w:r>
        <w:rPr>
          <w:lang w:eastAsia="zh-TW"/>
        </w:rPr>
        <w:t>'%';</w:t>
      </w:r>
      <w:r>
        <w:rPr>
          <w:lang w:eastAsia="zh-TW"/>
        </w:rPr>
        <w:br/>
        <w:t>FLUSH PRIVILEGES;</w:t>
      </w:r>
    </w:p>
    <w:p w14:paraId="02352FD3" w14:textId="77777777" w:rsidR="0013582B" w:rsidRDefault="0013582B" w:rsidP="0013582B">
      <w:pPr>
        <w:keepNext/>
        <w:spacing w:before="180" w:after="80"/>
        <w:ind w:left="280" w:right="280"/>
        <w:rPr>
          <w:rFonts w:eastAsia="Times New Roman"/>
          <w:b/>
          <w:color w:val="1F497D"/>
          <w:sz w:val="24"/>
          <w:szCs w:val="24"/>
          <w:lang w:eastAsia="zh-TW"/>
        </w:rPr>
      </w:pPr>
      <w:r>
        <w:rPr>
          <w:b/>
          <w:bCs/>
          <w:lang w:eastAsia="zh-TW"/>
        </w:rPr>
        <w:t xml:space="preserve">11-3-2 </w:t>
      </w:r>
      <w:r>
        <w:rPr>
          <w:b/>
          <w:bCs/>
          <w:lang w:eastAsia="zh-TW"/>
        </w:rPr>
        <w:t>步驟</w:t>
      </w:r>
      <w:r>
        <w:rPr>
          <w:b/>
          <w:bCs/>
          <w:lang w:eastAsia="zh-TW"/>
        </w:rPr>
        <w:t xml:space="preserve"> 2</w:t>
      </w:r>
      <w:r>
        <w:rPr>
          <w:b/>
          <w:bCs/>
          <w:lang w:eastAsia="zh-TW"/>
        </w:rPr>
        <w:t>：執行</w:t>
      </w:r>
      <w:r>
        <w:rPr>
          <w:b/>
          <w:bCs/>
          <w:lang w:eastAsia="zh-TW"/>
        </w:rPr>
        <w:t xml:space="preserve"> Alembic </w:t>
      </w:r>
      <w:r>
        <w:rPr>
          <w:b/>
          <w:bCs/>
          <w:lang w:eastAsia="zh-TW"/>
        </w:rPr>
        <w:t>資料庫版本遷移</w:t>
      </w:r>
    </w:p>
    <w:p w14:paraId="4D786102" w14:textId="77777777" w:rsidR="0013582B" w:rsidRDefault="0013582B" w:rsidP="0013582B">
      <w:pPr>
        <w:spacing w:line="360" w:lineRule="auto"/>
        <w:ind w:left="280" w:right="280" w:firstLine="454"/>
        <w:rPr>
          <w:lang w:eastAsia="zh-TW"/>
        </w:rPr>
      </w:pPr>
      <w:r>
        <w:rPr>
          <w:lang w:eastAsia="zh-TW"/>
        </w:rPr>
        <w:t>透過</w:t>
      </w:r>
      <w:r>
        <w:rPr>
          <w:lang w:eastAsia="zh-TW"/>
        </w:rPr>
        <w:t xml:space="preserve"> Alembic </w:t>
      </w:r>
      <w:r>
        <w:rPr>
          <w:lang w:eastAsia="zh-TW"/>
        </w:rPr>
        <w:t>工具將最新資料庫綱要（包含診斷來源快照、複核註記、</w:t>
      </w:r>
      <w:r>
        <w:rPr>
          <w:lang w:eastAsia="zh-TW"/>
        </w:rPr>
        <w:t xml:space="preserve">Webcam </w:t>
      </w:r>
      <w:r>
        <w:rPr>
          <w:lang w:eastAsia="zh-TW"/>
        </w:rPr>
        <w:t>警報及使用者糾錯資料表）自動同步至</w:t>
      </w:r>
      <w:r>
        <w:rPr>
          <w:lang w:eastAsia="zh-TW"/>
        </w:rPr>
        <w:t xml:space="preserve"> MySQL</w:t>
      </w:r>
      <w:r>
        <w:rPr>
          <w:lang w:eastAsia="zh-TW"/>
        </w:rPr>
        <w:t>：</w:t>
      </w:r>
    </w:p>
    <w:p w14:paraId="1E2E5BC7" w14:textId="77777777" w:rsidR="0013582B" w:rsidRDefault="0013582B" w:rsidP="0013582B">
      <w:pPr>
        <w:spacing w:before="80" w:after="140" w:line="280" w:lineRule="auto"/>
        <w:ind w:left="280" w:right="280"/>
        <w:rPr>
          <w:rFonts w:eastAsia="Times New Roman"/>
          <w:color w:val="24292E"/>
          <w:sz w:val="20"/>
          <w:szCs w:val="20"/>
          <w:lang w:eastAsia="zh-TW"/>
        </w:rPr>
      </w:pPr>
      <w:r>
        <w:rPr>
          <w:lang w:eastAsia="zh-TW"/>
        </w:rPr>
        <w:lastRenderedPageBreak/>
        <w:t xml:space="preserve"># </w:t>
      </w:r>
      <w:r>
        <w:rPr>
          <w:lang w:eastAsia="zh-TW"/>
        </w:rPr>
        <w:t>執行遷移至最新版本</w:t>
      </w:r>
      <w:r>
        <w:rPr>
          <w:lang w:eastAsia="zh-TW"/>
        </w:rPr>
        <w:t xml:space="preserve"> (head)</w:t>
      </w:r>
      <w:r>
        <w:rPr>
          <w:lang w:eastAsia="zh-TW"/>
        </w:rPr>
        <w:br/>
        <w:t>python -m alembic upgrade head</w:t>
      </w:r>
      <w:r>
        <w:rPr>
          <w:lang w:eastAsia="zh-TW"/>
        </w:rPr>
        <w:br/>
      </w:r>
      <w:r>
        <w:rPr>
          <w:lang w:eastAsia="zh-TW"/>
        </w:rPr>
        <w:br/>
        <w:t xml:space="preserve"># </w:t>
      </w:r>
      <w:r>
        <w:rPr>
          <w:lang w:eastAsia="zh-TW"/>
        </w:rPr>
        <w:t>核對目前資料庫版本狀態</w:t>
      </w:r>
      <w:r>
        <w:rPr>
          <w:lang w:eastAsia="zh-TW"/>
        </w:rPr>
        <w:br/>
        <w:t>python -m alembic current</w:t>
      </w:r>
    </w:p>
    <w:p w14:paraId="7383A7CC" w14:textId="77777777" w:rsidR="0013582B" w:rsidRDefault="0013582B" w:rsidP="0013582B">
      <w:pPr>
        <w:keepNext/>
        <w:spacing w:before="180" w:after="80"/>
        <w:ind w:left="280" w:right="280"/>
        <w:rPr>
          <w:rFonts w:eastAsia="Times New Roman"/>
          <w:b/>
          <w:color w:val="1F497D"/>
          <w:sz w:val="24"/>
          <w:szCs w:val="24"/>
          <w:lang w:eastAsia="zh-TW"/>
        </w:rPr>
      </w:pPr>
      <w:r>
        <w:rPr>
          <w:b/>
          <w:bCs/>
          <w:lang w:eastAsia="zh-TW"/>
        </w:rPr>
        <w:t xml:space="preserve">11-3-3 </w:t>
      </w:r>
      <w:r>
        <w:rPr>
          <w:b/>
          <w:bCs/>
          <w:lang w:eastAsia="zh-TW"/>
        </w:rPr>
        <w:t>步驟</w:t>
      </w:r>
      <w:r>
        <w:rPr>
          <w:b/>
          <w:bCs/>
          <w:lang w:eastAsia="zh-TW"/>
        </w:rPr>
        <w:t xml:space="preserve"> 3</w:t>
      </w:r>
      <w:r>
        <w:rPr>
          <w:b/>
          <w:bCs/>
          <w:lang w:eastAsia="zh-TW"/>
        </w:rPr>
        <w:t>：匯入官方農業基礎種子資料</w:t>
      </w:r>
    </w:p>
    <w:p w14:paraId="1CC93A64" w14:textId="77777777" w:rsidR="0013582B" w:rsidRDefault="0013582B" w:rsidP="0013582B">
      <w:pPr>
        <w:spacing w:line="360" w:lineRule="auto"/>
        <w:ind w:left="280" w:right="280" w:firstLine="454"/>
        <w:rPr>
          <w:lang w:eastAsia="zh-TW"/>
        </w:rPr>
      </w:pPr>
      <w:r>
        <w:rPr>
          <w:lang w:eastAsia="zh-TW"/>
        </w:rPr>
        <w:t>執行種子資料匯入腳本，將農業部認證之作物類別、常見病害與常見蟲害圖鑑資料庫以冪等（</w:t>
      </w:r>
      <w:r>
        <w:rPr>
          <w:lang w:eastAsia="zh-TW"/>
        </w:rPr>
        <w:t>Idempotent</w:t>
      </w:r>
      <w:r>
        <w:rPr>
          <w:lang w:eastAsia="zh-TW"/>
        </w:rPr>
        <w:t>）方式寫入資料庫：</w:t>
      </w:r>
    </w:p>
    <w:p w14:paraId="6ED1DCC7" w14:textId="77777777" w:rsidR="0013582B" w:rsidRDefault="0013582B" w:rsidP="0013582B">
      <w:pPr>
        <w:spacing w:before="80" w:after="140" w:line="280" w:lineRule="auto"/>
        <w:ind w:left="280" w:right="280"/>
        <w:rPr>
          <w:rFonts w:eastAsia="Times New Roman"/>
          <w:color w:val="24292E"/>
          <w:sz w:val="20"/>
          <w:szCs w:val="20"/>
          <w:lang w:eastAsia="zh-TW"/>
        </w:rPr>
      </w:pPr>
      <w:r>
        <w:rPr>
          <w:lang w:eastAsia="zh-TW"/>
        </w:rPr>
        <w:t>python seed.py</w:t>
      </w:r>
    </w:p>
    <w:p w14:paraId="040F9EF4" w14:textId="77777777" w:rsidR="0013582B" w:rsidRDefault="0013582B" w:rsidP="0013582B">
      <w:pPr>
        <w:keepNext/>
        <w:spacing w:before="180" w:after="80"/>
        <w:ind w:left="280" w:right="280"/>
        <w:rPr>
          <w:rFonts w:eastAsia="Times New Roman"/>
          <w:b/>
          <w:color w:val="1F497D"/>
          <w:sz w:val="24"/>
          <w:szCs w:val="24"/>
          <w:lang w:eastAsia="zh-TW"/>
        </w:rPr>
      </w:pPr>
      <w:r>
        <w:rPr>
          <w:b/>
          <w:bCs/>
          <w:lang w:eastAsia="zh-TW"/>
        </w:rPr>
        <w:t xml:space="preserve">11-3-4 </w:t>
      </w:r>
      <w:r>
        <w:rPr>
          <w:b/>
          <w:bCs/>
          <w:lang w:eastAsia="zh-TW"/>
        </w:rPr>
        <w:t>步驟</w:t>
      </w:r>
      <w:r>
        <w:rPr>
          <w:b/>
          <w:bCs/>
          <w:lang w:eastAsia="zh-TW"/>
        </w:rPr>
        <w:t xml:space="preserve"> 4</w:t>
      </w:r>
      <w:r>
        <w:rPr>
          <w:b/>
          <w:bCs/>
          <w:lang w:eastAsia="zh-TW"/>
        </w:rPr>
        <w:t>：建立</w:t>
      </w:r>
      <w:r>
        <w:rPr>
          <w:b/>
          <w:bCs/>
          <w:lang w:eastAsia="zh-TW"/>
        </w:rPr>
        <w:t xml:space="preserve"> FAISS </w:t>
      </w:r>
      <w:r>
        <w:rPr>
          <w:b/>
          <w:bCs/>
          <w:lang w:eastAsia="zh-TW"/>
        </w:rPr>
        <w:t>向量知識庫與檢驗清單</w:t>
      </w:r>
    </w:p>
    <w:p w14:paraId="6651B667" w14:textId="77777777" w:rsidR="0013582B" w:rsidRDefault="0013582B" w:rsidP="0013582B">
      <w:pPr>
        <w:spacing w:line="360" w:lineRule="auto"/>
        <w:ind w:left="280" w:right="280" w:firstLine="454"/>
        <w:rPr>
          <w:lang w:eastAsia="zh-TW"/>
        </w:rPr>
      </w:pPr>
      <w:r>
        <w:rPr>
          <w:lang w:eastAsia="zh-TW"/>
        </w:rPr>
        <w:t>執行</w:t>
      </w:r>
      <w:r>
        <w:rPr>
          <w:lang w:eastAsia="zh-TW"/>
        </w:rPr>
        <w:t xml:space="preserve"> RAG </w:t>
      </w:r>
      <w:r>
        <w:rPr>
          <w:lang w:eastAsia="zh-TW"/>
        </w:rPr>
        <w:t>向量知識庫建庫腳本，將</w:t>
      </w:r>
      <w:r>
        <w:rPr>
          <w:lang w:eastAsia="zh-TW"/>
        </w:rPr>
        <w:t xml:space="preserve"> </w:t>
      </w:r>
      <w:proofErr w:type="spellStart"/>
      <w:r>
        <w:rPr>
          <w:lang w:eastAsia="zh-TW"/>
        </w:rPr>
        <w:t>data.json</w:t>
      </w:r>
      <w:proofErr w:type="spellEnd"/>
      <w:r>
        <w:rPr>
          <w:lang w:eastAsia="zh-TW"/>
        </w:rPr>
        <w:t xml:space="preserve"> </w:t>
      </w:r>
      <w:r>
        <w:rPr>
          <w:lang w:eastAsia="zh-TW"/>
        </w:rPr>
        <w:t>農業文獻轉換為語意密集特徵向量庫，並生成包含</w:t>
      </w:r>
      <w:r>
        <w:rPr>
          <w:lang w:eastAsia="zh-TW"/>
        </w:rPr>
        <w:t xml:space="preserve"> SHA-256 </w:t>
      </w:r>
      <w:r>
        <w:rPr>
          <w:lang w:eastAsia="zh-TW"/>
        </w:rPr>
        <w:t>雜湊檢核之元數據清單：</w:t>
      </w:r>
    </w:p>
    <w:p w14:paraId="67CF7D5C" w14:textId="77777777" w:rsidR="0013582B" w:rsidRDefault="0013582B" w:rsidP="0013582B">
      <w:pPr>
        <w:spacing w:before="80" w:after="140" w:line="280" w:lineRule="auto"/>
        <w:ind w:left="280" w:right="280"/>
        <w:rPr>
          <w:rFonts w:eastAsia="Times New Roman"/>
          <w:color w:val="24292E"/>
          <w:sz w:val="20"/>
          <w:szCs w:val="20"/>
          <w:lang w:eastAsia="zh-TW"/>
        </w:rPr>
      </w:pPr>
      <w:r>
        <w:rPr>
          <w:lang w:eastAsia="zh-TW"/>
        </w:rPr>
        <w:t>python build_knowledge_base.py</w:t>
      </w:r>
    </w:p>
    <w:p w14:paraId="1E091A80" w14:textId="77777777" w:rsidR="0013582B" w:rsidRDefault="0013582B" w:rsidP="0013582B">
      <w:pPr>
        <w:spacing w:line="360" w:lineRule="auto"/>
        <w:ind w:left="280" w:right="280" w:firstLine="454"/>
        <w:rPr>
          <w:lang w:eastAsia="zh-TW"/>
        </w:rPr>
      </w:pPr>
      <w:r>
        <w:rPr>
          <w:lang w:eastAsia="zh-TW"/>
        </w:rPr>
        <w:t>建庫完成後，將於專案根目錄生成成對之向量索引檔案</w:t>
      </w:r>
      <w:r>
        <w:rPr>
          <w:lang w:eastAsia="zh-TW"/>
        </w:rPr>
        <w:t xml:space="preserve"> </w:t>
      </w:r>
      <w:proofErr w:type="spellStart"/>
      <w:r>
        <w:rPr>
          <w:lang w:eastAsia="zh-TW"/>
        </w:rPr>
        <w:t>knowledge_base.faiss</w:t>
      </w:r>
      <w:proofErr w:type="spellEnd"/>
      <w:r>
        <w:rPr>
          <w:lang w:eastAsia="zh-TW"/>
        </w:rPr>
        <w:t xml:space="preserve"> </w:t>
      </w:r>
      <w:r>
        <w:rPr>
          <w:lang w:eastAsia="zh-TW"/>
        </w:rPr>
        <w:t>與清單檔案</w:t>
      </w:r>
      <w:r>
        <w:rPr>
          <w:lang w:eastAsia="zh-TW"/>
        </w:rPr>
        <w:t xml:space="preserve"> </w:t>
      </w:r>
      <w:proofErr w:type="spellStart"/>
      <w:r>
        <w:rPr>
          <w:lang w:eastAsia="zh-TW"/>
        </w:rPr>
        <w:t>knowledge_content.json</w:t>
      </w:r>
      <w:proofErr w:type="spellEnd"/>
      <w:r>
        <w:rPr>
          <w:lang w:eastAsia="zh-TW"/>
        </w:rPr>
        <w:t>。</w:t>
      </w:r>
    </w:p>
    <w:p w14:paraId="5E4A5F70" w14:textId="3A17B395" w:rsidR="0013582B" w:rsidRDefault="007F2591" w:rsidP="0013582B">
      <w:pPr>
        <w:pStyle w:val="21"/>
        <w:spacing w:before="240" w:after="120"/>
        <w:ind w:left="280" w:right="280"/>
        <w:rPr>
          <w:color w:val="auto"/>
        </w:rPr>
      </w:pPr>
      <w:bookmarkStart w:id="165" w:name="_Toc242217765"/>
      <w:bookmarkStart w:id="166" w:name="_Toc242642195"/>
      <w:r>
        <w:rPr>
          <w:rFonts w:hint="eastAsia"/>
        </w:rPr>
        <w:t>11-4</w:t>
      </w:r>
      <w:r w:rsidR="0013582B">
        <w:t>系統啟動與服務驗證</w:t>
      </w:r>
      <w:bookmarkEnd w:id="165"/>
      <w:bookmarkEnd w:id="166"/>
    </w:p>
    <w:p w14:paraId="663C3BB4" w14:textId="77777777" w:rsidR="0013582B" w:rsidRDefault="0013582B" w:rsidP="0013582B">
      <w:pPr>
        <w:keepNext/>
        <w:spacing w:before="180" w:after="80"/>
        <w:ind w:left="280" w:right="280"/>
        <w:rPr>
          <w:rFonts w:eastAsia="Times New Roman"/>
          <w:b/>
          <w:color w:val="1F497D"/>
          <w:sz w:val="24"/>
          <w:szCs w:val="24"/>
          <w:lang w:eastAsia="zh-TW"/>
        </w:rPr>
      </w:pPr>
      <w:r>
        <w:rPr>
          <w:b/>
          <w:bCs/>
          <w:lang w:eastAsia="zh-TW"/>
        </w:rPr>
        <w:t xml:space="preserve">11-4-1 </w:t>
      </w:r>
      <w:r>
        <w:rPr>
          <w:b/>
          <w:bCs/>
          <w:lang w:eastAsia="zh-TW"/>
        </w:rPr>
        <w:t>步驟</w:t>
      </w:r>
      <w:r>
        <w:rPr>
          <w:b/>
          <w:bCs/>
          <w:lang w:eastAsia="zh-TW"/>
        </w:rPr>
        <w:t xml:space="preserve"> 1</w:t>
      </w:r>
      <w:r>
        <w:rPr>
          <w:b/>
          <w:bCs/>
          <w:lang w:eastAsia="zh-TW"/>
        </w:rPr>
        <w:t>：啟動後端</w:t>
      </w:r>
      <w:r>
        <w:rPr>
          <w:b/>
          <w:bCs/>
          <w:lang w:eastAsia="zh-TW"/>
        </w:rPr>
        <w:t xml:space="preserve"> </w:t>
      </w:r>
      <w:proofErr w:type="spellStart"/>
      <w:r>
        <w:rPr>
          <w:b/>
          <w:bCs/>
          <w:lang w:eastAsia="zh-TW"/>
        </w:rPr>
        <w:t>FastAPI</w:t>
      </w:r>
      <w:proofErr w:type="spellEnd"/>
      <w:r>
        <w:rPr>
          <w:b/>
          <w:bCs/>
          <w:lang w:eastAsia="zh-TW"/>
        </w:rPr>
        <w:t xml:space="preserve"> </w:t>
      </w:r>
      <w:r>
        <w:rPr>
          <w:b/>
          <w:bCs/>
          <w:lang w:eastAsia="zh-TW"/>
        </w:rPr>
        <w:t>伺服器</w:t>
      </w:r>
    </w:p>
    <w:p w14:paraId="2FCB5770" w14:textId="77777777" w:rsidR="0013582B" w:rsidRDefault="0013582B" w:rsidP="0013582B">
      <w:pPr>
        <w:spacing w:line="360" w:lineRule="auto"/>
        <w:ind w:left="280" w:right="280" w:firstLine="454"/>
        <w:rPr>
          <w:lang w:eastAsia="zh-TW"/>
        </w:rPr>
      </w:pPr>
      <w:r>
        <w:rPr>
          <w:lang w:eastAsia="zh-TW"/>
        </w:rPr>
        <w:t>於已啟動虛擬環境的專案根目錄下，執行後端啟動指令：</w:t>
      </w:r>
    </w:p>
    <w:p w14:paraId="26E61E82" w14:textId="77777777" w:rsidR="0013582B" w:rsidRDefault="0013582B" w:rsidP="0013582B">
      <w:pPr>
        <w:spacing w:before="80" w:after="140" w:line="280" w:lineRule="auto"/>
        <w:ind w:left="280" w:right="280"/>
        <w:rPr>
          <w:rFonts w:eastAsia="Times New Roman"/>
          <w:color w:val="24292E"/>
          <w:sz w:val="20"/>
          <w:szCs w:val="20"/>
          <w:lang w:eastAsia="zh-TW"/>
        </w:rPr>
      </w:pPr>
      <w:r>
        <w:rPr>
          <w:lang w:eastAsia="zh-TW"/>
        </w:rPr>
        <w:t xml:space="preserve"># </w:t>
      </w:r>
      <w:r>
        <w:rPr>
          <w:lang w:eastAsia="zh-TW"/>
        </w:rPr>
        <w:t>方式</w:t>
      </w:r>
      <w:r>
        <w:rPr>
          <w:lang w:eastAsia="zh-TW"/>
        </w:rPr>
        <w:t xml:space="preserve"> A</w:t>
      </w:r>
      <w:r>
        <w:rPr>
          <w:lang w:eastAsia="zh-TW"/>
        </w:rPr>
        <w:t>：透過專案進入點執行</w:t>
      </w:r>
      <w:r>
        <w:rPr>
          <w:lang w:eastAsia="zh-TW"/>
        </w:rPr>
        <w:br/>
        <w:t>python main.py</w:t>
      </w:r>
      <w:r>
        <w:rPr>
          <w:lang w:eastAsia="zh-TW"/>
        </w:rPr>
        <w:br/>
      </w:r>
      <w:r>
        <w:rPr>
          <w:lang w:eastAsia="zh-TW"/>
        </w:rPr>
        <w:br/>
        <w:t xml:space="preserve"># </w:t>
      </w:r>
      <w:r>
        <w:rPr>
          <w:lang w:eastAsia="zh-TW"/>
        </w:rPr>
        <w:t>方式</w:t>
      </w:r>
      <w:r>
        <w:rPr>
          <w:lang w:eastAsia="zh-TW"/>
        </w:rPr>
        <w:t xml:space="preserve"> B</w:t>
      </w:r>
      <w:r>
        <w:rPr>
          <w:lang w:eastAsia="zh-TW"/>
        </w:rPr>
        <w:t>：透過</w:t>
      </w:r>
      <w:r>
        <w:rPr>
          <w:lang w:eastAsia="zh-TW"/>
        </w:rPr>
        <w:t xml:space="preserve"> </w:t>
      </w:r>
      <w:proofErr w:type="spellStart"/>
      <w:r>
        <w:rPr>
          <w:lang w:eastAsia="zh-TW"/>
        </w:rPr>
        <w:t>Uvicorn</w:t>
      </w:r>
      <w:proofErr w:type="spellEnd"/>
      <w:r>
        <w:rPr>
          <w:lang w:eastAsia="zh-TW"/>
        </w:rPr>
        <w:t xml:space="preserve"> </w:t>
      </w:r>
      <w:r>
        <w:rPr>
          <w:lang w:eastAsia="zh-TW"/>
        </w:rPr>
        <w:t>伺服器掛載熱重載</w:t>
      </w:r>
      <w:r>
        <w:rPr>
          <w:lang w:eastAsia="zh-TW"/>
        </w:rPr>
        <w:t xml:space="preserve"> (</w:t>
      </w:r>
      <w:r>
        <w:rPr>
          <w:lang w:eastAsia="zh-TW"/>
        </w:rPr>
        <w:t>推薦開發模式</w:t>
      </w:r>
      <w:r>
        <w:rPr>
          <w:lang w:eastAsia="zh-TW"/>
        </w:rPr>
        <w:t>)</w:t>
      </w:r>
      <w:r>
        <w:rPr>
          <w:lang w:eastAsia="zh-TW"/>
        </w:rPr>
        <w:br/>
      </w:r>
      <w:proofErr w:type="spellStart"/>
      <w:r>
        <w:rPr>
          <w:lang w:eastAsia="zh-TW"/>
        </w:rPr>
        <w:t>uvicorn</w:t>
      </w:r>
      <w:proofErr w:type="spellEnd"/>
      <w:r>
        <w:rPr>
          <w:lang w:eastAsia="zh-TW"/>
        </w:rPr>
        <w:t xml:space="preserve"> </w:t>
      </w:r>
      <w:proofErr w:type="spellStart"/>
      <w:r>
        <w:rPr>
          <w:lang w:eastAsia="zh-TW"/>
        </w:rPr>
        <w:t>app.main:app</w:t>
      </w:r>
      <w:proofErr w:type="spellEnd"/>
      <w:r>
        <w:rPr>
          <w:lang w:eastAsia="zh-TW"/>
        </w:rPr>
        <w:t xml:space="preserve"> --host 0.0.0.0 --port 8000 --reload</w:t>
      </w:r>
    </w:p>
    <w:p w14:paraId="652D2B41" w14:textId="77777777" w:rsidR="0013582B" w:rsidRDefault="0013582B" w:rsidP="0013582B">
      <w:pPr>
        <w:spacing w:line="360" w:lineRule="auto"/>
        <w:ind w:left="280" w:right="280" w:firstLine="454"/>
        <w:rPr>
          <w:lang w:eastAsia="zh-TW"/>
        </w:rPr>
      </w:pPr>
      <w:r>
        <w:rPr>
          <w:lang w:eastAsia="zh-TW"/>
        </w:rPr>
        <w:t>終端機輸出</w:t>
      </w:r>
      <w:r>
        <w:rPr>
          <w:lang w:eastAsia="zh-TW"/>
        </w:rPr>
        <w:t xml:space="preserve"> Application startup complete. </w:t>
      </w:r>
      <w:r>
        <w:rPr>
          <w:lang w:eastAsia="zh-TW"/>
        </w:rPr>
        <w:t>即代表伺服器已成功運行於</w:t>
      </w:r>
      <w:r>
        <w:rPr>
          <w:lang w:eastAsia="zh-TW"/>
        </w:rPr>
        <w:t xml:space="preserve"> http://0.0.0.0:8000</w:t>
      </w:r>
      <w:r>
        <w:rPr>
          <w:lang w:eastAsia="zh-TW"/>
        </w:rPr>
        <w:t>。</w:t>
      </w:r>
    </w:p>
    <w:p w14:paraId="10E14823" w14:textId="77777777" w:rsidR="0013582B" w:rsidRDefault="0013582B" w:rsidP="0013582B">
      <w:pPr>
        <w:keepNext/>
        <w:spacing w:before="180" w:after="80"/>
        <w:ind w:left="280" w:right="280"/>
        <w:rPr>
          <w:rFonts w:eastAsia="Times New Roman"/>
          <w:b/>
          <w:color w:val="1F497D"/>
          <w:sz w:val="24"/>
          <w:szCs w:val="24"/>
          <w:lang w:eastAsia="zh-TW"/>
        </w:rPr>
      </w:pPr>
      <w:r>
        <w:rPr>
          <w:b/>
          <w:bCs/>
          <w:lang w:eastAsia="zh-TW"/>
        </w:rPr>
        <w:t xml:space="preserve">11-4-2 </w:t>
      </w:r>
      <w:r>
        <w:rPr>
          <w:b/>
          <w:bCs/>
          <w:lang w:eastAsia="zh-TW"/>
        </w:rPr>
        <w:t>步驟</w:t>
      </w:r>
      <w:r>
        <w:rPr>
          <w:b/>
          <w:bCs/>
          <w:lang w:eastAsia="zh-TW"/>
        </w:rPr>
        <w:t xml:space="preserve"> 2</w:t>
      </w:r>
      <w:r>
        <w:rPr>
          <w:b/>
          <w:bCs/>
          <w:lang w:eastAsia="zh-TW"/>
        </w:rPr>
        <w:t>：</w:t>
      </w:r>
      <w:proofErr w:type="spellStart"/>
      <w:r>
        <w:rPr>
          <w:b/>
          <w:bCs/>
          <w:lang w:eastAsia="zh-TW"/>
        </w:rPr>
        <w:t>OpenAPI</w:t>
      </w:r>
      <w:proofErr w:type="spellEnd"/>
      <w:r>
        <w:rPr>
          <w:b/>
          <w:bCs/>
          <w:lang w:eastAsia="zh-TW"/>
        </w:rPr>
        <w:t xml:space="preserve"> </w:t>
      </w:r>
      <w:r>
        <w:rPr>
          <w:b/>
          <w:bCs/>
          <w:lang w:eastAsia="zh-TW"/>
        </w:rPr>
        <w:t>互動式文件與健康檢查</w:t>
      </w:r>
    </w:p>
    <w:p w14:paraId="2D99334B" w14:textId="77777777" w:rsidR="0013582B" w:rsidRDefault="0013582B" w:rsidP="0013582B">
      <w:pPr>
        <w:spacing w:line="360" w:lineRule="auto"/>
        <w:ind w:left="280" w:right="280" w:firstLine="454"/>
        <w:rPr>
          <w:lang w:eastAsia="zh-TW"/>
        </w:rPr>
      </w:pPr>
      <w:r>
        <w:rPr>
          <w:lang w:eastAsia="zh-TW"/>
        </w:rPr>
        <w:t>開啟瀏覽器測試核心端點以確認服務健康狀態：</w:t>
      </w:r>
    </w:p>
    <w:p w14:paraId="69519025" w14:textId="77777777" w:rsidR="0013582B" w:rsidRDefault="0013582B" w:rsidP="0013582B">
      <w:pPr>
        <w:spacing w:after="60" w:line="360" w:lineRule="auto"/>
        <w:ind w:left="280" w:right="280"/>
        <w:rPr>
          <w:lang w:eastAsia="zh-TW"/>
        </w:rPr>
      </w:pPr>
      <w:r>
        <w:rPr>
          <w:lang w:eastAsia="zh-TW"/>
        </w:rPr>
        <w:t xml:space="preserve">1. </w:t>
      </w:r>
      <w:r>
        <w:rPr>
          <w:lang w:eastAsia="zh-TW"/>
        </w:rPr>
        <w:t>健康檢查端點：存取</w:t>
      </w:r>
      <w:r>
        <w:rPr>
          <w:lang w:eastAsia="zh-TW"/>
        </w:rPr>
        <w:t xml:space="preserve"> http://127.0.0.1:8000/api/v1/health</w:t>
      </w:r>
      <w:r>
        <w:rPr>
          <w:lang w:eastAsia="zh-TW"/>
        </w:rPr>
        <w:t>，應回傳</w:t>
      </w:r>
      <w:r>
        <w:rPr>
          <w:lang w:eastAsia="zh-TW"/>
        </w:rPr>
        <w:t xml:space="preserve"> {"status": "ok", "app": "</w:t>
      </w:r>
      <w:proofErr w:type="spellStart"/>
      <w:r>
        <w:rPr>
          <w:lang w:eastAsia="zh-TW"/>
        </w:rPr>
        <w:t>plant_diagnosis_api</w:t>
      </w:r>
      <w:proofErr w:type="spellEnd"/>
      <w:r>
        <w:rPr>
          <w:lang w:eastAsia="zh-TW"/>
        </w:rPr>
        <w:t>"}</w:t>
      </w:r>
      <w:r>
        <w:rPr>
          <w:lang w:eastAsia="zh-TW"/>
        </w:rPr>
        <w:t>。</w:t>
      </w:r>
    </w:p>
    <w:p w14:paraId="7913DBB7" w14:textId="77777777" w:rsidR="0013582B" w:rsidRDefault="0013582B" w:rsidP="0013582B">
      <w:pPr>
        <w:spacing w:after="60" w:line="360" w:lineRule="auto"/>
        <w:ind w:left="280" w:right="280"/>
        <w:rPr>
          <w:lang w:eastAsia="zh-TW"/>
        </w:rPr>
      </w:pPr>
      <w:r>
        <w:rPr>
          <w:lang w:eastAsia="zh-TW"/>
        </w:rPr>
        <w:lastRenderedPageBreak/>
        <w:t xml:space="preserve">2. Swagger API </w:t>
      </w:r>
      <w:r>
        <w:rPr>
          <w:lang w:eastAsia="zh-TW"/>
        </w:rPr>
        <w:t>互動文件：存取</w:t>
      </w:r>
      <w:r>
        <w:rPr>
          <w:lang w:eastAsia="zh-TW"/>
        </w:rPr>
        <w:t xml:space="preserve"> http://127.0.0.1:8000/docs</w:t>
      </w:r>
      <w:r>
        <w:rPr>
          <w:lang w:eastAsia="zh-TW"/>
        </w:rPr>
        <w:t>，可檢視完整之</w:t>
      </w:r>
      <w:r>
        <w:rPr>
          <w:lang w:eastAsia="zh-TW"/>
        </w:rPr>
        <w:t xml:space="preserve"> 20+ </w:t>
      </w:r>
      <w:r>
        <w:rPr>
          <w:lang w:eastAsia="zh-TW"/>
        </w:rPr>
        <w:t>個</w:t>
      </w:r>
      <w:r>
        <w:rPr>
          <w:lang w:eastAsia="zh-TW"/>
        </w:rPr>
        <w:t xml:space="preserve"> RESTful API </w:t>
      </w:r>
      <w:r>
        <w:rPr>
          <w:lang w:eastAsia="zh-TW"/>
        </w:rPr>
        <w:t>端點規格與即時測試介面。</w:t>
      </w:r>
    </w:p>
    <w:p w14:paraId="09E0FA7D" w14:textId="77777777" w:rsidR="0013582B" w:rsidRDefault="0013582B" w:rsidP="0013582B">
      <w:pPr>
        <w:keepNext/>
        <w:spacing w:before="180" w:after="80"/>
        <w:ind w:left="280" w:right="280"/>
        <w:rPr>
          <w:rFonts w:eastAsia="Times New Roman"/>
          <w:b/>
          <w:color w:val="1F497D"/>
          <w:sz w:val="24"/>
          <w:szCs w:val="24"/>
          <w:lang w:eastAsia="zh-TW"/>
        </w:rPr>
      </w:pPr>
      <w:r>
        <w:rPr>
          <w:b/>
          <w:bCs/>
          <w:lang w:eastAsia="zh-TW"/>
        </w:rPr>
        <w:t xml:space="preserve">11-4-3 </w:t>
      </w:r>
      <w:r>
        <w:rPr>
          <w:b/>
          <w:bCs/>
          <w:lang w:eastAsia="zh-TW"/>
        </w:rPr>
        <w:t>步驟</w:t>
      </w:r>
      <w:r>
        <w:rPr>
          <w:b/>
          <w:bCs/>
          <w:lang w:eastAsia="zh-TW"/>
        </w:rPr>
        <w:t xml:space="preserve"> 3</w:t>
      </w:r>
      <w:r>
        <w:rPr>
          <w:b/>
          <w:bCs/>
          <w:lang w:eastAsia="zh-TW"/>
        </w:rPr>
        <w:t>：管理員帳號初次建立與驗證</w:t>
      </w:r>
    </w:p>
    <w:p w14:paraId="16F63C65" w14:textId="77777777" w:rsidR="0013582B" w:rsidRDefault="0013582B" w:rsidP="0013582B">
      <w:pPr>
        <w:spacing w:line="360" w:lineRule="auto"/>
        <w:ind w:left="280" w:right="280" w:firstLine="454"/>
        <w:rPr>
          <w:lang w:eastAsia="zh-TW"/>
        </w:rPr>
      </w:pPr>
      <w:r>
        <w:rPr>
          <w:lang w:eastAsia="zh-TW"/>
        </w:rPr>
        <w:t>透過註冊端點註冊管理者電子郵件，收取驗證碼完成信箱啟用後，於</w:t>
      </w:r>
      <w:r>
        <w:rPr>
          <w:lang w:eastAsia="zh-TW"/>
        </w:rPr>
        <w:t xml:space="preserve"> MySQL </w:t>
      </w:r>
      <w:r>
        <w:rPr>
          <w:lang w:eastAsia="zh-TW"/>
        </w:rPr>
        <w:t>將該帳號的</w:t>
      </w:r>
      <w:r>
        <w:rPr>
          <w:lang w:eastAsia="zh-TW"/>
        </w:rPr>
        <w:t xml:space="preserve"> role </w:t>
      </w:r>
      <w:r>
        <w:rPr>
          <w:lang w:eastAsia="zh-TW"/>
        </w:rPr>
        <w:t>欄位更新為</w:t>
      </w:r>
      <w:r>
        <w:rPr>
          <w:lang w:eastAsia="zh-TW"/>
        </w:rPr>
        <w:t xml:space="preserve"> admin</w:t>
      </w:r>
      <w:r>
        <w:rPr>
          <w:lang w:eastAsia="zh-TW"/>
        </w:rPr>
        <w:t>，即可解鎖管理後台權限：</w:t>
      </w:r>
    </w:p>
    <w:p w14:paraId="7F779DE5" w14:textId="77777777" w:rsidR="0013582B" w:rsidRDefault="0013582B" w:rsidP="0013582B">
      <w:pPr>
        <w:spacing w:before="80" w:after="140" w:line="280" w:lineRule="auto"/>
        <w:ind w:left="280" w:right="280"/>
        <w:rPr>
          <w:rFonts w:eastAsia="Times New Roman"/>
          <w:color w:val="24292E"/>
          <w:sz w:val="20"/>
          <w:szCs w:val="20"/>
          <w:lang w:eastAsia="zh-TW"/>
        </w:rPr>
      </w:pPr>
      <w:r>
        <w:rPr>
          <w:lang w:eastAsia="zh-TW"/>
        </w:rPr>
        <w:t>UPDATE user SET role = 'admin' WHERE email = 'your_admin_email@domain.com';</w:t>
      </w:r>
    </w:p>
    <w:p w14:paraId="04E40BF2" w14:textId="6456CFA9" w:rsidR="0013582B" w:rsidRPr="007178CD" w:rsidRDefault="007F2591" w:rsidP="007F2591">
      <w:pPr>
        <w:pStyle w:val="21"/>
        <w:spacing w:before="240" w:after="120"/>
        <w:ind w:left="280" w:right="280"/>
        <w:rPr>
          <w:rFonts w:hint="eastAsia"/>
        </w:rPr>
      </w:pPr>
      <w:bookmarkStart w:id="167" w:name="_Toc242217766"/>
      <w:bookmarkStart w:id="168" w:name="_Toc242642196"/>
      <w:r>
        <w:rPr>
          <w:rFonts w:hint="eastAsia"/>
        </w:rPr>
        <w:t xml:space="preserve">11-5 </w:t>
      </w:r>
      <w:r w:rsidR="0013582B">
        <w:t xml:space="preserve">Docker </w:t>
      </w:r>
      <w:r w:rsidR="0013582B">
        <w:t>容器化快速部署</w:t>
      </w:r>
      <w:bookmarkEnd w:id="167"/>
      <w:bookmarkEnd w:id="168"/>
    </w:p>
    <w:p w14:paraId="3BAB02C1" w14:textId="77777777" w:rsidR="0013582B" w:rsidRDefault="0013582B" w:rsidP="0013582B">
      <w:pPr>
        <w:keepNext/>
        <w:spacing w:before="180" w:after="80"/>
        <w:ind w:left="280" w:right="280"/>
        <w:rPr>
          <w:rFonts w:eastAsia="Times New Roman"/>
          <w:b/>
          <w:color w:val="1F497D"/>
          <w:sz w:val="24"/>
          <w:szCs w:val="24"/>
          <w:lang w:eastAsia="zh-TW"/>
        </w:rPr>
      </w:pPr>
      <w:r>
        <w:rPr>
          <w:b/>
          <w:bCs/>
          <w:lang w:eastAsia="zh-TW"/>
        </w:rPr>
        <w:t xml:space="preserve">11-5-1 </w:t>
      </w:r>
      <w:r>
        <w:rPr>
          <w:b/>
          <w:bCs/>
          <w:lang w:eastAsia="zh-TW"/>
        </w:rPr>
        <w:t>容器化架構特性</w:t>
      </w:r>
    </w:p>
    <w:p w14:paraId="2A9576AA" w14:textId="77777777" w:rsidR="0013582B" w:rsidRDefault="0013582B" w:rsidP="0013582B">
      <w:pPr>
        <w:spacing w:after="60" w:line="360" w:lineRule="auto"/>
        <w:ind w:left="280" w:right="280"/>
        <w:rPr>
          <w:lang w:eastAsia="zh-TW"/>
        </w:rPr>
      </w:pPr>
      <w:r>
        <w:rPr>
          <w:lang w:eastAsia="zh-TW"/>
        </w:rPr>
        <w:t xml:space="preserve">• </w:t>
      </w:r>
      <w:r>
        <w:rPr>
          <w:lang w:eastAsia="zh-TW"/>
        </w:rPr>
        <w:t>輕量與高性能：基於</w:t>
      </w:r>
      <w:r>
        <w:rPr>
          <w:lang w:eastAsia="zh-TW"/>
        </w:rPr>
        <w:t xml:space="preserve"> python:3.11-slim </w:t>
      </w:r>
      <w:r>
        <w:rPr>
          <w:lang w:eastAsia="zh-TW"/>
        </w:rPr>
        <w:t>輕量映像檔，預載</w:t>
      </w:r>
      <w:r>
        <w:rPr>
          <w:lang w:eastAsia="zh-TW"/>
        </w:rPr>
        <w:t xml:space="preserve"> OpenMP </w:t>
      </w:r>
      <w:r>
        <w:rPr>
          <w:lang w:eastAsia="zh-TW"/>
        </w:rPr>
        <w:t>函式庫以發揮</w:t>
      </w:r>
      <w:r>
        <w:rPr>
          <w:lang w:eastAsia="zh-TW"/>
        </w:rPr>
        <w:t xml:space="preserve"> FAISS </w:t>
      </w:r>
      <w:r>
        <w:rPr>
          <w:lang w:eastAsia="zh-TW"/>
        </w:rPr>
        <w:t>向量運算最大效能。</w:t>
      </w:r>
    </w:p>
    <w:p w14:paraId="42F61559" w14:textId="77777777" w:rsidR="0013582B" w:rsidRDefault="0013582B" w:rsidP="0013582B">
      <w:pPr>
        <w:spacing w:after="60" w:line="360" w:lineRule="auto"/>
        <w:ind w:left="280" w:right="280"/>
        <w:rPr>
          <w:lang w:eastAsia="zh-TW"/>
        </w:rPr>
      </w:pPr>
      <w:r>
        <w:rPr>
          <w:lang w:eastAsia="zh-TW"/>
        </w:rPr>
        <w:t xml:space="preserve">• </w:t>
      </w:r>
      <w:r>
        <w:rPr>
          <w:lang w:eastAsia="zh-TW"/>
        </w:rPr>
        <w:t>高安全性：容器內部採用非</w:t>
      </w:r>
      <w:r>
        <w:rPr>
          <w:lang w:eastAsia="zh-TW"/>
        </w:rPr>
        <w:t xml:space="preserve"> root (</w:t>
      </w:r>
      <w:proofErr w:type="spellStart"/>
      <w:r>
        <w:rPr>
          <w:lang w:eastAsia="zh-TW"/>
        </w:rPr>
        <w:t>appuser</w:t>
      </w:r>
      <w:proofErr w:type="spellEnd"/>
      <w:r>
        <w:rPr>
          <w:lang w:eastAsia="zh-TW"/>
        </w:rPr>
        <w:t xml:space="preserve">) </w:t>
      </w:r>
      <w:r>
        <w:rPr>
          <w:lang w:eastAsia="zh-TW"/>
        </w:rPr>
        <w:t>權限執行，有效防止容器逃逸威脅。</w:t>
      </w:r>
    </w:p>
    <w:p w14:paraId="759DDD02" w14:textId="77777777" w:rsidR="0013582B" w:rsidRDefault="0013582B" w:rsidP="0013582B">
      <w:pPr>
        <w:spacing w:after="60" w:line="360" w:lineRule="auto"/>
        <w:ind w:left="280" w:right="280"/>
        <w:rPr>
          <w:lang w:eastAsia="zh-TW"/>
        </w:rPr>
      </w:pPr>
      <w:r>
        <w:rPr>
          <w:lang w:eastAsia="zh-TW"/>
        </w:rPr>
        <w:t xml:space="preserve">• </w:t>
      </w:r>
      <w:r>
        <w:rPr>
          <w:lang w:eastAsia="zh-TW"/>
        </w:rPr>
        <w:t>跨平台主機連線：內建</w:t>
      </w:r>
      <w:r>
        <w:rPr>
          <w:lang w:eastAsia="zh-TW"/>
        </w:rPr>
        <w:t xml:space="preserve"> host-gateway </w:t>
      </w:r>
      <w:r>
        <w:rPr>
          <w:lang w:eastAsia="zh-TW"/>
        </w:rPr>
        <w:t>網路映射，容器可直接以</w:t>
      </w:r>
      <w:r>
        <w:rPr>
          <w:lang w:eastAsia="zh-TW"/>
        </w:rPr>
        <w:t xml:space="preserve"> DB_HOST=</w:t>
      </w:r>
      <w:proofErr w:type="spellStart"/>
      <w:r>
        <w:rPr>
          <w:lang w:eastAsia="zh-TW"/>
        </w:rPr>
        <w:t>host.docker.internal</w:t>
      </w:r>
      <w:proofErr w:type="spellEnd"/>
      <w:r>
        <w:rPr>
          <w:lang w:eastAsia="zh-TW"/>
        </w:rPr>
        <w:t xml:space="preserve"> </w:t>
      </w:r>
      <w:r>
        <w:rPr>
          <w:lang w:eastAsia="zh-TW"/>
        </w:rPr>
        <w:t>連線至主機</w:t>
      </w:r>
      <w:r>
        <w:rPr>
          <w:lang w:eastAsia="zh-TW"/>
        </w:rPr>
        <w:t xml:space="preserve"> MySQL </w:t>
      </w:r>
      <w:r>
        <w:rPr>
          <w:lang w:eastAsia="zh-TW"/>
        </w:rPr>
        <w:t>資料庫。</w:t>
      </w:r>
    </w:p>
    <w:p w14:paraId="44348239" w14:textId="77777777" w:rsidR="0013582B" w:rsidRDefault="0013582B" w:rsidP="0013582B">
      <w:pPr>
        <w:spacing w:after="60" w:line="360" w:lineRule="auto"/>
        <w:ind w:left="280" w:right="280"/>
        <w:rPr>
          <w:lang w:eastAsia="zh-TW"/>
        </w:rPr>
      </w:pPr>
      <w:r>
        <w:rPr>
          <w:lang w:eastAsia="zh-TW"/>
        </w:rPr>
        <w:t xml:space="preserve">• </w:t>
      </w:r>
      <w:r>
        <w:rPr>
          <w:lang w:eastAsia="zh-TW"/>
        </w:rPr>
        <w:t>持久化儲存保證：主機端</w:t>
      </w:r>
      <w:r>
        <w:rPr>
          <w:lang w:eastAsia="zh-TW"/>
        </w:rPr>
        <w:t xml:space="preserve"> ./static/uploads </w:t>
      </w:r>
      <w:r>
        <w:rPr>
          <w:lang w:eastAsia="zh-TW"/>
        </w:rPr>
        <w:t>與</w:t>
      </w:r>
      <w:r>
        <w:rPr>
          <w:lang w:eastAsia="zh-TW"/>
        </w:rPr>
        <w:t xml:space="preserve"> ./static/</w:t>
      </w:r>
      <w:proofErr w:type="spellStart"/>
      <w:r>
        <w:rPr>
          <w:lang w:eastAsia="zh-TW"/>
        </w:rPr>
        <w:t>feedback_uploads</w:t>
      </w:r>
      <w:proofErr w:type="spellEnd"/>
      <w:r>
        <w:rPr>
          <w:lang w:eastAsia="zh-TW"/>
        </w:rPr>
        <w:t xml:space="preserve"> </w:t>
      </w:r>
      <w:r>
        <w:rPr>
          <w:lang w:eastAsia="zh-TW"/>
        </w:rPr>
        <w:t>目錄自動掛載，重啟或升級容器資料不遺失。</w:t>
      </w:r>
    </w:p>
    <w:p w14:paraId="2D749F26" w14:textId="77777777" w:rsidR="0013582B" w:rsidRDefault="0013582B" w:rsidP="0013582B">
      <w:pPr>
        <w:keepNext/>
        <w:spacing w:before="180" w:after="80"/>
        <w:ind w:left="280" w:right="280"/>
        <w:rPr>
          <w:rFonts w:eastAsia="Times New Roman"/>
          <w:b/>
          <w:color w:val="1F497D"/>
          <w:sz w:val="24"/>
          <w:szCs w:val="24"/>
          <w:lang w:eastAsia="zh-TW"/>
        </w:rPr>
      </w:pPr>
      <w:r>
        <w:rPr>
          <w:b/>
          <w:bCs/>
          <w:lang w:eastAsia="zh-TW"/>
        </w:rPr>
        <w:t xml:space="preserve">11-5-2 </w:t>
      </w:r>
      <w:r>
        <w:rPr>
          <w:b/>
          <w:bCs/>
          <w:lang w:eastAsia="zh-TW"/>
        </w:rPr>
        <w:t>一鍵建置與啟動指令</w:t>
      </w:r>
    </w:p>
    <w:p w14:paraId="6E0A317E" w14:textId="77777777" w:rsidR="0013582B" w:rsidRDefault="0013582B" w:rsidP="0013582B">
      <w:pPr>
        <w:spacing w:line="360" w:lineRule="auto"/>
        <w:ind w:left="280" w:right="280" w:firstLine="454"/>
        <w:rPr>
          <w:lang w:eastAsia="zh-TW"/>
        </w:rPr>
      </w:pPr>
      <w:r>
        <w:rPr>
          <w:lang w:eastAsia="zh-TW"/>
        </w:rPr>
        <w:t>確保</w:t>
      </w:r>
      <w:r>
        <w:rPr>
          <w:lang w:eastAsia="zh-TW"/>
        </w:rPr>
        <w:t xml:space="preserve"> Docker Desktop </w:t>
      </w:r>
      <w:r>
        <w:rPr>
          <w:lang w:eastAsia="zh-TW"/>
        </w:rPr>
        <w:t>已啟動，於專案根目錄執行以下指令進行一鍵啟動與監控：</w:t>
      </w:r>
    </w:p>
    <w:p w14:paraId="1819B3EC" w14:textId="77777777" w:rsidR="0013582B" w:rsidRDefault="0013582B" w:rsidP="0013582B">
      <w:pPr>
        <w:spacing w:before="80" w:after="140" w:line="280" w:lineRule="auto"/>
        <w:ind w:left="280" w:right="280"/>
        <w:rPr>
          <w:rFonts w:eastAsia="Times New Roman"/>
          <w:color w:val="24292E"/>
          <w:sz w:val="20"/>
          <w:szCs w:val="20"/>
          <w:lang w:eastAsia="zh-TW"/>
        </w:rPr>
      </w:pPr>
      <w:r>
        <w:rPr>
          <w:lang w:eastAsia="zh-TW"/>
        </w:rPr>
        <w:t xml:space="preserve"># </w:t>
      </w:r>
      <w:r>
        <w:rPr>
          <w:lang w:eastAsia="zh-TW"/>
        </w:rPr>
        <w:t>建置並於背景啟動容器服務</w:t>
      </w:r>
      <w:r>
        <w:rPr>
          <w:lang w:eastAsia="zh-TW"/>
        </w:rPr>
        <w:br/>
        <w:t>docker compose up -d --build</w:t>
      </w:r>
      <w:r>
        <w:rPr>
          <w:lang w:eastAsia="zh-TW"/>
        </w:rPr>
        <w:br/>
      </w:r>
      <w:r>
        <w:rPr>
          <w:lang w:eastAsia="zh-TW"/>
        </w:rPr>
        <w:br/>
        <w:t xml:space="preserve"># </w:t>
      </w:r>
      <w:r>
        <w:rPr>
          <w:lang w:eastAsia="zh-TW"/>
        </w:rPr>
        <w:t>檢查容器運行狀態</w:t>
      </w:r>
      <w:r>
        <w:rPr>
          <w:lang w:eastAsia="zh-TW"/>
        </w:rPr>
        <w:br/>
        <w:t xml:space="preserve">docker compose </w:t>
      </w:r>
      <w:proofErr w:type="spellStart"/>
      <w:r>
        <w:rPr>
          <w:lang w:eastAsia="zh-TW"/>
        </w:rPr>
        <w:t>ps</w:t>
      </w:r>
      <w:proofErr w:type="spellEnd"/>
      <w:r>
        <w:rPr>
          <w:lang w:eastAsia="zh-TW"/>
        </w:rPr>
        <w:br/>
      </w:r>
      <w:r>
        <w:rPr>
          <w:lang w:eastAsia="zh-TW"/>
        </w:rPr>
        <w:br/>
        <w:t xml:space="preserve"># </w:t>
      </w:r>
      <w:r>
        <w:rPr>
          <w:lang w:eastAsia="zh-TW"/>
        </w:rPr>
        <w:t>即時檢視容器日誌輸出</w:t>
      </w:r>
      <w:r>
        <w:rPr>
          <w:lang w:eastAsia="zh-TW"/>
        </w:rPr>
        <w:br/>
        <w:t>docker compose logs -f plant-backend</w:t>
      </w:r>
      <w:r>
        <w:rPr>
          <w:lang w:eastAsia="zh-TW"/>
        </w:rPr>
        <w:br/>
      </w:r>
      <w:r>
        <w:rPr>
          <w:lang w:eastAsia="zh-TW"/>
        </w:rPr>
        <w:br/>
      </w:r>
      <w:r>
        <w:rPr>
          <w:lang w:eastAsia="zh-TW"/>
        </w:rPr>
        <w:lastRenderedPageBreak/>
        <w:t xml:space="preserve"># </w:t>
      </w:r>
      <w:r>
        <w:rPr>
          <w:lang w:eastAsia="zh-TW"/>
        </w:rPr>
        <w:t>停止容器服務</w:t>
      </w:r>
      <w:r>
        <w:rPr>
          <w:lang w:eastAsia="zh-TW"/>
        </w:rPr>
        <w:br/>
        <w:t>docker compose down</w:t>
      </w:r>
    </w:p>
    <w:p w14:paraId="2D183608" w14:textId="176975E4" w:rsidR="0013582B" w:rsidRDefault="007F2591" w:rsidP="0013582B">
      <w:pPr>
        <w:pStyle w:val="21"/>
        <w:spacing w:before="240" w:after="120"/>
        <w:ind w:left="280" w:right="280"/>
        <w:rPr>
          <w:color w:val="auto"/>
        </w:rPr>
      </w:pPr>
      <w:bookmarkStart w:id="169" w:name="_Toc242217767"/>
      <w:bookmarkStart w:id="170" w:name="_Toc242642197"/>
      <w:r>
        <w:rPr>
          <w:rFonts w:hint="eastAsia"/>
        </w:rPr>
        <w:t xml:space="preserve">11-6 </w:t>
      </w:r>
      <w:r w:rsidR="0013582B">
        <w:t xml:space="preserve">Android </w:t>
      </w:r>
      <w:r w:rsidR="0013582B">
        <w:t>行動客戶端建置與連線</w:t>
      </w:r>
      <w:bookmarkEnd w:id="169"/>
      <w:bookmarkEnd w:id="170"/>
    </w:p>
    <w:p w14:paraId="14DDADD2" w14:textId="77777777" w:rsidR="0013582B" w:rsidRDefault="0013582B" w:rsidP="0013582B">
      <w:pPr>
        <w:keepNext/>
        <w:spacing w:before="180" w:after="80"/>
        <w:ind w:left="280" w:right="280"/>
        <w:rPr>
          <w:rFonts w:eastAsia="Times New Roman"/>
          <w:b/>
          <w:color w:val="1F497D"/>
          <w:sz w:val="24"/>
          <w:szCs w:val="24"/>
          <w:lang w:eastAsia="zh-TW"/>
        </w:rPr>
      </w:pPr>
      <w:r>
        <w:rPr>
          <w:b/>
          <w:bCs/>
          <w:lang w:eastAsia="zh-TW"/>
        </w:rPr>
        <w:t xml:space="preserve">11-6-1 </w:t>
      </w:r>
      <w:r>
        <w:rPr>
          <w:b/>
          <w:bCs/>
          <w:lang w:eastAsia="zh-TW"/>
        </w:rPr>
        <w:t>開發環境準備</w:t>
      </w:r>
    </w:p>
    <w:p w14:paraId="17620DC2" w14:textId="77777777" w:rsidR="0013582B" w:rsidRDefault="0013582B" w:rsidP="0013582B">
      <w:pPr>
        <w:spacing w:line="360" w:lineRule="auto"/>
        <w:ind w:left="280" w:right="280" w:firstLine="454"/>
        <w:rPr>
          <w:lang w:eastAsia="zh-TW"/>
        </w:rPr>
      </w:pPr>
      <w:r>
        <w:rPr>
          <w:lang w:eastAsia="zh-TW"/>
        </w:rPr>
        <w:t>使用</w:t>
      </w:r>
      <w:r>
        <w:rPr>
          <w:lang w:eastAsia="zh-TW"/>
        </w:rPr>
        <w:t xml:space="preserve"> Android Studio Ladybug (2024.2+) </w:t>
      </w:r>
      <w:r>
        <w:rPr>
          <w:lang w:eastAsia="zh-TW"/>
        </w:rPr>
        <w:t>或更高版本開啟專案子目錄</w:t>
      </w:r>
      <w:r>
        <w:rPr>
          <w:lang w:eastAsia="zh-TW"/>
        </w:rPr>
        <w:t xml:space="preserve"> frontend/</w:t>
      </w:r>
      <w:proofErr w:type="spellStart"/>
      <w:r>
        <w:rPr>
          <w:lang w:eastAsia="zh-TW"/>
        </w:rPr>
        <w:t>plantdoctor</w:t>
      </w:r>
      <w:proofErr w:type="spellEnd"/>
      <w:r>
        <w:rPr>
          <w:lang w:eastAsia="zh-TW"/>
        </w:rPr>
        <w:t>。確認</w:t>
      </w:r>
      <w:r>
        <w:rPr>
          <w:lang w:eastAsia="zh-TW"/>
        </w:rPr>
        <w:t xml:space="preserve"> Gradle JDK </w:t>
      </w:r>
      <w:r>
        <w:rPr>
          <w:lang w:eastAsia="zh-TW"/>
        </w:rPr>
        <w:t>設定為</w:t>
      </w:r>
      <w:r>
        <w:rPr>
          <w:lang w:eastAsia="zh-TW"/>
        </w:rPr>
        <w:t xml:space="preserve"> JDK 17</w:t>
      </w:r>
      <w:r>
        <w:rPr>
          <w:lang w:eastAsia="zh-TW"/>
        </w:rPr>
        <w:t>，專案支援</w:t>
      </w:r>
      <w:r>
        <w:rPr>
          <w:lang w:eastAsia="zh-TW"/>
        </w:rPr>
        <w:t xml:space="preserve"> Android SDK 26 </w:t>
      </w:r>
      <w:r>
        <w:rPr>
          <w:lang w:eastAsia="zh-TW"/>
        </w:rPr>
        <w:t>至</w:t>
      </w:r>
      <w:r>
        <w:rPr>
          <w:lang w:eastAsia="zh-TW"/>
        </w:rPr>
        <w:t xml:space="preserve"> 34</w:t>
      </w:r>
      <w:r>
        <w:rPr>
          <w:lang w:eastAsia="zh-TW"/>
        </w:rPr>
        <w:t>。</w:t>
      </w:r>
    </w:p>
    <w:p w14:paraId="27B6955C" w14:textId="77777777" w:rsidR="0013582B" w:rsidRDefault="0013582B" w:rsidP="0013582B">
      <w:pPr>
        <w:keepNext/>
        <w:spacing w:before="180" w:after="80"/>
        <w:ind w:left="280" w:right="280"/>
        <w:rPr>
          <w:rFonts w:eastAsia="Times New Roman"/>
          <w:b/>
          <w:color w:val="1F497D"/>
          <w:sz w:val="24"/>
          <w:szCs w:val="24"/>
          <w:lang w:eastAsia="zh-TW"/>
        </w:rPr>
      </w:pPr>
      <w:r>
        <w:rPr>
          <w:b/>
          <w:bCs/>
          <w:lang w:eastAsia="zh-TW"/>
        </w:rPr>
        <w:t xml:space="preserve">11-6-2 </w:t>
      </w:r>
      <w:r>
        <w:rPr>
          <w:b/>
          <w:bCs/>
          <w:lang w:eastAsia="zh-TW"/>
        </w:rPr>
        <w:t>伺服器連線</w:t>
      </w:r>
      <w:r>
        <w:rPr>
          <w:b/>
          <w:bCs/>
          <w:lang w:eastAsia="zh-TW"/>
        </w:rPr>
        <w:t xml:space="preserve"> IP </w:t>
      </w:r>
      <w:r>
        <w:rPr>
          <w:b/>
          <w:bCs/>
          <w:lang w:eastAsia="zh-TW"/>
        </w:rPr>
        <w:t>位址配置</w:t>
      </w:r>
    </w:p>
    <w:p w14:paraId="228CA1A5" w14:textId="77777777" w:rsidR="0013582B" w:rsidRDefault="0013582B" w:rsidP="0013582B">
      <w:pPr>
        <w:spacing w:line="360" w:lineRule="auto"/>
        <w:ind w:left="280" w:right="280" w:firstLine="454"/>
        <w:rPr>
          <w:lang w:eastAsia="zh-TW"/>
        </w:rPr>
      </w:pPr>
      <w:r>
        <w:rPr>
          <w:lang w:eastAsia="zh-TW"/>
        </w:rPr>
        <w:t>開啟</w:t>
      </w:r>
      <w:r>
        <w:rPr>
          <w:lang w:eastAsia="zh-TW"/>
        </w:rPr>
        <w:t xml:space="preserve"> </w:t>
      </w:r>
      <w:proofErr w:type="spellStart"/>
      <w:r>
        <w:rPr>
          <w:lang w:eastAsia="zh-TW"/>
        </w:rPr>
        <w:t>RetrofitClient.kt</w:t>
      </w:r>
      <w:proofErr w:type="spellEnd"/>
      <w:r>
        <w:rPr>
          <w:lang w:eastAsia="zh-TW"/>
        </w:rPr>
        <w:t>（或</w:t>
      </w:r>
      <w:r>
        <w:rPr>
          <w:lang w:eastAsia="zh-TW"/>
        </w:rPr>
        <w:t xml:space="preserve"> </w:t>
      </w:r>
      <w:proofErr w:type="spellStart"/>
      <w:r>
        <w:rPr>
          <w:lang w:eastAsia="zh-TW"/>
        </w:rPr>
        <w:t>Constants.kt</w:t>
      </w:r>
      <w:proofErr w:type="spellEnd"/>
      <w:r>
        <w:rPr>
          <w:lang w:eastAsia="zh-TW"/>
        </w:rPr>
        <w:t>），依據測試情境設定後端</w:t>
      </w:r>
      <w:r>
        <w:rPr>
          <w:lang w:eastAsia="zh-TW"/>
        </w:rPr>
        <w:t xml:space="preserve"> API </w:t>
      </w:r>
      <w:r>
        <w:rPr>
          <w:lang w:eastAsia="zh-TW"/>
        </w:rPr>
        <w:t>伺服器位址：</w:t>
      </w:r>
    </w:p>
    <w:p w14:paraId="08220BC4" w14:textId="77777777" w:rsidR="0013582B" w:rsidRDefault="0013582B" w:rsidP="0013582B">
      <w:pPr>
        <w:spacing w:before="80" w:after="140" w:line="280" w:lineRule="auto"/>
        <w:ind w:left="280" w:right="280"/>
        <w:rPr>
          <w:rFonts w:eastAsia="Times New Roman"/>
          <w:color w:val="24292E"/>
          <w:sz w:val="20"/>
          <w:szCs w:val="20"/>
          <w:lang w:eastAsia="zh-TW"/>
        </w:rPr>
      </w:pPr>
      <w:r>
        <w:rPr>
          <w:lang w:eastAsia="zh-TW"/>
        </w:rPr>
        <w:t xml:space="preserve">// </w:t>
      </w:r>
      <w:r>
        <w:rPr>
          <w:lang w:eastAsia="zh-TW"/>
        </w:rPr>
        <w:t>情境</w:t>
      </w:r>
      <w:r>
        <w:rPr>
          <w:lang w:eastAsia="zh-TW"/>
        </w:rPr>
        <w:t xml:space="preserve"> A</w:t>
      </w:r>
      <w:r>
        <w:rPr>
          <w:lang w:eastAsia="zh-TW"/>
        </w:rPr>
        <w:t>：使用</w:t>
      </w:r>
      <w:r>
        <w:rPr>
          <w:lang w:eastAsia="zh-TW"/>
        </w:rPr>
        <w:t xml:space="preserve"> Android Studio </w:t>
      </w:r>
      <w:r>
        <w:rPr>
          <w:lang w:eastAsia="zh-TW"/>
        </w:rPr>
        <w:t>內建模擬器</w:t>
      </w:r>
      <w:r>
        <w:rPr>
          <w:lang w:eastAsia="zh-TW"/>
        </w:rPr>
        <w:t xml:space="preserve"> (Emulator)</w:t>
      </w:r>
      <w:r>
        <w:rPr>
          <w:lang w:eastAsia="zh-TW"/>
        </w:rPr>
        <w:br/>
        <w:t xml:space="preserve">private const </w:t>
      </w:r>
      <w:proofErr w:type="spellStart"/>
      <w:r>
        <w:rPr>
          <w:lang w:eastAsia="zh-TW"/>
        </w:rPr>
        <w:t>val</w:t>
      </w:r>
      <w:proofErr w:type="spellEnd"/>
      <w:r>
        <w:rPr>
          <w:lang w:eastAsia="zh-TW"/>
        </w:rPr>
        <w:t xml:space="preserve"> BASE_URL = "http://10.0.2.2:8000/</w:t>
      </w:r>
      <w:proofErr w:type="spellStart"/>
      <w:r>
        <w:rPr>
          <w:lang w:eastAsia="zh-TW"/>
        </w:rPr>
        <w:t>api</w:t>
      </w:r>
      <w:proofErr w:type="spellEnd"/>
      <w:r>
        <w:rPr>
          <w:lang w:eastAsia="zh-TW"/>
        </w:rPr>
        <w:t>/v1/"</w:t>
      </w:r>
      <w:r>
        <w:rPr>
          <w:lang w:eastAsia="zh-TW"/>
        </w:rPr>
        <w:br/>
      </w:r>
      <w:r>
        <w:rPr>
          <w:lang w:eastAsia="zh-TW"/>
        </w:rPr>
        <w:br/>
        <w:t xml:space="preserve">// </w:t>
      </w:r>
      <w:r>
        <w:rPr>
          <w:lang w:eastAsia="zh-TW"/>
        </w:rPr>
        <w:t>情境</w:t>
      </w:r>
      <w:r>
        <w:rPr>
          <w:lang w:eastAsia="zh-TW"/>
        </w:rPr>
        <w:t xml:space="preserve"> B</w:t>
      </w:r>
      <w:r>
        <w:rPr>
          <w:lang w:eastAsia="zh-TW"/>
        </w:rPr>
        <w:t>：使用實體</w:t>
      </w:r>
      <w:r>
        <w:rPr>
          <w:lang w:eastAsia="zh-TW"/>
        </w:rPr>
        <w:t xml:space="preserve"> Android </w:t>
      </w:r>
      <w:r>
        <w:rPr>
          <w:lang w:eastAsia="zh-TW"/>
        </w:rPr>
        <w:t>手機進行</w:t>
      </w:r>
      <w:r>
        <w:rPr>
          <w:lang w:eastAsia="zh-TW"/>
        </w:rPr>
        <w:t xml:space="preserve"> Wi-Fi </w:t>
      </w:r>
      <w:r>
        <w:rPr>
          <w:lang w:eastAsia="zh-TW"/>
        </w:rPr>
        <w:t>區域網路連線</w:t>
      </w:r>
      <w:r>
        <w:rPr>
          <w:lang w:eastAsia="zh-TW"/>
        </w:rPr>
        <w:br/>
        <w:t xml:space="preserve">// </w:t>
      </w:r>
      <w:r>
        <w:rPr>
          <w:lang w:eastAsia="zh-TW"/>
        </w:rPr>
        <w:t>請將</w:t>
      </w:r>
      <w:r>
        <w:rPr>
          <w:lang w:eastAsia="zh-TW"/>
        </w:rPr>
        <w:t xml:space="preserve"> 192.168.1.100 </w:t>
      </w:r>
      <w:r>
        <w:rPr>
          <w:lang w:eastAsia="zh-TW"/>
        </w:rPr>
        <w:t>替換為電腦在</w:t>
      </w:r>
      <w:r>
        <w:rPr>
          <w:lang w:eastAsia="zh-TW"/>
        </w:rPr>
        <w:t xml:space="preserve"> Wi-Fi </w:t>
      </w:r>
      <w:r>
        <w:rPr>
          <w:lang w:eastAsia="zh-TW"/>
        </w:rPr>
        <w:t>區域網路中的實際</w:t>
      </w:r>
      <w:r>
        <w:rPr>
          <w:lang w:eastAsia="zh-TW"/>
        </w:rPr>
        <w:t xml:space="preserve"> IPv4 </w:t>
      </w:r>
      <w:r>
        <w:rPr>
          <w:lang w:eastAsia="zh-TW"/>
        </w:rPr>
        <w:t>位址</w:t>
      </w:r>
      <w:r>
        <w:rPr>
          <w:lang w:eastAsia="zh-TW"/>
        </w:rPr>
        <w:br/>
        <w:t xml:space="preserve">private const </w:t>
      </w:r>
      <w:proofErr w:type="spellStart"/>
      <w:r>
        <w:rPr>
          <w:lang w:eastAsia="zh-TW"/>
        </w:rPr>
        <w:t>val</w:t>
      </w:r>
      <w:proofErr w:type="spellEnd"/>
      <w:r>
        <w:rPr>
          <w:lang w:eastAsia="zh-TW"/>
        </w:rPr>
        <w:t xml:space="preserve"> BASE_URL = "http://192.168.1.100:8000/</w:t>
      </w:r>
      <w:proofErr w:type="spellStart"/>
      <w:r>
        <w:rPr>
          <w:lang w:eastAsia="zh-TW"/>
        </w:rPr>
        <w:t>api</w:t>
      </w:r>
      <w:proofErr w:type="spellEnd"/>
      <w:r>
        <w:rPr>
          <w:lang w:eastAsia="zh-TW"/>
        </w:rPr>
        <w:t>/v1/"</w:t>
      </w:r>
    </w:p>
    <w:p w14:paraId="1D2A02FF" w14:textId="77777777" w:rsidR="0013582B" w:rsidRDefault="0013582B" w:rsidP="0013582B">
      <w:pPr>
        <w:keepNext/>
        <w:spacing w:before="180" w:after="80"/>
        <w:ind w:left="280" w:right="280"/>
        <w:rPr>
          <w:rFonts w:eastAsia="Times New Roman"/>
          <w:b/>
          <w:color w:val="1F497D"/>
          <w:sz w:val="24"/>
          <w:szCs w:val="24"/>
          <w:lang w:eastAsia="zh-TW"/>
        </w:rPr>
      </w:pPr>
      <w:r>
        <w:rPr>
          <w:b/>
          <w:bCs/>
          <w:lang w:eastAsia="zh-TW"/>
        </w:rPr>
        <w:t xml:space="preserve">11-6-3 </w:t>
      </w:r>
      <w:r>
        <w:rPr>
          <w:b/>
          <w:bCs/>
          <w:lang w:eastAsia="zh-TW"/>
        </w:rPr>
        <w:t>編譯建置與部署運行</w:t>
      </w:r>
    </w:p>
    <w:p w14:paraId="6FC1AB3A" w14:textId="77777777" w:rsidR="0013582B" w:rsidRDefault="0013582B" w:rsidP="0013582B">
      <w:pPr>
        <w:spacing w:after="60" w:line="360" w:lineRule="auto"/>
        <w:ind w:left="280" w:right="280"/>
        <w:rPr>
          <w:lang w:eastAsia="zh-TW"/>
        </w:rPr>
      </w:pPr>
      <w:r>
        <w:rPr>
          <w:lang w:eastAsia="zh-TW"/>
        </w:rPr>
        <w:t xml:space="preserve">1. </w:t>
      </w:r>
      <w:r>
        <w:rPr>
          <w:lang w:eastAsia="zh-TW"/>
        </w:rPr>
        <w:t>執行單元契約測試：於終端機執行</w:t>
      </w:r>
      <w:r>
        <w:rPr>
          <w:lang w:eastAsia="zh-TW"/>
        </w:rPr>
        <w:t xml:space="preserve"> ./</w:t>
      </w:r>
      <w:proofErr w:type="spellStart"/>
      <w:r>
        <w:rPr>
          <w:lang w:eastAsia="zh-TW"/>
        </w:rPr>
        <w:t>gradlew</w:t>
      </w:r>
      <w:proofErr w:type="spellEnd"/>
      <w:r>
        <w:rPr>
          <w:lang w:eastAsia="zh-TW"/>
        </w:rPr>
        <w:t xml:space="preserve"> </w:t>
      </w:r>
      <w:proofErr w:type="spellStart"/>
      <w:r>
        <w:rPr>
          <w:lang w:eastAsia="zh-TW"/>
        </w:rPr>
        <w:t>testDebugUnitTest</w:t>
      </w:r>
      <w:proofErr w:type="spellEnd"/>
      <w:r>
        <w:rPr>
          <w:lang w:eastAsia="zh-TW"/>
        </w:rPr>
        <w:t>，確保</w:t>
      </w:r>
      <w:r>
        <w:rPr>
          <w:lang w:eastAsia="zh-TW"/>
        </w:rPr>
        <w:t xml:space="preserve"> </w:t>
      </w:r>
      <w:proofErr w:type="spellStart"/>
      <w:r>
        <w:rPr>
          <w:lang w:eastAsia="zh-TW"/>
        </w:rPr>
        <w:t>DiagnosisContractTest</w:t>
      </w:r>
      <w:proofErr w:type="spellEnd"/>
      <w:r>
        <w:rPr>
          <w:lang w:eastAsia="zh-TW"/>
        </w:rPr>
        <w:t xml:space="preserve"> 11 </w:t>
      </w:r>
      <w:r>
        <w:rPr>
          <w:lang w:eastAsia="zh-TW"/>
        </w:rPr>
        <w:t>項契約測試通過。</w:t>
      </w:r>
    </w:p>
    <w:p w14:paraId="73D2D1EB" w14:textId="77777777" w:rsidR="0013582B" w:rsidRDefault="0013582B" w:rsidP="0013582B">
      <w:pPr>
        <w:spacing w:after="60" w:line="360" w:lineRule="auto"/>
        <w:ind w:left="280" w:right="280"/>
        <w:rPr>
          <w:lang w:eastAsia="zh-TW"/>
        </w:rPr>
      </w:pPr>
      <w:r>
        <w:rPr>
          <w:lang w:eastAsia="zh-TW"/>
        </w:rPr>
        <w:t xml:space="preserve">2. </w:t>
      </w:r>
      <w:r>
        <w:rPr>
          <w:lang w:eastAsia="zh-TW"/>
        </w:rPr>
        <w:t>直接安裝運行：將</w:t>
      </w:r>
      <w:r>
        <w:rPr>
          <w:lang w:eastAsia="zh-TW"/>
        </w:rPr>
        <w:t xml:space="preserve"> Android </w:t>
      </w:r>
      <w:r>
        <w:rPr>
          <w:lang w:eastAsia="zh-TW"/>
        </w:rPr>
        <w:t>手機啟用</w:t>
      </w:r>
      <w:r>
        <w:rPr>
          <w:lang w:eastAsia="zh-TW"/>
        </w:rPr>
        <w:t xml:space="preserve"> USB </w:t>
      </w:r>
      <w:r>
        <w:rPr>
          <w:lang w:eastAsia="zh-TW"/>
        </w:rPr>
        <w:t>偵錯連線電腦，於</w:t>
      </w:r>
      <w:r>
        <w:rPr>
          <w:lang w:eastAsia="zh-TW"/>
        </w:rPr>
        <w:t xml:space="preserve"> Android Studio </w:t>
      </w:r>
      <w:r>
        <w:rPr>
          <w:lang w:eastAsia="zh-TW"/>
        </w:rPr>
        <w:t>點擊</w:t>
      </w:r>
      <w:r>
        <w:rPr>
          <w:lang w:eastAsia="zh-TW"/>
        </w:rPr>
        <w:t xml:space="preserve"> Run app</w:t>
      </w:r>
      <w:r>
        <w:rPr>
          <w:lang w:eastAsia="zh-TW"/>
        </w:rPr>
        <w:t>（</w:t>
      </w:r>
      <w:r>
        <w:rPr>
          <w:lang w:eastAsia="zh-TW"/>
        </w:rPr>
        <w:t>Shift + F10</w:t>
      </w:r>
      <w:r>
        <w:rPr>
          <w:lang w:eastAsia="zh-TW"/>
        </w:rPr>
        <w:t>）即可自動編譯並部署至裝置。</w:t>
      </w:r>
    </w:p>
    <w:p w14:paraId="79CC1C54" w14:textId="04E743E8" w:rsidR="0013582B" w:rsidRDefault="007F2591" w:rsidP="0013582B">
      <w:pPr>
        <w:pStyle w:val="21"/>
        <w:spacing w:before="240" w:after="120"/>
        <w:ind w:left="280" w:right="280"/>
        <w:rPr>
          <w:color w:val="auto"/>
        </w:rPr>
      </w:pPr>
      <w:bookmarkStart w:id="171" w:name="_Toc242217768"/>
      <w:bookmarkStart w:id="172" w:name="_Toc242642198"/>
      <w:r>
        <w:rPr>
          <w:rFonts w:hint="eastAsia"/>
        </w:rPr>
        <w:t xml:space="preserve">11-7 </w:t>
      </w:r>
      <w:r w:rsidR="0013582B">
        <w:t xml:space="preserve">Web </w:t>
      </w:r>
      <w:r w:rsidR="0013582B">
        <w:t>管理後台存取與日常維護</w:t>
      </w:r>
      <w:bookmarkEnd w:id="171"/>
      <w:bookmarkEnd w:id="172"/>
    </w:p>
    <w:p w14:paraId="2667BB60" w14:textId="77777777" w:rsidR="0013582B" w:rsidRDefault="0013582B" w:rsidP="0013582B">
      <w:pPr>
        <w:keepNext/>
        <w:spacing w:before="180" w:after="80"/>
        <w:ind w:left="280" w:right="280"/>
        <w:rPr>
          <w:rFonts w:eastAsia="Times New Roman"/>
          <w:b/>
          <w:color w:val="1F497D"/>
          <w:sz w:val="24"/>
          <w:szCs w:val="24"/>
          <w:lang w:eastAsia="zh-TW"/>
        </w:rPr>
      </w:pPr>
      <w:r>
        <w:rPr>
          <w:b/>
          <w:bCs/>
          <w:lang w:eastAsia="zh-TW"/>
        </w:rPr>
        <w:t xml:space="preserve">11-7-1 </w:t>
      </w:r>
      <w:r>
        <w:rPr>
          <w:b/>
          <w:bCs/>
          <w:lang w:eastAsia="zh-TW"/>
        </w:rPr>
        <w:t>管理後台核心路由導覽</w:t>
      </w:r>
    </w:p>
    <w:p w14:paraId="748C2B43" w14:textId="77777777" w:rsidR="0013582B" w:rsidRDefault="0013582B" w:rsidP="0013582B">
      <w:pPr>
        <w:spacing w:line="360" w:lineRule="auto"/>
        <w:ind w:left="280" w:right="280" w:firstLine="454"/>
        <w:rPr>
          <w:lang w:eastAsia="zh-TW"/>
        </w:rPr>
      </w:pPr>
      <w:r>
        <w:rPr>
          <w:lang w:eastAsia="zh-TW"/>
        </w:rPr>
        <w:t>管理者於瀏覽器登入具備</w:t>
      </w:r>
      <w:r>
        <w:rPr>
          <w:lang w:eastAsia="zh-TW"/>
        </w:rPr>
        <w:t xml:space="preserve"> admin </w:t>
      </w:r>
      <w:r>
        <w:rPr>
          <w:lang w:eastAsia="zh-TW"/>
        </w:rPr>
        <w:t>權限之帳號後，可存取以下專業管理控制台：</w:t>
      </w:r>
    </w:p>
    <w:p w14:paraId="40649DEE" w14:textId="77777777" w:rsidR="0013582B" w:rsidRDefault="0013582B" w:rsidP="0013582B">
      <w:pPr>
        <w:spacing w:after="60" w:line="360" w:lineRule="auto"/>
        <w:ind w:left="280" w:right="280"/>
        <w:rPr>
          <w:lang w:eastAsia="zh-TW"/>
        </w:rPr>
      </w:pPr>
      <w:r>
        <w:rPr>
          <w:lang w:eastAsia="zh-TW"/>
        </w:rPr>
        <w:t xml:space="preserve">1. </w:t>
      </w:r>
      <w:r>
        <w:rPr>
          <w:lang w:eastAsia="zh-TW"/>
        </w:rPr>
        <w:t>管理者儀表板</w:t>
      </w:r>
      <w:r>
        <w:rPr>
          <w:lang w:eastAsia="zh-TW"/>
        </w:rPr>
        <w:t xml:space="preserve"> (/dashboard)</w:t>
      </w:r>
      <w:r>
        <w:rPr>
          <w:lang w:eastAsia="zh-TW"/>
        </w:rPr>
        <w:t>：展示全站植物診斷總筆數、常見病害排行榜、今日診斷活躍趨勢圖及系統健康指標。</w:t>
      </w:r>
    </w:p>
    <w:p w14:paraId="6F0B7F36" w14:textId="77777777" w:rsidR="0013582B" w:rsidRDefault="0013582B" w:rsidP="0013582B">
      <w:pPr>
        <w:spacing w:after="60" w:line="360" w:lineRule="auto"/>
        <w:ind w:left="280" w:right="280"/>
        <w:rPr>
          <w:lang w:eastAsia="zh-TW"/>
        </w:rPr>
      </w:pPr>
      <w:r>
        <w:rPr>
          <w:lang w:eastAsia="zh-TW"/>
        </w:rPr>
        <w:lastRenderedPageBreak/>
        <w:t xml:space="preserve">2. </w:t>
      </w:r>
      <w:r>
        <w:rPr>
          <w:lang w:eastAsia="zh-TW"/>
        </w:rPr>
        <w:t>診斷回饋與審核介面</w:t>
      </w:r>
      <w:r>
        <w:rPr>
          <w:lang w:eastAsia="zh-TW"/>
        </w:rPr>
        <w:t xml:space="preserve"> (/feedback)</w:t>
      </w:r>
      <w:r>
        <w:rPr>
          <w:lang w:eastAsia="zh-TW"/>
        </w:rPr>
        <w:t>：審查農友回報之誤判個案（</w:t>
      </w:r>
      <w:r>
        <w:rPr>
          <w:lang w:eastAsia="zh-TW"/>
        </w:rPr>
        <w:t>UC-13, UC-14</w:t>
      </w:r>
      <w:r>
        <w:rPr>
          <w:lang w:eastAsia="zh-TW"/>
        </w:rPr>
        <w:t>），對照原</w:t>
      </w:r>
      <w:r>
        <w:rPr>
          <w:lang w:eastAsia="zh-TW"/>
        </w:rPr>
        <w:t xml:space="preserve"> AI </w:t>
      </w:r>
      <w:r>
        <w:rPr>
          <w:lang w:eastAsia="zh-TW"/>
        </w:rPr>
        <w:t>診斷與農友修正標籤，作為主動學習重標註依據。</w:t>
      </w:r>
    </w:p>
    <w:p w14:paraId="271C2CF6" w14:textId="77777777" w:rsidR="0013582B" w:rsidRDefault="0013582B" w:rsidP="0013582B">
      <w:pPr>
        <w:spacing w:after="60" w:line="360" w:lineRule="auto"/>
        <w:ind w:left="280" w:right="280"/>
        <w:rPr>
          <w:lang w:eastAsia="zh-TW"/>
        </w:rPr>
      </w:pPr>
      <w:r>
        <w:rPr>
          <w:lang w:eastAsia="zh-TW"/>
        </w:rPr>
        <w:t xml:space="preserve">3. </w:t>
      </w:r>
      <w:r>
        <w:rPr>
          <w:lang w:eastAsia="zh-TW"/>
        </w:rPr>
        <w:t>使用者帳號管理介面</w:t>
      </w:r>
      <w:r>
        <w:rPr>
          <w:lang w:eastAsia="zh-TW"/>
        </w:rPr>
        <w:t xml:space="preserve"> (/users)</w:t>
      </w:r>
      <w:r>
        <w:rPr>
          <w:lang w:eastAsia="zh-TW"/>
        </w:rPr>
        <w:t>：查詢所有註冊會員清單、信箱驗證狀態，支援手動啟用帳號或調整權限角色。</w:t>
      </w:r>
    </w:p>
    <w:p w14:paraId="7EF59408" w14:textId="77777777" w:rsidR="0013582B" w:rsidRDefault="0013582B" w:rsidP="0013582B">
      <w:pPr>
        <w:spacing w:after="60" w:line="360" w:lineRule="auto"/>
        <w:ind w:left="280" w:right="280"/>
        <w:rPr>
          <w:lang w:eastAsia="zh-TW"/>
        </w:rPr>
      </w:pPr>
      <w:r>
        <w:rPr>
          <w:lang w:eastAsia="zh-TW"/>
        </w:rPr>
        <w:t xml:space="preserve">4. Webcam </w:t>
      </w:r>
      <w:r>
        <w:rPr>
          <w:lang w:eastAsia="zh-TW"/>
        </w:rPr>
        <w:t>即時串流監控控制台</w:t>
      </w:r>
      <w:r>
        <w:rPr>
          <w:lang w:eastAsia="zh-TW"/>
        </w:rPr>
        <w:t xml:space="preserve"> (/webcam)</w:t>
      </w:r>
      <w:r>
        <w:rPr>
          <w:lang w:eastAsia="zh-TW"/>
        </w:rPr>
        <w:t>：瀏覽器即時影像監控介面，支援自訂畫面取樣頻率、自訂監控區域（</w:t>
      </w:r>
      <w:r>
        <w:rPr>
          <w:lang w:eastAsia="zh-TW"/>
        </w:rPr>
        <w:t>ROI</w:t>
      </w:r>
      <w:r>
        <w:rPr>
          <w:lang w:eastAsia="zh-TW"/>
        </w:rPr>
        <w:t>）及防抖警報門檻調試。</w:t>
      </w:r>
    </w:p>
    <w:p w14:paraId="2E3CFFBA" w14:textId="77777777" w:rsidR="0013582B" w:rsidRDefault="0013582B" w:rsidP="0013582B">
      <w:pPr>
        <w:keepNext/>
        <w:spacing w:before="180" w:after="80"/>
        <w:ind w:left="280" w:right="280"/>
        <w:rPr>
          <w:rFonts w:eastAsia="Times New Roman"/>
          <w:b/>
          <w:color w:val="1F497D"/>
          <w:sz w:val="24"/>
          <w:szCs w:val="24"/>
          <w:lang w:eastAsia="zh-TW"/>
        </w:rPr>
      </w:pPr>
      <w:r>
        <w:rPr>
          <w:b/>
          <w:bCs/>
          <w:lang w:eastAsia="zh-TW"/>
        </w:rPr>
        <w:t xml:space="preserve">11-7-2 </w:t>
      </w:r>
      <w:r>
        <w:rPr>
          <w:b/>
          <w:bCs/>
          <w:lang w:eastAsia="zh-TW"/>
        </w:rPr>
        <w:t>日常資料庫備份與知識庫更新</w:t>
      </w:r>
    </w:p>
    <w:p w14:paraId="752B501E" w14:textId="77777777" w:rsidR="0013582B" w:rsidRDefault="0013582B" w:rsidP="0013582B">
      <w:pPr>
        <w:spacing w:line="360" w:lineRule="auto"/>
        <w:ind w:left="280" w:right="280" w:firstLine="454"/>
        <w:rPr>
          <w:lang w:eastAsia="zh-TW"/>
        </w:rPr>
      </w:pPr>
      <w:r>
        <w:rPr>
          <w:lang w:eastAsia="zh-TW"/>
        </w:rPr>
        <w:t>定期備份</w:t>
      </w:r>
      <w:r>
        <w:rPr>
          <w:lang w:eastAsia="zh-TW"/>
        </w:rPr>
        <w:t xml:space="preserve"> MySQL </w:t>
      </w:r>
      <w:r>
        <w:rPr>
          <w:lang w:eastAsia="zh-TW"/>
        </w:rPr>
        <w:t>資料庫，並在農業部釋出最新公開資料時執行熱更新：</w:t>
      </w:r>
    </w:p>
    <w:p w14:paraId="19AD8F07" w14:textId="77777777" w:rsidR="0013582B" w:rsidRDefault="0013582B" w:rsidP="0013582B">
      <w:pPr>
        <w:spacing w:before="80" w:after="140" w:line="280" w:lineRule="auto"/>
        <w:ind w:left="280" w:right="280"/>
        <w:rPr>
          <w:rFonts w:eastAsia="Times New Roman"/>
          <w:color w:val="24292E"/>
          <w:sz w:val="20"/>
          <w:szCs w:val="20"/>
          <w:lang w:eastAsia="zh-TW"/>
        </w:rPr>
      </w:pPr>
      <w:r>
        <w:rPr>
          <w:lang w:eastAsia="zh-TW"/>
        </w:rPr>
        <w:t xml:space="preserve"># </w:t>
      </w:r>
      <w:r>
        <w:rPr>
          <w:lang w:eastAsia="zh-TW"/>
        </w:rPr>
        <w:t>匯出資料庫備份</w:t>
      </w:r>
      <w:r>
        <w:rPr>
          <w:lang w:eastAsia="zh-TW"/>
        </w:rPr>
        <w:br/>
      </w:r>
      <w:proofErr w:type="spellStart"/>
      <w:r>
        <w:rPr>
          <w:lang w:eastAsia="zh-TW"/>
        </w:rPr>
        <w:t>mysqldump</w:t>
      </w:r>
      <w:proofErr w:type="spellEnd"/>
      <w:r>
        <w:rPr>
          <w:lang w:eastAsia="zh-TW"/>
        </w:rPr>
        <w:t xml:space="preserve"> -u plant -p </w:t>
      </w:r>
      <w:proofErr w:type="spellStart"/>
      <w:r>
        <w:rPr>
          <w:lang w:eastAsia="zh-TW"/>
        </w:rPr>
        <w:t>plant_db</w:t>
      </w:r>
      <w:proofErr w:type="spellEnd"/>
      <w:r>
        <w:rPr>
          <w:lang w:eastAsia="zh-TW"/>
        </w:rPr>
        <w:t xml:space="preserve"> &gt; </w:t>
      </w:r>
      <w:proofErr w:type="spellStart"/>
      <w:r>
        <w:rPr>
          <w:lang w:eastAsia="zh-TW"/>
        </w:rPr>
        <w:t>backup_plant_db.sql</w:t>
      </w:r>
      <w:proofErr w:type="spellEnd"/>
      <w:r>
        <w:rPr>
          <w:lang w:eastAsia="zh-TW"/>
        </w:rPr>
        <w:br/>
      </w:r>
      <w:r>
        <w:rPr>
          <w:lang w:eastAsia="zh-TW"/>
        </w:rPr>
        <w:br/>
        <w:t xml:space="preserve"># </w:t>
      </w:r>
      <w:r>
        <w:rPr>
          <w:lang w:eastAsia="zh-TW"/>
        </w:rPr>
        <w:t>執行農業部最新資料抓取與知識庫熱更新</w:t>
      </w:r>
      <w:r>
        <w:rPr>
          <w:lang w:eastAsia="zh-TW"/>
        </w:rPr>
        <w:br/>
        <w:t>python update_reference_data.py</w:t>
      </w:r>
      <w:r>
        <w:rPr>
          <w:lang w:eastAsia="zh-TW"/>
        </w:rPr>
        <w:br/>
        <w:t>python build_knowledge_base.py</w:t>
      </w:r>
      <w:r>
        <w:rPr>
          <w:lang w:eastAsia="zh-TW"/>
        </w:rPr>
        <w:br/>
        <w:t>python seed.py</w:t>
      </w:r>
    </w:p>
    <w:p w14:paraId="3254CA66" w14:textId="77777777" w:rsidR="0013582B" w:rsidRDefault="0013582B" w:rsidP="0013582B">
      <w:pPr>
        <w:keepNext/>
        <w:spacing w:before="180" w:after="80"/>
        <w:ind w:left="280" w:right="280"/>
        <w:rPr>
          <w:rFonts w:eastAsia="Times New Roman"/>
          <w:b/>
          <w:color w:val="1F497D"/>
          <w:sz w:val="24"/>
          <w:szCs w:val="24"/>
          <w:lang w:eastAsia="zh-TW"/>
        </w:rPr>
      </w:pPr>
      <w:r>
        <w:rPr>
          <w:b/>
          <w:bCs/>
          <w:lang w:eastAsia="zh-TW"/>
        </w:rPr>
        <w:t xml:space="preserve">11-7-3 </w:t>
      </w:r>
      <w:r>
        <w:rPr>
          <w:b/>
          <w:bCs/>
          <w:lang w:eastAsia="zh-TW"/>
        </w:rPr>
        <w:t>團隊</w:t>
      </w:r>
      <w:r>
        <w:rPr>
          <w:b/>
          <w:bCs/>
          <w:lang w:eastAsia="zh-TW"/>
        </w:rPr>
        <w:t xml:space="preserve"> Git </w:t>
      </w:r>
      <w:r>
        <w:rPr>
          <w:b/>
          <w:bCs/>
          <w:lang w:eastAsia="zh-TW"/>
        </w:rPr>
        <w:t>版本協作規範</w:t>
      </w:r>
    </w:p>
    <w:p w14:paraId="79E57023" w14:textId="77777777" w:rsidR="0013582B" w:rsidRDefault="0013582B" w:rsidP="0013582B">
      <w:pPr>
        <w:spacing w:line="360" w:lineRule="auto"/>
        <w:ind w:left="280" w:right="280" w:firstLine="454"/>
        <w:rPr>
          <w:lang w:eastAsia="zh-TW"/>
        </w:rPr>
      </w:pPr>
      <w:r>
        <w:rPr>
          <w:lang w:eastAsia="zh-TW"/>
        </w:rPr>
        <w:t>日常協作遵循原子化提交（</w:t>
      </w:r>
      <w:r>
        <w:rPr>
          <w:lang w:eastAsia="zh-TW"/>
        </w:rPr>
        <w:t>Atomic Commit</w:t>
      </w:r>
      <w:r>
        <w:rPr>
          <w:lang w:eastAsia="zh-TW"/>
        </w:rPr>
        <w:t>）原則，推播前先執行</w:t>
      </w:r>
      <w:r>
        <w:rPr>
          <w:lang w:eastAsia="zh-TW"/>
        </w:rPr>
        <w:t xml:space="preserve"> git pull --rebase</w:t>
      </w:r>
      <w:r>
        <w:rPr>
          <w:lang w:eastAsia="zh-TW"/>
        </w:rPr>
        <w:t>，嚴格保證手冊、代碼與資料庫遷移腳本對齊：</w:t>
      </w:r>
    </w:p>
    <w:p w14:paraId="720BDAAF" w14:textId="77777777" w:rsidR="0013582B" w:rsidRDefault="0013582B" w:rsidP="0013582B">
      <w:pPr>
        <w:spacing w:before="80" w:after="140" w:line="280" w:lineRule="auto"/>
        <w:ind w:left="280" w:right="280"/>
        <w:rPr>
          <w:rFonts w:eastAsia="Times New Roman"/>
          <w:color w:val="24292E"/>
          <w:sz w:val="20"/>
          <w:szCs w:val="20"/>
          <w:lang w:eastAsia="zh-TW"/>
        </w:rPr>
      </w:pPr>
      <w:r>
        <w:rPr>
          <w:lang w:eastAsia="zh-TW"/>
        </w:rPr>
        <w:t>git pull --rebase origin main</w:t>
      </w:r>
      <w:r>
        <w:rPr>
          <w:lang w:eastAsia="zh-TW"/>
        </w:rPr>
        <w:br/>
        <w:t>git add path/to/changed_file.py</w:t>
      </w:r>
      <w:r>
        <w:rPr>
          <w:lang w:eastAsia="zh-TW"/>
        </w:rPr>
        <w:br/>
        <w:t xml:space="preserve">git commit -m "feat/fix: </w:t>
      </w:r>
      <w:r>
        <w:rPr>
          <w:lang w:eastAsia="zh-TW"/>
        </w:rPr>
        <w:t>明確的變更說明</w:t>
      </w:r>
      <w:r>
        <w:rPr>
          <w:lang w:eastAsia="zh-TW"/>
        </w:rPr>
        <w:t>"</w:t>
      </w:r>
      <w:r>
        <w:rPr>
          <w:lang w:eastAsia="zh-TW"/>
        </w:rPr>
        <w:br/>
        <w:t>git push origin &lt;feature-branch&gt;</w:t>
      </w:r>
    </w:p>
    <w:p w14:paraId="4259EE1B" w14:textId="4BD16209" w:rsidR="0013582B" w:rsidRDefault="0013582B" w:rsidP="0013582B">
      <w:pPr>
        <w:pStyle w:val="21"/>
        <w:spacing w:after="120"/>
        <w:ind w:left="280" w:right="280"/>
        <w:rPr>
          <w:b w:val="0"/>
          <w:bCs w:val="0"/>
          <w:sz w:val="36"/>
          <w:szCs w:val="28"/>
        </w:rPr>
      </w:pPr>
      <w:r>
        <w:br w:type="page"/>
      </w:r>
    </w:p>
    <w:p w14:paraId="140CD74D" w14:textId="1F52B0EB" w:rsidR="00033DCB" w:rsidRDefault="00A66AB4" w:rsidP="0013582B">
      <w:pPr>
        <w:pStyle w:val="1"/>
        <w:pageBreakBefore/>
        <w:spacing w:after="120"/>
        <w:ind w:left="0" w:right="280"/>
        <w:rPr>
          <w:lang w:eastAsia="zh-TW"/>
        </w:rPr>
      </w:pPr>
      <w:bookmarkStart w:id="173" w:name="_Toc242642199"/>
      <w:r>
        <w:rPr>
          <w:rFonts w:cs="Times New Roman"/>
          <w:lang w:eastAsia="zh-TW"/>
        </w:rPr>
        <w:lastRenderedPageBreak/>
        <w:t>第</w:t>
      </w:r>
      <w:r>
        <w:rPr>
          <w:rFonts w:cs="Times New Roman"/>
          <w:lang w:eastAsia="zh-TW"/>
        </w:rPr>
        <w:t>12</w:t>
      </w:r>
      <w:r>
        <w:rPr>
          <w:rFonts w:cs="Times New Roman"/>
          <w:lang w:eastAsia="zh-TW"/>
        </w:rPr>
        <w:t>章</w:t>
      </w:r>
      <w:r>
        <w:rPr>
          <w:rFonts w:cs="Times New Roman"/>
          <w:lang w:eastAsia="zh-TW"/>
        </w:rPr>
        <w:t xml:space="preserve"> </w:t>
      </w:r>
      <w:r>
        <w:rPr>
          <w:rFonts w:cs="Times New Roman"/>
          <w:lang w:eastAsia="zh-TW"/>
        </w:rPr>
        <w:t>使用手冊</w:t>
      </w:r>
      <w:bookmarkEnd w:id="162"/>
      <w:bookmarkEnd w:id="173"/>
    </w:p>
    <w:tbl>
      <w:tblPr>
        <w:tblStyle w:val="aff2"/>
        <w:tblW w:w="0" w:type="auto"/>
        <w:tblInd w:w="280" w:type="dxa"/>
        <w:tblLook w:val="04A0" w:firstRow="1" w:lastRow="0" w:firstColumn="1" w:lastColumn="0" w:noHBand="0" w:noVBand="1"/>
      </w:tblPr>
      <w:tblGrid>
        <w:gridCol w:w="5008"/>
        <w:gridCol w:w="4908"/>
      </w:tblGrid>
      <w:tr w:rsidR="00D34823" w14:paraId="336B94A6" w14:textId="77777777" w:rsidTr="00AF7677">
        <w:tc>
          <w:tcPr>
            <w:tcW w:w="10142" w:type="dxa"/>
            <w:gridSpan w:val="2"/>
          </w:tcPr>
          <w:p w14:paraId="2A91B8CF" w14:textId="2A4B4144" w:rsidR="00D34823" w:rsidRDefault="00B71DDD" w:rsidP="002A3B69">
            <w:pPr>
              <w:ind w:leftChars="0" w:left="0" w:right="280"/>
              <w:rPr>
                <w:lang w:eastAsia="zh-TW"/>
              </w:rPr>
            </w:pPr>
            <w:r>
              <w:rPr>
                <w:rFonts w:hint="eastAsia"/>
                <w:lang w:eastAsia="zh-TW"/>
              </w:rPr>
              <w:t>註冊</w:t>
            </w:r>
            <w:r>
              <w:rPr>
                <w:rFonts w:hint="eastAsia"/>
                <w:lang w:eastAsia="zh-TW"/>
              </w:rPr>
              <w:t>/</w:t>
            </w:r>
            <w:r>
              <w:rPr>
                <w:rFonts w:hint="eastAsia"/>
                <w:lang w:eastAsia="zh-TW"/>
              </w:rPr>
              <w:t>登入功能</w:t>
            </w:r>
          </w:p>
        </w:tc>
      </w:tr>
      <w:tr w:rsidR="00D34823" w14:paraId="523B0658" w14:textId="77777777" w:rsidTr="00D34823">
        <w:tc>
          <w:tcPr>
            <w:tcW w:w="5071" w:type="dxa"/>
          </w:tcPr>
          <w:p w14:paraId="59273B85" w14:textId="7B3CC00C" w:rsidR="00D34823" w:rsidRDefault="00B71DDD" w:rsidP="002A3B69">
            <w:pPr>
              <w:ind w:leftChars="0" w:left="0" w:right="280"/>
              <w:rPr>
                <w:lang w:eastAsia="zh-TW"/>
              </w:rPr>
            </w:pPr>
            <w:r>
              <w:rPr>
                <w:rFonts w:hint="eastAsia"/>
                <w:lang w:eastAsia="zh-TW"/>
              </w:rPr>
              <w:t xml:space="preserve">1. </w:t>
            </w:r>
            <w:r>
              <w:rPr>
                <w:rFonts w:hint="eastAsia"/>
                <w:lang w:eastAsia="zh-TW"/>
              </w:rPr>
              <w:t>進入植葉神醫</w:t>
            </w:r>
            <w:r>
              <w:rPr>
                <w:rFonts w:hint="eastAsia"/>
                <w:lang w:eastAsia="zh-TW"/>
              </w:rPr>
              <w:t>APP</w:t>
            </w:r>
            <w:r>
              <w:rPr>
                <w:rFonts w:hint="eastAsia"/>
                <w:lang w:eastAsia="zh-TW"/>
              </w:rPr>
              <w:t>，點擊「點此註冊」</w:t>
            </w:r>
          </w:p>
        </w:tc>
        <w:tc>
          <w:tcPr>
            <w:tcW w:w="5071" w:type="dxa"/>
          </w:tcPr>
          <w:p w14:paraId="51234C82" w14:textId="195A7889" w:rsidR="00D34823" w:rsidRDefault="00B71DDD" w:rsidP="002A3B69">
            <w:pPr>
              <w:ind w:leftChars="0" w:left="0" w:right="280"/>
              <w:rPr>
                <w:lang w:eastAsia="zh-TW"/>
              </w:rPr>
            </w:pPr>
            <w:r>
              <w:rPr>
                <w:rFonts w:hint="eastAsia"/>
                <w:lang w:eastAsia="zh-TW"/>
              </w:rPr>
              <w:t xml:space="preserve">2. </w:t>
            </w:r>
            <w:r>
              <w:rPr>
                <w:rFonts w:hint="eastAsia"/>
                <w:lang w:eastAsia="zh-TW"/>
              </w:rPr>
              <w:t>填寫暱稱、</w:t>
            </w:r>
            <w:r>
              <w:rPr>
                <w:rFonts w:hint="eastAsia"/>
                <w:lang w:eastAsia="zh-TW"/>
              </w:rPr>
              <w:t>mail</w:t>
            </w:r>
            <w:r>
              <w:rPr>
                <w:rFonts w:hint="eastAsia"/>
                <w:lang w:eastAsia="zh-TW"/>
              </w:rPr>
              <w:t>信箱及密碼並提交</w:t>
            </w:r>
          </w:p>
        </w:tc>
      </w:tr>
      <w:tr w:rsidR="00D34823" w14:paraId="23553285" w14:textId="77777777" w:rsidTr="0084620D">
        <w:tc>
          <w:tcPr>
            <w:tcW w:w="5071" w:type="dxa"/>
            <w:vAlign w:val="center"/>
          </w:tcPr>
          <w:p w14:paraId="3D6F461F" w14:textId="2F8C5744" w:rsidR="00D34823" w:rsidRDefault="00B71DDD" w:rsidP="0084620D">
            <w:pPr>
              <w:ind w:leftChars="0" w:left="0" w:rightChars="0" w:right="0"/>
              <w:jc w:val="center"/>
              <w:rPr>
                <w:lang w:eastAsia="zh-TW"/>
              </w:rPr>
            </w:pPr>
            <w:r>
              <w:rPr>
                <w:noProof/>
                <w:lang w:eastAsia="zh-TW"/>
              </w:rPr>
              <w:drawing>
                <wp:inline distT="0" distB="0" distL="0" distR="0" wp14:anchorId="7A5BF06A" wp14:editId="5C37F10A">
                  <wp:extent cx="1584780" cy="3528000"/>
                  <wp:effectExtent l="0" t="0" r="0" b="0"/>
                  <wp:docPr id="15133664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66456" name="圖片 1513366456"/>
                          <pic:cNvPicPr/>
                        </pic:nvPicPr>
                        <pic:blipFill>
                          <a:blip r:embed="rId45"/>
                          <a:stretch>
                            <a:fillRect/>
                          </a:stretch>
                        </pic:blipFill>
                        <pic:spPr>
                          <a:xfrm>
                            <a:off x="0" y="0"/>
                            <a:ext cx="1584780" cy="3528000"/>
                          </a:xfrm>
                          <a:prstGeom prst="rect">
                            <a:avLst/>
                          </a:prstGeom>
                        </pic:spPr>
                      </pic:pic>
                    </a:graphicData>
                  </a:graphic>
                </wp:inline>
              </w:drawing>
            </w:r>
          </w:p>
        </w:tc>
        <w:tc>
          <w:tcPr>
            <w:tcW w:w="5071" w:type="dxa"/>
            <w:vAlign w:val="center"/>
          </w:tcPr>
          <w:p w14:paraId="70E1D92B" w14:textId="0D807982" w:rsidR="00D34823" w:rsidRDefault="00B71DDD" w:rsidP="0084620D">
            <w:pPr>
              <w:ind w:leftChars="0" w:left="0" w:rightChars="0" w:right="0"/>
              <w:jc w:val="center"/>
              <w:rPr>
                <w:lang w:eastAsia="zh-TW"/>
              </w:rPr>
            </w:pPr>
            <w:r>
              <w:rPr>
                <w:noProof/>
                <w:lang w:eastAsia="zh-TW"/>
              </w:rPr>
              <w:drawing>
                <wp:inline distT="0" distB="0" distL="0" distR="0" wp14:anchorId="14C23AA2" wp14:editId="678B8136">
                  <wp:extent cx="1584780" cy="3528000"/>
                  <wp:effectExtent l="0" t="0" r="0" b="0"/>
                  <wp:docPr id="14517746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74630" name="圖片 1451774630"/>
                          <pic:cNvPicPr/>
                        </pic:nvPicPr>
                        <pic:blipFill>
                          <a:blip r:embed="rId46"/>
                          <a:stretch>
                            <a:fillRect/>
                          </a:stretch>
                        </pic:blipFill>
                        <pic:spPr>
                          <a:xfrm>
                            <a:off x="0" y="0"/>
                            <a:ext cx="1584780" cy="3528000"/>
                          </a:xfrm>
                          <a:prstGeom prst="rect">
                            <a:avLst/>
                          </a:prstGeom>
                        </pic:spPr>
                      </pic:pic>
                    </a:graphicData>
                  </a:graphic>
                </wp:inline>
              </w:drawing>
            </w:r>
          </w:p>
        </w:tc>
      </w:tr>
      <w:tr w:rsidR="00B71DDD" w14:paraId="2D68F2E9" w14:textId="77777777" w:rsidTr="006C0005">
        <w:tc>
          <w:tcPr>
            <w:tcW w:w="10142" w:type="dxa"/>
            <w:gridSpan w:val="2"/>
          </w:tcPr>
          <w:p w14:paraId="0D8B2075" w14:textId="0A8131A7" w:rsidR="00B71DDD" w:rsidRPr="001163D8" w:rsidRDefault="001163D8" w:rsidP="002A3B69">
            <w:pPr>
              <w:ind w:leftChars="0" w:left="0" w:right="280"/>
              <w:rPr>
                <w:lang w:eastAsia="zh-TW"/>
              </w:rPr>
            </w:pPr>
            <w:r>
              <w:rPr>
                <w:rFonts w:hint="eastAsia"/>
                <w:lang w:eastAsia="zh-TW"/>
              </w:rPr>
              <w:t xml:space="preserve">3. </w:t>
            </w:r>
            <w:r>
              <w:rPr>
                <w:rFonts w:hint="eastAsia"/>
                <w:lang w:eastAsia="zh-TW"/>
              </w:rPr>
              <w:t>至</w:t>
            </w:r>
            <w:r w:rsidR="00BA42A7">
              <w:rPr>
                <w:rFonts w:hint="eastAsia"/>
                <w:lang w:eastAsia="zh-TW"/>
              </w:rPr>
              <w:t>E</w:t>
            </w:r>
            <w:r>
              <w:rPr>
                <w:rFonts w:hint="eastAsia"/>
                <w:lang w:eastAsia="zh-TW"/>
              </w:rPr>
              <w:t>mail</w:t>
            </w:r>
            <w:r>
              <w:rPr>
                <w:rFonts w:hint="eastAsia"/>
                <w:lang w:eastAsia="zh-TW"/>
              </w:rPr>
              <w:t>信箱收啟用驗證信，點擊連結完成驗證</w:t>
            </w:r>
          </w:p>
        </w:tc>
      </w:tr>
      <w:tr w:rsidR="00B71DDD" w14:paraId="2A2E7D8D" w14:textId="77777777" w:rsidTr="0084620D">
        <w:tc>
          <w:tcPr>
            <w:tcW w:w="10142" w:type="dxa"/>
            <w:gridSpan w:val="2"/>
            <w:vAlign w:val="center"/>
          </w:tcPr>
          <w:p w14:paraId="3F01267E" w14:textId="30750F1C" w:rsidR="00B71DDD" w:rsidRDefault="001163D8" w:rsidP="0084620D">
            <w:pPr>
              <w:ind w:leftChars="0" w:left="0" w:rightChars="0" w:right="0"/>
              <w:jc w:val="center"/>
              <w:rPr>
                <w:lang w:eastAsia="zh-TW"/>
              </w:rPr>
            </w:pPr>
            <w:r>
              <w:rPr>
                <w:noProof/>
                <w:lang w:eastAsia="zh-TW"/>
              </w:rPr>
              <w:drawing>
                <wp:inline distT="0" distB="0" distL="0" distR="0" wp14:anchorId="15D1780C" wp14:editId="3F26326A">
                  <wp:extent cx="6233258" cy="3240000"/>
                  <wp:effectExtent l="0" t="0" r="0" b="0"/>
                  <wp:docPr id="65050815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08159" name="圖片 650508159"/>
                          <pic:cNvPicPr/>
                        </pic:nvPicPr>
                        <pic:blipFill>
                          <a:blip r:embed="rId47"/>
                          <a:stretch>
                            <a:fillRect/>
                          </a:stretch>
                        </pic:blipFill>
                        <pic:spPr>
                          <a:xfrm>
                            <a:off x="0" y="0"/>
                            <a:ext cx="6233258" cy="3240000"/>
                          </a:xfrm>
                          <a:prstGeom prst="rect">
                            <a:avLst/>
                          </a:prstGeom>
                        </pic:spPr>
                      </pic:pic>
                    </a:graphicData>
                  </a:graphic>
                </wp:inline>
              </w:drawing>
            </w:r>
          </w:p>
        </w:tc>
      </w:tr>
      <w:tr w:rsidR="001163D8" w14:paraId="5649F00F" w14:textId="77777777" w:rsidTr="00B01262">
        <w:tc>
          <w:tcPr>
            <w:tcW w:w="10142" w:type="dxa"/>
            <w:gridSpan w:val="2"/>
          </w:tcPr>
          <w:p w14:paraId="7B0DAA44" w14:textId="1207A7C9" w:rsidR="001163D8" w:rsidRDefault="001163D8" w:rsidP="002A3B69">
            <w:pPr>
              <w:ind w:leftChars="0" w:left="0" w:right="280"/>
              <w:rPr>
                <w:lang w:eastAsia="zh-TW"/>
              </w:rPr>
            </w:pPr>
            <w:r>
              <w:rPr>
                <w:rFonts w:hint="eastAsia"/>
                <w:lang w:eastAsia="zh-TW"/>
              </w:rPr>
              <w:t xml:space="preserve">4. </w:t>
            </w:r>
            <w:r>
              <w:rPr>
                <w:rFonts w:hint="eastAsia"/>
                <w:lang w:eastAsia="zh-TW"/>
              </w:rPr>
              <w:t>信箱驗證成功畫面</w:t>
            </w:r>
          </w:p>
        </w:tc>
      </w:tr>
      <w:tr w:rsidR="001163D8" w14:paraId="12E0B50F" w14:textId="77777777" w:rsidTr="0084620D">
        <w:tc>
          <w:tcPr>
            <w:tcW w:w="10142" w:type="dxa"/>
            <w:gridSpan w:val="2"/>
            <w:vAlign w:val="center"/>
          </w:tcPr>
          <w:p w14:paraId="6D8B44F1" w14:textId="4C0C7084" w:rsidR="001163D8" w:rsidRDefault="001163D8" w:rsidP="0084620D">
            <w:pPr>
              <w:ind w:leftChars="0" w:left="0" w:rightChars="0" w:right="0"/>
              <w:jc w:val="center"/>
              <w:rPr>
                <w:lang w:eastAsia="zh-TW"/>
              </w:rPr>
            </w:pPr>
            <w:r>
              <w:rPr>
                <w:noProof/>
                <w:lang w:eastAsia="zh-TW"/>
              </w:rPr>
              <w:lastRenderedPageBreak/>
              <w:drawing>
                <wp:inline distT="0" distB="0" distL="0" distR="0" wp14:anchorId="1445522B" wp14:editId="47ABE8AC">
                  <wp:extent cx="6239140" cy="3240000"/>
                  <wp:effectExtent l="0" t="0" r="0" b="0"/>
                  <wp:docPr id="1351234800"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34800" name="圖片 1351234800"/>
                          <pic:cNvPicPr/>
                        </pic:nvPicPr>
                        <pic:blipFill>
                          <a:blip r:embed="rId48"/>
                          <a:stretch>
                            <a:fillRect/>
                          </a:stretch>
                        </pic:blipFill>
                        <pic:spPr>
                          <a:xfrm>
                            <a:off x="0" y="0"/>
                            <a:ext cx="6239140" cy="3240000"/>
                          </a:xfrm>
                          <a:prstGeom prst="rect">
                            <a:avLst/>
                          </a:prstGeom>
                        </pic:spPr>
                      </pic:pic>
                    </a:graphicData>
                  </a:graphic>
                </wp:inline>
              </w:drawing>
            </w:r>
          </w:p>
        </w:tc>
      </w:tr>
      <w:tr w:rsidR="00D34823" w14:paraId="3A012306" w14:textId="77777777" w:rsidTr="00D34823">
        <w:tc>
          <w:tcPr>
            <w:tcW w:w="5071" w:type="dxa"/>
          </w:tcPr>
          <w:p w14:paraId="54935287" w14:textId="640E4F1C" w:rsidR="00D34823" w:rsidRDefault="001163D8" w:rsidP="002A3B69">
            <w:pPr>
              <w:ind w:leftChars="0" w:left="0" w:right="280"/>
              <w:rPr>
                <w:lang w:eastAsia="zh-TW"/>
              </w:rPr>
            </w:pPr>
            <w:r>
              <w:rPr>
                <w:rFonts w:hint="eastAsia"/>
                <w:lang w:eastAsia="zh-TW"/>
              </w:rPr>
              <w:t xml:space="preserve">5. </w:t>
            </w:r>
            <w:r>
              <w:rPr>
                <w:rFonts w:hint="eastAsia"/>
                <w:lang w:eastAsia="zh-TW"/>
              </w:rPr>
              <w:t>輸入已完成</w:t>
            </w:r>
            <w:r w:rsidR="00BA42A7">
              <w:rPr>
                <w:rFonts w:hint="eastAsia"/>
                <w:lang w:eastAsia="zh-TW"/>
              </w:rPr>
              <w:t>E</w:t>
            </w:r>
            <w:r>
              <w:rPr>
                <w:rFonts w:hint="eastAsia"/>
                <w:lang w:eastAsia="zh-TW"/>
              </w:rPr>
              <w:t>mail</w:t>
            </w:r>
            <w:r>
              <w:rPr>
                <w:rFonts w:hint="eastAsia"/>
                <w:lang w:eastAsia="zh-TW"/>
              </w:rPr>
              <w:t>信箱之帳號密碼，點擊登入</w:t>
            </w:r>
          </w:p>
        </w:tc>
        <w:tc>
          <w:tcPr>
            <w:tcW w:w="5071" w:type="dxa"/>
          </w:tcPr>
          <w:p w14:paraId="32D1E9BF" w14:textId="78DA47A9" w:rsidR="00D34823" w:rsidRDefault="001163D8" w:rsidP="002A3B69">
            <w:pPr>
              <w:ind w:leftChars="0" w:left="0" w:right="280"/>
              <w:rPr>
                <w:lang w:eastAsia="zh-TW"/>
              </w:rPr>
            </w:pPr>
            <w:r>
              <w:rPr>
                <w:rFonts w:hint="eastAsia"/>
                <w:lang w:eastAsia="zh-TW"/>
              </w:rPr>
              <w:t xml:space="preserve">6. </w:t>
            </w:r>
            <w:r w:rsidR="0084620D">
              <w:rPr>
                <w:rFonts w:hint="eastAsia"/>
                <w:lang w:eastAsia="zh-TW"/>
              </w:rPr>
              <w:t>登入成功畫面</w:t>
            </w:r>
          </w:p>
        </w:tc>
      </w:tr>
      <w:tr w:rsidR="00D34823" w14:paraId="4CB22FB6" w14:textId="77777777" w:rsidTr="0084620D">
        <w:tc>
          <w:tcPr>
            <w:tcW w:w="5071" w:type="dxa"/>
            <w:vAlign w:val="center"/>
          </w:tcPr>
          <w:p w14:paraId="58A96077" w14:textId="292EFC5A" w:rsidR="00D34823" w:rsidRDefault="0084620D" w:rsidP="0084620D">
            <w:pPr>
              <w:ind w:leftChars="0" w:left="0" w:rightChars="0" w:right="0"/>
              <w:jc w:val="center"/>
              <w:rPr>
                <w:lang w:eastAsia="zh-TW"/>
              </w:rPr>
            </w:pPr>
            <w:r>
              <w:rPr>
                <w:noProof/>
                <w:lang w:eastAsia="zh-TW"/>
              </w:rPr>
              <w:drawing>
                <wp:inline distT="0" distB="0" distL="0" distR="0" wp14:anchorId="0A93C757" wp14:editId="213FD68F">
                  <wp:extent cx="1584780" cy="3528000"/>
                  <wp:effectExtent l="0" t="0" r="0" b="0"/>
                  <wp:docPr id="35909758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97587" name="圖片 359097587"/>
                          <pic:cNvPicPr/>
                        </pic:nvPicPr>
                        <pic:blipFill>
                          <a:blip r:embed="rId49"/>
                          <a:stretch>
                            <a:fillRect/>
                          </a:stretch>
                        </pic:blipFill>
                        <pic:spPr>
                          <a:xfrm>
                            <a:off x="0" y="0"/>
                            <a:ext cx="1584780" cy="3528000"/>
                          </a:xfrm>
                          <a:prstGeom prst="rect">
                            <a:avLst/>
                          </a:prstGeom>
                        </pic:spPr>
                      </pic:pic>
                    </a:graphicData>
                  </a:graphic>
                </wp:inline>
              </w:drawing>
            </w:r>
          </w:p>
        </w:tc>
        <w:tc>
          <w:tcPr>
            <w:tcW w:w="5071" w:type="dxa"/>
            <w:vAlign w:val="center"/>
          </w:tcPr>
          <w:p w14:paraId="74E6936A" w14:textId="71CD58FE" w:rsidR="00D34823" w:rsidRDefault="0084620D" w:rsidP="0084620D">
            <w:pPr>
              <w:ind w:leftChars="0" w:left="0" w:rightChars="0" w:right="0"/>
              <w:jc w:val="center"/>
              <w:rPr>
                <w:lang w:eastAsia="zh-TW"/>
              </w:rPr>
            </w:pPr>
            <w:r>
              <w:rPr>
                <w:noProof/>
                <w:lang w:eastAsia="zh-TW"/>
              </w:rPr>
              <w:drawing>
                <wp:inline distT="0" distB="0" distL="0" distR="0" wp14:anchorId="6DDC0ACC" wp14:editId="6010393E">
                  <wp:extent cx="1584780" cy="3528000"/>
                  <wp:effectExtent l="0" t="0" r="0" b="0"/>
                  <wp:docPr id="1978545838"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45838" name="圖片 1978545838"/>
                          <pic:cNvPicPr/>
                        </pic:nvPicPr>
                        <pic:blipFill>
                          <a:blip r:embed="rId50"/>
                          <a:stretch>
                            <a:fillRect/>
                          </a:stretch>
                        </pic:blipFill>
                        <pic:spPr>
                          <a:xfrm>
                            <a:off x="0" y="0"/>
                            <a:ext cx="1584780" cy="3528000"/>
                          </a:xfrm>
                          <a:prstGeom prst="rect">
                            <a:avLst/>
                          </a:prstGeom>
                        </pic:spPr>
                      </pic:pic>
                    </a:graphicData>
                  </a:graphic>
                </wp:inline>
              </w:drawing>
            </w:r>
          </w:p>
        </w:tc>
      </w:tr>
    </w:tbl>
    <w:p w14:paraId="5DBFB533" w14:textId="6D6AD2E8" w:rsidR="00CD5848" w:rsidRDefault="00CD5848" w:rsidP="002A3B69">
      <w:pPr>
        <w:ind w:left="280" w:right="280"/>
        <w:rPr>
          <w:lang w:eastAsia="zh-TW"/>
        </w:rPr>
      </w:pPr>
    </w:p>
    <w:p w14:paraId="6F56BBAD" w14:textId="0458555F" w:rsidR="002A3B69" w:rsidRDefault="00CD5848" w:rsidP="00CD5848">
      <w:pPr>
        <w:overflowPunct/>
        <w:spacing w:after="200" w:line="276" w:lineRule="auto"/>
        <w:ind w:leftChars="0" w:left="0" w:rightChars="0" w:right="0"/>
        <w:rPr>
          <w:lang w:eastAsia="zh-TW"/>
        </w:rPr>
      </w:pPr>
      <w:r>
        <w:rPr>
          <w:lang w:eastAsia="zh-TW"/>
        </w:rPr>
        <w:br w:type="page"/>
      </w:r>
    </w:p>
    <w:tbl>
      <w:tblPr>
        <w:tblStyle w:val="aff2"/>
        <w:tblW w:w="0" w:type="auto"/>
        <w:tblInd w:w="280" w:type="dxa"/>
        <w:tblLook w:val="04A0" w:firstRow="1" w:lastRow="0" w:firstColumn="1" w:lastColumn="0" w:noHBand="0" w:noVBand="1"/>
      </w:tblPr>
      <w:tblGrid>
        <w:gridCol w:w="4958"/>
        <w:gridCol w:w="4958"/>
      </w:tblGrid>
      <w:tr w:rsidR="0084620D" w14:paraId="79DFB4C7" w14:textId="77777777" w:rsidTr="006214FD">
        <w:tc>
          <w:tcPr>
            <w:tcW w:w="10142" w:type="dxa"/>
            <w:gridSpan w:val="2"/>
          </w:tcPr>
          <w:p w14:paraId="6006A473" w14:textId="3FBEE896" w:rsidR="0084620D" w:rsidRPr="00036FD3" w:rsidRDefault="0084620D" w:rsidP="002A3B69">
            <w:pPr>
              <w:ind w:leftChars="0" w:left="0" w:right="280"/>
              <w:rPr>
                <w:lang w:eastAsia="zh-TW"/>
              </w:rPr>
            </w:pPr>
            <w:r>
              <w:rPr>
                <w:rFonts w:hint="eastAsia"/>
                <w:lang w:eastAsia="zh-TW"/>
              </w:rPr>
              <w:lastRenderedPageBreak/>
              <w:t>忘記密碼</w:t>
            </w:r>
            <w:r>
              <w:rPr>
                <w:rFonts w:hint="eastAsia"/>
                <w:lang w:eastAsia="zh-TW"/>
              </w:rPr>
              <w:t>/</w:t>
            </w:r>
            <w:r w:rsidR="00036FD3">
              <w:rPr>
                <w:rFonts w:hint="eastAsia"/>
                <w:lang w:eastAsia="zh-TW"/>
              </w:rPr>
              <w:t>更改密碼</w:t>
            </w:r>
          </w:p>
        </w:tc>
      </w:tr>
      <w:tr w:rsidR="0084620D" w14:paraId="14B689C6" w14:textId="77777777" w:rsidTr="0084620D">
        <w:tc>
          <w:tcPr>
            <w:tcW w:w="5071" w:type="dxa"/>
          </w:tcPr>
          <w:p w14:paraId="162730CE" w14:textId="44761DBC" w:rsidR="0084620D" w:rsidRDefault="00036FD3" w:rsidP="002A3B69">
            <w:pPr>
              <w:ind w:leftChars="0" w:left="0" w:right="280"/>
              <w:rPr>
                <w:lang w:eastAsia="zh-TW"/>
              </w:rPr>
            </w:pPr>
            <w:r>
              <w:rPr>
                <w:rFonts w:hint="eastAsia"/>
                <w:lang w:eastAsia="zh-TW"/>
              </w:rPr>
              <w:t xml:space="preserve">1. </w:t>
            </w:r>
            <w:r>
              <w:rPr>
                <w:rFonts w:hint="eastAsia"/>
                <w:lang w:eastAsia="zh-TW"/>
              </w:rPr>
              <w:t>登入頁，點擊忘記密碼</w:t>
            </w:r>
          </w:p>
        </w:tc>
        <w:tc>
          <w:tcPr>
            <w:tcW w:w="5071" w:type="dxa"/>
          </w:tcPr>
          <w:p w14:paraId="788801B6" w14:textId="0B883B01" w:rsidR="0084620D" w:rsidRDefault="00036FD3" w:rsidP="002A3B69">
            <w:pPr>
              <w:ind w:leftChars="0" w:left="0" w:right="280"/>
              <w:rPr>
                <w:lang w:eastAsia="zh-TW"/>
              </w:rPr>
            </w:pPr>
            <w:r>
              <w:rPr>
                <w:rFonts w:hint="eastAsia"/>
                <w:lang w:eastAsia="zh-TW"/>
              </w:rPr>
              <w:t xml:space="preserve">2. </w:t>
            </w:r>
            <w:r w:rsidR="002E7B09">
              <w:rPr>
                <w:rFonts w:hint="eastAsia"/>
                <w:lang w:eastAsia="zh-TW"/>
              </w:rPr>
              <w:t>輸入註冊的</w:t>
            </w:r>
            <w:r w:rsidR="002E7B09">
              <w:rPr>
                <w:rFonts w:hint="eastAsia"/>
                <w:lang w:eastAsia="zh-TW"/>
              </w:rPr>
              <w:t>Email</w:t>
            </w:r>
            <w:r w:rsidR="002E7B09">
              <w:rPr>
                <w:rFonts w:hint="eastAsia"/>
                <w:lang w:eastAsia="zh-TW"/>
              </w:rPr>
              <w:t>並送出</w:t>
            </w:r>
          </w:p>
        </w:tc>
      </w:tr>
      <w:tr w:rsidR="0084620D" w14:paraId="59D27AD7" w14:textId="77777777" w:rsidTr="002E7B09">
        <w:tc>
          <w:tcPr>
            <w:tcW w:w="5071" w:type="dxa"/>
            <w:vAlign w:val="center"/>
          </w:tcPr>
          <w:p w14:paraId="39D01EB6" w14:textId="74C01B98" w:rsidR="0084620D" w:rsidRDefault="002E7B09" w:rsidP="002E7B09">
            <w:pPr>
              <w:ind w:leftChars="0" w:left="0" w:rightChars="0" w:right="0"/>
              <w:jc w:val="center"/>
              <w:rPr>
                <w:lang w:eastAsia="zh-TW"/>
              </w:rPr>
            </w:pPr>
            <w:r>
              <w:rPr>
                <w:rFonts w:hint="eastAsia"/>
                <w:noProof/>
                <w:lang w:eastAsia="zh-TW"/>
              </w:rPr>
              <w:drawing>
                <wp:inline distT="0" distB="0" distL="0" distR="0" wp14:anchorId="08EF808C" wp14:editId="28E19C99">
                  <wp:extent cx="1584780" cy="3528000"/>
                  <wp:effectExtent l="0" t="0" r="0" b="0"/>
                  <wp:docPr id="651796757"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96757" name="圖片 651796757"/>
                          <pic:cNvPicPr/>
                        </pic:nvPicPr>
                        <pic:blipFill>
                          <a:blip r:embed="rId51"/>
                          <a:stretch>
                            <a:fillRect/>
                          </a:stretch>
                        </pic:blipFill>
                        <pic:spPr>
                          <a:xfrm>
                            <a:off x="0" y="0"/>
                            <a:ext cx="1584780" cy="3528000"/>
                          </a:xfrm>
                          <a:prstGeom prst="rect">
                            <a:avLst/>
                          </a:prstGeom>
                        </pic:spPr>
                      </pic:pic>
                    </a:graphicData>
                  </a:graphic>
                </wp:inline>
              </w:drawing>
            </w:r>
          </w:p>
        </w:tc>
        <w:tc>
          <w:tcPr>
            <w:tcW w:w="5071" w:type="dxa"/>
            <w:vAlign w:val="center"/>
          </w:tcPr>
          <w:p w14:paraId="00370549" w14:textId="16FA7A33" w:rsidR="0084620D" w:rsidRDefault="002E7B09" w:rsidP="002E7B09">
            <w:pPr>
              <w:ind w:leftChars="0" w:left="0" w:rightChars="0" w:right="0"/>
              <w:jc w:val="center"/>
              <w:rPr>
                <w:lang w:eastAsia="zh-TW"/>
              </w:rPr>
            </w:pPr>
            <w:r>
              <w:rPr>
                <w:rFonts w:hint="eastAsia"/>
                <w:noProof/>
                <w:lang w:eastAsia="zh-TW"/>
              </w:rPr>
              <w:drawing>
                <wp:inline distT="0" distB="0" distL="0" distR="0" wp14:anchorId="222EC43B" wp14:editId="2713D502">
                  <wp:extent cx="1584780" cy="3528000"/>
                  <wp:effectExtent l="0" t="0" r="0" b="0"/>
                  <wp:docPr id="2062842993"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42993" name="圖片 2062842993"/>
                          <pic:cNvPicPr/>
                        </pic:nvPicPr>
                        <pic:blipFill>
                          <a:blip r:embed="rId52"/>
                          <a:stretch>
                            <a:fillRect/>
                          </a:stretch>
                        </pic:blipFill>
                        <pic:spPr>
                          <a:xfrm>
                            <a:off x="0" y="0"/>
                            <a:ext cx="1584780" cy="3528000"/>
                          </a:xfrm>
                          <a:prstGeom prst="rect">
                            <a:avLst/>
                          </a:prstGeom>
                        </pic:spPr>
                      </pic:pic>
                    </a:graphicData>
                  </a:graphic>
                </wp:inline>
              </w:drawing>
            </w:r>
          </w:p>
        </w:tc>
      </w:tr>
      <w:tr w:rsidR="00BA42A7" w14:paraId="684613A3" w14:textId="77777777" w:rsidTr="003223EF">
        <w:tc>
          <w:tcPr>
            <w:tcW w:w="10142" w:type="dxa"/>
            <w:gridSpan w:val="2"/>
          </w:tcPr>
          <w:p w14:paraId="1B27FDF3" w14:textId="12B6956A" w:rsidR="00BA42A7" w:rsidRDefault="00BA42A7" w:rsidP="002A3B69">
            <w:pPr>
              <w:ind w:leftChars="0" w:left="0" w:right="280"/>
              <w:rPr>
                <w:lang w:eastAsia="zh-TW"/>
              </w:rPr>
            </w:pPr>
            <w:r>
              <w:rPr>
                <w:rFonts w:hint="eastAsia"/>
                <w:lang w:eastAsia="zh-TW"/>
              </w:rPr>
              <w:t xml:space="preserve">3. </w:t>
            </w:r>
            <w:r>
              <w:rPr>
                <w:rFonts w:hint="eastAsia"/>
                <w:lang w:eastAsia="zh-TW"/>
              </w:rPr>
              <w:t>至</w:t>
            </w:r>
            <w:r>
              <w:rPr>
                <w:rFonts w:hint="eastAsia"/>
                <w:lang w:eastAsia="zh-TW"/>
              </w:rPr>
              <w:t>Email</w:t>
            </w:r>
            <w:r>
              <w:rPr>
                <w:rFonts w:hint="eastAsia"/>
                <w:lang w:eastAsia="zh-TW"/>
              </w:rPr>
              <w:t>信箱收重設密碼通知，點擊連結</w:t>
            </w:r>
          </w:p>
        </w:tc>
      </w:tr>
      <w:tr w:rsidR="00BA42A7" w14:paraId="692B083E" w14:textId="77777777" w:rsidTr="0038581B">
        <w:tc>
          <w:tcPr>
            <w:tcW w:w="10142" w:type="dxa"/>
            <w:gridSpan w:val="2"/>
          </w:tcPr>
          <w:p w14:paraId="4E1A7C9A" w14:textId="3AE686A1" w:rsidR="00BA42A7" w:rsidRDefault="00BA42A7" w:rsidP="002A3B69">
            <w:pPr>
              <w:ind w:leftChars="0" w:left="0" w:right="280"/>
              <w:rPr>
                <w:lang w:eastAsia="zh-TW"/>
              </w:rPr>
            </w:pPr>
            <w:r>
              <w:rPr>
                <w:rFonts w:hint="eastAsia"/>
                <w:noProof/>
                <w:lang w:eastAsia="zh-TW"/>
              </w:rPr>
              <w:drawing>
                <wp:inline distT="0" distB="0" distL="0" distR="0" wp14:anchorId="38C79DFD" wp14:editId="7E65D89F">
                  <wp:extent cx="6233259" cy="3240000"/>
                  <wp:effectExtent l="0" t="0" r="0" b="0"/>
                  <wp:docPr id="1247581152"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81152" name="圖片 1247581152"/>
                          <pic:cNvPicPr/>
                        </pic:nvPicPr>
                        <pic:blipFill>
                          <a:blip r:embed="rId53"/>
                          <a:stretch>
                            <a:fillRect/>
                          </a:stretch>
                        </pic:blipFill>
                        <pic:spPr>
                          <a:xfrm>
                            <a:off x="0" y="0"/>
                            <a:ext cx="6233259" cy="3240000"/>
                          </a:xfrm>
                          <a:prstGeom prst="rect">
                            <a:avLst/>
                          </a:prstGeom>
                        </pic:spPr>
                      </pic:pic>
                    </a:graphicData>
                  </a:graphic>
                </wp:inline>
              </w:drawing>
            </w:r>
          </w:p>
        </w:tc>
      </w:tr>
      <w:tr w:rsidR="00BA42A7" w14:paraId="5EA73A44" w14:textId="77777777" w:rsidTr="0038581B">
        <w:tc>
          <w:tcPr>
            <w:tcW w:w="10142" w:type="dxa"/>
            <w:gridSpan w:val="2"/>
          </w:tcPr>
          <w:p w14:paraId="5D108ABC" w14:textId="4903F276" w:rsidR="00BA42A7" w:rsidRPr="00BA42A7" w:rsidRDefault="00BA42A7" w:rsidP="002A3B69">
            <w:pPr>
              <w:ind w:leftChars="0" w:left="0" w:right="280"/>
              <w:rPr>
                <w:lang w:eastAsia="zh-TW"/>
              </w:rPr>
            </w:pPr>
            <w:r>
              <w:rPr>
                <w:lang w:eastAsia="zh-TW"/>
              </w:rPr>
              <w:t>4</w:t>
            </w:r>
            <w:r>
              <w:rPr>
                <w:rFonts w:hint="eastAsia"/>
                <w:lang w:eastAsia="zh-TW"/>
              </w:rPr>
              <w:t xml:space="preserve">. </w:t>
            </w:r>
            <w:r w:rsidR="0057549A">
              <w:rPr>
                <w:rFonts w:hint="eastAsia"/>
                <w:lang w:eastAsia="zh-TW"/>
              </w:rPr>
              <w:t>輸入新密碼並送出</w:t>
            </w:r>
          </w:p>
        </w:tc>
      </w:tr>
      <w:tr w:rsidR="00BA42A7" w14:paraId="6F6200E4" w14:textId="77777777" w:rsidTr="00BA42A7">
        <w:tc>
          <w:tcPr>
            <w:tcW w:w="10142" w:type="dxa"/>
            <w:gridSpan w:val="2"/>
            <w:vAlign w:val="center"/>
          </w:tcPr>
          <w:p w14:paraId="50733917" w14:textId="4DB2EBD3" w:rsidR="00BA42A7" w:rsidRDefault="00BA42A7" w:rsidP="00BA42A7">
            <w:pPr>
              <w:ind w:leftChars="0" w:left="0" w:rightChars="0" w:right="0"/>
              <w:jc w:val="center"/>
              <w:rPr>
                <w:lang w:eastAsia="zh-TW"/>
              </w:rPr>
            </w:pPr>
            <w:r>
              <w:rPr>
                <w:rFonts w:hint="eastAsia"/>
                <w:noProof/>
                <w:lang w:eastAsia="zh-TW"/>
              </w:rPr>
              <w:lastRenderedPageBreak/>
              <w:drawing>
                <wp:inline distT="0" distB="0" distL="0" distR="0" wp14:anchorId="640DEA39" wp14:editId="1A73AAE7">
                  <wp:extent cx="6220361" cy="3240000"/>
                  <wp:effectExtent l="0" t="0" r="9525" b="0"/>
                  <wp:docPr id="1343435934"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35934" name="圖片 1343435934"/>
                          <pic:cNvPicPr/>
                        </pic:nvPicPr>
                        <pic:blipFill>
                          <a:blip r:embed="rId54"/>
                          <a:stretch>
                            <a:fillRect/>
                          </a:stretch>
                        </pic:blipFill>
                        <pic:spPr>
                          <a:xfrm>
                            <a:off x="0" y="0"/>
                            <a:ext cx="6220361" cy="3240000"/>
                          </a:xfrm>
                          <a:prstGeom prst="rect">
                            <a:avLst/>
                          </a:prstGeom>
                        </pic:spPr>
                      </pic:pic>
                    </a:graphicData>
                  </a:graphic>
                </wp:inline>
              </w:drawing>
            </w:r>
          </w:p>
        </w:tc>
      </w:tr>
      <w:tr w:rsidR="00BA42A7" w14:paraId="5B10D081" w14:textId="77777777" w:rsidTr="0038581B">
        <w:tc>
          <w:tcPr>
            <w:tcW w:w="10142" w:type="dxa"/>
            <w:gridSpan w:val="2"/>
          </w:tcPr>
          <w:p w14:paraId="49DDBFB8" w14:textId="78B8EAD9" w:rsidR="00BA42A7" w:rsidRDefault="0057549A" w:rsidP="002A3B69">
            <w:pPr>
              <w:ind w:leftChars="0" w:left="0" w:right="280"/>
              <w:rPr>
                <w:lang w:eastAsia="zh-TW"/>
              </w:rPr>
            </w:pPr>
            <w:r>
              <w:rPr>
                <w:rFonts w:hint="eastAsia"/>
                <w:lang w:eastAsia="zh-TW"/>
              </w:rPr>
              <w:t xml:space="preserve">5. </w:t>
            </w:r>
            <w:r>
              <w:rPr>
                <w:rFonts w:hint="eastAsia"/>
                <w:lang w:eastAsia="zh-TW"/>
              </w:rPr>
              <w:t>重設密碼成功畫面</w:t>
            </w:r>
          </w:p>
        </w:tc>
      </w:tr>
      <w:tr w:rsidR="00BA42A7" w14:paraId="5AF35D12" w14:textId="77777777" w:rsidTr="00BA42A7">
        <w:tc>
          <w:tcPr>
            <w:tcW w:w="10142" w:type="dxa"/>
            <w:gridSpan w:val="2"/>
            <w:vAlign w:val="center"/>
          </w:tcPr>
          <w:p w14:paraId="2F1BDCD3" w14:textId="51EE5343" w:rsidR="00BA42A7" w:rsidRDefault="00BA42A7" w:rsidP="00BA42A7">
            <w:pPr>
              <w:ind w:leftChars="0" w:left="0" w:rightChars="0" w:right="0"/>
              <w:jc w:val="center"/>
              <w:rPr>
                <w:lang w:eastAsia="zh-TW"/>
              </w:rPr>
            </w:pPr>
            <w:r>
              <w:rPr>
                <w:rFonts w:hint="eastAsia"/>
                <w:noProof/>
                <w:lang w:eastAsia="zh-TW"/>
              </w:rPr>
              <w:drawing>
                <wp:inline distT="0" distB="0" distL="0" distR="0" wp14:anchorId="3EFD1A2A" wp14:editId="022AA4E9">
                  <wp:extent cx="6239140" cy="3240000"/>
                  <wp:effectExtent l="0" t="0" r="0" b="0"/>
                  <wp:docPr id="1407417592"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17592" name="圖片 1407417592"/>
                          <pic:cNvPicPr/>
                        </pic:nvPicPr>
                        <pic:blipFill>
                          <a:blip r:embed="rId55"/>
                          <a:stretch>
                            <a:fillRect/>
                          </a:stretch>
                        </pic:blipFill>
                        <pic:spPr>
                          <a:xfrm>
                            <a:off x="0" y="0"/>
                            <a:ext cx="6239140" cy="3240000"/>
                          </a:xfrm>
                          <a:prstGeom prst="rect">
                            <a:avLst/>
                          </a:prstGeom>
                        </pic:spPr>
                      </pic:pic>
                    </a:graphicData>
                  </a:graphic>
                </wp:inline>
              </w:drawing>
            </w:r>
          </w:p>
        </w:tc>
      </w:tr>
    </w:tbl>
    <w:p w14:paraId="6AF0AEE0" w14:textId="09EA7E08" w:rsidR="00CD5848" w:rsidRDefault="00CD5848" w:rsidP="002A3B69">
      <w:pPr>
        <w:ind w:left="280" w:right="280"/>
        <w:rPr>
          <w:lang w:eastAsia="zh-TW"/>
        </w:rPr>
      </w:pPr>
    </w:p>
    <w:p w14:paraId="7C274762" w14:textId="672497A7" w:rsidR="0084620D" w:rsidRDefault="00CD5848" w:rsidP="00CD5848">
      <w:pPr>
        <w:overflowPunct/>
        <w:spacing w:after="200" w:line="276" w:lineRule="auto"/>
        <w:ind w:leftChars="0" w:left="0" w:rightChars="0" w:right="0"/>
        <w:rPr>
          <w:lang w:eastAsia="zh-TW"/>
        </w:rPr>
      </w:pPr>
      <w:r>
        <w:rPr>
          <w:lang w:eastAsia="zh-TW"/>
        </w:rPr>
        <w:br w:type="page"/>
      </w:r>
    </w:p>
    <w:tbl>
      <w:tblPr>
        <w:tblStyle w:val="aff2"/>
        <w:tblW w:w="0" w:type="auto"/>
        <w:tblInd w:w="280" w:type="dxa"/>
        <w:tblLook w:val="04A0" w:firstRow="1" w:lastRow="0" w:firstColumn="1" w:lastColumn="0" w:noHBand="0" w:noVBand="1"/>
      </w:tblPr>
      <w:tblGrid>
        <w:gridCol w:w="4958"/>
        <w:gridCol w:w="4958"/>
      </w:tblGrid>
      <w:tr w:rsidR="0057549A" w14:paraId="582A7613" w14:textId="77777777" w:rsidTr="007A61BD">
        <w:tc>
          <w:tcPr>
            <w:tcW w:w="10142" w:type="dxa"/>
            <w:gridSpan w:val="2"/>
          </w:tcPr>
          <w:p w14:paraId="641D6EA4" w14:textId="0F1F1169" w:rsidR="0057549A" w:rsidRDefault="00B30597" w:rsidP="002A3B69">
            <w:pPr>
              <w:ind w:leftChars="0" w:left="0" w:right="280"/>
              <w:rPr>
                <w:lang w:eastAsia="zh-TW"/>
              </w:rPr>
            </w:pPr>
            <w:r>
              <w:rPr>
                <w:rFonts w:hint="eastAsia"/>
                <w:lang w:eastAsia="zh-TW"/>
              </w:rPr>
              <w:lastRenderedPageBreak/>
              <w:t>診斷</w:t>
            </w:r>
            <w:r>
              <w:rPr>
                <w:rFonts w:hint="eastAsia"/>
                <w:lang w:eastAsia="zh-TW"/>
              </w:rPr>
              <w:t>/</w:t>
            </w:r>
            <w:r>
              <w:rPr>
                <w:rFonts w:hint="eastAsia"/>
                <w:lang w:eastAsia="zh-TW"/>
              </w:rPr>
              <w:t>上傳</w:t>
            </w:r>
            <w:r>
              <w:rPr>
                <w:rFonts w:hint="eastAsia"/>
                <w:lang w:eastAsia="zh-TW"/>
              </w:rPr>
              <w:t>(</w:t>
            </w:r>
            <w:r>
              <w:rPr>
                <w:rFonts w:hint="eastAsia"/>
                <w:lang w:eastAsia="zh-TW"/>
              </w:rPr>
              <w:t>啟用相機拍攝</w:t>
            </w:r>
            <w:r>
              <w:rPr>
                <w:rFonts w:hint="eastAsia"/>
                <w:lang w:eastAsia="zh-TW"/>
              </w:rPr>
              <w:t>)</w:t>
            </w:r>
          </w:p>
        </w:tc>
      </w:tr>
      <w:tr w:rsidR="0057549A" w14:paraId="5717C754" w14:textId="77777777" w:rsidTr="0057549A">
        <w:tc>
          <w:tcPr>
            <w:tcW w:w="5071" w:type="dxa"/>
          </w:tcPr>
          <w:p w14:paraId="70009157" w14:textId="7B519BA0" w:rsidR="0057549A" w:rsidRDefault="00B30597" w:rsidP="002A3B69">
            <w:pPr>
              <w:ind w:leftChars="0" w:left="0" w:right="280"/>
              <w:rPr>
                <w:lang w:eastAsia="zh-TW"/>
              </w:rPr>
            </w:pPr>
            <w:r>
              <w:rPr>
                <w:rFonts w:hint="eastAsia"/>
                <w:lang w:eastAsia="zh-TW"/>
              </w:rPr>
              <w:t xml:space="preserve">1. </w:t>
            </w:r>
            <w:r w:rsidR="00280924">
              <w:rPr>
                <w:rFonts w:hint="eastAsia"/>
                <w:lang w:eastAsia="zh-TW"/>
              </w:rPr>
              <w:t>點擊開始診斷</w:t>
            </w:r>
          </w:p>
        </w:tc>
        <w:tc>
          <w:tcPr>
            <w:tcW w:w="5071" w:type="dxa"/>
          </w:tcPr>
          <w:p w14:paraId="60D499A9" w14:textId="7ED67D89" w:rsidR="0057549A" w:rsidRDefault="00280924" w:rsidP="002A3B69">
            <w:pPr>
              <w:ind w:leftChars="0" w:left="0" w:right="280"/>
              <w:rPr>
                <w:lang w:eastAsia="zh-TW"/>
              </w:rPr>
            </w:pPr>
            <w:r>
              <w:rPr>
                <w:rFonts w:hint="eastAsia"/>
                <w:lang w:eastAsia="zh-TW"/>
              </w:rPr>
              <w:t xml:space="preserve">2. </w:t>
            </w:r>
            <w:r>
              <w:rPr>
                <w:rFonts w:hint="eastAsia"/>
                <w:lang w:eastAsia="zh-TW"/>
              </w:rPr>
              <w:t>進入上傳頁面，開啟相機</w:t>
            </w:r>
          </w:p>
        </w:tc>
      </w:tr>
      <w:tr w:rsidR="0057549A" w14:paraId="611C348F" w14:textId="77777777" w:rsidTr="00CD5848">
        <w:tc>
          <w:tcPr>
            <w:tcW w:w="5071" w:type="dxa"/>
            <w:vAlign w:val="center"/>
          </w:tcPr>
          <w:p w14:paraId="4646C0AD" w14:textId="5F3F2080" w:rsidR="0057549A" w:rsidRDefault="00B30597" w:rsidP="00CD5848">
            <w:pPr>
              <w:ind w:leftChars="0" w:left="0" w:rightChars="0" w:right="0"/>
              <w:jc w:val="center"/>
              <w:rPr>
                <w:lang w:eastAsia="zh-TW"/>
              </w:rPr>
            </w:pPr>
            <w:r>
              <w:rPr>
                <w:rFonts w:hint="eastAsia"/>
                <w:noProof/>
                <w:lang w:eastAsia="zh-TW"/>
              </w:rPr>
              <w:drawing>
                <wp:inline distT="0" distB="0" distL="0" distR="0" wp14:anchorId="13CEA7E4" wp14:editId="7B267327">
                  <wp:extent cx="1584780" cy="3528000"/>
                  <wp:effectExtent l="0" t="0" r="0" b="0"/>
                  <wp:docPr id="1261803868"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03868" name="圖片 1261803868"/>
                          <pic:cNvPicPr/>
                        </pic:nvPicPr>
                        <pic:blipFill>
                          <a:blip r:embed="rId56"/>
                          <a:stretch>
                            <a:fillRect/>
                          </a:stretch>
                        </pic:blipFill>
                        <pic:spPr>
                          <a:xfrm>
                            <a:off x="0" y="0"/>
                            <a:ext cx="1584780" cy="3528000"/>
                          </a:xfrm>
                          <a:prstGeom prst="rect">
                            <a:avLst/>
                          </a:prstGeom>
                        </pic:spPr>
                      </pic:pic>
                    </a:graphicData>
                  </a:graphic>
                </wp:inline>
              </w:drawing>
            </w:r>
          </w:p>
        </w:tc>
        <w:tc>
          <w:tcPr>
            <w:tcW w:w="5071" w:type="dxa"/>
            <w:vAlign w:val="center"/>
          </w:tcPr>
          <w:p w14:paraId="235A7A8D" w14:textId="32ED9B09" w:rsidR="0057549A" w:rsidRDefault="00B30597" w:rsidP="00CD5848">
            <w:pPr>
              <w:ind w:leftChars="0" w:left="0" w:rightChars="0" w:right="0"/>
              <w:jc w:val="center"/>
              <w:rPr>
                <w:lang w:eastAsia="zh-TW"/>
              </w:rPr>
            </w:pPr>
            <w:r>
              <w:rPr>
                <w:rFonts w:hint="eastAsia"/>
                <w:noProof/>
                <w:lang w:eastAsia="zh-TW"/>
              </w:rPr>
              <w:drawing>
                <wp:inline distT="0" distB="0" distL="0" distR="0" wp14:anchorId="60617E83" wp14:editId="50261165">
                  <wp:extent cx="1584780" cy="3528000"/>
                  <wp:effectExtent l="0" t="0" r="0" b="0"/>
                  <wp:docPr id="2142429402"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29402" name="圖片 2142429402"/>
                          <pic:cNvPicPr/>
                        </pic:nvPicPr>
                        <pic:blipFill>
                          <a:blip r:embed="rId57"/>
                          <a:stretch>
                            <a:fillRect/>
                          </a:stretch>
                        </pic:blipFill>
                        <pic:spPr>
                          <a:xfrm>
                            <a:off x="0" y="0"/>
                            <a:ext cx="1584780" cy="3528000"/>
                          </a:xfrm>
                          <a:prstGeom prst="rect">
                            <a:avLst/>
                          </a:prstGeom>
                        </pic:spPr>
                      </pic:pic>
                    </a:graphicData>
                  </a:graphic>
                </wp:inline>
              </w:drawing>
            </w:r>
          </w:p>
        </w:tc>
      </w:tr>
      <w:tr w:rsidR="0057549A" w14:paraId="55CC6060" w14:textId="77777777" w:rsidTr="0057549A">
        <w:tc>
          <w:tcPr>
            <w:tcW w:w="5071" w:type="dxa"/>
          </w:tcPr>
          <w:p w14:paraId="2DAA36FE" w14:textId="23D44B68" w:rsidR="0057549A" w:rsidRPr="00280924" w:rsidRDefault="00280924" w:rsidP="002A3B69">
            <w:pPr>
              <w:ind w:leftChars="0" w:left="0" w:right="280"/>
              <w:rPr>
                <w:lang w:eastAsia="zh-TW"/>
              </w:rPr>
            </w:pPr>
            <w:r>
              <w:rPr>
                <w:lang w:eastAsia="zh-TW"/>
              </w:rPr>
              <w:t>3</w:t>
            </w:r>
            <w:r>
              <w:rPr>
                <w:rFonts w:hint="eastAsia"/>
                <w:lang w:eastAsia="zh-TW"/>
              </w:rPr>
              <w:t xml:space="preserve">. </w:t>
            </w:r>
            <w:r>
              <w:rPr>
                <w:rFonts w:hint="eastAsia"/>
                <w:lang w:eastAsia="zh-TW"/>
              </w:rPr>
              <w:t>拍攝植物畫面並按開始分析</w:t>
            </w:r>
          </w:p>
        </w:tc>
        <w:tc>
          <w:tcPr>
            <w:tcW w:w="5071" w:type="dxa"/>
          </w:tcPr>
          <w:p w14:paraId="760C6D5C" w14:textId="2708F094" w:rsidR="0057549A" w:rsidRDefault="00280924" w:rsidP="002A3B69">
            <w:pPr>
              <w:ind w:leftChars="0" w:left="0" w:right="280"/>
              <w:rPr>
                <w:lang w:eastAsia="zh-TW"/>
              </w:rPr>
            </w:pPr>
            <w:r>
              <w:rPr>
                <w:rFonts w:hint="eastAsia"/>
                <w:lang w:eastAsia="zh-TW"/>
              </w:rPr>
              <w:t xml:space="preserve">4. </w:t>
            </w:r>
            <w:r>
              <w:rPr>
                <w:rFonts w:hint="eastAsia"/>
                <w:lang w:eastAsia="zh-TW"/>
              </w:rPr>
              <w:t>診斷中畫面</w:t>
            </w:r>
          </w:p>
        </w:tc>
      </w:tr>
      <w:tr w:rsidR="0057549A" w14:paraId="65A4CA9B" w14:textId="77777777" w:rsidTr="00CD5848">
        <w:tc>
          <w:tcPr>
            <w:tcW w:w="5071" w:type="dxa"/>
            <w:vAlign w:val="center"/>
          </w:tcPr>
          <w:p w14:paraId="12193AC7" w14:textId="400B7D09" w:rsidR="0057549A" w:rsidRDefault="00B30597" w:rsidP="00CD5848">
            <w:pPr>
              <w:ind w:leftChars="0" w:left="0" w:rightChars="0" w:right="0"/>
              <w:jc w:val="center"/>
              <w:rPr>
                <w:lang w:eastAsia="zh-TW"/>
              </w:rPr>
            </w:pPr>
            <w:r>
              <w:rPr>
                <w:rFonts w:hint="eastAsia"/>
                <w:noProof/>
                <w:lang w:eastAsia="zh-TW"/>
              </w:rPr>
              <w:drawing>
                <wp:inline distT="0" distB="0" distL="0" distR="0" wp14:anchorId="216A42FB" wp14:editId="128094F3">
                  <wp:extent cx="1593636" cy="3528000"/>
                  <wp:effectExtent l="0" t="0" r="6985" b="0"/>
                  <wp:docPr id="188875737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57378" name="圖片 1888757378"/>
                          <pic:cNvPicPr/>
                        </pic:nvPicPr>
                        <pic:blipFill>
                          <a:blip r:embed="rId58"/>
                          <a:stretch>
                            <a:fillRect/>
                          </a:stretch>
                        </pic:blipFill>
                        <pic:spPr>
                          <a:xfrm>
                            <a:off x="0" y="0"/>
                            <a:ext cx="1593636" cy="3528000"/>
                          </a:xfrm>
                          <a:prstGeom prst="rect">
                            <a:avLst/>
                          </a:prstGeom>
                        </pic:spPr>
                      </pic:pic>
                    </a:graphicData>
                  </a:graphic>
                </wp:inline>
              </w:drawing>
            </w:r>
          </w:p>
        </w:tc>
        <w:tc>
          <w:tcPr>
            <w:tcW w:w="5071" w:type="dxa"/>
            <w:vAlign w:val="center"/>
          </w:tcPr>
          <w:p w14:paraId="6CF09C30" w14:textId="2A810D01" w:rsidR="0057549A" w:rsidRDefault="00B30597" w:rsidP="00CD5848">
            <w:pPr>
              <w:ind w:leftChars="0" w:left="0" w:rightChars="0" w:right="0"/>
              <w:jc w:val="center"/>
              <w:rPr>
                <w:lang w:eastAsia="zh-TW"/>
              </w:rPr>
            </w:pPr>
            <w:r>
              <w:rPr>
                <w:rFonts w:hint="eastAsia"/>
                <w:noProof/>
                <w:lang w:eastAsia="zh-TW"/>
              </w:rPr>
              <w:drawing>
                <wp:inline distT="0" distB="0" distL="0" distR="0" wp14:anchorId="33DCB7B4" wp14:editId="48F8E836">
                  <wp:extent cx="1584780" cy="3528000"/>
                  <wp:effectExtent l="0" t="0" r="0" b="0"/>
                  <wp:docPr id="1350530474"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30474" name="圖片 1350530474"/>
                          <pic:cNvPicPr/>
                        </pic:nvPicPr>
                        <pic:blipFill>
                          <a:blip r:embed="rId59"/>
                          <a:stretch>
                            <a:fillRect/>
                          </a:stretch>
                        </pic:blipFill>
                        <pic:spPr>
                          <a:xfrm>
                            <a:off x="0" y="0"/>
                            <a:ext cx="1584780" cy="3528000"/>
                          </a:xfrm>
                          <a:prstGeom prst="rect">
                            <a:avLst/>
                          </a:prstGeom>
                        </pic:spPr>
                      </pic:pic>
                    </a:graphicData>
                  </a:graphic>
                </wp:inline>
              </w:drawing>
            </w:r>
          </w:p>
        </w:tc>
      </w:tr>
      <w:tr w:rsidR="00B30597" w14:paraId="1E2A705B" w14:textId="77777777" w:rsidTr="0057549A">
        <w:tc>
          <w:tcPr>
            <w:tcW w:w="5071" w:type="dxa"/>
          </w:tcPr>
          <w:p w14:paraId="5E218C06" w14:textId="1013FD8A" w:rsidR="00B30597" w:rsidRPr="00280924" w:rsidRDefault="00280924" w:rsidP="002A3B69">
            <w:pPr>
              <w:ind w:leftChars="0" w:left="0" w:right="280"/>
              <w:rPr>
                <w:lang w:eastAsia="zh-TW"/>
              </w:rPr>
            </w:pPr>
            <w:r>
              <w:rPr>
                <w:rFonts w:hint="eastAsia"/>
                <w:lang w:eastAsia="zh-TW"/>
              </w:rPr>
              <w:t xml:space="preserve">5. </w:t>
            </w:r>
            <w:r>
              <w:rPr>
                <w:rFonts w:hint="eastAsia"/>
                <w:lang w:eastAsia="zh-TW"/>
              </w:rPr>
              <w:t>診斷經過</w:t>
            </w:r>
            <w:r>
              <w:rPr>
                <w:rFonts w:hint="eastAsia"/>
                <w:lang w:eastAsia="zh-TW"/>
              </w:rPr>
              <w:t>AI</w:t>
            </w:r>
            <w:r>
              <w:rPr>
                <w:rFonts w:hint="eastAsia"/>
                <w:lang w:eastAsia="zh-TW"/>
              </w:rPr>
              <w:t>與三方仲裁器回傳結果</w:t>
            </w:r>
          </w:p>
        </w:tc>
        <w:tc>
          <w:tcPr>
            <w:tcW w:w="5071" w:type="dxa"/>
          </w:tcPr>
          <w:p w14:paraId="4805B62B" w14:textId="7113E000" w:rsidR="00B30597" w:rsidRDefault="00280924" w:rsidP="002A3B69">
            <w:pPr>
              <w:ind w:leftChars="0" w:left="0" w:right="280"/>
              <w:rPr>
                <w:lang w:eastAsia="zh-TW"/>
              </w:rPr>
            </w:pPr>
            <w:r>
              <w:rPr>
                <w:rFonts w:hint="eastAsia"/>
                <w:lang w:eastAsia="zh-TW"/>
              </w:rPr>
              <w:t xml:space="preserve">6. </w:t>
            </w:r>
            <w:r>
              <w:rPr>
                <w:rFonts w:hint="eastAsia"/>
                <w:lang w:eastAsia="zh-TW"/>
              </w:rPr>
              <w:t>下滑顯示完整治療方法，若結果有誤可點選有誤，若無誤可儲存至日記</w:t>
            </w:r>
          </w:p>
        </w:tc>
      </w:tr>
      <w:tr w:rsidR="00B30597" w14:paraId="33144D8F" w14:textId="77777777" w:rsidTr="00CD5848">
        <w:tc>
          <w:tcPr>
            <w:tcW w:w="5071" w:type="dxa"/>
            <w:vAlign w:val="center"/>
          </w:tcPr>
          <w:p w14:paraId="5D2519A4" w14:textId="296042E5" w:rsidR="00B30597" w:rsidRDefault="00B30597" w:rsidP="00CD5848">
            <w:pPr>
              <w:ind w:leftChars="0" w:left="0" w:rightChars="0" w:right="0"/>
              <w:jc w:val="center"/>
              <w:rPr>
                <w:lang w:eastAsia="zh-TW"/>
              </w:rPr>
            </w:pPr>
            <w:r>
              <w:rPr>
                <w:rFonts w:hint="eastAsia"/>
                <w:noProof/>
                <w:lang w:eastAsia="zh-TW"/>
              </w:rPr>
              <w:lastRenderedPageBreak/>
              <w:drawing>
                <wp:inline distT="0" distB="0" distL="0" distR="0" wp14:anchorId="6CF31179" wp14:editId="3B46199D">
                  <wp:extent cx="1593636" cy="3528000"/>
                  <wp:effectExtent l="0" t="0" r="6985" b="0"/>
                  <wp:docPr id="1090470211"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70211" name="圖片 1090470211"/>
                          <pic:cNvPicPr/>
                        </pic:nvPicPr>
                        <pic:blipFill>
                          <a:blip r:embed="rId60"/>
                          <a:stretch>
                            <a:fillRect/>
                          </a:stretch>
                        </pic:blipFill>
                        <pic:spPr>
                          <a:xfrm>
                            <a:off x="0" y="0"/>
                            <a:ext cx="1593636" cy="3528000"/>
                          </a:xfrm>
                          <a:prstGeom prst="rect">
                            <a:avLst/>
                          </a:prstGeom>
                        </pic:spPr>
                      </pic:pic>
                    </a:graphicData>
                  </a:graphic>
                </wp:inline>
              </w:drawing>
            </w:r>
          </w:p>
        </w:tc>
        <w:tc>
          <w:tcPr>
            <w:tcW w:w="5071" w:type="dxa"/>
            <w:vAlign w:val="center"/>
          </w:tcPr>
          <w:p w14:paraId="73558676" w14:textId="054BF508" w:rsidR="00B30597" w:rsidRDefault="00B30597" w:rsidP="00CD5848">
            <w:pPr>
              <w:ind w:leftChars="0" w:left="0" w:rightChars="0" w:right="0"/>
              <w:jc w:val="center"/>
              <w:rPr>
                <w:lang w:eastAsia="zh-TW"/>
              </w:rPr>
            </w:pPr>
            <w:r>
              <w:rPr>
                <w:rFonts w:hint="eastAsia"/>
                <w:noProof/>
                <w:lang w:eastAsia="zh-TW"/>
              </w:rPr>
              <w:drawing>
                <wp:inline distT="0" distB="0" distL="0" distR="0" wp14:anchorId="4E03EECD" wp14:editId="3AB72974">
                  <wp:extent cx="1593636" cy="3528000"/>
                  <wp:effectExtent l="0" t="0" r="6985" b="0"/>
                  <wp:docPr id="859571168"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71168" name="圖片 859571168"/>
                          <pic:cNvPicPr/>
                        </pic:nvPicPr>
                        <pic:blipFill>
                          <a:blip r:embed="rId61"/>
                          <a:stretch>
                            <a:fillRect/>
                          </a:stretch>
                        </pic:blipFill>
                        <pic:spPr>
                          <a:xfrm>
                            <a:off x="0" y="0"/>
                            <a:ext cx="1593636" cy="3528000"/>
                          </a:xfrm>
                          <a:prstGeom prst="rect">
                            <a:avLst/>
                          </a:prstGeom>
                        </pic:spPr>
                      </pic:pic>
                    </a:graphicData>
                  </a:graphic>
                </wp:inline>
              </w:drawing>
            </w:r>
          </w:p>
        </w:tc>
      </w:tr>
    </w:tbl>
    <w:p w14:paraId="085DC5A1" w14:textId="120BBE2C" w:rsidR="00CD5848" w:rsidRDefault="00CD5848" w:rsidP="002A3B69">
      <w:pPr>
        <w:ind w:left="280" w:right="280"/>
        <w:rPr>
          <w:lang w:eastAsia="zh-TW"/>
        </w:rPr>
      </w:pPr>
    </w:p>
    <w:p w14:paraId="34E360F7" w14:textId="68227DA1" w:rsidR="0057549A" w:rsidRDefault="00CD5848" w:rsidP="00CD5848">
      <w:pPr>
        <w:overflowPunct/>
        <w:spacing w:after="200" w:line="276" w:lineRule="auto"/>
        <w:ind w:leftChars="0" w:left="0" w:rightChars="0" w:right="0"/>
        <w:rPr>
          <w:lang w:eastAsia="zh-TW"/>
        </w:rPr>
      </w:pPr>
      <w:r>
        <w:rPr>
          <w:lang w:eastAsia="zh-TW"/>
        </w:rPr>
        <w:br w:type="page"/>
      </w:r>
    </w:p>
    <w:tbl>
      <w:tblPr>
        <w:tblStyle w:val="aff2"/>
        <w:tblW w:w="0" w:type="auto"/>
        <w:tblInd w:w="280" w:type="dxa"/>
        <w:tblLook w:val="04A0" w:firstRow="1" w:lastRow="0" w:firstColumn="1" w:lastColumn="0" w:noHBand="0" w:noVBand="1"/>
      </w:tblPr>
      <w:tblGrid>
        <w:gridCol w:w="4958"/>
        <w:gridCol w:w="4958"/>
      </w:tblGrid>
      <w:tr w:rsidR="003F6F9B" w14:paraId="07898C73" w14:textId="77777777" w:rsidTr="00A72AE4">
        <w:tc>
          <w:tcPr>
            <w:tcW w:w="10142" w:type="dxa"/>
            <w:gridSpan w:val="2"/>
          </w:tcPr>
          <w:p w14:paraId="759245B8" w14:textId="5B4D6410" w:rsidR="003F6F9B" w:rsidRDefault="003F6F9B" w:rsidP="00A72AE4">
            <w:pPr>
              <w:ind w:leftChars="0" w:left="0" w:right="280"/>
              <w:rPr>
                <w:lang w:eastAsia="zh-TW"/>
              </w:rPr>
            </w:pPr>
            <w:r>
              <w:rPr>
                <w:rFonts w:hint="eastAsia"/>
                <w:lang w:eastAsia="zh-TW"/>
              </w:rPr>
              <w:lastRenderedPageBreak/>
              <w:t>診斷</w:t>
            </w:r>
            <w:r>
              <w:rPr>
                <w:rFonts w:hint="eastAsia"/>
                <w:lang w:eastAsia="zh-TW"/>
              </w:rPr>
              <w:t>/</w:t>
            </w:r>
            <w:r>
              <w:rPr>
                <w:rFonts w:hint="eastAsia"/>
                <w:lang w:eastAsia="zh-TW"/>
              </w:rPr>
              <w:t>上傳</w:t>
            </w:r>
            <w:r>
              <w:rPr>
                <w:rFonts w:hint="eastAsia"/>
                <w:lang w:eastAsia="zh-TW"/>
              </w:rPr>
              <w:t>(</w:t>
            </w:r>
            <w:r w:rsidR="00CD5848">
              <w:rPr>
                <w:rFonts w:hint="eastAsia"/>
                <w:lang w:eastAsia="zh-TW"/>
              </w:rPr>
              <w:t>使</w:t>
            </w:r>
            <w:r>
              <w:rPr>
                <w:rFonts w:hint="eastAsia"/>
                <w:lang w:eastAsia="zh-TW"/>
              </w:rPr>
              <w:t>用相</w:t>
            </w:r>
            <w:r w:rsidR="00CD5848">
              <w:rPr>
                <w:rFonts w:hint="eastAsia"/>
                <w:lang w:eastAsia="zh-TW"/>
              </w:rPr>
              <w:t>簿照片</w:t>
            </w:r>
            <w:r>
              <w:rPr>
                <w:rFonts w:hint="eastAsia"/>
                <w:lang w:eastAsia="zh-TW"/>
              </w:rPr>
              <w:t>)</w:t>
            </w:r>
          </w:p>
        </w:tc>
      </w:tr>
      <w:tr w:rsidR="003F6F9B" w14:paraId="3B041FF7" w14:textId="77777777" w:rsidTr="00A72AE4">
        <w:tc>
          <w:tcPr>
            <w:tcW w:w="5071" w:type="dxa"/>
          </w:tcPr>
          <w:p w14:paraId="42DDBAC5" w14:textId="77777777" w:rsidR="003F6F9B" w:rsidRDefault="003F6F9B" w:rsidP="00A72AE4">
            <w:pPr>
              <w:ind w:leftChars="0" w:left="0" w:right="280"/>
              <w:rPr>
                <w:lang w:eastAsia="zh-TW"/>
              </w:rPr>
            </w:pPr>
            <w:r>
              <w:rPr>
                <w:rFonts w:hint="eastAsia"/>
                <w:lang w:eastAsia="zh-TW"/>
              </w:rPr>
              <w:t xml:space="preserve">1. </w:t>
            </w:r>
            <w:r>
              <w:rPr>
                <w:rFonts w:hint="eastAsia"/>
                <w:lang w:eastAsia="zh-TW"/>
              </w:rPr>
              <w:t>點擊開始診斷</w:t>
            </w:r>
          </w:p>
        </w:tc>
        <w:tc>
          <w:tcPr>
            <w:tcW w:w="5071" w:type="dxa"/>
          </w:tcPr>
          <w:p w14:paraId="4F52EABC" w14:textId="6996C126" w:rsidR="003F6F9B" w:rsidRDefault="003F6F9B" w:rsidP="00A72AE4">
            <w:pPr>
              <w:ind w:leftChars="0" w:left="0" w:right="280"/>
              <w:rPr>
                <w:lang w:eastAsia="zh-TW"/>
              </w:rPr>
            </w:pPr>
            <w:r>
              <w:rPr>
                <w:rFonts w:hint="eastAsia"/>
                <w:lang w:eastAsia="zh-TW"/>
              </w:rPr>
              <w:t xml:space="preserve">2. </w:t>
            </w:r>
            <w:r>
              <w:rPr>
                <w:rFonts w:hint="eastAsia"/>
                <w:lang w:eastAsia="zh-TW"/>
              </w:rPr>
              <w:t>進入上傳頁面，</w:t>
            </w:r>
            <w:r w:rsidR="00CD5848">
              <w:rPr>
                <w:rFonts w:hint="eastAsia"/>
                <w:lang w:eastAsia="zh-TW"/>
              </w:rPr>
              <w:t>點擊相簿選擇</w:t>
            </w:r>
          </w:p>
        </w:tc>
      </w:tr>
      <w:tr w:rsidR="003F6F9B" w14:paraId="15415CC4" w14:textId="77777777" w:rsidTr="00CD5848">
        <w:tc>
          <w:tcPr>
            <w:tcW w:w="5071" w:type="dxa"/>
            <w:vAlign w:val="center"/>
          </w:tcPr>
          <w:p w14:paraId="284B0F43" w14:textId="77777777" w:rsidR="003F6F9B" w:rsidRDefault="003F6F9B" w:rsidP="00CD5848">
            <w:pPr>
              <w:ind w:leftChars="0" w:left="0" w:rightChars="0" w:right="0"/>
              <w:jc w:val="center"/>
              <w:rPr>
                <w:lang w:eastAsia="zh-TW"/>
              </w:rPr>
            </w:pPr>
            <w:r>
              <w:rPr>
                <w:rFonts w:hint="eastAsia"/>
                <w:noProof/>
                <w:lang w:eastAsia="zh-TW"/>
              </w:rPr>
              <w:drawing>
                <wp:inline distT="0" distB="0" distL="0" distR="0" wp14:anchorId="35582422" wp14:editId="116EEE71">
                  <wp:extent cx="1584780" cy="3528000"/>
                  <wp:effectExtent l="0" t="0" r="0" b="0"/>
                  <wp:docPr id="1323913057"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03868" name="圖片 1261803868"/>
                          <pic:cNvPicPr/>
                        </pic:nvPicPr>
                        <pic:blipFill>
                          <a:blip r:embed="rId56"/>
                          <a:stretch>
                            <a:fillRect/>
                          </a:stretch>
                        </pic:blipFill>
                        <pic:spPr>
                          <a:xfrm>
                            <a:off x="0" y="0"/>
                            <a:ext cx="1584780" cy="3528000"/>
                          </a:xfrm>
                          <a:prstGeom prst="rect">
                            <a:avLst/>
                          </a:prstGeom>
                        </pic:spPr>
                      </pic:pic>
                    </a:graphicData>
                  </a:graphic>
                </wp:inline>
              </w:drawing>
            </w:r>
          </w:p>
        </w:tc>
        <w:tc>
          <w:tcPr>
            <w:tcW w:w="5071" w:type="dxa"/>
            <w:vAlign w:val="center"/>
          </w:tcPr>
          <w:p w14:paraId="62955095" w14:textId="77777777" w:rsidR="003F6F9B" w:rsidRDefault="003F6F9B" w:rsidP="00CD5848">
            <w:pPr>
              <w:ind w:leftChars="0" w:left="0" w:rightChars="0" w:right="0"/>
              <w:jc w:val="center"/>
              <w:rPr>
                <w:lang w:eastAsia="zh-TW"/>
              </w:rPr>
            </w:pPr>
            <w:r>
              <w:rPr>
                <w:rFonts w:hint="eastAsia"/>
                <w:noProof/>
                <w:lang w:eastAsia="zh-TW"/>
              </w:rPr>
              <w:drawing>
                <wp:inline distT="0" distB="0" distL="0" distR="0" wp14:anchorId="67BE2078" wp14:editId="03F07703">
                  <wp:extent cx="1584780" cy="3528000"/>
                  <wp:effectExtent l="0" t="0" r="0" b="0"/>
                  <wp:docPr id="544896342"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29402" name="圖片 2142429402"/>
                          <pic:cNvPicPr/>
                        </pic:nvPicPr>
                        <pic:blipFill>
                          <a:blip r:embed="rId57"/>
                          <a:stretch>
                            <a:fillRect/>
                          </a:stretch>
                        </pic:blipFill>
                        <pic:spPr>
                          <a:xfrm>
                            <a:off x="0" y="0"/>
                            <a:ext cx="1584780" cy="3528000"/>
                          </a:xfrm>
                          <a:prstGeom prst="rect">
                            <a:avLst/>
                          </a:prstGeom>
                        </pic:spPr>
                      </pic:pic>
                    </a:graphicData>
                  </a:graphic>
                </wp:inline>
              </w:drawing>
            </w:r>
          </w:p>
        </w:tc>
      </w:tr>
      <w:tr w:rsidR="003F6F9B" w14:paraId="37C9F4C8" w14:textId="77777777" w:rsidTr="00A72AE4">
        <w:tc>
          <w:tcPr>
            <w:tcW w:w="5071" w:type="dxa"/>
          </w:tcPr>
          <w:p w14:paraId="07908F9E" w14:textId="16C224A4" w:rsidR="003F6F9B" w:rsidRPr="00280924" w:rsidRDefault="003F6F9B" w:rsidP="00A72AE4">
            <w:pPr>
              <w:ind w:leftChars="0" w:left="0" w:right="280"/>
              <w:rPr>
                <w:lang w:eastAsia="zh-TW"/>
              </w:rPr>
            </w:pPr>
            <w:r>
              <w:rPr>
                <w:lang w:eastAsia="zh-TW"/>
              </w:rPr>
              <w:t>3</w:t>
            </w:r>
            <w:r>
              <w:rPr>
                <w:rFonts w:hint="eastAsia"/>
                <w:lang w:eastAsia="zh-TW"/>
              </w:rPr>
              <w:t xml:space="preserve">. </w:t>
            </w:r>
            <w:r w:rsidR="00CD5848">
              <w:rPr>
                <w:rFonts w:hint="eastAsia"/>
                <w:lang w:eastAsia="zh-TW"/>
              </w:rPr>
              <w:t>選擇相簿照片</w:t>
            </w:r>
            <w:r>
              <w:rPr>
                <w:rFonts w:hint="eastAsia"/>
                <w:lang w:eastAsia="zh-TW"/>
              </w:rPr>
              <w:t>並按開始分析</w:t>
            </w:r>
          </w:p>
        </w:tc>
        <w:tc>
          <w:tcPr>
            <w:tcW w:w="5071" w:type="dxa"/>
          </w:tcPr>
          <w:p w14:paraId="4FE24DA8" w14:textId="77777777" w:rsidR="003F6F9B" w:rsidRDefault="003F6F9B" w:rsidP="00A72AE4">
            <w:pPr>
              <w:ind w:leftChars="0" w:left="0" w:right="280"/>
              <w:rPr>
                <w:lang w:eastAsia="zh-TW"/>
              </w:rPr>
            </w:pPr>
            <w:r>
              <w:rPr>
                <w:rFonts w:hint="eastAsia"/>
                <w:lang w:eastAsia="zh-TW"/>
              </w:rPr>
              <w:t xml:space="preserve">4. </w:t>
            </w:r>
            <w:r>
              <w:rPr>
                <w:rFonts w:hint="eastAsia"/>
                <w:lang w:eastAsia="zh-TW"/>
              </w:rPr>
              <w:t>診斷中畫面</w:t>
            </w:r>
          </w:p>
        </w:tc>
      </w:tr>
      <w:tr w:rsidR="003F6F9B" w14:paraId="2DB414F3" w14:textId="77777777" w:rsidTr="00CD5848">
        <w:tc>
          <w:tcPr>
            <w:tcW w:w="5071" w:type="dxa"/>
            <w:vAlign w:val="center"/>
          </w:tcPr>
          <w:p w14:paraId="59C072D3" w14:textId="32E676F3" w:rsidR="003F6F9B" w:rsidRDefault="00CD5848" w:rsidP="00CD5848">
            <w:pPr>
              <w:ind w:leftChars="0" w:left="0" w:rightChars="0" w:right="0"/>
              <w:jc w:val="center"/>
              <w:rPr>
                <w:lang w:eastAsia="zh-TW"/>
              </w:rPr>
            </w:pPr>
            <w:r>
              <w:rPr>
                <w:rFonts w:hint="eastAsia"/>
                <w:noProof/>
                <w:lang w:eastAsia="zh-TW"/>
              </w:rPr>
              <w:drawing>
                <wp:inline distT="0" distB="0" distL="0" distR="0" wp14:anchorId="4E6E18F9" wp14:editId="141514A6">
                  <wp:extent cx="1584780" cy="3528000"/>
                  <wp:effectExtent l="0" t="0" r="0" b="0"/>
                  <wp:docPr id="903954869"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54869" name="圖片 903954869"/>
                          <pic:cNvPicPr/>
                        </pic:nvPicPr>
                        <pic:blipFill>
                          <a:blip r:embed="rId62"/>
                          <a:stretch>
                            <a:fillRect/>
                          </a:stretch>
                        </pic:blipFill>
                        <pic:spPr>
                          <a:xfrm>
                            <a:off x="0" y="0"/>
                            <a:ext cx="1584780" cy="3528000"/>
                          </a:xfrm>
                          <a:prstGeom prst="rect">
                            <a:avLst/>
                          </a:prstGeom>
                        </pic:spPr>
                      </pic:pic>
                    </a:graphicData>
                  </a:graphic>
                </wp:inline>
              </w:drawing>
            </w:r>
          </w:p>
        </w:tc>
        <w:tc>
          <w:tcPr>
            <w:tcW w:w="5071" w:type="dxa"/>
            <w:vAlign w:val="center"/>
          </w:tcPr>
          <w:p w14:paraId="4701DE25" w14:textId="77777777" w:rsidR="003F6F9B" w:rsidRDefault="003F6F9B" w:rsidP="00CD5848">
            <w:pPr>
              <w:ind w:leftChars="0" w:left="0" w:rightChars="0" w:right="0"/>
              <w:jc w:val="center"/>
              <w:rPr>
                <w:lang w:eastAsia="zh-TW"/>
              </w:rPr>
            </w:pPr>
            <w:r>
              <w:rPr>
                <w:rFonts w:hint="eastAsia"/>
                <w:noProof/>
                <w:lang w:eastAsia="zh-TW"/>
              </w:rPr>
              <w:drawing>
                <wp:inline distT="0" distB="0" distL="0" distR="0" wp14:anchorId="095DD308" wp14:editId="6F758211">
                  <wp:extent cx="1584780" cy="3528000"/>
                  <wp:effectExtent l="0" t="0" r="0" b="0"/>
                  <wp:docPr id="1528967202"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30474" name="圖片 1350530474"/>
                          <pic:cNvPicPr/>
                        </pic:nvPicPr>
                        <pic:blipFill>
                          <a:blip r:embed="rId59"/>
                          <a:stretch>
                            <a:fillRect/>
                          </a:stretch>
                        </pic:blipFill>
                        <pic:spPr>
                          <a:xfrm>
                            <a:off x="0" y="0"/>
                            <a:ext cx="1584780" cy="3528000"/>
                          </a:xfrm>
                          <a:prstGeom prst="rect">
                            <a:avLst/>
                          </a:prstGeom>
                        </pic:spPr>
                      </pic:pic>
                    </a:graphicData>
                  </a:graphic>
                </wp:inline>
              </w:drawing>
            </w:r>
          </w:p>
        </w:tc>
      </w:tr>
      <w:tr w:rsidR="003F6F9B" w14:paraId="394E1E50" w14:textId="77777777" w:rsidTr="00A72AE4">
        <w:tc>
          <w:tcPr>
            <w:tcW w:w="5071" w:type="dxa"/>
          </w:tcPr>
          <w:p w14:paraId="70946A24" w14:textId="77777777" w:rsidR="003F6F9B" w:rsidRPr="00280924" w:rsidRDefault="003F6F9B" w:rsidP="00A72AE4">
            <w:pPr>
              <w:ind w:leftChars="0" w:left="0" w:right="280"/>
              <w:rPr>
                <w:lang w:eastAsia="zh-TW"/>
              </w:rPr>
            </w:pPr>
            <w:r>
              <w:rPr>
                <w:rFonts w:hint="eastAsia"/>
                <w:lang w:eastAsia="zh-TW"/>
              </w:rPr>
              <w:t xml:space="preserve">5. </w:t>
            </w:r>
            <w:r>
              <w:rPr>
                <w:rFonts w:hint="eastAsia"/>
                <w:lang w:eastAsia="zh-TW"/>
              </w:rPr>
              <w:t>診斷經過</w:t>
            </w:r>
            <w:r>
              <w:rPr>
                <w:rFonts w:hint="eastAsia"/>
                <w:lang w:eastAsia="zh-TW"/>
              </w:rPr>
              <w:t>AI</w:t>
            </w:r>
            <w:r>
              <w:rPr>
                <w:rFonts w:hint="eastAsia"/>
                <w:lang w:eastAsia="zh-TW"/>
              </w:rPr>
              <w:t>與三方仲裁器回傳結果</w:t>
            </w:r>
          </w:p>
        </w:tc>
        <w:tc>
          <w:tcPr>
            <w:tcW w:w="5071" w:type="dxa"/>
          </w:tcPr>
          <w:p w14:paraId="08B8EC4E" w14:textId="77777777" w:rsidR="003F6F9B" w:rsidRDefault="003F6F9B" w:rsidP="00A72AE4">
            <w:pPr>
              <w:ind w:leftChars="0" w:left="0" w:right="280"/>
              <w:rPr>
                <w:lang w:eastAsia="zh-TW"/>
              </w:rPr>
            </w:pPr>
            <w:r>
              <w:rPr>
                <w:rFonts w:hint="eastAsia"/>
                <w:lang w:eastAsia="zh-TW"/>
              </w:rPr>
              <w:t xml:space="preserve">6. </w:t>
            </w:r>
            <w:r>
              <w:rPr>
                <w:rFonts w:hint="eastAsia"/>
                <w:lang w:eastAsia="zh-TW"/>
              </w:rPr>
              <w:t>下滑顯示完整治療方法，若結果有誤可點選有誤，若無誤可儲存至日記</w:t>
            </w:r>
          </w:p>
        </w:tc>
      </w:tr>
      <w:tr w:rsidR="003F6F9B" w14:paraId="3408169C" w14:textId="77777777" w:rsidTr="00CD5848">
        <w:tc>
          <w:tcPr>
            <w:tcW w:w="5071" w:type="dxa"/>
            <w:vAlign w:val="center"/>
          </w:tcPr>
          <w:p w14:paraId="04EDC2D3" w14:textId="5AA581EF" w:rsidR="003F6F9B" w:rsidRDefault="00CD5848" w:rsidP="00CD5848">
            <w:pPr>
              <w:ind w:leftChars="0" w:left="0" w:rightChars="0" w:right="0"/>
              <w:jc w:val="center"/>
              <w:rPr>
                <w:lang w:eastAsia="zh-TW"/>
              </w:rPr>
            </w:pPr>
            <w:r>
              <w:rPr>
                <w:rFonts w:hint="eastAsia"/>
                <w:noProof/>
                <w:lang w:eastAsia="zh-TW"/>
              </w:rPr>
              <w:lastRenderedPageBreak/>
              <w:drawing>
                <wp:inline distT="0" distB="0" distL="0" distR="0" wp14:anchorId="1A768186" wp14:editId="71A96E2A">
                  <wp:extent cx="1584780" cy="3528000"/>
                  <wp:effectExtent l="0" t="0" r="0" b="0"/>
                  <wp:docPr id="1006919345"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19345" name="圖片 1006919345"/>
                          <pic:cNvPicPr/>
                        </pic:nvPicPr>
                        <pic:blipFill>
                          <a:blip r:embed="rId63"/>
                          <a:stretch>
                            <a:fillRect/>
                          </a:stretch>
                        </pic:blipFill>
                        <pic:spPr>
                          <a:xfrm>
                            <a:off x="0" y="0"/>
                            <a:ext cx="1584780" cy="3528000"/>
                          </a:xfrm>
                          <a:prstGeom prst="rect">
                            <a:avLst/>
                          </a:prstGeom>
                        </pic:spPr>
                      </pic:pic>
                    </a:graphicData>
                  </a:graphic>
                </wp:inline>
              </w:drawing>
            </w:r>
          </w:p>
        </w:tc>
        <w:tc>
          <w:tcPr>
            <w:tcW w:w="5071" w:type="dxa"/>
            <w:vAlign w:val="center"/>
          </w:tcPr>
          <w:p w14:paraId="3057D160" w14:textId="7F36666C" w:rsidR="003F6F9B" w:rsidRDefault="00CD5848" w:rsidP="00CD5848">
            <w:pPr>
              <w:ind w:leftChars="0" w:left="0" w:rightChars="0" w:right="0"/>
              <w:jc w:val="center"/>
              <w:rPr>
                <w:lang w:eastAsia="zh-TW"/>
              </w:rPr>
            </w:pPr>
            <w:r>
              <w:rPr>
                <w:rFonts w:hint="eastAsia"/>
                <w:noProof/>
                <w:lang w:eastAsia="zh-TW"/>
              </w:rPr>
              <w:drawing>
                <wp:inline distT="0" distB="0" distL="0" distR="0" wp14:anchorId="650449DF" wp14:editId="196F439C">
                  <wp:extent cx="1584780" cy="3528000"/>
                  <wp:effectExtent l="0" t="0" r="0" b="0"/>
                  <wp:docPr id="213199858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98585" name="圖片 2131998585"/>
                          <pic:cNvPicPr/>
                        </pic:nvPicPr>
                        <pic:blipFill>
                          <a:blip r:embed="rId64"/>
                          <a:stretch>
                            <a:fillRect/>
                          </a:stretch>
                        </pic:blipFill>
                        <pic:spPr>
                          <a:xfrm>
                            <a:off x="0" y="0"/>
                            <a:ext cx="1584780" cy="3528000"/>
                          </a:xfrm>
                          <a:prstGeom prst="rect">
                            <a:avLst/>
                          </a:prstGeom>
                        </pic:spPr>
                      </pic:pic>
                    </a:graphicData>
                  </a:graphic>
                </wp:inline>
              </w:drawing>
            </w:r>
          </w:p>
        </w:tc>
      </w:tr>
    </w:tbl>
    <w:p w14:paraId="706CAC5C" w14:textId="3614A81C" w:rsidR="0095724A" w:rsidRDefault="0095724A" w:rsidP="002A3B69">
      <w:pPr>
        <w:ind w:left="280" w:right="280"/>
        <w:rPr>
          <w:lang w:eastAsia="zh-TW"/>
        </w:rPr>
      </w:pPr>
    </w:p>
    <w:p w14:paraId="5FF0DB29" w14:textId="04B13B00" w:rsidR="00280924" w:rsidRDefault="0095724A" w:rsidP="0095724A">
      <w:pPr>
        <w:overflowPunct/>
        <w:spacing w:after="200" w:line="276" w:lineRule="auto"/>
        <w:ind w:leftChars="0" w:left="0" w:rightChars="0" w:right="0"/>
        <w:rPr>
          <w:lang w:eastAsia="zh-TW"/>
        </w:rPr>
      </w:pPr>
      <w:r>
        <w:rPr>
          <w:lang w:eastAsia="zh-TW"/>
        </w:rPr>
        <w:br w:type="page"/>
      </w:r>
    </w:p>
    <w:tbl>
      <w:tblPr>
        <w:tblStyle w:val="aff2"/>
        <w:tblW w:w="0" w:type="auto"/>
        <w:tblInd w:w="280" w:type="dxa"/>
        <w:tblLook w:val="04A0" w:firstRow="1" w:lastRow="0" w:firstColumn="1" w:lastColumn="0" w:noHBand="0" w:noVBand="1"/>
      </w:tblPr>
      <w:tblGrid>
        <w:gridCol w:w="4958"/>
        <w:gridCol w:w="4958"/>
      </w:tblGrid>
      <w:tr w:rsidR="00DA45FC" w14:paraId="4E8DDAB7" w14:textId="77777777" w:rsidTr="00A20C66">
        <w:tc>
          <w:tcPr>
            <w:tcW w:w="10142" w:type="dxa"/>
            <w:gridSpan w:val="2"/>
          </w:tcPr>
          <w:p w14:paraId="209D5335" w14:textId="6E7C28BD" w:rsidR="00DA45FC" w:rsidRDefault="00DA45FC" w:rsidP="002A3B69">
            <w:pPr>
              <w:ind w:leftChars="0" w:left="0" w:right="280"/>
              <w:rPr>
                <w:lang w:eastAsia="zh-TW"/>
              </w:rPr>
            </w:pPr>
            <w:r>
              <w:rPr>
                <w:rFonts w:hint="eastAsia"/>
                <w:lang w:eastAsia="zh-TW"/>
              </w:rPr>
              <w:lastRenderedPageBreak/>
              <w:t>即時診斷監控功能</w:t>
            </w:r>
          </w:p>
        </w:tc>
      </w:tr>
      <w:tr w:rsidR="00DA45FC" w14:paraId="68DBF6CE" w14:textId="77777777" w:rsidTr="00DA45FC">
        <w:tc>
          <w:tcPr>
            <w:tcW w:w="5071" w:type="dxa"/>
          </w:tcPr>
          <w:p w14:paraId="330C7CBE" w14:textId="34B0DEDC" w:rsidR="00DA45FC" w:rsidRDefault="00DA45FC" w:rsidP="002A3B69">
            <w:pPr>
              <w:ind w:leftChars="0" w:left="0" w:right="280"/>
              <w:rPr>
                <w:lang w:eastAsia="zh-TW"/>
              </w:rPr>
            </w:pPr>
            <w:r>
              <w:rPr>
                <w:rFonts w:hint="eastAsia"/>
                <w:lang w:eastAsia="zh-TW"/>
              </w:rPr>
              <w:t xml:space="preserve">1. </w:t>
            </w:r>
            <w:r w:rsidR="00A140B6">
              <w:rPr>
                <w:rFonts w:hint="eastAsia"/>
                <w:lang w:eastAsia="zh-TW"/>
              </w:rPr>
              <w:t>點擊即時診斷監控</w:t>
            </w:r>
          </w:p>
        </w:tc>
        <w:tc>
          <w:tcPr>
            <w:tcW w:w="5071" w:type="dxa"/>
          </w:tcPr>
          <w:p w14:paraId="011A4BD6" w14:textId="5A17C69B" w:rsidR="00DA45FC" w:rsidRDefault="00A140B6" w:rsidP="002A3B69">
            <w:pPr>
              <w:ind w:leftChars="0" w:left="0" w:right="280"/>
              <w:rPr>
                <w:lang w:eastAsia="zh-TW"/>
              </w:rPr>
            </w:pPr>
            <w:r>
              <w:rPr>
                <w:rFonts w:hint="eastAsia"/>
                <w:lang w:eastAsia="zh-TW"/>
              </w:rPr>
              <w:t xml:space="preserve">2. </w:t>
            </w:r>
            <w:r w:rsidR="00015EB1">
              <w:rPr>
                <w:rFonts w:hint="eastAsia"/>
                <w:lang w:eastAsia="zh-TW"/>
              </w:rPr>
              <w:t>單植物模式，</w:t>
            </w:r>
            <w:r w:rsidR="00A131D4">
              <w:rPr>
                <w:rFonts w:hint="eastAsia"/>
                <w:lang w:eastAsia="zh-TW"/>
              </w:rPr>
              <w:t>將植物置於鏡頭</w:t>
            </w:r>
            <w:r w:rsidR="00015EB1">
              <w:rPr>
                <w:rFonts w:hint="eastAsia"/>
                <w:lang w:eastAsia="zh-TW"/>
              </w:rPr>
              <w:t>方框</w:t>
            </w:r>
            <w:r w:rsidR="00A131D4">
              <w:rPr>
                <w:rFonts w:hint="eastAsia"/>
                <w:lang w:eastAsia="zh-TW"/>
              </w:rPr>
              <w:t>範圍內，</w:t>
            </w:r>
            <w:r w:rsidR="00015EB1">
              <w:rPr>
                <w:rFonts w:hint="eastAsia"/>
                <w:lang w:eastAsia="zh-TW"/>
              </w:rPr>
              <w:t>設定秒數間隔採樣</w:t>
            </w:r>
            <w:r w:rsidR="00015EB1">
              <w:rPr>
                <w:rFonts w:hint="eastAsia"/>
                <w:lang w:eastAsia="zh-TW"/>
              </w:rPr>
              <w:t xml:space="preserve"> </w:t>
            </w:r>
          </w:p>
        </w:tc>
      </w:tr>
      <w:tr w:rsidR="00DA45FC" w14:paraId="1348C89D" w14:textId="77777777" w:rsidTr="007F0E4F">
        <w:tc>
          <w:tcPr>
            <w:tcW w:w="5071" w:type="dxa"/>
            <w:vAlign w:val="center"/>
          </w:tcPr>
          <w:p w14:paraId="5998212A" w14:textId="28F75C61" w:rsidR="00DA45FC" w:rsidRDefault="00DA45FC" w:rsidP="007F0E4F">
            <w:pPr>
              <w:ind w:leftChars="0" w:left="0" w:rightChars="0" w:right="0"/>
              <w:jc w:val="center"/>
              <w:rPr>
                <w:lang w:eastAsia="zh-TW"/>
              </w:rPr>
            </w:pPr>
            <w:r>
              <w:rPr>
                <w:noProof/>
                <w:lang w:eastAsia="zh-TW"/>
              </w:rPr>
              <w:drawing>
                <wp:inline distT="0" distB="0" distL="0" distR="0" wp14:anchorId="349FB59B" wp14:editId="4E3CC428">
                  <wp:extent cx="1584780" cy="3528000"/>
                  <wp:effectExtent l="0" t="0" r="0" b="0"/>
                  <wp:docPr id="14693991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99147" name="圖片 1469399147"/>
                          <pic:cNvPicPr/>
                        </pic:nvPicPr>
                        <pic:blipFill>
                          <a:blip r:embed="rId56"/>
                          <a:stretch>
                            <a:fillRect/>
                          </a:stretch>
                        </pic:blipFill>
                        <pic:spPr>
                          <a:xfrm>
                            <a:off x="0" y="0"/>
                            <a:ext cx="1584780" cy="3528000"/>
                          </a:xfrm>
                          <a:prstGeom prst="rect">
                            <a:avLst/>
                          </a:prstGeom>
                        </pic:spPr>
                      </pic:pic>
                    </a:graphicData>
                  </a:graphic>
                </wp:inline>
              </w:drawing>
            </w:r>
          </w:p>
        </w:tc>
        <w:tc>
          <w:tcPr>
            <w:tcW w:w="5071" w:type="dxa"/>
            <w:vAlign w:val="center"/>
          </w:tcPr>
          <w:p w14:paraId="3C3D35E1" w14:textId="5A2F9B2D" w:rsidR="00DA45FC" w:rsidRDefault="00DA45FC" w:rsidP="007F0E4F">
            <w:pPr>
              <w:ind w:leftChars="0" w:left="0" w:rightChars="0" w:right="0"/>
              <w:jc w:val="center"/>
              <w:rPr>
                <w:lang w:eastAsia="zh-TW"/>
              </w:rPr>
            </w:pPr>
            <w:r>
              <w:rPr>
                <w:noProof/>
                <w:lang w:eastAsia="zh-TW"/>
              </w:rPr>
              <w:drawing>
                <wp:inline distT="0" distB="0" distL="0" distR="0" wp14:anchorId="6F60E4B6" wp14:editId="7122C70A">
                  <wp:extent cx="1593636" cy="3528000"/>
                  <wp:effectExtent l="0" t="0" r="6985" b="0"/>
                  <wp:docPr id="38274710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47101" name="圖片 382747101"/>
                          <pic:cNvPicPr/>
                        </pic:nvPicPr>
                        <pic:blipFill>
                          <a:blip r:embed="rId65"/>
                          <a:stretch>
                            <a:fillRect/>
                          </a:stretch>
                        </pic:blipFill>
                        <pic:spPr>
                          <a:xfrm>
                            <a:off x="0" y="0"/>
                            <a:ext cx="1593636" cy="3528000"/>
                          </a:xfrm>
                          <a:prstGeom prst="rect">
                            <a:avLst/>
                          </a:prstGeom>
                        </pic:spPr>
                      </pic:pic>
                    </a:graphicData>
                  </a:graphic>
                </wp:inline>
              </w:drawing>
            </w:r>
          </w:p>
        </w:tc>
      </w:tr>
      <w:tr w:rsidR="00015EB1" w14:paraId="64734D85" w14:textId="77777777" w:rsidTr="008B17FB">
        <w:tc>
          <w:tcPr>
            <w:tcW w:w="5071" w:type="dxa"/>
          </w:tcPr>
          <w:p w14:paraId="31E73262" w14:textId="1566FBA6" w:rsidR="00015EB1" w:rsidRDefault="00015EB1" w:rsidP="002A3B69">
            <w:pPr>
              <w:ind w:leftChars="0" w:left="0" w:right="280"/>
              <w:rPr>
                <w:lang w:eastAsia="zh-TW"/>
              </w:rPr>
            </w:pPr>
            <w:r>
              <w:rPr>
                <w:rFonts w:hint="eastAsia"/>
                <w:lang w:eastAsia="zh-TW"/>
              </w:rPr>
              <w:t xml:space="preserve">3. </w:t>
            </w:r>
            <w:r>
              <w:rPr>
                <w:rFonts w:hint="eastAsia"/>
                <w:lang w:eastAsia="zh-TW"/>
              </w:rPr>
              <w:t>多植物模式，將植物置於鏡頭，並調整方框鎖定植物，設定秒數間隔採樣</w:t>
            </w:r>
          </w:p>
        </w:tc>
        <w:tc>
          <w:tcPr>
            <w:tcW w:w="5071" w:type="dxa"/>
          </w:tcPr>
          <w:p w14:paraId="7350239E" w14:textId="6F9F4065" w:rsidR="00015EB1" w:rsidRDefault="00CB6D1B" w:rsidP="002A3B69">
            <w:pPr>
              <w:ind w:leftChars="0" w:left="0" w:right="280"/>
              <w:rPr>
                <w:lang w:eastAsia="zh-TW"/>
              </w:rPr>
            </w:pPr>
            <w:r>
              <w:rPr>
                <w:rFonts w:hint="eastAsia"/>
                <w:lang w:eastAsia="zh-TW"/>
              </w:rPr>
              <w:t xml:space="preserve">4. </w:t>
            </w:r>
            <w:r w:rsidR="0095724A">
              <w:rPr>
                <w:rFonts w:hint="eastAsia"/>
                <w:lang w:eastAsia="zh-TW"/>
              </w:rPr>
              <w:t>當使用者沒進行操控或觸控達</w:t>
            </w:r>
            <w:r w:rsidR="0095724A">
              <w:rPr>
                <w:rFonts w:hint="eastAsia"/>
                <w:lang w:eastAsia="zh-TW"/>
              </w:rPr>
              <w:t>30</w:t>
            </w:r>
            <w:r w:rsidR="0095724A">
              <w:rPr>
                <w:rFonts w:hint="eastAsia"/>
                <w:lang w:eastAsia="zh-TW"/>
              </w:rPr>
              <w:t>秒，螢幕會進入省電模式，省電模式仍會進行監控</w:t>
            </w:r>
          </w:p>
        </w:tc>
      </w:tr>
      <w:tr w:rsidR="00015EB1" w14:paraId="0C6A6E0D" w14:textId="77777777" w:rsidTr="007F0E4F">
        <w:tc>
          <w:tcPr>
            <w:tcW w:w="5071" w:type="dxa"/>
            <w:vAlign w:val="center"/>
          </w:tcPr>
          <w:p w14:paraId="20A374A7" w14:textId="23831F78" w:rsidR="00015EB1" w:rsidRDefault="00003E33" w:rsidP="007F0E4F">
            <w:pPr>
              <w:ind w:leftChars="0" w:left="0" w:rightChars="0" w:right="0"/>
              <w:jc w:val="center"/>
              <w:rPr>
                <w:lang w:eastAsia="zh-TW"/>
              </w:rPr>
            </w:pPr>
            <w:r>
              <w:rPr>
                <w:noProof/>
                <w:lang w:eastAsia="zh-TW"/>
              </w:rPr>
              <w:drawing>
                <wp:inline distT="0" distB="0" distL="0" distR="0" wp14:anchorId="785B0C11" wp14:editId="3BBF3E1B">
                  <wp:extent cx="1593636" cy="3528000"/>
                  <wp:effectExtent l="0" t="0" r="6985" b="0"/>
                  <wp:docPr id="807288684"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88684" name="圖片 807288684"/>
                          <pic:cNvPicPr/>
                        </pic:nvPicPr>
                        <pic:blipFill>
                          <a:blip r:embed="rId66"/>
                          <a:stretch>
                            <a:fillRect/>
                          </a:stretch>
                        </pic:blipFill>
                        <pic:spPr>
                          <a:xfrm>
                            <a:off x="0" y="0"/>
                            <a:ext cx="1593636" cy="3528000"/>
                          </a:xfrm>
                          <a:prstGeom prst="rect">
                            <a:avLst/>
                          </a:prstGeom>
                        </pic:spPr>
                      </pic:pic>
                    </a:graphicData>
                  </a:graphic>
                </wp:inline>
              </w:drawing>
            </w:r>
          </w:p>
        </w:tc>
        <w:tc>
          <w:tcPr>
            <w:tcW w:w="5071" w:type="dxa"/>
            <w:vAlign w:val="center"/>
          </w:tcPr>
          <w:p w14:paraId="49E5B556" w14:textId="727179C2" w:rsidR="00015EB1" w:rsidRDefault="0095724A" w:rsidP="007F0E4F">
            <w:pPr>
              <w:ind w:leftChars="0" w:left="0" w:rightChars="0" w:right="0"/>
              <w:jc w:val="center"/>
              <w:rPr>
                <w:lang w:eastAsia="zh-TW"/>
              </w:rPr>
            </w:pPr>
            <w:r>
              <w:rPr>
                <w:noProof/>
                <w:lang w:eastAsia="zh-TW"/>
              </w:rPr>
              <w:drawing>
                <wp:inline distT="0" distB="0" distL="0" distR="0" wp14:anchorId="0658FF97" wp14:editId="1F51FDED">
                  <wp:extent cx="1593636" cy="3528000"/>
                  <wp:effectExtent l="0" t="0" r="6985" b="0"/>
                  <wp:docPr id="258689957"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89957" name="圖片 258689957"/>
                          <pic:cNvPicPr/>
                        </pic:nvPicPr>
                        <pic:blipFill>
                          <a:blip r:embed="rId67"/>
                          <a:stretch>
                            <a:fillRect/>
                          </a:stretch>
                        </pic:blipFill>
                        <pic:spPr>
                          <a:xfrm>
                            <a:off x="0" y="0"/>
                            <a:ext cx="1593636" cy="3528000"/>
                          </a:xfrm>
                          <a:prstGeom prst="rect">
                            <a:avLst/>
                          </a:prstGeom>
                        </pic:spPr>
                      </pic:pic>
                    </a:graphicData>
                  </a:graphic>
                </wp:inline>
              </w:drawing>
            </w:r>
          </w:p>
        </w:tc>
      </w:tr>
      <w:tr w:rsidR="0095724A" w14:paraId="50EA96C2" w14:textId="77777777" w:rsidTr="00311BAD">
        <w:tc>
          <w:tcPr>
            <w:tcW w:w="5071" w:type="dxa"/>
          </w:tcPr>
          <w:p w14:paraId="24DD3B1F" w14:textId="70404704" w:rsidR="0095724A" w:rsidRDefault="0095724A" w:rsidP="002A3B69">
            <w:pPr>
              <w:ind w:leftChars="0" w:left="0" w:right="280"/>
              <w:rPr>
                <w:lang w:eastAsia="zh-TW"/>
              </w:rPr>
            </w:pPr>
            <w:r>
              <w:rPr>
                <w:rFonts w:hint="eastAsia"/>
                <w:lang w:eastAsia="zh-TW"/>
              </w:rPr>
              <w:t xml:space="preserve">5. </w:t>
            </w:r>
            <w:r w:rsidR="00A412CC">
              <w:rPr>
                <w:rFonts w:hint="eastAsia"/>
                <w:lang w:eastAsia="zh-TW"/>
              </w:rPr>
              <w:t>當監控的植物發現問題，</w:t>
            </w:r>
            <w:r w:rsidR="00A412CC" w:rsidRPr="00A412CC">
              <w:rPr>
                <w:lang w:eastAsia="zh-TW"/>
              </w:rPr>
              <w:t>下方的格狀資訊區會</w:t>
            </w:r>
            <w:r w:rsidR="00A412CC">
              <w:rPr>
                <w:rFonts w:hint="eastAsia"/>
                <w:lang w:eastAsia="zh-TW"/>
              </w:rPr>
              <w:t>顯示，當連續出現問題，系統會顯示並發送警訊給</w:t>
            </w:r>
            <w:r w:rsidR="00A412CC">
              <w:rPr>
                <w:rFonts w:hint="eastAsia"/>
                <w:lang w:eastAsia="zh-TW"/>
              </w:rPr>
              <w:t>Email</w:t>
            </w:r>
            <w:r w:rsidR="00A412CC">
              <w:rPr>
                <w:rFonts w:hint="eastAsia"/>
                <w:lang w:eastAsia="zh-TW"/>
              </w:rPr>
              <w:t>。</w:t>
            </w:r>
          </w:p>
        </w:tc>
        <w:tc>
          <w:tcPr>
            <w:tcW w:w="5071" w:type="dxa"/>
          </w:tcPr>
          <w:p w14:paraId="5631D5F9" w14:textId="03121378" w:rsidR="0095724A" w:rsidRDefault="00A412CC" w:rsidP="002A3B69">
            <w:pPr>
              <w:ind w:leftChars="0" w:left="0" w:right="280"/>
              <w:rPr>
                <w:noProof/>
                <w:lang w:eastAsia="zh-TW"/>
              </w:rPr>
            </w:pPr>
            <w:r>
              <w:rPr>
                <w:rFonts w:hint="eastAsia"/>
                <w:noProof/>
                <w:lang w:eastAsia="zh-TW"/>
              </w:rPr>
              <w:t>6. Email</w:t>
            </w:r>
            <w:r>
              <w:rPr>
                <w:rFonts w:hint="eastAsia"/>
                <w:noProof/>
                <w:lang w:eastAsia="zh-TW"/>
              </w:rPr>
              <w:t>警示信畫面</w:t>
            </w:r>
          </w:p>
        </w:tc>
      </w:tr>
      <w:tr w:rsidR="0095724A" w14:paraId="7FD5431B" w14:textId="77777777" w:rsidTr="007F0E4F">
        <w:tc>
          <w:tcPr>
            <w:tcW w:w="5071" w:type="dxa"/>
            <w:vAlign w:val="center"/>
          </w:tcPr>
          <w:p w14:paraId="52A6807E" w14:textId="62C9D90D" w:rsidR="0095724A" w:rsidRDefault="00744945" w:rsidP="007F0E4F">
            <w:pPr>
              <w:ind w:leftChars="0" w:left="0" w:rightChars="0" w:right="0"/>
              <w:jc w:val="center"/>
              <w:rPr>
                <w:lang w:eastAsia="zh-TW"/>
              </w:rPr>
            </w:pPr>
            <w:r>
              <w:rPr>
                <w:noProof/>
                <w:lang w:eastAsia="zh-TW"/>
              </w:rPr>
              <w:lastRenderedPageBreak/>
              <w:drawing>
                <wp:inline distT="0" distB="0" distL="0" distR="0" wp14:anchorId="7498AF58" wp14:editId="2FEBD79E">
                  <wp:extent cx="1593636" cy="3528000"/>
                  <wp:effectExtent l="0" t="0" r="6985" b="0"/>
                  <wp:docPr id="1140235608"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35608" name="圖片 1140235608"/>
                          <pic:cNvPicPr/>
                        </pic:nvPicPr>
                        <pic:blipFill>
                          <a:blip r:embed="rId68"/>
                          <a:stretch>
                            <a:fillRect/>
                          </a:stretch>
                        </pic:blipFill>
                        <pic:spPr>
                          <a:xfrm>
                            <a:off x="0" y="0"/>
                            <a:ext cx="1593636" cy="3528000"/>
                          </a:xfrm>
                          <a:prstGeom prst="rect">
                            <a:avLst/>
                          </a:prstGeom>
                        </pic:spPr>
                      </pic:pic>
                    </a:graphicData>
                  </a:graphic>
                </wp:inline>
              </w:drawing>
            </w:r>
          </w:p>
        </w:tc>
        <w:tc>
          <w:tcPr>
            <w:tcW w:w="5071" w:type="dxa"/>
            <w:vAlign w:val="center"/>
          </w:tcPr>
          <w:p w14:paraId="589C50D1" w14:textId="1B96160C" w:rsidR="0095724A" w:rsidRDefault="00744945" w:rsidP="007F0E4F">
            <w:pPr>
              <w:ind w:leftChars="0" w:left="0" w:rightChars="0" w:right="0"/>
              <w:jc w:val="center"/>
              <w:rPr>
                <w:noProof/>
                <w:lang w:eastAsia="zh-TW"/>
              </w:rPr>
            </w:pPr>
            <w:r>
              <w:rPr>
                <w:noProof/>
                <w:lang w:eastAsia="zh-TW"/>
              </w:rPr>
              <w:drawing>
                <wp:inline distT="0" distB="0" distL="0" distR="0" wp14:anchorId="67D89BBB" wp14:editId="098EA16C">
                  <wp:extent cx="1593636" cy="3528000"/>
                  <wp:effectExtent l="0" t="0" r="6985" b="0"/>
                  <wp:docPr id="863191105"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91105" name="圖片 863191105"/>
                          <pic:cNvPicPr/>
                        </pic:nvPicPr>
                        <pic:blipFill>
                          <a:blip r:embed="rId69"/>
                          <a:stretch>
                            <a:fillRect/>
                          </a:stretch>
                        </pic:blipFill>
                        <pic:spPr>
                          <a:xfrm>
                            <a:off x="0" y="0"/>
                            <a:ext cx="1593636" cy="3528000"/>
                          </a:xfrm>
                          <a:prstGeom prst="rect">
                            <a:avLst/>
                          </a:prstGeom>
                        </pic:spPr>
                      </pic:pic>
                    </a:graphicData>
                  </a:graphic>
                </wp:inline>
              </w:drawing>
            </w:r>
          </w:p>
        </w:tc>
      </w:tr>
    </w:tbl>
    <w:p w14:paraId="02E168B9" w14:textId="28F8F6D4" w:rsidR="00A412CC" w:rsidRDefault="00A412CC" w:rsidP="00A412CC">
      <w:pPr>
        <w:ind w:leftChars="0" w:left="0" w:right="280"/>
        <w:rPr>
          <w:lang w:eastAsia="zh-TW"/>
        </w:rPr>
      </w:pPr>
    </w:p>
    <w:p w14:paraId="66320BBB" w14:textId="17B86B3E" w:rsidR="00CD5848" w:rsidRDefault="00A412CC" w:rsidP="00A412CC">
      <w:pPr>
        <w:overflowPunct/>
        <w:spacing w:after="200" w:line="276" w:lineRule="auto"/>
        <w:ind w:leftChars="0" w:left="0" w:rightChars="0" w:right="0"/>
        <w:rPr>
          <w:lang w:eastAsia="zh-TW"/>
        </w:rPr>
      </w:pPr>
      <w:r>
        <w:rPr>
          <w:lang w:eastAsia="zh-TW"/>
        </w:rPr>
        <w:br w:type="page"/>
      </w:r>
    </w:p>
    <w:tbl>
      <w:tblPr>
        <w:tblStyle w:val="aff2"/>
        <w:tblW w:w="0" w:type="auto"/>
        <w:tblInd w:w="280" w:type="dxa"/>
        <w:tblLook w:val="04A0" w:firstRow="1" w:lastRow="0" w:firstColumn="1" w:lastColumn="0" w:noHBand="0" w:noVBand="1"/>
      </w:tblPr>
      <w:tblGrid>
        <w:gridCol w:w="4958"/>
        <w:gridCol w:w="4958"/>
      </w:tblGrid>
      <w:tr w:rsidR="00A412CC" w14:paraId="49AB5BD9" w14:textId="77777777" w:rsidTr="00136347">
        <w:tc>
          <w:tcPr>
            <w:tcW w:w="10142" w:type="dxa"/>
            <w:gridSpan w:val="2"/>
          </w:tcPr>
          <w:p w14:paraId="68E58EFD" w14:textId="37B4076A" w:rsidR="00A412CC" w:rsidRDefault="006E26D6" w:rsidP="002A3B69">
            <w:pPr>
              <w:ind w:leftChars="0" w:left="0" w:right="280"/>
              <w:rPr>
                <w:lang w:eastAsia="zh-TW"/>
              </w:rPr>
            </w:pPr>
            <w:r>
              <w:rPr>
                <w:rFonts w:hint="eastAsia"/>
                <w:lang w:eastAsia="zh-TW"/>
              </w:rPr>
              <w:lastRenderedPageBreak/>
              <w:t>查詢歷史病例</w:t>
            </w:r>
            <w:r>
              <w:rPr>
                <w:rFonts w:hint="eastAsia"/>
                <w:lang w:eastAsia="zh-TW"/>
              </w:rPr>
              <w:t>/</w:t>
            </w:r>
            <w:r>
              <w:rPr>
                <w:rFonts w:hint="eastAsia"/>
                <w:lang w:eastAsia="zh-TW"/>
              </w:rPr>
              <w:t>筆記功能</w:t>
            </w:r>
          </w:p>
        </w:tc>
      </w:tr>
      <w:tr w:rsidR="00A412CC" w14:paraId="7A3CC206" w14:textId="77777777" w:rsidTr="00A412CC">
        <w:tc>
          <w:tcPr>
            <w:tcW w:w="5071" w:type="dxa"/>
          </w:tcPr>
          <w:p w14:paraId="4DEF68CD" w14:textId="77DBC5E8" w:rsidR="00A412CC" w:rsidRDefault="006E26D6" w:rsidP="002A3B69">
            <w:pPr>
              <w:ind w:leftChars="0" w:left="0" w:right="280"/>
              <w:rPr>
                <w:lang w:eastAsia="zh-TW"/>
              </w:rPr>
            </w:pPr>
            <w:r>
              <w:rPr>
                <w:rFonts w:hint="eastAsia"/>
                <w:lang w:eastAsia="zh-TW"/>
              </w:rPr>
              <w:t xml:space="preserve">1. </w:t>
            </w:r>
            <w:r>
              <w:rPr>
                <w:rFonts w:hint="eastAsia"/>
                <w:lang w:eastAsia="zh-TW"/>
              </w:rPr>
              <w:t>點擊查詢歷史病例</w:t>
            </w:r>
          </w:p>
        </w:tc>
        <w:tc>
          <w:tcPr>
            <w:tcW w:w="5071" w:type="dxa"/>
          </w:tcPr>
          <w:p w14:paraId="7494598F" w14:textId="49C39BEA" w:rsidR="00A412CC" w:rsidRDefault="006E26D6" w:rsidP="002A3B69">
            <w:pPr>
              <w:ind w:leftChars="0" w:left="0" w:right="280"/>
              <w:rPr>
                <w:lang w:eastAsia="zh-TW"/>
              </w:rPr>
            </w:pPr>
            <w:r>
              <w:rPr>
                <w:rFonts w:hint="eastAsia"/>
                <w:lang w:eastAsia="zh-TW"/>
              </w:rPr>
              <w:t xml:space="preserve">2. </w:t>
            </w:r>
            <w:r w:rsidR="00DA4514">
              <w:rPr>
                <w:rFonts w:hint="eastAsia"/>
                <w:lang w:eastAsia="zh-TW"/>
              </w:rPr>
              <w:t>歷史診斷紀錄頁面顯示先前透過診斷留下的紀錄</w:t>
            </w:r>
          </w:p>
        </w:tc>
      </w:tr>
      <w:tr w:rsidR="00A412CC" w14:paraId="2D82B031" w14:textId="77777777" w:rsidTr="007F0E4F">
        <w:tc>
          <w:tcPr>
            <w:tcW w:w="5071" w:type="dxa"/>
            <w:vAlign w:val="center"/>
          </w:tcPr>
          <w:p w14:paraId="07EC62C9" w14:textId="3CFB0D8C" w:rsidR="00A412CC" w:rsidRDefault="00A412CC" w:rsidP="007F0E4F">
            <w:pPr>
              <w:ind w:leftChars="0" w:left="0" w:rightChars="0" w:right="0"/>
              <w:jc w:val="center"/>
              <w:rPr>
                <w:lang w:eastAsia="zh-TW"/>
              </w:rPr>
            </w:pPr>
            <w:r>
              <w:rPr>
                <w:rFonts w:hint="eastAsia"/>
                <w:noProof/>
                <w:lang w:eastAsia="zh-TW"/>
              </w:rPr>
              <w:drawing>
                <wp:inline distT="0" distB="0" distL="0" distR="0" wp14:anchorId="06439A71" wp14:editId="131DDF05">
                  <wp:extent cx="1584780" cy="3528000"/>
                  <wp:effectExtent l="0" t="0" r="0" b="0"/>
                  <wp:docPr id="10518192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1927" name="圖片 105181927"/>
                          <pic:cNvPicPr/>
                        </pic:nvPicPr>
                        <pic:blipFill>
                          <a:blip r:embed="rId56"/>
                          <a:stretch>
                            <a:fillRect/>
                          </a:stretch>
                        </pic:blipFill>
                        <pic:spPr>
                          <a:xfrm>
                            <a:off x="0" y="0"/>
                            <a:ext cx="1584780" cy="3528000"/>
                          </a:xfrm>
                          <a:prstGeom prst="rect">
                            <a:avLst/>
                          </a:prstGeom>
                        </pic:spPr>
                      </pic:pic>
                    </a:graphicData>
                  </a:graphic>
                </wp:inline>
              </w:drawing>
            </w:r>
          </w:p>
        </w:tc>
        <w:tc>
          <w:tcPr>
            <w:tcW w:w="5071" w:type="dxa"/>
            <w:vAlign w:val="center"/>
          </w:tcPr>
          <w:p w14:paraId="12965D37" w14:textId="5D3A1FCD" w:rsidR="00A412CC" w:rsidRDefault="006E26D6" w:rsidP="007F0E4F">
            <w:pPr>
              <w:ind w:leftChars="0" w:left="0" w:rightChars="0" w:right="0"/>
              <w:jc w:val="center"/>
              <w:rPr>
                <w:lang w:eastAsia="zh-TW"/>
              </w:rPr>
            </w:pPr>
            <w:r>
              <w:rPr>
                <w:rFonts w:hint="eastAsia"/>
                <w:noProof/>
                <w:lang w:eastAsia="zh-TW"/>
              </w:rPr>
              <w:drawing>
                <wp:inline distT="0" distB="0" distL="0" distR="0" wp14:anchorId="19E2DFBB" wp14:editId="32E52127">
                  <wp:extent cx="1584780" cy="3528000"/>
                  <wp:effectExtent l="0" t="0" r="0" b="0"/>
                  <wp:docPr id="864486100"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86100" name="圖片 864486100"/>
                          <pic:cNvPicPr/>
                        </pic:nvPicPr>
                        <pic:blipFill>
                          <a:blip r:embed="rId70"/>
                          <a:stretch>
                            <a:fillRect/>
                          </a:stretch>
                        </pic:blipFill>
                        <pic:spPr>
                          <a:xfrm>
                            <a:off x="0" y="0"/>
                            <a:ext cx="1584780" cy="3528000"/>
                          </a:xfrm>
                          <a:prstGeom prst="rect">
                            <a:avLst/>
                          </a:prstGeom>
                        </pic:spPr>
                      </pic:pic>
                    </a:graphicData>
                  </a:graphic>
                </wp:inline>
              </w:drawing>
            </w:r>
          </w:p>
        </w:tc>
      </w:tr>
      <w:tr w:rsidR="00A412CC" w14:paraId="41FE5C1B" w14:textId="77777777" w:rsidTr="00A412CC">
        <w:tc>
          <w:tcPr>
            <w:tcW w:w="5071" w:type="dxa"/>
          </w:tcPr>
          <w:p w14:paraId="09AE1DE6" w14:textId="2FCA4812" w:rsidR="00A412CC" w:rsidRDefault="00DA4514" w:rsidP="002A3B69">
            <w:pPr>
              <w:ind w:leftChars="0" w:left="0" w:right="280"/>
              <w:rPr>
                <w:lang w:eastAsia="zh-TW"/>
              </w:rPr>
            </w:pPr>
            <w:r>
              <w:rPr>
                <w:rFonts w:hint="eastAsia"/>
                <w:lang w:eastAsia="zh-TW"/>
              </w:rPr>
              <w:t xml:space="preserve">3. </w:t>
            </w:r>
            <w:r>
              <w:rPr>
                <w:rFonts w:hint="eastAsia"/>
                <w:lang w:eastAsia="zh-TW"/>
              </w:rPr>
              <w:t>透過上面搜尋框搜尋植物名字，可以縮小選取範圍</w:t>
            </w:r>
          </w:p>
        </w:tc>
        <w:tc>
          <w:tcPr>
            <w:tcW w:w="5071" w:type="dxa"/>
          </w:tcPr>
          <w:p w14:paraId="77BDA8B7" w14:textId="30FFFB75" w:rsidR="00A412CC" w:rsidRPr="00DA4514" w:rsidRDefault="00DA4514" w:rsidP="002A3B69">
            <w:pPr>
              <w:ind w:leftChars="0" w:left="0" w:right="280"/>
              <w:rPr>
                <w:lang w:eastAsia="zh-TW"/>
              </w:rPr>
            </w:pPr>
            <w:r>
              <w:rPr>
                <w:rFonts w:hint="eastAsia"/>
                <w:lang w:eastAsia="zh-TW"/>
              </w:rPr>
              <w:t xml:space="preserve">4. </w:t>
            </w:r>
            <w:r>
              <w:rPr>
                <w:rFonts w:hint="eastAsia"/>
                <w:lang w:eastAsia="zh-TW"/>
              </w:rPr>
              <w:t>點擊紀錄，顯示先前診斷詳細紀錄</w:t>
            </w:r>
            <w:r w:rsidR="00660907">
              <w:rPr>
                <w:rFonts w:hint="eastAsia"/>
                <w:lang w:eastAsia="zh-TW"/>
              </w:rPr>
              <w:t>，如欲刪除可點擊刪除</w:t>
            </w:r>
            <w:r w:rsidR="00A534B7">
              <w:rPr>
                <w:rFonts w:hint="eastAsia"/>
                <w:lang w:eastAsia="zh-TW"/>
              </w:rPr>
              <w:t>此筆病例</w:t>
            </w:r>
          </w:p>
        </w:tc>
      </w:tr>
      <w:tr w:rsidR="00A412CC" w14:paraId="000AE268" w14:textId="77777777" w:rsidTr="007F0E4F">
        <w:tc>
          <w:tcPr>
            <w:tcW w:w="5071" w:type="dxa"/>
            <w:vAlign w:val="center"/>
          </w:tcPr>
          <w:p w14:paraId="562059BD" w14:textId="58382EF4" w:rsidR="00A412CC" w:rsidRDefault="00DA4514" w:rsidP="007F0E4F">
            <w:pPr>
              <w:ind w:leftChars="0" w:left="0" w:rightChars="0" w:right="0"/>
              <w:jc w:val="center"/>
              <w:rPr>
                <w:lang w:eastAsia="zh-TW"/>
              </w:rPr>
            </w:pPr>
            <w:r>
              <w:rPr>
                <w:rFonts w:hint="eastAsia"/>
                <w:noProof/>
                <w:lang w:eastAsia="zh-TW"/>
              </w:rPr>
              <w:drawing>
                <wp:inline distT="0" distB="0" distL="0" distR="0" wp14:anchorId="7E6E3E39" wp14:editId="437AA3C4">
                  <wp:extent cx="1584780" cy="3528000"/>
                  <wp:effectExtent l="0" t="0" r="0" b="0"/>
                  <wp:docPr id="16024956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9567" name="圖片 160249567"/>
                          <pic:cNvPicPr/>
                        </pic:nvPicPr>
                        <pic:blipFill>
                          <a:blip r:embed="rId63"/>
                          <a:stretch>
                            <a:fillRect/>
                          </a:stretch>
                        </pic:blipFill>
                        <pic:spPr>
                          <a:xfrm>
                            <a:off x="0" y="0"/>
                            <a:ext cx="1584780" cy="3528000"/>
                          </a:xfrm>
                          <a:prstGeom prst="rect">
                            <a:avLst/>
                          </a:prstGeom>
                        </pic:spPr>
                      </pic:pic>
                    </a:graphicData>
                  </a:graphic>
                </wp:inline>
              </w:drawing>
            </w:r>
          </w:p>
        </w:tc>
        <w:tc>
          <w:tcPr>
            <w:tcW w:w="5071" w:type="dxa"/>
            <w:vAlign w:val="center"/>
          </w:tcPr>
          <w:p w14:paraId="321F9103" w14:textId="1C2105AD" w:rsidR="00A412CC" w:rsidRDefault="007F0E4F" w:rsidP="007F0E4F">
            <w:pPr>
              <w:ind w:leftChars="0" w:left="0" w:rightChars="0" w:right="0"/>
              <w:jc w:val="center"/>
              <w:rPr>
                <w:lang w:eastAsia="zh-TW"/>
              </w:rPr>
            </w:pPr>
            <w:r>
              <w:rPr>
                <w:rFonts w:hint="eastAsia"/>
                <w:noProof/>
                <w:lang w:eastAsia="zh-TW"/>
              </w:rPr>
              <w:drawing>
                <wp:inline distT="0" distB="0" distL="0" distR="0" wp14:anchorId="39E36EA0" wp14:editId="1E232EE0">
                  <wp:extent cx="1584780" cy="3528000"/>
                  <wp:effectExtent l="0" t="0" r="0" b="0"/>
                  <wp:docPr id="1045077865"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77865" name="圖片 1045077865"/>
                          <pic:cNvPicPr/>
                        </pic:nvPicPr>
                        <pic:blipFill>
                          <a:blip r:embed="rId71"/>
                          <a:stretch>
                            <a:fillRect/>
                          </a:stretch>
                        </pic:blipFill>
                        <pic:spPr>
                          <a:xfrm>
                            <a:off x="0" y="0"/>
                            <a:ext cx="1584780" cy="3528000"/>
                          </a:xfrm>
                          <a:prstGeom prst="rect">
                            <a:avLst/>
                          </a:prstGeom>
                        </pic:spPr>
                      </pic:pic>
                    </a:graphicData>
                  </a:graphic>
                </wp:inline>
              </w:drawing>
            </w:r>
          </w:p>
        </w:tc>
      </w:tr>
      <w:tr w:rsidR="00A412CC" w14:paraId="0535BB39" w14:textId="77777777" w:rsidTr="00A412CC">
        <w:tc>
          <w:tcPr>
            <w:tcW w:w="5071" w:type="dxa"/>
          </w:tcPr>
          <w:p w14:paraId="3C9C59BE" w14:textId="7AD74C6B" w:rsidR="00A412CC" w:rsidRDefault="00A60B63" w:rsidP="002A3B69">
            <w:pPr>
              <w:ind w:leftChars="0" w:left="0" w:right="280"/>
              <w:rPr>
                <w:lang w:eastAsia="zh-TW"/>
              </w:rPr>
            </w:pPr>
            <w:r>
              <w:rPr>
                <w:rFonts w:hint="eastAsia"/>
                <w:lang w:eastAsia="zh-TW"/>
              </w:rPr>
              <w:t xml:space="preserve">5. </w:t>
            </w:r>
            <w:r>
              <w:rPr>
                <w:rFonts w:hint="eastAsia"/>
                <w:lang w:eastAsia="zh-TW"/>
              </w:rPr>
              <w:t>輸入筆記並儲存</w:t>
            </w:r>
          </w:p>
        </w:tc>
        <w:tc>
          <w:tcPr>
            <w:tcW w:w="5071" w:type="dxa"/>
          </w:tcPr>
          <w:p w14:paraId="552B9D13" w14:textId="14538C07" w:rsidR="00A412CC" w:rsidRDefault="00A60B63" w:rsidP="002A3B69">
            <w:pPr>
              <w:ind w:leftChars="0" w:left="0" w:right="280"/>
              <w:rPr>
                <w:lang w:eastAsia="zh-TW"/>
              </w:rPr>
            </w:pPr>
            <w:r>
              <w:rPr>
                <w:rFonts w:hint="eastAsia"/>
                <w:lang w:eastAsia="zh-TW"/>
              </w:rPr>
              <w:t xml:space="preserve">6. </w:t>
            </w:r>
            <w:r>
              <w:rPr>
                <w:rFonts w:hint="eastAsia"/>
                <w:lang w:eastAsia="zh-TW"/>
              </w:rPr>
              <w:t>筆記儲存畫面</w:t>
            </w:r>
          </w:p>
        </w:tc>
      </w:tr>
      <w:tr w:rsidR="00DA4514" w14:paraId="0346ED7D" w14:textId="77777777" w:rsidTr="007F0E4F">
        <w:tc>
          <w:tcPr>
            <w:tcW w:w="5071" w:type="dxa"/>
            <w:vAlign w:val="center"/>
          </w:tcPr>
          <w:p w14:paraId="1FBE197B" w14:textId="7C80751D" w:rsidR="00DA4514" w:rsidRDefault="007F0E4F" w:rsidP="007F0E4F">
            <w:pPr>
              <w:ind w:leftChars="0" w:left="0" w:rightChars="0" w:right="0"/>
              <w:jc w:val="center"/>
              <w:rPr>
                <w:lang w:eastAsia="zh-TW"/>
              </w:rPr>
            </w:pPr>
            <w:r>
              <w:rPr>
                <w:rFonts w:hint="eastAsia"/>
                <w:noProof/>
                <w:lang w:eastAsia="zh-TW"/>
              </w:rPr>
              <w:lastRenderedPageBreak/>
              <w:drawing>
                <wp:inline distT="0" distB="0" distL="0" distR="0" wp14:anchorId="6719E43A" wp14:editId="723C8681">
                  <wp:extent cx="1584780" cy="3528000"/>
                  <wp:effectExtent l="0" t="0" r="0" b="0"/>
                  <wp:docPr id="1975619827"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19827" name="圖片 1975619827"/>
                          <pic:cNvPicPr/>
                        </pic:nvPicPr>
                        <pic:blipFill>
                          <a:blip r:embed="rId72"/>
                          <a:stretch>
                            <a:fillRect/>
                          </a:stretch>
                        </pic:blipFill>
                        <pic:spPr>
                          <a:xfrm>
                            <a:off x="0" y="0"/>
                            <a:ext cx="1584780" cy="3528000"/>
                          </a:xfrm>
                          <a:prstGeom prst="rect">
                            <a:avLst/>
                          </a:prstGeom>
                        </pic:spPr>
                      </pic:pic>
                    </a:graphicData>
                  </a:graphic>
                </wp:inline>
              </w:drawing>
            </w:r>
          </w:p>
        </w:tc>
        <w:tc>
          <w:tcPr>
            <w:tcW w:w="5071" w:type="dxa"/>
            <w:vAlign w:val="center"/>
          </w:tcPr>
          <w:p w14:paraId="5AE44C10" w14:textId="1133343C" w:rsidR="00DA4514" w:rsidRDefault="007F0E4F" w:rsidP="007F0E4F">
            <w:pPr>
              <w:ind w:leftChars="0" w:left="0" w:rightChars="0" w:right="0"/>
              <w:jc w:val="center"/>
              <w:rPr>
                <w:lang w:eastAsia="zh-TW"/>
              </w:rPr>
            </w:pPr>
            <w:r>
              <w:rPr>
                <w:rFonts w:hint="eastAsia"/>
                <w:noProof/>
                <w:lang w:eastAsia="zh-TW"/>
              </w:rPr>
              <w:drawing>
                <wp:inline distT="0" distB="0" distL="0" distR="0" wp14:anchorId="7467AE4C" wp14:editId="40440E64">
                  <wp:extent cx="1584780" cy="3528000"/>
                  <wp:effectExtent l="0" t="0" r="0" b="0"/>
                  <wp:docPr id="1244543230"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43230" name="圖片 1244543230"/>
                          <pic:cNvPicPr/>
                        </pic:nvPicPr>
                        <pic:blipFill>
                          <a:blip r:embed="rId73"/>
                          <a:stretch>
                            <a:fillRect/>
                          </a:stretch>
                        </pic:blipFill>
                        <pic:spPr>
                          <a:xfrm>
                            <a:off x="0" y="0"/>
                            <a:ext cx="1584780" cy="3528000"/>
                          </a:xfrm>
                          <a:prstGeom prst="rect">
                            <a:avLst/>
                          </a:prstGeom>
                        </pic:spPr>
                      </pic:pic>
                    </a:graphicData>
                  </a:graphic>
                </wp:inline>
              </w:drawing>
            </w:r>
          </w:p>
        </w:tc>
      </w:tr>
    </w:tbl>
    <w:p w14:paraId="326CF310" w14:textId="77777777" w:rsidR="00A412CC" w:rsidRPr="00A412CC" w:rsidRDefault="00A412CC" w:rsidP="002A3B69">
      <w:pPr>
        <w:ind w:left="280" w:right="280"/>
        <w:rPr>
          <w:lang w:eastAsia="zh-TW"/>
        </w:rPr>
      </w:pPr>
    </w:p>
    <w:p w14:paraId="090AFC3B" w14:textId="6781965E" w:rsidR="00A412CC" w:rsidRDefault="00A412CC">
      <w:pPr>
        <w:overflowPunct/>
        <w:spacing w:after="200" w:line="276" w:lineRule="auto"/>
        <w:ind w:leftChars="0" w:left="0" w:rightChars="0" w:right="0"/>
        <w:rPr>
          <w:lang w:eastAsia="zh-TW"/>
        </w:rPr>
      </w:pPr>
      <w:r>
        <w:rPr>
          <w:lang w:eastAsia="zh-TW"/>
        </w:rPr>
        <w:br w:type="page"/>
      </w:r>
    </w:p>
    <w:tbl>
      <w:tblPr>
        <w:tblStyle w:val="aff2"/>
        <w:tblW w:w="0" w:type="auto"/>
        <w:tblInd w:w="280" w:type="dxa"/>
        <w:tblLook w:val="04A0" w:firstRow="1" w:lastRow="0" w:firstColumn="1" w:lastColumn="0" w:noHBand="0" w:noVBand="1"/>
      </w:tblPr>
      <w:tblGrid>
        <w:gridCol w:w="4958"/>
        <w:gridCol w:w="4958"/>
      </w:tblGrid>
      <w:tr w:rsidR="00660907" w14:paraId="5F731FB1" w14:textId="77777777" w:rsidTr="00087D59">
        <w:tc>
          <w:tcPr>
            <w:tcW w:w="10142" w:type="dxa"/>
            <w:gridSpan w:val="2"/>
          </w:tcPr>
          <w:p w14:paraId="6A307130" w14:textId="30EA3EA1" w:rsidR="00660907" w:rsidRDefault="00A534B7" w:rsidP="002A3B69">
            <w:pPr>
              <w:ind w:leftChars="0" w:left="0" w:right="280"/>
              <w:rPr>
                <w:lang w:eastAsia="zh-TW"/>
              </w:rPr>
            </w:pPr>
            <w:r>
              <w:rPr>
                <w:rFonts w:hint="eastAsia"/>
                <w:lang w:eastAsia="zh-TW"/>
              </w:rPr>
              <w:lastRenderedPageBreak/>
              <w:t>更改主題顏色功能</w:t>
            </w:r>
          </w:p>
        </w:tc>
      </w:tr>
      <w:tr w:rsidR="00660907" w14:paraId="3B6C3110" w14:textId="77777777" w:rsidTr="00660907">
        <w:tc>
          <w:tcPr>
            <w:tcW w:w="5071" w:type="dxa"/>
          </w:tcPr>
          <w:p w14:paraId="5E93C0A9" w14:textId="39AA96AC" w:rsidR="00660907" w:rsidRDefault="00A534B7" w:rsidP="002A3B69">
            <w:pPr>
              <w:ind w:leftChars="0" w:left="0" w:right="280"/>
              <w:rPr>
                <w:lang w:eastAsia="zh-TW"/>
              </w:rPr>
            </w:pPr>
            <w:r>
              <w:rPr>
                <w:rFonts w:hint="eastAsia"/>
                <w:lang w:eastAsia="zh-TW"/>
              </w:rPr>
              <w:t xml:space="preserve">1. </w:t>
            </w:r>
            <w:r>
              <w:rPr>
                <w:rFonts w:hint="eastAsia"/>
                <w:lang w:eastAsia="zh-TW"/>
              </w:rPr>
              <w:t>點擊個人設定</w:t>
            </w:r>
          </w:p>
        </w:tc>
        <w:tc>
          <w:tcPr>
            <w:tcW w:w="5071" w:type="dxa"/>
          </w:tcPr>
          <w:p w14:paraId="6552FACB" w14:textId="35DF0C44" w:rsidR="00660907" w:rsidRDefault="00A534B7" w:rsidP="002A3B69">
            <w:pPr>
              <w:ind w:leftChars="0" w:left="0" w:right="280"/>
              <w:rPr>
                <w:lang w:eastAsia="zh-TW"/>
              </w:rPr>
            </w:pPr>
            <w:r>
              <w:rPr>
                <w:rFonts w:hint="eastAsia"/>
                <w:lang w:eastAsia="zh-TW"/>
              </w:rPr>
              <w:t xml:space="preserve">2. </w:t>
            </w:r>
            <w:r w:rsidR="001410AE">
              <w:rPr>
                <w:rFonts w:hint="eastAsia"/>
                <w:lang w:eastAsia="zh-TW"/>
              </w:rPr>
              <w:t>點擊背景顏色選擇</w:t>
            </w:r>
          </w:p>
        </w:tc>
      </w:tr>
      <w:tr w:rsidR="00660907" w14:paraId="4BB36678" w14:textId="77777777" w:rsidTr="001410AE">
        <w:tc>
          <w:tcPr>
            <w:tcW w:w="5071" w:type="dxa"/>
            <w:vAlign w:val="center"/>
          </w:tcPr>
          <w:p w14:paraId="40A2FB32" w14:textId="2E239ADF" w:rsidR="00660907" w:rsidRDefault="00A534B7" w:rsidP="001410AE">
            <w:pPr>
              <w:ind w:leftChars="0" w:left="0" w:rightChars="0" w:right="0"/>
              <w:jc w:val="center"/>
              <w:rPr>
                <w:lang w:eastAsia="zh-TW"/>
              </w:rPr>
            </w:pPr>
            <w:r>
              <w:rPr>
                <w:noProof/>
                <w:lang w:eastAsia="zh-TW"/>
              </w:rPr>
              <w:drawing>
                <wp:inline distT="0" distB="0" distL="0" distR="0" wp14:anchorId="26F92C5D" wp14:editId="73F1CD52">
                  <wp:extent cx="1584780" cy="3528000"/>
                  <wp:effectExtent l="0" t="0" r="0" b="0"/>
                  <wp:docPr id="193668987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89870" name="圖片 1936689870"/>
                          <pic:cNvPicPr/>
                        </pic:nvPicPr>
                        <pic:blipFill>
                          <a:blip r:embed="rId56"/>
                          <a:stretch>
                            <a:fillRect/>
                          </a:stretch>
                        </pic:blipFill>
                        <pic:spPr>
                          <a:xfrm>
                            <a:off x="0" y="0"/>
                            <a:ext cx="1584780" cy="3528000"/>
                          </a:xfrm>
                          <a:prstGeom prst="rect">
                            <a:avLst/>
                          </a:prstGeom>
                        </pic:spPr>
                      </pic:pic>
                    </a:graphicData>
                  </a:graphic>
                </wp:inline>
              </w:drawing>
            </w:r>
          </w:p>
        </w:tc>
        <w:tc>
          <w:tcPr>
            <w:tcW w:w="5071" w:type="dxa"/>
            <w:vAlign w:val="center"/>
          </w:tcPr>
          <w:p w14:paraId="478B7279" w14:textId="5EA64DC8" w:rsidR="00660907" w:rsidRDefault="00A534B7" w:rsidP="001410AE">
            <w:pPr>
              <w:ind w:leftChars="0" w:left="0" w:rightChars="0" w:right="0"/>
              <w:jc w:val="center"/>
              <w:rPr>
                <w:lang w:eastAsia="zh-TW"/>
              </w:rPr>
            </w:pPr>
            <w:r>
              <w:rPr>
                <w:noProof/>
                <w:lang w:eastAsia="zh-TW"/>
              </w:rPr>
              <w:drawing>
                <wp:inline distT="0" distB="0" distL="0" distR="0" wp14:anchorId="2D02CBF3" wp14:editId="3B101C75">
                  <wp:extent cx="1584780" cy="3528000"/>
                  <wp:effectExtent l="0" t="0" r="0" b="0"/>
                  <wp:docPr id="128919879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98794" name="圖片 1289198794"/>
                          <pic:cNvPicPr/>
                        </pic:nvPicPr>
                        <pic:blipFill>
                          <a:blip r:embed="rId74"/>
                          <a:stretch>
                            <a:fillRect/>
                          </a:stretch>
                        </pic:blipFill>
                        <pic:spPr>
                          <a:xfrm>
                            <a:off x="0" y="0"/>
                            <a:ext cx="1584780" cy="3528000"/>
                          </a:xfrm>
                          <a:prstGeom prst="rect">
                            <a:avLst/>
                          </a:prstGeom>
                        </pic:spPr>
                      </pic:pic>
                    </a:graphicData>
                  </a:graphic>
                </wp:inline>
              </w:drawing>
            </w:r>
          </w:p>
        </w:tc>
      </w:tr>
      <w:tr w:rsidR="00660907" w14:paraId="0D086A6A" w14:textId="77777777" w:rsidTr="00660907">
        <w:tc>
          <w:tcPr>
            <w:tcW w:w="5071" w:type="dxa"/>
          </w:tcPr>
          <w:p w14:paraId="3C6EF39E" w14:textId="613BFF35" w:rsidR="00660907" w:rsidRDefault="001410AE" w:rsidP="002A3B69">
            <w:pPr>
              <w:ind w:leftChars="0" w:left="0" w:right="280"/>
              <w:rPr>
                <w:lang w:eastAsia="zh-TW"/>
              </w:rPr>
            </w:pPr>
            <w:r>
              <w:rPr>
                <w:rFonts w:hint="eastAsia"/>
                <w:lang w:eastAsia="zh-TW"/>
              </w:rPr>
              <w:t xml:space="preserve">3. </w:t>
            </w:r>
            <w:r>
              <w:rPr>
                <w:rFonts w:hint="eastAsia"/>
                <w:lang w:eastAsia="zh-TW"/>
              </w:rPr>
              <w:t>選擇想要的主題顏色</w:t>
            </w:r>
          </w:p>
        </w:tc>
        <w:tc>
          <w:tcPr>
            <w:tcW w:w="5071" w:type="dxa"/>
          </w:tcPr>
          <w:p w14:paraId="0784CF11" w14:textId="69873FFB" w:rsidR="00660907" w:rsidRDefault="001410AE" w:rsidP="002A3B69">
            <w:pPr>
              <w:ind w:leftChars="0" w:left="0" w:right="280"/>
              <w:rPr>
                <w:lang w:eastAsia="zh-TW"/>
              </w:rPr>
            </w:pPr>
            <w:r>
              <w:rPr>
                <w:rFonts w:hint="eastAsia"/>
                <w:lang w:eastAsia="zh-TW"/>
              </w:rPr>
              <w:t xml:space="preserve">4. </w:t>
            </w:r>
            <w:r>
              <w:rPr>
                <w:rFonts w:hint="eastAsia"/>
                <w:lang w:eastAsia="zh-TW"/>
              </w:rPr>
              <w:t>背景更改完成</w:t>
            </w:r>
          </w:p>
        </w:tc>
      </w:tr>
      <w:tr w:rsidR="00660907" w14:paraId="19C47A8F" w14:textId="77777777" w:rsidTr="001410AE">
        <w:tc>
          <w:tcPr>
            <w:tcW w:w="5071" w:type="dxa"/>
            <w:vAlign w:val="center"/>
          </w:tcPr>
          <w:p w14:paraId="16E71092" w14:textId="6B059542" w:rsidR="00660907" w:rsidRDefault="00A534B7" w:rsidP="001410AE">
            <w:pPr>
              <w:ind w:leftChars="0" w:left="0" w:rightChars="0" w:right="0"/>
              <w:jc w:val="center"/>
              <w:rPr>
                <w:lang w:eastAsia="zh-TW"/>
              </w:rPr>
            </w:pPr>
            <w:r>
              <w:rPr>
                <w:noProof/>
                <w:lang w:eastAsia="zh-TW"/>
              </w:rPr>
              <w:drawing>
                <wp:inline distT="0" distB="0" distL="0" distR="0" wp14:anchorId="503BF4FE" wp14:editId="3D22BC7E">
                  <wp:extent cx="1584780" cy="3528000"/>
                  <wp:effectExtent l="0" t="0" r="0" b="0"/>
                  <wp:docPr id="3939922"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22" name="圖片 3939922"/>
                          <pic:cNvPicPr/>
                        </pic:nvPicPr>
                        <pic:blipFill>
                          <a:blip r:embed="rId75"/>
                          <a:stretch>
                            <a:fillRect/>
                          </a:stretch>
                        </pic:blipFill>
                        <pic:spPr>
                          <a:xfrm>
                            <a:off x="0" y="0"/>
                            <a:ext cx="1584780" cy="3528000"/>
                          </a:xfrm>
                          <a:prstGeom prst="rect">
                            <a:avLst/>
                          </a:prstGeom>
                        </pic:spPr>
                      </pic:pic>
                    </a:graphicData>
                  </a:graphic>
                </wp:inline>
              </w:drawing>
            </w:r>
          </w:p>
        </w:tc>
        <w:tc>
          <w:tcPr>
            <w:tcW w:w="5071" w:type="dxa"/>
            <w:vAlign w:val="center"/>
          </w:tcPr>
          <w:p w14:paraId="39735D06" w14:textId="0DAF0B49" w:rsidR="00660907" w:rsidRDefault="00A534B7" w:rsidP="001410AE">
            <w:pPr>
              <w:ind w:leftChars="0" w:left="0" w:rightChars="0" w:right="0"/>
              <w:jc w:val="center"/>
              <w:rPr>
                <w:lang w:eastAsia="zh-TW"/>
              </w:rPr>
            </w:pPr>
            <w:r>
              <w:rPr>
                <w:noProof/>
                <w:lang w:eastAsia="zh-TW"/>
              </w:rPr>
              <w:drawing>
                <wp:inline distT="0" distB="0" distL="0" distR="0" wp14:anchorId="0F50A4F2" wp14:editId="4FC4E644">
                  <wp:extent cx="1584780" cy="3528000"/>
                  <wp:effectExtent l="0" t="0" r="0" b="0"/>
                  <wp:docPr id="398902881"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02881" name="圖片 398902881"/>
                          <pic:cNvPicPr/>
                        </pic:nvPicPr>
                        <pic:blipFill>
                          <a:blip r:embed="rId76"/>
                          <a:stretch>
                            <a:fillRect/>
                          </a:stretch>
                        </pic:blipFill>
                        <pic:spPr>
                          <a:xfrm>
                            <a:off x="0" y="0"/>
                            <a:ext cx="1584780" cy="3528000"/>
                          </a:xfrm>
                          <a:prstGeom prst="rect">
                            <a:avLst/>
                          </a:prstGeom>
                        </pic:spPr>
                      </pic:pic>
                    </a:graphicData>
                  </a:graphic>
                </wp:inline>
              </w:drawing>
            </w:r>
          </w:p>
        </w:tc>
      </w:tr>
    </w:tbl>
    <w:p w14:paraId="717281B1" w14:textId="77777777" w:rsidR="00A140B6" w:rsidRDefault="00A140B6" w:rsidP="002A3B69">
      <w:pPr>
        <w:ind w:left="280" w:right="280"/>
        <w:rPr>
          <w:lang w:eastAsia="zh-TW"/>
        </w:rPr>
      </w:pPr>
    </w:p>
    <w:p w14:paraId="73250238" w14:textId="77777777" w:rsidR="00660907" w:rsidRPr="00280924" w:rsidRDefault="00660907" w:rsidP="002A3B69">
      <w:pPr>
        <w:ind w:left="280" w:right="280"/>
        <w:rPr>
          <w:lang w:eastAsia="zh-TW"/>
        </w:rPr>
      </w:pPr>
    </w:p>
    <w:p w14:paraId="1E973E78" w14:textId="77777777" w:rsidR="00477999" w:rsidRDefault="00A5452A">
      <w:pPr>
        <w:keepNext/>
        <w:ind w:left="280" w:right="280"/>
        <w:jc w:val="center"/>
      </w:pPr>
      <w:r>
        <w:rPr>
          <w:noProof/>
        </w:rPr>
        <w:lastRenderedPageBreak/>
        <w:drawing>
          <wp:inline distT="0" distB="0" distL="0" distR="0" wp14:anchorId="5827FE64" wp14:editId="115732B9">
            <wp:extent cx="6408000" cy="6976885"/>
            <wp:effectExtent l="0" t="0" r="0" b="0"/>
            <wp:docPr id="2090264411" name="Picture 2090264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7"/>
                    <a:stretch>
                      <a:fillRect/>
                    </a:stretch>
                  </pic:blipFill>
                  <pic:spPr>
                    <a:xfrm>
                      <a:off x="0" y="0"/>
                      <a:ext cx="6408000" cy="6976885"/>
                    </a:xfrm>
                    <a:prstGeom prst="rect">
                      <a:avLst/>
                    </a:prstGeom>
                  </pic:spPr>
                </pic:pic>
              </a:graphicData>
            </a:graphic>
          </wp:inline>
        </w:drawing>
      </w:r>
    </w:p>
    <w:p w14:paraId="2B444C60" w14:textId="77777777" w:rsidR="00477999" w:rsidRDefault="00A5452A">
      <w:pPr>
        <w:pStyle w:val="FigureCaption"/>
        <w:rPr>
          <w:lang w:eastAsia="zh-TW"/>
        </w:rPr>
      </w:pPr>
      <w:bookmarkStart w:id="174" w:name="_Toc242147173"/>
      <w:r>
        <w:rPr>
          <w:rFonts w:cs="Times New Roman"/>
          <w:lang w:eastAsia="zh-TW"/>
        </w:rPr>
        <w:t>圖</w:t>
      </w:r>
      <w:r>
        <w:rPr>
          <w:rFonts w:cs="Times New Roman"/>
          <w:lang w:eastAsia="zh-TW"/>
        </w:rPr>
        <w:t xml:space="preserve"> 12-2-1 </w:t>
      </w:r>
      <w:r>
        <w:rPr>
          <w:rFonts w:cs="Times New Roman"/>
          <w:lang w:eastAsia="zh-TW"/>
        </w:rPr>
        <w:t>應用程式畫面狀態轉換圖</w:t>
      </w:r>
      <w:bookmarkEnd w:id="174"/>
    </w:p>
    <w:p w14:paraId="0DF428F9" w14:textId="77777777" w:rsidR="00036C49" w:rsidRDefault="00A86A27" w:rsidP="005E0F81">
      <w:pPr>
        <w:pStyle w:val="1"/>
        <w:pageBreakBefore/>
        <w:spacing w:after="120"/>
        <w:ind w:left="760" w:right="280"/>
        <w:rPr>
          <w:rFonts w:cs="Times New Roman"/>
          <w:lang w:eastAsia="zh-TW"/>
        </w:rPr>
      </w:pPr>
      <w:bookmarkStart w:id="175" w:name="chapter_13"/>
      <w:bookmarkStart w:id="176" w:name="_Toc242642200"/>
      <w:r>
        <w:rPr>
          <w:rFonts w:cs="Times New Roman"/>
          <w:lang w:eastAsia="zh-TW"/>
        </w:rPr>
        <w:lastRenderedPageBreak/>
        <w:t>第</w:t>
      </w:r>
      <w:r>
        <w:rPr>
          <w:rFonts w:cs="Times New Roman"/>
          <w:lang w:eastAsia="zh-TW"/>
        </w:rPr>
        <w:t>13</w:t>
      </w:r>
      <w:r>
        <w:rPr>
          <w:rFonts w:cs="Times New Roman"/>
          <w:lang w:eastAsia="zh-TW"/>
        </w:rPr>
        <w:t>章</w:t>
      </w:r>
      <w:r>
        <w:rPr>
          <w:rFonts w:cs="Times New Roman"/>
          <w:lang w:eastAsia="zh-TW"/>
        </w:rPr>
        <w:t xml:space="preserve"> </w:t>
      </w:r>
      <w:r>
        <w:rPr>
          <w:rFonts w:cs="Times New Roman"/>
          <w:lang w:eastAsia="zh-TW"/>
        </w:rPr>
        <w:t>感想</w:t>
      </w:r>
      <w:bookmarkEnd w:id="175"/>
      <w:bookmarkEnd w:id="176"/>
    </w:p>
    <w:p w14:paraId="65FFEC83" w14:textId="65A6E4A6" w:rsidR="003101F0" w:rsidRPr="003101F0" w:rsidRDefault="003101F0" w:rsidP="003101F0">
      <w:pPr>
        <w:ind w:left="280" w:right="280"/>
        <w:rPr>
          <w:lang w:eastAsia="zh-TW"/>
        </w:rPr>
      </w:pPr>
      <w:r>
        <w:rPr>
          <w:rFonts w:hint="eastAsia"/>
          <w:lang w:eastAsia="zh-TW"/>
        </w:rPr>
        <w:t>組員心得</w:t>
      </w:r>
    </w:p>
    <w:tbl>
      <w:tblPr>
        <w:tblStyle w:val="aff2"/>
        <w:tblW w:w="9639" w:type="dxa"/>
        <w:jc w:val="center"/>
        <w:tblLook w:val="04A0" w:firstRow="1" w:lastRow="0" w:firstColumn="1" w:lastColumn="0" w:noHBand="0" w:noVBand="1"/>
      </w:tblPr>
      <w:tblGrid>
        <w:gridCol w:w="1515"/>
        <w:gridCol w:w="8124"/>
      </w:tblGrid>
      <w:tr w:rsidR="00572A90" w14:paraId="3C26147F" w14:textId="77777777" w:rsidTr="00EA7AE9">
        <w:trPr>
          <w:cantSplit/>
          <w:jc w:val="center"/>
        </w:trPr>
        <w:tc>
          <w:tcPr>
            <w:tcW w:w="1531" w:type="dxa"/>
            <w:shd w:val="clear" w:color="auto" w:fill="EAF1DD" w:themeFill="accent3" w:themeFillTint="33"/>
            <w:vAlign w:val="center"/>
          </w:tcPr>
          <w:p w14:paraId="658AB3A5" w14:textId="2BE6036D" w:rsidR="00572A90" w:rsidRDefault="00572A90" w:rsidP="005D2830">
            <w:pPr>
              <w:ind w:leftChars="0" w:left="0" w:rightChars="0" w:right="0"/>
              <w:jc w:val="center"/>
              <w:rPr>
                <w:lang w:eastAsia="zh-TW"/>
              </w:rPr>
            </w:pPr>
            <w:r>
              <w:rPr>
                <w:rFonts w:cs="Times New Roman" w:hint="eastAsia"/>
                <w:lang w:eastAsia="zh-TW"/>
              </w:rPr>
              <w:t>11436016</w:t>
            </w:r>
            <w:r>
              <w:rPr>
                <w:rFonts w:cs="Times New Roman" w:hint="eastAsia"/>
                <w:lang w:eastAsia="zh-TW"/>
              </w:rPr>
              <w:t>龔正源</w:t>
            </w:r>
          </w:p>
        </w:tc>
        <w:tc>
          <w:tcPr>
            <w:tcW w:w="8674" w:type="dxa"/>
          </w:tcPr>
          <w:p w14:paraId="61AEA2B0" w14:textId="77777777" w:rsidR="00572A90" w:rsidRPr="00775FF2" w:rsidRDefault="00572A90" w:rsidP="00572A90">
            <w:pPr>
              <w:ind w:left="280" w:right="280" w:firstLine="560"/>
              <w:rPr>
                <w:lang w:eastAsia="zh-TW"/>
              </w:rPr>
            </w:pPr>
            <w:r w:rsidRPr="00775FF2">
              <w:rPr>
                <w:rFonts w:cs="Times New Roman"/>
                <w:lang w:eastAsia="zh-TW"/>
              </w:rPr>
              <w:t>回顧本次專題，從零開始打造一個智慧植物診斷系統，是一段充滿挑戰與收穫的旅程。其中，我認為最寶貴的學習，莫過於對「團隊合作」的深刻體會。</w:t>
            </w:r>
          </w:p>
          <w:p w14:paraId="03A43067" w14:textId="77777777" w:rsidR="00572A90" w:rsidRPr="00775FF2" w:rsidRDefault="00572A90" w:rsidP="00572A90">
            <w:pPr>
              <w:ind w:left="280" w:right="280" w:firstLine="560"/>
              <w:rPr>
                <w:lang w:eastAsia="zh-TW"/>
              </w:rPr>
            </w:pPr>
            <w:r w:rsidRPr="00775FF2">
              <w:rPr>
                <w:rFonts w:cs="Times New Roman"/>
                <w:lang w:eastAsia="zh-TW"/>
              </w:rPr>
              <w:t>這次專案的成功，明確的分工與高效的溝通是成功的</w:t>
            </w:r>
            <w:r>
              <w:rPr>
                <w:rFonts w:cs="Times New Roman" w:hint="eastAsia"/>
                <w:lang w:eastAsia="zh-TW"/>
              </w:rPr>
              <w:t>關鍵</w:t>
            </w:r>
            <w:r w:rsidRPr="00775FF2">
              <w:rPr>
                <w:rFonts w:cs="Times New Roman"/>
                <w:lang w:eastAsia="zh-TW"/>
              </w:rPr>
              <w:t>。團隊中有夥伴專注於核心功能的開發與技術，有人則負責專案文件的撰寫與測試案例的設計，彼此各司其職，又相互支援。</w:t>
            </w:r>
            <w:r>
              <w:rPr>
                <w:rFonts w:cs="Times New Roman" w:hint="eastAsia"/>
                <w:lang w:eastAsia="zh-TW"/>
              </w:rPr>
              <w:t>在</w:t>
            </w:r>
            <w:r w:rsidRPr="00775FF2">
              <w:rPr>
                <w:rFonts w:cs="Times New Roman"/>
                <w:lang w:eastAsia="zh-TW"/>
              </w:rPr>
              <w:t>GitHub</w:t>
            </w:r>
            <w:r>
              <w:rPr>
                <w:rFonts w:cs="Times New Roman" w:hint="eastAsia"/>
                <w:lang w:eastAsia="zh-TW"/>
              </w:rPr>
              <w:t>上分享彼此進度</w:t>
            </w:r>
            <w:r w:rsidRPr="00775FF2">
              <w:rPr>
                <w:rFonts w:cs="Times New Roman"/>
                <w:lang w:eastAsia="zh-TW"/>
              </w:rPr>
              <w:t>，每一次的</w:t>
            </w:r>
            <w:r w:rsidRPr="00775FF2">
              <w:rPr>
                <w:rFonts w:cs="Times New Roman"/>
                <w:lang w:eastAsia="zh-TW"/>
              </w:rPr>
              <w:t> git push </w:t>
            </w:r>
            <w:r w:rsidRPr="00775FF2">
              <w:rPr>
                <w:rFonts w:cs="Times New Roman"/>
                <w:lang w:eastAsia="zh-TW"/>
              </w:rPr>
              <w:t>與</w:t>
            </w:r>
            <w:r w:rsidRPr="00775FF2">
              <w:rPr>
                <w:rFonts w:cs="Times New Roman"/>
                <w:lang w:eastAsia="zh-TW"/>
              </w:rPr>
              <w:t> git pull</w:t>
            </w:r>
            <w:r w:rsidRPr="00775FF2">
              <w:rPr>
                <w:rFonts w:cs="Times New Roman"/>
                <w:lang w:eastAsia="zh-TW"/>
              </w:rPr>
              <w:t>，不僅是程式碼的同步，更是進度的對齊與責任的傳遞。我們學會了如何透過清晰的提交訊息溝通變更，並在遇到</w:t>
            </w:r>
            <w:r w:rsidRPr="00775FF2">
              <w:rPr>
                <w:rFonts w:cs="Times New Roman"/>
                <w:lang w:eastAsia="zh-TW"/>
              </w:rPr>
              <w:t> non-fast-forward </w:t>
            </w:r>
            <w:r w:rsidRPr="00775FF2">
              <w:rPr>
                <w:rFonts w:cs="Times New Roman"/>
                <w:lang w:eastAsia="zh-TW"/>
              </w:rPr>
              <w:t>錯誤時，理解到這不僅是技術問題，更是團隊成員需要同步遠端進度的訊號。</w:t>
            </w:r>
          </w:p>
          <w:p w14:paraId="4CE19990" w14:textId="77777777" w:rsidR="00572A90" w:rsidRPr="006A6E48" w:rsidRDefault="00572A90" w:rsidP="00572A90">
            <w:pPr>
              <w:ind w:left="280" w:right="280" w:firstLine="560"/>
              <w:rPr>
                <w:lang w:eastAsia="zh-TW"/>
              </w:rPr>
            </w:pPr>
            <w:r w:rsidRPr="00775FF2">
              <w:rPr>
                <w:rFonts w:cs="Times New Roman"/>
                <w:lang w:eastAsia="zh-TW"/>
              </w:rPr>
              <w:t>當面對</w:t>
            </w:r>
            <w:r w:rsidRPr="00775FF2">
              <w:rPr>
                <w:rFonts w:cs="Times New Roman"/>
                <w:lang w:eastAsia="zh-TW"/>
              </w:rPr>
              <w:t xml:space="preserve"> API </w:t>
            </w:r>
            <w:r w:rsidRPr="00775FF2">
              <w:rPr>
                <w:rFonts w:cs="Times New Roman"/>
                <w:lang w:eastAsia="zh-TW"/>
              </w:rPr>
              <w:t>金鑰權限、相依套件版本衝突，或是網路連線不穩等預期外的挑戰時，我們並未各自為戰，而是透過即時溝通，共同尋找解決方案，這份共同解決問題的經歷，遠比單純的技術突破更具價值。</w:t>
            </w:r>
          </w:p>
          <w:p w14:paraId="151AB1DC" w14:textId="30F879A0" w:rsidR="00572A90" w:rsidRDefault="00572A90" w:rsidP="005D2830">
            <w:pPr>
              <w:ind w:left="280" w:right="280" w:firstLine="560"/>
              <w:rPr>
                <w:lang w:eastAsia="zh-TW"/>
              </w:rPr>
            </w:pPr>
            <w:r w:rsidRPr="00775FF2">
              <w:rPr>
                <w:rFonts w:cs="Times New Roman"/>
                <w:lang w:eastAsia="zh-TW"/>
              </w:rPr>
              <w:t>這次專題最大的收穫，或許不僅是完成了一個功能強大的應用程式，更是深刻體會到一個優秀的團隊如何將個體的能力匯聚成超越預期的成果。這段寶貴的協作經驗，將是未來應對更複雜挑戰的基礎。</w:t>
            </w:r>
          </w:p>
        </w:tc>
      </w:tr>
      <w:tr w:rsidR="00572A90" w14:paraId="05D641A2" w14:textId="77777777" w:rsidTr="00EA7AE9">
        <w:trPr>
          <w:cantSplit/>
          <w:jc w:val="center"/>
        </w:trPr>
        <w:tc>
          <w:tcPr>
            <w:tcW w:w="1531" w:type="dxa"/>
            <w:shd w:val="clear" w:color="auto" w:fill="EAF1DD" w:themeFill="accent3" w:themeFillTint="33"/>
            <w:vAlign w:val="center"/>
          </w:tcPr>
          <w:p w14:paraId="1BED223B" w14:textId="05790C8F" w:rsidR="005D2830" w:rsidRPr="005D2830" w:rsidRDefault="005D2830" w:rsidP="005D2830">
            <w:pPr>
              <w:ind w:leftChars="0" w:left="0" w:rightChars="0" w:right="0"/>
              <w:jc w:val="center"/>
              <w:rPr>
                <w:rFonts w:cs="Times New Roman"/>
                <w:lang w:eastAsia="zh-TW"/>
              </w:rPr>
            </w:pPr>
            <w:r w:rsidRPr="005D2830">
              <w:rPr>
                <w:rFonts w:cs="Times New Roman" w:hint="eastAsia"/>
                <w:lang w:eastAsia="zh-TW"/>
              </w:rPr>
              <w:t xml:space="preserve">11436014 </w:t>
            </w:r>
            <w:r w:rsidRPr="005D2830">
              <w:rPr>
                <w:rFonts w:cs="Times New Roman" w:hint="eastAsia"/>
                <w:lang w:eastAsia="zh-TW"/>
              </w:rPr>
              <w:t>林東</w:t>
            </w:r>
            <w:r w:rsidR="007D7DFC">
              <w:rPr>
                <w:rFonts w:cs="Times New Roman" w:hint="eastAsia"/>
                <w:lang w:eastAsia="zh-TW"/>
              </w:rPr>
              <w:t>建</w:t>
            </w:r>
          </w:p>
        </w:tc>
        <w:tc>
          <w:tcPr>
            <w:tcW w:w="8674" w:type="dxa"/>
          </w:tcPr>
          <w:p w14:paraId="30AAABDE" w14:textId="35DC2259" w:rsidR="00572A90" w:rsidRDefault="00CA517E" w:rsidP="0004516B">
            <w:pPr>
              <w:ind w:left="280" w:right="280" w:firstLineChars="200" w:firstLine="560"/>
              <w:rPr>
                <w:lang w:eastAsia="zh-TW"/>
              </w:rPr>
            </w:pPr>
            <w:r w:rsidRPr="00CA517E">
              <w:rPr>
                <w:rFonts w:hint="eastAsia"/>
                <w:lang w:eastAsia="zh-TW"/>
              </w:rPr>
              <w:t>在前一次專題中，我負責本地</w:t>
            </w:r>
            <w:r w:rsidRPr="00CA517E">
              <w:rPr>
                <w:rFonts w:hint="eastAsia"/>
                <w:lang w:eastAsia="zh-TW"/>
              </w:rPr>
              <w:t xml:space="preserve"> AI </w:t>
            </w:r>
            <w:r w:rsidRPr="00CA517E">
              <w:rPr>
                <w:rFonts w:hint="eastAsia"/>
                <w:lang w:eastAsia="zh-TW"/>
              </w:rPr>
              <w:t>的部署與訓練。這次參與「植葉神醫」，我將學習重點放在前後端串接，進一步理解系統各部分如何配合。從手機畫面送出請求，到後端接收資料、處理並回傳結果，每個環節都需要彼此配合。我也學到，除了設定</w:t>
            </w:r>
            <w:r w:rsidRPr="00CA517E">
              <w:rPr>
                <w:rFonts w:hint="eastAsia"/>
                <w:lang w:eastAsia="zh-TW"/>
              </w:rPr>
              <w:t xml:space="preserve"> API </w:t>
            </w:r>
            <w:r w:rsidRPr="00CA517E">
              <w:rPr>
                <w:rFonts w:hint="eastAsia"/>
                <w:lang w:eastAsia="zh-TW"/>
              </w:rPr>
              <w:t>網址，欄位名稱、資料型態與回傳格式都會影響畫面能否正確呈現。</w:t>
            </w:r>
          </w:p>
          <w:p w14:paraId="3BBE34F5" w14:textId="77777777" w:rsidR="0004516B" w:rsidRDefault="0004516B" w:rsidP="0004516B">
            <w:pPr>
              <w:ind w:left="280" w:right="280" w:firstLineChars="200" w:firstLine="560"/>
              <w:rPr>
                <w:lang w:eastAsia="zh-TW"/>
              </w:rPr>
            </w:pPr>
            <w:r w:rsidRPr="0004516B">
              <w:rPr>
                <w:rFonts w:hint="eastAsia"/>
                <w:lang w:eastAsia="zh-TW"/>
              </w:rPr>
              <w:t>遇到連線失敗或資料顯示異常時，我學會先確認伺服器是否正常、請求是否送到正確路徑，再檢查登入驗證、傳送內容與回應資料。畫面上的一個錯誤可能來自不同環節，因此需要依照資料傳遞的順序逐步排查。前後端有修改時，也需要和組員確認介面內容，避免雙方使用不同版本的格式。</w:t>
            </w:r>
          </w:p>
          <w:p w14:paraId="7346FFF5" w14:textId="29FCA1DA" w:rsidR="0004516B" w:rsidRDefault="0004516B" w:rsidP="0004516B">
            <w:pPr>
              <w:ind w:left="280" w:right="280" w:firstLineChars="200" w:firstLine="560"/>
              <w:rPr>
                <w:lang w:eastAsia="zh-TW"/>
              </w:rPr>
            </w:pPr>
            <w:r w:rsidRPr="0004516B">
              <w:rPr>
                <w:rFonts w:hint="eastAsia"/>
                <w:lang w:eastAsia="zh-TW"/>
              </w:rPr>
              <w:t>這次經驗讓我更重視前後端之間的溝通與測試。對使用者而言，登入、上傳與查詢都是連續的操作，開發時也應從完整流程檢查，並留意等待、失敗與重新操作時的畫面反應。未來參與類似專案時，我會先確認資料格式與回應方式，再逐步驗證各個流程，讓整合時的問題更容易追蹤與處理。</w:t>
            </w:r>
          </w:p>
        </w:tc>
      </w:tr>
      <w:tr w:rsidR="00572A90" w14:paraId="74050E04" w14:textId="77777777" w:rsidTr="00EA7AE9">
        <w:trPr>
          <w:cantSplit/>
          <w:jc w:val="center"/>
        </w:trPr>
        <w:tc>
          <w:tcPr>
            <w:tcW w:w="1531" w:type="dxa"/>
            <w:shd w:val="clear" w:color="auto" w:fill="EAF1DD" w:themeFill="accent3" w:themeFillTint="33"/>
            <w:vAlign w:val="center"/>
          </w:tcPr>
          <w:p w14:paraId="07A09F6C" w14:textId="14055A5E" w:rsidR="00572A90" w:rsidRDefault="00572A90" w:rsidP="005D2830">
            <w:pPr>
              <w:ind w:leftChars="0" w:left="0" w:rightChars="0" w:right="0"/>
              <w:jc w:val="center"/>
              <w:rPr>
                <w:lang w:eastAsia="zh-TW"/>
              </w:rPr>
            </w:pPr>
            <w:r w:rsidRPr="00024F0A">
              <w:rPr>
                <w:rFonts w:cs="Times New Roman"/>
                <w:lang w:eastAsia="zh-TW"/>
              </w:rPr>
              <w:lastRenderedPageBreak/>
              <w:t>11436015</w:t>
            </w:r>
            <w:r w:rsidRPr="00024F0A">
              <w:rPr>
                <w:rFonts w:cs="Times New Roman"/>
                <w:lang w:eastAsia="zh-TW"/>
              </w:rPr>
              <w:t>陳浩民</w:t>
            </w:r>
          </w:p>
        </w:tc>
        <w:tc>
          <w:tcPr>
            <w:tcW w:w="8674" w:type="dxa"/>
          </w:tcPr>
          <w:p w14:paraId="0E0FEF2D" w14:textId="77777777" w:rsidR="00572A90" w:rsidRPr="00024F0A" w:rsidRDefault="00572A90" w:rsidP="00572A90">
            <w:pPr>
              <w:ind w:left="280" w:right="280" w:firstLine="560"/>
              <w:rPr>
                <w:lang w:eastAsia="zh-TW"/>
              </w:rPr>
            </w:pPr>
            <w:r w:rsidRPr="00024F0A">
              <w:rPr>
                <w:rFonts w:cs="Times New Roman"/>
                <w:lang w:eastAsia="zh-TW"/>
              </w:rPr>
              <w:t>經過兩個學期畢業專題的過程，我了解到製作專題從來就不是一件輕鬆的事，從專案前期構想、中間的程式撰寫，再到後期的展覽比賽，是每一層都環環相扣的</w:t>
            </w:r>
            <w:r>
              <w:rPr>
                <w:rFonts w:cs="Times New Roman" w:hint="eastAsia"/>
                <w:lang w:eastAsia="zh-TW"/>
              </w:rPr>
              <w:t>。</w:t>
            </w:r>
          </w:p>
          <w:p w14:paraId="1457523D" w14:textId="77777777" w:rsidR="00572A90" w:rsidRDefault="00572A90" w:rsidP="00572A90">
            <w:pPr>
              <w:ind w:left="280" w:right="280" w:firstLine="560"/>
              <w:rPr>
                <w:lang w:eastAsia="zh-TW"/>
              </w:rPr>
            </w:pPr>
            <w:r>
              <w:rPr>
                <w:rFonts w:cs="Times New Roman" w:hint="eastAsia"/>
                <w:lang w:eastAsia="zh-TW"/>
              </w:rPr>
              <w:t>在專案前期，我積極的投入系統基礎建設與核心程式開發，從雛形討論到部分功能實作，我與組員共同討論系統的整體架構，也奠定後面發展的基礎。隨著專案進入更為複雜的階段，評估自身的定位後，我將重心轉向專案的價值轉化與對外溝通，主要負責初審的文件撰寫及排版。把大家在前後端與系統上的成果，梳理並轉化成清晰易懂的書面論述，並確保評審能理解專案的核心價值。</w:t>
            </w:r>
          </w:p>
          <w:p w14:paraId="74FAAD2C" w14:textId="77777777" w:rsidR="00572A90" w:rsidRDefault="00572A90" w:rsidP="00572A90">
            <w:pPr>
              <w:ind w:left="280" w:right="280" w:firstLine="560"/>
              <w:rPr>
                <w:lang w:eastAsia="zh-TW"/>
              </w:rPr>
            </w:pPr>
            <w:r>
              <w:rPr>
                <w:rFonts w:cs="Times New Roman" w:hint="eastAsia"/>
                <w:lang w:eastAsia="zh-TW"/>
              </w:rPr>
              <w:t>除了撰寫文件，我也負責製作與調整各階段的簡報。如何將技術開發的成果、系統特色與應用場景，透過良好的視覺化效果呈現給外界是我這陣子努力的方向。我深刻體會到，再好的技術也需要精準的傳達，而我也可以透過我的能力幫助這個團隊；接下來的複審及實體展覽，我也開始著手規劃後續展場佈置與呈現方式，希望能把成果完整呈現給大家。</w:t>
            </w:r>
          </w:p>
          <w:p w14:paraId="3810B539" w14:textId="475EB2EF" w:rsidR="00572A90" w:rsidRDefault="00572A90" w:rsidP="005D2830">
            <w:pPr>
              <w:ind w:left="280" w:right="280" w:firstLine="560"/>
              <w:rPr>
                <w:lang w:eastAsia="zh-TW"/>
              </w:rPr>
            </w:pPr>
            <w:r>
              <w:rPr>
                <w:rFonts w:cs="Times New Roman" w:hint="eastAsia"/>
                <w:lang w:eastAsia="zh-TW"/>
              </w:rPr>
              <w:t>透過這次專題的經驗，我了解什麼是適合我發揮價值的定位，也明白完成一個專案，是需要一個團隊合作才能產出的結晶，也對我之後的職涯有更多的幫助。</w:t>
            </w:r>
          </w:p>
        </w:tc>
      </w:tr>
      <w:tr w:rsidR="00572A90" w14:paraId="1665F7AB" w14:textId="77777777" w:rsidTr="00EA7AE9">
        <w:trPr>
          <w:cantSplit/>
          <w:jc w:val="center"/>
        </w:trPr>
        <w:tc>
          <w:tcPr>
            <w:tcW w:w="1531" w:type="dxa"/>
            <w:shd w:val="clear" w:color="auto" w:fill="EAF1DD" w:themeFill="accent3" w:themeFillTint="33"/>
            <w:vAlign w:val="center"/>
          </w:tcPr>
          <w:p w14:paraId="00F7A625" w14:textId="5CE723F1" w:rsidR="00572A90" w:rsidRPr="005D2830" w:rsidRDefault="005D2830" w:rsidP="005D2830">
            <w:pPr>
              <w:ind w:leftChars="0" w:left="0" w:rightChars="0" w:right="0"/>
              <w:jc w:val="center"/>
              <w:rPr>
                <w:rFonts w:cs="Times New Roman"/>
                <w:lang w:eastAsia="zh-TW"/>
              </w:rPr>
            </w:pPr>
            <w:r w:rsidRPr="00024F0A">
              <w:rPr>
                <w:rFonts w:cs="Times New Roman"/>
                <w:lang w:eastAsia="zh-TW"/>
              </w:rPr>
              <w:t>114360</w:t>
            </w:r>
            <w:r>
              <w:rPr>
                <w:rFonts w:cs="Times New Roman" w:hint="eastAsia"/>
                <w:lang w:eastAsia="zh-TW"/>
              </w:rPr>
              <w:t>22</w:t>
            </w:r>
            <w:r>
              <w:rPr>
                <w:rFonts w:cs="Times New Roman" w:hint="eastAsia"/>
                <w:lang w:eastAsia="zh-TW"/>
              </w:rPr>
              <w:t>周昱潤</w:t>
            </w:r>
          </w:p>
        </w:tc>
        <w:tc>
          <w:tcPr>
            <w:tcW w:w="8674" w:type="dxa"/>
          </w:tcPr>
          <w:p w14:paraId="61752B80" w14:textId="77777777" w:rsidR="00EA7AE9" w:rsidRDefault="00EA7AE9" w:rsidP="00EA7AE9">
            <w:pPr>
              <w:ind w:left="280" w:right="280" w:firstLineChars="200" w:firstLine="560"/>
              <w:rPr>
                <w:lang w:eastAsia="zh-TW"/>
              </w:rPr>
            </w:pPr>
            <w:r>
              <w:rPr>
                <w:rFonts w:hint="eastAsia"/>
                <w:lang w:eastAsia="zh-TW"/>
              </w:rPr>
              <w:t>在本次「植葉神醫」的專題製作中，我主要負責後端整體架構規劃與核心邏輯實作。後端作為整個專案的基石，承載著系統最核心的運算與資料流轉，也是確保整套系統能否長期穩定運作的關鍵。</w:t>
            </w:r>
          </w:p>
          <w:p w14:paraId="55F1B501" w14:textId="56B10A97" w:rsidR="00EA7AE9" w:rsidRDefault="00EA7AE9" w:rsidP="00EA7AE9">
            <w:pPr>
              <w:ind w:left="280" w:right="280" w:firstLineChars="200" w:firstLine="560"/>
              <w:rPr>
                <w:lang w:eastAsia="zh-TW"/>
              </w:rPr>
            </w:pPr>
            <w:r>
              <w:rPr>
                <w:rFonts w:hint="eastAsia"/>
                <w:lang w:eastAsia="zh-TW"/>
              </w:rPr>
              <w:t>在開發過程中，我致力於將複雜的植物病害辨識流程模組化，涵蓋了診斷排程、</w:t>
            </w:r>
            <w:r>
              <w:rPr>
                <w:rFonts w:hint="eastAsia"/>
                <w:lang w:eastAsia="zh-TW"/>
              </w:rPr>
              <w:t xml:space="preserve">AI </w:t>
            </w:r>
            <w:r>
              <w:rPr>
                <w:rFonts w:hint="eastAsia"/>
                <w:lang w:eastAsia="zh-TW"/>
              </w:rPr>
              <w:t>模型串接、帳號權限管理到資料庫存取。面對推論延遲與異常資料處理等挑戰，我透過重構程式邏輯與優化</w:t>
            </w:r>
            <w:r>
              <w:rPr>
                <w:rFonts w:hint="eastAsia"/>
                <w:lang w:eastAsia="zh-TW"/>
              </w:rPr>
              <w:t xml:space="preserve"> API </w:t>
            </w:r>
            <w:r>
              <w:rPr>
                <w:rFonts w:hint="eastAsia"/>
                <w:lang w:eastAsia="zh-TW"/>
              </w:rPr>
              <w:t>結構，逐步建立了兼具擴充性與高容錯率的後端服務。</w:t>
            </w:r>
          </w:p>
          <w:p w14:paraId="558ED58D" w14:textId="76786B1C" w:rsidR="00EA7AE9" w:rsidRDefault="00EA7AE9" w:rsidP="00EA7AE9">
            <w:pPr>
              <w:ind w:left="280" w:right="280" w:firstLineChars="200" w:firstLine="560"/>
              <w:rPr>
                <w:lang w:eastAsia="zh-TW"/>
              </w:rPr>
            </w:pPr>
            <w:r>
              <w:rPr>
                <w:rFonts w:hint="eastAsia"/>
                <w:lang w:eastAsia="zh-TW"/>
              </w:rPr>
              <w:t>在深入實作時，最棘手的莫過於整合</w:t>
            </w:r>
            <w:r>
              <w:rPr>
                <w:rFonts w:hint="eastAsia"/>
                <w:lang w:eastAsia="zh-TW"/>
              </w:rPr>
              <w:t xml:space="preserve"> AI </w:t>
            </w:r>
            <w:r>
              <w:rPr>
                <w:rFonts w:hint="eastAsia"/>
                <w:lang w:eastAsia="zh-TW"/>
              </w:rPr>
              <w:t>診斷模型與複雜業務狀態的處理。我設計了彈性架構以利串接不同推論策略，並在資料處理管線中加入完善的例外攔截機制（如無效圖片、逾時或格式錯誤等邊界條件）。同時，我也重視身份驗證安全性與資料庫交互效率，確保每個請求都能在最短時間內獲得安全且一致的回應。</w:t>
            </w:r>
          </w:p>
          <w:p w14:paraId="37AD8221" w14:textId="7019ACA1" w:rsidR="00572A90" w:rsidRDefault="00EA7AE9" w:rsidP="00EA7AE9">
            <w:pPr>
              <w:ind w:left="280" w:right="280" w:firstLineChars="200" w:firstLine="560"/>
              <w:rPr>
                <w:lang w:eastAsia="zh-TW"/>
              </w:rPr>
            </w:pPr>
            <w:r>
              <w:rPr>
                <w:rFonts w:hint="eastAsia"/>
                <w:lang w:eastAsia="zh-TW"/>
              </w:rPr>
              <w:t>經過兩個學期的洗禮，我不僅熟練了後端全流程開發與架構調校，更學會了如何從工程角度化解未知難題。這份將抽象需求轉化為實體系統的架構實力，是我在大學專題中最寶貴的資產。</w:t>
            </w:r>
          </w:p>
        </w:tc>
      </w:tr>
      <w:tr w:rsidR="00572A90" w:rsidRPr="003A6020" w14:paraId="31330BB1" w14:textId="77777777" w:rsidTr="00EA7AE9">
        <w:trPr>
          <w:cantSplit/>
          <w:jc w:val="center"/>
        </w:trPr>
        <w:tc>
          <w:tcPr>
            <w:tcW w:w="1531" w:type="dxa"/>
            <w:shd w:val="clear" w:color="auto" w:fill="EAF1DD" w:themeFill="accent3" w:themeFillTint="33"/>
            <w:vAlign w:val="center"/>
          </w:tcPr>
          <w:p w14:paraId="60DB2B98" w14:textId="37863197" w:rsidR="00572A90" w:rsidRPr="005D2830" w:rsidRDefault="005D2830" w:rsidP="005D2830">
            <w:pPr>
              <w:ind w:leftChars="0" w:left="0" w:rightChars="0" w:right="0"/>
              <w:jc w:val="center"/>
              <w:rPr>
                <w:rFonts w:cs="Times New Roman"/>
                <w:lang w:eastAsia="zh-TW"/>
              </w:rPr>
            </w:pPr>
            <w:r w:rsidRPr="00024F0A">
              <w:rPr>
                <w:rFonts w:cs="Times New Roman"/>
                <w:lang w:eastAsia="zh-TW"/>
              </w:rPr>
              <w:lastRenderedPageBreak/>
              <w:t>114360</w:t>
            </w:r>
            <w:r>
              <w:rPr>
                <w:rFonts w:cs="Times New Roman" w:hint="eastAsia"/>
                <w:lang w:eastAsia="zh-TW"/>
              </w:rPr>
              <w:t>23</w:t>
            </w:r>
            <w:r>
              <w:rPr>
                <w:rFonts w:cs="Times New Roman" w:hint="eastAsia"/>
                <w:lang w:eastAsia="zh-TW"/>
              </w:rPr>
              <w:t>施奕安</w:t>
            </w:r>
          </w:p>
        </w:tc>
        <w:tc>
          <w:tcPr>
            <w:tcW w:w="8674" w:type="dxa"/>
          </w:tcPr>
          <w:p w14:paraId="232636E1" w14:textId="47791C1B" w:rsidR="00572A90" w:rsidRDefault="009A6738" w:rsidP="00EA7AE9">
            <w:pPr>
              <w:ind w:left="280" w:right="280" w:firstLineChars="200" w:firstLine="560"/>
              <w:rPr>
                <w:lang w:eastAsia="zh-TW"/>
              </w:rPr>
            </w:pPr>
            <w:r>
              <w:rPr>
                <w:rFonts w:hint="eastAsia"/>
                <w:lang w:eastAsia="zh-TW"/>
              </w:rPr>
              <w:t>這次專題，我</w:t>
            </w:r>
            <w:hyperlink r:id="rId78" w:history="1">
              <w:r w:rsidRPr="00EA7AE9">
                <w:rPr>
                  <w:lang w:eastAsia="zh-TW"/>
                </w:rPr>
                <w:t>負</w:t>
              </w:r>
            </w:hyperlink>
            <w:hyperlink r:id="rId79" w:history="1">
              <w:r w:rsidRPr="00EA7AE9">
                <w:rPr>
                  <w:lang w:eastAsia="zh-TW"/>
                </w:rPr>
                <w:t>責</w:t>
              </w:r>
            </w:hyperlink>
            <w:r>
              <w:rPr>
                <w:rFonts w:hint="eastAsia"/>
                <w:lang w:eastAsia="zh-TW"/>
              </w:rPr>
              <w:t>的是安卓</w:t>
            </w:r>
            <w:r>
              <w:rPr>
                <w:rFonts w:hint="eastAsia"/>
                <w:lang w:eastAsia="zh-TW"/>
              </w:rPr>
              <w:t>APP</w:t>
            </w:r>
            <w:r>
              <w:rPr>
                <w:rFonts w:hint="eastAsia"/>
                <w:lang w:eastAsia="zh-TW"/>
              </w:rPr>
              <w:t>，會選擇承擔這部</w:t>
            </w:r>
            <w:r w:rsidRPr="009A6738">
              <w:rPr>
                <w:lang w:eastAsia="zh-TW"/>
              </w:rPr>
              <w:t>份</w:t>
            </w:r>
            <w:r>
              <w:rPr>
                <w:rFonts w:hint="eastAsia"/>
                <w:lang w:eastAsia="zh-TW"/>
              </w:rPr>
              <w:t>的製作，是出自於好奇心</w:t>
            </w:r>
            <w:r w:rsidR="00EB5116">
              <w:rPr>
                <w:rFonts w:hint="eastAsia"/>
                <w:lang w:eastAsia="zh-TW"/>
              </w:rPr>
              <w:t>，</w:t>
            </w:r>
            <w:r>
              <w:rPr>
                <w:rFonts w:hint="eastAsia"/>
                <w:lang w:eastAsia="zh-TW"/>
              </w:rPr>
              <w:t>好奇手機上</w:t>
            </w:r>
            <w:r w:rsidR="003A6020">
              <w:rPr>
                <w:rFonts w:hint="eastAsia"/>
                <w:lang w:eastAsia="zh-TW"/>
              </w:rPr>
              <w:t>每天都在用的</w:t>
            </w:r>
            <w:r w:rsidR="003A6020">
              <w:rPr>
                <w:rFonts w:hint="eastAsia"/>
                <w:lang w:eastAsia="zh-TW"/>
              </w:rPr>
              <w:t>APP</w:t>
            </w:r>
            <w:r w:rsidR="003A6020">
              <w:rPr>
                <w:rFonts w:hint="eastAsia"/>
                <w:lang w:eastAsia="zh-TW"/>
              </w:rPr>
              <w:t>背後是怎麼運行的，好奇</w:t>
            </w:r>
            <w:r w:rsidR="003A6020">
              <w:rPr>
                <w:rFonts w:hint="eastAsia"/>
                <w:lang w:eastAsia="zh-TW"/>
              </w:rPr>
              <w:t>APP</w:t>
            </w:r>
            <w:r w:rsidR="003A6020">
              <w:rPr>
                <w:rFonts w:hint="eastAsia"/>
                <w:lang w:eastAsia="zh-TW"/>
              </w:rPr>
              <w:t>是如何從</w:t>
            </w:r>
            <w:r w:rsidR="003A6020">
              <w:rPr>
                <w:rFonts w:hint="eastAsia"/>
                <w:lang w:eastAsia="zh-TW"/>
              </w:rPr>
              <w:t>0</w:t>
            </w:r>
            <w:r w:rsidR="003A6020">
              <w:rPr>
                <w:rFonts w:hint="eastAsia"/>
                <w:lang w:eastAsia="zh-TW"/>
              </w:rPr>
              <w:t>開始製作完成。</w:t>
            </w:r>
          </w:p>
          <w:p w14:paraId="266D40CD" w14:textId="77777777" w:rsidR="003A6020" w:rsidRDefault="003A6020" w:rsidP="00EA7AE9">
            <w:pPr>
              <w:ind w:left="280" w:right="280" w:firstLineChars="200" w:firstLine="560"/>
              <w:rPr>
                <w:lang w:eastAsia="zh-TW"/>
              </w:rPr>
            </w:pPr>
            <w:r>
              <w:rPr>
                <w:rFonts w:hint="eastAsia"/>
                <w:lang w:eastAsia="zh-TW"/>
              </w:rPr>
              <w:t>當專題開始製作，我開始查詢大量的資料，才知道製作一個</w:t>
            </w:r>
            <w:r>
              <w:rPr>
                <w:rFonts w:hint="eastAsia"/>
                <w:lang w:eastAsia="zh-TW"/>
              </w:rPr>
              <w:t>APP</w:t>
            </w:r>
            <w:r>
              <w:rPr>
                <w:rFonts w:hint="eastAsia"/>
                <w:lang w:eastAsia="zh-TW"/>
              </w:rPr>
              <w:t>背後有很多門道</w:t>
            </w:r>
            <w:r w:rsidR="00AD3B06">
              <w:rPr>
                <w:rFonts w:hint="eastAsia"/>
                <w:lang w:eastAsia="zh-TW"/>
              </w:rPr>
              <w:t>。當系統</w:t>
            </w:r>
            <w:r w:rsidR="00AD3B06" w:rsidRPr="00AD3B06">
              <w:rPr>
                <w:lang w:eastAsia="zh-TW"/>
              </w:rPr>
              <w:t>功能</w:t>
            </w:r>
            <w:r w:rsidR="00AD3B06">
              <w:rPr>
                <w:rFonts w:hint="eastAsia"/>
                <w:lang w:eastAsia="zh-TW"/>
              </w:rPr>
              <w:t>確定後，並不是直接開始寫程式，而是要開始去想</w:t>
            </w:r>
            <w:r w:rsidR="0035243B">
              <w:rPr>
                <w:rFonts w:hint="eastAsia"/>
                <w:lang w:eastAsia="zh-TW"/>
              </w:rPr>
              <w:t>需</w:t>
            </w:r>
            <w:r w:rsidR="00AD3B06">
              <w:rPr>
                <w:rFonts w:hint="eastAsia"/>
                <w:lang w:eastAsia="zh-TW"/>
              </w:rPr>
              <w:t>要有多少個頁面、每個頁面的</w:t>
            </w:r>
            <w:r w:rsidR="00AD3B06" w:rsidRPr="00AD3B06">
              <w:rPr>
                <w:lang w:eastAsia="zh-TW"/>
              </w:rPr>
              <w:t>功能</w:t>
            </w:r>
            <w:r w:rsidR="00AD3B06">
              <w:rPr>
                <w:rFonts w:hint="eastAsia"/>
                <w:lang w:eastAsia="zh-TW"/>
              </w:rPr>
              <w:t>、頁面間的跳轉關係以及每個頁面的</w:t>
            </w:r>
            <w:r w:rsidR="00AD3B06">
              <w:rPr>
                <w:rFonts w:hint="eastAsia"/>
                <w:lang w:eastAsia="zh-TW"/>
              </w:rPr>
              <w:t>UI/UX</w:t>
            </w:r>
            <w:r w:rsidR="00AD3B06">
              <w:rPr>
                <w:rFonts w:hint="eastAsia"/>
                <w:lang w:eastAsia="zh-TW"/>
              </w:rPr>
              <w:t>設計。</w:t>
            </w:r>
            <w:r w:rsidR="0035243B">
              <w:rPr>
                <w:rFonts w:hint="eastAsia"/>
                <w:lang w:eastAsia="zh-TW"/>
              </w:rPr>
              <w:t>想好了這些，心中對於</w:t>
            </w:r>
            <w:r w:rsidR="0035243B">
              <w:rPr>
                <w:rFonts w:hint="eastAsia"/>
                <w:lang w:eastAsia="zh-TW"/>
              </w:rPr>
              <w:t>APP</w:t>
            </w:r>
            <w:r w:rsidR="0035243B">
              <w:rPr>
                <w:rFonts w:hint="eastAsia"/>
                <w:lang w:eastAsia="zh-TW"/>
              </w:rPr>
              <w:t>有了清晰的構想，才能開始製作</w:t>
            </w:r>
            <w:r w:rsidR="0035243B">
              <w:rPr>
                <w:rFonts w:hint="eastAsia"/>
                <w:lang w:eastAsia="zh-TW"/>
              </w:rPr>
              <w:t>APP</w:t>
            </w:r>
            <w:r w:rsidR="0035243B">
              <w:rPr>
                <w:rFonts w:hint="eastAsia"/>
                <w:lang w:eastAsia="zh-TW"/>
              </w:rPr>
              <w:t>。</w:t>
            </w:r>
          </w:p>
          <w:p w14:paraId="270FC7B8" w14:textId="77777777" w:rsidR="00592137" w:rsidRDefault="0035243B" w:rsidP="00EA7AE9">
            <w:pPr>
              <w:ind w:left="280" w:right="280" w:firstLineChars="200" w:firstLine="560"/>
              <w:rPr>
                <w:lang w:eastAsia="zh-TW"/>
              </w:rPr>
            </w:pPr>
            <w:r>
              <w:rPr>
                <w:rFonts w:hint="eastAsia"/>
                <w:lang w:eastAsia="zh-TW"/>
              </w:rPr>
              <w:t>開始製作</w:t>
            </w:r>
            <w:r>
              <w:rPr>
                <w:rFonts w:hint="eastAsia"/>
                <w:lang w:eastAsia="zh-TW"/>
              </w:rPr>
              <w:t>APP</w:t>
            </w:r>
            <w:r>
              <w:rPr>
                <w:rFonts w:hint="eastAsia"/>
                <w:lang w:eastAsia="zh-TW"/>
              </w:rPr>
              <w:t>時，</w:t>
            </w:r>
            <w:r w:rsidR="00437D1D">
              <w:rPr>
                <w:rFonts w:hint="eastAsia"/>
                <w:lang w:eastAsia="zh-TW"/>
              </w:rPr>
              <w:t>從頁面開始製作，再到每個頁面背後的邏輯，接著與後端進行連接，當</w:t>
            </w:r>
            <w:r w:rsidR="00437D1D">
              <w:rPr>
                <w:rFonts w:hint="eastAsia"/>
                <w:lang w:eastAsia="zh-TW"/>
              </w:rPr>
              <w:t>APP</w:t>
            </w:r>
            <w:r w:rsidR="00437D1D">
              <w:rPr>
                <w:rFonts w:hint="eastAsia"/>
                <w:lang w:eastAsia="zh-TW"/>
              </w:rPr>
              <w:t>成功在手機上運行時，那一刻不只是開心，還有滿滿的信心與成就感，知道了自己也有能力製作出一個能實際運行的</w:t>
            </w:r>
            <w:r w:rsidR="00437D1D">
              <w:rPr>
                <w:rFonts w:hint="eastAsia"/>
                <w:lang w:eastAsia="zh-TW"/>
              </w:rPr>
              <w:t>APP</w:t>
            </w:r>
            <w:r w:rsidR="00592137">
              <w:rPr>
                <w:rFonts w:hint="eastAsia"/>
                <w:lang w:eastAsia="zh-TW"/>
              </w:rPr>
              <w:t>。</w:t>
            </w:r>
          </w:p>
          <w:p w14:paraId="42813B33" w14:textId="263EBA4C" w:rsidR="0035243B" w:rsidRPr="00592137" w:rsidRDefault="00A5060E" w:rsidP="00EA7AE9">
            <w:pPr>
              <w:ind w:left="280" w:right="280" w:firstLineChars="200" w:firstLine="560"/>
              <w:rPr>
                <w:lang w:eastAsia="zh-TW"/>
              </w:rPr>
            </w:pPr>
            <w:r>
              <w:rPr>
                <w:rFonts w:hint="eastAsia"/>
                <w:lang w:eastAsia="zh-TW"/>
              </w:rPr>
              <w:t>自這次成功後，也開始為</w:t>
            </w:r>
            <w:r>
              <w:rPr>
                <w:rFonts w:hint="eastAsia"/>
                <w:lang w:eastAsia="zh-TW"/>
              </w:rPr>
              <w:t>APP</w:t>
            </w:r>
            <w:r>
              <w:rPr>
                <w:rFonts w:hint="eastAsia"/>
                <w:lang w:eastAsia="zh-TW"/>
              </w:rPr>
              <w:t>添加許多想要的功能，例如：讓</w:t>
            </w:r>
            <w:r>
              <w:rPr>
                <w:rFonts w:hint="eastAsia"/>
                <w:lang w:eastAsia="zh-TW"/>
              </w:rPr>
              <w:t>APP</w:t>
            </w:r>
            <w:r>
              <w:rPr>
                <w:rFonts w:hint="eastAsia"/>
                <w:lang w:eastAsia="zh-TW"/>
              </w:rPr>
              <w:t>有不同的風格、長按滑動出風聲、能自由</w:t>
            </w:r>
            <w:r w:rsidR="00EB5116">
              <w:rPr>
                <w:rFonts w:hint="eastAsia"/>
                <w:lang w:eastAsia="zh-TW"/>
              </w:rPr>
              <w:t>拖曳</w:t>
            </w:r>
            <w:r>
              <w:rPr>
                <w:rFonts w:hint="eastAsia"/>
                <w:lang w:eastAsia="zh-TW"/>
              </w:rPr>
              <w:t>的小視窗以及等待時吹散落葉互動小遊戲，這過程雖然有許多挫折</w:t>
            </w:r>
            <w:r w:rsidR="00592137">
              <w:rPr>
                <w:rFonts w:hint="eastAsia"/>
                <w:lang w:eastAsia="zh-TW"/>
              </w:rPr>
              <w:t>且枯燥</w:t>
            </w:r>
            <w:r>
              <w:rPr>
                <w:rFonts w:hint="eastAsia"/>
                <w:lang w:eastAsia="zh-TW"/>
              </w:rPr>
              <w:t>，但每完成一項自己想做的功能，那</w:t>
            </w:r>
            <w:r w:rsidR="00EB5116">
              <w:rPr>
                <w:rFonts w:hint="eastAsia"/>
                <w:lang w:eastAsia="zh-TW"/>
              </w:rPr>
              <w:t>所</w:t>
            </w:r>
            <w:r>
              <w:rPr>
                <w:rFonts w:hint="eastAsia"/>
                <w:lang w:eastAsia="zh-TW"/>
              </w:rPr>
              <w:t>帶來</w:t>
            </w:r>
            <w:r w:rsidR="00592137">
              <w:rPr>
                <w:rFonts w:hint="eastAsia"/>
                <w:lang w:eastAsia="zh-TW"/>
              </w:rPr>
              <w:t>延遲滿足</w:t>
            </w:r>
            <w:r w:rsidR="00EB5116">
              <w:rPr>
                <w:rFonts w:hint="eastAsia"/>
                <w:lang w:eastAsia="zh-TW"/>
              </w:rPr>
              <w:t>感</w:t>
            </w:r>
            <w:r w:rsidR="00592137">
              <w:rPr>
                <w:rFonts w:hint="eastAsia"/>
                <w:lang w:eastAsia="zh-TW"/>
              </w:rPr>
              <w:t>，不是短影音或遊戲那及時滿足可比較的。</w:t>
            </w:r>
          </w:p>
          <w:p w14:paraId="53244334" w14:textId="123981C8" w:rsidR="00437D1D" w:rsidRPr="00592137" w:rsidRDefault="00592137" w:rsidP="00EA7AE9">
            <w:pPr>
              <w:ind w:left="280" w:right="280" w:firstLineChars="200" w:firstLine="560"/>
              <w:rPr>
                <w:lang w:eastAsia="zh-TW"/>
              </w:rPr>
            </w:pPr>
            <w:r>
              <w:rPr>
                <w:rFonts w:hint="eastAsia"/>
                <w:lang w:eastAsia="zh-TW"/>
              </w:rPr>
              <w:t>這次專題給我帶來了滿滿的收穫，不但解開了我</w:t>
            </w:r>
            <w:r w:rsidR="00EB5116">
              <w:rPr>
                <w:rFonts w:hint="eastAsia"/>
                <w:lang w:eastAsia="zh-TW"/>
              </w:rPr>
              <w:t>對於</w:t>
            </w:r>
            <w:r w:rsidR="00EB5116">
              <w:rPr>
                <w:rFonts w:hint="eastAsia"/>
                <w:lang w:eastAsia="zh-TW"/>
              </w:rPr>
              <w:t>APP</w:t>
            </w:r>
            <w:r w:rsidR="00EB5116">
              <w:rPr>
                <w:rFonts w:hint="eastAsia"/>
                <w:lang w:eastAsia="zh-TW"/>
              </w:rPr>
              <w:t>背後是如何運行</w:t>
            </w:r>
            <w:r>
              <w:rPr>
                <w:rFonts w:hint="eastAsia"/>
                <w:lang w:eastAsia="zh-TW"/>
              </w:rPr>
              <w:t>的疑惑，也</w:t>
            </w:r>
            <w:r w:rsidR="00EB5116">
              <w:rPr>
                <w:rFonts w:hint="eastAsia"/>
                <w:lang w:eastAsia="zh-TW"/>
              </w:rPr>
              <w:t>讓</w:t>
            </w:r>
            <w:r>
              <w:rPr>
                <w:rFonts w:hint="eastAsia"/>
                <w:lang w:eastAsia="zh-TW"/>
              </w:rPr>
              <w:t>我擁有了一個從</w:t>
            </w:r>
            <w:r>
              <w:rPr>
                <w:rFonts w:hint="eastAsia"/>
                <w:lang w:eastAsia="zh-TW"/>
              </w:rPr>
              <w:t>0</w:t>
            </w:r>
            <w:r>
              <w:rPr>
                <w:rFonts w:hint="eastAsia"/>
                <w:lang w:eastAsia="zh-TW"/>
              </w:rPr>
              <w:t>開始到完成</w:t>
            </w:r>
            <w:r w:rsidR="00EB5116">
              <w:rPr>
                <w:rFonts w:hint="eastAsia"/>
                <w:lang w:eastAsia="zh-TW"/>
              </w:rPr>
              <w:t>製作一個</w:t>
            </w:r>
            <w:r w:rsidR="00EB5116">
              <w:rPr>
                <w:rFonts w:hint="eastAsia"/>
                <w:lang w:eastAsia="zh-TW"/>
              </w:rPr>
              <w:t>APP</w:t>
            </w:r>
            <w:r>
              <w:rPr>
                <w:rFonts w:hint="eastAsia"/>
                <w:lang w:eastAsia="zh-TW"/>
              </w:rPr>
              <w:t>的經驗</w:t>
            </w:r>
            <w:r w:rsidR="00EB5116">
              <w:rPr>
                <w:rFonts w:hint="eastAsia"/>
                <w:lang w:eastAsia="zh-TW"/>
              </w:rPr>
              <w:t>，更讓我在這充滿了及時滿足的時代找回了延遲滿足帶給我的滿足感。</w:t>
            </w:r>
          </w:p>
        </w:tc>
      </w:tr>
    </w:tbl>
    <w:p w14:paraId="3CED234C" w14:textId="77777777" w:rsidR="00036C49" w:rsidRPr="000457FD" w:rsidRDefault="00A66AB4" w:rsidP="005E0F81">
      <w:pPr>
        <w:pStyle w:val="1"/>
        <w:pageBreakBefore/>
        <w:spacing w:after="120"/>
        <w:ind w:left="760" w:right="280"/>
        <w:rPr>
          <w:lang w:eastAsia="zh-TW"/>
        </w:rPr>
      </w:pPr>
      <w:bookmarkStart w:id="177" w:name="chapter_14"/>
      <w:bookmarkStart w:id="178" w:name="_Toc242642201"/>
      <w:r>
        <w:rPr>
          <w:rFonts w:cs="Times New Roman"/>
          <w:lang w:eastAsia="zh-TW"/>
        </w:rPr>
        <w:lastRenderedPageBreak/>
        <w:t>第</w:t>
      </w:r>
      <w:r>
        <w:rPr>
          <w:rFonts w:cs="Times New Roman"/>
          <w:lang w:eastAsia="zh-TW"/>
        </w:rPr>
        <w:t>14</w:t>
      </w:r>
      <w:r>
        <w:rPr>
          <w:rFonts w:cs="Times New Roman"/>
          <w:lang w:eastAsia="zh-TW"/>
        </w:rPr>
        <w:t>章</w:t>
      </w:r>
      <w:r>
        <w:rPr>
          <w:rFonts w:cs="Times New Roman"/>
          <w:lang w:eastAsia="zh-TW"/>
        </w:rPr>
        <w:t xml:space="preserve"> </w:t>
      </w:r>
      <w:r>
        <w:rPr>
          <w:rFonts w:cs="Times New Roman"/>
          <w:lang w:eastAsia="zh-TW"/>
        </w:rPr>
        <w:t>參考資料</w:t>
      </w:r>
      <w:bookmarkEnd w:id="177"/>
      <w:bookmarkEnd w:id="178"/>
    </w:p>
    <w:p w14:paraId="706FFA97" w14:textId="77777777" w:rsidR="00522185" w:rsidRDefault="00C9283D">
      <w:pPr>
        <w:ind w:left="280" w:right="280" w:firstLine="560"/>
        <w:rPr>
          <w:lang w:eastAsia="zh-TW"/>
        </w:rPr>
      </w:pPr>
      <w:r>
        <w:rPr>
          <w:rFonts w:cs="Times New Roman"/>
          <w:lang w:eastAsia="zh-TW"/>
        </w:rPr>
        <w:t>本章含前次以</w:t>
      </w:r>
      <w:r>
        <w:rPr>
          <w:rFonts w:cs="Times New Roman"/>
          <w:lang w:eastAsia="zh-TW"/>
        </w:rPr>
        <w:t xml:space="preserve"> AI </w:t>
      </w:r>
      <w:r>
        <w:rPr>
          <w:rFonts w:cs="Times New Roman"/>
          <w:lang w:eastAsia="zh-TW"/>
        </w:rPr>
        <w:t>協助整理的技術圖文，使用範圍見第</w:t>
      </w:r>
      <w:r>
        <w:rPr>
          <w:rFonts w:cs="Times New Roman"/>
          <w:lang w:eastAsia="zh-TW"/>
        </w:rPr>
        <w:t xml:space="preserve"> 14 </w:t>
      </w:r>
      <w:r>
        <w:rPr>
          <w:rFonts w:cs="Times New Roman"/>
          <w:lang w:eastAsia="zh-TW"/>
        </w:rPr>
        <w:t>章</w:t>
      </w:r>
      <w:r>
        <w:rPr>
          <w:rFonts w:cs="Times New Roman"/>
          <w:lang w:eastAsia="zh-TW"/>
        </w:rPr>
        <w:t xml:space="preserve"> </w:t>
      </w:r>
      <w:r>
        <w:rPr>
          <w:rFonts w:cs="Times New Roman"/>
          <w:lang w:eastAsia="zh-TW"/>
        </w:rPr>
        <w:t>。</w:t>
      </w:r>
    </w:p>
    <w:p w14:paraId="12ED66D9" w14:textId="77777777" w:rsidR="00036C49" w:rsidRPr="00321F2A" w:rsidRDefault="00A66AB4">
      <w:pPr>
        <w:pStyle w:val="TableCaption"/>
        <w:ind w:left="280" w:right="280"/>
        <w:rPr>
          <w:color w:val="auto"/>
          <w:szCs w:val="28"/>
          <w:lang w:eastAsia="zh-TW"/>
        </w:rPr>
      </w:pPr>
      <w:bookmarkStart w:id="179" w:name="_Toc242147214"/>
      <w:r>
        <w:rPr>
          <w:rFonts w:cs="Times New Roman"/>
        </w:rPr>
        <w:t>表</w:t>
      </w:r>
      <w:r>
        <w:rPr>
          <w:rFonts w:cs="Times New Roman"/>
        </w:rPr>
        <w:t xml:space="preserve"> 14-1 </w:t>
      </w:r>
      <w:proofErr w:type="spellStart"/>
      <w:r>
        <w:rPr>
          <w:rFonts w:cs="Times New Roman"/>
        </w:rPr>
        <w:t>參考資料表</w:t>
      </w:r>
      <w:bookmarkEnd w:id="179"/>
      <w:proofErr w:type="spellEnd"/>
    </w:p>
    <w:tbl>
      <w:tblPr>
        <w:tblStyle w:val="aff2"/>
        <w:tblW w:w="946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20"/>
        <w:gridCol w:w="3288"/>
        <w:gridCol w:w="5159"/>
      </w:tblGrid>
      <w:tr w:rsidR="0049413D" w:rsidRPr="00321F2A" w14:paraId="367125E0" w14:textId="77777777">
        <w:trPr>
          <w:cantSplit/>
          <w:tblHeader/>
          <w:jc w:val="center"/>
        </w:trPr>
        <w:tc>
          <w:tcPr>
            <w:tcW w:w="1020" w:type="dxa"/>
            <w:shd w:val="clear" w:color="auto" w:fill="DDEAD7"/>
            <w:tcMar>
              <w:top w:w="60" w:type="dxa"/>
              <w:left w:w="60" w:type="dxa"/>
              <w:bottom w:w="60" w:type="dxa"/>
              <w:right w:w="60" w:type="dxa"/>
            </w:tcMar>
            <w:vAlign w:val="center"/>
          </w:tcPr>
          <w:p w14:paraId="388F4D34" w14:textId="77777777" w:rsidR="00036C49" w:rsidRPr="00321F2A" w:rsidRDefault="00A66AB4" w:rsidP="006A7A26">
            <w:pPr>
              <w:ind w:leftChars="0" w:left="0" w:rightChars="0" w:right="0"/>
              <w:jc w:val="center"/>
              <w:rPr>
                <w:szCs w:val="28"/>
              </w:rPr>
            </w:pPr>
            <w:proofErr w:type="spellStart"/>
            <w:r w:rsidRPr="00321F2A">
              <w:rPr>
                <w:rFonts w:cs="Times New Roman"/>
                <w:b/>
                <w:szCs w:val="28"/>
              </w:rPr>
              <w:t>序號</w:t>
            </w:r>
            <w:proofErr w:type="spellEnd"/>
          </w:p>
        </w:tc>
        <w:tc>
          <w:tcPr>
            <w:tcW w:w="3288" w:type="dxa"/>
            <w:shd w:val="clear" w:color="auto" w:fill="DDEAD7"/>
            <w:tcMar>
              <w:top w:w="60" w:type="dxa"/>
              <w:left w:w="60" w:type="dxa"/>
              <w:bottom w:w="60" w:type="dxa"/>
              <w:right w:w="60" w:type="dxa"/>
            </w:tcMar>
            <w:vAlign w:val="center"/>
          </w:tcPr>
          <w:p w14:paraId="6C918A78" w14:textId="77777777" w:rsidR="00036C49" w:rsidRPr="00321F2A" w:rsidRDefault="00A66AB4">
            <w:pPr>
              <w:ind w:leftChars="0" w:left="0" w:rightChars="0" w:right="0"/>
              <w:jc w:val="center"/>
              <w:rPr>
                <w:szCs w:val="28"/>
              </w:rPr>
            </w:pPr>
            <w:proofErr w:type="spellStart"/>
            <w:r w:rsidRPr="00321F2A">
              <w:rPr>
                <w:rFonts w:cs="Times New Roman"/>
                <w:b/>
                <w:szCs w:val="28"/>
              </w:rPr>
              <w:t>資料名稱</w:t>
            </w:r>
            <w:proofErr w:type="spellEnd"/>
          </w:p>
        </w:tc>
        <w:tc>
          <w:tcPr>
            <w:tcW w:w="5159" w:type="dxa"/>
            <w:shd w:val="clear" w:color="auto" w:fill="DDEAD7"/>
            <w:tcMar>
              <w:top w:w="60" w:type="dxa"/>
              <w:left w:w="60" w:type="dxa"/>
              <w:bottom w:w="60" w:type="dxa"/>
              <w:right w:w="60" w:type="dxa"/>
            </w:tcMar>
            <w:vAlign w:val="center"/>
          </w:tcPr>
          <w:p w14:paraId="267A21D8" w14:textId="77777777" w:rsidR="00036C49" w:rsidRPr="00321F2A" w:rsidRDefault="00A66AB4">
            <w:pPr>
              <w:ind w:leftChars="0" w:left="0" w:rightChars="0" w:right="0"/>
              <w:jc w:val="center"/>
              <w:rPr>
                <w:szCs w:val="28"/>
              </w:rPr>
            </w:pPr>
            <w:proofErr w:type="spellStart"/>
            <w:r w:rsidRPr="00321F2A">
              <w:rPr>
                <w:rFonts w:cs="Times New Roman"/>
                <w:b/>
                <w:szCs w:val="28"/>
              </w:rPr>
              <w:t>用途與來源資訊</w:t>
            </w:r>
            <w:proofErr w:type="spellEnd"/>
          </w:p>
        </w:tc>
      </w:tr>
      <w:tr w:rsidR="0049413D" w:rsidRPr="00321F2A" w14:paraId="03264F2F" w14:textId="77777777">
        <w:trPr>
          <w:cantSplit/>
          <w:jc w:val="center"/>
        </w:trPr>
        <w:tc>
          <w:tcPr>
            <w:tcW w:w="1020" w:type="dxa"/>
            <w:tcMar>
              <w:top w:w="60" w:type="dxa"/>
              <w:left w:w="60" w:type="dxa"/>
              <w:bottom w:w="60" w:type="dxa"/>
              <w:right w:w="60" w:type="dxa"/>
            </w:tcMar>
            <w:vAlign w:val="center"/>
          </w:tcPr>
          <w:p w14:paraId="2DC6C403" w14:textId="77777777" w:rsidR="00036C49" w:rsidRPr="00321F2A" w:rsidRDefault="00A66AB4">
            <w:pPr>
              <w:ind w:leftChars="0" w:left="0" w:rightChars="0" w:right="0"/>
              <w:jc w:val="center"/>
              <w:rPr>
                <w:szCs w:val="28"/>
              </w:rPr>
            </w:pPr>
            <w:r w:rsidRPr="00321F2A">
              <w:rPr>
                <w:rFonts w:cs="Times New Roman"/>
                <w:szCs w:val="28"/>
              </w:rPr>
              <w:t>1</w:t>
            </w:r>
          </w:p>
        </w:tc>
        <w:tc>
          <w:tcPr>
            <w:tcW w:w="3288" w:type="dxa"/>
            <w:tcMar>
              <w:top w:w="60" w:type="dxa"/>
              <w:left w:w="60" w:type="dxa"/>
              <w:bottom w:w="60" w:type="dxa"/>
              <w:right w:w="60" w:type="dxa"/>
            </w:tcMar>
            <w:vAlign w:val="center"/>
          </w:tcPr>
          <w:p w14:paraId="3D5A856D" w14:textId="77777777" w:rsidR="00036C49" w:rsidRPr="00321F2A" w:rsidRDefault="00A66AB4" w:rsidP="00091F38">
            <w:pPr>
              <w:ind w:leftChars="0" w:left="0" w:rightChars="0" w:right="0"/>
              <w:jc w:val="center"/>
              <w:rPr>
                <w:szCs w:val="28"/>
              </w:rPr>
            </w:pPr>
            <w:proofErr w:type="spellStart"/>
            <w:r w:rsidRPr="00321F2A">
              <w:rPr>
                <w:rFonts w:cs="Times New Roman"/>
                <w:szCs w:val="28"/>
              </w:rPr>
              <w:t>FastAPI</w:t>
            </w:r>
            <w:proofErr w:type="spellEnd"/>
            <w:r w:rsidRPr="00321F2A">
              <w:rPr>
                <w:rFonts w:cs="Times New Roman"/>
                <w:szCs w:val="28"/>
              </w:rPr>
              <w:t xml:space="preserve"> Security</w:t>
            </w:r>
          </w:p>
        </w:tc>
        <w:tc>
          <w:tcPr>
            <w:tcW w:w="5159" w:type="dxa"/>
            <w:tcMar>
              <w:top w:w="60" w:type="dxa"/>
              <w:left w:w="60" w:type="dxa"/>
              <w:bottom w:w="60" w:type="dxa"/>
              <w:right w:w="60" w:type="dxa"/>
            </w:tcMar>
            <w:vAlign w:val="center"/>
          </w:tcPr>
          <w:p w14:paraId="54BD745F" w14:textId="77777777" w:rsidR="00036C49" w:rsidRPr="00321F2A" w:rsidRDefault="00A66AB4" w:rsidP="00091F38">
            <w:pPr>
              <w:ind w:leftChars="0" w:left="0" w:rightChars="0" w:right="0"/>
              <w:jc w:val="center"/>
              <w:rPr>
                <w:szCs w:val="28"/>
              </w:rPr>
            </w:pPr>
            <w:proofErr w:type="spellStart"/>
            <w:r w:rsidRPr="00321F2A">
              <w:rPr>
                <w:rFonts w:cs="Times New Roman"/>
                <w:szCs w:val="28"/>
              </w:rPr>
              <w:t>身分驗證與權限設計；</w:t>
            </w:r>
            <w:r w:rsidRPr="00321F2A">
              <w:rPr>
                <w:rFonts w:cs="Times New Roman"/>
                <w:szCs w:val="28"/>
              </w:rPr>
              <w:t>https</w:t>
            </w:r>
            <w:proofErr w:type="spellEnd"/>
            <w:r w:rsidRPr="00321F2A">
              <w:rPr>
                <w:rFonts w:cs="Times New Roman"/>
                <w:szCs w:val="28"/>
              </w:rPr>
              <w:t>://fastapi.tiangolo.com/tutorial/security/</w:t>
            </w:r>
            <w:r w:rsidRPr="00321F2A">
              <w:rPr>
                <w:rFonts w:cs="Times New Roman"/>
                <w:szCs w:val="28"/>
              </w:rPr>
              <w:t>；</w:t>
            </w:r>
            <w:proofErr w:type="spellStart"/>
            <w:r w:rsidRPr="00321F2A">
              <w:rPr>
                <w:rFonts w:cs="Times New Roman"/>
                <w:szCs w:val="28"/>
              </w:rPr>
              <w:t>專案</w:t>
            </w:r>
            <w:proofErr w:type="spellEnd"/>
            <w:r w:rsidRPr="00321F2A">
              <w:rPr>
                <w:rFonts w:cs="Times New Roman"/>
                <w:szCs w:val="28"/>
              </w:rPr>
              <w:t xml:space="preserve"> requirements.txt </w:t>
            </w:r>
            <w:proofErr w:type="spellStart"/>
            <w:r w:rsidRPr="00321F2A">
              <w:rPr>
                <w:rFonts w:cs="Times New Roman"/>
                <w:szCs w:val="28"/>
              </w:rPr>
              <w:t>指定</w:t>
            </w:r>
            <w:proofErr w:type="spellEnd"/>
            <w:r w:rsidRPr="00321F2A">
              <w:rPr>
                <w:rFonts w:cs="Times New Roman"/>
                <w:szCs w:val="28"/>
              </w:rPr>
              <w:t xml:space="preserve"> </w:t>
            </w:r>
            <w:proofErr w:type="spellStart"/>
            <w:r w:rsidRPr="00321F2A">
              <w:rPr>
                <w:rFonts w:cs="Times New Roman"/>
                <w:szCs w:val="28"/>
              </w:rPr>
              <w:t>FastAPI</w:t>
            </w:r>
            <w:proofErr w:type="spellEnd"/>
            <w:r w:rsidRPr="00321F2A">
              <w:rPr>
                <w:rFonts w:cs="Times New Roman"/>
                <w:szCs w:val="28"/>
              </w:rPr>
              <w:t xml:space="preserve"> 0.135.3</w:t>
            </w:r>
            <w:r w:rsidRPr="00321F2A">
              <w:rPr>
                <w:rFonts w:cs="Times New Roman"/>
                <w:szCs w:val="28"/>
              </w:rPr>
              <w:t>；官方頁面查閱日期</w:t>
            </w:r>
            <w:r w:rsidRPr="00321F2A">
              <w:rPr>
                <w:rFonts w:cs="Times New Roman"/>
                <w:szCs w:val="28"/>
              </w:rPr>
              <w:t xml:space="preserve"> 2026-10-03</w:t>
            </w:r>
            <w:r w:rsidRPr="00321F2A">
              <w:rPr>
                <w:rFonts w:cs="Times New Roman"/>
                <w:szCs w:val="28"/>
              </w:rPr>
              <w:t>。</w:t>
            </w:r>
          </w:p>
        </w:tc>
      </w:tr>
      <w:tr w:rsidR="0049413D" w:rsidRPr="00321F2A" w14:paraId="3260810E" w14:textId="77777777">
        <w:trPr>
          <w:cantSplit/>
          <w:jc w:val="center"/>
        </w:trPr>
        <w:tc>
          <w:tcPr>
            <w:tcW w:w="1020" w:type="dxa"/>
            <w:tcMar>
              <w:top w:w="60" w:type="dxa"/>
              <w:left w:w="60" w:type="dxa"/>
              <w:bottom w:w="60" w:type="dxa"/>
              <w:right w:w="60" w:type="dxa"/>
            </w:tcMar>
            <w:vAlign w:val="center"/>
          </w:tcPr>
          <w:p w14:paraId="6FB87C69" w14:textId="77777777" w:rsidR="00036C49" w:rsidRPr="00321F2A" w:rsidRDefault="00A66AB4">
            <w:pPr>
              <w:ind w:leftChars="0" w:left="0" w:rightChars="0" w:right="0"/>
              <w:jc w:val="center"/>
              <w:rPr>
                <w:szCs w:val="28"/>
              </w:rPr>
            </w:pPr>
            <w:r w:rsidRPr="00321F2A">
              <w:rPr>
                <w:rFonts w:cs="Times New Roman"/>
                <w:szCs w:val="28"/>
              </w:rPr>
              <w:t>2</w:t>
            </w:r>
          </w:p>
        </w:tc>
        <w:tc>
          <w:tcPr>
            <w:tcW w:w="3288" w:type="dxa"/>
            <w:tcMar>
              <w:top w:w="60" w:type="dxa"/>
              <w:left w:w="60" w:type="dxa"/>
              <w:bottom w:w="60" w:type="dxa"/>
              <w:right w:w="60" w:type="dxa"/>
            </w:tcMar>
            <w:vAlign w:val="center"/>
          </w:tcPr>
          <w:p w14:paraId="1389CD26" w14:textId="77777777" w:rsidR="00036C49" w:rsidRPr="00321F2A" w:rsidRDefault="00A66AB4" w:rsidP="00091F38">
            <w:pPr>
              <w:ind w:leftChars="0" w:left="0" w:rightChars="0" w:right="0"/>
              <w:jc w:val="center"/>
              <w:rPr>
                <w:szCs w:val="28"/>
              </w:rPr>
            </w:pPr>
            <w:r w:rsidRPr="00321F2A">
              <w:rPr>
                <w:rFonts w:cs="Times New Roman"/>
                <w:szCs w:val="28"/>
              </w:rPr>
              <w:t xml:space="preserve">Android Developers </w:t>
            </w:r>
            <w:proofErr w:type="spellStart"/>
            <w:r w:rsidRPr="00321F2A">
              <w:rPr>
                <w:rFonts w:cs="Times New Roman"/>
                <w:szCs w:val="28"/>
              </w:rPr>
              <w:t>通知權限</w:t>
            </w:r>
            <w:proofErr w:type="spellEnd"/>
          </w:p>
        </w:tc>
        <w:tc>
          <w:tcPr>
            <w:tcW w:w="5159" w:type="dxa"/>
            <w:tcMar>
              <w:top w:w="60" w:type="dxa"/>
              <w:left w:w="60" w:type="dxa"/>
              <w:bottom w:w="60" w:type="dxa"/>
              <w:right w:w="60" w:type="dxa"/>
            </w:tcMar>
            <w:vAlign w:val="center"/>
          </w:tcPr>
          <w:p w14:paraId="288FDEBB" w14:textId="77777777" w:rsidR="00036C49" w:rsidRPr="00321F2A" w:rsidRDefault="00A66AB4" w:rsidP="00091F38">
            <w:pPr>
              <w:ind w:leftChars="0" w:left="0" w:rightChars="0" w:right="0"/>
              <w:jc w:val="center"/>
              <w:rPr>
                <w:szCs w:val="28"/>
              </w:rPr>
            </w:pPr>
            <w:r w:rsidRPr="00321F2A">
              <w:rPr>
                <w:rFonts w:cs="Times New Roman"/>
                <w:szCs w:val="28"/>
              </w:rPr>
              <w:t xml:space="preserve">Android </w:t>
            </w:r>
            <w:r w:rsidRPr="00321F2A">
              <w:rPr>
                <w:rFonts w:cs="Times New Roman"/>
                <w:szCs w:val="28"/>
              </w:rPr>
              <w:t>通知權限參考；</w:t>
            </w:r>
            <w:r w:rsidRPr="00321F2A">
              <w:rPr>
                <w:rFonts w:cs="Times New Roman"/>
                <w:szCs w:val="28"/>
              </w:rPr>
              <w:t>https://developer.android.com/develop/ui/compose/notifications/notification-permission</w:t>
            </w:r>
            <w:r w:rsidRPr="00321F2A">
              <w:rPr>
                <w:rFonts w:cs="Times New Roman"/>
                <w:szCs w:val="28"/>
              </w:rPr>
              <w:t>；原</w:t>
            </w:r>
            <w:r w:rsidRPr="00321F2A">
              <w:rPr>
                <w:rFonts w:cs="Times New Roman"/>
                <w:szCs w:val="28"/>
              </w:rPr>
              <w:t xml:space="preserve"> Views URL </w:t>
            </w:r>
            <w:proofErr w:type="spellStart"/>
            <w:r w:rsidRPr="00321F2A">
              <w:rPr>
                <w:rFonts w:cs="Times New Roman"/>
                <w:szCs w:val="28"/>
              </w:rPr>
              <w:t>重新導向此頁；專案</w:t>
            </w:r>
            <w:proofErr w:type="spellEnd"/>
            <w:r w:rsidRPr="00321F2A">
              <w:rPr>
                <w:rFonts w:cs="Times New Roman"/>
                <w:szCs w:val="28"/>
              </w:rPr>
              <w:t xml:space="preserve"> </w:t>
            </w:r>
            <w:proofErr w:type="spellStart"/>
            <w:r w:rsidRPr="00321F2A">
              <w:rPr>
                <w:rFonts w:cs="Times New Roman"/>
                <w:szCs w:val="28"/>
              </w:rPr>
              <w:t>minSdk</w:t>
            </w:r>
            <w:proofErr w:type="spellEnd"/>
            <w:r w:rsidRPr="00321F2A">
              <w:rPr>
                <w:rFonts w:cs="Times New Roman"/>
                <w:szCs w:val="28"/>
              </w:rPr>
              <w:t xml:space="preserve"> 26</w:t>
            </w:r>
            <w:r w:rsidRPr="00321F2A">
              <w:rPr>
                <w:rFonts w:cs="Times New Roman"/>
                <w:szCs w:val="28"/>
              </w:rPr>
              <w:t>、</w:t>
            </w:r>
            <w:r w:rsidRPr="00321F2A">
              <w:rPr>
                <w:rFonts w:cs="Times New Roman"/>
                <w:szCs w:val="28"/>
              </w:rPr>
              <w:t>compileSdk</w:t>
            </w:r>
            <w:r w:rsidRPr="00321F2A">
              <w:rPr>
                <w:rFonts w:cs="Times New Roman"/>
                <w:szCs w:val="28"/>
              </w:rPr>
              <w:t>／</w:t>
            </w:r>
            <w:r w:rsidRPr="00321F2A">
              <w:rPr>
                <w:rFonts w:cs="Times New Roman"/>
                <w:szCs w:val="28"/>
              </w:rPr>
              <w:t>targetSdk 36</w:t>
            </w:r>
            <w:r w:rsidRPr="00321F2A">
              <w:rPr>
                <w:rFonts w:cs="Times New Roman"/>
                <w:szCs w:val="28"/>
              </w:rPr>
              <w:t>，通知實機驗證未完成；查閱日期</w:t>
            </w:r>
            <w:r w:rsidRPr="00321F2A">
              <w:rPr>
                <w:rFonts w:cs="Times New Roman"/>
                <w:szCs w:val="28"/>
              </w:rPr>
              <w:t xml:space="preserve"> 2026-10-03</w:t>
            </w:r>
            <w:r w:rsidRPr="00321F2A">
              <w:rPr>
                <w:rFonts w:cs="Times New Roman"/>
                <w:szCs w:val="28"/>
              </w:rPr>
              <w:t>。</w:t>
            </w:r>
          </w:p>
        </w:tc>
      </w:tr>
      <w:tr w:rsidR="0049413D" w:rsidRPr="00321F2A" w14:paraId="211F2F1A" w14:textId="77777777">
        <w:trPr>
          <w:cantSplit/>
          <w:jc w:val="center"/>
        </w:trPr>
        <w:tc>
          <w:tcPr>
            <w:tcW w:w="1020" w:type="dxa"/>
            <w:tcMar>
              <w:top w:w="60" w:type="dxa"/>
              <w:left w:w="60" w:type="dxa"/>
              <w:bottom w:w="60" w:type="dxa"/>
              <w:right w:w="60" w:type="dxa"/>
            </w:tcMar>
            <w:vAlign w:val="center"/>
          </w:tcPr>
          <w:p w14:paraId="3B43B6C0" w14:textId="77777777" w:rsidR="00036C49" w:rsidRPr="00321F2A" w:rsidRDefault="00A66AB4">
            <w:pPr>
              <w:ind w:leftChars="0" w:left="0" w:rightChars="0" w:right="0"/>
              <w:jc w:val="center"/>
              <w:rPr>
                <w:szCs w:val="28"/>
              </w:rPr>
            </w:pPr>
            <w:r w:rsidRPr="00321F2A">
              <w:rPr>
                <w:rFonts w:cs="Times New Roman"/>
                <w:szCs w:val="28"/>
              </w:rPr>
              <w:t>3</w:t>
            </w:r>
          </w:p>
        </w:tc>
        <w:tc>
          <w:tcPr>
            <w:tcW w:w="3288" w:type="dxa"/>
            <w:tcMar>
              <w:top w:w="60" w:type="dxa"/>
              <w:left w:w="60" w:type="dxa"/>
              <w:bottom w:w="60" w:type="dxa"/>
              <w:right w:w="60" w:type="dxa"/>
            </w:tcMar>
            <w:vAlign w:val="center"/>
          </w:tcPr>
          <w:p w14:paraId="2FC6B439" w14:textId="77777777" w:rsidR="00036C49" w:rsidRPr="00321F2A" w:rsidRDefault="00A66AB4" w:rsidP="00091F38">
            <w:pPr>
              <w:ind w:leftChars="0" w:left="0" w:rightChars="0" w:right="0"/>
              <w:jc w:val="center"/>
              <w:rPr>
                <w:szCs w:val="28"/>
              </w:rPr>
            </w:pPr>
            <w:r w:rsidRPr="00321F2A">
              <w:rPr>
                <w:rFonts w:cs="Times New Roman"/>
                <w:szCs w:val="28"/>
              </w:rPr>
              <w:t>Google Gemini API Embeddings</w:t>
            </w:r>
          </w:p>
        </w:tc>
        <w:tc>
          <w:tcPr>
            <w:tcW w:w="5159" w:type="dxa"/>
            <w:tcMar>
              <w:top w:w="60" w:type="dxa"/>
              <w:left w:w="60" w:type="dxa"/>
              <w:bottom w:w="60" w:type="dxa"/>
              <w:right w:w="60" w:type="dxa"/>
            </w:tcMar>
            <w:vAlign w:val="center"/>
          </w:tcPr>
          <w:p w14:paraId="74FCCBB1" w14:textId="77777777" w:rsidR="00036C49" w:rsidRPr="00321F2A" w:rsidRDefault="00A66AB4" w:rsidP="00091F38">
            <w:pPr>
              <w:ind w:leftChars="0" w:left="0" w:rightChars="0" w:right="0"/>
              <w:jc w:val="center"/>
              <w:rPr>
                <w:szCs w:val="28"/>
                <w:lang w:eastAsia="zh-TW"/>
              </w:rPr>
            </w:pPr>
            <w:r w:rsidRPr="00321F2A">
              <w:rPr>
                <w:rFonts w:cs="Times New Roman"/>
                <w:szCs w:val="28"/>
                <w:lang w:eastAsia="zh-TW"/>
              </w:rPr>
              <w:t>向量建庫與檢索；</w:t>
            </w:r>
            <w:r w:rsidRPr="00321F2A">
              <w:rPr>
                <w:rFonts w:cs="Times New Roman"/>
                <w:szCs w:val="28"/>
                <w:lang w:eastAsia="zh-TW"/>
              </w:rPr>
              <w:t>https://ai.google.dev/gemini-api/docs/embeddings</w:t>
            </w:r>
            <w:r w:rsidRPr="00321F2A">
              <w:rPr>
                <w:rFonts w:cs="Times New Roman"/>
                <w:szCs w:val="28"/>
                <w:lang w:eastAsia="zh-TW"/>
              </w:rPr>
              <w:t>；</w:t>
            </w:r>
            <w:r w:rsidRPr="00321F2A">
              <w:rPr>
                <w:rFonts w:cs="Times New Roman"/>
                <w:szCs w:val="28"/>
                <w:lang w:eastAsia="zh-TW"/>
              </w:rPr>
              <w:t xml:space="preserve">requirements.txt </w:t>
            </w:r>
            <w:r w:rsidRPr="00321F2A">
              <w:rPr>
                <w:rFonts w:cs="Times New Roman"/>
                <w:szCs w:val="28"/>
                <w:lang w:eastAsia="zh-TW"/>
              </w:rPr>
              <w:t>指定</w:t>
            </w:r>
            <w:r w:rsidRPr="00321F2A">
              <w:rPr>
                <w:rFonts w:cs="Times New Roman"/>
                <w:szCs w:val="28"/>
                <w:lang w:eastAsia="zh-TW"/>
              </w:rPr>
              <w:t xml:space="preserve"> google-</w:t>
            </w:r>
            <w:proofErr w:type="spellStart"/>
            <w:r w:rsidRPr="00321F2A">
              <w:rPr>
                <w:rFonts w:cs="Times New Roman"/>
                <w:szCs w:val="28"/>
                <w:lang w:eastAsia="zh-TW"/>
              </w:rPr>
              <w:t>genai</w:t>
            </w:r>
            <w:proofErr w:type="spellEnd"/>
            <w:r w:rsidRPr="00321F2A">
              <w:rPr>
                <w:rFonts w:cs="Times New Roman"/>
                <w:szCs w:val="28"/>
                <w:lang w:eastAsia="zh-TW"/>
              </w:rPr>
              <w:t xml:space="preserve"> 1.72.0</w:t>
            </w:r>
            <w:r w:rsidRPr="00321F2A">
              <w:rPr>
                <w:rFonts w:cs="Times New Roman"/>
                <w:szCs w:val="28"/>
                <w:lang w:eastAsia="zh-TW"/>
              </w:rPr>
              <w:t>；建庫設定</w:t>
            </w:r>
            <w:r w:rsidRPr="00321F2A">
              <w:rPr>
                <w:rFonts w:cs="Times New Roman"/>
                <w:szCs w:val="28"/>
                <w:lang w:eastAsia="zh-TW"/>
              </w:rPr>
              <w:t xml:space="preserve"> gemini-embedding-001</w:t>
            </w:r>
            <w:r w:rsidRPr="00321F2A">
              <w:rPr>
                <w:rFonts w:cs="Times New Roman"/>
                <w:szCs w:val="28"/>
                <w:lang w:eastAsia="zh-TW"/>
              </w:rPr>
              <w:t>、</w:t>
            </w:r>
            <w:r w:rsidRPr="00321F2A">
              <w:rPr>
                <w:rFonts w:cs="Times New Roman"/>
                <w:szCs w:val="28"/>
                <w:lang w:eastAsia="zh-TW"/>
              </w:rPr>
              <w:t xml:space="preserve">768 </w:t>
            </w:r>
            <w:r w:rsidRPr="00321F2A">
              <w:rPr>
                <w:rFonts w:cs="Times New Roman"/>
                <w:szCs w:val="28"/>
                <w:lang w:eastAsia="zh-TW"/>
              </w:rPr>
              <w:t>維；查閱日期</w:t>
            </w:r>
            <w:r w:rsidRPr="00321F2A">
              <w:rPr>
                <w:rFonts w:cs="Times New Roman"/>
                <w:szCs w:val="28"/>
                <w:lang w:eastAsia="zh-TW"/>
              </w:rPr>
              <w:t xml:space="preserve"> 2026-10-03</w:t>
            </w:r>
            <w:r w:rsidRPr="00321F2A">
              <w:rPr>
                <w:rFonts w:cs="Times New Roman"/>
                <w:szCs w:val="28"/>
                <w:lang w:eastAsia="zh-TW"/>
              </w:rPr>
              <w:t>。</w:t>
            </w:r>
          </w:p>
        </w:tc>
      </w:tr>
      <w:tr w:rsidR="0049413D" w:rsidRPr="00321F2A" w14:paraId="0A9768B1" w14:textId="77777777">
        <w:trPr>
          <w:cantSplit/>
          <w:jc w:val="center"/>
        </w:trPr>
        <w:tc>
          <w:tcPr>
            <w:tcW w:w="1020" w:type="dxa"/>
            <w:tcMar>
              <w:top w:w="60" w:type="dxa"/>
              <w:left w:w="60" w:type="dxa"/>
              <w:bottom w:w="60" w:type="dxa"/>
              <w:right w:w="60" w:type="dxa"/>
            </w:tcMar>
            <w:vAlign w:val="center"/>
          </w:tcPr>
          <w:p w14:paraId="445EBE34" w14:textId="77777777" w:rsidR="00036C49" w:rsidRPr="00321F2A" w:rsidRDefault="00A66AB4">
            <w:pPr>
              <w:ind w:leftChars="0" w:left="0" w:rightChars="0" w:right="0"/>
              <w:jc w:val="center"/>
              <w:rPr>
                <w:szCs w:val="28"/>
              </w:rPr>
            </w:pPr>
            <w:r w:rsidRPr="00321F2A">
              <w:rPr>
                <w:rFonts w:cs="Times New Roman"/>
                <w:szCs w:val="28"/>
              </w:rPr>
              <w:t>4</w:t>
            </w:r>
          </w:p>
        </w:tc>
        <w:tc>
          <w:tcPr>
            <w:tcW w:w="3288" w:type="dxa"/>
            <w:tcMar>
              <w:top w:w="60" w:type="dxa"/>
              <w:left w:w="60" w:type="dxa"/>
              <w:bottom w:w="60" w:type="dxa"/>
              <w:right w:w="60" w:type="dxa"/>
            </w:tcMar>
            <w:vAlign w:val="center"/>
          </w:tcPr>
          <w:p w14:paraId="01B3AEDB" w14:textId="77777777" w:rsidR="00036C49" w:rsidRPr="00321F2A" w:rsidRDefault="00A66AB4" w:rsidP="00091F38">
            <w:pPr>
              <w:ind w:leftChars="0" w:left="0" w:rightChars="0" w:right="0"/>
              <w:jc w:val="center"/>
              <w:rPr>
                <w:szCs w:val="28"/>
              </w:rPr>
            </w:pPr>
            <w:r w:rsidRPr="00321F2A">
              <w:rPr>
                <w:rFonts w:cs="Times New Roman"/>
                <w:szCs w:val="28"/>
              </w:rPr>
              <w:t>MySQL 8.0 CREATE TABLE</w:t>
            </w:r>
          </w:p>
        </w:tc>
        <w:tc>
          <w:tcPr>
            <w:tcW w:w="5159" w:type="dxa"/>
            <w:tcMar>
              <w:top w:w="60" w:type="dxa"/>
              <w:left w:w="60" w:type="dxa"/>
              <w:bottom w:w="60" w:type="dxa"/>
              <w:right w:w="60" w:type="dxa"/>
            </w:tcMar>
            <w:vAlign w:val="center"/>
          </w:tcPr>
          <w:p w14:paraId="6547B27E" w14:textId="77777777" w:rsidR="00036C49" w:rsidRPr="00321F2A" w:rsidRDefault="00A66AB4" w:rsidP="00091F38">
            <w:pPr>
              <w:ind w:leftChars="0" w:left="0" w:rightChars="0" w:right="0"/>
              <w:jc w:val="center"/>
              <w:rPr>
                <w:szCs w:val="28"/>
                <w:lang w:eastAsia="zh-TW"/>
              </w:rPr>
            </w:pPr>
            <w:r w:rsidRPr="00321F2A">
              <w:rPr>
                <w:rFonts w:cs="Times New Roman"/>
                <w:szCs w:val="28"/>
                <w:lang w:eastAsia="zh-TW"/>
              </w:rPr>
              <w:t>資料表與限制語法；</w:t>
            </w:r>
            <w:r w:rsidRPr="00321F2A">
              <w:rPr>
                <w:rFonts w:cs="Times New Roman"/>
                <w:szCs w:val="28"/>
                <w:lang w:eastAsia="zh-TW"/>
              </w:rPr>
              <w:t>https://dev.mysql.com/doc/refman/8.0/en/create-table.html</w:t>
            </w:r>
            <w:r w:rsidRPr="00321F2A">
              <w:rPr>
                <w:rFonts w:cs="Times New Roman"/>
                <w:szCs w:val="28"/>
                <w:lang w:eastAsia="zh-TW"/>
              </w:rPr>
              <w:t>；參考文件為</w:t>
            </w:r>
            <w:r w:rsidRPr="00321F2A">
              <w:rPr>
                <w:rFonts w:cs="Times New Roman"/>
                <w:szCs w:val="28"/>
                <w:lang w:eastAsia="zh-TW"/>
              </w:rPr>
              <w:t xml:space="preserve"> MySQL 8.0</w:t>
            </w:r>
            <w:r w:rsidRPr="00321F2A">
              <w:rPr>
                <w:rFonts w:cs="Times New Roman"/>
                <w:szCs w:val="28"/>
                <w:lang w:eastAsia="zh-TW"/>
              </w:rPr>
              <w:t>，不代表已驗證部署版本；查閱日期</w:t>
            </w:r>
            <w:r w:rsidRPr="00321F2A">
              <w:rPr>
                <w:rFonts w:cs="Times New Roman"/>
                <w:szCs w:val="28"/>
                <w:lang w:eastAsia="zh-TW"/>
              </w:rPr>
              <w:t xml:space="preserve"> 2026-10-03</w:t>
            </w:r>
            <w:r w:rsidRPr="00321F2A">
              <w:rPr>
                <w:rFonts w:cs="Times New Roman"/>
                <w:szCs w:val="28"/>
                <w:lang w:eastAsia="zh-TW"/>
              </w:rPr>
              <w:t>。</w:t>
            </w:r>
          </w:p>
        </w:tc>
      </w:tr>
      <w:tr w:rsidR="0049413D" w:rsidRPr="00321F2A" w14:paraId="6E39FB32" w14:textId="77777777">
        <w:trPr>
          <w:cantSplit/>
          <w:jc w:val="center"/>
        </w:trPr>
        <w:tc>
          <w:tcPr>
            <w:tcW w:w="1020" w:type="dxa"/>
            <w:tcMar>
              <w:top w:w="60" w:type="dxa"/>
              <w:left w:w="60" w:type="dxa"/>
              <w:bottom w:w="60" w:type="dxa"/>
              <w:right w:w="60" w:type="dxa"/>
            </w:tcMar>
            <w:vAlign w:val="center"/>
          </w:tcPr>
          <w:p w14:paraId="6D97FB68" w14:textId="77777777" w:rsidR="00036C49" w:rsidRPr="00321F2A" w:rsidRDefault="00A66AB4">
            <w:pPr>
              <w:ind w:leftChars="0" w:left="0" w:rightChars="0" w:right="0"/>
              <w:jc w:val="center"/>
              <w:rPr>
                <w:szCs w:val="28"/>
              </w:rPr>
            </w:pPr>
            <w:r w:rsidRPr="00321F2A">
              <w:rPr>
                <w:rFonts w:cs="Times New Roman"/>
                <w:szCs w:val="28"/>
              </w:rPr>
              <w:t>5</w:t>
            </w:r>
          </w:p>
        </w:tc>
        <w:tc>
          <w:tcPr>
            <w:tcW w:w="3288" w:type="dxa"/>
            <w:tcMar>
              <w:top w:w="60" w:type="dxa"/>
              <w:left w:w="60" w:type="dxa"/>
              <w:bottom w:w="60" w:type="dxa"/>
              <w:right w:w="60" w:type="dxa"/>
            </w:tcMar>
            <w:vAlign w:val="center"/>
          </w:tcPr>
          <w:p w14:paraId="7A94ABF4" w14:textId="77777777" w:rsidR="00036C49" w:rsidRPr="00321F2A" w:rsidRDefault="00A66AB4" w:rsidP="00091F38">
            <w:pPr>
              <w:ind w:leftChars="0" w:left="0" w:rightChars="0" w:right="0"/>
              <w:jc w:val="center"/>
              <w:rPr>
                <w:szCs w:val="28"/>
              </w:rPr>
            </w:pPr>
            <w:proofErr w:type="spellStart"/>
            <w:r w:rsidRPr="00321F2A">
              <w:rPr>
                <w:rFonts w:cs="Times New Roman"/>
                <w:szCs w:val="28"/>
              </w:rPr>
              <w:t>SQLAlchemy</w:t>
            </w:r>
            <w:proofErr w:type="spellEnd"/>
            <w:r w:rsidRPr="00321F2A">
              <w:rPr>
                <w:rFonts w:cs="Times New Roman"/>
                <w:szCs w:val="28"/>
              </w:rPr>
              <w:t xml:space="preserve"> 2.0 Basic Relationship Patterns</w:t>
            </w:r>
          </w:p>
        </w:tc>
        <w:tc>
          <w:tcPr>
            <w:tcW w:w="5159" w:type="dxa"/>
            <w:tcMar>
              <w:top w:w="60" w:type="dxa"/>
              <w:left w:w="60" w:type="dxa"/>
              <w:bottom w:w="60" w:type="dxa"/>
              <w:right w:w="60" w:type="dxa"/>
            </w:tcMar>
            <w:vAlign w:val="center"/>
          </w:tcPr>
          <w:p w14:paraId="3495B47D" w14:textId="77777777" w:rsidR="00036C49" w:rsidRPr="00321F2A" w:rsidRDefault="00A66AB4" w:rsidP="00091F38">
            <w:pPr>
              <w:ind w:leftChars="0" w:left="0" w:rightChars="0" w:right="0"/>
              <w:jc w:val="center"/>
              <w:rPr>
                <w:szCs w:val="28"/>
                <w:lang w:eastAsia="zh-TW"/>
              </w:rPr>
            </w:pPr>
            <w:r w:rsidRPr="00321F2A">
              <w:rPr>
                <w:rFonts w:cs="Times New Roman"/>
                <w:szCs w:val="28"/>
                <w:lang w:eastAsia="zh-TW"/>
              </w:rPr>
              <w:t xml:space="preserve">ORM </w:t>
            </w:r>
            <w:r w:rsidRPr="00321F2A">
              <w:rPr>
                <w:rFonts w:cs="Times New Roman"/>
                <w:szCs w:val="28"/>
                <w:lang w:eastAsia="zh-TW"/>
              </w:rPr>
              <w:t>關聯參考；</w:t>
            </w:r>
            <w:r w:rsidRPr="00321F2A">
              <w:rPr>
                <w:rFonts w:cs="Times New Roman"/>
                <w:szCs w:val="28"/>
                <w:lang w:eastAsia="zh-TW"/>
              </w:rPr>
              <w:t>https://docs.sqlalchemy.org/en/20/orm/basic_relationships.html</w:t>
            </w:r>
            <w:r w:rsidRPr="00321F2A">
              <w:rPr>
                <w:rFonts w:cs="Times New Roman"/>
                <w:szCs w:val="28"/>
                <w:lang w:eastAsia="zh-TW"/>
              </w:rPr>
              <w:t>；</w:t>
            </w:r>
            <w:r w:rsidRPr="00321F2A">
              <w:rPr>
                <w:rFonts w:cs="Times New Roman"/>
                <w:szCs w:val="28"/>
                <w:lang w:eastAsia="zh-TW"/>
              </w:rPr>
              <w:t xml:space="preserve">requirements.txt </w:t>
            </w:r>
            <w:r w:rsidRPr="00321F2A">
              <w:rPr>
                <w:rFonts w:cs="Times New Roman"/>
                <w:szCs w:val="28"/>
                <w:lang w:eastAsia="zh-TW"/>
              </w:rPr>
              <w:t>指定</w:t>
            </w:r>
            <w:r w:rsidRPr="00321F2A">
              <w:rPr>
                <w:rFonts w:cs="Times New Roman"/>
                <w:szCs w:val="28"/>
                <w:lang w:eastAsia="zh-TW"/>
              </w:rPr>
              <w:t xml:space="preserve"> </w:t>
            </w:r>
            <w:proofErr w:type="spellStart"/>
            <w:r w:rsidRPr="00321F2A">
              <w:rPr>
                <w:rFonts w:cs="Times New Roman"/>
                <w:szCs w:val="28"/>
                <w:lang w:eastAsia="zh-TW"/>
              </w:rPr>
              <w:t>SQLAlchemy</w:t>
            </w:r>
            <w:proofErr w:type="spellEnd"/>
            <w:r w:rsidRPr="00321F2A">
              <w:rPr>
                <w:rFonts w:cs="Times New Roman"/>
                <w:szCs w:val="28"/>
                <w:lang w:eastAsia="zh-TW"/>
              </w:rPr>
              <w:t xml:space="preserve"> 2.0.49</w:t>
            </w:r>
            <w:r w:rsidRPr="00321F2A">
              <w:rPr>
                <w:rFonts w:cs="Times New Roman"/>
                <w:szCs w:val="28"/>
                <w:lang w:eastAsia="zh-TW"/>
              </w:rPr>
              <w:t>；查閱日期</w:t>
            </w:r>
            <w:r w:rsidRPr="00321F2A">
              <w:rPr>
                <w:rFonts w:cs="Times New Roman"/>
                <w:szCs w:val="28"/>
                <w:lang w:eastAsia="zh-TW"/>
              </w:rPr>
              <w:t xml:space="preserve"> 2026-10-03</w:t>
            </w:r>
            <w:r w:rsidRPr="00321F2A">
              <w:rPr>
                <w:rFonts w:cs="Times New Roman"/>
                <w:szCs w:val="28"/>
                <w:lang w:eastAsia="zh-TW"/>
              </w:rPr>
              <w:t>。</w:t>
            </w:r>
          </w:p>
        </w:tc>
      </w:tr>
      <w:tr w:rsidR="0049413D" w:rsidRPr="00321F2A" w14:paraId="65476B8A" w14:textId="77777777">
        <w:trPr>
          <w:cantSplit/>
          <w:jc w:val="center"/>
        </w:trPr>
        <w:tc>
          <w:tcPr>
            <w:tcW w:w="1020" w:type="dxa"/>
            <w:tcMar>
              <w:top w:w="60" w:type="dxa"/>
              <w:left w:w="60" w:type="dxa"/>
              <w:bottom w:w="60" w:type="dxa"/>
              <w:right w:w="60" w:type="dxa"/>
            </w:tcMar>
            <w:vAlign w:val="center"/>
          </w:tcPr>
          <w:p w14:paraId="41669A8F" w14:textId="77777777" w:rsidR="00036C49" w:rsidRPr="00321F2A" w:rsidRDefault="00A66AB4">
            <w:pPr>
              <w:ind w:leftChars="0" w:left="0" w:rightChars="0" w:right="0"/>
              <w:jc w:val="center"/>
              <w:rPr>
                <w:szCs w:val="28"/>
              </w:rPr>
            </w:pPr>
            <w:r w:rsidRPr="00321F2A">
              <w:rPr>
                <w:rFonts w:cs="Times New Roman"/>
                <w:szCs w:val="28"/>
              </w:rPr>
              <w:t>6</w:t>
            </w:r>
          </w:p>
        </w:tc>
        <w:tc>
          <w:tcPr>
            <w:tcW w:w="3288" w:type="dxa"/>
            <w:tcMar>
              <w:top w:w="60" w:type="dxa"/>
              <w:left w:w="60" w:type="dxa"/>
              <w:bottom w:w="60" w:type="dxa"/>
              <w:right w:w="60" w:type="dxa"/>
            </w:tcMar>
            <w:vAlign w:val="center"/>
          </w:tcPr>
          <w:p w14:paraId="18444149" w14:textId="77777777" w:rsidR="00036C49" w:rsidRPr="00321F2A" w:rsidRDefault="00A66AB4" w:rsidP="00091F38">
            <w:pPr>
              <w:ind w:leftChars="0" w:left="0" w:rightChars="0" w:right="0"/>
              <w:jc w:val="center"/>
              <w:rPr>
                <w:szCs w:val="28"/>
                <w:lang w:eastAsia="zh-TW"/>
              </w:rPr>
            </w:pPr>
            <w:r w:rsidRPr="00321F2A">
              <w:rPr>
                <w:rFonts w:cs="Times New Roman"/>
                <w:szCs w:val="28"/>
                <w:lang w:eastAsia="zh-TW"/>
              </w:rPr>
              <w:t>Alembic Tutorial</w:t>
            </w:r>
          </w:p>
        </w:tc>
        <w:tc>
          <w:tcPr>
            <w:tcW w:w="5159" w:type="dxa"/>
            <w:tcMar>
              <w:top w:w="60" w:type="dxa"/>
              <w:left w:w="60" w:type="dxa"/>
              <w:bottom w:w="60" w:type="dxa"/>
              <w:right w:w="60" w:type="dxa"/>
            </w:tcMar>
            <w:vAlign w:val="center"/>
          </w:tcPr>
          <w:p w14:paraId="0D893F20" w14:textId="77777777" w:rsidR="00036C49" w:rsidRPr="00321F2A" w:rsidRDefault="00A66AB4" w:rsidP="00091F38">
            <w:pPr>
              <w:ind w:leftChars="0" w:left="0" w:rightChars="0" w:right="0"/>
              <w:jc w:val="center"/>
              <w:rPr>
                <w:szCs w:val="28"/>
                <w:lang w:eastAsia="zh-TW"/>
              </w:rPr>
            </w:pPr>
            <w:r w:rsidRPr="00321F2A">
              <w:rPr>
                <w:rFonts w:cs="Times New Roman"/>
                <w:szCs w:val="28"/>
                <w:lang w:eastAsia="zh-TW"/>
              </w:rPr>
              <w:t>遷移流程參考；</w:t>
            </w:r>
            <w:r w:rsidRPr="00321F2A">
              <w:rPr>
                <w:rFonts w:cs="Times New Roman"/>
                <w:szCs w:val="28"/>
                <w:lang w:eastAsia="zh-TW"/>
              </w:rPr>
              <w:t>https://alembic.sqlalchemy.org/en/latest/tutorial.html</w:t>
            </w:r>
            <w:r w:rsidRPr="00321F2A">
              <w:rPr>
                <w:rFonts w:cs="Times New Roman"/>
                <w:szCs w:val="28"/>
                <w:lang w:eastAsia="zh-TW"/>
              </w:rPr>
              <w:t>；查閱頁面當時為</w:t>
            </w:r>
            <w:r w:rsidRPr="00321F2A">
              <w:rPr>
                <w:rFonts w:cs="Times New Roman"/>
                <w:szCs w:val="28"/>
                <w:lang w:eastAsia="zh-TW"/>
              </w:rPr>
              <w:t xml:space="preserve"> 1.20 </w:t>
            </w:r>
            <w:r w:rsidRPr="00321F2A">
              <w:rPr>
                <w:rFonts w:cs="Times New Roman"/>
                <w:szCs w:val="28"/>
                <w:lang w:eastAsia="zh-TW"/>
              </w:rPr>
              <w:t>系列，專案</w:t>
            </w:r>
            <w:r w:rsidRPr="00321F2A">
              <w:rPr>
                <w:rFonts w:cs="Times New Roman"/>
                <w:szCs w:val="28"/>
                <w:lang w:eastAsia="zh-TW"/>
              </w:rPr>
              <w:t xml:space="preserve"> requirements.txt </w:t>
            </w:r>
            <w:r w:rsidRPr="00321F2A">
              <w:rPr>
                <w:rFonts w:cs="Times New Roman"/>
                <w:szCs w:val="28"/>
                <w:lang w:eastAsia="zh-TW"/>
              </w:rPr>
              <w:t>指定</w:t>
            </w:r>
            <w:r w:rsidRPr="00321F2A">
              <w:rPr>
                <w:rFonts w:cs="Times New Roman"/>
                <w:szCs w:val="28"/>
                <w:lang w:eastAsia="zh-TW"/>
              </w:rPr>
              <w:t xml:space="preserve"> 1.18.4</w:t>
            </w:r>
            <w:r w:rsidRPr="00321F2A">
              <w:rPr>
                <w:rFonts w:cs="Times New Roman"/>
                <w:szCs w:val="28"/>
                <w:lang w:eastAsia="zh-TW"/>
              </w:rPr>
              <w:t>；文件頁面版本不等同專案安裝版本；查閱日期</w:t>
            </w:r>
            <w:r w:rsidRPr="00321F2A">
              <w:rPr>
                <w:rFonts w:cs="Times New Roman"/>
                <w:szCs w:val="28"/>
                <w:lang w:eastAsia="zh-TW"/>
              </w:rPr>
              <w:t xml:space="preserve"> 2026-10-03</w:t>
            </w:r>
            <w:r w:rsidRPr="00321F2A">
              <w:rPr>
                <w:rFonts w:cs="Times New Roman"/>
                <w:szCs w:val="28"/>
                <w:lang w:eastAsia="zh-TW"/>
              </w:rPr>
              <w:t>。</w:t>
            </w:r>
          </w:p>
        </w:tc>
      </w:tr>
      <w:tr w:rsidR="0049413D" w:rsidRPr="00321F2A" w14:paraId="0B80BC4B" w14:textId="77777777">
        <w:trPr>
          <w:cantSplit/>
          <w:jc w:val="center"/>
        </w:trPr>
        <w:tc>
          <w:tcPr>
            <w:tcW w:w="1020" w:type="dxa"/>
            <w:tcMar>
              <w:top w:w="60" w:type="dxa"/>
              <w:left w:w="60" w:type="dxa"/>
              <w:bottom w:w="60" w:type="dxa"/>
              <w:right w:w="60" w:type="dxa"/>
            </w:tcMar>
            <w:vAlign w:val="center"/>
          </w:tcPr>
          <w:p w14:paraId="7FF580D2" w14:textId="77777777" w:rsidR="00036C49" w:rsidRPr="00321F2A" w:rsidRDefault="00A66AB4">
            <w:pPr>
              <w:ind w:leftChars="0" w:left="0" w:rightChars="0" w:right="0"/>
              <w:jc w:val="center"/>
              <w:rPr>
                <w:szCs w:val="28"/>
              </w:rPr>
            </w:pPr>
            <w:r w:rsidRPr="00321F2A">
              <w:rPr>
                <w:rFonts w:cs="Times New Roman"/>
                <w:szCs w:val="28"/>
              </w:rPr>
              <w:lastRenderedPageBreak/>
              <w:t>7</w:t>
            </w:r>
          </w:p>
        </w:tc>
        <w:tc>
          <w:tcPr>
            <w:tcW w:w="3288" w:type="dxa"/>
            <w:tcMar>
              <w:top w:w="60" w:type="dxa"/>
              <w:left w:w="60" w:type="dxa"/>
              <w:bottom w:w="60" w:type="dxa"/>
              <w:right w:w="60" w:type="dxa"/>
            </w:tcMar>
            <w:vAlign w:val="center"/>
          </w:tcPr>
          <w:p w14:paraId="085BE384" w14:textId="77777777" w:rsidR="00036C49" w:rsidRPr="00321F2A" w:rsidRDefault="00A66AB4" w:rsidP="00091F38">
            <w:pPr>
              <w:ind w:leftChars="0" w:left="0" w:rightChars="0" w:right="0"/>
              <w:jc w:val="center"/>
              <w:rPr>
                <w:szCs w:val="28"/>
                <w:lang w:eastAsia="zh-TW"/>
              </w:rPr>
            </w:pPr>
            <w:r w:rsidRPr="00321F2A">
              <w:rPr>
                <w:rFonts w:cs="Times New Roman"/>
                <w:szCs w:val="28"/>
                <w:lang w:eastAsia="zh-TW"/>
              </w:rPr>
              <w:t>農業部重要農業害蟲診斷圖鑑</w:t>
            </w:r>
            <w:r w:rsidRPr="00321F2A">
              <w:rPr>
                <w:rFonts w:cs="Times New Roman"/>
                <w:szCs w:val="28"/>
                <w:lang w:eastAsia="zh-TW"/>
              </w:rPr>
              <w:t xml:space="preserve"> API</w:t>
            </w:r>
          </w:p>
        </w:tc>
        <w:tc>
          <w:tcPr>
            <w:tcW w:w="5159" w:type="dxa"/>
            <w:tcMar>
              <w:top w:w="60" w:type="dxa"/>
              <w:left w:w="60" w:type="dxa"/>
              <w:bottom w:w="60" w:type="dxa"/>
              <w:right w:w="60" w:type="dxa"/>
            </w:tcMar>
            <w:vAlign w:val="center"/>
          </w:tcPr>
          <w:p w14:paraId="4833EFBB" w14:textId="77777777" w:rsidR="00036C49" w:rsidRPr="00321F2A" w:rsidRDefault="00A66AB4" w:rsidP="00091F38">
            <w:pPr>
              <w:ind w:leftChars="0" w:left="0" w:rightChars="0" w:right="0"/>
              <w:jc w:val="center"/>
              <w:rPr>
                <w:szCs w:val="28"/>
                <w:lang w:eastAsia="zh-TW"/>
              </w:rPr>
            </w:pPr>
            <w:r w:rsidRPr="00321F2A">
              <w:rPr>
                <w:rFonts w:cs="Times New Roman"/>
                <w:szCs w:val="28"/>
                <w:lang w:eastAsia="zh-TW"/>
              </w:rPr>
              <w:t>專案</w:t>
            </w:r>
            <w:r w:rsidRPr="00321F2A">
              <w:rPr>
                <w:rFonts w:cs="Times New Roman"/>
                <w:szCs w:val="28"/>
                <w:lang w:eastAsia="zh-TW"/>
              </w:rPr>
              <w:t xml:space="preserve"> update_reference_data.py </w:t>
            </w:r>
            <w:r w:rsidRPr="00321F2A">
              <w:rPr>
                <w:rFonts w:cs="Times New Roman"/>
                <w:szCs w:val="28"/>
                <w:lang w:eastAsia="zh-TW"/>
              </w:rPr>
              <w:t>的來源設定；</w:t>
            </w:r>
            <w:r w:rsidRPr="00321F2A">
              <w:rPr>
                <w:rFonts w:cs="Times New Roman"/>
                <w:szCs w:val="28"/>
                <w:lang w:eastAsia="zh-TW"/>
              </w:rPr>
              <w:t>https://data.moa.gov.tw/api/v1/ImportantAgriculturalPestDiagnosticsType/</w:t>
            </w:r>
            <w:r w:rsidRPr="00321F2A">
              <w:rPr>
                <w:rFonts w:cs="Times New Roman"/>
                <w:szCs w:val="28"/>
                <w:lang w:eastAsia="zh-TW"/>
              </w:rPr>
              <w:t>；</w:t>
            </w:r>
            <w:r w:rsidRPr="00321F2A">
              <w:rPr>
                <w:rFonts w:cs="Times New Roman"/>
                <w:szCs w:val="28"/>
                <w:lang w:eastAsia="zh-TW"/>
              </w:rPr>
              <w:t xml:space="preserve">2026-10-03 </w:t>
            </w:r>
            <w:r w:rsidRPr="00321F2A">
              <w:rPr>
                <w:rFonts w:cs="Times New Roman"/>
                <w:szCs w:val="28"/>
                <w:lang w:eastAsia="zh-TW"/>
              </w:rPr>
              <w:t>查核工具回傳內部錯誤，未能確認成功取得；不是原始案例內容審查或當日資料更新證據。</w:t>
            </w:r>
          </w:p>
        </w:tc>
      </w:tr>
      <w:tr w:rsidR="0049413D" w:rsidRPr="00321F2A" w14:paraId="61DEC435" w14:textId="77777777">
        <w:trPr>
          <w:cantSplit/>
          <w:jc w:val="center"/>
        </w:trPr>
        <w:tc>
          <w:tcPr>
            <w:tcW w:w="1020" w:type="dxa"/>
            <w:tcMar>
              <w:top w:w="60" w:type="dxa"/>
              <w:left w:w="60" w:type="dxa"/>
              <w:bottom w:w="60" w:type="dxa"/>
              <w:right w:w="60" w:type="dxa"/>
            </w:tcMar>
            <w:vAlign w:val="center"/>
          </w:tcPr>
          <w:p w14:paraId="64C4372D" w14:textId="77777777" w:rsidR="00036C49" w:rsidRPr="00321F2A" w:rsidRDefault="00A66AB4">
            <w:pPr>
              <w:ind w:leftChars="0" w:left="0" w:rightChars="0" w:right="0"/>
              <w:jc w:val="center"/>
              <w:rPr>
                <w:szCs w:val="28"/>
              </w:rPr>
            </w:pPr>
            <w:r w:rsidRPr="00321F2A">
              <w:rPr>
                <w:rFonts w:cs="Times New Roman"/>
                <w:szCs w:val="28"/>
              </w:rPr>
              <w:t>8</w:t>
            </w:r>
          </w:p>
        </w:tc>
        <w:tc>
          <w:tcPr>
            <w:tcW w:w="3288" w:type="dxa"/>
            <w:tcMar>
              <w:top w:w="60" w:type="dxa"/>
              <w:left w:w="60" w:type="dxa"/>
              <w:bottom w:w="60" w:type="dxa"/>
              <w:right w:w="60" w:type="dxa"/>
            </w:tcMar>
            <w:vAlign w:val="center"/>
          </w:tcPr>
          <w:p w14:paraId="5685A073" w14:textId="77777777" w:rsidR="00036C49" w:rsidRPr="00321F2A" w:rsidRDefault="00A66AB4" w:rsidP="00091F38">
            <w:pPr>
              <w:ind w:leftChars="0" w:left="0" w:rightChars="0" w:right="0"/>
              <w:jc w:val="center"/>
              <w:rPr>
                <w:szCs w:val="28"/>
                <w:lang w:eastAsia="zh-TW"/>
              </w:rPr>
            </w:pPr>
            <w:r w:rsidRPr="00321F2A">
              <w:rPr>
                <w:rFonts w:cs="Times New Roman"/>
                <w:szCs w:val="28"/>
                <w:lang w:eastAsia="zh-TW"/>
              </w:rPr>
              <w:t>農業部樹木病蟲害診斷案例</w:t>
            </w:r>
            <w:r w:rsidRPr="00321F2A">
              <w:rPr>
                <w:rFonts w:cs="Times New Roman"/>
                <w:szCs w:val="28"/>
                <w:lang w:eastAsia="zh-TW"/>
              </w:rPr>
              <w:t xml:space="preserve"> API</w:t>
            </w:r>
          </w:p>
        </w:tc>
        <w:tc>
          <w:tcPr>
            <w:tcW w:w="5159" w:type="dxa"/>
            <w:tcMar>
              <w:top w:w="60" w:type="dxa"/>
              <w:left w:w="60" w:type="dxa"/>
              <w:bottom w:w="60" w:type="dxa"/>
              <w:right w:w="60" w:type="dxa"/>
            </w:tcMar>
            <w:vAlign w:val="center"/>
          </w:tcPr>
          <w:p w14:paraId="5F693338" w14:textId="77777777" w:rsidR="00036C49" w:rsidRPr="00321F2A" w:rsidRDefault="00A66AB4" w:rsidP="00091F38">
            <w:pPr>
              <w:ind w:leftChars="0" w:left="0" w:rightChars="0" w:right="0"/>
              <w:jc w:val="center"/>
              <w:rPr>
                <w:szCs w:val="28"/>
                <w:lang w:eastAsia="zh-TW"/>
              </w:rPr>
            </w:pPr>
            <w:r w:rsidRPr="00321F2A">
              <w:rPr>
                <w:rFonts w:cs="Times New Roman"/>
                <w:szCs w:val="28"/>
                <w:lang w:eastAsia="zh-TW"/>
              </w:rPr>
              <w:t>專案</w:t>
            </w:r>
            <w:r w:rsidRPr="00321F2A">
              <w:rPr>
                <w:rFonts w:cs="Times New Roman"/>
                <w:szCs w:val="28"/>
                <w:lang w:eastAsia="zh-TW"/>
              </w:rPr>
              <w:t xml:space="preserve"> update_reference_data.py </w:t>
            </w:r>
            <w:r w:rsidRPr="00321F2A">
              <w:rPr>
                <w:rFonts w:cs="Times New Roman"/>
                <w:szCs w:val="28"/>
                <w:lang w:eastAsia="zh-TW"/>
              </w:rPr>
              <w:t>的來源設定；</w:t>
            </w:r>
            <w:r w:rsidRPr="00321F2A">
              <w:rPr>
                <w:rFonts w:cs="Times New Roman"/>
                <w:szCs w:val="28"/>
                <w:lang w:eastAsia="zh-TW"/>
              </w:rPr>
              <w:t>https://data.moa.gov.tw/api/v1/TreePestInfoType/</w:t>
            </w:r>
            <w:r w:rsidRPr="00321F2A">
              <w:rPr>
                <w:rFonts w:cs="Times New Roman"/>
                <w:szCs w:val="28"/>
                <w:lang w:eastAsia="zh-TW"/>
              </w:rPr>
              <w:t>；</w:t>
            </w:r>
            <w:r w:rsidRPr="00321F2A">
              <w:rPr>
                <w:rFonts w:cs="Times New Roman"/>
                <w:szCs w:val="28"/>
                <w:lang w:eastAsia="zh-TW"/>
              </w:rPr>
              <w:t xml:space="preserve">2026-10-03 </w:t>
            </w:r>
            <w:r w:rsidRPr="00321F2A">
              <w:rPr>
                <w:rFonts w:cs="Times New Roman"/>
                <w:szCs w:val="28"/>
                <w:lang w:eastAsia="zh-TW"/>
              </w:rPr>
              <w:t>查核工具回傳內部錯誤，未能確認成功取得；來源網址不必然是個別案例原始頁面。</w:t>
            </w:r>
          </w:p>
        </w:tc>
      </w:tr>
      <w:tr w:rsidR="0049413D" w:rsidRPr="00321F2A" w14:paraId="77BE4345" w14:textId="77777777">
        <w:trPr>
          <w:cantSplit/>
          <w:jc w:val="center"/>
        </w:trPr>
        <w:tc>
          <w:tcPr>
            <w:tcW w:w="1020" w:type="dxa"/>
            <w:tcMar>
              <w:top w:w="60" w:type="dxa"/>
              <w:left w:w="60" w:type="dxa"/>
              <w:bottom w:w="60" w:type="dxa"/>
              <w:right w:w="60" w:type="dxa"/>
            </w:tcMar>
            <w:vAlign w:val="center"/>
          </w:tcPr>
          <w:p w14:paraId="3A1A0F6E" w14:textId="77777777" w:rsidR="00036C49" w:rsidRPr="00321F2A" w:rsidRDefault="00A66AB4">
            <w:pPr>
              <w:ind w:leftChars="0" w:left="0" w:rightChars="0" w:right="0"/>
              <w:jc w:val="center"/>
              <w:rPr>
                <w:szCs w:val="28"/>
              </w:rPr>
            </w:pPr>
            <w:r w:rsidRPr="00321F2A">
              <w:rPr>
                <w:rFonts w:cs="Times New Roman"/>
                <w:szCs w:val="28"/>
              </w:rPr>
              <w:t>9</w:t>
            </w:r>
          </w:p>
        </w:tc>
        <w:tc>
          <w:tcPr>
            <w:tcW w:w="3288" w:type="dxa"/>
            <w:tcMar>
              <w:top w:w="60" w:type="dxa"/>
              <w:left w:w="60" w:type="dxa"/>
              <w:bottom w:w="60" w:type="dxa"/>
              <w:right w:w="60" w:type="dxa"/>
            </w:tcMar>
            <w:vAlign w:val="center"/>
          </w:tcPr>
          <w:p w14:paraId="14CEB133" w14:textId="77777777" w:rsidR="00036C49" w:rsidRPr="00321F2A" w:rsidRDefault="00A66AB4" w:rsidP="00091F38">
            <w:pPr>
              <w:ind w:leftChars="0" w:left="0" w:rightChars="0" w:right="0"/>
              <w:jc w:val="center"/>
              <w:rPr>
                <w:szCs w:val="28"/>
                <w:lang w:eastAsia="zh-TW"/>
              </w:rPr>
            </w:pPr>
            <w:r w:rsidRPr="00321F2A">
              <w:rPr>
                <w:rFonts w:cs="Times New Roman"/>
                <w:szCs w:val="28"/>
                <w:lang w:eastAsia="zh-TW"/>
              </w:rPr>
              <w:t>專案原始碼與離線測試</w:t>
            </w:r>
          </w:p>
        </w:tc>
        <w:tc>
          <w:tcPr>
            <w:tcW w:w="5159" w:type="dxa"/>
            <w:tcMar>
              <w:top w:w="60" w:type="dxa"/>
              <w:left w:w="60" w:type="dxa"/>
              <w:bottom w:w="60" w:type="dxa"/>
              <w:right w:w="60" w:type="dxa"/>
            </w:tcMar>
            <w:vAlign w:val="center"/>
          </w:tcPr>
          <w:p w14:paraId="5870BAE2" w14:textId="77777777" w:rsidR="00036C49" w:rsidRPr="00321F2A" w:rsidRDefault="00A66AB4" w:rsidP="00091F38">
            <w:pPr>
              <w:ind w:leftChars="0" w:left="0" w:rightChars="0" w:right="0"/>
              <w:jc w:val="center"/>
              <w:rPr>
                <w:szCs w:val="28"/>
                <w:lang w:eastAsia="zh-TW"/>
              </w:rPr>
            </w:pPr>
            <w:r w:rsidRPr="00321F2A">
              <w:rPr>
                <w:rFonts w:cs="Times New Roman"/>
                <w:szCs w:val="28"/>
                <w:lang w:eastAsia="zh-TW"/>
              </w:rPr>
              <w:t>https://github.com/11436022/plant</w:t>
            </w:r>
            <w:r w:rsidRPr="00321F2A">
              <w:rPr>
                <w:rFonts w:cs="Times New Roman"/>
                <w:szCs w:val="28"/>
                <w:lang w:eastAsia="zh-TW"/>
              </w:rPr>
              <w:t>；後端離線套件已執行通過，測試版本、數量、耗時及發佈版本依最終報告核對；未驗證</w:t>
            </w:r>
            <w:r w:rsidRPr="00321F2A">
              <w:rPr>
                <w:rFonts w:cs="Times New Roman"/>
                <w:szCs w:val="28"/>
                <w:lang w:eastAsia="zh-TW"/>
              </w:rPr>
              <w:t xml:space="preserve"> live Gemini</w:t>
            </w:r>
            <w:r w:rsidRPr="00321F2A">
              <w:rPr>
                <w:rFonts w:cs="Times New Roman"/>
                <w:szCs w:val="28"/>
                <w:lang w:eastAsia="zh-TW"/>
              </w:rPr>
              <w:t>、</w:t>
            </w:r>
            <w:r w:rsidRPr="00321F2A">
              <w:rPr>
                <w:rFonts w:cs="Times New Roman"/>
                <w:szCs w:val="28"/>
                <w:lang w:eastAsia="zh-TW"/>
              </w:rPr>
              <w:t xml:space="preserve">MySQL </w:t>
            </w:r>
            <w:r w:rsidRPr="00321F2A">
              <w:rPr>
                <w:rFonts w:cs="Times New Roman"/>
                <w:szCs w:val="28"/>
                <w:lang w:eastAsia="zh-TW"/>
              </w:rPr>
              <w:t>或</w:t>
            </w:r>
            <w:r w:rsidRPr="00321F2A">
              <w:rPr>
                <w:rFonts w:cs="Times New Roman"/>
                <w:szCs w:val="28"/>
                <w:lang w:eastAsia="zh-TW"/>
              </w:rPr>
              <w:t xml:space="preserve"> SMTP</w:t>
            </w:r>
            <w:r w:rsidRPr="00321F2A">
              <w:rPr>
                <w:rFonts w:cs="Times New Roman"/>
                <w:szCs w:val="28"/>
                <w:lang w:eastAsia="zh-TW"/>
              </w:rPr>
              <w:t>。</w:t>
            </w:r>
          </w:p>
        </w:tc>
      </w:tr>
      <w:tr w:rsidR="0049413D" w:rsidRPr="00321F2A" w14:paraId="616A2D80" w14:textId="77777777">
        <w:trPr>
          <w:cantSplit/>
          <w:jc w:val="center"/>
        </w:trPr>
        <w:tc>
          <w:tcPr>
            <w:tcW w:w="1020" w:type="dxa"/>
            <w:tcMar>
              <w:top w:w="60" w:type="dxa"/>
              <w:left w:w="60" w:type="dxa"/>
              <w:bottom w:w="60" w:type="dxa"/>
              <w:right w:w="60" w:type="dxa"/>
            </w:tcMar>
            <w:vAlign w:val="center"/>
          </w:tcPr>
          <w:p w14:paraId="59279FBB" w14:textId="77777777" w:rsidR="00036C49" w:rsidRPr="00321F2A" w:rsidRDefault="00A66AB4">
            <w:pPr>
              <w:ind w:leftChars="0" w:left="0" w:rightChars="0" w:right="0"/>
              <w:jc w:val="center"/>
              <w:rPr>
                <w:szCs w:val="28"/>
              </w:rPr>
            </w:pPr>
            <w:r w:rsidRPr="00321F2A">
              <w:rPr>
                <w:rFonts w:cs="Times New Roman"/>
                <w:szCs w:val="28"/>
              </w:rPr>
              <w:t>10</w:t>
            </w:r>
          </w:p>
        </w:tc>
        <w:tc>
          <w:tcPr>
            <w:tcW w:w="3288" w:type="dxa"/>
            <w:tcMar>
              <w:top w:w="60" w:type="dxa"/>
              <w:left w:w="60" w:type="dxa"/>
              <w:bottom w:w="60" w:type="dxa"/>
              <w:right w:w="60" w:type="dxa"/>
            </w:tcMar>
            <w:vAlign w:val="center"/>
          </w:tcPr>
          <w:p w14:paraId="6027B7E7" w14:textId="77777777" w:rsidR="00036C49" w:rsidRPr="00321F2A" w:rsidRDefault="00A66AB4" w:rsidP="00091F38">
            <w:pPr>
              <w:ind w:leftChars="0" w:left="0" w:rightChars="0" w:right="0"/>
              <w:jc w:val="center"/>
              <w:rPr>
                <w:szCs w:val="28"/>
                <w:lang w:eastAsia="zh-TW"/>
              </w:rPr>
            </w:pPr>
            <w:r w:rsidRPr="00321F2A">
              <w:rPr>
                <w:rFonts w:cs="Times New Roman"/>
                <w:szCs w:val="28"/>
                <w:lang w:eastAsia="zh-TW"/>
              </w:rPr>
              <w:t xml:space="preserve">RAG </w:t>
            </w:r>
            <w:r w:rsidRPr="00321F2A">
              <w:rPr>
                <w:rFonts w:cs="Times New Roman"/>
                <w:szCs w:val="28"/>
                <w:lang w:eastAsia="zh-TW"/>
              </w:rPr>
              <w:t>農業資料與建庫清單</w:t>
            </w:r>
          </w:p>
        </w:tc>
        <w:tc>
          <w:tcPr>
            <w:tcW w:w="5159" w:type="dxa"/>
            <w:tcMar>
              <w:top w:w="60" w:type="dxa"/>
              <w:left w:w="60" w:type="dxa"/>
              <w:bottom w:w="60" w:type="dxa"/>
              <w:right w:w="60" w:type="dxa"/>
            </w:tcMar>
            <w:vAlign w:val="center"/>
          </w:tcPr>
          <w:p w14:paraId="6EC6F321" w14:textId="77777777" w:rsidR="00036C49" w:rsidRPr="00321F2A" w:rsidRDefault="00A66AB4" w:rsidP="00091F38">
            <w:pPr>
              <w:ind w:leftChars="0" w:left="0" w:rightChars="0" w:right="0"/>
              <w:jc w:val="center"/>
              <w:rPr>
                <w:szCs w:val="28"/>
                <w:lang w:eastAsia="zh-TW"/>
              </w:rPr>
            </w:pPr>
            <w:r w:rsidRPr="00321F2A">
              <w:rPr>
                <w:rFonts w:cs="Times New Roman"/>
                <w:szCs w:val="28"/>
                <w:lang w:eastAsia="zh-TW"/>
              </w:rPr>
              <w:t>專案</w:t>
            </w:r>
            <w:r w:rsidRPr="00321F2A">
              <w:rPr>
                <w:rFonts w:cs="Times New Roman"/>
                <w:szCs w:val="28"/>
                <w:lang w:eastAsia="zh-TW"/>
              </w:rPr>
              <w:t xml:space="preserve"> </w:t>
            </w:r>
            <w:proofErr w:type="spellStart"/>
            <w:r w:rsidRPr="00321F2A">
              <w:rPr>
                <w:rFonts w:cs="Times New Roman"/>
                <w:szCs w:val="28"/>
                <w:lang w:eastAsia="zh-TW"/>
              </w:rPr>
              <w:t>data.json</w:t>
            </w:r>
            <w:proofErr w:type="spellEnd"/>
            <w:r w:rsidRPr="00321F2A">
              <w:rPr>
                <w:rFonts w:cs="Times New Roman"/>
                <w:szCs w:val="28"/>
                <w:lang w:eastAsia="zh-TW"/>
              </w:rPr>
              <w:t>、</w:t>
            </w:r>
            <w:r w:rsidRPr="00321F2A">
              <w:rPr>
                <w:rFonts w:cs="Times New Roman"/>
                <w:szCs w:val="28"/>
                <w:lang w:eastAsia="zh-TW"/>
              </w:rPr>
              <w:t>build_knowledge_base.py</w:t>
            </w:r>
            <w:r w:rsidRPr="00321F2A">
              <w:rPr>
                <w:rFonts w:cs="Times New Roman"/>
                <w:szCs w:val="28"/>
                <w:lang w:eastAsia="zh-TW"/>
              </w:rPr>
              <w:t>、</w:t>
            </w:r>
            <w:proofErr w:type="spellStart"/>
            <w:r w:rsidRPr="00321F2A">
              <w:rPr>
                <w:rFonts w:cs="Times New Roman"/>
                <w:szCs w:val="28"/>
                <w:lang w:eastAsia="zh-TW"/>
              </w:rPr>
              <w:t>knowledge_content.json</w:t>
            </w:r>
            <w:proofErr w:type="spellEnd"/>
            <w:r w:rsidRPr="00321F2A">
              <w:rPr>
                <w:rFonts w:cs="Times New Roman"/>
                <w:szCs w:val="28"/>
                <w:lang w:eastAsia="zh-TW"/>
              </w:rPr>
              <w:t>、</w:t>
            </w:r>
            <w:proofErr w:type="spellStart"/>
            <w:r w:rsidRPr="00321F2A">
              <w:rPr>
                <w:rFonts w:cs="Times New Roman"/>
                <w:szCs w:val="28"/>
                <w:lang w:eastAsia="zh-TW"/>
              </w:rPr>
              <w:t>knowledge_base.faiss</w:t>
            </w:r>
            <w:proofErr w:type="spellEnd"/>
            <w:r w:rsidRPr="00321F2A">
              <w:rPr>
                <w:rFonts w:cs="Times New Roman"/>
                <w:szCs w:val="28"/>
                <w:lang w:eastAsia="zh-TW"/>
              </w:rPr>
              <w:t>；僅來源完整的病蟲害條目入庫，清單記錄來源／索引</w:t>
            </w:r>
            <w:r w:rsidRPr="00321F2A">
              <w:rPr>
                <w:rFonts w:cs="Times New Roman"/>
                <w:szCs w:val="28"/>
                <w:lang w:eastAsia="zh-TW"/>
              </w:rPr>
              <w:t xml:space="preserve"> SHA-256</w:t>
            </w:r>
            <w:r w:rsidRPr="00321F2A">
              <w:rPr>
                <w:rFonts w:cs="Times New Roman"/>
                <w:szCs w:val="28"/>
                <w:lang w:eastAsia="zh-TW"/>
              </w:rPr>
              <w:t>；建庫版本與資料取得日期依實際清單核對，不以</w:t>
            </w:r>
            <w:r w:rsidRPr="00321F2A">
              <w:rPr>
                <w:rFonts w:cs="Times New Roman"/>
                <w:szCs w:val="28"/>
                <w:lang w:eastAsia="zh-TW"/>
              </w:rPr>
              <w:t xml:space="preserve"> DOCX </w:t>
            </w:r>
            <w:r w:rsidRPr="00321F2A">
              <w:rPr>
                <w:rFonts w:cs="Times New Roman"/>
                <w:szCs w:val="28"/>
                <w:lang w:eastAsia="zh-TW"/>
              </w:rPr>
              <w:t>作為語料。</w:t>
            </w:r>
          </w:p>
        </w:tc>
      </w:tr>
      <w:tr w:rsidR="0049413D" w:rsidRPr="00321F2A" w14:paraId="34F8C958" w14:textId="77777777">
        <w:trPr>
          <w:cantSplit/>
          <w:jc w:val="center"/>
        </w:trPr>
        <w:tc>
          <w:tcPr>
            <w:tcW w:w="1020" w:type="dxa"/>
            <w:tcMar>
              <w:top w:w="60" w:type="dxa"/>
              <w:left w:w="60" w:type="dxa"/>
              <w:bottom w:w="60" w:type="dxa"/>
              <w:right w:w="60" w:type="dxa"/>
            </w:tcMar>
            <w:vAlign w:val="center"/>
          </w:tcPr>
          <w:p w14:paraId="416072B9" w14:textId="77777777" w:rsidR="00036C49" w:rsidRPr="00321F2A" w:rsidRDefault="00A66AB4">
            <w:pPr>
              <w:ind w:leftChars="0" w:left="0" w:rightChars="0" w:right="0"/>
              <w:jc w:val="center"/>
              <w:rPr>
                <w:szCs w:val="28"/>
              </w:rPr>
            </w:pPr>
            <w:r w:rsidRPr="00321F2A">
              <w:rPr>
                <w:rFonts w:cs="Times New Roman"/>
                <w:szCs w:val="28"/>
              </w:rPr>
              <w:t>11</w:t>
            </w:r>
          </w:p>
        </w:tc>
        <w:tc>
          <w:tcPr>
            <w:tcW w:w="3288" w:type="dxa"/>
            <w:tcMar>
              <w:top w:w="60" w:type="dxa"/>
              <w:left w:w="60" w:type="dxa"/>
              <w:bottom w:w="60" w:type="dxa"/>
              <w:right w:w="60" w:type="dxa"/>
            </w:tcMar>
            <w:vAlign w:val="center"/>
          </w:tcPr>
          <w:p w14:paraId="2C1DFA46" w14:textId="77777777" w:rsidR="00036C49" w:rsidRPr="00321F2A" w:rsidRDefault="00A66AB4" w:rsidP="00091F38">
            <w:pPr>
              <w:ind w:leftChars="0" w:left="0" w:rightChars="0" w:right="0"/>
              <w:jc w:val="center"/>
              <w:rPr>
                <w:szCs w:val="28"/>
                <w:lang w:eastAsia="zh-TW"/>
              </w:rPr>
            </w:pPr>
            <w:proofErr w:type="spellStart"/>
            <w:r w:rsidRPr="00321F2A">
              <w:rPr>
                <w:rFonts w:cs="Times New Roman"/>
                <w:szCs w:val="28"/>
                <w:lang w:eastAsia="zh-TW"/>
              </w:rPr>
              <w:t>PlantVillage</w:t>
            </w:r>
            <w:proofErr w:type="spellEnd"/>
            <w:r w:rsidRPr="00321F2A">
              <w:rPr>
                <w:rFonts w:cs="Times New Roman"/>
                <w:szCs w:val="28"/>
                <w:lang w:eastAsia="zh-TW"/>
              </w:rPr>
              <w:t xml:space="preserve"> Dataset</w:t>
            </w:r>
            <w:r w:rsidRPr="00321F2A">
              <w:rPr>
                <w:rFonts w:cs="Times New Roman"/>
                <w:szCs w:val="28"/>
                <w:lang w:eastAsia="zh-TW"/>
              </w:rPr>
              <w:t>（影像測試來源）</w:t>
            </w:r>
          </w:p>
        </w:tc>
        <w:tc>
          <w:tcPr>
            <w:tcW w:w="5159" w:type="dxa"/>
            <w:tcMar>
              <w:top w:w="60" w:type="dxa"/>
              <w:left w:w="60" w:type="dxa"/>
              <w:bottom w:w="60" w:type="dxa"/>
              <w:right w:w="60" w:type="dxa"/>
            </w:tcMar>
            <w:vAlign w:val="center"/>
          </w:tcPr>
          <w:p w14:paraId="15172BD2" w14:textId="77777777" w:rsidR="00036C49" w:rsidRPr="00321F2A" w:rsidRDefault="00A66AB4" w:rsidP="00091F38">
            <w:pPr>
              <w:ind w:leftChars="0" w:left="0" w:rightChars="0" w:right="0"/>
              <w:jc w:val="center"/>
              <w:rPr>
                <w:szCs w:val="28"/>
                <w:lang w:eastAsia="zh-TW"/>
              </w:rPr>
            </w:pPr>
            <w:r w:rsidRPr="00321F2A">
              <w:rPr>
                <w:rFonts w:cs="Times New Roman"/>
                <w:szCs w:val="28"/>
                <w:lang w:eastAsia="zh-TW"/>
              </w:rPr>
              <w:t>https://github.com/spMohanty/PlantVillage-Dataset</w:t>
            </w:r>
            <w:r w:rsidRPr="00321F2A">
              <w:rPr>
                <w:rFonts w:cs="Times New Roman"/>
                <w:szCs w:val="28"/>
                <w:lang w:eastAsia="zh-TW"/>
              </w:rPr>
              <w:t>；查閱日期</w:t>
            </w:r>
            <w:r w:rsidRPr="00321F2A">
              <w:rPr>
                <w:rFonts w:cs="Times New Roman"/>
                <w:szCs w:val="28"/>
                <w:lang w:eastAsia="zh-TW"/>
              </w:rPr>
              <w:t xml:space="preserve"> 2026-10-03</w:t>
            </w:r>
            <w:r w:rsidRPr="00321F2A">
              <w:rPr>
                <w:rFonts w:cs="Times New Roman"/>
                <w:szCs w:val="28"/>
                <w:lang w:eastAsia="zh-TW"/>
              </w:rPr>
              <w:t>。專案</w:t>
            </w:r>
            <w:r w:rsidRPr="00321F2A">
              <w:rPr>
                <w:rFonts w:cs="Times New Roman"/>
                <w:szCs w:val="28"/>
                <w:lang w:eastAsia="zh-TW"/>
              </w:rPr>
              <w:t xml:space="preserve"> scripts/live_image_smoke_test.py </w:t>
            </w:r>
            <w:r w:rsidRPr="00321F2A">
              <w:rPr>
                <w:rFonts w:cs="Times New Roman"/>
                <w:szCs w:val="28"/>
                <w:lang w:eastAsia="zh-TW"/>
              </w:rPr>
              <w:t>的</w:t>
            </w:r>
            <w:r w:rsidRPr="00321F2A">
              <w:rPr>
                <w:rFonts w:cs="Times New Roman"/>
                <w:szCs w:val="28"/>
                <w:lang w:eastAsia="zh-TW"/>
              </w:rPr>
              <w:t xml:space="preserve"> TEST_CASES </w:t>
            </w:r>
            <w:r w:rsidRPr="00321F2A">
              <w:rPr>
                <w:rFonts w:cs="Times New Roman"/>
                <w:szCs w:val="28"/>
                <w:lang w:eastAsia="zh-TW"/>
              </w:rPr>
              <w:t>指定</w:t>
            </w:r>
            <w:r w:rsidRPr="00321F2A">
              <w:rPr>
                <w:rFonts w:cs="Times New Roman"/>
                <w:szCs w:val="28"/>
                <w:lang w:eastAsia="zh-TW"/>
              </w:rPr>
              <w:t xml:space="preserve"> tomato-early-blight</w:t>
            </w:r>
            <w:r w:rsidRPr="00321F2A">
              <w:rPr>
                <w:rFonts w:cs="Times New Roman"/>
                <w:szCs w:val="28"/>
                <w:lang w:eastAsia="zh-TW"/>
              </w:rPr>
              <w:t>、</w:t>
            </w:r>
            <w:r w:rsidRPr="00321F2A">
              <w:rPr>
                <w:rFonts w:cs="Times New Roman"/>
                <w:szCs w:val="28"/>
                <w:lang w:eastAsia="zh-TW"/>
              </w:rPr>
              <w:t>tomato-late-blight</w:t>
            </w:r>
            <w:r w:rsidRPr="00321F2A">
              <w:rPr>
                <w:rFonts w:cs="Times New Roman"/>
                <w:szCs w:val="28"/>
                <w:lang w:eastAsia="zh-TW"/>
              </w:rPr>
              <w:t>、</w:t>
            </w:r>
            <w:r w:rsidRPr="00321F2A">
              <w:rPr>
                <w:rFonts w:cs="Times New Roman"/>
                <w:szCs w:val="28"/>
                <w:lang w:eastAsia="zh-TW"/>
              </w:rPr>
              <w:t xml:space="preserve">tomato-healthy </w:t>
            </w:r>
            <w:r w:rsidRPr="00321F2A">
              <w:rPr>
                <w:rFonts w:cs="Times New Roman"/>
                <w:szCs w:val="28"/>
                <w:lang w:eastAsia="zh-TW"/>
              </w:rPr>
              <w:t>三筆番茄影像；檔名與網址見該檔。網址使用未固定版本的</w:t>
            </w:r>
            <w:r w:rsidRPr="00321F2A">
              <w:rPr>
                <w:rFonts w:cs="Times New Roman"/>
                <w:szCs w:val="28"/>
                <w:lang w:eastAsia="zh-TW"/>
              </w:rPr>
              <w:t xml:space="preserve"> master</w:t>
            </w:r>
            <w:r w:rsidRPr="00321F2A">
              <w:rPr>
                <w:rFonts w:cs="Times New Roman"/>
                <w:szCs w:val="28"/>
                <w:lang w:eastAsia="zh-TW"/>
              </w:rPr>
              <w:t>；本輪未下載影像或執行真實</w:t>
            </w:r>
            <w:r w:rsidRPr="00321F2A">
              <w:rPr>
                <w:rFonts w:cs="Times New Roman"/>
                <w:szCs w:val="28"/>
                <w:lang w:eastAsia="zh-TW"/>
              </w:rPr>
              <w:t xml:space="preserve"> Gemini </w:t>
            </w:r>
            <w:r w:rsidRPr="00321F2A">
              <w:rPr>
                <w:rFonts w:cs="Times New Roman"/>
                <w:szCs w:val="28"/>
                <w:lang w:eastAsia="zh-TW"/>
              </w:rPr>
              <w:t>測試，未產生影像內容雜湊。三筆範例僅供基本功能檢查，不是資料集準確率基準測試。</w:t>
            </w:r>
          </w:p>
        </w:tc>
      </w:tr>
      <w:tr w:rsidR="00522185" w14:paraId="1596B8B5" w14:textId="77777777">
        <w:trPr>
          <w:jc w:val="center"/>
        </w:trPr>
        <w:tc>
          <w:tcPr>
            <w:tcW w:w="1020" w:type="dxa"/>
            <w:tcMar>
              <w:top w:w="60" w:type="dxa"/>
              <w:left w:w="60" w:type="dxa"/>
              <w:bottom w:w="60" w:type="dxa"/>
              <w:right w:w="60" w:type="dxa"/>
            </w:tcMar>
            <w:vAlign w:val="center"/>
          </w:tcPr>
          <w:p w14:paraId="4750F555" w14:textId="77777777" w:rsidR="00522185" w:rsidRDefault="00C9283D">
            <w:pPr>
              <w:ind w:leftChars="0" w:left="0" w:rightChars="0" w:right="0"/>
            </w:pPr>
            <w:r>
              <w:rPr>
                <w:rFonts w:cs="Times New Roman"/>
              </w:rPr>
              <w:t>12</w:t>
            </w:r>
          </w:p>
        </w:tc>
        <w:tc>
          <w:tcPr>
            <w:tcW w:w="3288" w:type="dxa"/>
            <w:tcMar>
              <w:top w:w="60" w:type="dxa"/>
              <w:left w:w="60" w:type="dxa"/>
              <w:bottom w:w="60" w:type="dxa"/>
              <w:right w:w="60" w:type="dxa"/>
            </w:tcMar>
            <w:vAlign w:val="center"/>
          </w:tcPr>
          <w:p w14:paraId="07E098D8" w14:textId="77777777" w:rsidR="00522185" w:rsidRDefault="00C9283D">
            <w:pPr>
              <w:ind w:leftChars="0" w:left="0" w:rightChars="0" w:right="0"/>
              <w:rPr>
                <w:lang w:eastAsia="zh-TW"/>
              </w:rPr>
            </w:pPr>
            <w:r>
              <w:rPr>
                <w:rFonts w:cs="Times New Roman"/>
                <w:lang w:eastAsia="zh-TW"/>
              </w:rPr>
              <w:t>國立臺北商業大學資訊管理系</w:t>
            </w:r>
          </w:p>
        </w:tc>
        <w:tc>
          <w:tcPr>
            <w:tcW w:w="5159" w:type="dxa"/>
            <w:tcMar>
              <w:top w:w="60" w:type="dxa"/>
              <w:left w:w="60" w:type="dxa"/>
              <w:bottom w:w="60" w:type="dxa"/>
              <w:right w:w="60" w:type="dxa"/>
            </w:tcMar>
            <w:vAlign w:val="center"/>
          </w:tcPr>
          <w:p w14:paraId="4E545D93" w14:textId="77777777" w:rsidR="00522185" w:rsidRDefault="00C9283D">
            <w:pPr>
              <w:ind w:leftChars="0" w:left="0" w:rightChars="0" w:right="0"/>
              <w:rPr>
                <w:lang w:eastAsia="zh-TW"/>
              </w:rPr>
            </w:pPr>
            <w:r>
              <w:rPr>
                <w:rFonts w:cs="Times New Roman"/>
                <w:lang w:eastAsia="zh-TW"/>
              </w:rPr>
              <w:t xml:space="preserve">115-1 </w:t>
            </w:r>
            <w:r>
              <w:rPr>
                <w:rFonts w:cs="Times New Roman"/>
                <w:lang w:eastAsia="zh-TW"/>
              </w:rPr>
              <w:t>專題公告及系統手冊、繳件與時程附件。查閱日期：</w:t>
            </w:r>
            <w:r>
              <w:rPr>
                <w:rFonts w:cs="Times New Roman"/>
                <w:lang w:eastAsia="zh-TW"/>
              </w:rPr>
              <w:t>2026-10-04</w:t>
            </w:r>
            <w:r>
              <w:rPr>
                <w:rFonts w:cs="Times New Roman"/>
                <w:lang w:eastAsia="zh-TW"/>
              </w:rPr>
              <w:t>。</w:t>
            </w:r>
            <w:r>
              <w:rPr>
                <w:rFonts w:cs="Times New Roman"/>
                <w:lang w:eastAsia="zh-TW"/>
              </w:rPr>
              <w:t>https://imd.ntub.edu.tw/p/405-1043-119996,c2825.php?Lang=zh-tw</w:t>
            </w:r>
          </w:p>
        </w:tc>
      </w:tr>
    </w:tbl>
    <w:p w14:paraId="5238A53C" w14:textId="77777777" w:rsidR="00036C49" w:rsidRPr="000457FD" w:rsidRDefault="00036C49">
      <w:pPr>
        <w:ind w:left="280" w:right="280"/>
        <w:rPr>
          <w:lang w:eastAsia="zh-TW"/>
        </w:rPr>
      </w:pPr>
    </w:p>
    <w:p w14:paraId="6227D273" w14:textId="77777777" w:rsidR="00036C49" w:rsidRPr="002A71E5" w:rsidRDefault="00A66AB4" w:rsidP="002A71E5">
      <w:pPr>
        <w:pStyle w:val="TableCaption"/>
        <w:ind w:left="280" w:right="280"/>
        <w:rPr>
          <w:color w:val="auto"/>
          <w:szCs w:val="20"/>
          <w:lang w:eastAsia="zh-TW"/>
        </w:rPr>
      </w:pPr>
      <w:bookmarkStart w:id="180" w:name="_Toc242147215"/>
      <w:r>
        <w:rPr>
          <w:rFonts w:cs="Times New Roman"/>
          <w:lang w:eastAsia="zh-TW"/>
        </w:rPr>
        <w:t>表</w:t>
      </w:r>
      <w:r>
        <w:rPr>
          <w:rFonts w:cs="Times New Roman"/>
          <w:lang w:eastAsia="zh-TW"/>
        </w:rPr>
        <w:t xml:space="preserve"> 14-2 </w:t>
      </w:r>
      <w:r>
        <w:rPr>
          <w:rFonts w:cs="Times New Roman"/>
          <w:lang w:eastAsia="zh-TW"/>
        </w:rPr>
        <w:t>人工智慧工具使用說明表</w:t>
      </w:r>
      <w:bookmarkEnd w:id="180"/>
    </w:p>
    <w:tbl>
      <w:tblPr>
        <w:tblStyle w:val="aff2"/>
        <w:tblW w:w="0" w:type="auto"/>
        <w:tblInd w:w="2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984"/>
        <w:gridCol w:w="4082"/>
        <w:gridCol w:w="3118"/>
      </w:tblGrid>
      <w:tr w:rsidR="006A7A26" w14:paraId="41A6A4A7" w14:textId="77777777" w:rsidTr="006A7A26">
        <w:trPr>
          <w:cantSplit/>
          <w:tblHeader/>
        </w:trPr>
        <w:tc>
          <w:tcPr>
            <w:tcW w:w="907" w:type="dxa"/>
            <w:tcMar>
              <w:top w:w="60" w:type="dxa"/>
              <w:left w:w="60" w:type="dxa"/>
              <w:bottom w:w="60" w:type="dxa"/>
              <w:right w:w="60" w:type="dxa"/>
            </w:tcMar>
            <w:vAlign w:val="center"/>
          </w:tcPr>
          <w:p w14:paraId="2CC175F2" w14:textId="77777777" w:rsidR="006A7A26" w:rsidRDefault="006A7A26" w:rsidP="006A7A26">
            <w:pPr>
              <w:ind w:leftChars="0" w:left="0" w:rightChars="0" w:right="0"/>
              <w:jc w:val="center"/>
              <w:rPr>
                <w:lang w:eastAsia="zh-TW"/>
              </w:rPr>
            </w:pPr>
            <w:r>
              <w:rPr>
                <w:rFonts w:cs="Times New Roman" w:hint="eastAsia"/>
                <w:lang w:eastAsia="zh-TW"/>
              </w:rPr>
              <w:t>序號</w:t>
            </w:r>
          </w:p>
        </w:tc>
        <w:tc>
          <w:tcPr>
            <w:tcW w:w="1984" w:type="dxa"/>
            <w:tcMar>
              <w:top w:w="60" w:type="dxa"/>
              <w:left w:w="60" w:type="dxa"/>
              <w:bottom w:w="60" w:type="dxa"/>
              <w:right w:w="60" w:type="dxa"/>
            </w:tcMar>
            <w:vAlign w:val="center"/>
          </w:tcPr>
          <w:p w14:paraId="14D69B89" w14:textId="77777777" w:rsidR="006A7A26" w:rsidRDefault="006A7A26" w:rsidP="006A7A26">
            <w:pPr>
              <w:ind w:leftChars="0" w:left="0" w:rightChars="0" w:right="0"/>
              <w:jc w:val="center"/>
              <w:rPr>
                <w:lang w:eastAsia="zh-TW"/>
              </w:rPr>
            </w:pPr>
            <w:r>
              <w:rPr>
                <w:rFonts w:cs="Times New Roman" w:hint="eastAsia"/>
                <w:lang w:eastAsia="zh-TW"/>
              </w:rPr>
              <w:t>使用工具名稱</w:t>
            </w:r>
          </w:p>
        </w:tc>
        <w:tc>
          <w:tcPr>
            <w:tcW w:w="4082" w:type="dxa"/>
            <w:tcMar>
              <w:top w:w="60" w:type="dxa"/>
              <w:left w:w="60" w:type="dxa"/>
              <w:bottom w:w="60" w:type="dxa"/>
              <w:right w:w="60" w:type="dxa"/>
            </w:tcMar>
            <w:vAlign w:val="center"/>
          </w:tcPr>
          <w:p w14:paraId="0819895A" w14:textId="77777777" w:rsidR="006A7A26" w:rsidRDefault="006A7A26" w:rsidP="006A7A26">
            <w:pPr>
              <w:ind w:leftChars="0" w:left="0" w:rightChars="0" w:right="0"/>
              <w:jc w:val="center"/>
              <w:rPr>
                <w:lang w:eastAsia="zh-TW"/>
              </w:rPr>
            </w:pPr>
            <w:r>
              <w:rPr>
                <w:rFonts w:cs="Times New Roman" w:hint="eastAsia"/>
                <w:lang w:eastAsia="zh-TW"/>
              </w:rPr>
              <w:t>使用範圍及說明</w:t>
            </w:r>
          </w:p>
        </w:tc>
        <w:tc>
          <w:tcPr>
            <w:tcW w:w="3118" w:type="dxa"/>
            <w:tcMar>
              <w:top w:w="60" w:type="dxa"/>
              <w:left w:w="60" w:type="dxa"/>
              <w:bottom w:w="60" w:type="dxa"/>
              <w:right w:w="60" w:type="dxa"/>
            </w:tcMar>
            <w:vAlign w:val="center"/>
          </w:tcPr>
          <w:p w14:paraId="56B6E61C" w14:textId="77777777" w:rsidR="00522185" w:rsidRDefault="00C9283D">
            <w:pPr>
              <w:ind w:leftChars="0" w:left="0" w:rightChars="0" w:right="0"/>
            </w:pPr>
            <w:proofErr w:type="spellStart"/>
            <w:r>
              <w:rPr>
                <w:rFonts w:cs="Times New Roman"/>
              </w:rPr>
              <w:t>頁碼及定位</w:t>
            </w:r>
            <w:proofErr w:type="spellEnd"/>
          </w:p>
        </w:tc>
      </w:tr>
      <w:tr w:rsidR="006A7A26" w14:paraId="1775DA80" w14:textId="77777777" w:rsidTr="006A7A26">
        <w:trPr>
          <w:cantSplit/>
        </w:trPr>
        <w:tc>
          <w:tcPr>
            <w:tcW w:w="907" w:type="dxa"/>
            <w:tcMar>
              <w:top w:w="60" w:type="dxa"/>
              <w:left w:w="60" w:type="dxa"/>
              <w:bottom w:w="60" w:type="dxa"/>
              <w:right w:w="60" w:type="dxa"/>
            </w:tcMar>
            <w:vAlign w:val="center"/>
          </w:tcPr>
          <w:p w14:paraId="31076466" w14:textId="77777777" w:rsidR="00522185" w:rsidRDefault="00C9283D">
            <w:pPr>
              <w:ind w:leftChars="0" w:left="0" w:rightChars="0" w:right="0"/>
            </w:pPr>
            <w:r>
              <w:rPr>
                <w:rFonts w:cs="Times New Roman"/>
              </w:rPr>
              <w:t>AI-1</w:t>
            </w:r>
          </w:p>
        </w:tc>
        <w:tc>
          <w:tcPr>
            <w:tcW w:w="1984" w:type="dxa"/>
            <w:tcMar>
              <w:top w:w="60" w:type="dxa"/>
              <w:left w:w="60" w:type="dxa"/>
              <w:bottom w:w="60" w:type="dxa"/>
              <w:right w:w="60" w:type="dxa"/>
            </w:tcMar>
            <w:vAlign w:val="center"/>
          </w:tcPr>
          <w:p w14:paraId="03A36CB5" w14:textId="77777777" w:rsidR="00321F2A" w:rsidRDefault="002A71E5" w:rsidP="00321F2A">
            <w:pPr>
              <w:ind w:leftChars="0" w:left="0" w:rightChars="0" w:right="0"/>
              <w:jc w:val="center"/>
              <w:rPr>
                <w:lang w:eastAsia="zh-TW"/>
              </w:rPr>
            </w:pPr>
            <w:r>
              <w:rPr>
                <w:rFonts w:cs="Times New Roman" w:hint="eastAsia"/>
                <w:lang w:eastAsia="zh-TW"/>
              </w:rPr>
              <w:t>Google Gemini</w:t>
            </w:r>
            <w:r>
              <w:rPr>
                <w:rFonts w:cs="Times New Roman" w:hint="eastAsia"/>
                <w:lang w:eastAsia="zh-TW"/>
              </w:rPr>
              <w:t>（系統服務）</w:t>
            </w:r>
          </w:p>
        </w:tc>
        <w:tc>
          <w:tcPr>
            <w:tcW w:w="4082" w:type="dxa"/>
            <w:tcMar>
              <w:top w:w="60" w:type="dxa"/>
              <w:left w:w="60" w:type="dxa"/>
              <w:bottom w:w="60" w:type="dxa"/>
              <w:right w:w="60" w:type="dxa"/>
            </w:tcMar>
            <w:vAlign w:val="center"/>
          </w:tcPr>
          <w:p w14:paraId="2F8E1274" w14:textId="77777777" w:rsidR="00321F2A" w:rsidRDefault="00321F2A" w:rsidP="006A7A26">
            <w:pPr>
              <w:ind w:leftChars="0" w:left="0" w:rightChars="0" w:right="0"/>
              <w:rPr>
                <w:lang w:eastAsia="zh-TW"/>
              </w:rPr>
            </w:pPr>
            <w:r>
              <w:rPr>
                <w:rFonts w:cs="Times New Roman" w:hint="eastAsia"/>
                <w:lang w:eastAsia="zh-TW"/>
              </w:rPr>
              <w:t>用於植物影像候選判讀，以及</w:t>
            </w:r>
            <w:r>
              <w:rPr>
                <w:rFonts w:cs="Times New Roman" w:hint="eastAsia"/>
                <w:lang w:eastAsia="zh-TW"/>
              </w:rPr>
              <w:t xml:space="preserve"> RAG </w:t>
            </w:r>
            <w:r>
              <w:rPr>
                <w:rFonts w:cs="Times New Roman" w:hint="eastAsia"/>
                <w:lang w:eastAsia="zh-TW"/>
              </w:rPr>
              <w:t>建庫與檢索的文字向量（</w:t>
            </w:r>
            <w:r>
              <w:rPr>
                <w:rFonts w:cs="Times New Roman" w:hint="eastAsia"/>
                <w:lang w:eastAsia="zh-TW"/>
              </w:rPr>
              <w:t>embedding</w:t>
            </w:r>
            <w:r>
              <w:rPr>
                <w:rFonts w:cs="Times New Roman" w:hint="eastAsia"/>
                <w:lang w:eastAsia="zh-TW"/>
              </w:rPr>
              <w:t>）。病蟲害建議另經資料庫校驗；模型輸出、信心值與來源欄位均不代表專業核准或專家簽核。此列揭露系統服務用途，不推定歷史文件撰寫者。</w:t>
            </w:r>
          </w:p>
        </w:tc>
        <w:tc>
          <w:tcPr>
            <w:tcW w:w="3118" w:type="dxa"/>
            <w:tcMar>
              <w:top w:w="60" w:type="dxa"/>
              <w:left w:w="60" w:type="dxa"/>
              <w:bottom w:w="60" w:type="dxa"/>
              <w:right w:w="60" w:type="dxa"/>
            </w:tcMar>
            <w:vAlign w:val="center"/>
          </w:tcPr>
          <w:p w14:paraId="7866B68B" w14:textId="1ADC3B19" w:rsidR="00522185" w:rsidRDefault="00C9283D">
            <w:pPr>
              <w:ind w:leftChars="0" w:left="0" w:rightChars="0" w:right="0"/>
            </w:pPr>
            <w:r>
              <w:t>1</w:t>
            </w:r>
            <w:r>
              <w:t>章</w:t>
            </w:r>
            <w:r>
              <w:t xml:space="preserve"> p.</w:t>
            </w:r>
            <w:r>
              <w:fldChar w:fldCharType="begin"/>
            </w:r>
            <w:r>
              <w:instrText xml:space="preserve"> PAGEREF chapter_1 \h </w:instrText>
            </w:r>
            <w:r>
              <w:fldChar w:fldCharType="separate"/>
            </w:r>
            <w:r w:rsidR="00F43FAB">
              <w:rPr>
                <w:noProof/>
              </w:rPr>
              <w:t>7</w:t>
            </w:r>
            <w:r>
              <w:fldChar w:fldCharType="end"/>
            </w:r>
            <w:r>
              <w:t>；</w:t>
            </w:r>
            <w:r>
              <w:t>3</w:t>
            </w:r>
            <w:r>
              <w:t>章</w:t>
            </w:r>
            <w:r>
              <w:t xml:space="preserve"> p.</w:t>
            </w:r>
            <w:r>
              <w:fldChar w:fldCharType="begin"/>
            </w:r>
            <w:r>
              <w:instrText xml:space="preserve"> PAGEREF chapter_3 \h </w:instrText>
            </w:r>
            <w:r>
              <w:fldChar w:fldCharType="separate"/>
            </w:r>
            <w:r w:rsidR="00F43FAB">
              <w:rPr>
                <w:noProof/>
              </w:rPr>
              <w:t>13</w:t>
            </w:r>
            <w:r>
              <w:fldChar w:fldCharType="end"/>
            </w:r>
            <w:r>
              <w:t>；</w:t>
            </w:r>
            <w:r>
              <w:t>5</w:t>
            </w:r>
            <w:r>
              <w:t>章</w:t>
            </w:r>
            <w:r>
              <w:t xml:space="preserve"> p.</w:t>
            </w:r>
            <w:r>
              <w:fldChar w:fldCharType="begin"/>
            </w:r>
            <w:r>
              <w:instrText xml:space="preserve"> PAGEREF chapter_5 \h </w:instrText>
            </w:r>
            <w:r>
              <w:fldChar w:fldCharType="separate"/>
            </w:r>
            <w:r w:rsidR="00F43FAB">
              <w:rPr>
                <w:noProof/>
              </w:rPr>
              <w:t>22</w:t>
            </w:r>
            <w:r>
              <w:fldChar w:fldCharType="end"/>
            </w:r>
            <w:r>
              <w:t>；</w:t>
            </w:r>
            <w:r>
              <w:t>6</w:t>
            </w:r>
            <w:r>
              <w:t>章</w:t>
            </w:r>
            <w:r>
              <w:t xml:space="preserve"> p.</w:t>
            </w:r>
            <w:r>
              <w:fldChar w:fldCharType="begin"/>
            </w:r>
            <w:r>
              <w:instrText xml:space="preserve"> PAGEREF chapter_6 \h </w:instrText>
            </w:r>
            <w:r>
              <w:fldChar w:fldCharType="separate"/>
            </w:r>
            <w:r w:rsidR="00F43FAB">
              <w:rPr>
                <w:noProof/>
              </w:rPr>
              <w:t>45</w:t>
            </w:r>
            <w:r>
              <w:fldChar w:fldCharType="end"/>
            </w:r>
            <w:r>
              <w:t>；</w:t>
            </w:r>
            <w:r>
              <w:t>7</w:t>
            </w:r>
            <w:r>
              <w:t>章</w:t>
            </w:r>
            <w:r>
              <w:t xml:space="preserve"> p.</w:t>
            </w:r>
            <w:r>
              <w:fldChar w:fldCharType="begin"/>
            </w:r>
            <w:r>
              <w:instrText xml:space="preserve"> PAGEREF chapter_7 \h </w:instrText>
            </w:r>
            <w:r>
              <w:fldChar w:fldCharType="separate"/>
            </w:r>
            <w:r w:rsidR="00F43FAB">
              <w:rPr>
                <w:noProof/>
              </w:rPr>
              <w:t>47</w:t>
            </w:r>
            <w:r>
              <w:fldChar w:fldCharType="end"/>
            </w:r>
            <w:r>
              <w:t>；</w:t>
            </w:r>
            <w:r>
              <w:t>8</w:t>
            </w:r>
            <w:r>
              <w:t>章</w:t>
            </w:r>
            <w:r>
              <w:t xml:space="preserve"> p.</w:t>
            </w:r>
            <w:r>
              <w:fldChar w:fldCharType="begin"/>
            </w:r>
            <w:r>
              <w:instrText xml:space="preserve"> PAGEREF chapter_8 \h </w:instrText>
            </w:r>
            <w:r>
              <w:fldChar w:fldCharType="separate"/>
            </w:r>
            <w:r w:rsidR="00F43FAB">
              <w:rPr>
                <w:noProof/>
              </w:rPr>
              <w:t>55</w:t>
            </w:r>
            <w:r>
              <w:fldChar w:fldCharType="end"/>
            </w:r>
            <w:r>
              <w:t>；</w:t>
            </w:r>
            <w:r>
              <w:t>11</w:t>
            </w:r>
            <w:r>
              <w:t>章</w:t>
            </w:r>
            <w:r>
              <w:t xml:space="preserve"> p.</w:t>
            </w:r>
            <w:r>
              <w:fldChar w:fldCharType="begin"/>
            </w:r>
            <w:r>
              <w:instrText xml:space="preserve"> PAGEREF chapter_11 \h </w:instrText>
            </w:r>
            <w:r>
              <w:fldChar w:fldCharType="separate"/>
            </w:r>
            <w:r w:rsidR="00F43FAB">
              <w:rPr>
                <w:noProof/>
              </w:rPr>
              <w:t>79</w:t>
            </w:r>
            <w:r>
              <w:fldChar w:fldCharType="end"/>
            </w:r>
            <w:r>
              <w:t>；</w:t>
            </w:r>
            <w:r>
              <w:t>12</w:t>
            </w:r>
            <w:r>
              <w:t>章</w:t>
            </w:r>
            <w:r>
              <w:t xml:space="preserve"> p.</w:t>
            </w:r>
            <w:r>
              <w:fldChar w:fldCharType="begin"/>
            </w:r>
            <w:r>
              <w:instrText xml:space="preserve"> PAGEREF chapter_12 \h </w:instrText>
            </w:r>
            <w:r>
              <w:fldChar w:fldCharType="separate"/>
            </w:r>
            <w:r w:rsidR="00F43FAB">
              <w:rPr>
                <w:noProof/>
              </w:rPr>
              <w:t>82</w:t>
            </w:r>
            <w:r>
              <w:fldChar w:fldCharType="end"/>
            </w:r>
          </w:p>
        </w:tc>
      </w:tr>
      <w:tr w:rsidR="00321F2A" w14:paraId="436CADF0" w14:textId="77777777" w:rsidTr="006A7A26">
        <w:trPr>
          <w:cantSplit/>
        </w:trPr>
        <w:tc>
          <w:tcPr>
            <w:tcW w:w="907" w:type="dxa"/>
            <w:tcMar>
              <w:top w:w="60" w:type="dxa"/>
              <w:left w:w="60" w:type="dxa"/>
              <w:bottom w:w="60" w:type="dxa"/>
              <w:right w:w="60" w:type="dxa"/>
            </w:tcMar>
            <w:vAlign w:val="center"/>
          </w:tcPr>
          <w:p w14:paraId="1F4C1879" w14:textId="77777777" w:rsidR="00522185" w:rsidRDefault="00C9283D">
            <w:pPr>
              <w:ind w:leftChars="0" w:left="0" w:rightChars="0" w:right="0"/>
            </w:pPr>
            <w:r>
              <w:rPr>
                <w:rFonts w:cs="Times New Roman"/>
              </w:rPr>
              <w:t>AI-2</w:t>
            </w:r>
          </w:p>
        </w:tc>
        <w:tc>
          <w:tcPr>
            <w:tcW w:w="1984" w:type="dxa"/>
            <w:tcMar>
              <w:top w:w="60" w:type="dxa"/>
              <w:left w:w="60" w:type="dxa"/>
              <w:bottom w:w="60" w:type="dxa"/>
              <w:right w:w="60" w:type="dxa"/>
            </w:tcMar>
            <w:vAlign w:val="center"/>
          </w:tcPr>
          <w:p w14:paraId="4553A7BC" w14:textId="77777777" w:rsidR="00321F2A" w:rsidRDefault="002A71E5" w:rsidP="00321F2A">
            <w:pPr>
              <w:ind w:leftChars="0" w:left="0" w:rightChars="0" w:right="0"/>
              <w:jc w:val="center"/>
              <w:rPr>
                <w:lang w:eastAsia="zh-TW"/>
              </w:rPr>
            </w:pPr>
            <w:r>
              <w:rPr>
                <w:rFonts w:cs="Times New Roman" w:hint="eastAsia"/>
                <w:lang w:eastAsia="zh-TW"/>
              </w:rPr>
              <w:t>OpenAI Codex</w:t>
            </w:r>
            <w:r>
              <w:rPr>
                <w:rFonts w:cs="Times New Roman" w:hint="eastAsia"/>
                <w:lang w:eastAsia="zh-TW"/>
              </w:rPr>
              <w:t>（前次文件修訂）</w:t>
            </w:r>
          </w:p>
        </w:tc>
        <w:tc>
          <w:tcPr>
            <w:tcW w:w="4082" w:type="dxa"/>
            <w:tcMar>
              <w:top w:w="60" w:type="dxa"/>
              <w:left w:w="60" w:type="dxa"/>
              <w:bottom w:w="60" w:type="dxa"/>
              <w:right w:w="60" w:type="dxa"/>
            </w:tcMar>
            <w:vAlign w:val="center"/>
          </w:tcPr>
          <w:p w14:paraId="35569F9B" w14:textId="77777777" w:rsidR="00321F2A" w:rsidRPr="00321F2A" w:rsidRDefault="00321F2A" w:rsidP="00321F2A">
            <w:pPr>
              <w:ind w:leftChars="0" w:left="0" w:rightChars="0" w:right="0"/>
              <w:rPr>
                <w:b/>
                <w:bCs/>
                <w:lang w:eastAsia="zh-TW"/>
              </w:rPr>
            </w:pPr>
            <w:r>
              <w:rPr>
                <w:rFonts w:cs="Times New Roman" w:hint="eastAsia"/>
                <w:lang w:eastAsia="zh-TW"/>
              </w:rPr>
              <w:t xml:space="preserve">2026-10-03 </w:t>
            </w:r>
            <w:r>
              <w:rPr>
                <w:rFonts w:cs="Times New Roman" w:hint="eastAsia"/>
                <w:lang w:eastAsia="zh-TW"/>
              </w:rPr>
              <w:t>本次修訂用於完整手冊</w:t>
            </w:r>
            <w:r>
              <w:rPr>
                <w:rFonts w:cs="Times New Roman" w:hint="eastAsia"/>
                <w:lang w:eastAsia="zh-TW"/>
              </w:rPr>
              <w:t xml:space="preserve"> 19 </w:t>
            </w:r>
            <w:r>
              <w:rPr>
                <w:rFonts w:cs="Times New Roman" w:hint="eastAsia"/>
                <w:lang w:eastAsia="zh-TW"/>
              </w:rPr>
              <w:t>張相異圖表重繪、文件與程式對照、文字及測試表修正。此列僅揭露該次已知用途，不推定原作者的歷史工作，也不取代人工查核或實際驗證。</w:t>
            </w:r>
          </w:p>
        </w:tc>
        <w:tc>
          <w:tcPr>
            <w:tcW w:w="3118" w:type="dxa"/>
            <w:tcMar>
              <w:top w:w="60" w:type="dxa"/>
              <w:left w:w="60" w:type="dxa"/>
              <w:bottom w:w="60" w:type="dxa"/>
              <w:right w:w="60" w:type="dxa"/>
            </w:tcMar>
            <w:vAlign w:val="center"/>
          </w:tcPr>
          <w:p w14:paraId="5735BBA6" w14:textId="2F7B54C8" w:rsidR="00522185" w:rsidRDefault="00C9283D">
            <w:pPr>
              <w:ind w:leftChars="0" w:left="0" w:rightChars="0" w:right="0"/>
            </w:pPr>
            <w:r>
              <w:t>1</w:t>
            </w:r>
            <w:r>
              <w:t>章</w:t>
            </w:r>
            <w:r>
              <w:t xml:space="preserve"> p.</w:t>
            </w:r>
            <w:r>
              <w:fldChar w:fldCharType="begin"/>
            </w:r>
            <w:r>
              <w:instrText xml:space="preserve"> PAGEREF chapter_1 \h </w:instrText>
            </w:r>
            <w:r>
              <w:fldChar w:fldCharType="separate"/>
            </w:r>
            <w:r w:rsidR="00F43FAB">
              <w:rPr>
                <w:noProof/>
              </w:rPr>
              <w:t>7</w:t>
            </w:r>
            <w:r>
              <w:fldChar w:fldCharType="end"/>
            </w:r>
            <w:r>
              <w:t>；</w:t>
            </w:r>
            <w:r>
              <w:t>3</w:t>
            </w:r>
            <w:r>
              <w:t>章</w:t>
            </w:r>
            <w:r>
              <w:t xml:space="preserve"> p.</w:t>
            </w:r>
            <w:r>
              <w:fldChar w:fldCharType="begin"/>
            </w:r>
            <w:r>
              <w:instrText xml:space="preserve"> PAGEREF chapter_3 \h </w:instrText>
            </w:r>
            <w:r>
              <w:fldChar w:fldCharType="separate"/>
            </w:r>
            <w:r w:rsidR="00F43FAB">
              <w:rPr>
                <w:noProof/>
              </w:rPr>
              <w:t>13</w:t>
            </w:r>
            <w:r>
              <w:fldChar w:fldCharType="end"/>
            </w:r>
            <w:r>
              <w:t>；</w:t>
            </w:r>
            <w:r>
              <w:t>5</w:t>
            </w:r>
            <w:r>
              <w:t>章</w:t>
            </w:r>
            <w:r>
              <w:t xml:space="preserve"> p.</w:t>
            </w:r>
            <w:r>
              <w:fldChar w:fldCharType="begin"/>
            </w:r>
            <w:r>
              <w:instrText xml:space="preserve"> PAGEREF chapter_5 \h </w:instrText>
            </w:r>
            <w:r>
              <w:fldChar w:fldCharType="separate"/>
            </w:r>
            <w:r w:rsidR="00F43FAB">
              <w:rPr>
                <w:noProof/>
              </w:rPr>
              <w:t>22</w:t>
            </w:r>
            <w:r>
              <w:fldChar w:fldCharType="end"/>
            </w:r>
            <w:r>
              <w:t>；</w:t>
            </w:r>
            <w:r>
              <w:t>6</w:t>
            </w:r>
            <w:r>
              <w:t>章</w:t>
            </w:r>
            <w:r>
              <w:t xml:space="preserve"> p.</w:t>
            </w:r>
            <w:r>
              <w:fldChar w:fldCharType="begin"/>
            </w:r>
            <w:r>
              <w:instrText xml:space="preserve"> PAGEREF chapter_6 \h </w:instrText>
            </w:r>
            <w:r>
              <w:fldChar w:fldCharType="separate"/>
            </w:r>
            <w:r w:rsidR="00F43FAB">
              <w:rPr>
                <w:noProof/>
              </w:rPr>
              <w:t>45</w:t>
            </w:r>
            <w:r>
              <w:fldChar w:fldCharType="end"/>
            </w:r>
            <w:r>
              <w:t>；</w:t>
            </w:r>
            <w:r>
              <w:t>7</w:t>
            </w:r>
            <w:r>
              <w:t>章</w:t>
            </w:r>
            <w:r>
              <w:t xml:space="preserve"> p.</w:t>
            </w:r>
            <w:r>
              <w:fldChar w:fldCharType="begin"/>
            </w:r>
            <w:r>
              <w:instrText xml:space="preserve"> PAGEREF chapter_7 \h </w:instrText>
            </w:r>
            <w:r>
              <w:fldChar w:fldCharType="separate"/>
            </w:r>
            <w:r w:rsidR="00F43FAB">
              <w:rPr>
                <w:noProof/>
              </w:rPr>
              <w:t>47</w:t>
            </w:r>
            <w:r>
              <w:fldChar w:fldCharType="end"/>
            </w:r>
            <w:r>
              <w:t>；</w:t>
            </w:r>
            <w:r>
              <w:t>8</w:t>
            </w:r>
            <w:r>
              <w:t>章</w:t>
            </w:r>
            <w:r>
              <w:t xml:space="preserve"> p.</w:t>
            </w:r>
            <w:r>
              <w:fldChar w:fldCharType="begin"/>
            </w:r>
            <w:r>
              <w:instrText xml:space="preserve"> PAGEREF chapter_8 \h </w:instrText>
            </w:r>
            <w:r>
              <w:fldChar w:fldCharType="separate"/>
            </w:r>
            <w:r w:rsidR="00F43FAB">
              <w:rPr>
                <w:noProof/>
              </w:rPr>
              <w:t>55</w:t>
            </w:r>
            <w:r>
              <w:fldChar w:fldCharType="end"/>
            </w:r>
            <w:r>
              <w:t>；</w:t>
            </w:r>
            <w:r>
              <w:t>10</w:t>
            </w:r>
            <w:r>
              <w:t>章</w:t>
            </w:r>
            <w:r>
              <w:t xml:space="preserve"> p.</w:t>
            </w:r>
            <w:r>
              <w:fldChar w:fldCharType="begin"/>
            </w:r>
            <w:r>
              <w:instrText xml:space="preserve"> PAGEREF chapter_10 \h </w:instrText>
            </w:r>
            <w:r>
              <w:fldChar w:fldCharType="separate"/>
            </w:r>
            <w:r w:rsidR="00F43FAB">
              <w:rPr>
                <w:noProof/>
              </w:rPr>
              <w:t>75</w:t>
            </w:r>
            <w:r>
              <w:fldChar w:fldCharType="end"/>
            </w:r>
            <w:r>
              <w:t>；</w:t>
            </w:r>
            <w:r>
              <w:t>11</w:t>
            </w:r>
            <w:r>
              <w:t>章</w:t>
            </w:r>
            <w:r>
              <w:t xml:space="preserve"> p.</w:t>
            </w:r>
            <w:r>
              <w:fldChar w:fldCharType="begin"/>
            </w:r>
            <w:r>
              <w:instrText xml:space="preserve"> PAGEREF chapter_11 \h </w:instrText>
            </w:r>
            <w:r>
              <w:fldChar w:fldCharType="separate"/>
            </w:r>
            <w:r w:rsidR="00F43FAB">
              <w:rPr>
                <w:noProof/>
              </w:rPr>
              <w:t>79</w:t>
            </w:r>
            <w:r>
              <w:fldChar w:fldCharType="end"/>
            </w:r>
            <w:r>
              <w:t>；</w:t>
            </w:r>
            <w:r>
              <w:t>12</w:t>
            </w:r>
            <w:r>
              <w:t>章</w:t>
            </w:r>
            <w:r>
              <w:t xml:space="preserve"> p.</w:t>
            </w:r>
            <w:r>
              <w:fldChar w:fldCharType="begin"/>
            </w:r>
            <w:r>
              <w:instrText xml:space="preserve"> PAGEREF chapter_12 \h </w:instrText>
            </w:r>
            <w:r>
              <w:fldChar w:fldCharType="separate"/>
            </w:r>
            <w:r w:rsidR="00F43FAB">
              <w:rPr>
                <w:noProof/>
              </w:rPr>
              <w:t>82</w:t>
            </w:r>
            <w:r>
              <w:fldChar w:fldCharType="end"/>
            </w:r>
            <w:r>
              <w:t>；</w:t>
            </w:r>
            <w:r>
              <w:t>14</w:t>
            </w:r>
            <w:r>
              <w:t>章</w:t>
            </w:r>
            <w:r>
              <w:t xml:space="preserve"> p.</w:t>
            </w:r>
            <w:r>
              <w:fldChar w:fldCharType="begin"/>
            </w:r>
            <w:r>
              <w:instrText xml:space="preserve"> PAGEREF chapter_14 \h </w:instrText>
            </w:r>
            <w:r>
              <w:fldChar w:fldCharType="separate"/>
            </w:r>
            <w:r w:rsidR="00F43FAB">
              <w:rPr>
                <w:noProof/>
              </w:rPr>
              <w:t>88</w:t>
            </w:r>
            <w:r>
              <w:fldChar w:fldCharType="end"/>
            </w:r>
          </w:p>
        </w:tc>
      </w:tr>
      <w:tr w:rsidR="00522185" w14:paraId="0AE27246" w14:textId="77777777">
        <w:tc>
          <w:tcPr>
            <w:tcW w:w="907" w:type="dxa"/>
            <w:tcMar>
              <w:top w:w="60" w:type="dxa"/>
              <w:left w:w="60" w:type="dxa"/>
              <w:bottom w:w="60" w:type="dxa"/>
              <w:right w:w="60" w:type="dxa"/>
            </w:tcMar>
            <w:vAlign w:val="center"/>
          </w:tcPr>
          <w:p w14:paraId="3B59B9D6" w14:textId="77777777" w:rsidR="00522185" w:rsidRDefault="00C9283D">
            <w:pPr>
              <w:ind w:leftChars="0" w:left="0" w:rightChars="0" w:right="0"/>
            </w:pPr>
            <w:r>
              <w:rPr>
                <w:rFonts w:cs="Times New Roman"/>
              </w:rPr>
              <w:t>AI-3</w:t>
            </w:r>
          </w:p>
        </w:tc>
        <w:tc>
          <w:tcPr>
            <w:tcW w:w="1984" w:type="dxa"/>
            <w:tcMar>
              <w:top w:w="60" w:type="dxa"/>
              <w:left w:w="60" w:type="dxa"/>
              <w:bottom w:w="60" w:type="dxa"/>
              <w:right w:w="60" w:type="dxa"/>
            </w:tcMar>
            <w:vAlign w:val="center"/>
          </w:tcPr>
          <w:p w14:paraId="7C3B24EC" w14:textId="77777777" w:rsidR="00522185" w:rsidRDefault="00C9283D">
            <w:pPr>
              <w:ind w:leftChars="0" w:left="0" w:rightChars="0" w:right="0"/>
            </w:pPr>
            <w:r>
              <w:rPr>
                <w:rFonts w:cs="Times New Roman"/>
              </w:rPr>
              <w:t xml:space="preserve">OpenAI </w:t>
            </w:r>
            <w:proofErr w:type="spellStart"/>
            <w:r>
              <w:rPr>
                <w:rFonts w:cs="Times New Roman"/>
              </w:rPr>
              <w:t>Codex</w:t>
            </w:r>
            <w:r>
              <w:rPr>
                <w:rFonts w:cs="Times New Roman"/>
              </w:rPr>
              <w:t>（規範修訂</w:t>
            </w:r>
            <w:proofErr w:type="spellEnd"/>
            <w:r>
              <w:rPr>
                <w:rFonts w:cs="Times New Roman"/>
              </w:rPr>
              <w:t>）</w:t>
            </w:r>
          </w:p>
        </w:tc>
        <w:tc>
          <w:tcPr>
            <w:tcW w:w="4082" w:type="dxa"/>
            <w:tcMar>
              <w:top w:w="60" w:type="dxa"/>
              <w:left w:w="60" w:type="dxa"/>
              <w:bottom w:w="60" w:type="dxa"/>
              <w:right w:w="60" w:type="dxa"/>
            </w:tcMar>
            <w:vAlign w:val="center"/>
          </w:tcPr>
          <w:p w14:paraId="04047E4E" w14:textId="77777777" w:rsidR="00C557D8" w:rsidRDefault="001350A4">
            <w:pPr>
              <w:ind w:leftChars="0" w:left="0" w:rightChars="0" w:right="0"/>
              <w:rPr>
                <w:lang w:eastAsia="zh-TW"/>
              </w:rPr>
            </w:pPr>
            <w:r>
              <w:rPr>
                <w:lang w:eastAsia="zh-TW"/>
              </w:rPr>
              <w:t xml:space="preserve">2026-10-04 </w:t>
            </w:r>
            <w:r>
              <w:rPr>
                <w:lang w:eastAsia="zh-TW"/>
              </w:rPr>
              <w:t>第一輪依公告調整格式，補狀態機、程式規格、時程、</w:t>
            </w:r>
            <w:r>
              <w:rPr>
                <w:lang w:eastAsia="zh-TW"/>
              </w:rPr>
              <w:t xml:space="preserve">Git </w:t>
            </w:r>
            <w:r>
              <w:rPr>
                <w:lang w:eastAsia="zh-TW"/>
              </w:rPr>
              <w:t>佐證說明及評審修正表架構。該輪未取得評語內容；未代填實際分工、心得或歷史週報。</w:t>
            </w:r>
          </w:p>
        </w:tc>
        <w:tc>
          <w:tcPr>
            <w:tcW w:w="3118" w:type="dxa"/>
            <w:tcMar>
              <w:top w:w="60" w:type="dxa"/>
              <w:left w:w="60" w:type="dxa"/>
              <w:bottom w:w="60" w:type="dxa"/>
              <w:right w:w="60" w:type="dxa"/>
            </w:tcMar>
            <w:vAlign w:val="center"/>
          </w:tcPr>
          <w:p w14:paraId="3B6E2085" w14:textId="2B464614" w:rsidR="00522185" w:rsidRDefault="00C9283D">
            <w:pPr>
              <w:ind w:leftChars="0" w:left="0" w:rightChars="0" w:right="0"/>
            </w:pPr>
            <w:r>
              <w:rPr>
                <w:rFonts w:cs="Times New Roman"/>
                <w:lang w:eastAsia="zh-TW"/>
              </w:rPr>
              <w:t>全冊格式；內容：</w:t>
            </w:r>
            <w:r>
              <w:rPr>
                <w:rFonts w:cs="Times New Roman"/>
                <w:lang w:eastAsia="zh-TW"/>
              </w:rPr>
              <w:t>4</w:t>
            </w:r>
            <w:r>
              <w:rPr>
                <w:rFonts w:cs="Times New Roman"/>
                <w:lang w:eastAsia="zh-TW"/>
              </w:rPr>
              <w:t>章</w:t>
            </w:r>
            <w:r>
              <w:rPr>
                <w:rFonts w:cs="Times New Roman"/>
                <w:lang w:eastAsia="zh-TW"/>
              </w:rPr>
              <w:t xml:space="preserve"> p.</w:t>
            </w:r>
            <w:r>
              <w:rPr>
                <w:rFonts w:cs="Times New Roman"/>
              </w:rPr>
              <w:fldChar w:fldCharType="begin"/>
            </w:r>
            <w:r>
              <w:rPr>
                <w:rFonts w:cs="Times New Roman"/>
                <w:lang w:eastAsia="zh-TW"/>
              </w:rPr>
              <w:instrText xml:space="preserve"> PAGEREF chapter_4 \h </w:instrText>
            </w:r>
            <w:r>
              <w:rPr>
                <w:rFonts w:cs="Times New Roman"/>
              </w:rPr>
            </w:r>
            <w:r>
              <w:rPr>
                <w:rFonts w:cs="Times New Roman"/>
              </w:rPr>
              <w:fldChar w:fldCharType="separate"/>
            </w:r>
            <w:r w:rsidR="00F43FAB">
              <w:rPr>
                <w:rFonts w:cs="Times New Roman"/>
                <w:noProof/>
                <w:lang w:eastAsia="zh-TW"/>
              </w:rPr>
              <w:t>16</w:t>
            </w:r>
            <w:r>
              <w:rPr>
                <w:rFonts w:cs="Times New Roman"/>
              </w:rPr>
              <w:fldChar w:fldCharType="end"/>
            </w:r>
            <w:r>
              <w:rPr>
                <w:rFonts w:cs="Times New Roman"/>
              </w:rPr>
              <w:t>；</w:t>
            </w:r>
            <w:r>
              <w:rPr>
                <w:rFonts w:cs="Times New Roman"/>
              </w:rPr>
              <w:t>7-4 p.</w:t>
            </w:r>
            <w:r>
              <w:rPr>
                <w:rFonts w:cs="Times New Roman"/>
              </w:rPr>
              <w:fldChar w:fldCharType="begin"/>
            </w:r>
            <w:r>
              <w:rPr>
                <w:rFonts w:cs="Times New Roman"/>
              </w:rPr>
              <w:instrText xml:space="preserve"> PAGEREF ai3_state \h </w:instrText>
            </w:r>
            <w:r>
              <w:rPr>
                <w:rFonts w:cs="Times New Roman"/>
              </w:rPr>
            </w:r>
            <w:r>
              <w:rPr>
                <w:rFonts w:cs="Times New Roman"/>
              </w:rPr>
              <w:fldChar w:fldCharType="separate"/>
            </w:r>
            <w:r w:rsidR="00F43FAB">
              <w:rPr>
                <w:rFonts w:cs="Times New Roman"/>
                <w:noProof/>
              </w:rPr>
              <w:t>48</w:t>
            </w:r>
            <w:r>
              <w:rPr>
                <w:rFonts w:cs="Times New Roman"/>
              </w:rPr>
              <w:fldChar w:fldCharType="end"/>
            </w:r>
            <w:r>
              <w:rPr>
                <w:rFonts w:cs="Times New Roman"/>
              </w:rPr>
              <w:t>；</w:t>
            </w:r>
            <w:r>
              <w:rPr>
                <w:rFonts w:cs="Times New Roman"/>
              </w:rPr>
              <w:t>9-3 p.</w:t>
            </w:r>
            <w:r>
              <w:rPr>
                <w:rFonts w:cs="Times New Roman"/>
              </w:rPr>
              <w:fldChar w:fldCharType="begin"/>
            </w:r>
            <w:r>
              <w:rPr>
                <w:rFonts w:cs="Times New Roman"/>
              </w:rPr>
              <w:instrText xml:space="preserve"> PAGEREF ai3_specs \h </w:instrText>
            </w:r>
            <w:r>
              <w:rPr>
                <w:rFonts w:cs="Times New Roman"/>
              </w:rPr>
            </w:r>
            <w:r>
              <w:rPr>
                <w:rFonts w:cs="Times New Roman"/>
              </w:rPr>
              <w:fldChar w:fldCharType="separate"/>
            </w:r>
            <w:r w:rsidR="00F43FAB">
              <w:rPr>
                <w:rFonts w:cs="Times New Roman"/>
                <w:noProof/>
              </w:rPr>
              <w:t>65</w:t>
            </w:r>
            <w:r>
              <w:rPr>
                <w:rFonts w:cs="Times New Roman"/>
              </w:rPr>
              <w:fldChar w:fldCharType="end"/>
            </w:r>
            <w:r>
              <w:rPr>
                <w:rFonts w:cs="Times New Roman"/>
              </w:rPr>
              <w:t>；附錄</w:t>
            </w:r>
            <w:r>
              <w:rPr>
                <w:rFonts w:cs="Times New Roman"/>
              </w:rPr>
              <w:t>A p.</w:t>
            </w:r>
            <w:r>
              <w:rPr>
                <w:rFonts w:cs="Times New Roman"/>
              </w:rPr>
              <w:fldChar w:fldCharType="begin"/>
            </w:r>
            <w:r>
              <w:rPr>
                <w:rFonts w:cs="Times New Roman"/>
              </w:rPr>
              <w:instrText xml:space="preserve"> PAGEREF ai3_appendix \h </w:instrText>
            </w:r>
            <w:r>
              <w:rPr>
                <w:rFonts w:cs="Times New Roman"/>
              </w:rPr>
            </w:r>
            <w:r>
              <w:rPr>
                <w:rFonts w:cs="Times New Roman"/>
              </w:rPr>
              <w:fldChar w:fldCharType="separate"/>
            </w:r>
            <w:r w:rsidR="00F43FAB">
              <w:rPr>
                <w:rFonts w:cs="Times New Roman"/>
                <w:noProof/>
              </w:rPr>
              <w:t>91</w:t>
            </w:r>
            <w:r>
              <w:rPr>
                <w:rFonts w:cs="Times New Roman"/>
              </w:rPr>
              <w:fldChar w:fldCharType="end"/>
            </w:r>
          </w:p>
        </w:tc>
      </w:tr>
      <w:tr w:rsidR="00C557D8" w14:paraId="5ED2C270" w14:textId="77777777">
        <w:tc>
          <w:tcPr>
            <w:tcW w:w="907" w:type="dxa"/>
          </w:tcPr>
          <w:p w14:paraId="15490915" w14:textId="77777777" w:rsidR="00342AA3" w:rsidRDefault="00754856">
            <w:pPr>
              <w:snapToGrid w:val="0"/>
              <w:spacing w:after="80"/>
              <w:ind w:leftChars="0" w:left="0" w:rightChars="0" w:right="0"/>
            </w:pPr>
            <w:r>
              <w:t>AI-5</w:t>
            </w:r>
          </w:p>
        </w:tc>
        <w:tc>
          <w:tcPr>
            <w:tcW w:w="1984" w:type="dxa"/>
          </w:tcPr>
          <w:p w14:paraId="2DEE212E" w14:textId="77777777" w:rsidR="00342AA3" w:rsidRDefault="00754856">
            <w:pPr>
              <w:snapToGrid w:val="0"/>
              <w:spacing w:after="80"/>
              <w:ind w:leftChars="0" w:left="0" w:rightChars="0" w:right="0"/>
            </w:pPr>
            <w:r>
              <w:t xml:space="preserve">OpenAI </w:t>
            </w:r>
            <w:proofErr w:type="spellStart"/>
            <w:r>
              <w:t>Codex</w:t>
            </w:r>
            <w:r>
              <w:t>（程式截圖整理</w:t>
            </w:r>
            <w:proofErr w:type="spellEnd"/>
            <w:r>
              <w:t>）</w:t>
            </w:r>
          </w:p>
        </w:tc>
        <w:tc>
          <w:tcPr>
            <w:tcW w:w="4082" w:type="dxa"/>
          </w:tcPr>
          <w:p w14:paraId="237B9E2E" w14:textId="77777777" w:rsidR="00342AA3" w:rsidRDefault="00754856">
            <w:pPr>
              <w:snapToGrid w:val="0"/>
              <w:spacing w:after="80"/>
              <w:ind w:leftChars="0" w:left="0" w:rightChars="0" w:right="0"/>
              <w:rPr>
                <w:lang w:eastAsia="zh-TW"/>
              </w:rPr>
            </w:pPr>
            <w:r>
              <w:rPr>
                <w:lang w:eastAsia="zh-TW"/>
              </w:rPr>
              <w:t xml:space="preserve">2026-10-06 </w:t>
            </w:r>
            <w:r>
              <w:rPr>
                <w:lang w:eastAsia="zh-TW"/>
              </w:rPr>
              <w:t>協助在</w:t>
            </w:r>
            <w:r>
              <w:rPr>
                <w:lang w:eastAsia="zh-TW"/>
              </w:rPr>
              <w:t xml:space="preserve"> VS Code </w:t>
            </w:r>
            <w:r>
              <w:rPr>
                <w:lang w:eastAsia="zh-TW"/>
              </w:rPr>
              <w:t>開啟專案原始程式檔，將第</w:t>
            </w:r>
            <w:r>
              <w:rPr>
                <w:lang w:eastAsia="zh-TW"/>
              </w:rPr>
              <w:t xml:space="preserve"> 9 </w:t>
            </w:r>
            <w:r>
              <w:rPr>
                <w:lang w:eastAsia="zh-TW"/>
              </w:rPr>
              <w:t>章十張程式圖片改為實際編輯器畫面截圖，並調整圖說、分頁及交叉引用。未改寫程式、未新增功能，也未以截圖表示執行或驗收成功。</w:t>
            </w:r>
          </w:p>
        </w:tc>
        <w:tc>
          <w:tcPr>
            <w:tcW w:w="3118" w:type="dxa"/>
          </w:tcPr>
          <w:p w14:paraId="58701497" w14:textId="5E11FD6E" w:rsidR="00342AA3" w:rsidRDefault="00754856">
            <w:pPr>
              <w:snapToGrid w:val="0"/>
              <w:spacing w:after="80"/>
              <w:ind w:leftChars="0" w:left="0" w:rightChars="0" w:right="0"/>
            </w:pPr>
            <w:r>
              <w:t>第</w:t>
            </w:r>
            <w:r>
              <w:t>9</w:t>
            </w:r>
            <w:r>
              <w:t>章</w:t>
            </w:r>
            <w:r>
              <w:t xml:space="preserve"> p.</w:t>
            </w:r>
            <w:r>
              <w:fldChar w:fldCharType="begin"/>
            </w:r>
            <w:r>
              <w:instrText>PAGEREF chapter_9 \h</w:instrText>
            </w:r>
            <w:r>
              <w:fldChar w:fldCharType="separate"/>
            </w:r>
            <w:r w:rsidR="00F43FAB">
              <w:rPr>
                <w:noProof/>
              </w:rPr>
              <w:t>64</w:t>
            </w:r>
            <w:r>
              <w:fldChar w:fldCharType="end"/>
            </w:r>
            <w:r>
              <w:t>；圖</w:t>
            </w:r>
            <w:r>
              <w:t xml:space="preserve"> 9-3-1 </w:t>
            </w:r>
            <w:r>
              <w:t>至</w:t>
            </w:r>
            <w:r>
              <w:t xml:space="preserve"> 9-3-10</w:t>
            </w:r>
          </w:p>
        </w:tc>
      </w:tr>
    </w:tbl>
    <w:p w14:paraId="567A3DDE" w14:textId="77777777" w:rsidR="006A7A26" w:rsidRPr="000457FD" w:rsidRDefault="006A7A26">
      <w:pPr>
        <w:ind w:left="280" w:right="280"/>
        <w:rPr>
          <w:lang w:eastAsia="zh-TW"/>
        </w:rPr>
      </w:pPr>
    </w:p>
    <w:p w14:paraId="2AA45F2B" w14:textId="77777777" w:rsidR="00522185" w:rsidRDefault="00C9283D">
      <w:pPr>
        <w:pStyle w:val="1"/>
        <w:pageBreakBefore/>
        <w:spacing w:after="120"/>
        <w:ind w:left="760" w:right="280"/>
        <w:rPr>
          <w:lang w:eastAsia="zh-TW"/>
        </w:rPr>
      </w:pPr>
      <w:bookmarkStart w:id="181" w:name="ai3_appendix"/>
      <w:bookmarkStart w:id="182" w:name="_Toc242642202"/>
      <w:r>
        <w:rPr>
          <w:rFonts w:cs="Times New Roman"/>
          <w:lang w:eastAsia="zh-TW"/>
        </w:rPr>
        <w:lastRenderedPageBreak/>
        <w:t>附錄</w:t>
      </w:r>
      <w:r>
        <w:rPr>
          <w:rFonts w:cs="Times New Roman"/>
          <w:lang w:eastAsia="zh-TW"/>
        </w:rPr>
        <w:t xml:space="preserve"> A </w:t>
      </w:r>
      <w:r>
        <w:rPr>
          <w:rFonts w:cs="Times New Roman"/>
          <w:lang w:eastAsia="zh-TW"/>
        </w:rPr>
        <w:t>初評評審建議修正對照</w:t>
      </w:r>
      <w:bookmarkEnd w:id="181"/>
      <w:bookmarkEnd w:id="182"/>
    </w:p>
    <w:p w14:paraId="7EE3AF36" w14:textId="77777777" w:rsidR="00522185" w:rsidRDefault="00C9283D">
      <w:pPr>
        <w:ind w:left="280" w:right="280" w:firstLine="560"/>
        <w:rPr>
          <w:lang w:eastAsia="zh-TW"/>
        </w:rPr>
      </w:pPr>
      <w:r>
        <w:rPr>
          <w:lang w:eastAsia="zh-TW"/>
        </w:rPr>
        <w:t>來源為使用者於</w:t>
      </w:r>
      <w:r>
        <w:rPr>
          <w:lang w:eastAsia="zh-TW"/>
        </w:rPr>
        <w:t xml:space="preserve"> 2026-10-04 </w:t>
      </w:r>
      <w:r>
        <w:rPr>
          <w:lang w:eastAsia="zh-TW"/>
        </w:rPr>
        <w:t>提供的一審問答語音轉文字，目前沒有原始錄音或正式書面評語。以下引號內容僅移除原稿字間空白，保留原詞；「整理重點」是依上下文歸納，不是校正後的逐字原文。說話者及部分工具名稱未核實，表內依語境區分提問／建議與組員回答，供組員及指導老師確認，不能視為正式核定評語。</w:t>
      </w:r>
    </w:p>
    <w:p w14:paraId="7FC5AC77" w14:textId="77777777" w:rsidR="00522185" w:rsidRDefault="00C9283D">
      <w:pPr>
        <w:pStyle w:val="TableCaption"/>
        <w:rPr>
          <w:lang w:eastAsia="zh-TW"/>
        </w:rPr>
      </w:pPr>
      <w:bookmarkStart w:id="183" w:name="_Toc242147216"/>
      <w:r>
        <w:rPr>
          <w:rFonts w:cs="Times New Roman"/>
          <w:lang w:eastAsia="zh-TW"/>
        </w:rPr>
        <w:t>表</w:t>
      </w:r>
      <w:r>
        <w:rPr>
          <w:rFonts w:cs="Times New Roman"/>
          <w:lang w:eastAsia="zh-TW"/>
        </w:rPr>
        <w:t xml:space="preserve"> A-1 </w:t>
      </w:r>
      <w:r>
        <w:rPr>
          <w:rFonts w:cs="Times New Roman"/>
          <w:lang w:eastAsia="zh-TW"/>
        </w:rPr>
        <w:t>初評評審建議修正對照表</w:t>
      </w:r>
      <w:bookmarkEnd w:id="183"/>
    </w:p>
    <w:tbl>
      <w:tblPr>
        <w:tblStyle w:val="aff2"/>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91"/>
        <w:gridCol w:w="4082"/>
        <w:gridCol w:w="1701"/>
        <w:gridCol w:w="1417"/>
      </w:tblGrid>
      <w:tr w:rsidR="00522185" w14:paraId="004038F0" w14:textId="77777777">
        <w:trPr>
          <w:cantSplit/>
          <w:tblHeader/>
        </w:trPr>
        <w:tc>
          <w:tcPr>
            <w:tcW w:w="2891" w:type="dxa"/>
            <w:tcMar>
              <w:top w:w="60" w:type="dxa"/>
              <w:left w:w="60" w:type="dxa"/>
              <w:bottom w:w="60" w:type="dxa"/>
              <w:right w:w="60" w:type="dxa"/>
            </w:tcMar>
            <w:vAlign w:val="center"/>
          </w:tcPr>
          <w:p w14:paraId="5D764930" w14:textId="77777777" w:rsidR="00C557D8" w:rsidRDefault="001350A4">
            <w:pPr>
              <w:ind w:leftChars="0" w:left="0" w:rightChars="0" w:right="0"/>
            </w:pPr>
            <w:proofErr w:type="spellStart"/>
            <w:r>
              <w:t>編號與逐字稿節錄</w:t>
            </w:r>
            <w:proofErr w:type="spellEnd"/>
          </w:p>
        </w:tc>
        <w:tc>
          <w:tcPr>
            <w:tcW w:w="4082" w:type="dxa"/>
            <w:tcMar>
              <w:top w:w="60" w:type="dxa"/>
              <w:left w:w="60" w:type="dxa"/>
              <w:bottom w:w="60" w:type="dxa"/>
              <w:right w:w="60" w:type="dxa"/>
            </w:tcMar>
            <w:vAlign w:val="center"/>
          </w:tcPr>
          <w:p w14:paraId="1DE2AF4D" w14:textId="77777777" w:rsidR="00C557D8" w:rsidRDefault="001350A4">
            <w:pPr>
              <w:ind w:leftChars="0" w:left="0" w:rightChars="0" w:right="0"/>
            </w:pPr>
            <w:proofErr w:type="spellStart"/>
            <w:r>
              <w:t>整理重點及修正回應</w:t>
            </w:r>
            <w:proofErr w:type="spellEnd"/>
          </w:p>
        </w:tc>
        <w:tc>
          <w:tcPr>
            <w:tcW w:w="1701" w:type="dxa"/>
            <w:tcMar>
              <w:top w:w="60" w:type="dxa"/>
              <w:left w:w="60" w:type="dxa"/>
              <w:bottom w:w="60" w:type="dxa"/>
              <w:right w:w="60" w:type="dxa"/>
            </w:tcMar>
            <w:vAlign w:val="center"/>
          </w:tcPr>
          <w:p w14:paraId="1C6BCFED" w14:textId="77777777" w:rsidR="00C557D8" w:rsidRDefault="001350A4">
            <w:pPr>
              <w:ind w:leftChars="0" w:left="0" w:rightChars="0" w:right="0"/>
            </w:pPr>
            <w:proofErr w:type="spellStart"/>
            <w:r>
              <w:t>對應章頁</w:t>
            </w:r>
            <w:proofErr w:type="spellEnd"/>
          </w:p>
        </w:tc>
        <w:tc>
          <w:tcPr>
            <w:tcW w:w="1417" w:type="dxa"/>
            <w:tcMar>
              <w:top w:w="60" w:type="dxa"/>
              <w:left w:w="60" w:type="dxa"/>
              <w:bottom w:w="60" w:type="dxa"/>
              <w:right w:w="60" w:type="dxa"/>
            </w:tcMar>
            <w:vAlign w:val="center"/>
          </w:tcPr>
          <w:p w14:paraId="6F147E5A" w14:textId="77777777" w:rsidR="00C557D8" w:rsidRDefault="001350A4">
            <w:pPr>
              <w:ind w:leftChars="0" w:left="0" w:rightChars="0" w:right="0"/>
            </w:pPr>
            <w:proofErr w:type="spellStart"/>
            <w:r>
              <w:t>目前狀態</w:t>
            </w:r>
            <w:proofErr w:type="spellEnd"/>
          </w:p>
        </w:tc>
      </w:tr>
      <w:tr w:rsidR="00C557D8" w14:paraId="4D3F231F" w14:textId="77777777">
        <w:trPr>
          <w:cantSplit/>
        </w:trPr>
        <w:tc>
          <w:tcPr>
            <w:tcW w:w="2891" w:type="dxa"/>
          </w:tcPr>
          <w:p w14:paraId="3AD4F494" w14:textId="77777777" w:rsidR="00C557D8" w:rsidRDefault="001350A4">
            <w:pPr>
              <w:ind w:leftChars="0" w:left="0" w:rightChars="0" w:right="0"/>
              <w:rPr>
                <w:lang w:eastAsia="zh-TW"/>
              </w:rPr>
            </w:pPr>
            <w:r>
              <w:rPr>
                <w:lang w:eastAsia="zh-TW"/>
              </w:rPr>
              <w:t>R01</w:t>
            </w:r>
            <w:r>
              <w:rPr>
                <w:lang w:eastAsia="zh-TW"/>
              </w:rPr>
              <w:t>「有數據可以呈現。」</w:t>
            </w:r>
          </w:p>
        </w:tc>
        <w:tc>
          <w:tcPr>
            <w:tcW w:w="4082" w:type="dxa"/>
          </w:tcPr>
          <w:p w14:paraId="16B79DBF" w14:textId="77777777" w:rsidR="00C557D8" w:rsidRDefault="001350A4">
            <w:pPr>
              <w:ind w:leftChars="0" w:left="0" w:rightChars="0" w:right="0"/>
              <w:rPr>
                <w:lang w:eastAsia="zh-TW"/>
              </w:rPr>
            </w:pPr>
            <w:r>
              <w:rPr>
                <w:lang w:eastAsia="zh-TW"/>
              </w:rPr>
              <w:t>重點：要求以資料支持辨識成效，而非僅口頭認為準確。</w:t>
            </w:r>
            <w:r>
              <w:rPr>
                <w:lang w:eastAsia="zh-TW"/>
              </w:rPr>
              <w:br/>
            </w:r>
            <w:r>
              <w:rPr>
                <w:lang w:eastAsia="zh-TW"/>
              </w:rPr>
              <w:t>回應：</w:t>
            </w:r>
            <w:r>
              <w:rPr>
                <w:lang w:eastAsia="zh-TW"/>
              </w:rPr>
              <w:t xml:space="preserve">10-3 </w:t>
            </w:r>
            <w:r>
              <w:rPr>
                <w:lang w:eastAsia="zh-TW"/>
              </w:rPr>
              <w:t>補標註、測試集、辨識／無法判定及誤報指標；他人看過或多模型一致不作為正確率。</w:t>
            </w:r>
          </w:p>
        </w:tc>
        <w:tc>
          <w:tcPr>
            <w:tcW w:w="1701" w:type="dxa"/>
          </w:tcPr>
          <w:p w14:paraId="1D2B714B" w14:textId="3898F648" w:rsidR="00C557D8" w:rsidRDefault="001350A4">
            <w:pPr>
              <w:ind w:leftChars="0" w:left="0" w:rightChars="0" w:right="0"/>
            </w:pPr>
            <w:r>
              <w:t>10-3 p.</w:t>
            </w:r>
            <w:r>
              <w:fldChar w:fldCharType="begin"/>
            </w:r>
            <w:r>
              <w:instrText xml:space="preserve"> PAGEREF review_eval \h </w:instrText>
            </w:r>
            <w:r>
              <w:fldChar w:fldCharType="separate"/>
            </w:r>
            <w:r w:rsidR="00F43FAB">
              <w:rPr>
                <w:noProof/>
              </w:rPr>
              <w:t>78</w:t>
            </w:r>
            <w:r>
              <w:fldChar w:fldCharType="end"/>
            </w:r>
          </w:p>
        </w:tc>
        <w:tc>
          <w:tcPr>
            <w:tcW w:w="1417" w:type="dxa"/>
          </w:tcPr>
          <w:p w14:paraId="26A619F9" w14:textId="77777777" w:rsidR="00C557D8" w:rsidRDefault="001350A4">
            <w:pPr>
              <w:ind w:leftChars="0" w:left="0" w:rightChars="0" w:right="0"/>
              <w:rPr>
                <w:lang w:eastAsia="zh-TW"/>
              </w:rPr>
            </w:pPr>
            <w:r>
              <w:rPr>
                <w:lang w:eastAsia="zh-TW"/>
              </w:rPr>
              <w:t>計畫已補；實測未完成</w:t>
            </w:r>
          </w:p>
        </w:tc>
      </w:tr>
      <w:tr w:rsidR="00C557D8" w14:paraId="4EDB198B" w14:textId="77777777">
        <w:trPr>
          <w:cantSplit/>
        </w:trPr>
        <w:tc>
          <w:tcPr>
            <w:tcW w:w="2891" w:type="dxa"/>
          </w:tcPr>
          <w:p w14:paraId="0A3348E9" w14:textId="77777777" w:rsidR="00C557D8" w:rsidRDefault="001350A4">
            <w:pPr>
              <w:ind w:leftChars="0" w:left="0" w:rightChars="0" w:right="0"/>
              <w:rPr>
                <w:lang w:eastAsia="zh-TW"/>
              </w:rPr>
            </w:pPr>
            <w:r>
              <w:rPr>
                <w:lang w:eastAsia="zh-TW"/>
              </w:rPr>
              <w:t>R02</w:t>
            </w:r>
            <w:r>
              <w:rPr>
                <w:lang w:eastAsia="zh-TW"/>
              </w:rPr>
              <w:t>「技術上我怎麼來解決它不要產生幻覺或錯誤的事情」</w:t>
            </w:r>
          </w:p>
        </w:tc>
        <w:tc>
          <w:tcPr>
            <w:tcW w:w="4082" w:type="dxa"/>
          </w:tcPr>
          <w:p w14:paraId="6C80D4A7" w14:textId="77777777" w:rsidR="00C557D8" w:rsidRDefault="001350A4">
            <w:pPr>
              <w:ind w:leftChars="0" w:left="0" w:rightChars="0" w:right="0"/>
              <w:rPr>
                <w:lang w:eastAsia="zh-TW"/>
              </w:rPr>
            </w:pPr>
            <w:r>
              <w:rPr>
                <w:lang w:eastAsia="zh-TW"/>
              </w:rPr>
              <w:t>重點：須說明技術處理及剩餘風險，不只提供人工回報。</w:t>
            </w:r>
            <w:r>
              <w:rPr>
                <w:lang w:eastAsia="zh-TW"/>
              </w:rPr>
              <w:br/>
            </w:r>
            <w:r>
              <w:rPr>
                <w:lang w:eastAsia="zh-TW"/>
              </w:rPr>
              <w:t>回應：保留影像檢查、資料庫校驗、來源快照與警報門檻；補限制及對照評估計畫，不宣稱消除幻覺。</w:t>
            </w:r>
          </w:p>
        </w:tc>
        <w:tc>
          <w:tcPr>
            <w:tcW w:w="1701" w:type="dxa"/>
          </w:tcPr>
          <w:p w14:paraId="256B0BD9" w14:textId="35AB8A7C" w:rsidR="00C557D8" w:rsidRDefault="001350A4">
            <w:pPr>
              <w:ind w:leftChars="0" w:left="0" w:rightChars="0" w:right="0"/>
            </w:pPr>
            <w:r>
              <w:t>9-3 p.</w:t>
            </w:r>
            <w:r>
              <w:fldChar w:fldCharType="begin"/>
            </w:r>
            <w:r>
              <w:instrText xml:space="preserve"> PAGEREF ai3_specs \h </w:instrText>
            </w:r>
            <w:r>
              <w:fldChar w:fldCharType="separate"/>
            </w:r>
            <w:r w:rsidR="00F43FAB">
              <w:rPr>
                <w:noProof/>
              </w:rPr>
              <w:t>65</w:t>
            </w:r>
            <w:r>
              <w:fldChar w:fldCharType="end"/>
            </w:r>
            <w:r>
              <w:t>；</w:t>
            </w:r>
            <w:r>
              <w:t>10-3 p.</w:t>
            </w:r>
            <w:r>
              <w:fldChar w:fldCharType="begin"/>
            </w:r>
            <w:r>
              <w:instrText xml:space="preserve"> PAGEREF review_eval \h </w:instrText>
            </w:r>
            <w:r>
              <w:fldChar w:fldCharType="separate"/>
            </w:r>
            <w:r w:rsidR="00F43FAB">
              <w:rPr>
                <w:noProof/>
              </w:rPr>
              <w:t>78</w:t>
            </w:r>
            <w:r>
              <w:fldChar w:fldCharType="end"/>
            </w:r>
          </w:p>
        </w:tc>
        <w:tc>
          <w:tcPr>
            <w:tcW w:w="1417" w:type="dxa"/>
          </w:tcPr>
          <w:p w14:paraId="16B23D01" w14:textId="77777777" w:rsidR="00C557D8" w:rsidRDefault="001350A4">
            <w:pPr>
              <w:ind w:leftChars="0" w:left="0" w:rightChars="0" w:right="0"/>
            </w:pPr>
            <w:proofErr w:type="spellStart"/>
            <w:r>
              <w:t>部分完成；效果待測</w:t>
            </w:r>
            <w:proofErr w:type="spellEnd"/>
          </w:p>
        </w:tc>
      </w:tr>
      <w:tr w:rsidR="00C557D8" w14:paraId="6A5EAAB2" w14:textId="77777777">
        <w:trPr>
          <w:cantSplit/>
        </w:trPr>
        <w:tc>
          <w:tcPr>
            <w:tcW w:w="2891" w:type="dxa"/>
          </w:tcPr>
          <w:p w14:paraId="466FBC97" w14:textId="77777777" w:rsidR="00C557D8" w:rsidRDefault="001350A4">
            <w:pPr>
              <w:ind w:leftChars="0" w:left="0" w:rightChars="0" w:right="0"/>
            </w:pPr>
            <w:r>
              <w:rPr>
                <w:lang w:eastAsia="zh-TW"/>
              </w:rPr>
              <w:t>R03</w:t>
            </w:r>
            <w:r>
              <w:rPr>
                <w:lang w:eastAsia="zh-TW"/>
              </w:rPr>
              <w:t>「每個工具使用的什麼地方把它寫進去。</w:t>
            </w:r>
            <w:r>
              <w:t>」</w:t>
            </w:r>
          </w:p>
        </w:tc>
        <w:tc>
          <w:tcPr>
            <w:tcW w:w="4082" w:type="dxa"/>
          </w:tcPr>
          <w:p w14:paraId="47A2D78E" w14:textId="77777777" w:rsidR="00C557D8" w:rsidRDefault="001350A4">
            <w:pPr>
              <w:ind w:leftChars="0" w:left="0" w:rightChars="0" w:right="0"/>
              <w:rPr>
                <w:lang w:eastAsia="zh-TW"/>
              </w:rPr>
            </w:pPr>
            <w:r>
              <w:rPr>
                <w:lang w:eastAsia="zh-TW"/>
              </w:rPr>
              <w:t>重點：區分開發協助工具與系統執行時的</w:t>
            </w:r>
            <w:r>
              <w:rPr>
                <w:lang w:eastAsia="zh-TW"/>
              </w:rPr>
              <w:t xml:space="preserve"> AI</w:t>
            </w:r>
            <w:r>
              <w:rPr>
                <w:lang w:eastAsia="zh-TW"/>
              </w:rPr>
              <w:t>。</w:t>
            </w:r>
            <w:r>
              <w:rPr>
                <w:lang w:eastAsia="zh-TW"/>
              </w:rPr>
              <w:br/>
            </w:r>
            <w:r>
              <w:rPr>
                <w:lang w:eastAsia="zh-TW"/>
              </w:rPr>
              <w:t>回應：第</w:t>
            </w:r>
            <w:r>
              <w:rPr>
                <w:lang w:eastAsia="zh-TW"/>
              </w:rPr>
              <w:t xml:space="preserve"> 14 </w:t>
            </w:r>
            <w:r>
              <w:rPr>
                <w:lang w:eastAsia="zh-TW"/>
              </w:rPr>
              <w:t>章按用途、序號與頁碼揭露；逐字稿的工具名稱誤辨處不直接填成正式歷史紀錄。</w:t>
            </w:r>
          </w:p>
        </w:tc>
        <w:tc>
          <w:tcPr>
            <w:tcW w:w="1701" w:type="dxa"/>
          </w:tcPr>
          <w:p w14:paraId="4D342F3D" w14:textId="5D2635A8" w:rsidR="00C557D8" w:rsidRDefault="001350A4">
            <w:pPr>
              <w:ind w:leftChars="0" w:left="0" w:rightChars="0" w:right="0"/>
            </w:pPr>
            <w:r>
              <w:t>第</w:t>
            </w:r>
            <w:r>
              <w:t>14</w:t>
            </w:r>
            <w:r>
              <w:t>章</w:t>
            </w:r>
            <w:r>
              <w:t xml:space="preserve"> p.</w:t>
            </w:r>
            <w:r>
              <w:fldChar w:fldCharType="begin"/>
            </w:r>
            <w:r>
              <w:instrText xml:space="preserve"> PAGEREF chapter_14 \h </w:instrText>
            </w:r>
            <w:r>
              <w:fldChar w:fldCharType="separate"/>
            </w:r>
            <w:r w:rsidR="00F43FAB">
              <w:rPr>
                <w:noProof/>
              </w:rPr>
              <w:t>88</w:t>
            </w:r>
            <w:r>
              <w:fldChar w:fldCharType="end"/>
            </w:r>
          </w:p>
        </w:tc>
        <w:tc>
          <w:tcPr>
            <w:tcW w:w="1417" w:type="dxa"/>
          </w:tcPr>
          <w:p w14:paraId="66050A07" w14:textId="77777777" w:rsidR="00C557D8" w:rsidRDefault="001350A4">
            <w:pPr>
              <w:ind w:leftChars="0" w:left="0" w:rightChars="0" w:right="0"/>
              <w:rPr>
                <w:lang w:eastAsia="zh-TW"/>
              </w:rPr>
            </w:pPr>
            <w:r>
              <w:rPr>
                <w:lang w:eastAsia="zh-TW"/>
              </w:rPr>
              <w:t>本輪用途已揭露；歷史待核</w:t>
            </w:r>
          </w:p>
        </w:tc>
      </w:tr>
      <w:tr w:rsidR="00C557D8" w14:paraId="5E97E2E1" w14:textId="77777777">
        <w:trPr>
          <w:cantSplit/>
        </w:trPr>
        <w:tc>
          <w:tcPr>
            <w:tcW w:w="2891" w:type="dxa"/>
          </w:tcPr>
          <w:p w14:paraId="4CC76E0B" w14:textId="77777777" w:rsidR="00C557D8" w:rsidRDefault="001350A4">
            <w:pPr>
              <w:ind w:leftChars="0" w:left="0" w:rightChars="0" w:right="0"/>
              <w:rPr>
                <w:lang w:eastAsia="zh-TW"/>
              </w:rPr>
            </w:pPr>
            <w:r>
              <w:rPr>
                <w:lang w:eastAsia="zh-TW"/>
              </w:rPr>
              <w:t>R04</w:t>
            </w:r>
            <w:r>
              <w:rPr>
                <w:lang w:eastAsia="zh-TW"/>
              </w:rPr>
              <w:t>「上傳的次數比較少」</w:t>
            </w:r>
          </w:p>
        </w:tc>
        <w:tc>
          <w:tcPr>
            <w:tcW w:w="4082" w:type="dxa"/>
          </w:tcPr>
          <w:p w14:paraId="19D56DBF" w14:textId="77777777" w:rsidR="00C557D8" w:rsidRDefault="001350A4">
            <w:pPr>
              <w:ind w:leftChars="0" w:left="0" w:rightChars="0" w:right="0"/>
              <w:rPr>
                <w:lang w:eastAsia="zh-TW"/>
              </w:rPr>
            </w:pPr>
            <w:r>
              <w:rPr>
                <w:lang w:eastAsia="zh-TW"/>
              </w:rPr>
              <w:t>重點：須說明具體工作與可追溯產出，不只比較上傳次數。</w:t>
            </w:r>
            <w:r>
              <w:rPr>
                <w:lang w:eastAsia="zh-TW"/>
              </w:rPr>
              <w:br/>
            </w:r>
            <w:r>
              <w:rPr>
                <w:lang w:eastAsia="zh-TW"/>
              </w:rPr>
              <w:t>回應：第</w:t>
            </w:r>
            <w:r>
              <w:rPr>
                <w:lang w:eastAsia="zh-TW"/>
              </w:rPr>
              <w:t xml:space="preserve"> 4 </w:t>
            </w:r>
            <w:r>
              <w:rPr>
                <w:lang w:eastAsia="zh-TW"/>
              </w:rPr>
              <w:t>章保留原分工及提交證據；不以本地一次整理後上傳的說法推算工作量。</w:t>
            </w:r>
          </w:p>
        </w:tc>
        <w:tc>
          <w:tcPr>
            <w:tcW w:w="1701" w:type="dxa"/>
          </w:tcPr>
          <w:p w14:paraId="2BDFF262" w14:textId="701F6E75" w:rsidR="00C557D8" w:rsidRDefault="001350A4">
            <w:pPr>
              <w:ind w:leftChars="0" w:left="0" w:rightChars="0" w:right="0"/>
            </w:pPr>
            <w:r>
              <w:t>4-2 p.</w:t>
            </w:r>
            <w:r>
              <w:fldChar w:fldCharType="begin"/>
            </w:r>
            <w:r>
              <w:instrText xml:space="preserve"> PAGEREF review_roles \h </w:instrText>
            </w:r>
            <w:r>
              <w:fldChar w:fldCharType="separate"/>
            </w:r>
            <w:r w:rsidR="00F43FAB">
              <w:rPr>
                <w:noProof/>
              </w:rPr>
              <w:t>17</w:t>
            </w:r>
            <w:r>
              <w:fldChar w:fldCharType="end"/>
            </w:r>
            <w:r>
              <w:t>；</w:t>
            </w:r>
            <w:r>
              <w:t>4-3 p.</w:t>
            </w:r>
            <w:r>
              <w:fldChar w:fldCharType="begin"/>
            </w:r>
            <w:r>
              <w:instrText xml:space="preserve"> PAGEREF review_git \h </w:instrText>
            </w:r>
            <w:r>
              <w:fldChar w:fldCharType="separate"/>
            </w:r>
            <w:r w:rsidR="00F43FAB">
              <w:rPr>
                <w:noProof/>
              </w:rPr>
              <w:t>20</w:t>
            </w:r>
            <w:r>
              <w:fldChar w:fldCharType="end"/>
            </w:r>
          </w:p>
        </w:tc>
        <w:tc>
          <w:tcPr>
            <w:tcW w:w="1417" w:type="dxa"/>
          </w:tcPr>
          <w:p w14:paraId="496263B5" w14:textId="77777777" w:rsidR="00C557D8" w:rsidRDefault="001350A4">
            <w:pPr>
              <w:ind w:leftChars="0" w:left="0" w:rightChars="0" w:right="0"/>
            </w:pPr>
            <w:proofErr w:type="spellStart"/>
            <w:r>
              <w:t>佐證不足；待組員補</w:t>
            </w:r>
            <w:proofErr w:type="spellEnd"/>
          </w:p>
        </w:tc>
      </w:tr>
      <w:tr w:rsidR="00C557D8" w14:paraId="62EE5DCA" w14:textId="77777777">
        <w:trPr>
          <w:cantSplit/>
        </w:trPr>
        <w:tc>
          <w:tcPr>
            <w:tcW w:w="2891" w:type="dxa"/>
          </w:tcPr>
          <w:p w14:paraId="03E7C090" w14:textId="77777777" w:rsidR="00C557D8" w:rsidRDefault="001350A4">
            <w:pPr>
              <w:ind w:leftChars="0" w:left="0" w:rightChars="0" w:right="0"/>
              <w:rPr>
                <w:lang w:eastAsia="zh-TW"/>
              </w:rPr>
            </w:pPr>
            <w:r>
              <w:rPr>
                <w:lang w:eastAsia="zh-TW"/>
              </w:rPr>
              <w:t>R05</w:t>
            </w:r>
            <w:r>
              <w:rPr>
                <w:lang w:eastAsia="zh-TW"/>
              </w:rPr>
              <w:t>「你首先你要告訴我說他的需要性」</w:t>
            </w:r>
          </w:p>
        </w:tc>
        <w:tc>
          <w:tcPr>
            <w:tcW w:w="4082" w:type="dxa"/>
          </w:tcPr>
          <w:p w14:paraId="6CD2FA39" w14:textId="77777777" w:rsidR="00C557D8" w:rsidRDefault="001350A4">
            <w:pPr>
              <w:ind w:leftChars="0" w:left="0" w:rightChars="0" w:right="0"/>
              <w:rPr>
                <w:lang w:eastAsia="zh-TW"/>
              </w:rPr>
            </w:pPr>
            <w:r>
              <w:rPr>
                <w:lang w:eastAsia="zh-TW"/>
              </w:rPr>
              <w:t>重點：動機須交代使用者問題、必要性與效益。</w:t>
            </w:r>
            <w:r>
              <w:rPr>
                <w:lang w:eastAsia="zh-TW"/>
              </w:rPr>
              <w:br/>
            </w:r>
            <w:r>
              <w:rPr>
                <w:lang w:eastAsia="zh-TW"/>
              </w:rPr>
              <w:t>回應：</w:t>
            </w:r>
            <w:r>
              <w:rPr>
                <w:lang w:eastAsia="zh-TW"/>
              </w:rPr>
              <w:t xml:space="preserve">1-2 </w:t>
            </w:r>
            <w:r>
              <w:rPr>
                <w:lang w:eastAsia="zh-TW"/>
              </w:rPr>
              <w:t>改以盆栽狀態記錄及照護資訊查找的情境說明需求；不宣稱已完成訪談或量化效益。</w:t>
            </w:r>
          </w:p>
        </w:tc>
        <w:tc>
          <w:tcPr>
            <w:tcW w:w="1701" w:type="dxa"/>
          </w:tcPr>
          <w:p w14:paraId="74D65976" w14:textId="497B784B" w:rsidR="00C557D8" w:rsidRDefault="001350A4">
            <w:pPr>
              <w:ind w:leftChars="0" w:left="0" w:rightChars="0" w:right="0"/>
            </w:pPr>
            <w:r>
              <w:t>1-2 p.</w:t>
            </w:r>
            <w:r>
              <w:fldChar w:fldCharType="begin"/>
            </w:r>
            <w:r>
              <w:instrText xml:space="preserve"> PAGEREF review_motivation \h </w:instrText>
            </w:r>
            <w:r>
              <w:fldChar w:fldCharType="separate"/>
            </w:r>
            <w:r w:rsidR="00F43FAB">
              <w:rPr>
                <w:noProof/>
              </w:rPr>
              <w:t>7</w:t>
            </w:r>
            <w:r>
              <w:fldChar w:fldCharType="end"/>
            </w:r>
          </w:p>
        </w:tc>
        <w:tc>
          <w:tcPr>
            <w:tcW w:w="1417" w:type="dxa"/>
          </w:tcPr>
          <w:p w14:paraId="5E32EE57" w14:textId="77777777" w:rsidR="00C557D8" w:rsidRDefault="001350A4">
            <w:pPr>
              <w:ind w:leftChars="0" w:left="0" w:rightChars="0" w:right="0"/>
              <w:rPr>
                <w:lang w:eastAsia="zh-TW"/>
              </w:rPr>
            </w:pPr>
            <w:r>
              <w:rPr>
                <w:lang w:eastAsia="zh-TW"/>
              </w:rPr>
              <w:t>文字已修；需求驗證待補</w:t>
            </w:r>
          </w:p>
        </w:tc>
      </w:tr>
      <w:tr w:rsidR="00C557D8" w14:paraId="10A4EDE2" w14:textId="77777777">
        <w:trPr>
          <w:cantSplit/>
        </w:trPr>
        <w:tc>
          <w:tcPr>
            <w:tcW w:w="2891" w:type="dxa"/>
          </w:tcPr>
          <w:p w14:paraId="6D90F495" w14:textId="77777777" w:rsidR="00C557D8" w:rsidRDefault="001350A4">
            <w:pPr>
              <w:ind w:leftChars="0" w:left="0" w:rightChars="0" w:right="0"/>
            </w:pPr>
            <w:r>
              <w:rPr>
                <w:lang w:eastAsia="zh-TW"/>
              </w:rPr>
              <w:lastRenderedPageBreak/>
              <w:t>R06</w:t>
            </w:r>
            <w:r>
              <w:rPr>
                <w:lang w:eastAsia="zh-TW"/>
              </w:rPr>
              <w:t>「你現在你寫的你怎麼樣去做到這個東西，那個不在需求裡面。</w:t>
            </w:r>
            <w:r>
              <w:t>」</w:t>
            </w:r>
          </w:p>
        </w:tc>
        <w:tc>
          <w:tcPr>
            <w:tcW w:w="4082" w:type="dxa"/>
          </w:tcPr>
          <w:p w14:paraId="6D03EF0A" w14:textId="77777777" w:rsidR="00C557D8" w:rsidRDefault="001350A4">
            <w:pPr>
              <w:ind w:leftChars="0" w:left="0" w:rightChars="0" w:right="0"/>
              <w:rPr>
                <w:lang w:eastAsia="zh-TW"/>
              </w:rPr>
            </w:pPr>
            <w:r>
              <w:rPr>
                <w:lang w:eastAsia="zh-TW"/>
              </w:rPr>
              <w:t>重點：非功能需求應先說明需要性，不只列實作方式。</w:t>
            </w:r>
            <w:r>
              <w:rPr>
                <w:lang w:eastAsia="zh-TW"/>
              </w:rPr>
              <w:br/>
            </w:r>
            <w:r>
              <w:rPr>
                <w:lang w:eastAsia="zh-TW"/>
              </w:rPr>
              <w:t>回應：</w:t>
            </w:r>
            <w:r>
              <w:rPr>
                <w:lang w:eastAsia="zh-TW"/>
              </w:rPr>
              <w:t xml:space="preserve">5-1 </w:t>
            </w:r>
            <w:r>
              <w:rPr>
                <w:lang w:eastAsia="zh-TW"/>
              </w:rPr>
              <w:t>改寫六項非功能需求的需要性及驗證要求，實作細節仍由設計與程式章節承接。</w:t>
            </w:r>
          </w:p>
        </w:tc>
        <w:tc>
          <w:tcPr>
            <w:tcW w:w="1701" w:type="dxa"/>
          </w:tcPr>
          <w:p w14:paraId="4AF636A9" w14:textId="6ACEB914" w:rsidR="00C557D8" w:rsidRDefault="001350A4">
            <w:pPr>
              <w:ind w:leftChars="0" w:left="0" w:rightChars="0" w:right="0"/>
            </w:pPr>
            <w:r>
              <w:t>5-1 p.</w:t>
            </w:r>
            <w:r>
              <w:fldChar w:fldCharType="begin"/>
            </w:r>
            <w:r>
              <w:instrText xml:space="preserve"> PAGEREF review_requirements \h </w:instrText>
            </w:r>
            <w:r>
              <w:fldChar w:fldCharType="separate"/>
            </w:r>
            <w:r w:rsidR="00F43FAB">
              <w:rPr>
                <w:noProof/>
              </w:rPr>
              <w:t>22</w:t>
            </w:r>
            <w:r>
              <w:fldChar w:fldCharType="end"/>
            </w:r>
          </w:p>
        </w:tc>
        <w:tc>
          <w:tcPr>
            <w:tcW w:w="1417" w:type="dxa"/>
          </w:tcPr>
          <w:p w14:paraId="629BDE1D" w14:textId="77777777" w:rsidR="00C557D8" w:rsidRDefault="001350A4">
            <w:pPr>
              <w:ind w:leftChars="0" w:left="0" w:rightChars="0" w:right="0"/>
              <w:rPr>
                <w:lang w:eastAsia="zh-TW"/>
              </w:rPr>
            </w:pPr>
            <w:r>
              <w:rPr>
                <w:lang w:eastAsia="zh-TW"/>
              </w:rPr>
              <w:t>文字已修；驗證未全完成</w:t>
            </w:r>
          </w:p>
        </w:tc>
      </w:tr>
      <w:tr w:rsidR="00C557D8" w14:paraId="70C3C82D" w14:textId="77777777">
        <w:trPr>
          <w:cantSplit/>
        </w:trPr>
        <w:tc>
          <w:tcPr>
            <w:tcW w:w="2891" w:type="dxa"/>
          </w:tcPr>
          <w:p w14:paraId="2246A76F" w14:textId="77777777" w:rsidR="00C557D8" w:rsidRDefault="001350A4">
            <w:pPr>
              <w:ind w:leftChars="0" w:left="0" w:rightChars="0" w:right="0"/>
            </w:pPr>
            <w:r>
              <w:rPr>
                <w:lang w:eastAsia="zh-TW"/>
              </w:rPr>
              <w:t>R07</w:t>
            </w:r>
            <w:r>
              <w:rPr>
                <w:lang w:eastAsia="zh-TW"/>
              </w:rPr>
              <w:t>「你們放在這文件裡面的東西就跟你做的東西一致。</w:t>
            </w:r>
            <w:r>
              <w:t>」</w:t>
            </w:r>
          </w:p>
        </w:tc>
        <w:tc>
          <w:tcPr>
            <w:tcW w:w="4082" w:type="dxa"/>
          </w:tcPr>
          <w:p w14:paraId="0B9206DF" w14:textId="77777777" w:rsidR="00C557D8" w:rsidRDefault="001350A4">
            <w:pPr>
              <w:ind w:leftChars="0" w:left="0" w:rightChars="0" w:right="0"/>
              <w:rPr>
                <w:lang w:eastAsia="zh-TW"/>
              </w:rPr>
            </w:pPr>
            <w:r>
              <w:rPr>
                <w:lang w:eastAsia="zh-TW"/>
              </w:rPr>
              <w:t>重點：需求、使用個案、圖表、程式及簡報須一致。</w:t>
            </w:r>
            <w:r>
              <w:rPr>
                <w:lang w:eastAsia="zh-TW"/>
              </w:rPr>
              <w:br/>
            </w:r>
            <w:r>
              <w:rPr>
                <w:lang w:eastAsia="zh-TW"/>
              </w:rPr>
              <w:t>回應：沿用</w:t>
            </w:r>
            <w:r>
              <w:rPr>
                <w:lang w:eastAsia="zh-TW"/>
              </w:rPr>
              <w:t xml:space="preserve"> F1 </w:t>
            </w:r>
            <w:r>
              <w:rPr>
                <w:lang w:eastAsia="zh-TW"/>
              </w:rPr>
              <w:t>至</w:t>
            </w:r>
            <w:r>
              <w:rPr>
                <w:lang w:eastAsia="zh-TW"/>
              </w:rPr>
              <w:t xml:space="preserve"> F6 </w:t>
            </w:r>
            <w:r>
              <w:rPr>
                <w:lang w:eastAsia="zh-TW"/>
              </w:rPr>
              <w:t>與</w:t>
            </w:r>
            <w:r>
              <w:rPr>
                <w:lang w:eastAsia="zh-TW"/>
              </w:rPr>
              <w:t xml:space="preserve"> UC-01 </w:t>
            </w:r>
            <w:r>
              <w:rPr>
                <w:lang w:eastAsia="zh-TW"/>
              </w:rPr>
              <w:t>至</w:t>
            </w:r>
            <w:r>
              <w:rPr>
                <w:lang w:eastAsia="zh-TW"/>
              </w:rPr>
              <w:t xml:space="preserve"> UC-16 </w:t>
            </w:r>
            <w:r>
              <w:rPr>
                <w:lang w:eastAsia="zh-TW"/>
              </w:rPr>
              <w:t>追蹤表；明示初評「六項與四項」是當時的問題，不當成現版圖表計數。</w:t>
            </w:r>
          </w:p>
        </w:tc>
        <w:tc>
          <w:tcPr>
            <w:tcW w:w="1701" w:type="dxa"/>
          </w:tcPr>
          <w:p w14:paraId="7C1E5FAA" w14:textId="49C8295D" w:rsidR="00C557D8" w:rsidRDefault="001350A4">
            <w:pPr>
              <w:ind w:leftChars="0" w:left="0" w:rightChars="0" w:right="0"/>
            </w:pPr>
            <w:r>
              <w:t>第</w:t>
            </w:r>
            <w:r>
              <w:t>5</w:t>
            </w:r>
            <w:r>
              <w:t>章</w:t>
            </w:r>
            <w:r>
              <w:t xml:space="preserve"> p.</w:t>
            </w:r>
            <w:r>
              <w:fldChar w:fldCharType="begin"/>
            </w:r>
            <w:r>
              <w:instrText xml:space="preserve"> PAGEREF chapter_5 \h </w:instrText>
            </w:r>
            <w:r>
              <w:fldChar w:fldCharType="separate"/>
            </w:r>
            <w:r w:rsidR="00F43FAB">
              <w:rPr>
                <w:noProof/>
              </w:rPr>
              <w:t>22</w:t>
            </w:r>
            <w:r>
              <w:fldChar w:fldCharType="end"/>
            </w:r>
            <w:r>
              <w:t>；</w:t>
            </w:r>
            <w:r>
              <w:t>9-3 p.</w:t>
            </w:r>
            <w:r>
              <w:fldChar w:fldCharType="begin"/>
            </w:r>
            <w:r>
              <w:instrText xml:space="preserve"> PAGEREF ai3_specs \h </w:instrText>
            </w:r>
            <w:r>
              <w:fldChar w:fldCharType="separate"/>
            </w:r>
            <w:r w:rsidR="00F43FAB">
              <w:rPr>
                <w:noProof/>
              </w:rPr>
              <w:t>65</w:t>
            </w:r>
            <w:r>
              <w:fldChar w:fldCharType="end"/>
            </w:r>
          </w:p>
        </w:tc>
        <w:tc>
          <w:tcPr>
            <w:tcW w:w="1417" w:type="dxa"/>
          </w:tcPr>
          <w:p w14:paraId="344907FA" w14:textId="77777777" w:rsidR="00C557D8" w:rsidRDefault="001350A4">
            <w:pPr>
              <w:ind w:leftChars="0" w:left="0" w:rightChars="0" w:right="0"/>
              <w:rPr>
                <w:lang w:eastAsia="zh-TW"/>
              </w:rPr>
            </w:pPr>
            <w:r>
              <w:rPr>
                <w:lang w:eastAsia="zh-TW"/>
              </w:rPr>
              <w:t>文件已對照；簡報待核</w:t>
            </w:r>
          </w:p>
        </w:tc>
      </w:tr>
      <w:tr w:rsidR="00C557D8" w14:paraId="4C991931" w14:textId="77777777">
        <w:trPr>
          <w:cantSplit/>
        </w:trPr>
        <w:tc>
          <w:tcPr>
            <w:tcW w:w="2891" w:type="dxa"/>
          </w:tcPr>
          <w:p w14:paraId="21E355B1" w14:textId="77777777" w:rsidR="00C557D8" w:rsidRDefault="001350A4">
            <w:pPr>
              <w:ind w:leftChars="0" w:left="0" w:rightChars="0" w:right="0"/>
            </w:pPr>
            <w:r>
              <w:rPr>
                <w:lang w:eastAsia="zh-TW"/>
              </w:rPr>
              <w:t>R08</w:t>
            </w:r>
            <w:r>
              <w:rPr>
                <w:lang w:eastAsia="zh-TW"/>
              </w:rPr>
              <w:t>「你們除依照規範，你要去做適當的補證一些相關的東西。</w:t>
            </w:r>
            <w:r>
              <w:t>」</w:t>
            </w:r>
          </w:p>
        </w:tc>
        <w:tc>
          <w:tcPr>
            <w:tcW w:w="4082" w:type="dxa"/>
          </w:tcPr>
          <w:p w14:paraId="295B3E25" w14:textId="77777777" w:rsidR="00C557D8" w:rsidRDefault="001350A4">
            <w:pPr>
              <w:ind w:leftChars="0" w:left="0" w:rightChars="0" w:right="0"/>
              <w:rPr>
                <w:lang w:eastAsia="zh-TW"/>
              </w:rPr>
            </w:pPr>
            <w:r>
              <w:rPr>
                <w:lang w:eastAsia="zh-TW"/>
              </w:rPr>
              <w:t>重點：圖型須適合系統且能正確說明分析、設計及實作。</w:t>
            </w:r>
            <w:r>
              <w:rPr>
                <w:lang w:eastAsia="zh-TW"/>
              </w:rPr>
              <w:br/>
            </w:r>
            <w:r>
              <w:rPr>
                <w:lang w:eastAsia="zh-TW"/>
              </w:rPr>
              <w:t>回應：補</w:t>
            </w:r>
            <w:r>
              <w:rPr>
                <w:lang w:eastAsia="zh-TW"/>
              </w:rPr>
              <w:t xml:space="preserve"> UML </w:t>
            </w:r>
            <w:r>
              <w:rPr>
                <w:lang w:eastAsia="zh-TW"/>
              </w:rPr>
              <w:t>圖的範圍與模組／類別區分；保留規定圖型，</w:t>
            </w:r>
            <w:r>
              <w:rPr>
                <w:lang w:eastAsia="zh-TW"/>
              </w:rPr>
              <w:t xml:space="preserve">7-4 </w:t>
            </w:r>
            <w:r>
              <w:rPr>
                <w:lang w:eastAsia="zh-TW"/>
              </w:rPr>
              <w:t>狀態機與</w:t>
            </w:r>
            <w:r>
              <w:rPr>
                <w:lang w:eastAsia="zh-TW"/>
              </w:rPr>
              <w:t xml:space="preserve"> 7-5 </w:t>
            </w:r>
            <w:r>
              <w:rPr>
                <w:lang w:eastAsia="zh-TW"/>
              </w:rPr>
              <w:t>活動圖分開。</w:t>
            </w:r>
          </w:p>
        </w:tc>
        <w:tc>
          <w:tcPr>
            <w:tcW w:w="1701" w:type="dxa"/>
          </w:tcPr>
          <w:p w14:paraId="2C6BD8ED" w14:textId="01DC6E7B" w:rsidR="00C557D8" w:rsidRDefault="001350A4">
            <w:pPr>
              <w:ind w:leftChars="0" w:left="0" w:rightChars="0" w:right="0"/>
            </w:pPr>
            <w:r>
              <w:t>第</w:t>
            </w:r>
            <w:r>
              <w:t>6</w:t>
            </w:r>
            <w:r>
              <w:t>章</w:t>
            </w:r>
            <w:r>
              <w:t xml:space="preserve"> p.</w:t>
            </w:r>
            <w:r>
              <w:fldChar w:fldCharType="begin"/>
            </w:r>
            <w:r>
              <w:instrText xml:space="preserve"> PAGEREF chapter_6 \h </w:instrText>
            </w:r>
            <w:r>
              <w:fldChar w:fldCharType="separate"/>
            </w:r>
            <w:r w:rsidR="00F43FAB">
              <w:rPr>
                <w:noProof/>
              </w:rPr>
              <w:t>45</w:t>
            </w:r>
            <w:r>
              <w:fldChar w:fldCharType="end"/>
            </w:r>
            <w:r>
              <w:t>；</w:t>
            </w:r>
            <w:r>
              <w:t>7-4 p.</w:t>
            </w:r>
            <w:r>
              <w:fldChar w:fldCharType="begin"/>
            </w:r>
            <w:r>
              <w:instrText xml:space="preserve"> PAGEREF ai3_state \h </w:instrText>
            </w:r>
            <w:r>
              <w:fldChar w:fldCharType="separate"/>
            </w:r>
            <w:r w:rsidR="00F43FAB">
              <w:rPr>
                <w:noProof/>
              </w:rPr>
              <w:t>48</w:t>
            </w:r>
            <w:r>
              <w:fldChar w:fldCharType="end"/>
            </w:r>
          </w:p>
        </w:tc>
        <w:tc>
          <w:tcPr>
            <w:tcW w:w="1417" w:type="dxa"/>
          </w:tcPr>
          <w:p w14:paraId="406DBA83" w14:textId="77777777" w:rsidR="00C557D8" w:rsidRDefault="001350A4">
            <w:pPr>
              <w:ind w:leftChars="0" w:left="0" w:rightChars="0" w:right="0"/>
              <w:rPr>
                <w:lang w:eastAsia="zh-TW"/>
              </w:rPr>
            </w:pPr>
            <w:r>
              <w:rPr>
                <w:lang w:eastAsia="zh-TW"/>
              </w:rPr>
              <w:t>說明已補；依實作持續維護</w:t>
            </w:r>
          </w:p>
        </w:tc>
      </w:tr>
      <w:tr w:rsidR="00C557D8" w14:paraId="22653427" w14:textId="77777777">
        <w:trPr>
          <w:cantSplit/>
        </w:trPr>
        <w:tc>
          <w:tcPr>
            <w:tcW w:w="2891" w:type="dxa"/>
          </w:tcPr>
          <w:p w14:paraId="28685255" w14:textId="77777777" w:rsidR="00C557D8" w:rsidRDefault="001350A4">
            <w:pPr>
              <w:ind w:leftChars="0" w:left="0" w:rightChars="0" w:right="0"/>
            </w:pPr>
            <w:r>
              <w:rPr>
                <w:lang w:eastAsia="zh-TW"/>
              </w:rPr>
              <w:t>R09</w:t>
            </w:r>
            <w:r>
              <w:rPr>
                <w:lang w:eastAsia="zh-TW"/>
              </w:rPr>
              <w:t>「那你應該用一個情境。</w:t>
            </w:r>
            <w:r>
              <w:t>」</w:t>
            </w:r>
          </w:p>
        </w:tc>
        <w:tc>
          <w:tcPr>
            <w:tcW w:w="4082" w:type="dxa"/>
          </w:tcPr>
          <w:p w14:paraId="452B3F13" w14:textId="77777777" w:rsidR="00C557D8" w:rsidRDefault="001350A4">
            <w:pPr>
              <w:ind w:leftChars="0" w:left="0" w:rightChars="0" w:right="0"/>
              <w:rPr>
                <w:lang w:eastAsia="zh-TW"/>
              </w:rPr>
            </w:pPr>
            <w:r>
              <w:rPr>
                <w:lang w:eastAsia="zh-TW"/>
              </w:rPr>
              <w:t>重點：展示應有連貫情境，並控制時間。</w:t>
            </w:r>
            <w:r>
              <w:rPr>
                <w:lang w:eastAsia="zh-TW"/>
              </w:rPr>
              <w:br/>
            </w:r>
            <w:r>
              <w:rPr>
                <w:lang w:eastAsia="zh-TW"/>
              </w:rPr>
              <w:t>回應：</w:t>
            </w:r>
            <w:r>
              <w:rPr>
                <w:lang w:eastAsia="zh-TW"/>
              </w:rPr>
              <w:t xml:space="preserve">12-3 </w:t>
            </w:r>
            <w:r>
              <w:rPr>
                <w:lang w:eastAsia="zh-TW"/>
              </w:rPr>
              <w:t>補新使用者、初判、確認儲存及歷史註記的展示腳本，</w:t>
            </w:r>
            <w:r>
              <w:rPr>
                <w:lang w:eastAsia="zh-TW"/>
              </w:rPr>
              <w:t xml:space="preserve">Webcam </w:t>
            </w:r>
            <w:r>
              <w:rPr>
                <w:lang w:eastAsia="zh-TW"/>
              </w:rPr>
              <w:t>另列；不將腳本視為已錄製影片。</w:t>
            </w:r>
          </w:p>
        </w:tc>
        <w:tc>
          <w:tcPr>
            <w:tcW w:w="1701" w:type="dxa"/>
          </w:tcPr>
          <w:p w14:paraId="271F9E96" w14:textId="59915040" w:rsidR="00C557D8" w:rsidRDefault="001350A4">
            <w:pPr>
              <w:ind w:leftChars="0" w:left="0" w:rightChars="0" w:right="0"/>
            </w:pPr>
            <w:r>
              <w:t>12-3 p.</w:t>
            </w:r>
            <w:r>
              <w:fldChar w:fldCharType="begin"/>
            </w:r>
            <w:r>
              <w:instrText xml:space="preserve"> PAGEREF review_demo \h </w:instrText>
            </w:r>
            <w:r>
              <w:fldChar w:fldCharType="separate"/>
            </w:r>
            <w:r w:rsidR="00F43FAB">
              <w:rPr>
                <w:noProof/>
              </w:rPr>
              <w:t>85</w:t>
            </w:r>
            <w:r>
              <w:fldChar w:fldCharType="end"/>
            </w:r>
          </w:p>
        </w:tc>
        <w:tc>
          <w:tcPr>
            <w:tcW w:w="1417" w:type="dxa"/>
          </w:tcPr>
          <w:p w14:paraId="03139C70" w14:textId="77777777" w:rsidR="00C557D8" w:rsidRDefault="001350A4">
            <w:pPr>
              <w:ind w:leftChars="0" w:left="0" w:rightChars="0" w:right="0"/>
              <w:rPr>
                <w:lang w:eastAsia="zh-TW"/>
              </w:rPr>
            </w:pPr>
            <w:r>
              <w:rPr>
                <w:lang w:eastAsia="zh-TW"/>
              </w:rPr>
              <w:t>腳本已補；影片未完成</w:t>
            </w:r>
          </w:p>
        </w:tc>
      </w:tr>
      <w:tr w:rsidR="00C557D8" w14:paraId="297AFB2B" w14:textId="77777777">
        <w:trPr>
          <w:cantSplit/>
        </w:trPr>
        <w:tc>
          <w:tcPr>
            <w:tcW w:w="2891" w:type="dxa"/>
          </w:tcPr>
          <w:p w14:paraId="1F8E903E" w14:textId="77777777" w:rsidR="00C557D8" w:rsidRDefault="001350A4">
            <w:pPr>
              <w:ind w:leftChars="0" w:left="0" w:rightChars="0" w:right="0"/>
              <w:rPr>
                <w:lang w:eastAsia="zh-TW"/>
              </w:rPr>
            </w:pPr>
            <w:r>
              <w:rPr>
                <w:lang w:eastAsia="zh-TW"/>
              </w:rPr>
              <w:t>R10</w:t>
            </w:r>
            <w:r>
              <w:rPr>
                <w:lang w:eastAsia="zh-TW"/>
              </w:rPr>
              <w:t>「你們當初為什麼會選用」</w:t>
            </w:r>
          </w:p>
        </w:tc>
        <w:tc>
          <w:tcPr>
            <w:tcW w:w="4082" w:type="dxa"/>
          </w:tcPr>
          <w:p w14:paraId="3B405D5C" w14:textId="77777777" w:rsidR="00C557D8" w:rsidRDefault="001350A4">
            <w:pPr>
              <w:ind w:leftChars="0" w:left="0" w:rightChars="0" w:right="0"/>
              <w:rPr>
                <w:lang w:eastAsia="zh-TW"/>
              </w:rPr>
            </w:pPr>
            <w:r>
              <w:rPr>
                <w:lang w:eastAsia="zh-TW"/>
              </w:rPr>
              <w:t>重點：須提出模型選用依據；原句的替代模型名稱無法確認。</w:t>
            </w:r>
            <w:r>
              <w:rPr>
                <w:lang w:eastAsia="zh-TW"/>
              </w:rPr>
              <w:br/>
            </w:r>
            <w:r>
              <w:rPr>
                <w:lang w:eastAsia="zh-TW"/>
              </w:rPr>
              <w:t>回應：</w:t>
            </w:r>
            <w:r>
              <w:rPr>
                <w:lang w:eastAsia="zh-TW"/>
              </w:rPr>
              <w:t xml:space="preserve">3-4 </w:t>
            </w:r>
            <w:r>
              <w:rPr>
                <w:lang w:eastAsia="zh-TW"/>
              </w:rPr>
              <w:t>補現行</w:t>
            </w:r>
            <w:r>
              <w:rPr>
                <w:lang w:eastAsia="zh-TW"/>
              </w:rPr>
              <w:t xml:space="preserve"> Gemini </w:t>
            </w:r>
            <w:r>
              <w:rPr>
                <w:lang w:eastAsia="zh-TW"/>
              </w:rPr>
              <w:t>的比較規劃，要求同資料、提示與環境，記錄模型版本、延遲及錯誤；未宣稱最快。</w:t>
            </w:r>
          </w:p>
        </w:tc>
        <w:tc>
          <w:tcPr>
            <w:tcW w:w="1701" w:type="dxa"/>
          </w:tcPr>
          <w:p w14:paraId="2F4A6D29" w14:textId="4764F54A" w:rsidR="00C557D8" w:rsidRDefault="001350A4">
            <w:pPr>
              <w:ind w:leftChars="0" w:left="0" w:rightChars="0" w:right="0"/>
            </w:pPr>
            <w:r>
              <w:t>3-4 p.</w:t>
            </w:r>
            <w:r>
              <w:fldChar w:fldCharType="begin"/>
            </w:r>
            <w:r>
              <w:instrText xml:space="preserve"> PAGEREF review_selection \h </w:instrText>
            </w:r>
            <w:r>
              <w:fldChar w:fldCharType="separate"/>
            </w:r>
            <w:r w:rsidR="00F43FAB">
              <w:rPr>
                <w:noProof/>
              </w:rPr>
              <w:t>15</w:t>
            </w:r>
            <w:r>
              <w:fldChar w:fldCharType="end"/>
            </w:r>
            <w:r>
              <w:t>；</w:t>
            </w:r>
            <w:r>
              <w:t>10-3 p.</w:t>
            </w:r>
            <w:r>
              <w:fldChar w:fldCharType="begin"/>
            </w:r>
            <w:r>
              <w:instrText xml:space="preserve"> PAGEREF review_eval \h </w:instrText>
            </w:r>
            <w:r>
              <w:fldChar w:fldCharType="separate"/>
            </w:r>
            <w:r w:rsidR="00F43FAB">
              <w:rPr>
                <w:noProof/>
              </w:rPr>
              <w:t>78</w:t>
            </w:r>
            <w:r>
              <w:fldChar w:fldCharType="end"/>
            </w:r>
          </w:p>
        </w:tc>
        <w:tc>
          <w:tcPr>
            <w:tcW w:w="1417" w:type="dxa"/>
          </w:tcPr>
          <w:p w14:paraId="554A9675" w14:textId="77777777" w:rsidR="00C557D8" w:rsidRDefault="001350A4">
            <w:pPr>
              <w:ind w:leftChars="0" w:left="0" w:rightChars="0" w:right="0"/>
            </w:pPr>
            <w:proofErr w:type="spellStart"/>
            <w:r>
              <w:t>計畫已補；比較待測</w:t>
            </w:r>
            <w:proofErr w:type="spellEnd"/>
          </w:p>
        </w:tc>
      </w:tr>
      <w:tr w:rsidR="00C557D8" w14:paraId="01F920BF" w14:textId="77777777">
        <w:trPr>
          <w:cantSplit/>
        </w:trPr>
        <w:tc>
          <w:tcPr>
            <w:tcW w:w="2891" w:type="dxa"/>
          </w:tcPr>
          <w:p w14:paraId="6E027357" w14:textId="77777777" w:rsidR="00C557D8" w:rsidRDefault="001350A4">
            <w:pPr>
              <w:ind w:leftChars="0" w:left="0" w:rightChars="0" w:right="0"/>
            </w:pPr>
            <w:r>
              <w:rPr>
                <w:lang w:eastAsia="zh-TW"/>
              </w:rPr>
              <w:t>R11</w:t>
            </w:r>
            <w:r>
              <w:rPr>
                <w:lang w:eastAsia="zh-TW"/>
              </w:rPr>
              <w:t>「你們做了什麼事情。</w:t>
            </w:r>
            <w:r>
              <w:t>」</w:t>
            </w:r>
          </w:p>
        </w:tc>
        <w:tc>
          <w:tcPr>
            <w:tcW w:w="4082" w:type="dxa"/>
          </w:tcPr>
          <w:p w14:paraId="6F0FBED3" w14:textId="77777777" w:rsidR="00C557D8" w:rsidRDefault="001350A4">
            <w:pPr>
              <w:ind w:leftChars="0" w:left="0" w:rightChars="0" w:right="0"/>
              <w:rPr>
                <w:lang w:eastAsia="zh-TW"/>
              </w:rPr>
            </w:pPr>
            <w:r>
              <w:rPr>
                <w:lang w:eastAsia="zh-TW"/>
              </w:rPr>
              <w:t>重點：前端成員須各自說明工作，並區分</w:t>
            </w:r>
            <w:r>
              <w:rPr>
                <w:lang w:eastAsia="zh-TW"/>
              </w:rPr>
              <w:t xml:space="preserve"> UI</w:t>
            </w:r>
            <w:r>
              <w:rPr>
                <w:lang w:eastAsia="zh-TW"/>
              </w:rPr>
              <w:t>、</w:t>
            </w:r>
            <w:r>
              <w:rPr>
                <w:lang w:eastAsia="zh-TW"/>
              </w:rPr>
              <w:t xml:space="preserve">UX </w:t>
            </w:r>
            <w:r>
              <w:rPr>
                <w:lang w:eastAsia="zh-TW"/>
              </w:rPr>
              <w:t>及程式整合。</w:t>
            </w:r>
            <w:r>
              <w:rPr>
                <w:lang w:eastAsia="zh-TW"/>
              </w:rPr>
              <w:br/>
            </w:r>
            <w:r>
              <w:rPr>
                <w:lang w:eastAsia="zh-TW"/>
              </w:rPr>
              <w:t>回應：</w:t>
            </w:r>
            <w:r>
              <w:rPr>
                <w:lang w:eastAsia="zh-TW"/>
              </w:rPr>
              <w:t xml:space="preserve">4-2 </w:t>
            </w:r>
            <w:r>
              <w:rPr>
                <w:lang w:eastAsia="zh-TW"/>
              </w:rPr>
              <w:t>補工作證據分類：視覺設計、操作流程／使用者測試、畫面與</w:t>
            </w:r>
            <w:r>
              <w:rPr>
                <w:lang w:eastAsia="zh-TW"/>
              </w:rPr>
              <w:t xml:space="preserve"> API </w:t>
            </w:r>
            <w:r>
              <w:rPr>
                <w:lang w:eastAsia="zh-TW"/>
              </w:rPr>
              <w:t>整合；不代填人名與貢獻比例。</w:t>
            </w:r>
          </w:p>
        </w:tc>
        <w:tc>
          <w:tcPr>
            <w:tcW w:w="1701" w:type="dxa"/>
          </w:tcPr>
          <w:p w14:paraId="4A1885FC" w14:textId="61EB0006" w:rsidR="00C557D8" w:rsidRDefault="001350A4">
            <w:pPr>
              <w:ind w:leftChars="0" w:left="0" w:rightChars="0" w:right="0"/>
            </w:pPr>
            <w:r>
              <w:t>4-2 p.</w:t>
            </w:r>
            <w:r>
              <w:fldChar w:fldCharType="begin"/>
            </w:r>
            <w:r>
              <w:instrText xml:space="preserve"> PAGEREF review_roles \h </w:instrText>
            </w:r>
            <w:r>
              <w:fldChar w:fldCharType="separate"/>
            </w:r>
            <w:r w:rsidR="00F43FAB">
              <w:rPr>
                <w:noProof/>
              </w:rPr>
              <w:t>17</w:t>
            </w:r>
            <w:r>
              <w:fldChar w:fldCharType="end"/>
            </w:r>
          </w:p>
        </w:tc>
        <w:tc>
          <w:tcPr>
            <w:tcW w:w="1417" w:type="dxa"/>
          </w:tcPr>
          <w:p w14:paraId="29D8EC97" w14:textId="77777777" w:rsidR="00C557D8" w:rsidRDefault="001350A4">
            <w:pPr>
              <w:ind w:leftChars="0" w:left="0" w:rightChars="0" w:right="0"/>
              <w:rPr>
                <w:lang w:eastAsia="zh-TW"/>
              </w:rPr>
            </w:pPr>
            <w:r>
              <w:rPr>
                <w:lang w:eastAsia="zh-TW"/>
              </w:rPr>
              <w:t>分類已補；個人分工待確認</w:t>
            </w:r>
          </w:p>
        </w:tc>
      </w:tr>
    </w:tbl>
    <w:p w14:paraId="4D69E23A" w14:textId="77777777" w:rsidR="00C9283D" w:rsidRDefault="00C9283D">
      <w:pPr>
        <w:ind w:left="280" w:right="280"/>
        <w:rPr>
          <w:lang w:eastAsia="zh-TW"/>
        </w:rPr>
      </w:pPr>
    </w:p>
    <w:p w14:paraId="7218B6AB" w14:textId="77777777" w:rsidR="00C557D8" w:rsidRDefault="001350A4">
      <w:pPr>
        <w:ind w:left="280" w:right="280"/>
        <w:rPr>
          <w:lang w:eastAsia="zh-TW"/>
        </w:rPr>
      </w:pPr>
      <w:r>
        <w:rPr>
          <w:lang w:eastAsia="zh-TW"/>
        </w:rPr>
        <w:t>組員當時回應的處理：逐字稿提及請有種植經驗的親友查看、與其他</w:t>
      </w:r>
      <w:r>
        <w:rPr>
          <w:lang w:eastAsia="zh-TW"/>
        </w:rPr>
        <w:t xml:space="preserve"> AI </w:t>
      </w:r>
      <w:r>
        <w:rPr>
          <w:lang w:eastAsia="zh-TW"/>
        </w:rPr>
        <w:t>比對、先在本機整理再上傳，以及為節省時間簡化展示。這些是當時的口頭說</w:t>
      </w:r>
      <w:r>
        <w:rPr>
          <w:lang w:eastAsia="zh-TW"/>
        </w:rPr>
        <w:lastRenderedPageBreak/>
        <w:t>法，不是準確率、專家資格、工時或驗收證據。新版本只補可核對內容，不回填未提供的樣本、成績或個人工作。</w:t>
      </w:r>
    </w:p>
    <w:p w14:paraId="3924A8AB" w14:textId="77777777" w:rsidR="00C557D8" w:rsidRDefault="001350A4">
      <w:pPr>
        <w:ind w:left="280" w:right="280"/>
        <w:rPr>
          <w:lang w:eastAsia="zh-TW"/>
        </w:rPr>
      </w:pPr>
      <w:r>
        <w:rPr>
          <w:lang w:eastAsia="zh-TW"/>
        </w:rPr>
        <w:t>尚無法確認的片段：開頭「執行過分」的原意；「</w:t>
      </w:r>
      <w:r>
        <w:rPr>
          <w:lang w:eastAsia="zh-TW"/>
        </w:rPr>
        <w:t>J</w:t>
      </w:r>
      <w:r>
        <w:rPr>
          <w:lang w:eastAsia="zh-TW"/>
        </w:rPr>
        <w:t>」「</w:t>
      </w:r>
      <w:r>
        <w:rPr>
          <w:lang w:eastAsia="zh-TW"/>
        </w:rPr>
        <w:t>German</w:t>
      </w:r>
      <w:r>
        <w:rPr>
          <w:lang w:eastAsia="zh-TW"/>
        </w:rPr>
        <w:t>」「</w:t>
      </w:r>
      <w:r>
        <w:rPr>
          <w:lang w:eastAsia="zh-TW"/>
        </w:rPr>
        <w:t>trade GPT</w:t>
      </w:r>
      <w:r>
        <w:rPr>
          <w:lang w:eastAsia="zh-TW"/>
        </w:rPr>
        <w:t>」「</w:t>
      </w:r>
      <w:r>
        <w:rPr>
          <w:lang w:eastAsia="zh-TW"/>
        </w:rPr>
        <w:t>GTT</w:t>
      </w:r>
      <w:r>
        <w:rPr>
          <w:lang w:eastAsia="zh-TW"/>
        </w:rPr>
        <w:t>」「</w:t>
      </w:r>
      <w:proofErr w:type="spellStart"/>
      <w:r>
        <w:rPr>
          <w:lang w:eastAsia="zh-TW"/>
        </w:rPr>
        <w:t>iler</w:t>
      </w:r>
      <w:proofErr w:type="spellEnd"/>
      <w:r>
        <w:rPr>
          <w:lang w:eastAsia="zh-TW"/>
        </w:rPr>
        <w:t>」等工具名稱；「</w:t>
      </w:r>
      <w:r>
        <w:rPr>
          <w:lang w:eastAsia="zh-TW"/>
        </w:rPr>
        <w:t xml:space="preserve">R </w:t>
      </w:r>
      <w:r>
        <w:rPr>
          <w:lang w:eastAsia="zh-TW"/>
        </w:rPr>
        <w:t>那個增強</w:t>
      </w:r>
      <w:r>
        <w:rPr>
          <w:lang w:eastAsia="zh-TW"/>
        </w:rPr>
        <w:t xml:space="preserve"> AI</w:t>
      </w:r>
      <w:r>
        <w:rPr>
          <w:lang w:eastAsia="zh-TW"/>
        </w:rPr>
        <w:t>」是否指</w:t>
      </w:r>
      <w:r>
        <w:rPr>
          <w:lang w:eastAsia="zh-TW"/>
        </w:rPr>
        <w:t xml:space="preserve"> RAG</w:t>
      </w:r>
      <w:r>
        <w:rPr>
          <w:lang w:eastAsia="zh-TW"/>
        </w:rPr>
        <w:t>；「第</w:t>
      </w:r>
      <w:r>
        <w:rPr>
          <w:lang w:eastAsia="zh-TW"/>
        </w:rPr>
        <w:t xml:space="preserve"> 11 </w:t>
      </w:r>
      <w:r>
        <w:rPr>
          <w:lang w:eastAsia="zh-TW"/>
        </w:rPr>
        <w:t>頁」指哪個版本及哪些章節；各段說話者與人名。上述片段不直接轉寫成指定工具、評審姓名或已確認缺失。請組員與指導老師先核對本表；日後取得正式評語或錄音，再保留修訂紀錄。</w:t>
      </w:r>
    </w:p>
    <w:p w14:paraId="4E678D59" w14:textId="77777777" w:rsidR="00C557D8" w:rsidRDefault="001350A4">
      <w:pPr>
        <w:ind w:left="280" w:right="280"/>
      </w:pPr>
      <w:proofErr w:type="spellStart"/>
      <w:r>
        <w:t>來源辨識：一審問答語音轉文字（使用者提供</w:t>
      </w:r>
      <w:proofErr w:type="spellEnd"/>
      <w:r>
        <w:t>）；</w:t>
      </w:r>
      <w:proofErr w:type="spellStart"/>
      <w:r>
        <w:t>原檔</w:t>
      </w:r>
      <w:proofErr w:type="spellEnd"/>
      <w:r>
        <w:t xml:space="preserve"> SHA-256</w:t>
      </w:r>
      <w:r>
        <w:t>：</w:t>
      </w:r>
      <w:r>
        <w:t>6b28cf619925239d158b70fbfc78b671179e054c6157c7747c57b956d4effbef</w:t>
      </w:r>
      <w:r>
        <w:t>。本次修訂前版本為</w:t>
      </w:r>
      <w:r>
        <w:t xml:space="preserve"> 3a5f8e4</w:t>
      </w:r>
      <w:r>
        <w:t>；相關程式與測試證據見</w:t>
      </w:r>
      <w:r>
        <w:t xml:space="preserve"> documents/</w:t>
      </w:r>
      <w:proofErr w:type="spellStart"/>
      <w:r>
        <w:t>verification_report.md</w:t>
      </w:r>
      <w:r>
        <w:t>，後續文件提交見</w:t>
      </w:r>
      <w:proofErr w:type="spellEnd"/>
      <w:r>
        <w:t xml:space="preserve"> Git </w:t>
      </w:r>
      <w:proofErr w:type="spellStart"/>
      <w:r>
        <w:t>紀錄</w:t>
      </w:r>
      <w:proofErr w:type="spellEnd"/>
      <w:r>
        <w:t>。</w:t>
      </w:r>
    </w:p>
    <w:sectPr w:rsidR="00C557D8" w:rsidSect="009C0231">
      <w:headerReference w:type="even" r:id="rId80"/>
      <w:headerReference w:type="default" r:id="rId81"/>
      <w:footerReference w:type="even" r:id="rId82"/>
      <w:footerReference w:type="default" r:id="rId83"/>
      <w:headerReference w:type="first" r:id="rId84"/>
      <w:footerReference w:type="first" r:id="rId85"/>
      <w:pgSz w:w="11906" w:h="16838" w:code="9"/>
      <w:pgMar w:top="850" w:right="850" w:bottom="850" w:left="850"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4855D" w14:textId="77777777" w:rsidR="002605D4" w:rsidRDefault="002605D4">
      <w:pPr>
        <w:ind w:left="280" w:right="280"/>
      </w:pPr>
      <w:r>
        <w:separator/>
      </w:r>
    </w:p>
  </w:endnote>
  <w:endnote w:type="continuationSeparator" w:id="0">
    <w:p w14:paraId="5978F763" w14:textId="77777777" w:rsidR="002605D4" w:rsidRDefault="002605D4">
      <w:pPr>
        <w:ind w:left="280" w:right="2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標楷體">
    <w:altName w:val="微軟正黑體"/>
    <w:panose1 w:val="03000509000000000000"/>
    <w:charset w:val="88"/>
    <w:family w:val="script"/>
    <w:pitch w:val="fixed"/>
    <w:sig w:usb0="00000003" w:usb1="080E0000" w:usb2="00000016" w:usb3="00000000" w:csb0="00100001"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76D3" w14:textId="77777777" w:rsidR="00C9283D" w:rsidRDefault="00C9283D">
    <w:pPr>
      <w:pStyle w:val="a7"/>
      <w:ind w:left="280" w:right="2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17752" w14:textId="77777777" w:rsidR="00522185" w:rsidRDefault="00C9283D">
    <w:pPr>
      <w:ind w:left="280" w:right="280"/>
      <w:jc w:val="center"/>
    </w:pPr>
    <w:r>
      <w:rPr>
        <w:rFonts w:cs="Times New Roman"/>
      </w:rPr>
      <w:fldChar w:fldCharType="begin"/>
    </w:r>
    <w:r>
      <w:rPr>
        <w:rFonts w:cs="Times New Roman"/>
      </w:rPr>
      <w:instrText xml:space="preserve"> PAGE </w:instrText>
    </w:r>
    <w:r>
      <w:rPr>
        <w:rFonts w:cs="Times New Roman"/>
      </w:rPr>
      <w:fldChar w:fldCharType="separate"/>
    </w:r>
    <w:r>
      <w:rPr>
        <w:rFonts w:cs="Times New Roman"/>
      </w:rPr>
      <w:t>1</w:t>
    </w:r>
    <w:r>
      <w:rPr>
        <w:rFonts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802EB" w14:textId="77777777" w:rsidR="00C9283D" w:rsidRDefault="00C9283D">
    <w:pPr>
      <w:pStyle w:val="a7"/>
      <w:ind w:left="280" w:right="2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85FF9" w14:textId="77777777" w:rsidR="002605D4" w:rsidRDefault="002605D4">
      <w:pPr>
        <w:ind w:left="280" w:right="280"/>
      </w:pPr>
      <w:r>
        <w:separator/>
      </w:r>
    </w:p>
  </w:footnote>
  <w:footnote w:type="continuationSeparator" w:id="0">
    <w:p w14:paraId="55E773D7" w14:textId="77777777" w:rsidR="002605D4" w:rsidRDefault="002605D4">
      <w:pPr>
        <w:ind w:left="280" w:right="2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25066" w14:textId="77777777" w:rsidR="00C9283D" w:rsidRDefault="00C9283D">
    <w:pPr>
      <w:pStyle w:val="a5"/>
      <w:ind w:left="280" w:right="2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2E848" w14:textId="77777777" w:rsidR="00C9283D" w:rsidRDefault="00C9283D">
    <w:pPr>
      <w:pStyle w:val="a5"/>
      <w:ind w:left="280" w:right="2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C133" w14:textId="77777777" w:rsidR="00C9283D" w:rsidRDefault="00C9283D">
    <w:pPr>
      <w:pStyle w:val="a5"/>
      <w:ind w:left="280" w:right="2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CF2BD0E"/>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3A20F19"/>
    <w:multiLevelType w:val="multilevel"/>
    <w:tmpl w:val="CC149EF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754B25"/>
    <w:multiLevelType w:val="multilevel"/>
    <w:tmpl w:val="3264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356AF"/>
    <w:multiLevelType w:val="multilevel"/>
    <w:tmpl w:val="96AE3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D60B3"/>
    <w:multiLevelType w:val="multilevel"/>
    <w:tmpl w:val="91B8D4C6"/>
    <w:lvl w:ilvl="0">
      <w:start w:val="1"/>
      <w:numFmt w:val="decimal"/>
      <w:suff w:val="nothing"/>
      <w:lvlText w:val="第%1章"/>
      <w:lvlJc w:val="left"/>
      <w:pPr>
        <w:ind w:left="425" w:hanging="425"/>
      </w:pPr>
      <w:rPr>
        <w:rFonts w:hint="eastAsia"/>
        <w:b/>
        <w:bCs/>
      </w:rPr>
    </w:lvl>
    <w:lvl w:ilvl="1">
      <w:start w:val="1"/>
      <w:numFmt w:val="decimal"/>
      <w:suff w:val="nothing"/>
      <w:lvlText w:val="%1-%2"/>
      <w:lvlJc w:val="left"/>
      <w:pPr>
        <w:ind w:left="993" w:hanging="567"/>
      </w:pPr>
    </w:lvl>
    <w:lvl w:ilvl="2">
      <w:start w:val="1"/>
      <w:numFmt w:val="decimalFullWidth"/>
      <w:suff w:val="nothing"/>
      <w:lvlText w:val="第%3項"/>
      <w:lvlJc w:val="left"/>
      <w:pPr>
        <w:ind w:left="1418" w:hanging="567"/>
      </w:pPr>
      <w:rPr>
        <w:rFonts w:hint="eastAsia"/>
      </w:rPr>
    </w:lvl>
    <w:lvl w:ilvl="3">
      <w:start w:val="1"/>
      <w:numFmt w:val="none"/>
      <w:pStyle w:val="4"/>
      <w:suff w:val="nothing"/>
      <w:lvlText w:val=""/>
      <w:lvlJc w:val="left"/>
      <w:pPr>
        <w:ind w:left="1984" w:hanging="708"/>
      </w:pPr>
      <w:rPr>
        <w:rFonts w:hint="eastAsia"/>
      </w:rPr>
    </w:lvl>
    <w:lvl w:ilvl="4">
      <w:start w:val="1"/>
      <w:numFmt w:val="none"/>
      <w:pStyle w:val="5"/>
      <w:suff w:val="nothing"/>
      <w:lvlText w:val=""/>
      <w:lvlJc w:val="left"/>
      <w:pPr>
        <w:ind w:left="2551" w:hanging="850"/>
      </w:pPr>
      <w:rPr>
        <w:rFonts w:hint="eastAsia"/>
      </w:rPr>
    </w:lvl>
    <w:lvl w:ilvl="5">
      <w:start w:val="1"/>
      <w:numFmt w:val="none"/>
      <w:pStyle w:val="6"/>
      <w:suff w:val="nothing"/>
      <w:lvlText w:val=""/>
      <w:lvlJc w:val="left"/>
      <w:pPr>
        <w:ind w:left="3260" w:hanging="1134"/>
      </w:pPr>
      <w:rPr>
        <w:rFonts w:hint="eastAsia"/>
      </w:rPr>
    </w:lvl>
    <w:lvl w:ilvl="6">
      <w:start w:val="1"/>
      <w:numFmt w:val="none"/>
      <w:pStyle w:val="7"/>
      <w:suff w:val="nothing"/>
      <w:lvlText w:val=""/>
      <w:lvlJc w:val="left"/>
      <w:pPr>
        <w:ind w:left="3827" w:hanging="1276"/>
      </w:pPr>
      <w:rPr>
        <w:rFonts w:hint="eastAsia"/>
      </w:rPr>
    </w:lvl>
    <w:lvl w:ilvl="7">
      <w:start w:val="1"/>
      <w:numFmt w:val="none"/>
      <w:pStyle w:val="8"/>
      <w:suff w:val="nothing"/>
      <w:lvlText w:val=""/>
      <w:lvlJc w:val="left"/>
      <w:pPr>
        <w:ind w:left="4394" w:hanging="1418"/>
      </w:pPr>
      <w:rPr>
        <w:rFonts w:hint="eastAsia"/>
      </w:rPr>
    </w:lvl>
    <w:lvl w:ilvl="8">
      <w:start w:val="1"/>
      <w:numFmt w:val="none"/>
      <w:pStyle w:val="9"/>
      <w:suff w:val="nothing"/>
      <w:lvlText w:val=""/>
      <w:lvlJc w:val="left"/>
      <w:pPr>
        <w:ind w:left="5102" w:hanging="1700"/>
      </w:pPr>
      <w:rPr>
        <w:rFonts w:hint="eastAsia"/>
      </w:rPr>
    </w:lvl>
  </w:abstractNum>
  <w:abstractNum w:abstractNumId="10" w15:restartNumberingAfterBreak="0">
    <w:nsid w:val="0EF32494"/>
    <w:multiLevelType w:val="hybridMultilevel"/>
    <w:tmpl w:val="458C8CB8"/>
    <w:lvl w:ilvl="0" w:tplc="ED5C69D0">
      <w:start w:val="1"/>
      <w:numFmt w:val="decimal"/>
      <w:suff w:val="space"/>
      <w:lvlText w:val="%1."/>
      <w:lvlJc w:val="left"/>
      <w:pPr>
        <w:ind w:left="113" w:hanging="113"/>
      </w:pPr>
      <w:rPr>
        <w:rFonts w:hint="eastAsia"/>
        <w:sz w:val="28"/>
        <w:szCs w:val="28"/>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115465FE"/>
    <w:multiLevelType w:val="multilevel"/>
    <w:tmpl w:val="0AD87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E722EE"/>
    <w:multiLevelType w:val="multilevel"/>
    <w:tmpl w:val="679A0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0702D0"/>
    <w:multiLevelType w:val="hybridMultilevel"/>
    <w:tmpl w:val="6AD0117C"/>
    <w:lvl w:ilvl="0" w:tplc="34D65E7C">
      <w:start w:val="1"/>
      <w:numFmt w:val="decimal"/>
      <w:suff w:val="space"/>
      <w:lvlText w:val="%1."/>
      <w:lvlJc w:val="left"/>
      <w:pPr>
        <w:ind w:left="113" w:hanging="113"/>
      </w:pPr>
      <w:rPr>
        <w:rFonts w:hint="eastAsia"/>
        <w:sz w:val="28"/>
        <w:szCs w:val="28"/>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 w15:restartNumberingAfterBreak="0">
    <w:nsid w:val="1C220126"/>
    <w:multiLevelType w:val="hybridMultilevel"/>
    <w:tmpl w:val="CEB46F6A"/>
    <w:lvl w:ilvl="0" w:tplc="FFFFFFF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60C45A1"/>
    <w:multiLevelType w:val="hybridMultilevel"/>
    <w:tmpl w:val="EF1E1628"/>
    <w:lvl w:ilvl="0" w:tplc="5E463CE6">
      <w:start w:val="1"/>
      <w:numFmt w:val="decimal"/>
      <w:suff w:val="space"/>
      <w:lvlText w:val="%1."/>
      <w:lvlJc w:val="left"/>
      <w:pPr>
        <w:ind w:left="113" w:hanging="113"/>
      </w:pPr>
      <w:rPr>
        <w:rFonts w:hint="eastAsia"/>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6553C60"/>
    <w:multiLevelType w:val="hybridMultilevel"/>
    <w:tmpl w:val="947E0BC8"/>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280E5503"/>
    <w:multiLevelType w:val="hybridMultilevel"/>
    <w:tmpl w:val="12E05A5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8" w15:restartNumberingAfterBreak="0">
    <w:nsid w:val="28696F86"/>
    <w:multiLevelType w:val="multilevel"/>
    <w:tmpl w:val="6E449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DD204A"/>
    <w:multiLevelType w:val="hybridMultilevel"/>
    <w:tmpl w:val="0D2E05A2"/>
    <w:lvl w:ilvl="0" w:tplc="95E26AB8">
      <w:start w:val="1"/>
      <w:numFmt w:val="decimal"/>
      <w:suff w:val="space"/>
      <w:lvlText w:val="%1."/>
      <w:lvlJc w:val="left"/>
      <w:pPr>
        <w:ind w:left="113" w:hanging="113"/>
      </w:pPr>
      <w:rPr>
        <w:rFonts w:hint="eastAsia"/>
        <w:sz w:val="28"/>
        <w:szCs w:val="28"/>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0" w15:restartNumberingAfterBreak="0">
    <w:nsid w:val="36407FAE"/>
    <w:multiLevelType w:val="hybridMultilevel"/>
    <w:tmpl w:val="947E0BC8"/>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1" w15:restartNumberingAfterBreak="0">
    <w:nsid w:val="418E3180"/>
    <w:multiLevelType w:val="multilevel"/>
    <w:tmpl w:val="6C2EA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2D5493"/>
    <w:multiLevelType w:val="multilevel"/>
    <w:tmpl w:val="C08C4C8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180CFC"/>
    <w:multiLevelType w:val="hybridMultilevel"/>
    <w:tmpl w:val="354607DA"/>
    <w:lvl w:ilvl="0" w:tplc="DF44DEE4">
      <w:start w:val="1"/>
      <w:numFmt w:val="decimal"/>
      <w:pStyle w:val="1"/>
      <w:lvlText w:val="第 %1 章"/>
      <w:lvlJc w:val="left"/>
      <w:pPr>
        <w:ind w:left="580" w:hanging="480"/>
      </w:pPr>
      <w:rPr>
        <w:rFonts w:hint="eastAsia"/>
      </w:rPr>
    </w:lvl>
    <w:lvl w:ilvl="1" w:tplc="04090019" w:tentative="1">
      <w:start w:val="1"/>
      <w:numFmt w:val="ideographTraditional"/>
      <w:lvlText w:val="%2、"/>
      <w:lvlJc w:val="left"/>
      <w:pPr>
        <w:ind w:left="1060" w:hanging="480"/>
      </w:pPr>
    </w:lvl>
    <w:lvl w:ilvl="2" w:tplc="0409001B" w:tentative="1">
      <w:start w:val="1"/>
      <w:numFmt w:val="lowerRoman"/>
      <w:lvlText w:val="%3."/>
      <w:lvlJc w:val="right"/>
      <w:pPr>
        <w:ind w:left="1540" w:hanging="480"/>
      </w:pPr>
    </w:lvl>
    <w:lvl w:ilvl="3" w:tplc="0409000F" w:tentative="1">
      <w:start w:val="1"/>
      <w:numFmt w:val="decimal"/>
      <w:lvlText w:val="%4."/>
      <w:lvlJc w:val="left"/>
      <w:pPr>
        <w:ind w:left="2020" w:hanging="480"/>
      </w:pPr>
    </w:lvl>
    <w:lvl w:ilvl="4" w:tplc="04090019" w:tentative="1">
      <w:start w:val="1"/>
      <w:numFmt w:val="ideographTraditional"/>
      <w:lvlText w:val="%5、"/>
      <w:lvlJc w:val="left"/>
      <w:pPr>
        <w:ind w:left="2500" w:hanging="480"/>
      </w:pPr>
    </w:lvl>
    <w:lvl w:ilvl="5" w:tplc="0409001B" w:tentative="1">
      <w:start w:val="1"/>
      <w:numFmt w:val="lowerRoman"/>
      <w:lvlText w:val="%6."/>
      <w:lvlJc w:val="right"/>
      <w:pPr>
        <w:ind w:left="2980" w:hanging="480"/>
      </w:pPr>
    </w:lvl>
    <w:lvl w:ilvl="6" w:tplc="0409000F" w:tentative="1">
      <w:start w:val="1"/>
      <w:numFmt w:val="decimal"/>
      <w:lvlText w:val="%7."/>
      <w:lvlJc w:val="left"/>
      <w:pPr>
        <w:ind w:left="3460" w:hanging="480"/>
      </w:pPr>
    </w:lvl>
    <w:lvl w:ilvl="7" w:tplc="04090019" w:tentative="1">
      <w:start w:val="1"/>
      <w:numFmt w:val="ideographTraditional"/>
      <w:lvlText w:val="%8、"/>
      <w:lvlJc w:val="left"/>
      <w:pPr>
        <w:ind w:left="3940" w:hanging="480"/>
      </w:pPr>
    </w:lvl>
    <w:lvl w:ilvl="8" w:tplc="0409001B" w:tentative="1">
      <w:start w:val="1"/>
      <w:numFmt w:val="lowerRoman"/>
      <w:lvlText w:val="%9."/>
      <w:lvlJc w:val="right"/>
      <w:pPr>
        <w:ind w:left="4420" w:hanging="480"/>
      </w:pPr>
    </w:lvl>
  </w:abstractNum>
  <w:abstractNum w:abstractNumId="24" w15:restartNumberingAfterBreak="0">
    <w:nsid w:val="4506304B"/>
    <w:multiLevelType w:val="hybridMultilevel"/>
    <w:tmpl w:val="DFE888E6"/>
    <w:lvl w:ilvl="0" w:tplc="2E0C01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6020EF3"/>
    <w:multiLevelType w:val="multilevel"/>
    <w:tmpl w:val="595EE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1A0AAA"/>
    <w:multiLevelType w:val="multilevel"/>
    <w:tmpl w:val="A73E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F94875"/>
    <w:multiLevelType w:val="multilevel"/>
    <w:tmpl w:val="F754DA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C32CB7"/>
    <w:multiLevelType w:val="hybridMultilevel"/>
    <w:tmpl w:val="947E0BC8"/>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9" w15:restartNumberingAfterBreak="0">
    <w:nsid w:val="52C513A2"/>
    <w:multiLevelType w:val="hybridMultilevel"/>
    <w:tmpl w:val="DA6AA122"/>
    <w:lvl w:ilvl="0" w:tplc="1576BA9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4A6269A"/>
    <w:multiLevelType w:val="hybridMultilevel"/>
    <w:tmpl w:val="947E0BC8"/>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1" w15:restartNumberingAfterBreak="0">
    <w:nsid w:val="58504B88"/>
    <w:multiLevelType w:val="hybridMultilevel"/>
    <w:tmpl w:val="12E05A5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2" w15:restartNumberingAfterBreak="0">
    <w:nsid w:val="595E23F5"/>
    <w:multiLevelType w:val="hybridMultilevel"/>
    <w:tmpl w:val="12E05A5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3" w15:restartNumberingAfterBreak="0">
    <w:nsid w:val="5B60323D"/>
    <w:multiLevelType w:val="hybridMultilevel"/>
    <w:tmpl w:val="6C14C080"/>
    <w:lvl w:ilvl="0" w:tplc="805E3148">
      <w:start w:val="1"/>
      <w:numFmt w:val="decimal"/>
      <w:suff w:val="nothing"/>
      <w:lvlText w:val="%1."/>
      <w:lvlJc w:val="left"/>
      <w:pPr>
        <w:ind w:left="113" w:hanging="113"/>
      </w:pPr>
      <w:rPr>
        <w:rFonts w:hint="eastAsia"/>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5BE07698"/>
    <w:multiLevelType w:val="multilevel"/>
    <w:tmpl w:val="D9D2F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861980"/>
    <w:multiLevelType w:val="hybridMultilevel"/>
    <w:tmpl w:val="04DAA1F0"/>
    <w:lvl w:ilvl="0" w:tplc="2E0C01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5E357004"/>
    <w:multiLevelType w:val="hybridMultilevel"/>
    <w:tmpl w:val="6A8E2396"/>
    <w:lvl w:ilvl="0" w:tplc="8B92DFE2">
      <w:start w:val="1"/>
      <w:numFmt w:val="bullet"/>
      <w:lvlText w:val=""/>
      <w:lvlJc w:val="left"/>
      <w:pPr>
        <w:ind w:left="905"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7" w15:restartNumberingAfterBreak="0">
    <w:nsid w:val="61357C26"/>
    <w:multiLevelType w:val="multilevel"/>
    <w:tmpl w:val="0034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42570A"/>
    <w:multiLevelType w:val="hybridMultilevel"/>
    <w:tmpl w:val="882478A0"/>
    <w:lvl w:ilvl="0" w:tplc="389C2DD8">
      <w:start w:val="1"/>
      <w:numFmt w:val="decimal"/>
      <w:suff w:val="space"/>
      <w:lvlText w:val="%1."/>
      <w:lvlJc w:val="left"/>
      <w:pPr>
        <w:ind w:left="113" w:hanging="113"/>
      </w:pPr>
      <w:rPr>
        <w:rFonts w:hint="eastAsia"/>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6388115F"/>
    <w:multiLevelType w:val="multilevel"/>
    <w:tmpl w:val="1416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E94CEF"/>
    <w:multiLevelType w:val="multilevel"/>
    <w:tmpl w:val="5286694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59147E"/>
    <w:multiLevelType w:val="hybridMultilevel"/>
    <w:tmpl w:val="12E05A5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2" w15:restartNumberingAfterBreak="0">
    <w:nsid w:val="68DE672C"/>
    <w:multiLevelType w:val="hybridMultilevel"/>
    <w:tmpl w:val="5BDED460"/>
    <w:lvl w:ilvl="0" w:tplc="1AA0B1E0">
      <w:start w:val="1"/>
      <w:numFmt w:val="decimal"/>
      <w:suff w:val="space"/>
      <w:lvlText w:val="%1."/>
      <w:lvlJc w:val="left"/>
      <w:pPr>
        <w:ind w:left="113" w:hanging="113"/>
      </w:pPr>
      <w:rPr>
        <w:rFonts w:hint="eastAsia"/>
        <w:sz w:val="28"/>
        <w:szCs w:val="28"/>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3" w15:restartNumberingAfterBreak="0">
    <w:nsid w:val="6B100AE6"/>
    <w:multiLevelType w:val="multilevel"/>
    <w:tmpl w:val="89B69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1D240C"/>
    <w:multiLevelType w:val="multilevel"/>
    <w:tmpl w:val="4A589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F31024"/>
    <w:multiLevelType w:val="hybridMultilevel"/>
    <w:tmpl w:val="EFE0F810"/>
    <w:lvl w:ilvl="0" w:tplc="B602E634">
      <w:start w:val="1"/>
      <w:numFmt w:val="decimal"/>
      <w:lvlText w:val="%1."/>
      <w:lvlJc w:val="left"/>
      <w:pPr>
        <w:ind w:left="640" w:hanging="360"/>
      </w:pPr>
      <w:rPr>
        <w:rFonts w:hint="default"/>
      </w:rPr>
    </w:lvl>
    <w:lvl w:ilvl="1" w:tplc="04090019" w:tentative="1">
      <w:start w:val="1"/>
      <w:numFmt w:val="ideographTraditional"/>
      <w:lvlText w:val="%2、"/>
      <w:lvlJc w:val="left"/>
      <w:pPr>
        <w:ind w:left="1240" w:hanging="480"/>
      </w:pPr>
    </w:lvl>
    <w:lvl w:ilvl="2" w:tplc="0409001B" w:tentative="1">
      <w:start w:val="1"/>
      <w:numFmt w:val="lowerRoman"/>
      <w:lvlText w:val="%3."/>
      <w:lvlJc w:val="right"/>
      <w:pPr>
        <w:ind w:left="1720" w:hanging="480"/>
      </w:pPr>
    </w:lvl>
    <w:lvl w:ilvl="3" w:tplc="0409000F" w:tentative="1">
      <w:start w:val="1"/>
      <w:numFmt w:val="decimal"/>
      <w:lvlText w:val="%4."/>
      <w:lvlJc w:val="left"/>
      <w:pPr>
        <w:ind w:left="2200" w:hanging="480"/>
      </w:pPr>
    </w:lvl>
    <w:lvl w:ilvl="4" w:tplc="04090019" w:tentative="1">
      <w:start w:val="1"/>
      <w:numFmt w:val="ideographTraditional"/>
      <w:lvlText w:val="%5、"/>
      <w:lvlJc w:val="left"/>
      <w:pPr>
        <w:ind w:left="2680" w:hanging="480"/>
      </w:pPr>
    </w:lvl>
    <w:lvl w:ilvl="5" w:tplc="0409001B" w:tentative="1">
      <w:start w:val="1"/>
      <w:numFmt w:val="lowerRoman"/>
      <w:lvlText w:val="%6."/>
      <w:lvlJc w:val="right"/>
      <w:pPr>
        <w:ind w:left="3160" w:hanging="480"/>
      </w:pPr>
    </w:lvl>
    <w:lvl w:ilvl="6" w:tplc="0409000F" w:tentative="1">
      <w:start w:val="1"/>
      <w:numFmt w:val="decimal"/>
      <w:lvlText w:val="%7."/>
      <w:lvlJc w:val="left"/>
      <w:pPr>
        <w:ind w:left="3640" w:hanging="480"/>
      </w:pPr>
    </w:lvl>
    <w:lvl w:ilvl="7" w:tplc="04090019" w:tentative="1">
      <w:start w:val="1"/>
      <w:numFmt w:val="ideographTraditional"/>
      <w:lvlText w:val="%8、"/>
      <w:lvlJc w:val="left"/>
      <w:pPr>
        <w:ind w:left="4120" w:hanging="480"/>
      </w:pPr>
    </w:lvl>
    <w:lvl w:ilvl="8" w:tplc="0409001B" w:tentative="1">
      <w:start w:val="1"/>
      <w:numFmt w:val="lowerRoman"/>
      <w:lvlText w:val="%9."/>
      <w:lvlJc w:val="right"/>
      <w:pPr>
        <w:ind w:left="4600" w:hanging="480"/>
      </w:pPr>
    </w:lvl>
  </w:abstractNum>
  <w:abstractNum w:abstractNumId="46" w15:restartNumberingAfterBreak="0">
    <w:nsid w:val="7A920636"/>
    <w:multiLevelType w:val="multilevel"/>
    <w:tmpl w:val="CBFCFBA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B80AE0"/>
    <w:multiLevelType w:val="hybridMultilevel"/>
    <w:tmpl w:val="AC9C5E8A"/>
    <w:lvl w:ilvl="0" w:tplc="2E422474">
      <w:start w:val="1"/>
      <w:numFmt w:val="decimal"/>
      <w:suff w:val="space"/>
      <w:lvlText w:val="%1."/>
      <w:lvlJc w:val="left"/>
      <w:pPr>
        <w:ind w:left="113" w:hanging="113"/>
      </w:pPr>
      <w:rPr>
        <w:rFonts w:hint="eastAsia"/>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064714497">
    <w:abstractNumId w:val="5"/>
  </w:num>
  <w:num w:numId="2" w16cid:durableId="708602017">
    <w:abstractNumId w:val="3"/>
  </w:num>
  <w:num w:numId="3" w16cid:durableId="140003181">
    <w:abstractNumId w:val="2"/>
  </w:num>
  <w:num w:numId="4" w16cid:durableId="2005207509">
    <w:abstractNumId w:val="4"/>
  </w:num>
  <w:num w:numId="5" w16cid:durableId="1408184151">
    <w:abstractNumId w:val="1"/>
  </w:num>
  <w:num w:numId="6" w16cid:durableId="852065838">
    <w:abstractNumId w:val="0"/>
  </w:num>
  <w:num w:numId="7" w16cid:durableId="761989900">
    <w:abstractNumId w:val="9"/>
  </w:num>
  <w:num w:numId="8" w16cid:durableId="771585420">
    <w:abstractNumId w:val="33"/>
  </w:num>
  <w:num w:numId="9" w16cid:durableId="1724910705">
    <w:abstractNumId w:val="19"/>
  </w:num>
  <w:num w:numId="10" w16cid:durableId="2101367989">
    <w:abstractNumId w:val="10"/>
  </w:num>
  <w:num w:numId="11" w16cid:durableId="1538003646">
    <w:abstractNumId w:val="42"/>
  </w:num>
  <w:num w:numId="12" w16cid:durableId="1563828142">
    <w:abstractNumId w:val="47"/>
  </w:num>
  <w:num w:numId="13" w16cid:durableId="449712908">
    <w:abstractNumId w:val="38"/>
  </w:num>
  <w:num w:numId="14" w16cid:durableId="485559320">
    <w:abstractNumId w:val="15"/>
  </w:num>
  <w:num w:numId="15" w16cid:durableId="575750068">
    <w:abstractNumId w:val="13"/>
  </w:num>
  <w:num w:numId="16" w16cid:durableId="1184635403">
    <w:abstractNumId w:val="36"/>
  </w:num>
  <w:num w:numId="17" w16cid:durableId="1928927108">
    <w:abstractNumId w:val="45"/>
  </w:num>
  <w:num w:numId="18" w16cid:durableId="1575511942">
    <w:abstractNumId w:val="24"/>
  </w:num>
  <w:num w:numId="19" w16cid:durableId="38285217">
    <w:abstractNumId w:val="35"/>
  </w:num>
  <w:num w:numId="20" w16cid:durableId="1300846541">
    <w:abstractNumId w:val="29"/>
  </w:num>
  <w:num w:numId="21" w16cid:durableId="763497913">
    <w:abstractNumId w:val="17"/>
  </w:num>
  <w:num w:numId="22" w16cid:durableId="958802702">
    <w:abstractNumId w:val="14"/>
  </w:num>
  <w:num w:numId="23" w16cid:durableId="1363168371">
    <w:abstractNumId w:val="41"/>
  </w:num>
  <w:num w:numId="24" w16cid:durableId="770584483">
    <w:abstractNumId w:val="32"/>
  </w:num>
  <w:num w:numId="25" w16cid:durableId="1828201342">
    <w:abstractNumId w:val="31"/>
  </w:num>
  <w:num w:numId="26" w16cid:durableId="2044476000">
    <w:abstractNumId w:val="20"/>
  </w:num>
  <w:num w:numId="27" w16cid:durableId="363599204">
    <w:abstractNumId w:val="28"/>
  </w:num>
  <w:num w:numId="28" w16cid:durableId="1809125704">
    <w:abstractNumId w:val="16"/>
  </w:num>
  <w:num w:numId="29" w16cid:durableId="586114496">
    <w:abstractNumId w:val="30"/>
  </w:num>
  <w:num w:numId="30" w16cid:durableId="1856917071">
    <w:abstractNumId w:val="18"/>
  </w:num>
  <w:num w:numId="31" w16cid:durableId="91170737">
    <w:abstractNumId w:val="46"/>
  </w:num>
  <w:num w:numId="32" w16cid:durableId="1980570878">
    <w:abstractNumId w:val="40"/>
  </w:num>
  <w:num w:numId="33" w16cid:durableId="1877426028">
    <w:abstractNumId w:val="6"/>
  </w:num>
  <w:num w:numId="34" w16cid:durableId="1796480330">
    <w:abstractNumId w:val="22"/>
  </w:num>
  <w:num w:numId="35" w16cid:durableId="865679409">
    <w:abstractNumId w:val="37"/>
  </w:num>
  <w:num w:numId="36" w16cid:durableId="1006402426">
    <w:abstractNumId w:val="44"/>
  </w:num>
  <w:num w:numId="37" w16cid:durableId="537931196">
    <w:abstractNumId w:val="21"/>
  </w:num>
  <w:num w:numId="38" w16cid:durableId="2013993836">
    <w:abstractNumId w:val="27"/>
  </w:num>
  <w:num w:numId="39" w16cid:durableId="274557778">
    <w:abstractNumId w:val="26"/>
  </w:num>
  <w:num w:numId="40" w16cid:durableId="428696640">
    <w:abstractNumId w:val="7"/>
  </w:num>
  <w:num w:numId="41" w16cid:durableId="237635569">
    <w:abstractNumId w:val="39"/>
  </w:num>
  <w:num w:numId="42" w16cid:durableId="2056925650">
    <w:abstractNumId w:val="25"/>
  </w:num>
  <w:num w:numId="43" w16cid:durableId="72819934">
    <w:abstractNumId w:val="11"/>
  </w:num>
  <w:num w:numId="44" w16cid:durableId="726607122">
    <w:abstractNumId w:val="8"/>
  </w:num>
  <w:num w:numId="45" w16cid:durableId="64767407">
    <w:abstractNumId w:val="34"/>
  </w:num>
  <w:num w:numId="46" w16cid:durableId="1920361998">
    <w:abstractNumId w:val="12"/>
  </w:num>
  <w:num w:numId="47" w16cid:durableId="1611086339">
    <w:abstractNumId w:val="43"/>
  </w:num>
  <w:num w:numId="48" w16cid:durableId="1868252346">
    <w:abstractNumId w:val="23"/>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A79"/>
    <w:rsid w:val="00003E33"/>
    <w:rsid w:val="000050F8"/>
    <w:rsid w:val="00007E82"/>
    <w:rsid w:val="00010AD2"/>
    <w:rsid w:val="00012EF1"/>
    <w:rsid w:val="00015EB1"/>
    <w:rsid w:val="00024F0A"/>
    <w:rsid w:val="00033DCB"/>
    <w:rsid w:val="00034616"/>
    <w:rsid w:val="00036C49"/>
    <w:rsid w:val="00036FD3"/>
    <w:rsid w:val="00042354"/>
    <w:rsid w:val="000437F5"/>
    <w:rsid w:val="0004516B"/>
    <w:rsid w:val="000457FD"/>
    <w:rsid w:val="00054366"/>
    <w:rsid w:val="0006063C"/>
    <w:rsid w:val="00062E28"/>
    <w:rsid w:val="00090784"/>
    <w:rsid w:val="00091F38"/>
    <w:rsid w:val="000A316A"/>
    <w:rsid w:val="000B30AF"/>
    <w:rsid w:val="000C12F9"/>
    <w:rsid w:val="000F3AC1"/>
    <w:rsid w:val="000F4AA4"/>
    <w:rsid w:val="00113B0A"/>
    <w:rsid w:val="001163D8"/>
    <w:rsid w:val="00121518"/>
    <w:rsid w:val="001333FB"/>
    <w:rsid w:val="001350A4"/>
    <w:rsid w:val="0013582B"/>
    <w:rsid w:val="001410AE"/>
    <w:rsid w:val="001505BC"/>
    <w:rsid w:val="0015074B"/>
    <w:rsid w:val="00162243"/>
    <w:rsid w:val="00171388"/>
    <w:rsid w:val="00183A22"/>
    <w:rsid w:val="001842DC"/>
    <w:rsid w:val="00196A66"/>
    <w:rsid w:val="001A1294"/>
    <w:rsid w:val="001E0853"/>
    <w:rsid w:val="001E789D"/>
    <w:rsid w:val="001F1AC1"/>
    <w:rsid w:val="001F4BC1"/>
    <w:rsid w:val="002035D4"/>
    <w:rsid w:val="0020689F"/>
    <w:rsid w:val="002142B8"/>
    <w:rsid w:val="00241318"/>
    <w:rsid w:val="002423C8"/>
    <w:rsid w:val="002605D4"/>
    <w:rsid w:val="00265C9D"/>
    <w:rsid w:val="00280924"/>
    <w:rsid w:val="0029639D"/>
    <w:rsid w:val="0029698D"/>
    <w:rsid w:val="002A27FC"/>
    <w:rsid w:val="002A3B69"/>
    <w:rsid w:val="002A71E5"/>
    <w:rsid w:val="002D152C"/>
    <w:rsid w:val="002D406E"/>
    <w:rsid w:val="002E7B09"/>
    <w:rsid w:val="003101F0"/>
    <w:rsid w:val="003126C1"/>
    <w:rsid w:val="00321F2A"/>
    <w:rsid w:val="00326F90"/>
    <w:rsid w:val="003318AA"/>
    <w:rsid w:val="00342AA3"/>
    <w:rsid w:val="0034424D"/>
    <w:rsid w:val="0035243B"/>
    <w:rsid w:val="00362C34"/>
    <w:rsid w:val="00386F8C"/>
    <w:rsid w:val="00387A1A"/>
    <w:rsid w:val="00397687"/>
    <w:rsid w:val="003A405E"/>
    <w:rsid w:val="003A6020"/>
    <w:rsid w:val="003B16E2"/>
    <w:rsid w:val="003B2E1E"/>
    <w:rsid w:val="003B4F73"/>
    <w:rsid w:val="003E18EE"/>
    <w:rsid w:val="003E5276"/>
    <w:rsid w:val="003E64CE"/>
    <w:rsid w:val="003F6F9B"/>
    <w:rsid w:val="004105BE"/>
    <w:rsid w:val="00414607"/>
    <w:rsid w:val="0043028C"/>
    <w:rsid w:val="00437D1D"/>
    <w:rsid w:val="00443127"/>
    <w:rsid w:val="00450D4D"/>
    <w:rsid w:val="004612CE"/>
    <w:rsid w:val="004667AF"/>
    <w:rsid w:val="004712B7"/>
    <w:rsid w:val="00474C94"/>
    <w:rsid w:val="00474FD1"/>
    <w:rsid w:val="00477999"/>
    <w:rsid w:val="004921F7"/>
    <w:rsid w:val="0049413D"/>
    <w:rsid w:val="004A6CF7"/>
    <w:rsid w:val="004B27F5"/>
    <w:rsid w:val="004B62FE"/>
    <w:rsid w:val="004C3EF7"/>
    <w:rsid w:val="004D2176"/>
    <w:rsid w:val="004D33A3"/>
    <w:rsid w:val="004F73EF"/>
    <w:rsid w:val="00507247"/>
    <w:rsid w:val="00522185"/>
    <w:rsid w:val="00556009"/>
    <w:rsid w:val="00572A90"/>
    <w:rsid w:val="00573549"/>
    <w:rsid w:val="0057549A"/>
    <w:rsid w:val="00577F0A"/>
    <w:rsid w:val="00587413"/>
    <w:rsid w:val="00587F67"/>
    <w:rsid w:val="00591EA2"/>
    <w:rsid w:val="00592137"/>
    <w:rsid w:val="0059374C"/>
    <w:rsid w:val="005C342B"/>
    <w:rsid w:val="005D2830"/>
    <w:rsid w:val="005E0F81"/>
    <w:rsid w:val="005E501F"/>
    <w:rsid w:val="005F07B4"/>
    <w:rsid w:val="00610139"/>
    <w:rsid w:val="006143B2"/>
    <w:rsid w:val="00623A5B"/>
    <w:rsid w:val="0062453A"/>
    <w:rsid w:val="00626D43"/>
    <w:rsid w:val="00627840"/>
    <w:rsid w:val="00635A40"/>
    <w:rsid w:val="006419C8"/>
    <w:rsid w:val="006509D3"/>
    <w:rsid w:val="00660907"/>
    <w:rsid w:val="00661444"/>
    <w:rsid w:val="006625D0"/>
    <w:rsid w:val="00666B5D"/>
    <w:rsid w:val="00667ABF"/>
    <w:rsid w:val="00675E4A"/>
    <w:rsid w:val="00685E5A"/>
    <w:rsid w:val="00696B32"/>
    <w:rsid w:val="00696C15"/>
    <w:rsid w:val="006A6E48"/>
    <w:rsid w:val="006A78B4"/>
    <w:rsid w:val="006A7A26"/>
    <w:rsid w:val="006B165E"/>
    <w:rsid w:val="006C1482"/>
    <w:rsid w:val="006C1CB8"/>
    <w:rsid w:val="006E26D6"/>
    <w:rsid w:val="006F61C6"/>
    <w:rsid w:val="00710407"/>
    <w:rsid w:val="0073568F"/>
    <w:rsid w:val="00735EC0"/>
    <w:rsid w:val="0074384F"/>
    <w:rsid w:val="00744945"/>
    <w:rsid w:val="007452FD"/>
    <w:rsid w:val="007455C5"/>
    <w:rsid w:val="00745A67"/>
    <w:rsid w:val="00751B3B"/>
    <w:rsid w:val="00752957"/>
    <w:rsid w:val="00754856"/>
    <w:rsid w:val="00775FF2"/>
    <w:rsid w:val="00793919"/>
    <w:rsid w:val="007A0B37"/>
    <w:rsid w:val="007B3C04"/>
    <w:rsid w:val="007B4F33"/>
    <w:rsid w:val="007C2B7E"/>
    <w:rsid w:val="007C4246"/>
    <w:rsid w:val="007D589F"/>
    <w:rsid w:val="007D7265"/>
    <w:rsid w:val="007D7DFC"/>
    <w:rsid w:val="007E17DC"/>
    <w:rsid w:val="007E3048"/>
    <w:rsid w:val="007F0E4F"/>
    <w:rsid w:val="007F2591"/>
    <w:rsid w:val="007F3DA8"/>
    <w:rsid w:val="00836D4A"/>
    <w:rsid w:val="0084620D"/>
    <w:rsid w:val="0084668D"/>
    <w:rsid w:val="00850B5E"/>
    <w:rsid w:val="00856940"/>
    <w:rsid w:val="00871915"/>
    <w:rsid w:val="008809C8"/>
    <w:rsid w:val="0089448B"/>
    <w:rsid w:val="008A3D3E"/>
    <w:rsid w:val="008B0EAA"/>
    <w:rsid w:val="008D0C2A"/>
    <w:rsid w:val="008F3F67"/>
    <w:rsid w:val="00906D5C"/>
    <w:rsid w:val="009106AC"/>
    <w:rsid w:val="00916D43"/>
    <w:rsid w:val="00916FD6"/>
    <w:rsid w:val="00922A55"/>
    <w:rsid w:val="00956BEE"/>
    <w:rsid w:val="0095724A"/>
    <w:rsid w:val="00964223"/>
    <w:rsid w:val="00974943"/>
    <w:rsid w:val="00977330"/>
    <w:rsid w:val="00996C07"/>
    <w:rsid w:val="009A4718"/>
    <w:rsid w:val="009A4C4B"/>
    <w:rsid w:val="009A6738"/>
    <w:rsid w:val="009C0231"/>
    <w:rsid w:val="009E17C4"/>
    <w:rsid w:val="009E238E"/>
    <w:rsid w:val="009F22A8"/>
    <w:rsid w:val="00A06149"/>
    <w:rsid w:val="00A131D4"/>
    <w:rsid w:val="00A140B6"/>
    <w:rsid w:val="00A30BFA"/>
    <w:rsid w:val="00A412CC"/>
    <w:rsid w:val="00A474E5"/>
    <w:rsid w:val="00A5060E"/>
    <w:rsid w:val="00A533B1"/>
    <w:rsid w:val="00A534B7"/>
    <w:rsid w:val="00A536BE"/>
    <w:rsid w:val="00A5452A"/>
    <w:rsid w:val="00A609DC"/>
    <w:rsid w:val="00A60B63"/>
    <w:rsid w:val="00A64074"/>
    <w:rsid w:val="00A660F7"/>
    <w:rsid w:val="00A66AB4"/>
    <w:rsid w:val="00A673C3"/>
    <w:rsid w:val="00A73ED3"/>
    <w:rsid w:val="00A86A27"/>
    <w:rsid w:val="00A87A43"/>
    <w:rsid w:val="00A900A0"/>
    <w:rsid w:val="00A97A0C"/>
    <w:rsid w:val="00AA1D8D"/>
    <w:rsid w:val="00AA2296"/>
    <w:rsid w:val="00AA2D7F"/>
    <w:rsid w:val="00AA4A17"/>
    <w:rsid w:val="00AB05E4"/>
    <w:rsid w:val="00AB1331"/>
    <w:rsid w:val="00AB17F9"/>
    <w:rsid w:val="00AC5E6B"/>
    <w:rsid w:val="00AD1058"/>
    <w:rsid w:val="00AD1839"/>
    <w:rsid w:val="00AD2506"/>
    <w:rsid w:val="00AD3B06"/>
    <w:rsid w:val="00AD468B"/>
    <w:rsid w:val="00AF3D6E"/>
    <w:rsid w:val="00B0033F"/>
    <w:rsid w:val="00B01602"/>
    <w:rsid w:val="00B06D63"/>
    <w:rsid w:val="00B11F5C"/>
    <w:rsid w:val="00B30597"/>
    <w:rsid w:val="00B371A3"/>
    <w:rsid w:val="00B40A7E"/>
    <w:rsid w:val="00B47730"/>
    <w:rsid w:val="00B51FB7"/>
    <w:rsid w:val="00B55110"/>
    <w:rsid w:val="00B71DDD"/>
    <w:rsid w:val="00B7796B"/>
    <w:rsid w:val="00B815D8"/>
    <w:rsid w:val="00B81CE8"/>
    <w:rsid w:val="00BA42A7"/>
    <w:rsid w:val="00BA4A55"/>
    <w:rsid w:val="00BB255B"/>
    <w:rsid w:val="00BB7F0A"/>
    <w:rsid w:val="00BD0BFF"/>
    <w:rsid w:val="00BD33B5"/>
    <w:rsid w:val="00BE7117"/>
    <w:rsid w:val="00BF5E5A"/>
    <w:rsid w:val="00BF654C"/>
    <w:rsid w:val="00C229FF"/>
    <w:rsid w:val="00C357D1"/>
    <w:rsid w:val="00C35B4D"/>
    <w:rsid w:val="00C35C70"/>
    <w:rsid w:val="00C44EA5"/>
    <w:rsid w:val="00C5023D"/>
    <w:rsid w:val="00C557D8"/>
    <w:rsid w:val="00C70AE4"/>
    <w:rsid w:val="00C71313"/>
    <w:rsid w:val="00C737FB"/>
    <w:rsid w:val="00C8366F"/>
    <w:rsid w:val="00C9283D"/>
    <w:rsid w:val="00CA1F10"/>
    <w:rsid w:val="00CA2743"/>
    <w:rsid w:val="00CA517E"/>
    <w:rsid w:val="00CB0664"/>
    <w:rsid w:val="00CB2EF3"/>
    <w:rsid w:val="00CB6D1B"/>
    <w:rsid w:val="00CC29A2"/>
    <w:rsid w:val="00CC6E4F"/>
    <w:rsid w:val="00CD5848"/>
    <w:rsid w:val="00CD7351"/>
    <w:rsid w:val="00CE2200"/>
    <w:rsid w:val="00CE2834"/>
    <w:rsid w:val="00CE6CE7"/>
    <w:rsid w:val="00CF7ED6"/>
    <w:rsid w:val="00D1198A"/>
    <w:rsid w:val="00D14AEB"/>
    <w:rsid w:val="00D34823"/>
    <w:rsid w:val="00D43DE2"/>
    <w:rsid w:val="00D55772"/>
    <w:rsid w:val="00D55F33"/>
    <w:rsid w:val="00D65A64"/>
    <w:rsid w:val="00D766C6"/>
    <w:rsid w:val="00D81A00"/>
    <w:rsid w:val="00DA4514"/>
    <w:rsid w:val="00DA45FC"/>
    <w:rsid w:val="00DB00E9"/>
    <w:rsid w:val="00DB362C"/>
    <w:rsid w:val="00DB5917"/>
    <w:rsid w:val="00DC1F54"/>
    <w:rsid w:val="00DC3C59"/>
    <w:rsid w:val="00DE5699"/>
    <w:rsid w:val="00DE5B00"/>
    <w:rsid w:val="00DE7C39"/>
    <w:rsid w:val="00DF00D3"/>
    <w:rsid w:val="00DF29FA"/>
    <w:rsid w:val="00DF6C96"/>
    <w:rsid w:val="00E20773"/>
    <w:rsid w:val="00E2210D"/>
    <w:rsid w:val="00E26F6C"/>
    <w:rsid w:val="00E32DE3"/>
    <w:rsid w:val="00E41545"/>
    <w:rsid w:val="00E572BD"/>
    <w:rsid w:val="00E65D22"/>
    <w:rsid w:val="00E7759A"/>
    <w:rsid w:val="00E83196"/>
    <w:rsid w:val="00EA57C2"/>
    <w:rsid w:val="00EA5C7B"/>
    <w:rsid w:val="00EA7AE9"/>
    <w:rsid w:val="00EB1023"/>
    <w:rsid w:val="00EB4C8F"/>
    <w:rsid w:val="00EB5116"/>
    <w:rsid w:val="00EB68F5"/>
    <w:rsid w:val="00EC484E"/>
    <w:rsid w:val="00EE093E"/>
    <w:rsid w:val="00EE44BF"/>
    <w:rsid w:val="00F17359"/>
    <w:rsid w:val="00F276F5"/>
    <w:rsid w:val="00F32D77"/>
    <w:rsid w:val="00F347FE"/>
    <w:rsid w:val="00F43FAB"/>
    <w:rsid w:val="00F4461E"/>
    <w:rsid w:val="00F459EF"/>
    <w:rsid w:val="00F6621D"/>
    <w:rsid w:val="00F74A93"/>
    <w:rsid w:val="00FA3AF9"/>
    <w:rsid w:val="00FA3BC0"/>
    <w:rsid w:val="00FB20C7"/>
    <w:rsid w:val="00FB3740"/>
    <w:rsid w:val="00FB5228"/>
    <w:rsid w:val="00FB58BC"/>
    <w:rsid w:val="00FC4F85"/>
    <w:rsid w:val="00FC693F"/>
    <w:rsid w:val="00FD0975"/>
    <w:rsid w:val="00FD62B8"/>
    <w:rsid w:val="00FE2D41"/>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A8B415"/>
  <w14:defaultImageDpi w14:val="300"/>
  <w15:docId w15:val="{8976296E-D77D-47FB-B5CD-13B8F7A7D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F6F9B"/>
    <w:pPr>
      <w:overflowPunct w:val="0"/>
      <w:spacing w:after="0" w:line="240" w:lineRule="auto"/>
      <w:ind w:leftChars="100" w:left="560" w:rightChars="100" w:right="100"/>
    </w:pPr>
    <w:rPr>
      <w:rFonts w:ascii="Times New Roman" w:eastAsia="標楷體" w:hAnsi="Times New Roman"/>
      <w:color w:val="000000"/>
      <w:sz w:val="28"/>
    </w:rPr>
  </w:style>
  <w:style w:type="paragraph" w:styleId="1">
    <w:name w:val="heading 1"/>
    <w:basedOn w:val="a1"/>
    <w:next w:val="a1"/>
    <w:link w:val="10"/>
    <w:uiPriority w:val="9"/>
    <w:qFormat/>
    <w:rsid w:val="00626D43"/>
    <w:pPr>
      <w:keepNext/>
      <w:keepLines/>
      <w:numPr>
        <w:numId w:val="48"/>
      </w:numPr>
      <w:spacing w:afterLines="50" w:after="50"/>
      <w:ind w:leftChars="0"/>
      <w:jc w:val="center"/>
      <w:outlineLvl w:val="0"/>
    </w:pPr>
    <w:rPr>
      <w:rFonts w:cstheme="majorBidi"/>
      <w:b/>
      <w:bCs/>
      <w:sz w:val="36"/>
      <w:szCs w:val="28"/>
    </w:rPr>
  </w:style>
  <w:style w:type="paragraph" w:styleId="21">
    <w:name w:val="heading 2"/>
    <w:basedOn w:val="a1"/>
    <w:next w:val="a1"/>
    <w:link w:val="22"/>
    <w:uiPriority w:val="9"/>
    <w:unhideWhenUsed/>
    <w:qFormat/>
    <w:rsid w:val="001505BC"/>
    <w:pPr>
      <w:keepNext/>
      <w:keepLines/>
      <w:spacing w:afterLines="50" w:after="50"/>
      <w:ind w:left="100"/>
      <w:outlineLvl w:val="1"/>
    </w:pPr>
    <w:rPr>
      <w:rFonts w:cs="Times New Roman"/>
      <w:b/>
      <w:bCs/>
      <w:sz w:val="32"/>
      <w:szCs w:val="26"/>
      <w:lang w:eastAsia="zh-TW"/>
    </w:rPr>
  </w:style>
  <w:style w:type="paragraph" w:styleId="31">
    <w:name w:val="heading 3"/>
    <w:basedOn w:val="a1"/>
    <w:next w:val="a1"/>
    <w:link w:val="32"/>
    <w:uiPriority w:val="9"/>
    <w:unhideWhenUsed/>
    <w:qFormat/>
    <w:rsid w:val="00FC693F"/>
    <w:pPr>
      <w:keepNext/>
      <w:keepLines/>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numPr>
        <w:ilvl w:val="3"/>
        <w:numId w:val="7"/>
      </w:num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numPr>
        <w:ilvl w:val="4"/>
        <w:numId w:val="7"/>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numPr>
        <w:ilvl w:val="5"/>
        <w:numId w:val="7"/>
      </w:num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numPr>
        <w:ilvl w:val="6"/>
        <w:numId w:val="7"/>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numPr>
        <w:ilvl w:val="7"/>
        <w:numId w:val="7"/>
      </w:numPr>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numPr>
        <w:ilvl w:val="8"/>
        <w:numId w:val="7"/>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626D43"/>
    <w:rPr>
      <w:rFonts w:ascii="Times New Roman" w:eastAsia="標楷體" w:hAnsi="Times New Roman" w:cstheme="majorBidi"/>
      <w:b/>
      <w:bCs/>
      <w:color w:val="000000"/>
      <w:sz w:val="36"/>
      <w:szCs w:val="28"/>
    </w:rPr>
  </w:style>
  <w:style w:type="character" w:customStyle="1" w:styleId="22">
    <w:name w:val="標題 2 字元"/>
    <w:basedOn w:val="a2"/>
    <w:link w:val="21"/>
    <w:uiPriority w:val="9"/>
    <w:rsid w:val="001505BC"/>
    <w:rPr>
      <w:rFonts w:ascii="Times New Roman" w:eastAsia="標楷體" w:hAnsi="Times New Roman" w:cs="Times New Roman"/>
      <w:b/>
      <w:bCs/>
      <w:color w:val="000000"/>
      <w:sz w:val="32"/>
      <w:szCs w:val="26"/>
      <w:lang w:eastAsia="zh-TW"/>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sz w:val="28"/>
    </w:rPr>
  </w:style>
  <w:style w:type="paragraph" w:styleId="aa">
    <w:name w:val="Title"/>
    <w:aliases w:val="目錄標"/>
    <w:basedOn w:val="a1"/>
    <w:next w:val="a1"/>
    <w:link w:val="ab"/>
    <w:uiPriority w:val="10"/>
    <w:qFormat/>
    <w:rsid w:val="0059374C"/>
    <w:pPr>
      <w:contextualSpacing/>
      <w:jc w:val="center"/>
    </w:pPr>
    <w:rPr>
      <w:rFonts w:asciiTheme="majorHAnsi" w:hAnsiTheme="majorHAnsi" w:cstheme="majorBidi"/>
      <w:b/>
      <w:spacing w:val="5"/>
      <w:kern w:val="28"/>
      <w:sz w:val="36"/>
      <w:szCs w:val="52"/>
    </w:rPr>
  </w:style>
  <w:style w:type="character" w:customStyle="1" w:styleId="ab">
    <w:name w:val="標題 字元"/>
    <w:aliases w:val="目錄標 字元"/>
    <w:basedOn w:val="a2"/>
    <w:link w:val="aa"/>
    <w:uiPriority w:val="10"/>
    <w:rsid w:val="0059374C"/>
    <w:rPr>
      <w:rFonts w:asciiTheme="majorHAnsi" w:eastAsia="標楷體" w:hAnsiTheme="majorHAnsi" w:cstheme="majorBidi"/>
      <w:b/>
      <w:color w:val="000000"/>
      <w:spacing w:val="5"/>
      <w:kern w:val="28"/>
      <w:sz w:val="36"/>
      <w:szCs w:val="52"/>
    </w:rPr>
  </w:style>
  <w:style w:type="paragraph" w:styleId="ac">
    <w:name w:val="Subtitle"/>
    <w:basedOn w:val="a1"/>
    <w:next w:val="a1"/>
    <w:link w:val="ad"/>
    <w:uiPriority w:val="11"/>
    <w:qFormat/>
    <w:rsid w:val="00FC693F"/>
    <w:pPr>
      <w:numPr>
        <w:ilvl w:val="1"/>
      </w:numPr>
      <w:ind w:leftChars="100" w:left="560"/>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sz w:val="28"/>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sz w:val="28"/>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sz w:val="28"/>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sz w:val="28"/>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rPr>
      <w:bCs/>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unhideWhenUsed/>
    <w:qFormat/>
    <w:rsid w:val="00D65A64"/>
    <w:pPr>
      <w:keepNext w:val="0"/>
      <w:outlineLvl w:val="9"/>
    </w:pPr>
    <w:rPr>
      <w:sz w:val="28"/>
    </w:r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A660F7"/>
  </w:style>
  <w:style w:type="paragraph" w:styleId="2a">
    <w:name w:val="toc 2"/>
    <w:basedOn w:val="a1"/>
    <w:next w:val="a1"/>
    <w:autoRedefine/>
    <w:uiPriority w:val="39"/>
    <w:unhideWhenUsed/>
    <w:rsid w:val="00A660F7"/>
    <w:pPr>
      <w:ind w:leftChars="200" w:left="480"/>
    </w:pPr>
  </w:style>
  <w:style w:type="character" w:styleId="affa">
    <w:name w:val="Hyperlink"/>
    <w:basedOn w:val="a2"/>
    <w:uiPriority w:val="99"/>
    <w:unhideWhenUsed/>
    <w:rsid w:val="00977330"/>
    <w:rPr>
      <w:rFonts w:ascii="Times New Roman" w:eastAsia="標楷體" w:hAnsi="Times New Roman"/>
      <w:color w:val="0D0D0D" w:themeColor="text1" w:themeTint="F2"/>
      <w:sz w:val="28"/>
      <w:u w:val="none"/>
    </w:rPr>
  </w:style>
  <w:style w:type="paragraph" w:styleId="affb">
    <w:name w:val="table of figures"/>
    <w:basedOn w:val="a1"/>
    <w:next w:val="a1"/>
    <w:uiPriority w:val="99"/>
    <w:unhideWhenUsed/>
    <w:rsid w:val="00450D4D"/>
    <w:pPr>
      <w:ind w:leftChars="400" w:left="400" w:hangingChars="200" w:hanging="200"/>
    </w:pPr>
  </w:style>
  <w:style w:type="paragraph" w:styleId="affc">
    <w:name w:val="footnote text"/>
    <w:basedOn w:val="a1"/>
    <w:link w:val="affd"/>
    <w:uiPriority w:val="99"/>
    <w:semiHidden/>
    <w:unhideWhenUsed/>
    <w:rsid w:val="00696B32"/>
    <w:pPr>
      <w:snapToGrid w:val="0"/>
    </w:pPr>
    <w:rPr>
      <w:sz w:val="20"/>
      <w:szCs w:val="20"/>
    </w:rPr>
  </w:style>
  <w:style w:type="character" w:customStyle="1" w:styleId="affd">
    <w:name w:val="註腳文字 字元"/>
    <w:basedOn w:val="a2"/>
    <w:link w:val="affc"/>
    <w:uiPriority w:val="99"/>
    <w:semiHidden/>
    <w:rsid w:val="00696B32"/>
    <w:rPr>
      <w:rFonts w:ascii="Times New Roman" w:eastAsia="標楷體" w:hAnsi="Times New Roman"/>
      <w:sz w:val="20"/>
      <w:szCs w:val="20"/>
    </w:rPr>
  </w:style>
  <w:style w:type="character" w:styleId="affe">
    <w:name w:val="footnote reference"/>
    <w:basedOn w:val="a2"/>
    <w:uiPriority w:val="99"/>
    <w:semiHidden/>
    <w:unhideWhenUsed/>
    <w:rsid w:val="00696B32"/>
    <w:rPr>
      <w:vertAlign w:val="superscript"/>
    </w:rPr>
  </w:style>
  <w:style w:type="paragraph" w:customStyle="1" w:styleId="FigureCaption">
    <w:name w:val="FigureCaption"/>
    <w:rsid w:val="00AB05E4"/>
    <w:pPr>
      <w:spacing w:after="0" w:line="240" w:lineRule="auto"/>
      <w:jc w:val="center"/>
    </w:pPr>
    <w:rPr>
      <w:rFonts w:ascii="Times New Roman" w:eastAsia="標楷體" w:hAnsi="Times New Roman"/>
      <w:color w:val="000000"/>
      <w:sz w:val="28"/>
    </w:rPr>
  </w:style>
  <w:style w:type="paragraph" w:customStyle="1" w:styleId="TableCaption">
    <w:name w:val="TableCaption"/>
    <w:rsid w:val="00AB05E4"/>
    <w:pPr>
      <w:keepNext/>
      <w:spacing w:after="0" w:line="240" w:lineRule="auto"/>
      <w:jc w:val="center"/>
    </w:pPr>
    <w:rPr>
      <w:rFonts w:ascii="Times New Roman" w:eastAsia="標楷體" w:hAnsi="Times New Roman"/>
      <w:color w:val="000000"/>
      <w:sz w:val="28"/>
    </w:rPr>
  </w:style>
  <w:style w:type="paragraph" w:customStyle="1" w:styleId="110">
    <w:name w:val="目錄 11"/>
    <w:pPr>
      <w:spacing w:after="0" w:line="240" w:lineRule="auto"/>
    </w:pPr>
    <w:rPr>
      <w:rFonts w:ascii="Times New Roman" w:eastAsia="標楷體" w:hAnsi="Times New Roman"/>
      <w:color w:val="000000"/>
      <w:sz w:val="28"/>
    </w:rPr>
  </w:style>
  <w:style w:type="paragraph" w:customStyle="1" w:styleId="210">
    <w:name w:val="目錄 21"/>
    <w:pPr>
      <w:spacing w:after="0" w:line="240" w:lineRule="auto"/>
    </w:pPr>
    <w:rPr>
      <w:rFonts w:ascii="Times New Roman" w:eastAsia="標楷體" w:hAnsi="Times New Roman"/>
      <w:color w:val="000000"/>
      <w:sz w:val="28"/>
    </w:rPr>
  </w:style>
  <w:style w:type="paragraph" w:customStyle="1" w:styleId="CoverDate">
    <w:name w:val="CoverDate"/>
    <w:basedOn w:val="1"/>
    <w:pPr>
      <w:outlineLvl w:val="9"/>
    </w:pPr>
  </w:style>
  <w:style w:type="character" w:styleId="afff">
    <w:name w:val="Unresolved Mention"/>
    <w:basedOn w:val="a2"/>
    <w:uiPriority w:val="99"/>
    <w:semiHidden/>
    <w:unhideWhenUsed/>
    <w:rsid w:val="009A67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467616">
      <w:bodyDiv w:val="1"/>
      <w:marLeft w:val="0"/>
      <w:marRight w:val="0"/>
      <w:marTop w:val="0"/>
      <w:marBottom w:val="0"/>
      <w:divBdr>
        <w:top w:val="none" w:sz="0" w:space="0" w:color="auto"/>
        <w:left w:val="none" w:sz="0" w:space="0" w:color="auto"/>
        <w:bottom w:val="none" w:sz="0" w:space="0" w:color="auto"/>
        <w:right w:val="none" w:sz="0" w:space="0" w:color="auto"/>
      </w:divBdr>
    </w:div>
    <w:div w:id="4261212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jpg"/><Relationship Id="rId63" Type="http://schemas.openxmlformats.org/officeDocument/2006/relationships/image" Target="media/image56.png"/><Relationship Id="rId68" Type="http://schemas.openxmlformats.org/officeDocument/2006/relationships/image" Target="media/image61.jpg"/><Relationship Id="rId84" Type="http://schemas.openxmlformats.org/officeDocument/2006/relationships/header" Target="header3.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jpg"/><Relationship Id="rId58" Type="http://schemas.openxmlformats.org/officeDocument/2006/relationships/image" Target="media/image51.jpg"/><Relationship Id="rId74" Type="http://schemas.openxmlformats.org/officeDocument/2006/relationships/image" Target="media/image67.png"/><Relationship Id="rId79" Type="http://schemas.openxmlformats.org/officeDocument/2006/relationships/hyperlink" Target="https://dict.revised.moe.edu.tw/search.jsp?word=%3D%E8%B2%AC&amp;v=1" TargetMode="External"/><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jp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jp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header" Target="header1.xml"/><Relationship Id="rId85"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jp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jp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jpg"/><Relationship Id="rId65" Type="http://schemas.openxmlformats.org/officeDocument/2006/relationships/image" Target="media/image58.jpg"/><Relationship Id="rId73" Type="http://schemas.openxmlformats.org/officeDocument/2006/relationships/image" Target="media/image66.png"/><Relationship Id="rId78" Type="http://schemas.openxmlformats.org/officeDocument/2006/relationships/hyperlink" Target="https://dict.revised.moe.edu.tw/search.jsp?word=%3D%E8%B2%A0&amp;v=1" TargetMode="External"/><Relationship Id="rId81" Type="http://schemas.openxmlformats.org/officeDocument/2006/relationships/header" Target="header2.xm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jp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jpg"/><Relationship Id="rId87" Type="http://schemas.openxmlformats.org/officeDocument/2006/relationships/theme" Target="theme/theme1.xml"/><Relationship Id="rId61" Type="http://schemas.openxmlformats.org/officeDocument/2006/relationships/image" Target="media/image54.jpg"/><Relationship Id="rId8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109</Pages>
  <Words>8541</Words>
  <Characters>48686</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浩民 陳</cp:lastModifiedBy>
  <cp:revision>2</cp:revision>
  <cp:lastPrinted>2026-05-31T20:46:00Z</cp:lastPrinted>
  <dcterms:created xsi:type="dcterms:W3CDTF">2026-10-11T16:31:00Z</dcterms:created>
  <dcterms:modified xsi:type="dcterms:W3CDTF">2026-10-11T16:31:00Z</dcterms:modified>
  <cp:category/>
</cp:coreProperties>
</file>